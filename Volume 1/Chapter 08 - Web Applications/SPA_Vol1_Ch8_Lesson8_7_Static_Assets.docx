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820" w14:textId="77777777" w:rsidR="00277FF6" w:rsidRDefault="001C243A">
      <w:pPr>
        <w:pStyle w:val="AcademyTitle"/>
      </w:pPr>
      <w:r>
        <w:t>SYSTEMS PROGRAMMING ACADEMY</w:t>
      </w:r>
    </w:p>
    <w:p w14:paraId="076C0FD5" w14:textId="77777777" w:rsidR="00277FF6" w:rsidRDefault="001C243A">
      <w:pPr>
        <w:pStyle w:val="VolumeTitle"/>
      </w:pPr>
      <w:r>
        <w:t>Volume 1: Foundations of Systems Programming</w:t>
      </w:r>
    </w:p>
    <w:p w14:paraId="57A80770" w14:textId="77777777" w:rsidR="00277FF6" w:rsidRDefault="001C243A">
      <w:pPr>
        <w:pStyle w:val="ChapterTitle"/>
      </w:pPr>
      <w:r>
        <w:t>Chapter 8: Web Applications</w:t>
      </w:r>
    </w:p>
    <w:p w14:paraId="64324234" w14:textId="77777777" w:rsidR="00277FF6" w:rsidRDefault="001C243A">
      <w:pPr>
        <w:pStyle w:val="LessonTitle"/>
      </w:pPr>
      <w:r>
        <w:t>Lesson 8.7: Static Assets</w:t>
      </w:r>
    </w:p>
    <w:p w14:paraId="7722C205" w14:textId="77777777" w:rsidR="00277FF6" w:rsidRDefault="001C243A">
      <w:pPr>
        <w:pStyle w:val="LessonSubtitle"/>
      </w:pPr>
      <w:r>
        <w:t>A Stylesheet, a Logo, and Only the Files You List</w:t>
      </w:r>
    </w:p>
    <w:p w14:paraId="0B7A20B2" w14:textId="77777777" w:rsidR="00277FF6" w:rsidRDefault="00277FF6">
      <w:pPr>
        <w:keepNext/>
      </w:pPr>
    </w:p>
    <w:p w14:paraId="67450F46" w14:textId="77777777" w:rsidR="00277FF6" w:rsidRDefault="00277FF6">
      <w:pPr>
        <w:keepNext/>
      </w:pPr>
    </w:p>
    <w:p w14:paraId="5F67DCA0" w14:textId="77777777" w:rsidR="00277FF6" w:rsidRDefault="00277FF6">
      <w:pPr>
        <w:keepNext/>
      </w:pPr>
    </w:p>
    <w:p w14:paraId="2E87CB0E" w14:textId="77777777" w:rsidR="00277FF6" w:rsidRDefault="001C243A">
      <w:pPr>
        <w:pStyle w:val="Heading1"/>
      </w:pPr>
      <w:r>
        <w:t>Goal</w:t>
      </w:r>
    </w:p>
    <w:p w14:paraId="2A85A544" w14:textId="77777777" w:rsidR="00277FF6" w:rsidRDefault="001C243A">
      <w:r>
        <w:t>Give the contact pages a stylesheet and a logo, in C, C++, C#, Go, Python, and TypeScript, with no build tool. Serve them as static files: files the server sends exactly as they are saved, each with the right Content-Type. Build a small server that serves a home page, a stylesheet, and a logo from a fixed list, then add the same list to Lesson 8.6's server so every page, logged in or not, links the stylesheet and shows the logo as its icon. Then see the real-world rules at work: a path that tries to leave t</w:t>
      </w:r>
      <w:r>
        <w:t>he static folder is not found, a file in the folder that is not on the list is not found, and a browser refuses a stylesheet sent with the wrong type.</w:t>
      </w:r>
    </w:p>
    <w:p w14:paraId="6421D8A0" w14:textId="77777777" w:rsidR="00277FF6" w:rsidRDefault="00277FF6">
      <w:pPr>
        <w:keepNext/>
      </w:pPr>
    </w:p>
    <w:p w14:paraId="01805170" w14:textId="77777777" w:rsidR="00277FF6" w:rsidRDefault="00277FF6">
      <w:pPr>
        <w:keepNext/>
      </w:pPr>
    </w:p>
    <w:p w14:paraId="32C0EAF6" w14:textId="77777777" w:rsidR="00277FF6" w:rsidRDefault="00277FF6">
      <w:pPr>
        <w:keepNext/>
      </w:pPr>
    </w:p>
    <w:p w14:paraId="2E02BED4" w14:textId="77777777" w:rsidR="00277FF6" w:rsidRDefault="001C243A">
      <w:pPr>
        <w:pStyle w:val="Heading1"/>
      </w:pPr>
      <w:r>
        <w:t>Why This Matters</w:t>
      </w:r>
    </w:p>
    <w:p w14:paraId="3A5F99BA" w14:textId="77777777" w:rsidR="00277FF6" w:rsidRDefault="001C243A">
      <w:r>
        <w:t>Every web page you have used loads more than its HTML: a stylesheet for its look, images, icons, and scripts, each its own request. Serving them looks like the easiest job a server does, and it has caused some of the worst leaks: a server that turns the address into a file path can be asked for ../ and hand out its own private key or password file. This lesson serves only the files it lists, so no address can reach anything else, and gives each file the type the browser needs. The Web Contact Manager's "Sta</w:t>
      </w:r>
      <w:r>
        <w:t>tic stylesheet" is this lesson's, and Lesson 8.8's script will be one more file on the same list.</w:t>
      </w:r>
    </w:p>
    <w:p w14:paraId="00995A71" w14:textId="77777777" w:rsidR="00277FF6" w:rsidRDefault="00277FF6">
      <w:pPr>
        <w:keepNext/>
      </w:pPr>
    </w:p>
    <w:p w14:paraId="162F3F06" w14:textId="77777777" w:rsidR="00277FF6" w:rsidRDefault="00277FF6">
      <w:pPr>
        <w:keepNext/>
      </w:pPr>
    </w:p>
    <w:p w14:paraId="2D9195D5" w14:textId="77777777" w:rsidR="00277FF6" w:rsidRDefault="00277FF6">
      <w:pPr>
        <w:keepNext/>
      </w:pPr>
    </w:p>
    <w:p w14:paraId="452DEAC0" w14:textId="77777777" w:rsidR="00277FF6" w:rsidRDefault="001C243A">
      <w:pPr>
        <w:pStyle w:val="Heading1"/>
      </w:pPr>
      <w:r>
        <w:t>Concept</w:t>
      </w:r>
    </w:p>
    <w:p w14:paraId="0D93AC32" w14:textId="77777777" w:rsidR="00277FF6" w:rsidRDefault="00277FF6">
      <w:pPr>
        <w:keepNext/>
      </w:pPr>
    </w:p>
    <w:p w14:paraId="7541AD43" w14:textId="77777777" w:rsidR="00277FF6" w:rsidRDefault="00277FF6">
      <w:pPr>
        <w:keepNext/>
      </w:pPr>
    </w:p>
    <w:p w14:paraId="73A0DEE5" w14:textId="77777777" w:rsidR="00277FF6" w:rsidRDefault="001C243A">
      <w:pPr>
        <w:pStyle w:val="Heading2"/>
      </w:pPr>
      <w:r>
        <w:t>Static Files</w:t>
      </w:r>
    </w:p>
    <w:p w14:paraId="7D93E542" w14:textId="77777777" w:rsidR="00277FF6" w:rsidRDefault="001C243A">
      <w:pPr>
        <w:pStyle w:val="ListBullet"/>
      </w:pPr>
      <w:r>
        <w:t>A page you rendered from a template is dynamic: the server makes it for each request, with the data of that moment. A static file is the same for every visitor: the server reads it and sends its bytes unchanged. Stylesheets, images, icons, and browser scripts are static.</w:t>
      </w:r>
    </w:p>
    <w:p w14:paraId="2DCF0EBD" w14:textId="77777777" w:rsidR="00277FF6" w:rsidRDefault="001C243A">
      <w:pPr>
        <w:pStyle w:val="ListBullet"/>
      </w:pPr>
      <w:r>
        <w:t>A page names each file it needs, and the browser asks for each one with its own GET, after the page arrives. This is the exchange of the Basic Browser Check:</w:t>
      </w:r>
    </w:p>
    <w:p w14:paraId="7B752294" w14:textId="77777777" w:rsidR="00277FF6" w:rsidRDefault="00277FF6">
      <w:pPr>
        <w:keepNext/>
      </w:pPr>
    </w:p>
    <w:p w14:paraId="57BC7143" w14:textId="77777777" w:rsidR="00277FF6" w:rsidRDefault="001C243A">
      <w:pPr>
        <w:pStyle w:val="RequiredOutput"/>
        <w:keepNext/>
      </w:pPr>
      <w:r>
        <w:t>Browser                               Server</w:t>
      </w:r>
    </w:p>
    <w:p w14:paraId="73520DF3" w14:textId="77777777" w:rsidR="00277FF6" w:rsidRDefault="001C243A">
      <w:pPr>
        <w:pStyle w:val="RequiredOutput"/>
        <w:keepNext/>
      </w:pPr>
      <w:r>
        <w:t>GET /                           -&gt;    map: static/index.html</w:t>
      </w:r>
    </w:p>
    <w:p w14:paraId="2DEE11B9" w14:textId="77777777" w:rsidR="00277FF6" w:rsidRDefault="001C243A">
      <w:pPr>
        <w:pStyle w:val="RequiredOutput"/>
        <w:keepNext/>
      </w:pPr>
      <w:r>
        <w:t xml:space="preserve">                                &lt;-    200, text/html; charset=utf-8</w:t>
      </w:r>
    </w:p>
    <w:p w14:paraId="212AB628" w14:textId="77777777" w:rsidR="00277FF6" w:rsidRDefault="001C243A">
      <w:pPr>
        <w:pStyle w:val="RequiredOutput"/>
        <w:keepNext/>
      </w:pPr>
      <w:r>
        <w:t>reads the page: it links</w:t>
      </w:r>
    </w:p>
    <w:p w14:paraId="7E9AEF19" w14:textId="77777777" w:rsidR="00277FF6" w:rsidRDefault="001C243A">
      <w:pPr>
        <w:pStyle w:val="RequiredOutput"/>
        <w:keepNext/>
      </w:pPr>
      <w:r>
        <w:t>/static/style.css and</w:t>
      </w:r>
    </w:p>
    <w:p w14:paraId="18D398BB" w14:textId="77777777" w:rsidR="00277FF6" w:rsidRDefault="001C243A">
      <w:pPr>
        <w:pStyle w:val="RequiredOutput"/>
        <w:keepNext/>
      </w:pPr>
      <w:r>
        <w:t>/static/logo.svg</w:t>
      </w:r>
    </w:p>
    <w:p w14:paraId="08970126" w14:textId="77777777" w:rsidR="00277FF6" w:rsidRDefault="001C243A">
      <w:pPr>
        <w:pStyle w:val="RequiredOutput"/>
        <w:keepNext/>
      </w:pPr>
      <w:r>
        <w:t>GET /static/style.css           -&gt;    map: static/style.css</w:t>
      </w:r>
    </w:p>
    <w:p w14:paraId="2413BFA9" w14:textId="77777777" w:rsidR="00277FF6" w:rsidRDefault="001C243A">
      <w:pPr>
        <w:pStyle w:val="RequiredOutput"/>
        <w:keepNext/>
      </w:pPr>
      <w:r>
        <w:t xml:space="preserve">                                &lt;-    200, text/css; charset=utf-8</w:t>
      </w:r>
    </w:p>
    <w:p w14:paraId="24AC7A5B" w14:textId="77777777" w:rsidR="00277FF6" w:rsidRDefault="001C243A">
      <w:pPr>
        <w:pStyle w:val="RequiredOutput"/>
        <w:keepNext/>
      </w:pPr>
      <w:r>
        <w:t>GET /static/logo.svg            -&gt;    map: static/logo.svg</w:t>
      </w:r>
    </w:p>
    <w:p w14:paraId="07DEC53C" w14:textId="77777777" w:rsidR="00277FF6" w:rsidRDefault="001C243A">
      <w:pPr>
        <w:pStyle w:val="RequiredOutput"/>
        <w:keepNext/>
      </w:pPr>
      <w:r>
        <w:t xml:space="preserve">                                &lt;-    200, image/svg+xml</w:t>
      </w:r>
    </w:p>
    <w:p w14:paraId="08414FEA" w14:textId="77777777" w:rsidR="00277FF6" w:rsidRDefault="001C243A">
      <w:pPr>
        <w:pStyle w:val="RequiredOutput"/>
        <w:keepNext/>
      </w:pPr>
      <w:r>
        <w:t>draws the page with its</w:t>
      </w:r>
    </w:p>
    <w:p w14:paraId="4CA37190" w14:textId="77777777" w:rsidR="00277FF6" w:rsidRDefault="001C243A">
      <w:pPr>
        <w:pStyle w:val="RequiredOutput"/>
        <w:keepNext/>
      </w:pPr>
      <w:r>
        <w:t>style and its logo</w:t>
      </w:r>
    </w:p>
    <w:p w14:paraId="35488BF0" w14:textId="77777777" w:rsidR="00277FF6" w:rsidRDefault="00277FF6">
      <w:pPr>
        <w:pStyle w:val="RequiredOutput"/>
        <w:keepNext/>
      </w:pPr>
    </w:p>
    <w:p w14:paraId="3B2D3BDF" w14:textId="77777777" w:rsidR="00277FF6" w:rsidRDefault="001C243A">
      <w:pPr>
        <w:pStyle w:val="RequiredOutput"/>
        <w:keepNext/>
      </w:pPr>
      <w:r>
        <w:t>curl.exe --path-as-is</w:t>
      </w:r>
    </w:p>
    <w:p w14:paraId="515EB101" w14:textId="77777777" w:rsidR="00277FF6" w:rsidRDefault="001C243A">
      <w:pPr>
        <w:pStyle w:val="RequiredOutput"/>
        <w:keepNext/>
      </w:pPr>
      <w:r>
        <w:t>GET /static/../certs/server.key -&gt;    not in the map</w:t>
      </w:r>
    </w:p>
    <w:p w14:paraId="38B948C8" w14:textId="77777777" w:rsidR="00277FF6" w:rsidRDefault="001C243A">
      <w:pPr>
        <w:pStyle w:val="RequiredOutput"/>
      </w:pPr>
      <w:r>
        <w:t xml:space="preserve">                                &lt;-    404 Not found.</w:t>
      </w:r>
    </w:p>
    <w:p w14:paraId="3729FD32" w14:textId="77777777" w:rsidR="00277FF6" w:rsidRDefault="00277FF6">
      <w:pPr>
        <w:keepNext/>
      </w:pPr>
    </w:p>
    <w:p w14:paraId="60E32727" w14:textId="77777777" w:rsidR="00277FF6" w:rsidRDefault="001C243A">
      <w:pPr>
        <w:pStyle w:val="ListBullet"/>
      </w:pPr>
      <w:r>
        <w:t>The files live in the static folder of the lesson, beside the language folders. A stylesheet looks the same whatever language serves it, so all six servers share one static folder, as Lesson 8.0 planned.</w:t>
      </w:r>
    </w:p>
    <w:p w14:paraId="0561E1A8" w14:textId="77777777" w:rsidR="00277FF6" w:rsidRDefault="001C243A">
      <w:pPr>
        <w:pStyle w:val="ListBullet"/>
      </w:pPr>
      <w:r>
        <w:t>Each static file is printed once, in Step 3: style.css, the stylesheet; logo.svg, the logo; and index.html, the Basic server's home page.</w:t>
      </w:r>
    </w:p>
    <w:p w14:paraId="171A9F62" w14:textId="77777777" w:rsidR="00277FF6" w:rsidRDefault="00277FF6">
      <w:pPr>
        <w:keepNext/>
      </w:pPr>
    </w:p>
    <w:p w14:paraId="736132AA" w14:textId="77777777" w:rsidR="00277FF6" w:rsidRDefault="00277FF6">
      <w:pPr>
        <w:keepNext/>
      </w:pPr>
    </w:p>
    <w:p w14:paraId="72E18935" w14:textId="77777777" w:rsidR="00277FF6" w:rsidRDefault="001C243A">
      <w:pPr>
        <w:pStyle w:val="Heading2"/>
      </w:pPr>
      <w:r>
        <w:t>Stylesheets in Brief</w:t>
      </w:r>
    </w:p>
    <w:p w14:paraId="5159B45C" w14:textId="77777777" w:rsidR="00277FF6" w:rsidRDefault="001C243A">
      <w:pPr>
        <w:pStyle w:val="ListBullet"/>
      </w:pPr>
      <w:r>
        <w:t>CSS, Cascading Style Sheets, is the language of a page's look: colours, fonts, spacing, and layout. HTML says what a page holds; CSS says how it looks. This course uses plain CSS, written by hand and sent as saved: no build tool, no framework. Real sites often run their CSS through tools first; the browser still receives a plain .css file like this one.</w:t>
      </w:r>
    </w:p>
    <w:p w14:paraId="7968FBDE" w14:textId="77777777" w:rsidR="00277FF6" w:rsidRDefault="001C243A">
      <w:pPr>
        <w:pStyle w:val="ListBullet"/>
      </w:pPr>
      <w:r>
        <w:t>A stylesheet is a list of rules. A rule is a selector, which picks the elements it applies to, then declarations inside { }: a property, a colon, a value, and a semicolon. body { max-width: 40rem; } makes the page's body at most 40rem wide. A selector that starts with a dot picks every element whose class attribute holds that name: .stylesheet-check matches &lt;p class="stylesheet-check"&gt;. Comments are written /* like this */.</w:t>
      </w:r>
    </w:p>
    <w:p w14:paraId="4B937AAB" w14:textId="77777777" w:rsidR="00277FF6" w:rsidRDefault="001C243A">
      <w:pPr>
        <w:pStyle w:val="ListBullet"/>
      </w:pPr>
      <w:r>
        <w:t>A page links a stylesheet in its head: &lt;link rel="stylesheet" href="/static/style.css"&gt;. rel says what the linked file is to the page, and href is its address. The browser fetches it and applies it before it draws the page.</w:t>
      </w:r>
    </w:p>
    <w:p w14:paraId="73D5D83F" w14:textId="77777777" w:rsidR="00277FF6" w:rsidRDefault="001C243A">
      <w:pPr>
        <w:pStyle w:val="ListBullet"/>
      </w:pPr>
      <w:r>
        <w:t>&lt;link rel="icon" href="/static/logo.svg" type="image/svg+xml"&gt; names the small picture the browser shows in the tab. &lt;img src="/static/logo.svg" alt="Contact Manager logo" width="64" height="64"&gt; draws a picture in the page: src is its address, alt the text a screen reader speaks or the browser shows when the picture cannot load, and width and height reserve its space before it arrives.</w:t>
      </w:r>
    </w:p>
    <w:p w14:paraId="6DD5D8D4" w14:textId="77777777" w:rsidR="00277FF6" w:rsidRDefault="001C243A">
      <w:pPr>
        <w:pStyle w:val="ListBullet"/>
      </w:pPr>
      <w:r>
        <w:t>logo.svg is an SVG file, Scalable Vector Graphics: a picture written as text, a square, a circle and a path in XML, which stays sharp at any size and can be printed and typed like source code. Photos use binary formats such as PNG and JPEG instead, served the same way with their own types.</w:t>
      </w:r>
    </w:p>
    <w:p w14:paraId="3FEC253E" w14:textId="77777777" w:rsidR="00277FF6" w:rsidRDefault="001C243A">
      <w:pPr>
        <w:pStyle w:val="ListBullet"/>
      </w:pPr>
      <w:r>
        <w:t>The Basic page has a paragraph, The stylesheet did not load., whose class the stylesheet hides with display: none. If the stylesheet arrives and applies, the paragraph is gone; if it does not, the page says so. It is a check for this lesson, not something real pages carry.</w:t>
      </w:r>
    </w:p>
    <w:p w14:paraId="615D8879" w14:textId="77777777" w:rsidR="00277FF6" w:rsidRDefault="00277FF6">
      <w:pPr>
        <w:keepNext/>
      </w:pPr>
    </w:p>
    <w:p w14:paraId="5C4978B3" w14:textId="77777777" w:rsidR="00277FF6" w:rsidRDefault="00277FF6">
      <w:pPr>
        <w:keepNext/>
      </w:pPr>
    </w:p>
    <w:p w14:paraId="09A856B4" w14:textId="77777777" w:rsidR="00277FF6" w:rsidRDefault="001C243A">
      <w:pPr>
        <w:pStyle w:val="Heading2"/>
      </w:pPr>
      <w:r>
        <w:t>The Static Map</w:t>
      </w:r>
    </w:p>
    <w:p w14:paraId="1A12EB8B" w14:textId="77777777" w:rsidR="00277FF6" w:rsidRDefault="001C243A">
      <w:pPr>
        <w:pStyle w:val="ListBullet"/>
      </w:pPr>
      <w:r>
        <w:t xml:space="preserve">Every server in this lesson answers static files from a map: a fixed list from each address a browser may ask for to the file that answers it and that file's Content-Type. The server looks the request's path up exactly as </w:t>
      </w:r>
      <w:r>
        <w:lastRenderedPageBreak/>
        <w:t>it arrived; a path the map does not hold gets 404, whatever files exist on disk. These are the entries, the same in every language:</w:t>
      </w:r>
    </w:p>
    <w:p w14:paraId="62E2F728" w14:textId="77777777" w:rsidR="00277FF6" w:rsidRDefault="00277FF6">
      <w:pPr>
        <w:keepNext/>
      </w:pPr>
    </w:p>
    <w:p w14:paraId="38309432" w14:textId="77777777" w:rsidR="00277FF6" w:rsidRDefault="001C243A">
      <w:pPr>
        <w:pStyle w:val="RequiredOutput"/>
        <w:keepNext/>
      </w:pPr>
      <w:r>
        <w:t>Address            File                Content-Type</w:t>
      </w:r>
    </w:p>
    <w:p w14:paraId="3AB213C3" w14:textId="77777777" w:rsidR="00277FF6" w:rsidRDefault="001C243A">
      <w:pPr>
        <w:pStyle w:val="RequiredOutput"/>
        <w:keepNext/>
      </w:pPr>
      <w:r>
        <w:t>/                  static/index.html   text/html; charset=utf-8 (Basic only)</w:t>
      </w:r>
    </w:p>
    <w:p w14:paraId="5CACF242" w14:textId="77777777" w:rsidR="00277FF6" w:rsidRDefault="001C243A">
      <w:pPr>
        <w:pStyle w:val="RequiredOutput"/>
        <w:keepNext/>
      </w:pPr>
      <w:r>
        <w:t>/static/style.css  static/style.css    text/css; charset=utf-8</w:t>
      </w:r>
    </w:p>
    <w:p w14:paraId="71D6C6AF" w14:textId="77777777" w:rsidR="00277FF6" w:rsidRDefault="001C243A">
      <w:pPr>
        <w:pStyle w:val="RequiredOutput"/>
        <w:keepNext/>
      </w:pPr>
      <w:r>
        <w:t>/static/logo.svg   static/logo.svg     image/svg+xml</w:t>
      </w:r>
    </w:p>
    <w:p w14:paraId="57911950" w14:textId="77777777" w:rsidR="00277FF6" w:rsidRDefault="001C243A">
      <w:pPr>
        <w:pStyle w:val="RequiredOutput"/>
      </w:pPr>
      <w:r>
        <w:t>/favicon.ico       static/logo.svg     image/svg+xml</w:t>
      </w:r>
    </w:p>
    <w:p w14:paraId="74850812" w14:textId="77777777" w:rsidR="00277FF6" w:rsidRDefault="00277FF6">
      <w:pPr>
        <w:keepNext/>
      </w:pPr>
    </w:p>
    <w:p w14:paraId="2E939DF7" w14:textId="77777777" w:rsidR="00277FF6" w:rsidRDefault="001C243A">
      <w:pPr>
        <w:pStyle w:val="ListBullet"/>
      </w:pPr>
      <w:r>
        <w:t>The address and the file's name need not match. / is answered by static/index.html in the Basic server, and /favicon.ico by the logo: browsers and other programs ask for /favicon.ico on their own, the icon's old fixed address, so it answers with the same picture, typed as SVG. Edge, Chrome, Firefox and Safari 26 show an SVG icon; an older program that expects .ico bytes shows none, which is harmless. Lesson 8.1's server answered it 404; now it is found.</w:t>
      </w:r>
    </w:p>
    <w:p w14:paraId="701FD748" w14:textId="77777777" w:rsidR="00277FF6" w:rsidRDefault="001C243A">
      <w:pPr>
        <w:pStyle w:val="ListBullet"/>
      </w:pPr>
      <w:r>
        <w:t>The server reads the file for every request, so an edited stylesheet is served at once, and the server never changes a byte of it: each language reads the bytes as saved, never as text it might change.</w:t>
      </w:r>
    </w:p>
    <w:p w14:paraId="1092DB19" w14:textId="77777777" w:rsidR="00277FF6" w:rsidRDefault="00277FF6">
      <w:pPr>
        <w:keepNext/>
      </w:pPr>
    </w:p>
    <w:p w14:paraId="6CEBFDF5" w14:textId="77777777" w:rsidR="00277FF6" w:rsidRDefault="00277FF6">
      <w:pPr>
        <w:keepNext/>
      </w:pPr>
    </w:p>
    <w:p w14:paraId="347AA2D4" w14:textId="77777777" w:rsidR="00277FF6" w:rsidRDefault="001C243A">
      <w:pPr>
        <w:pStyle w:val="Heading2"/>
      </w:pPr>
      <w:r>
        <w:t>Content Types and nosniff</w:t>
      </w:r>
    </w:p>
    <w:p w14:paraId="5FC57E8C" w14:textId="77777777" w:rsidR="00277FF6" w:rsidRDefault="001C243A">
      <w:pPr>
        <w:pStyle w:val="ListBullet"/>
      </w:pPr>
      <w:r>
        <w:t>Remember, Content-Type tells the browser what the bytes are (Lesson 8.1). A stylesheet must arrive as text/css; charset=utf-8, an SVG as image/svg+xml, and a page as text/html; charset=utf-8.</w:t>
      </w:r>
    </w:p>
    <w:p w14:paraId="3694B167" w14:textId="77777777" w:rsidR="00277FF6" w:rsidRDefault="001C243A">
      <w:pPr>
        <w:pStyle w:val="ListBullet"/>
      </w:pPr>
      <w:r>
        <w:t>Remember, X-Content-Type-Options: nosniff tells the browser to believe Content-Type and never guess from the bytes. Every static answer sends it too. A page that starts with &lt;!DOCTYPE html&gt;, as every page here does, applies a stylesheet only when it arrives as text/css, and nosniff makes the same rule hold for every page: anything else is refused, and the page draws without it. The Console in DevTools (F12) then says why: Refused to apply style from ... because its MIME type ('text/plain') is not a supporte</w:t>
      </w:r>
      <w:r>
        <w:t>d stylesheet MIME type, and strict MIME checking is enabled. MIME type is the older name for a media type. A mistyped href brings the same message with 'text/html', the type of the 404 page. The Workbook Exercise shows the refusal live.</w:t>
      </w:r>
    </w:p>
    <w:p w14:paraId="01668F85" w14:textId="77777777" w:rsidR="00277FF6" w:rsidRDefault="00277FF6">
      <w:pPr>
        <w:keepNext/>
      </w:pPr>
    </w:p>
    <w:p w14:paraId="569C7F49" w14:textId="77777777" w:rsidR="00277FF6" w:rsidRDefault="00277FF6">
      <w:pPr>
        <w:keepNext/>
      </w:pPr>
    </w:p>
    <w:p w14:paraId="4CCC0689" w14:textId="77777777" w:rsidR="00277FF6" w:rsidRDefault="001C243A">
      <w:pPr>
        <w:pStyle w:val="Heading2"/>
      </w:pPr>
      <w:r>
        <w:t>Leaving the Folder</w:t>
      </w:r>
    </w:p>
    <w:p w14:paraId="4A23941B" w14:textId="77777777" w:rsidR="00277FF6" w:rsidRDefault="001C243A">
      <w:pPr>
        <w:pStyle w:val="ListBullet"/>
      </w:pPr>
      <w:r>
        <w:t>Many servers turn the address into a file path: /static/style.css becomes .\static\style.css, the static folder plus style.css. Then /static/../certs/server.key becomes .\static\..\certs\server.key, and .. climbs out of the static folder to the server's private key. This is path traversal, and it has leaked keys and password files from real servers. Attackers also write it as %2E%2E, the percent-encoded dots (Lesson 6.10), or with a backslash, which Windows treats as a folder separator.</w:t>
      </w:r>
    </w:p>
    <w:p w14:paraId="51F59D95" w14:textId="77777777" w:rsidR="00277FF6" w:rsidRDefault="001C243A">
      <w:pPr>
        <w:pStyle w:val="ListBullet"/>
      </w:pPr>
      <w:r>
        <w:t>A map is safe by construction: no address reaches a file that is not listed, however it is written, so there is no path to check. The Traversal Check sends those addresses, and every one is not found. --path-as-is makes curl.exe send .. exactly as typed: without it, curl.exe removes the .. itself, as a browser does, before the request leaves.</w:t>
      </w:r>
    </w:p>
    <w:p w14:paraId="56AB4BCC" w14:textId="77777777" w:rsidR="00277FF6" w:rsidRDefault="001C243A">
      <w:pPr>
        <w:pStyle w:val="ListBullet"/>
      </w:pPr>
      <w:r>
        <w:t>A server that does join paths must check where the result lands. The classic mistake is to check that the joined path starts with the folder's path as text: C:\site\static-secret\key.pem starts with C:\site\static too. Real servers resolve the full path and compare whole folder names, or open files only inside a folder the operating system holds them to.</w:t>
      </w:r>
    </w:p>
    <w:p w14:paraId="0487B5D1" w14:textId="77777777" w:rsidR="00277FF6" w:rsidRDefault="00277FF6">
      <w:pPr>
        <w:keepNext/>
      </w:pPr>
    </w:p>
    <w:p w14:paraId="6556CB32" w14:textId="77777777" w:rsidR="00277FF6" w:rsidRDefault="00277FF6">
      <w:pPr>
        <w:keepNext/>
      </w:pPr>
    </w:p>
    <w:p w14:paraId="4DBE26D0" w14:textId="77777777" w:rsidR="00277FF6" w:rsidRDefault="001C243A">
      <w:pPr>
        <w:pStyle w:val="Heading2"/>
      </w:pPr>
      <w:r>
        <w:t>Caching</w:t>
      </w:r>
    </w:p>
    <w:p w14:paraId="12E3D7C0" w14:textId="77777777" w:rsidR="00277FF6" w:rsidRDefault="001C243A">
      <w:pPr>
        <w:pStyle w:val="ListBullet"/>
      </w:pPr>
      <w:r>
        <w:t xml:space="preserve">A browser keeps copies of files it has fetched, its cache, so the next page loads faster. Cache-Control is the header that says how: no-cache lets the browser keep a copy but makes it ask the server again before each </w:t>
      </w:r>
      <w:r>
        <w:lastRenderedPageBreak/>
        <w:t>use, and max-age=86400 lets it use its copy for 86,400 seconds, one day, without asking. no-store keeps no copy at all; a real site sends it on logged-in pages, as Lesson 8.6 said.</w:t>
      </w:r>
    </w:p>
    <w:p w14:paraId="49D8A097" w14:textId="77777777" w:rsidR="00277FF6" w:rsidRDefault="001C243A">
      <w:pPr>
        <w:pStyle w:val="ListBullet"/>
      </w:pPr>
      <w:r>
        <w:t>The Production-Minded server sends Cache-Control: no-cache with every static file, so an edited stylesheet shows at the next load. A server that sends no Cache-Control leaves the browser to decide, and a browser may then keep using an old copy. While you edit a stylesheet, reload with Ctrl+F5, a hard refresh: the browser fetches the page and every file it links again, ignoring its copies.</w:t>
      </w:r>
    </w:p>
    <w:p w14:paraId="16959168" w14:textId="77777777" w:rsidR="00277FF6" w:rsidRDefault="001C243A">
      <w:pPr>
        <w:pStyle w:val="ListBullet"/>
      </w:pPr>
      <w:r>
        <w:t>Asking again is cheap when the answer carries a validator. ETag is a tag for one version of a file, and Last-Modified is the time it last changed. The browser keeps them with its copy and asks again with If-None-Match (or If-Modified-Since); when the file has not changed, the server answers 304 Not Modified with no body, and the browser uses its copy. Flask's send_from_directory and Express's sendFile send both validators and answer 304 on their own, so Terminal 1 may show 304 for Python and TypeScript; thi</w:t>
      </w:r>
      <w:r>
        <w:t>s lesson's C, C++, C#, and Go servers send none, so asking again fetches the whole file.</w:t>
      </w:r>
    </w:p>
    <w:p w14:paraId="02F80060" w14:textId="77777777" w:rsidR="00277FF6" w:rsidRDefault="001C243A">
      <w:pPr>
        <w:pStyle w:val="ListBullet"/>
      </w:pPr>
      <w:r>
        <w:t>Named only: fingerprinting puts a hash of the file in its name, such as style.3f2a9c.css, so a site can send max-age of a year and still change the file by changing the name. Build tools do that; caching in depth is Volume 4, Chapter 4, Lesson 4.5: Caching.</w:t>
      </w:r>
    </w:p>
    <w:p w14:paraId="7F332230" w14:textId="77777777" w:rsidR="00277FF6" w:rsidRDefault="00277FF6">
      <w:pPr>
        <w:keepNext/>
      </w:pPr>
    </w:p>
    <w:p w14:paraId="67B377EF" w14:textId="77777777" w:rsidR="00277FF6" w:rsidRDefault="00277FF6">
      <w:pPr>
        <w:keepNext/>
      </w:pPr>
    </w:p>
    <w:p w14:paraId="6B0CFD57" w14:textId="77777777" w:rsidR="00277FF6" w:rsidRDefault="001C243A">
      <w:pPr>
        <w:pStyle w:val="Heading2"/>
      </w:pPr>
      <w:r>
        <w:t>The Framework Sends the File</w:t>
      </w:r>
    </w:p>
    <w:p w14:paraId="6C5FD38F" w14:textId="77777777" w:rsidR="00277FF6" w:rsidRDefault="001C243A">
      <w:pPr>
        <w:pStyle w:val="ListBullet"/>
      </w:pPr>
      <w:r>
        <w:t>The map is the gate in every language, written by hand, because it is short, shows every rule, and cannot serve a file nobody listed. What sends a listed file is the language's own tool where it has one: Flask's send_from_directory in Python, and Express's response.sendFile in TypeScript. C, C++, C#, and Go read the bytes and send them, which is all their libraries ask.</w:t>
      </w:r>
    </w:p>
    <w:p w14:paraId="334416F3" w14:textId="77777777" w:rsidR="00277FF6" w:rsidRDefault="001C243A">
      <w:pPr>
        <w:pStyle w:val="ListBullet"/>
      </w:pPr>
      <w:r>
        <w:t>A framework's file sender adds headers of its own, and each one changes what the checks show:</w:t>
      </w:r>
    </w:p>
    <w:p w14:paraId="563147CF" w14:textId="77777777" w:rsidR="00277FF6" w:rsidRDefault="001C243A">
      <w:pPr>
        <w:pStyle w:val="ListBullet2"/>
      </w:pPr>
      <w:r>
        <w:t>Python: Flask's send_from_directory sends Cache-Control: no-cache, an ETag, Last-Modified, Accept-Ranges: bytes, and Content-Disposition: inline; filename=style.css, and Werkzeug adds "; charset=utf-8" to every text and XML type, so the logo goes out as image/svg+xml; charset=utf-8.</w:t>
      </w:r>
    </w:p>
    <w:p w14:paraId="3B9CC0BE" w14:textId="77777777" w:rsidR="00277FF6" w:rsidRDefault="001C243A">
      <w:pPr>
        <w:pStyle w:val="ListBullet2"/>
      </w:pPr>
      <w:r>
        <w:t>TypeScript: Express's sendFile sends Cache-Control: public, max-age=0 unless the server names its own, an ETag, Last-Modified, and Accept-Ranges: bytes; the type is the one the server names.</w:t>
      </w:r>
    </w:p>
    <w:p w14:paraId="079B0C1F" w14:textId="77777777" w:rsidR="00277FF6" w:rsidRDefault="001C243A">
      <w:pPr>
        <w:pStyle w:val="ListBullet2"/>
      </w:pPr>
      <w:r>
        <w:t>C, C++, C#, and Go send only the headers their code sets.</w:t>
      </w:r>
    </w:p>
    <w:p w14:paraId="622CC598" w14:textId="77777777" w:rsidR="00277FF6" w:rsidRDefault="001C243A">
      <w:pPr>
        <w:pStyle w:val="ListBullet"/>
      </w:pPr>
      <w:r>
        <w:t>Accept-Ranges: bytes says the client may ask for part of a file, as a video player does to jump ahead. Content-Disposition: inline; filename=style.css says the browser should show the file rather than save it, and names it if saved.</w:t>
      </w:r>
    </w:p>
    <w:p w14:paraId="6AA54B3B" w14:textId="77777777" w:rsidR="00277FF6" w:rsidRDefault="00277FF6">
      <w:pPr>
        <w:keepNext/>
      </w:pPr>
    </w:p>
    <w:p w14:paraId="62440FAA" w14:textId="77777777" w:rsidR="00277FF6" w:rsidRDefault="00277FF6">
      <w:pPr>
        <w:keepNext/>
      </w:pPr>
    </w:p>
    <w:p w14:paraId="6819E8E9" w14:textId="77777777" w:rsidR="00277FF6" w:rsidRDefault="001C243A">
      <w:pPr>
        <w:pStyle w:val="Heading2"/>
      </w:pPr>
      <w:r>
        <w:t>What a Real App Uses</w:t>
      </w:r>
    </w:p>
    <w:p w14:paraId="45093206" w14:textId="77777777" w:rsidR="00277FF6" w:rsidRDefault="001C243A">
      <w:pPr>
        <w:pStyle w:val="ListBullet"/>
      </w:pPr>
      <w:r>
        <w:t>A real site with many files lets its framework's directory server serve a whole folder. Each one removes .., refuses any path outside the folder, picks the Content-Type from the file's extension, and sends validators:</w:t>
      </w:r>
    </w:p>
    <w:p w14:paraId="0CD0E1EE" w14:textId="77777777" w:rsidR="00277FF6" w:rsidRDefault="001C243A">
      <w:pPr>
        <w:pStyle w:val="ListBullet2"/>
      </w:pPr>
      <w:r>
        <w:t>Python: Flask's static folder. Every Flask app serves the folder named static beside its program at /static/ plus the file's name, through send_from_directory, and url_for("static", filename="style.css") writes the address in a template. This lesson turns that route off with static_folder=None, so only the map serves files.</w:t>
      </w:r>
    </w:p>
    <w:p w14:paraId="44782175" w14:textId="77777777" w:rsidR="00277FF6" w:rsidRDefault="001C243A">
      <w:pPr>
        <w:pStyle w:val="ListBullet2"/>
      </w:pPr>
      <w:r>
        <w:t>TypeScript: express.static("static"), Express's own middleware, as app.use("/static", express.static("static")).</w:t>
      </w:r>
    </w:p>
    <w:p w14:paraId="4FA84F9B" w14:textId="77777777" w:rsidR="00277FF6" w:rsidRDefault="001C243A">
      <w:pPr>
        <w:pStyle w:val="ListBullet2"/>
      </w:pPr>
      <w:r>
        <w:t>C#: ASP.NET Core's MapStaticAssets, which fingerprints the files of wwwroot when the project is built, and UseStaticFiles, the older middleware for wwwroot.</w:t>
      </w:r>
    </w:p>
    <w:p w14:paraId="0702DFCE" w14:textId="77777777" w:rsidR="00277FF6" w:rsidRDefault="001C243A">
      <w:pPr>
        <w:pStyle w:val="ListBullet2"/>
      </w:pPr>
      <w:r>
        <w:t>Go: http.FileServerFS, given os.DirFS("static"), or an os.Root's FS(), so the operating system keeps every open inside the folder, even through a link.</w:t>
      </w:r>
    </w:p>
    <w:p w14:paraId="145083EE" w14:textId="77777777" w:rsidR="00277FF6" w:rsidRDefault="001C243A">
      <w:pPr>
        <w:pStyle w:val="ListBullet2"/>
      </w:pPr>
      <w:r>
        <w:t>C++: cpp-httplib's set_mount_point("/static", "./static").</w:t>
      </w:r>
    </w:p>
    <w:p w14:paraId="6FE20DBC" w14:textId="77777777" w:rsidR="00277FF6" w:rsidRDefault="001C243A">
      <w:pPr>
        <w:pStyle w:val="ListBullet2"/>
      </w:pPr>
      <w:r>
        <w:t>C: libmicrohttpd has no directory server, so a C server lists its files, as this lesson does.</w:t>
      </w:r>
    </w:p>
    <w:p w14:paraId="4E35E20D" w14:textId="77777777" w:rsidR="00277FF6" w:rsidRDefault="001C243A">
      <w:pPr>
        <w:pStyle w:val="ListBullet"/>
      </w:pPr>
      <w:r>
        <w:lastRenderedPageBreak/>
        <w:t>In production, a Flask or Express app often leaves its static folder to the server in front of it, such as nginx or a CDN, while Waitress or Gunicorn runs the app.</w:t>
      </w:r>
    </w:p>
    <w:p w14:paraId="042DF733" w14:textId="77777777" w:rsidR="00277FF6" w:rsidRDefault="001C243A">
      <w:pPr>
        <w:pStyle w:val="ListBullet"/>
      </w:pPr>
      <w:r>
        <w:t>A directory server serves everything in its folder, so nothing private may ever be saved there. The Chapter 8 project, the Web Contact Manager, uses each framework's directory server for its static folder.</w:t>
      </w:r>
    </w:p>
    <w:p w14:paraId="72711745" w14:textId="77777777" w:rsidR="00277FF6" w:rsidRDefault="00277FF6">
      <w:pPr>
        <w:keepNext/>
      </w:pPr>
    </w:p>
    <w:p w14:paraId="7796B7A9" w14:textId="77777777" w:rsidR="00277FF6" w:rsidRDefault="00277FF6">
      <w:pPr>
        <w:keepNext/>
      </w:pPr>
    </w:p>
    <w:p w14:paraId="6C10C980" w14:textId="77777777" w:rsidR="00277FF6" w:rsidRDefault="001C243A">
      <w:pPr>
        <w:pStyle w:val="Heading2"/>
      </w:pPr>
      <w:r>
        <w:t>What This Lesson Leaves for Later</w:t>
      </w:r>
    </w:p>
    <w:p w14:paraId="5B0F1E1F" w14:textId="77777777" w:rsidR="00277FF6" w:rsidRDefault="001C243A">
      <w:pPr>
        <w:pStyle w:val="ListBullet"/>
      </w:pPr>
      <w:r>
        <w:t>Lesson 8.8 adds static/app.js, the page's JavaScript, as one more entry in the map, and a Content-Security-Policy header.</w:t>
      </w:r>
    </w:p>
    <w:p w14:paraId="6E037761" w14:textId="77777777" w:rsidR="00277FF6" w:rsidRDefault="001C243A">
      <w:pPr>
        <w:pStyle w:val="ListBullet"/>
      </w:pPr>
      <w:r>
        <w:t>Compressing files (gzip, Brotli) is named only, and so are conditional requests beyond the 304s Flask and Express send on their own: Volume 4, Chapter 4, Lesson 4.5: Caching and Lesson 4.6: Compression cover them, and Volume 8, Chapter 2, Lesson 2.4: Static Files serves a folder from a server written on raw sockets.</w:t>
      </w:r>
    </w:p>
    <w:p w14:paraId="1607C891" w14:textId="77777777" w:rsidR="00277FF6" w:rsidRDefault="00277FF6">
      <w:pPr>
        <w:keepNext/>
      </w:pPr>
    </w:p>
    <w:p w14:paraId="43A60DC2" w14:textId="77777777" w:rsidR="00277FF6" w:rsidRDefault="00277FF6">
      <w:pPr>
        <w:keepNext/>
      </w:pPr>
    </w:p>
    <w:p w14:paraId="546AB653" w14:textId="77777777" w:rsidR="00277FF6" w:rsidRDefault="00277FF6">
      <w:pPr>
        <w:keepNext/>
      </w:pPr>
    </w:p>
    <w:p w14:paraId="1CE168BE" w14:textId="77777777" w:rsidR="00277FF6" w:rsidRDefault="001C243A">
      <w:pPr>
        <w:pStyle w:val="Heading1"/>
      </w:pPr>
      <w:r>
        <w:t>Workflows</w:t>
      </w:r>
    </w:p>
    <w:p w14:paraId="0E7C0BA8" w14:textId="77777777" w:rsidR="00277FF6" w:rsidRDefault="001C243A">
      <w:pPr>
        <w:pStyle w:val="WorkflowText"/>
        <w:keepNext/>
      </w:pPr>
      <w:r>
        <w:t>Once: Make lesson-8.7; Copy From lesson-8.6; Install Packages</w:t>
      </w:r>
    </w:p>
    <w:p w14:paraId="47D7DC36" w14:textId="77777777" w:rsidR="00277FF6" w:rsidRDefault="001C243A">
      <w:pPr>
        <w:pStyle w:val="WorkflowText"/>
        <w:keepNext/>
      </w:pPr>
      <w:r>
        <w:t>↓</w:t>
      </w:r>
    </w:p>
    <w:p w14:paraId="3F27D597" w14:textId="77777777" w:rsidR="00277FF6" w:rsidRDefault="001C243A">
      <w:pPr>
        <w:pStyle w:val="WorkflowText"/>
        <w:keepNext/>
      </w:pPr>
      <w:r>
        <w:t>Once: Save the Static Files; Reset the Contacts and the Accounts</w:t>
      </w:r>
    </w:p>
    <w:p w14:paraId="7639D0C1" w14:textId="77777777" w:rsidR="00277FF6" w:rsidRDefault="001C243A">
      <w:pPr>
        <w:pStyle w:val="WorkflowText"/>
        <w:keepNext/>
      </w:pPr>
      <w:r>
        <w:t>↓</w:t>
      </w:r>
    </w:p>
    <w:p w14:paraId="230A6038" w14:textId="77777777" w:rsidR="00277FF6" w:rsidRDefault="001C243A">
      <w:pPr>
        <w:pStyle w:val="WorkflowText"/>
        <w:keepNext/>
      </w:pPr>
      <w:r>
        <w:t>Terminal 1: Basic Server; Terminal 2: Open the Page, Static and Traversal Checks</w:t>
      </w:r>
    </w:p>
    <w:p w14:paraId="601A1198" w14:textId="77777777" w:rsidR="00277FF6" w:rsidRDefault="001C243A">
      <w:pPr>
        <w:pStyle w:val="WorkflowText"/>
        <w:keepNext/>
      </w:pPr>
      <w:r>
        <w:t>↓</w:t>
      </w:r>
    </w:p>
    <w:p w14:paraId="6321D879" w14:textId="77777777" w:rsidR="00277FF6" w:rsidRDefault="001C243A">
      <w:pPr>
        <w:pStyle w:val="WorkflowText"/>
        <w:keepNext/>
      </w:pPr>
      <w:r>
        <w:t>Terminal 1: Password Entry; Reset, Build, Add owner, Start the Server</w:t>
      </w:r>
    </w:p>
    <w:p w14:paraId="247A7526" w14:textId="77777777" w:rsidR="00277FF6" w:rsidRDefault="001C243A">
      <w:pPr>
        <w:pStyle w:val="WorkflowText"/>
        <w:keepNext/>
      </w:pPr>
      <w:r>
        <w:t>↓</w:t>
      </w:r>
    </w:p>
    <w:p w14:paraId="08ECE875" w14:textId="77777777" w:rsidR="00277FF6" w:rsidRDefault="001C243A">
      <w:pPr>
        <w:pStyle w:val="WorkflowText"/>
        <w:keepNext/>
      </w:pPr>
      <w:r>
        <w:t>Terminal 2: Log In in the Browser; Page, Static, and Traversal Checks</w:t>
      </w:r>
    </w:p>
    <w:p w14:paraId="039E8615" w14:textId="77777777" w:rsidR="00277FF6" w:rsidRDefault="001C243A">
      <w:pPr>
        <w:pStyle w:val="WorkflowText"/>
        <w:keepNext/>
      </w:pPr>
      <w:r>
        <w:t>↓</w:t>
      </w:r>
    </w:p>
    <w:p w14:paraId="738A823B" w14:textId="77777777" w:rsidR="00277FF6" w:rsidRDefault="001C243A">
      <w:pPr>
        <w:pStyle w:val="WorkflowText"/>
      </w:pPr>
      <w:r>
        <w:t>Ctrl+C in Terminal 1, Then the Next Language</w:t>
      </w:r>
    </w:p>
    <w:p w14:paraId="23B310E4" w14:textId="77777777" w:rsidR="00277FF6" w:rsidRDefault="00277FF6">
      <w:pPr>
        <w:keepNext/>
      </w:pPr>
    </w:p>
    <w:p w14:paraId="279BAD42" w14:textId="77777777" w:rsidR="00277FF6" w:rsidRDefault="00277FF6">
      <w:pPr>
        <w:keepNext/>
      </w:pPr>
    </w:p>
    <w:p w14:paraId="1A5279D2" w14:textId="77777777" w:rsidR="00277FF6" w:rsidRDefault="00277FF6">
      <w:pPr>
        <w:keepNext/>
      </w:pPr>
    </w:p>
    <w:p w14:paraId="691833A5" w14:textId="77777777" w:rsidR="00277FF6" w:rsidRDefault="001C243A">
      <w:pPr>
        <w:pStyle w:val="Heading1"/>
      </w:pPr>
      <w:r>
        <w:t>Shared Learning Contract</w:t>
      </w:r>
    </w:p>
    <w:p w14:paraId="60823048" w14:textId="77777777" w:rsidR="00277FF6" w:rsidRDefault="001C243A">
      <w:pPr>
        <w:pStyle w:val="ListBullet"/>
      </w:pPr>
      <w:r>
        <w:t>Every server listens on https://127.0.0.1:8765 only, with Lesson 6.0's certificate. All six share the static folder: style.css, logo.svg, and index.html.</w:t>
      </w:r>
    </w:p>
    <w:p w14:paraId="7D833735" w14:textId="77777777" w:rsidR="00277FF6" w:rsidRDefault="001C243A">
      <w:pPr>
        <w:pStyle w:val="ListBullet"/>
      </w:pPr>
      <w:r>
        <w:t>Static files are served only from the map: the Basic server's four entries (/ for static/index.html, /static/style.css, /static/logo.svg, and /favicon.ico for the logo), and the Production-Minded server's three (the same without /). Each answer is the file's bytes as saved, with the map's Content-Type and X-Content-Type-Options: nosniff; the Production-Minded server adds Cache-Control: no-cache. Flask and Express add the headers named in The Framework Sends the File, so Python's logo type ends in ; charset=</w:t>
      </w:r>
      <w:r>
        <w:t>utf-8, and their Basic servers send Cache-Control too. Every other path is not found: 404 text/plain from the Basic server, the 404 page from the Production-Minded one. Python sends each listed file with Flask's send_from_directory, and TypeScript with Express's sendFile.</w:t>
      </w:r>
    </w:p>
    <w:p w14:paraId="2DE9F287" w14:textId="77777777" w:rsidR="00277FF6" w:rsidRDefault="001C243A">
      <w:pPr>
        <w:pStyle w:val="ListBullet"/>
      </w:pPr>
      <w:r>
        <w:t>The Production-Minded server is Lesson 8.6's, with logins, sessions, and the flash unchanged. Remember, a session also ends 12 hours after it started (created_at), however busy it is, so a stolen cookie cannot be kept alive. The static files need no login, every page links the stylesheet and the logo as its icon, other methods on a static address get 405, and every answer is logged. The browser is the client; curl.exe shows each file's headers and the 404 for every address that leaves the map. lesson-8.7 co</w:t>
      </w:r>
      <w:r>
        <w:t>pies what it does not change from lesson-8.6.</w:t>
      </w:r>
    </w:p>
    <w:p w14:paraId="0309EBB4" w14:textId="77777777" w:rsidR="00277FF6" w:rsidRDefault="00277FF6">
      <w:pPr>
        <w:keepNext/>
      </w:pPr>
    </w:p>
    <w:p w14:paraId="2EA416E2" w14:textId="77777777" w:rsidR="00277FF6" w:rsidRDefault="00277FF6">
      <w:pPr>
        <w:keepNext/>
      </w:pPr>
    </w:p>
    <w:p w14:paraId="680EA24F" w14:textId="77777777" w:rsidR="00277FF6" w:rsidRDefault="00277FF6">
      <w:pPr>
        <w:keepNext/>
      </w:pPr>
    </w:p>
    <w:p w14:paraId="1475A91D" w14:textId="77777777" w:rsidR="00277FF6" w:rsidRDefault="001C243A">
      <w:pPr>
        <w:pStyle w:val="Heading1"/>
      </w:pPr>
      <w:r>
        <w:t>Project Layout</w:t>
      </w:r>
    </w:p>
    <w:p w14:paraId="00E56D0B" w14:textId="77777777" w:rsidR="00277FF6" w:rsidRDefault="001C243A">
      <w:pPr>
        <w:pStyle w:val="CommandBlock"/>
        <w:keepNext/>
      </w:pPr>
      <w:r>
        <w:t>lesson-8.7/</w:t>
      </w:r>
    </w:p>
    <w:p w14:paraId="7C94F89D" w14:textId="77777777" w:rsidR="00277FF6" w:rsidRDefault="001C243A">
      <w:pPr>
        <w:pStyle w:val="CommandBlock"/>
        <w:keepNext/>
      </w:pPr>
      <w:r>
        <w:t xml:space="preserve">  static/style.css</w:t>
      </w:r>
    </w:p>
    <w:p w14:paraId="7A129306" w14:textId="77777777" w:rsidR="00277FF6" w:rsidRDefault="001C243A">
      <w:pPr>
        <w:pStyle w:val="CommandBlock"/>
      </w:pPr>
      <w:r>
        <w:t xml:space="preserve">  static/logo.svg</w:t>
      </w:r>
    </w:p>
    <w:p w14:paraId="359F3974" w14:textId="77777777" w:rsidR="00277FF6" w:rsidRDefault="001C243A">
      <w:pPr>
        <w:pStyle w:val="CommandBlock"/>
      </w:pPr>
      <w:r>
        <w:t xml:space="preserve">  static/index.html</w:t>
      </w:r>
    </w:p>
    <w:p w14:paraId="386BDCC0" w14:textId="77777777" w:rsidR="00277FF6" w:rsidRDefault="001C243A">
      <w:pPr>
        <w:pStyle w:val="CommandBlock"/>
      </w:pPr>
      <w:r>
        <w:t xml:space="preserve">  c/basic_server.c</w:t>
      </w:r>
    </w:p>
    <w:p w14:paraId="1D0081C7" w14:textId="77777777" w:rsidR="00277FF6" w:rsidRDefault="001C243A">
      <w:pPr>
        <w:pStyle w:val="CommandBlock"/>
      </w:pPr>
      <w:r>
        <w:t xml:space="preserve">  c/templates/message.html</w:t>
      </w:r>
    </w:p>
    <w:p w14:paraId="377F6278" w14:textId="77777777" w:rsidR="00277FF6" w:rsidRDefault="001C243A">
      <w:pPr>
        <w:pStyle w:val="CommandBlock"/>
      </w:pPr>
      <w:r>
        <w:t xml:space="preserve">  c/templates/login.html</w:t>
      </w:r>
    </w:p>
    <w:p w14:paraId="2CF171C2" w14:textId="77777777" w:rsidR="00277FF6" w:rsidRDefault="001C243A">
      <w:pPr>
        <w:pStyle w:val="CommandBlock"/>
      </w:pPr>
      <w:r>
        <w:t xml:space="preserve">  c/templates/contacts.html</w:t>
      </w:r>
    </w:p>
    <w:p w14:paraId="45A5E2FD" w14:textId="77777777" w:rsidR="00277FF6" w:rsidRDefault="001C243A">
      <w:pPr>
        <w:pStyle w:val="CommandBlock"/>
      </w:pPr>
      <w:r>
        <w:t xml:space="preserve">  c/templates/contact.html</w:t>
      </w:r>
    </w:p>
    <w:p w14:paraId="0801D0A4" w14:textId="77777777" w:rsidR="00277FF6" w:rsidRDefault="001C243A">
      <w:pPr>
        <w:pStyle w:val="CommandBlock"/>
      </w:pPr>
      <w:r>
        <w:t xml:space="preserve">  c/templates/contact_form.html</w:t>
      </w:r>
    </w:p>
    <w:p w14:paraId="48ADD70E" w14:textId="77777777" w:rsidR="00277FF6" w:rsidRDefault="001C243A">
      <w:pPr>
        <w:pStyle w:val="CommandBlock"/>
      </w:pPr>
      <w:r>
        <w:t xml:space="preserve">  c/server.c</w:t>
      </w:r>
    </w:p>
    <w:p w14:paraId="502005C2" w14:textId="77777777" w:rsidR="00277FF6" w:rsidRDefault="001C243A">
      <w:pPr>
        <w:pStyle w:val="CommandBlock"/>
      </w:pPr>
      <w:r>
        <w:t xml:space="preserve">  cpp/basic_server.cpp</w:t>
      </w:r>
    </w:p>
    <w:p w14:paraId="7789BCDD" w14:textId="77777777" w:rsidR="00277FF6" w:rsidRDefault="001C243A">
      <w:pPr>
        <w:pStyle w:val="CommandBlock"/>
      </w:pPr>
      <w:r>
        <w:t xml:space="preserve">  cpp/templates/message.html</w:t>
      </w:r>
    </w:p>
    <w:p w14:paraId="7A1F5EDF" w14:textId="77777777" w:rsidR="00277FF6" w:rsidRDefault="001C243A">
      <w:pPr>
        <w:pStyle w:val="CommandBlock"/>
      </w:pPr>
      <w:r>
        <w:t xml:space="preserve">  cpp/templates/login.html</w:t>
      </w:r>
    </w:p>
    <w:p w14:paraId="20878321" w14:textId="77777777" w:rsidR="00277FF6" w:rsidRDefault="001C243A">
      <w:pPr>
        <w:pStyle w:val="CommandBlock"/>
      </w:pPr>
      <w:r>
        <w:t xml:space="preserve">  cpp/templates/contacts.html</w:t>
      </w:r>
    </w:p>
    <w:p w14:paraId="09BE550B" w14:textId="77777777" w:rsidR="00277FF6" w:rsidRDefault="001C243A">
      <w:pPr>
        <w:pStyle w:val="CommandBlock"/>
      </w:pPr>
      <w:r>
        <w:t xml:space="preserve">  cpp/templates/contact.html</w:t>
      </w:r>
    </w:p>
    <w:p w14:paraId="65D1487B" w14:textId="77777777" w:rsidR="00277FF6" w:rsidRDefault="001C243A">
      <w:pPr>
        <w:pStyle w:val="CommandBlock"/>
      </w:pPr>
      <w:r>
        <w:t xml:space="preserve">  cpp/templates/contact_form.html</w:t>
      </w:r>
    </w:p>
    <w:p w14:paraId="28D68D72" w14:textId="77777777" w:rsidR="00277FF6" w:rsidRDefault="001C243A">
      <w:pPr>
        <w:pStyle w:val="CommandBlock"/>
      </w:pPr>
      <w:r>
        <w:t xml:space="preserve">  cpp/server.cpp</w:t>
      </w:r>
    </w:p>
    <w:p w14:paraId="49FD246E" w14:textId="77777777" w:rsidR="00277FF6" w:rsidRDefault="001C243A">
      <w:pPr>
        <w:pStyle w:val="CommandBlock"/>
      </w:pPr>
      <w:r>
        <w:t xml:space="preserve">  csharp/BasicServer/Program.cs</w:t>
      </w:r>
    </w:p>
    <w:p w14:paraId="0F6B7DE2" w14:textId="77777777" w:rsidR="00277FF6" w:rsidRDefault="001C243A">
      <w:pPr>
        <w:pStyle w:val="CommandBlock"/>
      </w:pPr>
      <w:r>
        <w:t xml:space="preserve">  csharp/Server/Components/MessagePage.razor</w:t>
      </w:r>
    </w:p>
    <w:p w14:paraId="29C90C7D" w14:textId="77777777" w:rsidR="00277FF6" w:rsidRDefault="001C243A">
      <w:pPr>
        <w:pStyle w:val="CommandBlock"/>
      </w:pPr>
      <w:r>
        <w:t xml:space="preserve">  csharp/Server/Components/LoginPage.razor</w:t>
      </w:r>
    </w:p>
    <w:p w14:paraId="20F0D288" w14:textId="77777777" w:rsidR="00277FF6" w:rsidRDefault="001C243A">
      <w:pPr>
        <w:pStyle w:val="CommandBlock"/>
      </w:pPr>
      <w:r>
        <w:t xml:space="preserve">  csharp/Server/Components/ContactsPage.razor</w:t>
      </w:r>
    </w:p>
    <w:p w14:paraId="51C96AF2" w14:textId="77777777" w:rsidR="00277FF6" w:rsidRDefault="001C243A">
      <w:pPr>
        <w:pStyle w:val="CommandBlock"/>
      </w:pPr>
      <w:r>
        <w:t xml:space="preserve">  csharp/Server/Components/ContactPage.razor</w:t>
      </w:r>
    </w:p>
    <w:p w14:paraId="3718A0F4" w14:textId="77777777" w:rsidR="00277FF6" w:rsidRDefault="001C243A">
      <w:pPr>
        <w:pStyle w:val="CommandBlock"/>
      </w:pPr>
      <w:r>
        <w:t xml:space="preserve">  csharp/Server/Components/ContactFormPage.razor</w:t>
      </w:r>
    </w:p>
    <w:p w14:paraId="46E37EB7" w14:textId="77777777" w:rsidR="00277FF6" w:rsidRDefault="001C243A">
      <w:pPr>
        <w:pStyle w:val="CommandBlock"/>
      </w:pPr>
      <w:r>
        <w:t xml:space="preserve">  csharp/Server/Program.cs</w:t>
      </w:r>
    </w:p>
    <w:p w14:paraId="208116A9" w14:textId="77777777" w:rsidR="00277FF6" w:rsidRDefault="001C243A">
      <w:pPr>
        <w:pStyle w:val="CommandBlock"/>
      </w:pPr>
      <w:r>
        <w:t xml:space="preserve">  csharp/BasicServer/BasicServer.csproj</w:t>
      </w:r>
    </w:p>
    <w:p w14:paraId="134F259E" w14:textId="77777777" w:rsidR="00277FF6" w:rsidRDefault="001C243A">
      <w:pPr>
        <w:pStyle w:val="CommandBlock"/>
      </w:pPr>
      <w:r>
        <w:t xml:space="preserve">  go/basic/main.go</w:t>
      </w:r>
    </w:p>
    <w:p w14:paraId="5E62D82B" w14:textId="77777777" w:rsidR="00277FF6" w:rsidRDefault="001C243A">
      <w:pPr>
        <w:pStyle w:val="CommandBlock"/>
      </w:pPr>
      <w:r>
        <w:t xml:space="preserve">  go/templates/message.html</w:t>
      </w:r>
    </w:p>
    <w:p w14:paraId="110BC530" w14:textId="77777777" w:rsidR="00277FF6" w:rsidRDefault="001C243A">
      <w:pPr>
        <w:pStyle w:val="CommandBlock"/>
      </w:pPr>
      <w:r>
        <w:t xml:space="preserve">  go/templates/login.html</w:t>
      </w:r>
    </w:p>
    <w:p w14:paraId="0B987491" w14:textId="77777777" w:rsidR="00277FF6" w:rsidRDefault="001C243A">
      <w:pPr>
        <w:pStyle w:val="CommandBlock"/>
      </w:pPr>
      <w:r>
        <w:t xml:space="preserve">  go/templates/contacts.html</w:t>
      </w:r>
    </w:p>
    <w:p w14:paraId="72BCA601" w14:textId="77777777" w:rsidR="00277FF6" w:rsidRDefault="001C243A">
      <w:pPr>
        <w:pStyle w:val="CommandBlock"/>
      </w:pPr>
      <w:r>
        <w:t xml:space="preserve">  go/templates/contact.html</w:t>
      </w:r>
    </w:p>
    <w:p w14:paraId="4A397191" w14:textId="77777777" w:rsidR="00277FF6" w:rsidRDefault="001C243A">
      <w:pPr>
        <w:pStyle w:val="CommandBlock"/>
      </w:pPr>
      <w:r>
        <w:t xml:space="preserve">  go/templates/contact_form.html</w:t>
      </w:r>
    </w:p>
    <w:p w14:paraId="18C6B599" w14:textId="77777777" w:rsidR="00277FF6" w:rsidRDefault="001C243A">
      <w:pPr>
        <w:pStyle w:val="CommandBlock"/>
      </w:pPr>
      <w:r>
        <w:t xml:space="preserve">  go/main.go</w:t>
      </w:r>
    </w:p>
    <w:p w14:paraId="1A3173F8" w14:textId="77777777" w:rsidR="00277FF6" w:rsidRDefault="001C243A">
      <w:pPr>
        <w:pStyle w:val="CommandBlock"/>
      </w:pPr>
      <w:r>
        <w:t xml:space="preserve">  go/go.mod</w:t>
      </w:r>
    </w:p>
    <w:p w14:paraId="763AAC36" w14:textId="77777777" w:rsidR="00277FF6" w:rsidRDefault="001C243A">
      <w:pPr>
        <w:pStyle w:val="CommandBlock"/>
      </w:pPr>
      <w:r>
        <w:t xml:space="preserve">  python/basic_server.py</w:t>
      </w:r>
    </w:p>
    <w:p w14:paraId="43ED7985" w14:textId="77777777" w:rsidR="00277FF6" w:rsidRDefault="001C243A">
      <w:pPr>
        <w:pStyle w:val="CommandBlock"/>
      </w:pPr>
      <w:r>
        <w:t xml:space="preserve">  python/templates/message.html</w:t>
      </w:r>
    </w:p>
    <w:p w14:paraId="085BBE5C" w14:textId="77777777" w:rsidR="00277FF6" w:rsidRDefault="001C243A">
      <w:pPr>
        <w:pStyle w:val="CommandBlock"/>
      </w:pPr>
      <w:r>
        <w:t xml:space="preserve">  python/templates/login.html</w:t>
      </w:r>
    </w:p>
    <w:p w14:paraId="42A27722" w14:textId="77777777" w:rsidR="00277FF6" w:rsidRDefault="001C243A">
      <w:pPr>
        <w:pStyle w:val="CommandBlock"/>
      </w:pPr>
      <w:r>
        <w:t xml:space="preserve">  python/templates/contacts.html</w:t>
      </w:r>
    </w:p>
    <w:p w14:paraId="6DC13787" w14:textId="77777777" w:rsidR="00277FF6" w:rsidRDefault="001C243A">
      <w:pPr>
        <w:pStyle w:val="CommandBlock"/>
      </w:pPr>
      <w:r>
        <w:t xml:space="preserve">  python/templates/contact.html</w:t>
      </w:r>
    </w:p>
    <w:p w14:paraId="287C30A1" w14:textId="77777777" w:rsidR="00277FF6" w:rsidRDefault="001C243A">
      <w:pPr>
        <w:pStyle w:val="CommandBlock"/>
      </w:pPr>
      <w:r>
        <w:t xml:space="preserve">  python/templates/contact_form.html</w:t>
      </w:r>
    </w:p>
    <w:p w14:paraId="3F624A42" w14:textId="77777777" w:rsidR="00277FF6" w:rsidRDefault="001C243A">
      <w:pPr>
        <w:pStyle w:val="CommandBlock"/>
      </w:pPr>
      <w:r>
        <w:t xml:space="preserve">  python/server.py</w:t>
      </w:r>
    </w:p>
    <w:p w14:paraId="38C7A18A" w14:textId="77777777" w:rsidR="00277FF6" w:rsidRDefault="001C243A">
      <w:pPr>
        <w:pStyle w:val="CommandBlock"/>
      </w:pPr>
      <w:r>
        <w:t xml:space="preserve">  typescript/src/basicServer.ts</w:t>
      </w:r>
    </w:p>
    <w:p w14:paraId="5D8D039F" w14:textId="77777777" w:rsidR="00277FF6" w:rsidRDefault="001C243A">
      <w:pPr>
        <w:pStyle w:val="CommandBlock"/>
      </w:pPr>
      <w:r>
        <w:t xml:space="preserve">  typescript/templates/message.ejs</w:t>
      </w:r>
    </w:p>
    <w:p w14:paraId="05D0D876" w14:textId="77777777" w:rsidR="00277FF6" w:rsidRDefault="001C243A">
      <w:pPr>
        <w:pStyle w:val="CommandBlock"/>
      </w:pPr>
      <w:r>
        <w:t xml:space="preserve">  typescript/templates/login.ejs</w:t>
      </w:r>
    </w:p>
    <w:p w14:paraId="380CD759" w14:textId="77777777" w:rsidR="00277FF6" w:rsidRDefault="001C243A">
      <w:pPr>
        <w:pStyle w:val="CommandBlock"/>
      </w:pPr>
      <w:r>
        <w:t xml:space="preserve">  typescript/templates/contacts.ejs</w:t>
      </w:r>
    </w:p>
    <w:p w14:paraId="5FAE38D0" w14:textId="77777777" w:rsidR="00277FF6" w:rsidRDefault="001C243A">
      <w:pPr>
        <w:pStyle w:val="CommandBlock"/>
      </w:pPr>
      <w:r>
        <w:t xml:space="preserve">  typescript/templates/contact.ejs</w:t>
      </w:r>
    </w:p>
    <w:p w14:paraId="39C66857" w14:textId="77777777" w:rsidR="00277FF6" w:rsidRDefault="001C243A">
      <w:pPr>
        <w:pStyle w:val="CommandBlock"/>
        <w:keepNext/>
      </w:pPr>
      <w:r>
        <w:t xml:space="preserve">  typescript/templates/contact_form.ejs</w:t>
      </w:r>
    </w:p>
    <w:p w14:paraId="0B9DB736" w14:textId="77777777" w:rsidR="00277FF6" w:rsidRDefault="001C243A">
      <w:pPr>
        <w:pStyle w:val="CommandBlock"/>
        <w:keepNext/>
      </w:pPr>
      <w:r>
        <w:t xml:space="preserve">  typescript/src/server.ts</w:t>
      </w:r>
    </w:p>
    <w:p w14:paraId="3C8A51C8" w14:textId="77777777" w:rsidR="00277FF6" w:rsidRDefault="001C243A">
      <w:pPr>
        <w:pStyle w:val="CommandBlock"/>
      </w:pPr>
      <w:r>
        <w:t xml:space="preserve">  typescript/package.json</w:t>
      </w:r>
    </w:p>
    <w:p w14:paraId="21704438" w14:textId="77777777" w:rsidR="00277FF6" w:rsidRDefault="00277FF6">
      <w:pPr>
        <w:keepNext/>
      </w:pPr>
    </w:p>
    <w:p w14:paraId="6AF5D4A9" w14:textId="77777777" w:rsidR="00277FF6" w:rsidRDefault="001C243A">
      <w:r>
        <w:t>The certificate files, .\cpp\httplib.h, .\cpp\inja.hpp, .\cpp\json.hpp, .\cpp\nlohmann\json.hpp, .\cpp\vcpkg_installed, both Data Reset files, the contacts module, the store and page modules, the session and user stores, the users tool, cJSON, the MySQL DLLs, Server.csproj, requirements.txt, and tsconfig.json are copied from lesson-8.6 in Step 1 and not printed again, so they are not in the layout. Neither are .gitignore, .\go\go.sum, which go mod tidy writes, and .\python\.venv and .\typescript\node_module</w:t>
      </w:r>
      <w:r>
        <w:t>s, which Step 2 installs.</w:t>
      </w:r>
    </w:p>
    <w:p w14:paraId="73EC39B3" w14:textId="77777777" w:rsidR="00277FF6" w:rsidRDefault="00277FF6">
      <w:pPr>
        <w:keepNext/>
      </w:pPr>
    </w:p>
    <w:p w14:paraId="486E6DDB" w14:textId="77777777" w:rsidR="00277FF6" w:rsidRDefault="00277FF6">
      <w:pPr>
        <w:keepNext/>
      </w:pPr>
    </w:p>
    <w:p w14:paraId="4F793EB4" w14:textId="77777777" w:rsidR="00277FF6" w:rsidRDefault="00277FF6">
      <w:pPr>
        <w:keepNext/>
      </w:pPr>
    </w:p>
    <w:p w14:paraId="7967588D" w14:textId="77777777" w:rsidR="00277FF6" w:rsidRDefault="001C243A">
      <w:pPr>
        <w:pStyle w:val="Heading1"/>
      </w:pPr>
      <w:r>
        <w:t>Project Setup</w:t>
      </w:r>
    </w:p>
    <w:p w14:paraId="0CBD1F46" w14:textId="77777777" w:rsidR="00277FF6" w:rsidRDefault="001C243A">
      <w:r>
        <w:t>This lesson needs your finished Lesson 8.6 folder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four steps: the lesson folder, the packages, the static files, and the known contacts with no accounts.</w:t>
      </w:r>
    </w:p>
    <w:p w14:paraId="4E657242" w14:textId="77777777" w:rsidR="00277FF6" w:rsidRDefault="00277FF6">
      <w:pPr>
        <w:keepNext/>
      </w:pPr>
    </w:p>
    <w:p w14:paraId="24DD1FCD" w14:textId="77777777" w:rsidR="00277FF6" w:rsidRDefault="00277FF6">
      <w:pPr>
        <w:keepNext/>
      </w:pPr>
    </w:p>
    <w:p w14:paraId="5219BC6F" w14:textId="77777777" w:rsidR="00277FF6" w:rsidRDefault="001C243A">
      <w:pPr>
        <w:pStyle w:val="Heading2"/>
      </w:pPr>
      <w:r>
        <w:t>Step 1: The Lesson Folder</w:t>
      </w:r>
    </w:p>
    <w:p w14:paraId="405EDAAC" w14:textId="77777777" w:rsidR="00277FF6" w:rsidRDefault="001C243A">
      <w:r>
        <w:t>Each language gets a templates folder, as in Lesson 8.6, and static gets this lesson's three files. Go gets folders for the Basic server and the copied packages, and C# a folder for the Basic server's project.</w:t>
      </w:r>
    </w:p>
    <w:p w14:paraId="11F7C4FD" w14:textId="77777777" w:rsidR="00277FF6" w:rsidRDefault="00277FF6">
      <w:pPr>
        <w:keepNext/>
      </w:pPr>
    </w:p>
    <w:p w14:paraId="694CE2D8" w14:textId="77777777" w:rsidR="00277FF6" w:rsidRDefault="001C243A">
      <w:pPr>
        <w:pStyle w:val="Heading3"/>
      </w:pPr>
      <w:r>
        <w:t>Windows PowerShell Project Setup</w:t>
      </w:r>
    </w:p>
    <w:p w14:paraId="45A75681" w14:textId="77777777" w:rsidR="00277FF6" w:rsidRDefault="001C243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lesson-8.7 sits beside lesson-8.6. Set-Location then moves into the lesson folder, where the rest of the lesson runs.</w:t>
      </w:r>
    </w:p>
    <w:p w14:paraId="3FAE6B21" w14:textId="77777777" w:rsidR="00277FF6" w:rsidRDefault="00277FF6">
      <w:pPr>
        <w:keepNext/>
      </w:pPr>
    </w:p>
    <w:p w14:paraId="2150A9C8" w14:textId="77777777" w:rsidR="00277FF6" w:rsidRDefault="001C243A">
      <w:pPr>
        <w:pStyle w:val="CommandBlock"/>
        <w:keepNext/>
      </w:pPr>
      <w:r>
        <w:t>New-Item -ItemType Directory -Force "$HOME\spa\lesson-8.7" | Out-Null</w:t>
      </w:r>
    </w:p>
    <w:p w14:paraId="2E8E1A80" w14:textId="77777777" w:rsidR="00277FF6" w:rsidRDefault="001C243A">
      <w:pPr>
        <w:pStyle w:val="CommandBlock"/>
        <w:keepNext/>
      </w:pPr>
      <w:r>
        <w:t>Set-Location "$HOME\spa\lesson-8.7"</w:t>
      </w:r>
    </w:p>
    <w:p w14:paraId="1C9B66DC" w14:textId="77777777" w:rsidR="00277FF6" w:rsidRDefault="001C243A">
      <w:pPr>
        <w:pStyle w:val="CommandBlock"/>
      </w:pPr>
      <w:r>
        <w:t>New-Item -ItemType Directory -Force "$HOME\spa\lesson-8.7\sql" | Out-Null</w:t>
      </w:r>
    </w:p>
    <w:p w14:paraId="10C5CEE8" w14:textId="77777777" w:rsidR="00277FF6" w:rsidRDefault="001C243A">
      <w:pPr>
        <w:pStyle w:val="CommandBlock"/>
      </w:pPr>
      <w:r>
        <w:t>New-Item -ItemType Directory -Force "$HOME\spa\lesson-8.7\certs" | Out-Null</w:t>
      </w:r>
    </w:p>
    <w:p w14:paraId="0F9F4A9D" w14:textId="77777777" w:rsidR="00277FF6" w:rsidRDefault="001C243A">
      <w:pPr>
        <w:pStyle w:val="CommandBlock"/>
      </w:pPr>
      <w:r>
        <w:t>New-Item -ItemType Directory -Force "$HOME\spa\lesson-8.7\static" | Out-Null</w:t>
      </w:r>
    </w:p>
    <w:p w14:paraId="6CFE2294" w14:textId="77777777" w:rsidR="00277FF6" w:rsidRDefault="001C243A">
      <w:pPr>
        <w:pStyle w:val="CommandBlock"/>
      </w:pPr>
      <w:r>
        <w:t>New-Item -ItemType Directory -Force "$HOME\spa\lesson-8.7\c\templates" | Out-Null</w:t>
      </w:r>
    </w:p>
    <w:p w14:paraId="6C8174C9" w14:textId="77777777" w:rsidR="00277FF6" w:rsidRDefault="001C243A">
      <w:pPr>
        <w:pStyle w:val="CommandBlock"/>
      </w:pPr>
      <w:r>
        <w:t>New-Item -ItemType Directory -Force "$HOME\spa\lesson-8.7\cpp\templates" |</w:t>
      </w:r>
    </w:p>
    <w:p w14:paraId="3D6A27F3" w14:textId="77777777" w:rsidR="00277FF6" w:rsidRDefault="001C243A">
      <w:pPr>
        <w:pStyle w:val="CommandBlock"/>
      </w:pPr>
      <w:r>
        <w:t xml:space="preserve">    Out-Null</w:t>
      </w:r>
    </w:p>
    <w:p w14:paraId="2C8B6288" w14:textId="77777777" w:rsidR="00277FF6" w:rsidRDefault="001C243A">
      <w:pPr>
        <w:pStyle w:val="CommandBlock"/>
      </w:pPr>
      <w:r>
        <w:t>New-Item -ItemType Directory -Force "$HOME\spa\lesson-8.7\cpp\nlohmann" | Out-Null</w:t>
      </w:r>
    </w:p>
    <w:p w14:paraId="7A4FB94B" w14:textId="77777777" w:rsidR="00277FF6" w:rsidRDefault="001C243A">
      <w:pPr>
        <w:pStyle w:val="CommandBlock"/>
      </w:pPr>
      <w:r>
        <w:t>New-Item -ItemType Directory -Force "$HOME\spa\lesson-8.7\go\basic" | Out-Null</w:t>
      </w:r>
    </w:p>
    <w:p w14:paraId="5F8473CC" w14:textId="77777777" w:rsidR="00277FF6" w:rsidRDefault="001C243A">
      <w:pPr>
        <w:pStyle w:val="CommandBlock"/>
      </w:pPr>
      <w:r>
        <w:t>New-Item -ItemType Directory -Force "$HOME\spa\lesson-8.7\go\templates" | Out-Null</w:t>
      </w:r>
    </w:p>
    <w:p w14:paraId="775B3531" w14:textId="77777777" w:rsidR="00277FF6" w:rsidRDefault="001C243A">
      <w:pPr>
        <w:pStyle w:val="CommandBlock"/>
      </w:pPr>
      <w:r>
        <w:t>New-Item -ItemType Directory -Force "$HOME\spa\lesson-8.7\go\contacts" | Out-Null</w:t>
      </w:r>
    </w:p>
    <w:p w14:paraId="0114A213" w14:textId="77777777" w:rsidR="00277FF6" w:rsidRDefault="001C243A">
      <w:pPr>
        <w:pStyle w:val="CommandBlock"/>
      </w:pPr>
      <w:r>
        <w:t>New-Item -ItemType Directory -Force "$HOME\spa\lesson-8.7\go\contactstore" |</w:t>
      </w:r>
    </w:p>
    <w:p w14:paraId="0F9A5D64" w14:textId="77777777" w:rsidR="00277FF6" w:rsidRDefault="001C243A">
      <w:pPr>
        <w:pStyle w:val="CommandBlock"/>
      </w:pPr>
      <w:r>
        <w:t xml:space="preserve">    Out-Null</w:t>
      </w:r>
    </w:p>
    <w:p w14:paraId="2FFD786F" w14:textId="77777777" w:rsidR="00277FF6" w:rsidRDefault="001C243A">
      <w:pPr>
        <w:pStyle w:val="CommandBlock"/>
      </w:pPr>
      <w:r>
        <w:t>New-Item -ItemType Directory -Force "$HOME\spa\lesson-8.7\go\sessionstore" |</w:t>
      </w:r>
    </w:p>
    <w:p w14:paraId="2A01F4A8" w14:textId="77777777" w:rsidR="00277FF6" w:rsidRDefault="001C243A">
      <w:pPr>
        <w:pStyle w:val="CommandBlock"/>
      </w:pPr>
      <w:r>
        <w:t xml:space="preserve">    Out-Null</w:t>
      </w:r>
    </w:p>
    <w:p w14:paraId="2813A750" w14:textId="77777777" w:rsidR="00277FF6" w:rsidRDefault="001C243A">
      <w:pPr>
        <w:pStyle w:val="CommandBlock"/>
      </w:pPr>
      <w:r>
        <w:t>New-Item -ItemType Directory -Force "$HOME\spa\lesson-8.7\go\userstore" | Out-Null</w:t>
      </w:r>
    </w:p>
    <w:p w14:paraId="150674D4" w14:textId="77777777" w:rsidR="00277FF6" w:rsidRDefault="001C243A">
      <w:pPr>
        <w:pStyle w:val="CommandBlock"/>
      </w:pPr>
      <w:r>
        <w:t>New-Item -ItemType Directory -Force "$HOME\spa\lesson-8.7\go\users" | Out-Null</w:t>
      </w:r>
    </w:p>
    <w:p w14:paraId="33BCB329" w14:textId="77777777" w:rsidR="00277FF6" w:rsidRDefault="001C243A">
      <w:pPr>
        <w:pStyle w:val="CommandBlock"/>
      </w:pPr>
      <w:r>
        <w:t>New-Item -ItemType Directory -Force "$HOME\spa\lesson-8.7\python\templates" |</w:t>
      </w:r>
    </w:p>
    <w:p w14:paraId="6931E852" w14:textId="77777777" w:rsidR="00277FF6" w:rsidRDefault="001C243A">
      <w:pPr>
        <w:pStyle w:val="CommandBlock"/>
      </w:pPr>
      <w:r>
        <w:t xml:space="preserve">    Out-Null</w:t>
      </w:r>
    </w:p>
    <w:p w14:paraId="3AAA91BB" w14:textId="77777777" w:rsidR="00277FF6" w:rsidRDefault="001C243A">
      <w:pPr>
        <w:pStyle w:val="CommandBlock"/>
      </w:pPr>
      <w:r>
        <w:t>New-Item -ItemType Directory -Force "$HOME\spa\lesson-8.7\typescript\templates" |</w:t>
      </w:r>
    </w:p>
    <w:p w14:paraId="3CA57F5C" w14:textId="77777777" w:rsidR="00277FF6" w:rsidRDefault="001C243A">
      <w:pPr>
        <w:pStyle w:val="CommandBlock"/>
      </w:pPr>
      <w:r>
        <w:t xml:space="preserve">    Out-Null</w:t>
      </w:r>
    </w:p>
    <w:p w14:paraId="3413D0C0" w14:textId="77777777" w:rsidR="00277FF6" w:rsidRDefault="001C243A">
      <w:pPr>
        <w:pStyle w:val="CommandBlock"/>
      </w:pPr>
      <w:r>
        <w:t>New-Item -ItemType Directory -Force "$HOME\spa\lesson-8.7\typescript\src" |</w:t>
      </w:r>
    </w:p>
    <w:p w14:paraId="773C37E7" w14:textId="77777777" w:rsidR="00277FF6" w:rsidRDefault="001C243A">
      <w:pPr>
        <w:pStyle w:val="CommandBlock"/>
      </w:pPr>
      <w:r>
        <w:t xml:space="preserve">    Out-Null</w:t>
      </w:r>
    </w:p>
    <w:p w14:paraId="5C39972C" w14:textId="77777777" w:rsidR="00277FF6" w:rsidRDefault="001C243A">
      <w:pPr>
        <w:pStyle w:val="CommandBlock"/>
      </w:pPr>
      <w:r>
        <w:t>New-Item -ItemType Directory -Force "$HOME\spa\lesson-8.7\csharp\BasicServer" |</w:t>
      </w:r>
    </w:p>
    <w:p w14:paraId="28694F5F" w14:textId="77777777" w:rsidR="00277FF6" w:rsidRDefault="001C243A">
      <w:pPr>
        <w:pStyle w:val="CommandBlock"/>
      </w:pPr>
      <w:r>
        <w:t xml:space="preserve">    Out-Null</w:t>
      </w:r>
    </w:p>
    <w:p w14:paraId="6B16C7ED" w14:textId="77777777" w:rsidR="00277FF6" w:rsidRDefault="001C243A">
      <w:pPr>
        <w:pStyle w:val="CommandBlock"/>
        <w:keepNext/>
      </w:pPr>
      <w:r>
        <w:t>New-Item -ItemType Directory -Force `</w:t>
      </w:r>
    </w:p>
    <w:p w14:paraId="6400B5D3" w14:textId="77777777" w:rsidR="00277FF6" w:rsidRDefault="001C243A">
      <w:pPr>
        <w:pStyle w:val="CommandBlock"/>
        <w:keepNext/>
      </w:pPr>
      <w:r>
        <w:t xml:space="preserve">    "$HOME\spa\lesson-8.7\csharp\Server\Components" | Out-Null</w:t>
      </w:r>
    </w:p>
    <w:p w14:paraId="0A4C3AB2" w14:textId="77777777" w:rsidR="00277FF6" w:rsidRDefault="001C243A">
      <w:pPr>
        <w:pStyle w:val="CommandBlock"/>
      </w:pPr>
      <w:r>
        <w:t>New-Item -ItemType Directory -Force "$HOME\spa\lesson-8.7\csharp\Users" | Out-Null</w:t>
      </w:r>
    </w:p>
    <w:p w14:paraId="29746661" w14:textId="77777777" w:rsidR="00277FF6" w:rsidRDefault="00277FF6">
      <w:pPr>
        <w:keepNext/>
      </w:pPr>
    </w:p>
    <w:p w14:paraId="7188550D" w14:textId="77777777" w:rsidR="00277FF6" w:rsidRDefault="001C243A">
      <w:pPr>
        <w:pStyle w:val="Heading3"/>
      </w:pPr>
      <w:r>
        <w:t>Windows PowerShell Copy Setup From Lesson 8.6</w:t>
      </w:r>
    </w:p>
    <w:p w14:paraId="1633CE4F" w14:textId="77777777" w:rsidR="00277FF6" w:rsidRDefault="001C243A">
      <w:pPr>
        <w:keepNext/>
      </w:pPr>
      <w:r>
        <w:t>Still in lesson-8.7, copy from lesson-8.6 everything this lesson uses unchanged: the three certificate files, never spa-ca.key, inja's headers and the OpenSSL vcpkg built, both Data Reset files, the Chapter 5 and Chapter 6 modules, Lesson 8.6's session store and user store, C#'s TicketStore, and the users tool, which adds your account. Three project files come too, because this lesson does not change them: Server.csproj, requirements.txt, and tsconfig.json. The last loop gives the copied Go files this lesso</w:t>
      </w:r>
      <w:r>
        <w:t>n's module name, example.com/staticassets.</w:t>
      </w:r>
    </w:p>
    <w:p w14:paraId="5C7E6678" w14:textId="77777777" w:rsidR="00277FF6" w:rsidRDefault="00277FF6">
      <w:pPr>
        <w:keepNext/>
      </w:pPr>
    </w:p>
    <w:p w14:paraId="782DE527" w14:textId="77777777" w:rsidR="00277FF6" w:rsidRDefault="001C243A">
      <w:pPr>
        <w:pStyle w:val="CommandBlock"/>
        <w:keepNext/>
      </w:pPr>
      <w:r>
        <w:t>$previousLesson = "..\lesson-8.6"</w:t>
      </w:r>
    </w:p>
    <w:p w14:paraId="13BD0806" w14:textId="77777777" w:rsidR="00277FF6" w:rsidRDefault="001C243A">
      <w:pPr>
        <w:pStyle w:val="CommandBlock"/>
        <w:keepNext/>
      </w:pPr>
      <w:r>
        <w:t>Copy-Item "$previousLesson\certs\*" .\certs</w:t>
      </w:r>
    </w:p>
    <w:p w14:paraId="55E99596" w14:textId="77777777" w:rsidR="00277FF6" w:rsidRDefault="001C243A">
      <w:pPr>
        <w:pStyle w:val="CommandBlock"/>
      </w:pPr>
      <w:r>
        <w:t>Copy-Item "$previousLesson\sql\*.sql" .\sql</w:t>
      </w:r>
    </w:p>
    <w:p w14:paraId="7D1C794D" w14:textId="77777777" w:rsidR="00277FF6" w:rsidRDefault="001C243A">
      <w:pPr>
        <w:pStyle w:val="CommandBlock"/>
      </w:pPr>
      <w:r>
        <w:t>Copy-Item "$previousLesson\cpp\httplib.h", "$previousLesson\cpp\inja.hpp", `</w:t>
      </w:r>
    </w:p>
    <w:p w14:paraId="486668B2" w14:textId="77777777" w:rsidR="00277FF6" w:rsidRDefault="001C243A">
      <w:pPr>
        <w:pStyle w:val="CommandBlock"/>
      </w:pPr>
      <w:r>
        <w:t xml:space="preserve">    "$previousLesson\cpp\json.hpp", "$previousLesson\cpp\*.dll" .\cpp</w:t>
      </w:r>
    </w:p>
    <w:p w14:paraId="1BCB59E5" w14:textId="77777777" w:rsidR="00277FF6" w:rsidRDefault="001C243A">
      <w:pPr>
        <w:pStyle w:val="CommandBlock"/>
      </w:pPr>
      <w:r>
        <w:t>Copy-Item "$previousLesson\cpp\nlohmann\json.hpp" .\cpp\nlohmann</w:t>
      </w:r>
    </w:p>
    <w:p w14:paraId="634468E0" w14:textId="77777777" w:rsidR="00277FF6" w:rsidRDefault="001C243A">
      <w:pPr>
        <w:pStyle w:val="CommandBlock"/>
      </w:pPr>
      <w:r>
        <w:t>Copy-Item -Recurse "$previousLesson\cpp\vcpkg_installed" .\cpp</w:t>
      </w:r>
    </w:p>
    <w:p w14:paraId="52784C8A" w14:textId="77777777" w:rsidR="00277FF6" w:rsidRDefault="001C243A">
      <w:pPr>
        <w:pStyle w:val="CommandBlock"/>
      </w:pPr>
      <w:r>
        <w:t>$modules = "contacts", "contact_store", "contact_page", "session_store", `</w:t>
      </w:r>
    </w:p>
    <w:p w14:paraId="6C1D2AF0" w14:textId="77777777" w:rsidR="00277FF6" w:rsidRDefault="001C243A">
      <w:pPr>
        <w:pStyle w:val="CommandBlock"/>
      </w:pPr>
      <w:r>
        <w:t xml:space="preserve">    "user_store"</w:t>
      </w:r>
    </w:p>
    <w:p w14:paraId="36052D1A" w14:textId="77777777" w:rsidR="00277FF6" w:rsidRDefault="001C243A">
      <w:pPr>
        <w:pStyle w:val="CommandBlock"/>
      </w:pPr>
      <w:r>
        <w:t>foreach ($module in $modules) {</w:t>
      </w:r>
    </w:p>
    <w:p w14:paraId="7FA01848" w14:textId="77777777" w:rsidR="00277FF6" w:rsidRDefault="001C243A">
      <w:pPr>
        <w:pStyle w:val="CommandBlock"/>
      </w:pPr>
      <w:r>
        <w:t xml:space="preserve">    Copy-Item "$previousLesson\c\$module.c", "$previousLesson\c\$module.h" .\c</w:t>
      </w:r>
    </w:p>
    <w:p w14:paraId="3BD07A31" w14:textId="77777777" w:rsidR="00277FF6" w:rsidRDefault="001C243A">
      <w:pPr>
        <w:pStyle w:val="CommandBlock"/>
      </w:pPr>
      <w:r>
        <w:t xml:space="preserve">    Copy-Item "$previousLesson\cpp\$module.cpp" .\cpp</w:t>
      </w:r>
    </w:p>
    <w:p w14:paraId="47EC8357" w14:textId="77777777" w:rsidR="00277FF6" w:rsidRDefault="001C243A">
      <w:pPr>
        <w:pStyle w:val="CommandBlock"/>
      </w:pPr>
      <w:r>
        <w:t xml:space="preserve">    Copy-Item "$previousLesson\cpp\$module.h" .\cpp</w:t>
      </w:r>
    </w:p>
    <w:p w14:paraId="57777CC4" w14:textId="77777777" w:rsidR="00277FF6" w:rsidRDefault="001C243A">
      <w:pPr>
        <w:pStyle w:val="CommandBlock"/>
      </w:pPr>
      <w:r>
        <w:t xml:space="preserve">    Copy-Item "$previousLesson\python\$module.py" .\python</w:t>
      </w:r>
    </w:p>
    <w:p w14:paraId="1DFA5514" w14:textId="77777777" w:rsidR="00277FF6" w:rsidRDefault="001C243A">
      <w:pPr>
        <w:pStyle w:val="CommandBlock"/>
      </w:pPr>
      <w:r>
        <w:t>}</w:t>
      </w:r>
    </w:p>
    <w:p w14:paraId="279EACFE" w14:textId="77777777" w:rsidR="00277FF6" w:rsidRDefault="001C243A">
      <w:pPr>
        <w:pStyle w:val="CommandBlock"/>
      </w:pPr>
      <w:r>
        <w:t>Copy-Item "$previousLesson\c\users.c", "$previousLesson\c\cJSON.*", `</w:t>
      </w:r>
    </w:p>
    <w:p w14:paraId="0D5F661E" w14:textId="77777777" w:rsidR="00277FF6" w:rsidRDefault="001C243A">
      <w:pPr>
        <w:pStyle w:val="CommandBlock"/>
      </w:pPr>
      <w:r>
        <w:t xml:space="preserve">    "$previousLesson\c\*.dll" .\c</w:t>
      </w:r>
    </w:p>
    <w:p w14:paraId="1FDD3836" w14:textId="77777777" w:rsidR="00277FF6" w:rsidRDefault="001C243A">
      <w:pPr>
        <w:pStyle w:val="CommandBlock"/>
      </w:pPr>
      <w:r>
        <w:t>Copy-Item "$previousLesson\cpp\users.cpp" .\cpp</w:t>
      </w:r>
    </w:p>
    <w:p w14:paraId="04C222A6" w14:textId="77777777" w:rsidR="00277FF6" w:rsidRDefault="001C243A">
      <w:pPr>
        <w:pStyle w:val="CommandBlock"/>
      </w:pPr>
      <w:r>
        <w:t>Copy-Item "$previousLesson\python\users.py", `</w:t>
      </w:r>
    </w:p>
    <w:p w14:paraId="26B7E22B" w14:textId="77777777" w:rsidR="00277FF6" w:rsidRDefault="001C243A">
      <w:pPr>
        <w:pStyle w:val="CommandBlock"/>
      </w:pPr>
      <w:r>
        <w:t xml:space="preserve">    "$previousLesson\python\requirements.txt" .\python</w:t>
      </w:r>
    </w:p>
    <w:p w14:paraId="776C575F" w14:textId="77777777" w:rsidR="00277FF6" w:rsidRDefault="001C243A">
      <w:pPr>
        <w:pStyle w:val="CommandBlock"/>
      </w:pPr>
      <w:r>
        <w:t>foreach ($file in "Contacts.cs", "ContactStore.cs", "ContactPage.cs", `</w:t>
      </w:r>
    </w:p>
    <w:p w14:paraId="1260C9DB" w14:textId="77777777" w:rsidR="00277FF6" w:rsidRDefault="001C243A">
      <w:pPr>
        <w:pStyle w:val="CommandBlock"/>
      </w:pPr>
      <w:r>
        <w:t xml:space="preserve">    "SessionStore.cs", "TicketStore.cs", "UserStore.cs", "Server.csproj") {</w:t>
      </w:r>
    </w:p>
    <w:p w14:paraId="262C913B" w14:textId="77777777" w:rsidR="00277FF6" w:rsidRDefault="001C243A">
      <w:pPr>
        <w:pStyle w:val="CommandBlock"/>
      </w:pPr>
      <w:r>
        <w:t xml:space="preserve">    Copy-Item "$previousLesson\csharp\Server\$file" .\csharp\Server</w:t>
      </w:r>
    </w:p>
    <w:p w14:paraId="16CC4087" w14:textId="77777777" w:rsidR="00277FF6" w:rsidRDefault="001C243A">
      <w:pPr>
        <w:pStyle w:val="CommandBlock"/>
      </w:pPr>
      <w:r>
        <w:t>}</w:t>
      </w:r>
    </w:p>
    <w:p w14:paraId="34D44872" w14:textId="77777777" w:rsidR="00277FF6" w:rsidRDefault="001C243A">
      <w:pPr>
        <w:pStyle w:val="CommandBlock"/>
      </w:pPr>
      <w:r>
        <w:t>Copy-Item "$previousLesson\csharp\Users\Program.cs", `</w:t>
      </w:r>
    </w:p>
    <w:p w14:paraId="4EEC093E" w14:textId="77777777" w:rsidR="00277FF6" w:rsidRDefault="001C243A">
      <w:pPr>
        <w:pStyle w:val="CommandBlock"/>
      </w:pPr>
      <w:r>
        <w:t xml:space="preserve">    "$previousLesson\csharp\Users\Users.csproj" .\csharp\Users</w:t>
      </w:r>
    </w:p>
    <w:p w14:paraId="502B6278" w14:textId="77777777" w:rsidR="00277FF6" w:rsidRDefault="001C243A">
      <w:pPr>
        <w:pStyle w:val="CommandBlock"/>
      </w:pPr>
      <w:r>
        <w:t>foreach ($folder in "contacts", "contactstore", "sessionstore", "userstore", `</w:t>
      </w:r>
    </w:p>
    <w:p w14:paraId="2B6D725B" w14:textId="77777777" w:rsidR="00277FF6" w:rsidRDefault="001C243A">
      <w:pPr>
        <w:pStyle w:val="CommandBlock"/>
      </w:pPr>
      <w:r>
        <w:t xml:space="preserve">    "users") {</w:t>
      </w:r>
    </w:p>
    <w:p w14:paraId="20C8E1F4" w14:textId="77777777" w:rsidR="00277FF6" w:rsidRDefault="001C243A">
      <w:pPr>
        <w:pStyle w:val="CommandBlock"/>
      </w:pPr>
      <w:r>
        <w:t xml:space="preserve">    Copy-Item "$previousLesson\go\$folder\*.go" ".\go\$folder"</w:t>
      </w:r>
    </w:p>
    <w:p w14:paraId="55911FC3" w14:textId="77777777" w:rsidR="00277FF6" w:rsidRDefault="001C243A">
      <w:pPr>
        <w:pStyle w:val="CommandBlock"/>
      </w:pPr>
      <w:r>
        <w:t>}</w:t>
      </w:r>
    </w:p>
    <w:p w14:paraId="3B7C58AD" w14:textId="77777777" w:rsidR="00277FF6" w:rsidRDefault="001C243A">
      <w:pPr>
        <w:pStyle w:val="CommandBlock"/>
      </w:pPr>
      <w:r>
        <w:t>foreach ($file in "contacts.ts", "contactStore.ts", "contactPage.ts", `</w:t>
      </w:r>
    </w:p>
    <w:p w14:paraId="2C62C0B6" w14:textId="77777777" w:rsidR="00277FF6" w:rsidRDefault="001C243A">
      <w:pPr>
        <w:pStyle w:val="CommandBlock"/>
      </w:pPr>
      <w:r>
        <w:t xml:space="preserve">    "sessionStore.ts", "userStore.ts", "users.ts") {</w:t>
      </w:r>
    </w:p>
    <w:p w14:paraId="6387D41E" w14:textId="77777777" w:rsidR="00277FF6" w:rsidRDefault="001C243A">
      <w:pPr>
        <w:pStyle w:val="CommandBlock"/>
      </w:pPr>
      <w:r>
        <w:t xml:space="preserve">    Copy-Item "$previousLesson\typescript\src\$file" .\typescript\src</w:t>
      </w:r>
    </w:p>
    <w:p w14:paraId="6CE1601B" w14:textId="77777777" w:rsidR="00277FF6" w:rsidRDefault="001C243A">
      <w:pPr>
        <w:pStyle w:val="CommandBlock"/>
      </w:pPr>
      <w:r>
        <w:t>}</w:t>
      </w:r>
    </w:p>
    <w:p w14:paraId="1D30EA84" w14:textId="77777777" w:rsidR="00277FF6" w:rsidRDefault="001C243A">
      <w:pPr>
        <w:pStyle w:val="CommandBlock"/>
      </w:pPr>
      <w:r>
        <w:t>Copy-Item "$previousLesson\typescript\tsconfig.json" .\typescript</w:t>
      </w:r>
    </w:p>
    <w:p w14:paraId="78A1836C" w14:textId="77777777" w:rsidR="00277FF6" w:rsidRDefault="001C243A">
      <w:pPr>
        <w:pStyle w:val="CommandBlock"/>
      </w:pPr>
      <w:r>
        <w:t>$goFiles = ".\go\contactstore\*.go", ".\go\sessionstore\*.go", `</w:t>
      </w:r>
    </w:p>
    <w:p w14:paraId="673BAC49" w14:textId="77777777" w:rsidR="00277FF6" w:rsidRDefault="001C243A">
      <w:pPr>
        <w:pStyle w:val="CommandBlock"/>
      </w:pPr>
      <w:r>
        <w:t xml:space="preserve">    ".\go\userstore\*.go", ".\go\users\*.go"</w:t>
      </w:r>
    </w:p>
    <w:p w14:paraId="774D55A4" w14:textId="77777777" w:rsidR="00277FF6" w:rsidRDefault="001C243A">
      <w:pPr>
        <w:pStyle w:val="CommandBlock"/>
      </w:pPr>
      <w:r>
        <w:t>foreach ($file in Get-Item $goFiles) {</w:t>
      </w:r>
    </w:p>
    <w:p w14:paraId="6CDB6EB5" w14:textId="77777777" w:rsidR="00277FF6" w:rsidRDefault="001C243A">
      <w:pPr>
        <w:pStyle w:val="CommandBlock"/>
        <w:keepNext/>
      </w:pPr>
      <w:r>
        <w:t xml:space="preserve">    (Get-Content $file) -replace "example.com/authentication", `</w:t>
      </w:r>
    </w:p>
    <w:p w14:paraId="393318F4" w14:textId="77777777" w:rsidR="00277FF6" w:rsidRDefault="001C243A">
      <w:pPr>
        <w:pStyle w:val="CommandBlock"/>
        <w:keepNext/>
      </w:pPr>
      <w:r>
        <w:t xml:space="preserve">        "example.com/staticassets" | Set-Content $file</w:t>
      </w:r>
    </w:p>
    <w:p w14:paraId="78512493" w14:textId="77777777" w:rsidR="00277FF6" w:rsidRDefault="001C243A">
      <w:pPr>
        <w:pStyle w:val="CommandBlock"/>
      </w:pPr>
      <w:r>
        <w:t>}</w:t>
      </w:r>
    </w:p>
    <w:p w14:paraId="5BF516BC" w14:textId="77777777" w:rsidR="00277FF6" w:rsidRDefault="00277FF6">
      <w:pPr>
        <w:keepNext/>
      </w:pPr>
    </w:p>
    <w:p w14:paraId="64760389" w14:textId="77777777" w:rsidR="00277FF6" w:rsidRDefault="001C243A">
      <w:pPr>
        <w:pStyle w:val="Heading3"/>
      </w:pPr>
      <w:r>
        <w:t>Windows PowerShell Project Files</w:t>
      </w:r>
    </w:p>
    <w:p w14:paraId="1E72856C" w14:textId="77777777" w:rsidR="00277FF6" w:rsidRDefault="001C243A">
      <w:pPr>
        <w:keepNext/>
      </w:pPr>
      <w:r>
        <w:t>Next, let the tools create the Basic server's C# project and the Go module, as in Lesson 6.0; Server and Users came with the copy. Remember, dotnet new web makes the server's web project, with --exclude-launch-settings so dotnet run starts the server as the lesson shows; its starter Program.cs is replaced with this lesson's code in the C# section. Remember, go mod init makes the .\go folder a module; its go line shows your own Go version.</w:t>
      </w:r>
    </w:p>
    <w:p w14:paraId="2A75543B" w14:textId="77777777" w:rsidR="00277FF6" w:rsidRDefault="00277FF6">
      <w:pPr>
        <w:keepNext/>
      </w:pPr>
    </w:p>
    <w:p w14:paraId="722D26A9" w14:textId="77777777" w:rsidR="00277FF6" w:rsidRDefault="001C243A">
      <w:pPr>
        <w:pStyle w:val="CommandBlock"/>
        <w:keepNext/>
      </w:pPr>
      <w:r>
        <w:t>dotnet new web -o .\csharp\BasicServer --exclude-launch-settings</w:t>
      </w:r>
    </w:p>
    <w:p w14:paraId="49310952" w14:textId="77777777" w:rsidR="00277FF6" w:rsidRDefault="001C243A">
      <w:pPr>
        <w:pStyle w:val="CommandBlock"/>
      </w:pPr>
      <w:r>
        <w:t>go -C .\go mod init example.com/staticassets</w:t>
      </w:r>
    </w:p>
    <w:p w14:paraId="793F663A" w14:textId="77777777" w:rsidR="00277FF6" w:rsidRDefault="00277FF6">
      <w:pPr>
        <w:keepNext/>
      </w:pPr>
    </w:p>
    <w:p w14:paraId="1041BE4D" w14:textId="77777777" w:rsidR="00277FF6" w:rsidRDefault="001C243A">
      <w:r>
        <w:t>As in Lesson 6.0, type BasicServer.csproj over the one dotnet new web made, for OutputType Exe and RunWorkingDirectory: notepad .\csharp\BasicServer\BasicServer.csproj opens the file; press Ctrl+A, type the file below in place of its lines, save it with Ctrl+S, and close Notepad. It is Lesson 8.1's: the Basic server is one Program.cs with no database, so it needs no package and no Compile Include line.</w:t>
      </w:r>
    </w:p>
    <w:p w14:paraId="452E53EF" w14:textId="77777777" w:rsidR="00277FF6" w:rsidRDefault="00277FF6">
      <w:pPr>
        <w:keepNext/>
      </w:pPr>
    </w:p>
    <w:p w14:paraId="1D56C800" w14:textId="77777777" w:rsidR="00277FF6" w:rsidRDefault="001C243A">
      <w:pPr>
        <w:pStyle w:val="Heading3"/>
      </w:pPr>
      <w:r>
        <w:t>csharp/BasicServer/BasicServer.csproj</w:t>
      </w:r>
    </w:p>
    <w:p w14:paraId="2543691D" w14:textId="77777777" w:rsidR="00277FF6" w:rsidRDefault="001C243A">
      <w:pPr>
        <w:pStyle w:val="SourceCode"/>
        <w:keepNext/>
      </w:pPr>
      <w:r>
        <w:t>&lt;Project Sdk="Microsoft.NET.Sdk.Web"&gt;</w:t>
      </w:r>
    </w:p>
    <w:p w14:paraId="26245175" w14:textId="77777777" w:rsidR="00277FF6" w:rsidRDefault="001C243A">
      <w:pPr>
        <w:pStyle w:val="SourceCode"/>
        <w:keepNext/>
      </w:pPr>
      <w:r>
        <w:t xml:space="preserve">  &lt;PropertyGroup&gt;</w:t>
      </w:r>
    </w:p>
    <w:p w14:paraId="5A55B9C3" w14:textId="77777777" w:rsidR="00277FF6" w:rsidRDefault="001C243A">
      <w:pPr>
        <w:pStyle w:val="SourceCode"/>
        <w:keepNext/>
      </w:pPr>
      <w:r>
        <w:t xml:space="preserve">    &lt;OutputType&gt;Exe&lt;/OutputType&gt;</w:t>
      </w:r>
    </w:p>
    <w:p w14:paraId="25C459E3" w14:textId="77777777" w:rsidR="00277FF6" w:rsidRDefault="001C243A">
      <w:pPr>
        <w:pStyle w:val="SourceCode"/>
        <w:keepNext/>
      </w:pPr>
      <w:r>
        <w:t xml:space="preserve">    &lt;TargetFramework&gt;net10.0&lt;/TargetFramework&gt;</w:t>
      </w:r>
    </w:p>
    <w:p w14:paraId="78B93074" w14:textId="77777777" w:rsidR="00277FF6" w:rsidRDefault="001C243A">
      <w:pPr>
        <w:pStyle w:val="SourceCode"/>
        <w:keepNext/>
      </w:pPr>
      <w:r>
        <w:t xml:space="preserve">    &lt;ImplicitUsings&gt;enable&lt;/ImplicitUsings&gt;</w:t>
      </w:r>
    </w:p>
    <w:p w14:paraId="7384CDEB" w14:textId="77777777" w:rsidR="00277FF6" w:rsidRDefault="001C243A">
      <w:pPr>
        <w:pStyle w:val="SourceCode"/>
        <w:keepNext/>
      </w:pPr>
      <w:r>
        <w:t xml:space="preserve">    &lt;Nullable&gt;enable&lt;/Nullable&gt;</w:t>
      </w:r>
    </w:p>
    <w:p w14:paraId="48DCB345" w14:textId="77777777" w:rsidR="00277FF6" w:rsidRDefault="001C243A">
      <w:pPr>
        <w:pStyle w:val="SourceCode"/>
        <w:keepNext/>
      </w:pPr>
      <w:r>
        <w:t xml:space="preserve">    &lt;RunWorkingDirectory&gt;$(MSBuildStartupDirectory)&lt;/RunWorkingDirectory&gt;</w:t>
      </w:r>
    </w:p>
    <w:p w14:paraId="55D6447E" w14:textId="77777777" w:rsidR="00277FF6" w:rsidRDefault="001C243A">
      <w:pPr>
        <w:pStyle w:val="SourceCode"/>
        <w:keepNext/>
      </w:pPr>
      <w:r>
        <w:t xml:space="preserve">  &lt;/PropertyGroup&gt;</w:t>
      </w:r>
    </w:p>
    <w:p w14:paraId="180E7B3B" w14:textId="77777777" w:rsidR="00277FF6" w:rsidRDefault="001C243A">
      <w:pPr>
        <w:pStyle w:val="SourceCode"/>
      </w:pPr>
      <w:r>
        <w:t>&lt;/Project&gt;</w:t>
      </w:r>
    </w:p>
    <w:p w14:paraId="7E9A37A8" w14:textId="77777777" w:rsidR="00277FF6" w:rsidRDefault="00277FF6">
      <w:pPr>
        <w:keepNext/>
      </w:pPr>
    </w:p>
    <w:p w14:paraId="7D563531" w14:textId="77777777" w:rsidR="00277FF6" w:rsidRDefault="001C243A">
      <w:pPr>
        <w:pStyle w:val="Heading3"/>
      </w:pPr>
      <w:r>
        <w:t>Linux or macOS Project Setup</w:t>
      </w:r>
    </w:p>
    <w:p w14:paraId="6F43A118" w14:textId="77777777" w:rsidR="00277FF6" w:rsidRDefault="001C243A">
      <w:pPr>
        <w:keepNext/>
      </w:pPr>
      <w:r>
        <w:t>Each folder below is a full path that starts with $HOME/spa, your course folder from Chapter 1, so the commands work from any folder; cd then moves into the lesson folder, and the copies follow.</w:t>
      </w:r>
    </w:p>
    <w:p w14:paraId="1087FF25" w14:textId="77777777" w:rsidR="00277FF6" w:rsidRDefault="00277FF6">
      <w:pPr>
        <w:keepNext/>
      </w:pPr>
    </w:p>
    <w:p w14:paraId="4C53F7CC" w14:textId="77777777" w:rsidR="00277FF6" w:rsidRDefault="001C243A">
      <w:pPr>
        <w:pStyle w:val="CommandBlock"/>
        <w:keepNext/>
      </w:pPr>
      <w:r>
        <w:t>mkdir -p "$HOME/spa/lesson-8.7/"{sql,certs,static,cpp/nlohmann,typescript/src}</w:t>
      </w:r>
    </w:p>
    <w:p w14:paraId="4C562048" w14:textId="77777777" w:rsidR="00277FF6" w:rsidRDefault="001C243A">
      <w:pPr>
        <w:pStyle w:val="CommandBlock"/>
        <w:keepNext/>
      </w:pPr>
      <w:r>
        <w:t>mkdir -p "$HOME/spa/lesson-8.7/"{c,cpp,go,python,typescript}/templates</w:t>
      </w:r>
    </w:p>
    <w:p w14:paraId="1F213576" w14:textId="77777777" w:rsidR="00277FF6" w:rsidRDefault="001C243A">
      <w:pPr>
        <w:pStyle w:val="CommandBlock"/>
      </w:pPr>
      <w:r>
        <w:t>mkdir -p "$HOME/spa/lesson-8.7/go/"{basic,contacts,contactstore,users}</w:t>
      </w:r>
    </w:p>
    <w:p w14:paraId="580CB866" w14:textId="77777777" w:rsidR="00277FF6" w:rsidRDefault="001C243A">
      <w:pPr>
        <w:pStyle w:val="CommandBlock"/>
      </w:pPr>
      <w:r>
        <w:t>mkdir -p "$HOME/spa/lesson-8.7/go/"{sessionstore,userstore}</w:t>
      </w:r>
    </w:p>
    <w:p w14:paraId="7B0AF44C" w14:textId="77777777" w:rsidR="00277FF6" w:rsidRDefault="001C243A">
      <w:pPr>
        <w:pStyle w:val="CommandBlock"/>
      </w:pPr>
      <w:r>
        <w:t>mkdir -p "$HOME/spa/lesson-8.7/csharp/"{BasicServer,Server/Components,Users}</w:t>
      </w:r>
    </w:p>
    <w:p w14:paraId="6E4B003E" w14:textId="77777777" w:rsidR="00277FF6" w:rsidRDefault="001C243A">
      <w:pPr>
        <w:pStyle w:val="CommandBlock"/>
      </w:pPr>
      <w:r>
        <w:t>cd "$HOME/spa/lesson-8.7"</w:t>
      </w:r>
    </w:p>
    <w:p w14:paraId="4E553572" w14:textId="77777777" w:rsidR="00277FF6" w:rsidRDefault="001C243A">
      <w:pPr>
        <w:pStyle w:val="CommandBlock"/>
      </w:pPr>
      <w:r>
        <w:t>previous=../lesson-8.6</w:t>
      </w:r>
    </w:p>
    <w:p w14:paraId="35F0380C" w14:textId="77777777" w:rsidR="00277FF6" w:rsidRDefault="001C243A">
      <w:pPr>
        <w:pStyle w:val="CommandBlock"/>
      </w:pPr>
      <w:r>
        <w:t>cp $previous/certs/* ./certs</w:t>
      </w:r>
    </w:p>
    <w:p w14:paraId="5BA2F1D5" w14:textId="77777777" w:rsidR="00277FF6" w:rsidRDefault="001C243A">
      <w:pPr>
        <w:pStyle w:val="CommandBlock"/>
      </w:pPr>
      <w:r>
        <w:t>cp $previous/sql/*.sql ./sql</w:t>
      </w:r>
    </w:p>
    <w:p w14:paraId="1524718A" w14:textId="77777777" w:rsidR="00277FF6" w:rsidRDefault="001C243A">
      <w:pPr>
        <w:pStyle w:val="CommandBlock"/>
      </w:pPr>
      <w:r>
        <w:t>cp $previous/cpp/{httplib.h,inja.hpp,json.hpp} ./cpp</w:t>
      </w:r>
    </w:p>
    <w:p w14:paraId="322489F5" w14:textId="77777777" w:rsidR="00277FF6" w:rsidRDefault="001C243A">
      <w:pPr>
        <w:pStyle w:val="CommandBlock"/>
      </w:pPr>
      <w:r>
        <w:t>cp $previous/cpp/nlohmann/json.hpp ./cpp/nlohmann</w:t>
      </w:r>
    </w:p>
    <w:p w14:paraId="3ECD5924" w14:textId="77777777" w:rsidR="00277FF6" w:rsidRDefault="001C243A">
      <w:pPr>
        <w:pStyle w:val="CommandBlock"/>
      </w:pPr>
      <w:r>
        <w:t>for module in contacts contact_store contact_page session_store user_store; do</w:t>
      </w:r>
    </w:p>
    <w:p w14:paraId="66E18B73" w14:textId="77777777" w:rsidR="00277FF6" w:rsidRDefault="001C243A">
      <w:pPr>
        <w:pStyle w:val="CommandBlock"/>
      </w:pPr>
      <w:r>
        <w:t xml:space="preserve">    cp $previous/c/$module.[ch] ./c</w:t>
      </w:r>
    </w:p>
    <w:p w14:paraId="75AF9EA7" w14:textId="77777777" w:rsidR="00277FF6" w:rsidRDefault="001C243A">
      <w:pPr>
        <w:pStyle w:val="CommandBlock"/>
      </w:pPr>
      <w:r>
        <w:t xml:space="preserve">    cp $previous/cpp/$module.{cpp,h} ./cpp</w:t>
      </w:r>
    </w:p>
    <w:p w14:paraId="6D6671BD" w14:textId="77777777" w:rsidR="00277FF6" w:rsidRDefault="001C243A">
      <w:pPr>
        <w:pStyle w:val="CommandBlock"/>
      </w:pPr>
      <w:r>
        <w:t xml:space="preserve">    cp $previous/python/$module.py ./python</w:t>
      </w:r>
    </w:p>
    <w:p w14:paraId="0E265048" w14:textId="77777777" w:rsidR="00277FF6" w:rsidRDefault="001C243A">
      <w:pPr>
        <w:pStyle w:val="CommandBlock"/>
      </w:pPr>
      <w:r>
        <w:t>done</w:t>
      </w:r>
    </w:p>
    <w:p w14:paraId="6EE28DEE" w14:textId="77777777" w:rsidR="00277FF6" w:rsidRDefault="001C243A">
      <w:pPr>
        <w:pStyle w:val="CommandBlock"/>
      </w:pPr>
      <w:r>
        <w:t>cp $previous/c/{users.c,cJSON.c,cJSON.h} ./c</w:t>
      </w:r>
    </w:p>
    <w:p w14:paraId="046BD103" w14:textId="77777777" w:rsidR="00277FF6" w:rsidRDefault="001C243A">
      <w:pPr>
        <w:pStyle w:val="CommandBlock"/>
      </w:pPr>
      <w:r>
        <w:t>cp $previous/cpp/users.cpp ./cpp</w:t>
      </w:r>
    </w:p>
    <w:p w14:paraId="373E02C8" w14:textId="77777777" w:rsidR="00277FF6" w:rsidRDefault="001C243A">
      <w:pPr>
        <w:pStyle w:val="CommandBlock"/>
      </w:pPr>
      <w:r>
        <w:t>cp $previous/python/{users.py,requirements.txt} ./python</w:t>
      </w:r>
    </w:p>
    <w:p w14:paraId="60FD9051" w14:textId="77777777" w:rsidR="00277FF6" w:rsidRDefault="001C243A">
      <w:pPr>
        <w:pStyle w:val="CommandBlock"/>
      </w:pPr>
      <w:r>
        <w:t>cp $previous/csharp/Server/{Contacts,ContactStore,ContactPage}.cs ./csharp/Server</w:t>
      </w:r>
    </w:p>
    <w:p w14:paraId="7A964F36" w14:textId="77777777" w:rsidR="00277FF6" w:rsidRDefault="001C243A">
      <w:pPr>
        <w:pStyle w:val="CommandBlock"/>
      </w:pPr>
      <w:r>
        <w:t>cp $previous/csharp/Server/{SessionStore,TicketStore,UserStore}.cs \</w:t>
      </w:r>
    </w:p>
    <w:p w14:paraId="7369B802" w14:textId="77777777" w:rsidR="00277FF6" w:rsidRDefault="001C243A">
      <w:pPr>
        <w:pStyle w:val="CommandBlock"/>
      </w:pPr>
      <w:r>
        <w:t xml:space="preserve">    ./csharp/Server</w:t>
      </w:r>
    </w:p>
    <w:p w14:paraId="39C52C6C" w14:textId="77777777" w:rsidR="00277FF6" w:rsidRDefault="001C243A">
      <w:pPr>
        <w:pStyle w:val="CommandBlock"/>
      </w:pPr>
      <w:r>
        <w:t>cp $previous/csharp/Server/Server.csproj ./csharp/Server</w:t>
      </w:r>
    </w:p>
    <w:p w14:paraId="5C460346" w14:textId="77777777" w:rsidR="00277FF6" w:rsidRDefault="001C243A">
      <w:pPr>
        <w:pStyle w:val="CommandBlock"/>
      </w:pPr>
      <w:r>
        <w:t>cp $previous/csharp/Users/{Program.cs,Users.csproj} ./csharp/Users</w:t>
      </w:r>
    </w:p>
    <w:p w14:paraId="04F87EAF" w14:textId="77777777" w:rsidR="00277FF6" w:rsidRDefault="001C243A">
      <w:pPr>
        <w:pStyle w:val="CommandBlock"/>
      </w:pPr>
      <w:r>
        <w:t>for folder in contacts contactstore sessionstore userstore users; do</w:t>
      </w:r>
    </w:p>
    <w:p w14:paraId="4C20A26A" w14:textId="77777777" w:rsidR="00277FF6" w:rsidRDefault="001C243A">
      <w:pPr>
        <w:pStyle w:val="CommandBlock"/>
      </w:pPr>
      <w:r>
        <w:t xml:space="preserve">    cp $previous/go/$folder/*.go ./go/$folder</w:t>
      </w:r>
    </w:p>
    <w:p w14:paraId="1B03A81B" w14:textId="77777777" w:rsidR="00277FF6" w:rsidRDefault="001C243A">
      <w:pPr>
        <w:pStyle w:val="CommandBlock"/>
      </w:pPr>
      <w:r>
        <w:t>done</w:t>
      </w:r>
    </w:p>
    <w:p w14:paraId="7654E75A" w14:textId="77777777" w:rsidR="00277FF6" w:rsidRDefault="001C243A">
      <w:pPr>
        <w:pStyle w:val="CommandBlock"/>
      </w:pPr>
      <w:r>
        <w:t>cp $previous/typescript/src/{contacts,contactStore,contactPage}.ts \</w:t>
      </w:r>
    </w:p>
    <w:p w14:paraId="323C55D7" w14:textId="77777777" w:rsidR="00277FF6" w:rsidRDefault="001C243A">
      <w:pPr>
        <w:pStyle w:val="CommandBlock"/>
      </w:pPr>
      <w:r>
        <w:t xml:space="preserve">    ./typescript/src</w:t>
      </w:r>
    </w:p>
    <w:p w14:paraId="4FB5F38B" w14:textId="77777777" w:rsidR="00277FF6" w:rsidRDefault="001C243A">
      <w:pPr>
        <w:pStyle w:val="CommandBlock"/>
      </w:pPr>
      <w:r>
        <w:t>cp $previous/typescript/src/{sessionStore,userStore,users}.ts ./typescript/src</w:t>
      </w:r>
    </w:p>
    <w:p w14:paraId="124CFE8E" w14:textId="77777777" w:rsidR="00277FF6" w:rsidRDefault="001C243A">
      <w:pPr>
        <w:pStyle w:val="CommandBlock"/>
        <w:keepNext/>
      </w:pPr>
      <w:r>
        <w:t>cp $previous/typescript/tsconfig.json ./typescript</w:t>
      </w:r>
    </w:p>
    <w:p w14:paraId="2ECE4602" w14:textId="77777777" w:rsidR="00277FF6" w:rsidRDefault="001C243A">
      <w:pPr>
        <w:pStyle w:val="CommandBlock"/>
        <w:keepNext/>
      </w:pPr>
      <w:r>
        <w:t>sed -i 's|example.com/authentication|example.com/staticassets|' \</w:t>
      </w:r>
    </w:p>
    <w:p w14:paraId="3A608BF3" w14:textId="77777777" w:rsidR="00277FF6" w:rsidRDefault="001C243A">
      <w:pPr>
        <w:pStyle w:val="CommandBlock"/>
      </w:pPr>
      <w:r>
        <w:t xml:space="preserve">    ./go/{contactstore,sessionstore,userstore,users}/*.go</w:t>
      </w:r>
    </w:p>
    <w:p w14:paraId="24E5BF39" w14:textId="77777777" w:rsidR="00277FF6" w:rsidRDefault="00277FF6">
      <w:pPr>
        <w:keepNext/>
      </w:pPr>
    </w:p>
    <w:p w14:paraId="1CE5AE4C" w14:textId="77777777" w:rsidR="00277FF6" w:rsidRDefault="001C243A">
      <w:pPr>
        <w:keepNext/>
      </w:pPr>
      <w:r>
        <w:t>Then create the Basic server's C# project and the Go module with the same commands as on Windows, and type BasicServer.csproj exactly as shown in the Windows setup.</w:t>
      </w:r>
    </w:p>
    <w:p w14:paraId="325C631D" w14:textId="77777777" w:rsidR="00277FF6" w:rsidRDefault="00277FF6">
      <w:pPr>
        <w:keepNext/>
      </w:pPr>
    </w:p>
    <w:p w14:paraId="1D5330A5" w14:textId="77777777" w:rsidR="00277FF6" w:rsidRDefault="001C243A">
      <w:pPr>
        <w:pStyle w:val="CommandBlock"/>
        <w:keepNext/>
      </w:pPr>
      <w:r>
        <w:t>dotnet new web -o ./csharp/BasicServer --exclude-launch-settings</w:t>
      </w:r>
    </w:p>
    <w:p w14:paraId="1B7DED01" w14:textId="77777777" w:rsidR="00277FF6" w:rsidRDefault="001C243A">
      <w:pPr>
        <w:pStyle w:val="CommandBlock"/>
      </w:pPr>
      <w:r>
        <w:t>go -C ./go mod init example.com/staticassets</w:t>
      </w:r>
    </w:p>
    <w:p w14:paraId="48FA08A5" w14:textId="77777777" w:rsidR="00277FF6" w:rsidRDefault="00277FF6">
      <w:pPr>
        <w:keepNext/>
      </w:pPr>
    </w:p>
    <w:p w14:paraId="3B2A6E25" w14:textId="77777777" w:rsidR="00277FF6" w:rsidRDefault="001C243A">
      <w:r>
        <w:t xml:space="preserve">You save each source file in its language's section below, as each is shown, and Step 2 makes the TypeScript project.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*.key, *.log for contacts.log, csharp/keys for the keys that sign C#'s login </w:t>
      </w:r>
      <w:r>
        <w:t>cookies, and the folders the tools make and can make again.</w:t>
      </w:r>
    </w:p>
    <w:p w14:paraId="65D050DD" w14:textId="77777777" w:rsidR="00277FF6" w:rsidRDefault="00277FF6">
      <w:pPr>
        <w:keepNext/>
      </w:pPr>
    </w:p>
    <w:p w14:paraId="03BB1CCF" w14:textId="77777777" w:rsidR="00277FF6" w:rsidRDefault="001C243A">
      <w:pPr>
        <w:pStyle w:val="Heading3"/>
      </w:pPr>
      <w:r>
        <w:t>Windows PowerShell Ignore Setup</w:t>
      </w:r>
    </w:p>
    <w:p w14:paraId="3C4CE19A" w14:textId="77777777" w:rsidR="00277FF6" w:rsidRDefault="001C243A">
      <w:pPr>
        <w:pStyle w:val="CommandBlock"/>
        <w:keepNext/>
      </w:pPr>
      <w:r>
        <w:t>Set-Content -Path .gitignore -Value "*.key", "*.log", "csharp/keys/", `</w:t>
      </w:r>
    </w:p>
    <w:p w14:paraId="6C77B7D2" w14:textId="77777777" w:rsidR="00277FF6" w:rsidRDefault="001C243A">
      <w:pPr>
        <w:pStyle w:val="CommandBlock"/>
        <w:keepNext/>
      </w:pPr>
      <w:r>
        <w:t xml:space="preserve">    "python/.venv/", "typescript/node_modules/", "typescript/dist/", `</w:t>
      </w:r>
    </w:p>
    <w:p w14:paraId="47D3DC30" w14:textId="77777777" w:rsidR="00277FF6" w:rsidRDefault="001C243A">
      <w:pPr>
        <w:pStyle w:val="CommandBlock"/>
      </w:pPr>
      <w:r>
        <w:t xml:space="preserve">    "cpp/vcpkg_installed/", "*.exe", "*.obj", "csharp/*/bin/", "csharp/*/obj/"</w:t>
      </w:r>
    </w:p>
    <w:p w14:paraId="25B302AB" w14:textId="77777777" w:rsidR="00277FF6" w:rsidRDefault="00277FF6">
      <w:pPr>
        <w:keepNext/>
      </w:pPr>
    </w:p>
    <w:p w14:paraId="5F7A1CCE" w14:textId="77777777" w:rsidR="00277FF6" w:rsidRDefault="001C243A">
      <w:pPr>
        <w:pStyle w:val="Heading3"/>
      </w:pPr>
      <w:r>
        <w:t>Linux or macOS Ignore Setup</w:t>
      </w:r>
    </w:p>
    <w:p w14:paraId="6AAFFE00" w14:textId="77777777" w:rsidR="00277FF6" w:rsidRDefault="001C243A">
      <w:pPr>
        <w:pStyle w:val="CommandBlock"/>
        <w:keepNext/>
      </w:pPr>
      <w:r>
        <w:t>printf '%s\n' '*.key' '*.log' csharp/keys/ python/.venv/ \</w:t>
      </w:r>
    </w:p>
    <w:p w14:paraId="7CB026CE" w14:textId="77777777" w:rsidR="00277FF6" w:rsidRDefault="001C243A">
      <w:pPr>
        <w:pStyle w:val="CommandBlock"/>
        <w:keepNext/>
      </w:pPr>
      <w:r>
        <w:t xml:space="preserve">    typescript/node_modules/ typescript/dist/ cpp/vcpkg_installed/ '*.exe' \</w:t>
      </w:r>
    </w:p>
    <w:p w14:paraId="0CCDA0C1" w14:textId="77777777" w:rsidR="00277FF6" w:rsidRDefault="001C243A">
      <w:pPr>
        <w:pStyle w:val="CommandBlock"/>
      </w:pPr>
      <w:r>
        <w:t xml:space="preserve">    '*.obj' 'csharp/*/bin/' 'csharp/*/obj/' &gt; .gitignore</w:t>
      </w:r>
    </w:p>
    <w:p w14:paraId="479CBF97" w14:textId="77777777" w:rsidR="00277FF6" w:rsidRDefault="00277FF6">
      <w:pPr>
        <w:keepNext/>
      </w:pPr>
    </w:p>
    <w:p w14:paraId="636ED587" w14:textId="77777777" w:rsidR="00277FF6" w:rsidRDefault="001C243A">
      <w:pPr>
        <w:pStyle w:val="Heading3"/>
      </w:pPr>
      <w:r>
        <w:t>Windows PowerShell Copy Check</w:t>
      </w:r>
    </w:p>
    <w:p w14:paraId="2E02756F" w14:textId="77777777" w:rsidR="00277FF6" w:rsidRDefault="001C243A">
      <w:pPr>
        <w:pStyle w:val="CommandBlock"/>
        <w:keepNext/>
      </w:pPr>
      <w:r>
        <w:t>$openssl = "C:\Program Files\Git\mingw64\bin\openssl.exe"</w:t>
      </w:r>
    </w:p>
    <w:p w14:paraId="2F5FF18D" w14:textId="77777777" w:rsidR="00277FF6" w:rsidRDefault="001C243A">
      <w:pPr>
        <w:pStyle w:val="CommandBlock"/>
        <w:keepNext/>
      </w:pPr>
      <w:r>
        <w:t>&amp; $openssl verify -CAfile .\certs\spa-ca.pem .\certs\server.pem</w:t>
      </w:r>
    </w:p>
    <w:p w14:paraId="0EC279FA" w14:textId="77777777" w:rsidR="00277FF6" w:rsidRDefault="001C243A">
      <w:pPr>
        <w:pStyle w:val="CommandBlock"/>
      </w:pPr>
      <w:r>
        <w:t>Get-ChildItem .\certs -Name</w:t>
      </w:r>
    </w:p>
    <w:p w14:paraId="55CE37CC" w14:textId="77777777" w:rsidR="00277FF6" w:rsidRDefault="001C243A">
      <w:pPr>
        <w:pStyle w:val="CommandBlock"/>
      </w:pPr>
      <w:r>
        <w:t>(Get-FileHash .\cpp\httplib.h).Hash</w:t>
      </w:r>
    </w:p>
    <w:p w14:paraId="633F6DFD" w14:textId="77777777" w:rsidR="00277FF6" w:rsidRDefault="001C243A">
      <w:pPr>
        <w:pStyle w:val="CommandBlock"/>
      </w:pPr>
      <w:r>
        <w:t>Test-Path .\cpp\vcpkg_installed\x64-windows-static-md\lib\libssl.lib</w:t>
      </w:r>
    </w:p>
    <w:p w14:paraId="136B7DCC" w14:textId="77777777" w:rsidR="00277FF6" w:rsidRDefault="001C243A">
      <w:pPr>
        <w:pStyle w:val="CommandBlock"/>
      </w:pPr>
      <w:r>
        <w:t>(Get-FileHash .\cpp\inja.hpp, .\cpp\nlohmann\json.hpp, .\cpp\json.hpp).Hash</w:t>
      </w:r>
    </w:p>
    <w:p w14:paraId="1DC5AA64" w14:textId="77777777" w:rsidR="00277FF6" w:rsidRDefault="001C243A">
      <w:pPr>
        <w:pStyle w:val="CommandBlock"/>
      </w:pPr>
      <w:r>
        <w:t>(Get-FileHash .\c\cJSON.c, .\c\cJSON.h).Hash</w:t>
      </w:r>
    </w:p>
    <w:p w14:paraId="43268968" w14:textId="77777777" w:rsidR="00277FF6" w:rsidRDefault="001C243A">
      <w:pPr>
        <w:pStyle w:val="CommandBlock"/>
      </w:pPr>
      <w:r>
        <w:t>$copied = ".\sql\reset_accounts_c.sql", ".\c\user_store.c", ".\c\users.c", `</w:t>
      </w:r>
    </w:p>
    <w:p w14:paraId="387234C5" w14:textId="77777777" w:rsidR="00277FF6" w:rsidRDefault="001C243A">
      <w:pPr>
        <w:pStyle w:val="CommandBlock"/>
      </w:pPr>
      <w:r>
        <w:t xml:space="preserve">    ".\cpp\session_store.cpp", ".\csharp\Server\UserStore.cs", `</w:t>
      </w:r>
    </w:p>
    <w:p w14:paraId="105F492E" w14:textId="77777777" w:rsidR="00277FF6" w:rsidRDefault="001C243A">
      <w:pPr>
        <w:pStyle w:val="CommandBlock"/>
      </w:pPr>
      <w:r>
        <w:t xml:space="preserve">    ".\csharp\Server\TicketStore.cs", ".\csharp\Users\Users.csproj", `</w:t>
      </w:r>
    </w:p>
    <w:p w14:paraId="3287147F" w14:textId="77777777" w:rsidR="00277FF6" w:rsidRDefault="001C243A">
      <w:pPr>
        <w:pStyle w:val="CommandBlock"/>
      </w:pPr>
      <w:r>
        <w:t xml:space="preserve">    ".\go\users\main.go", ".\python\requirements.txt", `</w:t>
      </w:r>
    </w:p>
    <w:p w14:paraId="032A1B1D" w14:textId="77777777" w:rsidR="00277FF6" w:rsidRDefault="001C243A">
      <w:pPr>
        <w:pStyle w:val="CommandBlock"/>
      </w:pPr>
      <w:r>
        <w:t xml:space="preserve">    ".\typescript\tsconfig.json"</w:t>
      </w:r>
    </w:p>
    <w:p w14:paraId="015EEC40" w14:textId="77777777" w:rsidR="00277FF6" w:rsidRDefault="001C243A">
      <w:pPr>
        <w:pStyle w:val="CommandBlock"/>
      </w:pPr>
      <w:r>
        <w:t>(Get-Item $copied).Count</w:t>
      </w:r>
    </w:p>
    <w:p w14:paraId="3199F605" w14:textId="77777777" w:rsidR="00277FF6" w:rsidRDefault="001C243A">
      <w:pPr>
        <w:pStyle w:val="CommandBlock"/>
        <w:keepNext/>
      </w:pPr>
      <w:r>
        <w:t>$goFiles = ".\go\contactstore\*.go", ".\go\sessionstore\*.go", `</w:t>
      </w:r>
    </w:p>
    <w:p w14:paraId="7A7FF313" w14:textId="77777777" w:rsidR="00277FF6" w:rsidRDefault="001C243A">
      <w:pPr>
        <w:pStyle w:val="CommandBlock"/>
        <w:keepNext/>
      </w:pPr>
      <w:r>
        <w:t xml:space="preserve">    ".\go\userstore\*.go", ".\go\users\*.go"</w:t>
      </w:r>
    </w:p>
    <w:p w14:paraId="199D2816" w14:textId="77777777" w:rsidR="00277FF6" w:rsidRDefault="001C243A">
      <w:pPr>
        <w:pStyle w:val="CommandBlock"/>
      </w:pPr>
      <w:r>
        <w:t>(Select-String -Path $goFiles -Pattern "example.com/staticassets").Count</w:t>
      </w:r>
    </w:p>
    <w:p w14:paraId="3D179FBF" w14:textId="77777777" w:rsidR="00277FF6" w:rsidRDefault="00277FF6">
      <w:pPr>
        <w:keepNext/>
      </w:pPr>
    </w:p>
    <w:p w14:paraId="4E582E5D" w14:textId="77777777" w:rsidR="00277FF6" w:rsidRDefault="001C243A">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ten files in $copied, and the copied Go files name example.com/staticassets on seven lines:</w:t>
      </w:r>
    </w:p>
    <w:p w14:paraId="27F786AB" w14:textId="77777777" w:rsidR="00277FF6" w:rsidRDefault="00277FF6">
      <w:pPr>
        <w:keepNext/>
      </w:pPr>
    </w:p>
    <w:p w14:paraId="5DF622A4" w14:textId="77777777" w:rsidR="00277FF6" w:rsidRDefault="001C243A">
      <w:pPr>
        <w:pStyle w:val="RequiredOutput"/>
        <w:keepNext/>
      </w:pPr>
      <w:r>
        <w:t>.\certs\server.pem: OK</w:t>
      </w:r>
    </w:p>
    <w:p w14:paraId="469BC339" w14:textId="77777777" w:rsidR="00277FF6" w:rsidRDefault="001C243A">
      <w:pPr>
        <w:pStyle w:val="RequiredOutput"/>
        <w:keepNext/>
      </w:pPr>
      <w:r>
        <w:t>server.key</w:t>
      </w:r>
    </w:p>
    <w:p w14:paraId="609D2CC9" w14:textId="77777777" w:rsidR="00277FF6" w:rsidRDefault="001C243A">
      <w:pPr>
        <w:pStyle w:val="RequiredOutput"/>
        <w:keepNext/>
      </w:pPr>
      <w:r>
        <w:t>server.pem</w:t>
      </w:r>
    </w:p>
    <w:p w14:paraId="08CBF503" w14:textId="77777777" w:rsidR="00277FF6" w:rsidRDefault="001C243A">
      <w:pPr>
        <w:pStyle w:val="RequiredOutput"/>
        <w:keepNext/>
      </w:pPr>
      <w:r>
        <w:t>spa-ca.pem</w:t>
      </w:r>
    </w:p>
    <w:p w14:paraId="13832D57" w14:textId="77777777" w:rsidR="00277FF6" w:rsidRDefault="001C243A">
      <w:pPr>
        <w:pStyle w:val="RequiredOutput"/>
        <w:keepNext/>
      </w:pPr>
      <w:r>
        <w:t>DC1E4DE3E0EF3A18F3A5818FAB563EB3FA45D5D3BB1DB527A8D389077ED5EE6C</w:t>
      </w:r>
    </w:p>
    <w:p w14:paraId="2A6F0D64" w14:textId="77777777" w:rsidR="00277FF6" w:rsidRDefault="001C243A">
      <w:pPr>
        <w:pStyle w:val="RequiredOutput"/>
        <w:keepNext/>
      </w:pPr>
      <w:r>
        <w:t>True</w:t>
      </w:r>
    </w:p>
    <w:p w14:paraId="0161844F" w14:textId="77777777" w:rsidR="00277FF6" w:rsidRDefault="001C243A">
      <w:pPr>
        <w:pStyle w:val="RequiredOutput"/>
        <w:keepNext/>
      </w:pPr>
      <w:r>
        <w:t>5F3D3A54E49A9EF256969E8E1DB067FAE618E1049E749D0EA814BB26CE7F364B</w:t>
      </w:r>
    </w:p>
    <w:p w14:paraId="151D690C" w14:textId="77777777" w:rsidR="00277FF6" w:rsidRDefault="001C243A">
      <w:pPr>
        <w:pStyle w:val="RequiredOutput"/>
        <w:keepNext/>
      </w:pPr>
      <w:r>
        <w:t>AAF127C04CB31C406E5B04A63F1AE89369FCCDE6D8FA7CDDA1ED4F32DFC5DE63</w:t>
      </w:r>
    </w:p>
    <w:p w14:paraId="2453BA7E" w14:textId="77777777" w:rsidR="00277FF6" w:rsidRDefault="001C243A">
      <w:pPr>
        <w:pStyle w:val="RequiredOutput"/>
        <w:keepNext/>
      </w:pPr>
      <w:r>
        <w:t>AAF127C04CB31C406E5B04A63F1AE89369FCCDE6D8FA7CDDA1ED4F32DFC5DE63</w:t>
      </w:r>
    </w:p>
    <w:p w14:paraId="3B263D8A" w14:textId="77777777" w:rsidR="00277FF6" w:rsidRDefault="001C243A">
      <w:pPr>
        <w:pStyle w:val="RequiredOutput"/>
        <w:keepNext/>
      </w:pPr>
      <w:r>
        <w:t>298581A04A36C0165DA4B0AADE235C23088CB2FAA58651D720EA2F3706ED0B0D</w:t>
      </w:r>
    </w:p>
    <w:p w14:paraId="4513BD73" w14:textId="77777777" w:rsidR="00277FF6" w:rsidRDefault="001C243A">
      <w:pPr>
        <w:pStyle w:val="RequiredOutput"/>
        <w:keepNext/>
      </w:pPr>
      <w:r>
        <w:t>25B0145150D500498E4D209CEC69C18C42CF818BFFCC54690BE3B895A2A16DEE</w:t>
      </w:r>
    </w:p>
    <w:p w14:paraId="2157AC90" w14:textId="77777777" w:rsidR="00277FF6" w:rsidRDefault="001C243A">
      <w:pPr>
        <w:pStyle w:val="RequiredOutput"/>
        <w:keepNext/>
      </w:pPr>
      <w:r>
        <w:t>10</w:t>
      </w:r>
    </w:p>
    <w:p w14:paraId="3B83C43D" w14:textId="77777777" w:rsidR="00277FF6" w:rsidRDefault="001C243A">
      <w:pPr>
        <w:pStyle w:val="RequiredOutput"/>
      </w:pPr>
      <w:r>
        <w:t>7</w:t>
      </w:r>
    </w:p>
    <w:p w14:paraId="490C2D47" w14:textId="77777777" w:rsidR="00277FF6" w:rsidRDefault="00277FF6">
      <w:pPr>
        <w:keepNext/>
      </w:pPr>
    </w:p>
    <w:p w14:paraId="7331E3D1" w14:textId="77777777" w:rsidR="00277FF6" w:rsidRDefault="00277FF6">
      <w:pPr>
        <w:keepNext/>
      </w:pPr>
    </w:p>
    <w:p w14:paraId="5BFDBFC3" w14:textId="77777777" w:rsidR="00277FF6" w:rsidRDefault="001C243A">
      <w:pPr>
        <w:pStyle w:val="Heading2"/>
      </w:pPr>
      <w:r>
        <w:t>Step 2: The Packages</w:t>
      </w:r>
    </w:p>
    <w:p w14:paraId="30B278FA" w14:textId="77777777" w:rsidR="00277FF6" w:rsidRDefault="001C243A">
      <w:r>
        <w:t xml:space="preserve">Each package is installed into the lesson folder only, at the version its project file pins, as in Lesson 8.6: Flask and argon2-cffi for Python, and Express, cookie-parser, argon2, EJS, and mysql2 for TypeScript. This lesson adds none: Flask's send_from_directory and Express's sendFile come with the frameworks. Remember, npm init -y, npm pkg, then npm install: the first npm install line pins the packages the server needs when it runs, the second the compiler and the type descriptions, needed only to build. </w:t>
      </w:r>
      <w:r>
        <w:t>go get adds the MySQL driver and golang.org/x/crypto to go.mod at the versions it names, and go mod tidy writes go.sum (Lesson 8.6). go mod tidy reads every Go source to find the packages they import, so save the project's files and run Step 1's copy first.</w:t>
      </w:r>
    </w:p>
    <w:p w14:paraId="49D7E031" w14:textId="77777777" w:rsidR="00277FF6" w:rsidRDefault="00277FF6">
      <w:pPr>
        <w:keepNext/>
      </w:pPr>
    </w:p>
    <w:p w14:paraId="79C09BAD" w14:textId="77777777" w:rsidR="00277FF6" w:rsidRDefault="001C243A">
      <w:pPr>
        <w:pStyle w:val="Heading3"/>
      </w:pPr>
      <w:r>
        <w:t>Windows PowerShell Package Setup</w:t>
      </w:r>
    </w:p>
    <w:p w14:paraId="6D2140EB" w14:textId="77777777" w:rsidR="00277FF6" w:rsidRDefault="001C243A">
      <w:pPr>
        <w:pStyle w:val="CommandBlock"/>
        <w:keepNext/>
      </w:pPr>
      <w:r>
        <w:t>py -m venv .\python\.venv</w:t>
      </w:r>
    </w:p>
    <w:p w14:paraId="2FC467FD" w14:textId="77777777" w:rsidR="00277FF6" w:rsidRDefault="001C243A">
      <w:pPr>
        <w:pStyle w:val="CommandBlock"/>
        <w:keepNext/>
      </w:pPr>
      <w:r>
        <w:t>.\python\.venv\Scripts\python.exe -m pip install -r .\python\requirements.txt</w:t>
      </w:r>
    </w:p>
    <w:p w14:paraId="1CD62F0D" w14:textId="77777777" w:rsidR="00277FF6" w:rsidRDefault="001C243A">
      <w:pPr>
        <w:pStyle w:val="CommandBlock"/>
      </w:pPr>
      <w:r>
        <w:t>Push-Location .\typescript</w:t>
      </w:r>
    </w:p>
    <w:p w14:paraId="5FD7CCE7" w14:textId="77777777" w:rsidR="00277FF6" w:rsidRDefault="001C243A">
      <w:pPr>
        <w:pStyle w:val="CommandBlock"/>
      </w:pPr>
      <w:r>
        <w:t>npm init -y</w:t>
      </w:r>
    </w:p>
    <w:p w14:paraId="74DCA92F" w14:textId="77777777" w:rsidR="00277FF6" w:rsidRDefault="001C243A">
      <w:pPr>
        <w:pStyle w:val="CommandBlock"/>
      </w:pPr>
      <w:r>
        <w:t>npm pkg set name=static-assets-typescript type=module</w:t>
      </w:r>
    </w:p>
    <w:p w14:paraId="50536629" w14:textId="77777777" w:rsidR="00277FF6" w:rsidRDefault="001C243A">
      <w:pPr>
        <w:pStyle w:val="CommandBlock"/>
      </w:pPr>
      <w:r>
        <w:t>npm pkg set private=true --json</w:t>
      </w:r>
    </w:p>
    <w:p w14:paraId="2A8316ED" w14:textId="77777777" w:rsidR="00277FF6" w:rsidRDefault="001C243A">
      <w:pPr>
        <w:pStyle w:val="CommandBlock"/>
      </w:pPr>
      <w:r>
        <w:t>npm pkg set "scripts.check=tsc --noEmit" "scripts.build=tsc --noEmitOnError"</w:t>
      </w:r>
    </w:p>
    <w:p w14:paraId="02134862" w14:textId="77777777" w:rsidR="00277FF6" w:rsidRDefault="001C243A">
      <w:pPr>
        <w:pStyle w:val="CommandBlock"/>
      </w:pPr>
      <w:r>
        <w:t>npm pkg delete version description main keywords author license scripts.test</w:t>
      </w:r>
    </w:p>
    <w:p w14:paraId="38CC999D" w14:textId="77777777" w:rsidR="00277FF6" w:rsidRDefault="001C243A">
      <w:pPr>
        <w:pStyle w:val="CommandBlock"/>
      </w:pPr>
      <w:r>
        <w:t>npm install --save-exact argon2@0.45.1 cookie-parser@1.4.7 ejs@7.0.1 `</w:t>
      </w:r>
    </w:p>
    <w:p w14:paraId="1C2DF6DA" w14:textId="77777777" w:rsidR="00277FF6" w:rsidRDefault="001C243A">
      <w:pPr>
        <w:pStyle w:val="CommandBlock"/>
      </w:pPr>
      <w:r>
        <w:t xml:space="preserve">    express@5.2.1 mysql2@3.24.5 --ignore-scripts --no-audit --no-fund</w:t>
      </w:r>
    </w:p>
    <w:p w14:paraId="2A63D95F" w14:textId="77777777" w:rsidR="00277FF6" w:rsidRDefault="001C243A">
      <w:pPr>
        <w:pStyle w:val="CommandBlock"/>
      </w:pPr>
      <w:r>
        <w:t>npm install --save-dev --save-exact typescript@7.0.2 @types/node@24.13.5 `</w:t>
      </w:r>
    </w:p>
    <w:p w14:paraId="5396D2A0" w14:textId="77777777" w:rsidR="00277FF6" w:rsidRDefault="001C243A">
      <w:pPr>
        <w:pStyle w:val="CommandBlock"/>
      </w:pPr>
      <w:r>
        <w:t xml:space="preserve">    @types/cookie-parser@1.4.10 @types/express@5.0.6 --ignore-scripts --no-audit `</w:t>
      </w:r>
    </w:p>
    <w:p w14:paraId="5C1B180B" w14:textId="77777777" w:rsidR="00277FF6" w:rsidRDefault="001C243A">
      <w:pPr>
        <w:pStyle w:val="CommandBlock"/>
      </w:pPr>
      <w:r>
        <w:t xml:space="preserve">    --no-fund</w:t>
      </w:r>
    </w:p>
    <w:p w14:paraId="1676489F" w14:textId="77777777" w:rsidR="00277FF6" w:rsidRDefault="001C243A">
      <w:pPr>
        <w:pStyle w:val="CommandBlock"/>
      </w:pPr>
      <w:r>
        <w:t>Pop-Location</w:t>
      </w:r>
    </w:p>
    <w:p w14:paraId="52CCC172" w14:textId="77777777" w:rsidR="00277FF6" w:rsidRDefault="001C243A">
      <w:pPr>
        <w:pStyle w:val="CommandBlock"/>
        <w:keepNext/>
      </w:pPr>
      <w:r>
        <w:t>go -C .\go get github.com/go-sql-driver/mysql@v1.10.1</w:t>
      </w:r>
    </w:p>
    <w:p w14:paraId="14260969" w14:textId="77777777" w:rsidR="00277FF6" w:rsidRDefault="001C243A">
      <w:pPr>
        <w:pStyle w:val="CommandBlock"/>
        <w:keepNext/>
      </w:pPr>
      <w:r>
        <w:t>go -C .\go get golang.org/x/crypto@v0.57.0</w:t>
      </w:r>
    </w:p>
    <w:p w14:paraId="1243B034" w14:textId="77777777" w:rsidR="00277FF6" w:rsidRDefault="001C243A">
      <w:pPr>
        <w:pStyle w:val="CommandBlock"/>
      </w:pPr>
      <w:r>
        <w:t>go -C .\go mod tidy</w:t>
      </w:r>
    </w:p>
    <w:p w14:paraId="49CB7110" w14:textId="77777777" w:rsidR="00277FF6" w:rsidRDefault="00277FF6">
      <w:pPr>
        <w:keepNext/>
      </w:pPr>
    </w:p>
    <w:p w14:paraId="1CBD592B" w14:textId="77777777" w:rsidR="00277FF6" w:rsidRDefault="001C243A">
      <w:pPr>
        <w:pStyle w:val="Heading3"/>
      </w:pPr>
      <w:r>
        <w:t>Windows PowerShell Package Check</w:t>
      </w:r>
    </w:p>
    <w:p w14:paraId="27127EBF" w14:textId="77777777" w:rsidR="00277FF6" w:rsidRDefault="001C243A">
      <w:pPr>
        <w:pStyle w:val="CommandBlock"/>
        <w:keepNext/>
      </w:pPr>
      <w:r>
        <w:t>.\python\.venv\Scripts\python.exe -m pip freeze</w:t>
      </w:r>
    </w:p>
    <w:p w14:paraId="0B951ABD" w14:textId="77777777" w:rsidR="00277FF6" w:rsidRDefault="001C243A">
      <w:pPr>
        <w:pStyle w:val="CommandBlock"/>
        <w:keepNext/>
      </w:pPr>
      <w:r>
        <w:t>$packages = ".\typescript\node_modules"</w:t>
      </w:r>
    </w:p>
    <w:p w14:paraId="722F84B9" w14:textId="77777777" w:rsidR="00277FF6" w:rsidRDefault="001C243A">
      <w:pPr>
        <w:pStyle w:val="CommandBlock"/>
        <w:keepNext/>
      </w:pPr>
      <w:r>
        <w:t>(Get-Content $packages\express\package.json | ConvertFrom-Json).version</w:t>
      </w:r>
    </w:p>
    <w:p w14:paraId="240392A9" w14:textId="77777777" w:rsidR="00277FF6" w:rsidRDefault="001C243A">
      <w:pPr>
        <w:pStyle w:val="CommandBlock"/>
        <w:keepNext/>
      </w:pPr>
      <w:r>
        <w:t>(Get-Content $packages\cookie-parser\package.json | ConvertFrom-Json).version</w:t>
      </w:r>
    </w:p>
    <w:p w14:paraId="381E3523" w14:textId="77777777" w:rsidR="00277FF6" w:rsidRDefault="001C243A">
      <w:pPr>
        <w:pStyle w:val="CommandBlock"/>
        <w:keepNext/>
      </w:pPr>
      <w:r>
        <w:t>(Get-Content $packages\argon2\package.json | ConvertFrom-Json).version</w:t>
      </w:r>
    </w:p>
    <w:p w14:paraId="79E94E16" w14:textId="77777777" w:rsidR="00277FF6" w:rsidRDefault="001C243A">
      <w:pPr>
        <w:pStyle w:val="CommandBlock"/>
        <w:keepNext/>
      </w:pPr>
      <w:r>
        <w:t>(Get-Content $packages\ejs\package.json | ConvertFrom-Json).version</w:t>
      </w:r>
    </w:p>
    <w:p w14:paraId="0665A20C" w14:textId="77777777" w:rsidR="00277FF6" w:rsidRDefault="001C243A">
      <w:pPr>
        <w:pStyle w:val="CommandBlock"/>
      </w:pPr>
      <w:r>
        <w:t>(Get-Content $packages\mysql2\package.json | ConvertFrom-Json).version</w:t>
      </w:r>
    </w:p>
    <w:p w14:paraId="04066A2C" w14:textId="77777777" w:rsidR="00277FF6" w:rsidRDefault="00277FF6">
      <w:pPr>
        <w:keepNext/>
      </w:pPr>
    </w:p>
    <w:p w14:paraId="0523DC3A" w14:textId="77777777" w:rsidR="00277FF6" w:rsidRDefault="001C243A">
      <w:pPr>
        <w:keepNext/>
      </w:pPr>
      <w:r>
        <w:t>Remember, pip freeze lists the exact versions in .venv, sorted by name, and each .version prints the version npm installed: Express's, cookie-parser's, argon2's, EJS's, and mysql2's:</w:t>
      </w:r>
    </w:p>
    <w:p w14:paraId="4BC44010" w14:textId="77777777" w:rsidR="00277FF6" w:rsidRDefault="00277FF6">
      <w:pPr>
        <w:keepNext/>
      </w:pPr>
    </w:p>
    <w:p w14:paraId="42DA78FC" w14:textId="77777777" w:rsidR="00277FF6" w:rsidRDefault="001C243A">
      <w:pPr>
        <w:pStyle w:val="RequiredOutput"/>
        <w:keepNext/>
      </w:pPr>
      <w:r>
        <w:t>argon2-cffi==25.1.0</w:t>
      </w:r>
    </w:p>
    <w:p w14:paraId="526026D9" w14:textId="77777777" w:rsidR="00277FF6" w:rsidRDefault="001C243A">
      <w:pPr>
        <w:pStyle w:val="RequiredOutput"/>
        <w:keepNext/>
      </w:pPr>
      <w:r>
        <w:t>argon2-cffi-bindings==26.1.0</w:t>
      </w:r>
    </w:p>
    <w:p w14:paraId="4DBF41BA" w14:textId="77777777" w:rsidR="00277FF6" w:rsidRDefault="001C243A">
      <w:pPr>
        <w:pStyle w:val="RequiredOutput"/>
        <w:keepNext/>
      </w:pPr>
      <w:r>
        <w:t>blinker==1.9.0</w:t>
      </w:r>
    </w:p>
    <w:p w14:paraId="3D494FD1" w14:textId="77777777" w:rsidR="00277FF6" w:rsidRDefault="001C243A">
      <w:pPr>
        <w:pStyle w:val="RequiredOutput"/>
        <w:keepNext/>
      </w:pPr>
      <w:r>
        <w:t>cffi==2.1.1</w:t>
      </w:r>
    </w:p>
    <w:p w14:paraId="4087D733" w14:textId="77777777" w:rsidR="00277FF6" w:rsidRDefault="001C243A">
      <w:pPr>
        <w:pStyle w:val="RequiredOutput"/>
        <w:keepNext/>
      </w:pPr>
      <w:r>
        <w:t>click==8.5.0</w:t>
      </w:r>
    </w:p>
    <w:p w14:paraId="365783F0" w14:textId="77777777" w:rsidR="00277FF6" w:rsidRDefault="001C243A">
      <w:pPr>
        <w:pStyle w:val="RequiredOutput"/>
        <w:keepNext/>
      </w:pPr>
      <w:r>
        <w:t>Flask==3.1.3</w:t>
      </w:r>
    </w:p>
    <w:p w14:paraId="566D61CE" w14:textId="77777777" w:rsidR="00277FF6" w:rsidRDefault="001C243A">
      <w:pPr>
        <w:pStyle w:val="RequiredOutput"/>
        <w:keepNext/>
      </w:pPr>
      <w:r>
        <w:t>itsdangerous==2.2.0</w:t>
      </w:r>
    </w:p>
    <w:p w14:paraId="3D4E10F3" w14:textId="77777777" w:rsidR="00277FF6" w:rsidRDefault="001C243A">
      <w:pPr>
        <w:pStyle w:val="RequiredOutput"/>
        <w:keepNext/>
      </w:pPr>
      <w:r>
        <w:t>Jinja2==3.1.6</w:t>
      </w:r>
    </w:p>
    <w:p w14:paraId="76ED1071" w14:textId="77777777" w:rsidR="00277FF6" w:rsidRDefault="001C243A">
      <w:pPr>
        <w:pStyle w:val="RequiredOutput"/>
        <w:keepNext/>
      </w:pPr>
      <w:r>
        <w:t>MarkupSafe==3.0.4</w:t>
      </w:r>
    </w:p>
    <w:p w14:paraId="7F9CBAE7" w14:textId="77777777" w:rsidR="00277FF6" w:rsidRDefault="001C243A">
      <w:pPr>
        <w:pStyle w:val="RequiredOutput"/>
        <w:keepNext/>
      </w:pPr>
      <w:r>
        <w:t>mysql-connector-python==26.7.0</w:t>
      </w:r>
    </w:p>
    <w:p w14:paraId="3ABB39DD" w14:textId="77777777" w:rsidR="00277FF6" w:rsidRDefault="001C243A">
      <w:pPr>
        <w:pStyle w:val="RequiredOutput"/>
        <w:keepNext/>
      </w:pPr>
      <w:r>
        <w:t>pycparser==3.0</w:t>
      </w:r>
    </w:p>
    <w:p w14:paraId="3BA79632" w14:textId="77777777" w:rsidR="00277FF6" w:rsidRDefault="001C243A">
      <w:pPr>
        <w:pStyle w:val="RequiredOutput"/>
        <w:keepNext/>
      </w:pPr>
      <w:r>
        <w:t>Werkzeug==3.1.9</w:t>
      </w:r>
    </w:p>
    <w:p w14:paraId="2739DDDF" w14:textId="77777777" w:rsidR="00277FF6" w:rsidRDefault="001C243A">
      <w:pPr>
        <w:pStyle w:val="RequiredOutput"/>
        <w:keepNext/>
      </w:pPr>
      <w:r>
        <w:t>5.2.1</w:t>
      </w:r>
    </w:p>
    <w:p w14:paraId="72018874" w14:textId="77777777" w:rsidR="00277FF6" w:rsidRDefault="001C243A">
      <w:pPr>
        <w:pStyle w:val="RequiredOutput"/>
        <w:keepNext/>
      </w:pPr>
      <w:r>
        <w:t>1.4.7</w:t>
      </w:r>
    </w:p>
    <w:p w14:paraId="3FDCBF2E" w14:textId="77777777" w:rsidR="00277FF6" w:rsidRDefault="001C243A">
      <w:pPr>
        <w:pStyle w:val="RequiredOutput"/>
        <w:keepNext/>
      </w:pPr>
      <w:r>
        <w:t>0.45.1</w:t>
      </w:r>
    </w:p>
    <w:p w14:paraId="129F1710" w14:textId="77777777" w:rsidR="00277FF6" w:rsidRDefault="001C243A">
      <w:pPr>
        <w:pStyle w:val="RequiredOutput"/>
        <w:keepNext/>
      </w:pPr>
      <w:r>
        <w:t>7.0.1</w:t>
      </w:r>
    </w:p>
    <w:p w14:paraId="7C4481FF" w14:textId="77777777" w:rsidR="00277FF6" w:rsidRDefault="001C243A">
      <w:pPr>
        <w:pStyle w:val="RequiredOutput"/>
      </w:pPr>
      <w:r>
        <w:t>3.24.5</w:t>
      </w:r>
    </w:p>
    <w:p w14:paraId="6B3C14E3" w14:textId="77777777" w:rsidR="00277FF6" w:rsidRDefault="00277FF6">
      <w:pPr>
        <w:keepNext/>
      </w:pPr>
    </w:p>
    <w:p w14:paraId="7AFA2F0A" w14:textId="77777777" w:rsidR="00277FF6" w:rsidRDefault="001C243A">
      <w:pPr>
        <w:pStyle w:val="Heading3"/>
      </w:pPr>
      <w:r>
        <w:t>Linux or macOS Package Setup</w:t>
      </w:r>
    </w:p>
    <w:p w14:paraId="6AEB8618" w14:textId="77777777" w:rsidR="00277FF6" w:rsidRDefault="001C243A">
      <w:pPr>
        <w:keepNext/>
      </w:pPr>
      <w:r>
        <w:t>On Linux, cd moves into ./typescript for the npm lines, and cd .. moves back.</w:t>
      </w:r>
    </w:p>
    <w:p w14:paraId="68844379" w14:textId="77777777" w:rsidR="00277FF6" w:rsidRDefault="00277FF6">
      <w:pPr>
        <w:keepNext/>
      </w:pPr>
    </w:p>
    <w:p w14:paraId="351D636E" w14:textId="77777777" w:rsidR="00277FF6" w:rsidRDefault="001C243A">
      <w:pPr>
        <w:pStyle w:val="CommandBlock"/>
        <w:keepNext/>
      </w:pPr>
      <w:r>
        <w:t>python3 -m venv ./python/.venv</w:t>
      </w:r>
    </w:p>
    <w:p w14:paraId="437C5112" w14:textId="77777777" w:rsidR="00277FF6" w:rsidRDefault="001C243A">
      <w:pPr>
        <w:pStyle w:val="CommandBlock"/>
        <w:keepNext/>
      </w:pPr>
      <w:r>
        <w:t>./python/.venv/bin/python -m pip install -r ./python/requirements.txt</w:t>
      </w:r>
    </w:p>
    <w:p w14:paraId="133EFEC7" w14:textId="77777777" w:rsidR="00277FF6" w:rsidRDefault="001C243A">
      <w:pPr>
        <w:pStyle w:val="CommandBlock"/>
      </w:pPr>
      <w:r>
        <w:t>./python/.venv/bin/python -m pip freeze</w:t>
      </w:r>
    </w:p>
    <w:p w14:paraId="72C0C699" w14:textId="77777777" w:rsidR="00277FF6" w:rsidRDefault="001C243A">
      <w:pPr>
        <w:pStyle w:val="CommandBlock"/>
      </w:pPr>
      <w:r>
        <w:t>cd ./typescript</w:t>
      </w:r>
    </w:p>
    <w:p w14:paraId="688FBF29" w14:textId="77777777" w:rsidR="00277FF6" w:rsidRDefault="001C243A">
      <w:pPr>
        <w:pStyle w:val="CommandBlock"/>
      </w:pPr>
      <w:r>
        <w:t>npm init -y</w:t>
      </w:r>
    </w:p>
    <w:p w14:paraId="6DA5712B" w14:textId="77777777" w:rsidR="00277FF6" w:rsidRDefault="001C243A">
      <w:pPr>
        <w:pStyle w:val="CommandBlock"/>
      </w:pPr>
      <w:r>
        <w:t>npm pkg set name=static-assets-typescript type=module</w:t>
      </w:r>
    </w:p>
    <w:p w14:paraId="7EF36053" w14:textId="77777777" w:rsidR="00277FF6" w:rsidRDefault="001C243A">
      <w:pPr>
        <w:pStyle w:val="CommandBlock"/>
      </w:pPr>
      <w:r>
        <w:t>npm pkg set private=true --json</w:t>
      </w:r>
    </w:p>
    <w:p w14:paraId="59C34AF5" w14:textId="77777777" w:rsidR="00277FF6" w:rsidRDefault="001C243A">
      <w:pPr>
        <w:pStyle w:val="CommandBlock"/>
      </w:pPr>
      <w:r>
        <w:t>npm pkg set "scripts.check=tsc --noEmit" "scripts.build=tsc --noEmitOnError"</w:t>
      </w:r>
    </w:p>
    <w:p w14:paraId="341F8E1E" w14:textId="77777777" w:rsidR="00277FF6" w:rsidRDefault="001C243A">
      <w:pPr>
        <w:pStyle w:val="CommandBlock"/>
      </w:pPr>
      <w:r>
        <w:t>npm pkg delete version description main keywords author license scripts.test</w:t>
      </w:r>
    </w:p>
    <w:p w14:paraId="399BEB11" w14:textId="77777777" w:rsidR="00277FF6" w:rsidRDefault="001C243A">
      <w:pPr>
        <w:pStyle w:val="CommandBlock"/>
      </w:pPr>
      <w:r>
        <w:t>npm install --save-exact argon2@0.45.1 cookie-parser@1.4.7 ejs@7.0.1 \</w:t>
      </w:r>
    </w:p>
    <w:p w14:paraId="2D95C0AC" w14:textId="77777777" w:rsidR="00277FF6" w:rsidRDefault="001C243A">
      <w:pPr>
        <w:pStyle w:val="CommandBlock"/>
      </w:pPr>
      <w:r>
        <w:t xml:space="preserve">    express@5.2.1 mysql2@3.24.5 --ignore-scripts --no-audit --no-fund</w:t>
      </w:r>
    </w:p>
    <w:p w14:paraId="650D43A0" w14:textId="77777777" w:rsidR="00277FF6" w:rsidRDefault="001C243A">
      <w:pPr>
        <w:pStyle w:val="CommandBlock"/>
      </w:pPr>
      <w:r>
        <w:t>npm install --save-dev --save-exact typescript@7.0.2 @types/node@24.13.5 \</w:t>
      </w:r>
    </w:p>
    <w:p w14:paraId="48E8335B" w14:textId="77777777" w:rsidR="00277FF6" w:rsidRDefault="001C243A">
      <w:pPr>
        <w:pStyle w:val="CommandBlock"/>
      </w:pPr>
      <w:r>
        <w:t xml:space="preserve">    @types/cookie-parser@1.4.10 @types/express@5.0.6 --ignore-scripts --no-audit \</w:t>
      </w:r>
    </w:p>
    <w:p w14:paraId="0F0708EC" w14:textId="77777777" w:rsidR="00277FF6" w:rsidRDefault="001C243A">
      <w:pPr>
        <w:pStyle w:val="CommandBlock"/>
      </w:pPr>
      <w:r>
        <w:t xml:space="preserve">    --no-fund</w:t>
      </w:r>
    </w:p>
    <w:p w14:paraId="1BEDF790" w14:textId="77777777" w:rsidR="00277FF6" w:rsidRDefault="001C243A">
      <w:pPr>
        <w:pStyle w:val="CommandBlock"/>
      </w:pPr>
      <w:r>
        <w:t>cd ..</w:t>
      </w:r>
    </w:p>
    <w:p w14:paraId="133F2123" w14:textId="77777777" w:rsidR="00277FF6" w:rsidRDefault="001C243A">
      <w:pPr>
        <w:pStyle w:val="CommandBlock"/>
        <w:keepNext/>
      </w:pPr>
      <w:r>
        <w:t>go -C ./go get github.com/go-sql-driver/mysql@v1.10.1</w:t>
      </w:r>
    </w:p>
    <w:p w14:paraId="77E6FCAD" w14:textId="77777777" w:rsidR="00277FF6" w:rsidRDefault="001C243A">
      <w:pPr>
        <w:pStyle w:val="CommandBlock"/>
        <w:keepNext/>
      </w:pPr>
      <w:r>
        <w:t>go -C ./go get golang.org/x/crypto@v0.57.0</w:t>
      </w:r>
    </w:p>
    <w:p w14:paraId="73786531" w14:textId="77777777" w:rsidR="00277FF6" w:rsidRDefault="001C243A">
      <w:pPr>
        <w:pStyle w:val="CommandBlock"/>
      </w:pPr>
      <w:r>
        <w:t>go -C ./go mod tidy</w:t>
      </w:r>
    </w:p>
    <w:p w14:paraId="6CCEFBD0" w14:textId="77777777" w:rsidR="00277FF6" w:rsidRDefault="00277FF6">
      <w:pPr>
        <w:keepNext/>
      </w:pPr>
    </w:p>
    <w:p w14:paraId="5B9F53DF" w14:textId="77777777" w:rsidR="00277FF6" w:rsidRDefault="00277FF6">
      <w:pPr>
        <w:keepNext/>
      </w:pPr>
    </w:p>
    <w:p w14:paraId="0A616EDA" w14:textId="77777777" w:rsidR="00277FF6" w:rsidRDefault="001C243A">
      <w:pPr>
        <w:pStyle w:val="Heading2"/>
      </w:pPr>
      <w:r>
        <w:t>Step 3: The Static Files</w:t>
      </w:r>
    </w:p>
    <w:p w14:paraId="56E656B1" w14:textId="77777777" w:rsidR="00277FF6" w:rsidRDefault="001C243A">
      <w:r>
        <w:t>Save these three files in the static folder, exactly as printed. Every server in every language serves them from there. style.css is the stylesheet every page links; its comments explain each rule. logo.svg is the logo, a blue square with a white head and shoulders; open it in your browser later to see it. index.html is the Basic server's home page.</w:t>
      </w:r>
    </w:p>
    <w:p w14:paraId="5D98B8AA" w14:textId="77777777" w:rsidR="00277FF6" w:rsidRDefault="00277FF6">
      <w:pPr>
        <w:keepNext/>
      </w:pPr>
    </w:p>
    <w:p w14:paraId="46F12EF8" w14:textId="77777777" w:rsidR="00277FF6" w:rsidRDefault="001C243A">
      <w:pPr>
        <w:pStyle w:val="Heading3"/>
      </w:pPr>
      <w:r>
        <w:t>static/style.css</w:t>
      </w:r>
    </w:p>
    <w:p w14:paraId="2DA3B870" w14:textId="77777777" w:rsidR="00277FF6" w:rsidRDefault="001C243A">
      <w:pPr>
        <w:pStyle w:val="SourceCode"/>
        <w:keepNext/>
      </w:pPr>
      <w:r>
        <w:t>/* Lesson 8.7: the stylesheet every page links. Plain CSS, served as it is</w:t>
      </w:r>
    </w:p>
    <w:p w14:paraId="7CE75A14" w14:textId="77777777" w:rsidR="00277FF6" w:rsidRDefault="001C243A">
      <w:pPr>
        <w:pStyle w:val="SourceCode"/>
        <w:keepNext/>
      </w:pPr>
      <w:r>
        <w:t xml:space="preserve">   saved: no build tool changes it. Each rule is a selector, the elements</w:t>
      </w:r>
    </w:p>
    <w:p w14:paraId="5277B6B6" w14:textId="77777777" w:rsidR="00277FF6" w:rsidRDefault="001C243A">
      <w:pPr>
        <w:pStyle w:val="SourceCode"/>
      </w:pPr>
      <w:r>
        <w:t xml:space="preserve">   it applies to, then declarations in braces: a property, a colon, a value,</w:t>
      </w:r>
    </w:p>
    <w:p w14:paraId="55A95149" w14:textId="77777777" w:rsidR="00277FF6" w:rsidRDefault="001C243A">
      <w:pPr>
        <w:pStyle w:val="SourceCode"/>
      </w:pPr>
      <w:r>
        <w:t xml:space="preserve">   and a semicolon. */</w:t>
      </w:r>
    </w:p>
    <w:p w14:paraId="5BA0504F" w14:textId="77777777" w:rsidR="00277FF6" w:rsidRDefault="00277FF6">
      <w:pPr>
        <w:pStyle w:val="SourceCode"/>
      </w:pPr>
    </w:p>
    <w:p w14:paraId="3035CB08" w14:textId="77777777" w:rsidR="00277FF6" w:rsidRDefault="001C243A">
      <w:pPr>
        <w:pStyle w:val="SourceCode"/>
      </w:pPr>
      <w:r>
        <w:t>/* One column, at most 40rem, about 640 pixels (rem is the base font size);</w:t>
      </w:r>
    </w:p>
    <w:p w14:paraId="1ABAADB4" w14:textId="77777777" w:rsidR="00277FF6" w:rsidRDefault="001C243A">
      <w:pPr>
        <w:pStyle w:val="SourceCode"/>
      </w:pPr>
      <w:r>
        <w:t xml:space="preserve">   auto side margins centre it, padding 0 1rem pads only the sides, and the</w:t>
      </w:r>
    </w:p>
    <w:p w14:paraId="06A683EC" w14:textId="77777777" w:rsidR="00277FF6" w:rsidRDefault="001C243A">
      <w:pPr>
        <w:pStyle w:val="SourceCode"/>
      </w:pPr>
      <w:r>
        <w:t xml:space="preserve">   font is system-ui, the computer's own. Colours are red, green, blue in hex. */</w:t>
      </w:r>
    </w:p>
    <w:p w14:paraId="3D1FAAAF" w14:textId="77777777" w:rsidR="00277FF6" w:rsidRDefault="001C243A">
      <w:pPr>
        <w:pStyle w:val="SourceCode"/>
      </w:pPr>
      <w:r>
        <w:t>body {</w:t>
      </w:r>
    </w:p>
    <w:p w14:paraId="02E3CD06" w14:textId="77777777" w:rsidR="00277FF6" w:rsidRDefault="001C243A">
      <w:pPr>
        <w:pStyle w:val="SourceCode"/>
      </w:pPr>
      <w:r>
        <w:t xml:space="preserve">    max-width: 40rem;</w:t>
      </w:r>
    </w:p>
    <w:p w14:paraId="783D23A9" w14:textId="77777777" w:rsidR="00277FF6" w:rsidRDefault="001C243A">
      <w:pPr>
        <w:pStyle w:val="SourceCode"/>
      </w:pPr>
      <w:r>
        <w:t xml:space="preserve">    margin: 2rem auto;</w:t>
      </w:r>
    </w:p>
    <w:p w14:paraId="5C8E0B59" w14:textId="77777777" w:rsidR="00277FF6" w:rsidRDefault="001C243A">
      <w:pPr>
        <w:pStyle w:val="SourceCode"/>
      </w:pPr>
      <w:r>
        <w:t xml:space="preserve">    padding: 0 1rem;</w:t>
      </w:r>
    </w:p>
    <w:p w14:paraId="505636F7" w14:textId="77777777" w:rsidR="00277FF6" w:rsidRDefault="001C243A">
      <w:pPr>
        <w:pStyle w:val="SourceCode"/>
      </w:pPr>
      <w:r>
        <w:t xml:space="preserve">    font-family: system-ui, sans-serif;</w:t>
      </w:r>
    </w:p>
    <w:p w14:paraId="16876F36" w14:textId="77777777" w:rsidR="00277FF6" w:rsidRDefault="001C243A">
      <w:pPr>
        <w:pStyle w:val="SourceCode"/>
      </w:pPr>
      <w:r>
        <w:t xml:space="preserve">    line-height: 1.5;</w:t>
      </w:r>
    </w:p>
    <w:p w14:paraId="64C2170C" w14:textId="77777777" w:rsidR="00277FF6" w:rsidRDefault="001C243A">
      <w:pPr>
        <w:pStyle w:val="SourceCode"/>
      </w:pPr>
      <w:r>
        <w:t xml:space="preserve">    color: #1f2933;</w:t>
      </w:r>
    </w:p>
    <w:p w14:paraId="04FB1C8D" w14:textId="77777777" w:rsidR="00277FF6" w:rsidRDefault="001C243A">
      <w:pPr>
        <w:pStyle w:val="SourceCode"/>
      </w:pPr>
      <w:r>
        <w:t xml:space="preserve">    background-color: #f5f7fa;</w:t>
      </w:r>
    </w:p>
    <w:p w14:paraId="308303FF" w14:textId="77777777" w:rsidR="00277FF6" w:rsidRDefault="001C243A">
      <w:pPr>
        <w:pStyle w:val="SourceCode"/>
      </w:pPr>
      <w:r>
        <w:t>}</w:t>
      </w:r>
    </w:p>
    <w:p w14:paraId="2D3D1F03" w14:textId="77777777" w:rsidR="00277FF6" w:rsidRDefault="00277FF6">
      <w:pPr>
        <w:pStyle w:val="SourceCode"/>
      </w:pPr>
    </w:p>
    <w:p w14:paraId="1CDB739C" w14:textId="77777777" w:rsidR="00277FF6" w:rsidRDefault="001C243A">
      <w:pPr>
        <w:pStyle w:val="SourceCode"/>
      </w:pPr>
      <w:r>
        <w:t>/* Headings and links in the course's blue. */</w:t>
      </w:r>
    </w:p>
    <w:p w14:paraId="29EEE005" w14:textId="77777777" w:rsidR="00277FF6" w:rsidRDefault="001C243A">
      <w:pPr>
        <w:pStyle w:val="SourceCode"/>
      </w:pPr>
      <w:r>
        <w:t>h1 {</w:t>
      </w:r>
    </w:p>
    <w:p w14:paraId="4C14EA12" w14:textId="77777777" w:rsidR="00277FF6" w:rsidRDefault="001C243A">
      <w:pPr>
        <w:pStyle w:val="SourceCode"/>
      </w:pPr>
      <w:r>
        <w:t xml:space="preserve">    color: #0b5394;</w:t>
      </w:r>
    </w:p>
    <w:p w14:paraId="59648E9A" w14:textId="77777777" w:rsidR="00277FF6" w:rsidRDefault="001C243A">
      <w:pPr>
        <w:pStyle w:val="SourceCode"/>
      </w:pPr>
      <w:r>
        <w:t>}</w:t>
      </w:r>
    </w:p>
    <w:p w14:paraId="01BF9087" w14:textId="77777777" w:rsidR="00277FF6" w:rsidRDefault="00277FF6">
      <w:pPr>
        <w:pStyle w:val="SourceCode"/>
      </w:pPr>
    </w:p>
    <w:p w14:paraId="2D1831B5" w14:textId="77777777" w:rsidR="00277FF6" w:rsidRDefault="001C243A">
      <w:pPr>
        <w:pStyle w:val="SourceCode"/>
      </w:pPr>
      <w:r>
        <w:t>a {</w:t>
      </w:r>
    </w:p>
    <w:p w14:paraId="1437BC1C" w14:textId="77777777" w:rsidR="00277FF6" w:rsidRDefault="001C243A">
      <w:pPr>
        <w:pStyle w:val="SourceCode"/>
      </w:pPr>
      <w:r>
        <w:t xml:space="preserve">    color: #0b5394;</w:t>
      </w:r>
    </w:p>
    <w:p w14:paraId="39383000" w14:textId="77777777" w:rsidR="00277FF6" w:rsidRDefault="001C243A">
      <w:pPr>
        <w:pStyle w:val="SourceCode"/>
      </w:pPr>
      <w:r>
        <w:t>}</w:t>
      </w:r>
    </w:p>
    <w:p w14:paraId="3B9641D3" w14:textId="77777777" w:rsidR="00277FF6" w:rsidRDefault="00277FF6">
      <w:pPr>
        <w:pStyle w:val="SourceCode"/>
      </w:pPr>
    </w:p>
    <w:p w14:paraId="0E67FC9E" w14:textId="77777777" w:rsidR="00277FF6" w:rsidRDefault="001C243A">
      <w:pPr>
        <w:pStyle w:val="SourceCode"/>
      </w:pPr>
      <w:r>
        <w:t>/* Form boxes and buttons use the page's font, with room inside. */</w:t>
      </w:r>
    </w:p>
    <w:p w14:paraId="4652FF62" w14:textId="77777777" w:rsidR="00277FF6" w:rsidRDefault="001C243A">
      <w:pPr>
        <w:pStyle w:val="SourceCode"/>
      </w:pPr>
      <w:r>
        <w:t>input,</w:t>
      </w:r>
    </w:p>
    <w:p w14:paraId="791C1F1A" w14:textId="77777777" w:rsidR="00277FF6" w:rsidRDefault="001C243A">
      <w:pPr>
        <w:pStyle w:val="SourceCode"/>
      </w:pPr>
      <w:r>
        <w:t>button {</w:t>
      </w:r>
    </w:p>
    <w:p w14:paraId="46E213BE" w14:textId="77777777" w:rsidR="00277FF6" w:rsidRDefault="001C243A">
      <w:pPr>
        <w:pStyle w:val="SourceCode"/>
      </w:pPr>
      <w:r>
        <w:t xml:space="preserve">    font: inherit;</w:t>
      </w:r>
    </w:p>
    <w:p w14:paraId="6A1C3E0E" w14:textId="77777777" w:rsidR="00277FF6" w:rsidRDefault="001C243A">
      <w:pPr>
        <w:pStyle w:val="SourceCode"/>
      </w:pPr>
      <w:r>
        <w:t xml:space="preserve">    padding: 0.25rem 0.5rem;</w:t>
      </w:r>
    </w:p>
    <w:p w14:paraId="58859DB7" w14:textId="77777777" w:rsidR="00277FF6" w:rsidRDefault="001C243A">
      <w:pPr>
        <w:pStyle w:val="SourceCode"/>
      </w:pPr>
      <w:r>
        <w:t>}</w:t>
      </w:r>
    </w:p>
    <w:p w14:paraId="19004E46" w14:textId="77777777" w:rsidR="00277FF6" w:rsidRDefault="00277FF6">
      <w:pPr>
        <w:pStyle w:val="SourceCode"/>
      </w:pPr>
    </w:p>
    <w:p w14:paraId="3BC79046" w14:textId="77777777" w:rsidR="00277FF6" w:rsidRDefault="001C243A">
      <w:pPr>
        <w:pStyle w:val="SourceCode"/>
      </w:pPr>
      <w:r>
        <w:t>/* The Basic page's notice: shown only when this file did not load. */</w:t>
      </w:r>
    </w:p>
    <w:p w14:paraId="71F693C9" w14:textId="77777777" w:rsidR="00277FF6" w:rsidRDefault="001C243A">
      <w:pPr>
        <w:pStyle w:val="SourceCode"/>
        <w:keepNext/>
      </w:pPr>
      <w:r>
        <w:t>.stylesheet-check {</w:t>
      </w:r>
    </w:p>
    <w:p w14:paraId="1B90755E" w14:textId="77777777" w:rsidR="00277FF6" w:rsidRDefault="001C243A">
      <w:pPr>
        <w:pStyle w:val="SourceCode"/>
        <w:keepNext/>
      </w:pPr>
      <w:r>
        <w:t xml:space="preserve">    display: none;</w:t>
      </w:r>
    </w:p>
    <w:p w14:paraId="0FF347A1" w14:textId="77777777" w:rsidR="00277FF6" w:rsidRDefault="001C243A">
      <w:pPr>
        <w:pStyle w:val="SourceCode"/>
      </w:pPr>
      <w:r>
        <w:t>}</w:t>
      </w:r>
    </w:p>
    <w:p w14:paraId="030FB2F9" w14:textId="77777777" w:rsidR="00277FF6" w:rsidRDefault="00277FF6">
      <w:pPr>
        <w:keepNext/>
      </w:pPr>
    </w:p>
    <w:p w14:paraId="0C51B8E0" w14:textId="77777777" w:rsidR="00277FF6" w:rsidRDefault="001C243A">
      <w:pPr>
        <w:pStyle w:val="Heading3"/>
      </w:pPr>
      <w:r>
        <w:t>static/logo.svg</w:t>
      </w:r>
    </w:p>
    <w:p w14:paraId="362E289E" w14:textId="77777777" w:rsidR="00277FF6" w:rsidRDefault="001C243A">
      <w:pPr>
        <w:pStyle w:val="SourceCode"/>
        <w:keepNext/>
      </w:pPr>
      <w:r>
        <w:t>&lt;svg xmlns="http://www.w3.org/2000/svg" width="64" height="64"</w:t>
      </w:r>
    </w:p>
    <w:p w14:paraId="23D90B8F" w14:textId="77777777" w:rsidR="00277FF6" w:rsidRDefault="001C243A">
      <w:pPr>
        <w:pStyle w:val="SourceCode"/>
        <w:keepNext/>
      </w:pPr>
      <w:r>
        <w:t xml:space="preserve">     viewBox="0 0 64 64"&gt;</w:t>
      </w:r>
    </w:p>
    <w:p w14:paraId="589D3328" w14:textId="77777777" w:rsidR="00277FF6" w:rsidRDefault="001C243A">
      <w:pPr>
        <w:pStyle w:val="SourceCode"/>
        <w:keepNext/>
      </w:pPr>
      <w:r>
        <w:t>&lt;title&gt;Contact Manager&lt;/title&gt;</w:t>
      </w:r>
    </w:p>
    <w:p w14:paraId="21C066F1" w14:textId="77777777" w:rsidR="00277FF6" w:rsidRDefault="001C243A">
      <w:pPr>
        <w:pStyle w:val="SourceCode"/>
        <w:keepNext/>
      </w:pPr>
      <w:r>
        <w:t>&lt;!-- A blue square with rounded corners, and a white head and shoulders. --&gt;</w:t>
      </w:r>
    </w:p>
    <w:p w14:paraId="6D39E41F" w14:textId="77777777" w:rsidR="00277FF6" w:rsidRDefault="001C243A">
      <w:pPr>
        <w:pStyle w:val="SourceCode"/>
        <w:keepNext/>
      </w:pPr>
      <w:r>
        <w:t>&lt;rect width="64" height="64" rx="12" fill="#0b5394"/&gt;</w:t>
      </w:r>
    </w:p>
    <w:p w14:paraId="60F1586B" w14:textId="77777777" w:rsidR="00277FF6" w:rsidRDefault="001C243A">
      <w:pPr>
        <w:pStyle w:val="SourceCode"/>
        <w:keepNext/>
      </w:pPr>
      <w:r>
        <w:t>&lt;circle cx="32" cy="24" r="10" fill="#ffffff"/&gt;</w:t>
      </w:r>
    </w:p>
    <w:p w14:paraId="25D9F516" w14:textId="77777777" w:rsidR="00277FF6" w:rsidRDefault="001C243A">
      <w:pPr>
        <w:pStyle w:val="SourceCode"/>
        <w:keepNext/>
      </w:pPr>
      <w:r>
        <w:t>&lt;path d="M14 54 C14 42 22 37 32 37 C42 37 50 42 50 54 Z" fill="#ffffff"/&gt;</w:t>
      </w:r>
    </w:p>
    <w:p w14:paraId="359C1C44" w14:textId="77777777" w:rsidR="00277FF6" w:rsidRDefault="001C243A">
      <w:pPr>
        <w:pStyle w:val="SourceCode"/>
      </w:pPr>
      <w:r>
        <w:t>&lt;/svg&gt;</w:t>
      </w:r>
    </w:p>
    <w:p w14:paraId="40F53D49" w14:textId="77777777" w:rsidR="00277FF6" w:rsidRDefault="00277FF6">
      <w:pPr>
        <w:keepNext/>
      </w:pPr>
    </w:p>
    <w:p w14:paraId="1B3CF888" w14:textId="77777777" w:rsidR="00277FF6" w:rsidRDefault="001C243A">
      <w:pPr>
        <w:pStyle w:val="Heading3"/>
      </w:pPr>
      <w:r>
        <w:t>static/index.html</w:t>
      </w:r>
    </w:p>
    <w:p w14:paraId="0D17392C" w14:textId="77777777" w:rsidR="00277FF6" w:rsidRDefault="001C243A">
      <w:pPr>
        <w:pStyle w:val="SourceCode"/>
        <w:keepNext/>
      </w:pPr>
      <w:r>
        <w:t>&lt;!DOCTYPE html&gt;</w:t>
      </w:r>
    </w:p>
    <w:p w14:paraId="4EF91690" w14:textId="77777777" w:rsidR="00277FF6" w:rsidRDefault="001C243A">
      <w:pPr>
        <w:pStyle w:val="SourceCode"/>
        <w:keepNext/>
      </w:pPr>
      <w:r>
        <w:t>&lt;html lang="en"&gt;</w:t>
      </w:r>
    </w:p>
    <w:p w14:paraId="44E37A63" w14:textId="77777777" w:rsidR="00277FF6" w:rsidRDefault="001C243A">
      <w:pPr>
        <w:pStyle w:val="SourceCode"/>
      </w:pPr>
      <w:r>
        <w:t>&lt;head&gt;</w:t>
      </w:r>
    </w:p>
    <w:p w14:paraId="65DB0D44" w14:textId="77777777" w:rsidR="00277FF6" w:rsidRDefault="001C243A">
      <w:pPr>
        <w:pStyle w:val="SourceCode"/>
      </w:pPr>
      <w:r>
        <w:t>&lt;meta charset="utf-8"&gt;</w:t>
      </w:r>
    </w:p>
    <w:p w14:paraId="1F98D9B9" w14:textId="77777777" w:rsidR="00277FF6" w:rsidRDefault="001C243A">
      <w:pPr>
        <w:pStyle w:val="SourceCode"/>
      </w:pPr>
      <w:r>
        <w:t>&lt;title&gt;Contact Manager&lt;/title&gt;</w:t>
      </w:r>
    </w:p>
    <w:p w14:paraId="45E556E3" w14:textId="77777777" w:rsidR="00277FF6" w:rsidRDefault="001C243A">
      <w:pPr>
        <w:pStyle w:val="SourceCode"/>
      </w:pPr>
      <w:r>
        <w:t>&lt;link rel="stylesheet" href="/static/style.css"&gt;</w:t>
      </w:r>
    </w:p>
    <w:p w14:paraId="0A4323A7" w14:textId="77777777" w:rsidR="00277FF6" w:rsidRDefault="001C243A">
      <w:pPr>
        <w:pStyle w:val="SourceCode"/>
      </w:pPr>
      <w:r>
        <w:t>&lt;link rel="icon" href="/static/logo.svg" type="image/svg+xml"&gt;</w:t>
      </w:r>
    </w:p>
    <w:p w14:paraId="4CBB6155" w14:textId="77777777" w:rsidR="00277FF6" w:rsidRDefault="001C243A">
      <w:pPr>
        <w:pStyle w:val="SourceCode"/>
      </w:pPr>
      <w:r>
        <w:t>&lt;/head&gt;</w:t>
      </w:r>
    </w:p>
    <w:p w14:paraId="4B91E567" w14:textId="77777777" w:rsidR="00277FF6" w:rsidRDefault="001C243A">
      <w:pPr>
        <w:pStyle w:val="SourceCode"/>
      </w:pPr>
      <w:r>
        <w:t>&lt;body&gt;</w:t>
      </w:r>
    </w:p>
    <w:p w14:paraId="371A6CFF" w14:textId="77777777" w:rsidR="00277FF6" w:rsidRDefault="001C243A">
      <w:pPr>
        <w:pStyle w:val="SourceCode"/>
      </w:pPr>
      <w:r>
        <w:t>&lt;p class="stylesheet-check"&gt;The stylesheet did not load.&lt;/p&gt;</w:t>
      </w:r>
    </w:p>
    <w:p w14:paraId="0BD43E8B" w14:textId="77777777" w:rsidR="00277FF6" w:rsidRDefault="001C243A">
      <w:pPr>
        <w:pStyle w:val="SourceCode"/>
      </w:pPr>
      <w:r>
        <w:t>&lt;p&gt;&lt;img src="/static/logo.svg" alt="Contact Manager logo" width="64"</w:t>
      </w:r>
    </w:p>
    <w:p w14:paraId="68700E0B" w14:textId="77777777" w:rsidR="00277FF6" w:rsidRDefault="001C243A">
      <w:pPr>
        <w:pStyle w:val="SourceCode"/>
      </w:pPr>
      <w:r>
        <w:t>height="64"&gt;&lt;/p&gt;</w:t>
      </w:r>
    </w:p>
    <w:p w14:paraId="2DD7BB00" w14:textId="77777777" w:rsidR="00277FF6" w:rsidRDefault="001C243A">
      <w:pPr>
        <w:pStyle w:val="SourceCode"/>
      </w:pPr>
      <w:r>
        <w:t>&lt;h1&gt;Contact Manager&lt;/h1&gt;</w:t>
      </w:r>
    </w:p>
    <w:p w14:paraId="482DC445" w14:textId="77777777" w:rsidR="00277FF6" w:rsidRDefault="001C243A">
      <w:pPr>
        <w:pStyle w:val="SourceCode"/>
        <w:keepNext/>
      </w:pPr>
      <w:r>
        <w:t>&lt;p&gt;Served by your own HTTPS server, with its own stylesheet and logo.&lt;/p&gt;</w:t>
      </w:r>
    </w:p>
    <w:p w14:paraId="1ECF59AB" w14:textId="77777777" w:rsidR="00277FF6" w:rsidRDefault="001C243A">
      <w:pPr>
        <w:pStyle w:val="SourceCode"/>
        <w:keepNext/>
      </w:pPr>
      <w:r>
        <w:t>&lt;/body&gt;</w:t>
      </w:r>
    </w:p>
    <w:p w14:paraId="13AFBD5B" w14:textId="77777777" w:rsidR="00277FF6" w:rsidRDefault="001C243A">
      <w:pPr>
        <w:pStyle w:val="SourceCode"/>
      </w:pPr>
      <w:r>
        <w:t>&lt;/html&gt;</w:t>
      </w:r>
    </w:p>
    <w:p w14:paraId="5800036E" w14:textId="77777777" w:rsidR="00277FF6" w:rsidRDefault="00277FF6">
      <w:pPr>
        <w:keepNext/>
      </w:pPr>
    </w:p>
    <w:p w14:paraId="139075B8" w14:textId="77777777" w:rsidR="00277FF6" w:rsidRDefault="00277FF6">
      <w:pPr>
        <w:keepNext/>
      </w:pPr>
    </w:p>
    <w:p w14:paraId="2800D6C2" w14:textId="77777777" w:rsidR="00277FF6" w:rsidRDefault="001C243A">
      <w:pPr>
        <w:pStyle w:val="Heading2"/>
      </w:pPr>
      <w:r>
        <w:t>Step 4: The Known Contacts and No Accounts</w:t>
      </w:r>
    </w:p>
    <w:p w14:paraId="433B8BD2" w14:textId="77777777" w:rsidR="00277FF6" w:rsidRDefault="001C243A">
      <w:r>
        <w:t xml:space="preserve">Step 1 copied both reset files of each language: .\sql\reset_contacts_go.sql, for example, puts back the three known contacts in contacts_go, and Lesson 8.6's .\sql\reset_accounts_go.sql drops web_sessions_go, then web_users_go, so every Production-Minded run starts with no accounts. Run them all once now, to make sure spa_contacts exists and every contacts table holds the three known contacts; every Production-Minded Server Build and Run block repeats its own language's two source lines. The Basic servers </w:t>
      </w:r>
      <w:r>
        <w:t>use no database.</w:t>
      </w:r>
    </w:p>
    <w:p w14:paraId="5E6FCBBB" w14:textId="77777777" w:rsidR="00277FF6" w:rsidRDefault="00277FF6">
      <w:pPr>
        <w:keepNext/>
      </w:pPr>
    </w:p>
    <w:p w14:paraId="01E7B9FA" w14:textId="77777777" w:rsidR="00277FF6" w:rsidRDefault="001C243A">
      <w:pPr>
        <w:pStyle w:val="Heading3"/>
      </w:pPr>
      <w:r>
        <w:t>Windows PowerShell Data Reset</w:t>
      </w:r>
    </w:p>
    <w:p w14:paraId="31D654A8" w14:textId="77777777" w:rsidR="00277FF6" w:rsidRDefault="001C243A">
      <w:pPr>
        <w:keepNext/>
      </w:pPr>
      <w:r>
        <w:t>Remember, source runs every statement in a file and needs --commands when it comes from -e, and MYSQL_PWD gives the mysql client the password until the block's last line.</w:t>
      </w:r>
    </w:p>
    <w:p w14:paraId="067A8AA7" w14:textId="77777777" w:rsidR="00277FF6" w:rsidRDefault="00277FF6">
      <w:pPr>
        <w:keepNext/>
      </w:pPr>
    </w:p>
    <w:p w14:paraId="2625D614" w14:textId="77777777" w:rsidR="00277FF6" w:rsidRDefault="001C243A">
      <w:pPr>
        <w:pStyle w:val="CommandBlock"/>
        <w:keepNext/>
      </w:pPr>
      <w:r>
        <w:t>$mysql = "C:\Program Files\MySQL\MySQL Server 26.7\bin\mysql.exe"</w:t>
      </w:r>
    </w:p>
    <w:p w14:paraId="14927397" w14:textId="77777777" w:rsidR="00277FF6" w:rsidRDefault="001C243A">
      <w:pPr>
        <w:pStyle w:val="CommandBlock"/>
        <w:keepNext/>
      </w:pPr>
      <w:r>
        <w:t>$env:MYSQL_PWD = $env:SPA_DB_PASSWORD</w:t>
      </w:r>
    </w:p>
    <w:p w14:paraId="516935C8" w14:textId="77777777" w:rsidR="00277FF6" w:rsidRDefault="001C243A">
      <w:pPr>
        <w:pStyle w:val="CommandBlock"/>
      </w:pPr>
      <w:r>
        <w:t>&amp; $mysql -u devuser -h 127.0.0.1 -P 3306 `</w:t>
      </w:r>
    </w:p>
    <w:p w14:paraId="4C410FE6" w14:textId="77777777" w:rsidR="00277FF6" w:rsidRDefault="001C243A">
      <w:pPr>
        <w:pStyle w:val="CommandBlock"/>
      </w:pPr>
      <w:r>
        <w:t xml:space="preserve">    -e "CREATE DATABASE IF NOT EXISTS spa_contacts"</w:t>
      </w:r>
    </w:p>
    <w:p w14:paraId="770BC703" w14:textId="77777777" w:rsidR="00277FF6" w:rsidRDefault="001C243A">
      <w:pPr>
        <w:pStyle w:val="CommandBlock"/>
      </w:pPr>
      <w:r>
        <w:t>&amp; $mysql -u devuser -h 127.0.0.1 -P 3306 -D spa_contacts --commands `</w:t>
      </w:r>
    </w:p>
    <w:p w14:paraId="19DEC3D7" w14:textId="77777777" w:rsidR="00277FF6" w:rsidRDefault="001C243A">
      <w:pPr>
        <w:pStyle w:val="CommandBlock"/>
      </w:pPr>
      <w:r>
        <w:t xml:space="preserve">    -e "source sql/reset_contacts_c.sql"</w:t>
      </w:r>
    </w:p>
    <w:p w14:paraId="120BCB6D" w14:textId="77777777" w:rsidR="00277FF6" w:rsidRDefault="001C243A">
      <w:pPr>
        <w:pStyle w:val="CommandBlock"/>
      </w:pPr>
      <w:r>
        <w:t>&amp; $mysql -u devuser -h 127.0.0.1 -P 3306 -D spa_contacts --commands `</w:t>
      </w:r>
    </w:p>
    <w:p w14:paraId="6987D08A" w14:textId="77777777" w:rsidR="00277FF6" w:rsidRDefault="001C243A">
      <w:pPr>
        <w:pStyle w:val="CommandBlock"/>
      </w:pPr>
      <w:r>
        <w:t xml:space="preserve">    -e "source sql/reset_accounts_c.sql"</w:t>
      </w:r>
    </w:p>
    <w:p w14:paraId="1A5823F7" w14:textId="77777777" w:rsidR="00277FF6" w:rsidRDefault="001C243A">
      <w:pPr>
        <w:pStyle w:val="CommandBlock"/>
      </w:pPr>
      <w:r>
        <w:t>&amp; $mysql -u devuser -h 127.0.0.1 -P 3306 -D spa_contacts --commands `</w:t>
      </w:r>
    </w:p>
    <w:p w14:paraId="42686870" w14:textId="77777777" w:rsidR="00277FF6" w:rsidRDefault="001C243A">
      <w:pPr>
        <w:pStyle w:val="CommandBlock"/>
      </w:pPr>
      <w:r>
        <w:t xml:space="preserve">    -e "source sql/reset_contacts_cpp.sql"</w:t>
      </w:r>
    </w:p>
    <w:p w14:paraId="3A7B62E2" w14:textId="77777777" w:rsidR="00277FF6" w:rsidRDefault="001C243A">
      <w:pPr>
        <w:pStyle w:val="CommandBlock"/>
      </w:pPr>
      <w:r>
        <w:t>&amp; $mysql -u devuser -h 127.0.0.1 -P 3306 -D spa_contacts --commands `</w:t>
      </w:r>
    </w:p>
    <w:p w14:paraId="2A8D5BE8" w14:textId="77777777" w:rsidR="00277FF6" w:rsidRDefault="001C243A">
      <w:pPr>
        <w:pStyle w:val="CommandBlock"/>
      </w:pPr>
      <w:r>
        <w:t xml:space="preserve">    -e "source sql/reset_accounts_cpp.sql"</w:t>
      </w:r>
    </w:p>
    <w:p w14:paraId="0C0BAB07" w14:textId="77777777" w:rsidR="00277FF6" w:rsidRDefault="001C243A">
      <w:pPr>
        <w:pStyle w:val="CommandBlock"/>
      </w:pPr>
      <w:r>
        <w:t>&amp; $mysql -u devuser -h 127.0.0.1 -P 3306 -D spa_contacts --commands `</w:t>
      </w:r>
    </w:p>
    <w:p w14:paraId="36ACD38E" w14:textId="77777777" w:rsidR="00277FF6" w:rsidRDefault="001C243A">
      <w:pPr>
        <w:pStyle w:val="CommandBlock"/>
      </w:pPr>
      <w:r>
        <w:t xml:space="preserve">    -e "source sql/reset_contacts_csharp.sql"</w:t>
      </w:r>
    </w:p>
    <w:p w14:paraId="1F3CC847" w14:textId="77777777" w:rsidR="00277FF6" w:rsidRDefault="001C243A">
      <w:pPr>
        <w:pStyle w:val="CommandBlock"/>
      </w:pPr>
      <w:r>
        <w:t>&amp; $mysql -u devuser -h 127.0.0.1 -P 3306 -D spa_contacts --commands `</w:t>
      </w:r>
    </w:p>
    <w:p w14:paraId="79DC0F86" w14:textId="77777777" w:rsidR="00277FF6" w:rsidRDefault="001C243A">
      <w:pPr>
        <w:pStyle w:val="CommandBlock"/>
      </w:pPr>
      <w:r>
        <w:t xml:space="preserve">    -e "source sql/reset_accounts_csharp.sql"</w:t>
      </w:r>
    </w:p>
    <w:p w14:paraId="0A4C8FAE" w14:textId="77777777" w:rsidR="00277FF6" w:rsidRDefault="001C243A">
      <w:pPr>
        <w:pStyle w:val="CommandBlock"/>
      </w:pPr>
      <w:r>
        <w:t>&amp; $mysql -u devuser -h 127.0.0.1 -P 3306 -D spa_contacts --commands `</w:t>
      </w:r>
    </w:p>
    <w:p w14:paraId="3630AD66" w14:textId="77777777" w:rsidR="00277FF6" w:rsidRDefault="001C243A">
      <w:pPr>
        <w:pStyle w:val="CommandBlock"/>
      </w:pPr>
      <w:r>
        <w:t xml:space="preserve">    -e "source sql/reset_contacts_go.sql"</w:t>
      </w:r>
    </w:p>
    <w:p w14:paraId="0478FBD3" w14:textId="77777777" w:rsidR="00277FF6" w:rsidRDefault="001C243A">
      <w:pPr>
        <w:pStyle w:val="CommandBlock"/>
      </w:pPr>
      <w:r>
        <w:t>&amp; $mysql -u devuser -h 127.0.0.1 -P 3306 -D spa_contacts --commands `</w:t>
      </w:r>
    </w:p>
    <w:p w14:paraId="306171FE" w14:textId="77777777" w:rsidR="00277FF6" w:rsidRDefault="001C243A">
      <w:pPr>
        <w:pStyle w:val="CommandBlock"/>
      </w:pPr>
      <w:r>
        <w:t xml:space="preserve">    -e "source sql/reset_accounts_go.sql"</w:t>
      </w:r>
    </w:p>
    <w:p w14:paraId="255EFAC9" w14:textId="77777777" w:rsidR="00277FF6" w:rsidRDefault="001C243A">
      <w:pPr>
        <w:pStyle w:val="CommandBlock"/>
      </w:pPr>
      <w:r>
        <w:t>&amp; $mysql -u devuser -h 127.0.0.1 -P 3306 -D spa_contacts --commands `</w:t>
      </w:r>
    </w:p>
    <w:p w14:paraId="47C7BEDF" w14:textId="77777777" w:rsidR="00277FF6" w:rsidRDefault="001C243A">
      <w:pPr>
        <w:pStyle w:val="CommandBlock"/>
      </w:pPr>
      <w:r>
        <w:t xml:space="preserve">    -e "source sql/reset_contacts_python.sql"</w:t>
      </w:r>
    </w:p>
    <w:p w14:paraId="54F24049" w14:textId="77777777" w:rsidR="00277FF6" w:rsidRDefault="001C243A">
      <w:pPr>
        <w:pStyle w:val="CommandBlock"/>
      </w:pPr>
      <w:r>
        <w:t>&amp; $mysql -u devuser -h 127.0.0.1 -P 3306 -D spa_contacts --commands `</w:t>
      </w:r>
    </w:p>
    <w:p w14:paraId="6C99111A" w14:textId="77777777" w:rsidR="00277FF6" w:rsidRDefault="001C243A">
      <w:pPr>
        <w:pStyle w:val="CommandBlock"/>
      </w:pPr>
      <w:r>
        <w:t xml:space="preserve">    -e "source sql/reset_accounts_python.sql"</w:t>
      </w:r>
    </w:p>
    <w:p w14:paraId="4731F174" w14:textId="77777777" w:rsidR="00277FF6" w:rsidRDefault="001C243A">
      <w:pPr>
        <w:pStyle w:val="CommandBlock"/>
      </w:pPr>
      <w:r>
        <w:t>&amp; $mysql -u devuser -h 127.0.0.1 -P 3306 -D spa_contacts --commands `</w:t>
      </w:r>
    </w:p>
    <w:p w14:paraId="6208D544" w14:textId="77777777" w:rsidR="00277FF6" w:rsidRDefault="001C243A">
      <w:pPr>
        <w:pStyle w:val="CommandBlock"/>
      </w:pPr>
      <w:r>
        <w:t xml:space="preserve">    -e "source sql/reset_contacts_typescript.sql"</w:t>
      </w:r>
    </w:p>
    <w:p w14:paraId="07EA81A6" w14:textId="77777777" w:rsidR="00277FF6" w:rsidRDefault="001C243A">
      <w:pPr>
        <w:pStyle w:val="CommandBlock"/>
      </w:pPr>
      <w:r>
        <w:t>&amp; $mysql -u devuser -h 127.0.0.1 -P 3306 -D spa_contacts --commands `</w:t>
      </w:r>
    </w:p>
    <w:p w14:paraId="4A7C7F04" w14:textId="77777777" w:rsidR="00277FF6" w:rsidRDefault="001C243A">
      <w:pPr>
        <w:pStyle w:val="CommandBlock"/>
      </w:pPr>
      <w:r>
        <w:t xml:space="preserve">    -e "source sql/reset_accounts_typescript.sql"</w:t>
      </w:r>
    </w:p>
    <w:p w14:paraId="2521A1C2" w14:textId="77777777" w:rsidR="00277FF6" w:rsidRDefault="001C243A">
      <w:pPr>
        <w:pStyle w:val="CommandBlock"/>
        <w:keepNext/>
      </w:pPr>
      <w:r>
        <w:t>&amp; $mysql -u devuser -h 127.0.0.1 -P 3306 -D spa_contacts -t `</w:t>
      </w:r>
    </w:p>
    <w:p w14:paraId="16475922" w14:textId="77777777" w:rsidR="00277FF6" w:rsidRDefault="001C243A">
      <w:pPr>
        <w:pStyle w:val="CommandBlock"/>
        <w:keepNext/>
      </w:pPr>
      <w:r>
        <w:t xml:space="preserve">    -e "SELECT id, name, email, phone FROM contacts_c ORDER BY id"</w:t>
      </w:r>
    </w:p>
    <w:p w14:paraId="4A333608" w14:textId="77777777" w:rsidR="00277FF6" w:rsidRDefault="001C243A">
      <w:pPr>
        <w:pStyle w:val="CommandBlock"/>
      </w:pPr>
      <w:r>
        <w:t>Remove-Item Env:MYSQL_PWD</w:t>
      </w:r>
    </w:p>
    <w:p w14:paraId="29ACB217" w14:textId="77777777" w:rsidR="00277FF6" w:rsidRDefault="00277FF6">
      <w:pPr>
        <w:keepNext/>
      </w:pPr>
    </w:p>
    <w:p w14:paraId="6138E662" w14:textId="77777777" w:rsidR="00277FF6" w:rsidRDefault="001C243A">
      <w:pPr>
        <w:pStyle w:val="Heading3"/>
      </w:pPr>
      <w:r>
        <w:t>Linux or macOS Data Reset</w:t>
      </w:r>
    </w:p>
    <w:p w14:paraId="5EEB291F" w14:textId="77777777" w:rsidR="00277FF6" w:rsidRDefault="001C243A">
      <w:pPr>
        <w:pStyle w:val="CommandBlock"/>
        <w:keepNext/>
      </w:pPr>
      <w:r>
        <w:t>export MYSQL_PWD="$SPA_DB_PASSWORD"</w:t>
      </w:r>
    </w:p>
    <w:p w14:paraId="7E957D33" w14:textId="77777777" w:rsidR="00277FF6" w:rsidRDefault="001C243A">
      <w:pPr>
        <w:pStyle w:val="CommandBlock"/>
        <w:keepNext/>
      </w:pPr>
      <w:r>
        <w:t>mysql -u devuser -h 127.0.0.1 -P 3306 \</w:t>
      </w:r>
    </w:p>
    <w:p w14:paraId="47F0FFCB" w14:textId="77777777" w:rsidR="00277FF6" w:rsidRDefault="001C243A">
      <w:pPr>
        <w:pStyle w:val="CommandBlock"/>
      </w:pPr>
      <w:r>
        <w:t xml:space="preserve">    -e "CREATE DATABASE IF NOT EXISTS spa_contacts"</w:t>
      </w:r>
    </w:p>
    <w:p w14:paraId="0391E8BD" w14:textId="77777777" w:rsidR="00277FF6" w:rsidRDefault="001C243A">
      <w:pPr>
        <w:pStyle w:val="CommandBlock"/>
      </w:pPr>
      <w:r>
        <w:t>mysql -u devuser -h 127.0.0.1 -P 3306 -D spa_contacts \</w:t>
      </w:r>
    </w:p>
    <w:p w14:paraId="0F9A53E9" w14:textId="77777777" w:rsidR="00277FF6" w:rsidRDefault="001C243A">
      <w:pPr>
        <w:pStyle w:val="CommandBlock"/>
      </w:pPr>
      <w:r>
        <w:t xml:space="preserve">    &lt; sql/reset_contacts_c.sql</w:t>
      </w:r>
    </w:p>
    <w:p w14:paraId="2E91BC6E" w14:textId="77777777" w:rsidR="00277FF6" w:rsidRDefault="001C243A">
      <w:pPr>
        <w:pStyle w:val="CommandBlock"/>
      </w:pPr>
      <w:r>
        <w:t>mysql -u devuser -h 127.0.0.1 -P 3306 -D spa_contacts \</w:t>
      </w:r>
    </w:p>
    <w:p w14:paraId="27F696F0" w14:textId="77777777" w:rsidR="00277FF6" w:rsidRDefault="001C243A">
      <w:pPr>
        <w:pStyle w:val="CommandBlock"/>
      </w:pPr>
      <w:r>
        <w:t xml:space="preserve">    &lt; sql/reset_accounts_c.sql</w:t>
      </w:r>
    </w:p>
    <w:p w14:paraId="3A0939E6" w14:textId="77777777" w:rsidR="00277FF6" w:rsidRDefault="001C243A">
      <w:pPr>
        <w:pStyle w:val="CommandBlock"/>
      </w:pPr>
      <w:r>
        <w:t>mysql -u devuser -h 127.0.0.1 -P 3306 -D spa_contacts \</w:t>
      </w:r>
    </w:p>
    <w:p w14:paraId="0EFEF5B0" w14:textId="77777777" w:rsidR="00277FF6" w:rsidRDefault="001C243A">
      <w:pPr>
        <w:pStyle w:val="CommandBlock"/>
      </w:pPr>
      <w:r>
        <w:t xml:space="preserve">    &lt; sql/reset_contacts_cpp.sql</w:t>
      </w:r>
    </w:p>
    <w:p w14:paraId="66241F33" w14:textId="77777777" w:rsidR="00277FF6" w:rsidRDefault="001C243A">
      <w:pPr>
        <w:pStyle w:val="CommandBlock"/>
      </w:pPr>
      <w:r>
        <w:t>mysql -u devuser -h 127.0.0.1 -P 3306 -D spa_contacts \</w:t>
      </w:r>
    </w:p>
    <w:p w14:paraId="12CDE58F" w14:textId="77777777" w:rsidR="00277FF6" w:rsidRDefault="001C243A">
      <w:pPr>
        <w:pStyle w:val="CommandBlock"/>
      </w:pPr>
      <w:r>
        <w:t xml:space="preserve">    &lt; sql/reset_accounts_cpp.sql</w:t>
      </w:r>
    </w:p>
    <w:p w14:paraId="7FEC665A" w14:textId="77777777" w:rsidR="00277FF6" w:rsidRDefault="001C243A">
      <w:pPr>
        <w:pStyle w:val="CommandBlock"/>
      </w:pPr>
      <w:r>
        <w:t>mysql -u devuser -h 127.0.0.1 -P 3306 -D spa_contacts \</w:t>
      </w:r>
    </w:p>
    <w:p w14:paraId="2B1F8EDF" w14:textId="77777777" w:rsidR="00277FF6" w:rsidRDefault="001C243A">
      <w:pPr>
        <w:pStyle w:val="CommandBlock"/>
      </w:pPr>
      <w:r>
        <w:t xml:space="preserve">    &lt; sql/reset_contacts_csharp.sql</w:t>
      </w:r>
    </w:p>
    <w:p w14:paraId="74B8C45F" w14:textId="77777777" w:rsidR="00277FF6" w:rsidRDefault="001C243A">
      <w:pPr>
        <w:pStyle w:val="CommandBlock"/>
      </w:pPr>
      <w:r>
        <w:t>mysql -u devuser -h 127.0.0.1 -P 3306 -D spa_contacts \</w:t>
      </w:r>
    </w:p>
    <w:p w14:paraId="6F5255AA" w14:textId="77777777" w:rsidR="00277FF6" w:rsidRDefault="001C243A">
      <w:pPr>
        <w:pStyle w:val="CommandBlock"/>
      </w:pPr>
      <w:r>
        <w:t xml:space="preserve">    &lt; sql/reset_accounts_csharp.sql</w:t>
      </w:r>
    </w:p>
    <w:p w14:paraId="44AD3CFD" w14:textId="77777777" w:rsidR="00277FF6" w:rsidRDefault="001C243A">
      <w:pPr>
        <w:pStyle w:val="CommandBlock"/>
      </w:pPr>
      <w:r>
        <w:t>mysql -u devuser -h 127.0.0.1 -P 3306 -D spa_contacts \</w:t>
      </w:r>
    </w:p>
    <w:p w14:paraId="450994D8" w14:textId="77777777" w:rsidR="00277FF6" w:rsidRDefault="001C243A">
      <w:pPr>
        <w:pStyle w:val="CommandBlock"/>
      </w:pPr>
      <w:r>
        <w:t xml:space="preserve">    &lt; sql/reset_contacts_go.sql</w:t>
      </w:r>
    </w:p>
    <w:p w14:paraId="1BA001A1" w14:textId="77777777" w:rsidR="00277FF6" w:rsidRDefault="001C243A">
      <w:pPr>
        <w:pStyle w:val="CommandBlock"/>
      </w:pPr>
      <w:r>
        <w:t>mysql -u devuser -h 127.0.0.1 -P 3306 -D spa_contacts \</w:t>
      </w:r>
    </w:p>
    <w:p w14:paraId="646B4B30" w14:textId="77777777" w:rsidR="00277FF6" w:rsidRDefault="001C243A">
      <w:pPr>
        <w:pStyle w:val="CommandBlock"/>
      </w:pPr>
      <w:r>
        <w:t xml:space="preserve">    &lt; sql/reset_accounts_go.sql</w:t>
      </w:r>
    </w:p>
    <w:p w14:paraId="03305824" w14:textId="77777777" w:rsidR="00277FF6" w:rsidRDefault="001C243A">
      <w:pPr>
        <w:pStyle w:val="CommandBlock"/>
      </w:pPr>
      <w:r>
        <w:t>mysql -u devuser -h 127.0.0.1 -P 3306 -D spa_contacts \</w:t>
      </w:r>
    </w:p>
    <w:p w14:paraId="70B21F89" w14:textId="77777777" w:rsidR="00277FF6" w:rsidRDefault="001C243A">
      <w:pPr>
        <w:pStyle w:val="CommandBlock"/>
      </w:pPr>
      <w:r>
        <w:t xml:space="preserve">    &lt; sql/reset_contacts_python.sql</w:t>
      </w:r>
    </w:p>
    <w:p w14:paraId="7C70CF64" w14:textId="77777777" w:rsidR="00277FF6" w:rsidRDefault="001C243A">
      <w:pPr>
        <w:pStyle w:val="CommandBlock"/>
      </w:pPr>
      <w:r>
        <w:t>mysql -u devuser -h 127.0.0.1 -P 3306 -D spa_contacts \</w:t>
      </w:r>
    </w:p>
    <w:p w14:paraId="0ED13394" w14:textId="77777777" w:rsidR="00277FF6" w:rsidRDefault="001C243A">
      <w:pPr>
        <w:pStyle w:val="CommandBlock"/>
      </w:pPr>
      <w:r>
        <w:t xml:space="preserve">    &lt; sql/reset_accounts_python.sql</w:t>
      </w:r>
    </w:p>
    <w:p w14:paraId="0AB47F2C" w14:textId="77777777" w:rsidR="00277FF6" w:rsidRDefault="001C243A">
      <w:pPr>
        <w:pStyle w:val="CommandBlock"/>
      </w:pPr>
      <w:r>
        <w:t>mysql -u devuser -h 127.0.0.1 -P 3306 -D spa_contacts \</w:t>
      </w:r>
    </w:p>
    <w:p w14:paraId="497F7C9F" w14:textId="77777777" w:rsidR="00277FF6" w:rsidRDefault="001C243A">
      <w:pPr>
        <w:pStyle w:val="CommandBlock"/>
      </w:pPr>
      <w:r>
        <w:t xml:space="preserve">    &lt; sql/reset_contacts_typescript.sql</w:t>
      </w:r>
    </w:p>
    <w:p w14:paraId="3ADCBE19" w14:textId="77777777" w:rsidR="00277FF6" w:rsidRDefault="001C243A">
      <w:pPr>
        <w:pStyle w:val="CommandBlock"/>
      </w:pPr>
      <w:r>
        <w:t>mysql -u devuser -h 127.0.0.1 -P 3306 -D spa_contacts \</w:t>
      </w:r>
    </w:p>
    <w:p w14:paraId="417592DC" w14:textId="77777777" w:rsidR="00277FF6" w:rsidRDefault="001C243A">
      <w:pPr>
        <w:pStyle w:val="CommandBlock"/>
      </w:pPr>
      <w:r>
        <w:t xml:space="preserve">    &lt; sql/reset_accounts_typescript.sql</w:t>
      </w:r>
    </w:p>
    <w:p w14:paraId="568FCA3A" w14:textId="77777777" w:rsidR="00277FF6" w:rsidRDefault="001C243A">
      <w:pPr>
        <w:pStyle w:val="CommandBlock"/>
        <w:keepNext/>
      </w:pPr>
      <w:r>
        <w:t>mysql -u devuser -h 127.0.0.1 -P 3306 -D spa_contacts -t \</w:t>
      </w:r>
    </w:p>
    <w:p w14:paraId="654DF7C6" w14:textId="77777777" w:rsidR="00277FF6" w:rsidRDefault="001C243A">
      <w:pPr>
        <w:pStyle w:val="CommandBlock"/>
        <w:keepNext/>
      </w:pPr>
      <w:r>
        <w:t xml:space="preserve">    -e "SELECT id, name, email, phone FROM contacts_c ORDER BY id"</w:t>
      </w:r>
    </w:p>
    <w:p w14:paraId="7B274590" w14:textId="77777777" w:rsidR="00277FF6" w:rsidRDefault="001C243A">
      <w:pPr>
        <w:pStyle w:val="CommandBlock"/>
      </w:pPr>
      <w:r>
        <w:t>unset MYSQL_PWD</w:t>
      </w:r>
    </w:p>
    <w:p w14:paraId="2CA48EF7" w14:textId="77777777" w:rsidR="00277FF6" w:rsidRDefault="00277FF6">
      <w:pPr>
        <w:keepNext/>
      </w:pPr>
    </w:p>
    <w:p w14:paraId="400D51B4" w14:textId="77777777" w:rsidR="00277FF6" w:rsidRDefault="001C243A">
      <w:pPr>
        <w:keepNext/>
      </w:pPr>
      <w:r>
        <w:t>The first three commands print nothing. The query prints exactly this table:</w:t>
      </w:r>
    </w:p>
    <w:p w14:paraId="5A04342A" w14:textId="77777777" w:rsidR="00277FF6" w:rsidRDefault="00277FF6">
      <w:pPr>
        <w:keepNext/>
      </w:pPr>
    </w:p>
    <w:p w14:paraId="6E521DED" w14:textId="77777777" w:rsidR="00277FF6" w:rsidRDefault="001C243A">
      <w:pPr>
        <w:pStyle w:val="RequiredOutput"/>
        <w:keepNext/>
      </w:pPr>
      <w:r>
        <w:t>+----+--------------+-------------------+----------+</w:t>
      </w:r>
    </w:p>
    <w:p w14:paraId="5F52F1CD" w14:textId="77777777" w:rsidR="00277FF6" w:rsidRDefault="001C243A">
      <w:pPr>
        <w:pStyle w:val="RequiredOutput"/>
        <w:keepNext/>
      </w:pPr>
      <w:r>
        <w:t>| id | name         | email             | phone    |</w:t>
      </w:r>
    </w:p>
    <w:p w14:paraId="0C13241C" w14:textId="77777777" w:rsidR="00277FF6" w:rsidRDefault="001C243A">
      <w:pPr>
        <w:pStyle w:val="RequiredOutput"/>
        <w:keepNext/>
      </w:pPr>
      <w:r>
        <w:t>+----+--------------+-------------------+----------+</w:t>
      </w:r>
    </w:p>
    <w:p w14:paraId="555D0975" w14:textId="77777777" w:rsidR="00277FF6" w:rsidRDefault="001C243A">
      <w:pPr>
        <w:pStyle w:val="RequiredOutput"/>
        <w:keepNext/>
      </w:pPr>
      <w:r>
        <w:t>|  1 | Ada Lovelace | ada@example.com   | 555-0100 |</w:t>
      </w:r>
    </w:p>
    <w:p w14:paraId="6D40ABB0" w14:textId="77777777" w:rsidR="00277FF6" w:rsidRDefault="001C243A">
      <w:pPr>
        <w:pStyle w:val="RequiredOutput"/>
        <w:keepNext/>
      </w:pPr>
      <w:r>
        <w:t>|  2 | Grace Hopper | grace@example.com | NULL     |</w:t>
      </w:r>
    </w:p>
    <w:p w14:paraId="65076523" w14:textId="77777777" w:rsidR="00277FF6" w:rsidRDefault="001C243A">
      <w:pPr>
        <w:pStyle w:val="RequiredOutput"/>
        <w:keepNext/>
      </w:pPr>
      <w:r>
        <w:t>|  3 | Alan Turing  | alan@example.com  | 555-0102 |</w:t>
      </w:r>
    </w:p>
    <w:p w14:paraId="67BFE6A0" w14:textId="77777777" w:rsidR="00277FF6" w:rsidRDefault="001C243A">
      <w:pPr>
        <w:pStyle w:val="RequiredOutput"/>
      </w:pPr>
      <w:r>
        <w:t>+----+--------------+-------------------+----------+</w:t>
      </w:r>
    </w:p>
    <w:p w14:paraId="47FF6C14" w14:textId="77777777" w:rsidR="00277FF6" w:rsidRDefault="00277FF6">
      <w:pPr>
        <w:keepNext/>
      </w:pPr>
    </w:p>
    <w:p w14:paraId="2CE220F2" w14:textId="77777777" w:rsidR="00277FF6" w:rsidRDefault="00277FF6">
      <w:pPr>
        <w:keepNext/>
      </w:pPr>
    </w:p>
    <w:p w14:paraId="7A16AA0B" w14:textId="77777777" w:rsidR="00277FF6" w:rsidRDefault="001C243A">
      <w:pPr>
        <w:pStyle w:val="Heading2"/>
      </w:pPr>
      <w:r>
        <w:t>Running the Checks</w:t>
      </w:r>
    </w:p>
    <w:p w14:paraId="528668CC" w14:textId="77777777" w:rsidR="00277FF6" w:rsidRDefault="001C243A">
      <w:r>
        <w:t>Every language section runs the same way, as in Lesson 8.6. In each new PowerShell window, Set-Location "$HOME\spa\lesson-8.7" moves into the lesson folder. Terminal 1, a PowerShell window in lesson-8.7, builds and starts the server, which runs until Ctrl+C. Terminal 2, a second window in lesson-8.7, opens the pages with Start-Process in your default browser, then sends requests with curl.exe. Run the checks in the printed order. Stop each server with Ctrl+C before starting the next one: only one program ca</w:t>
      </w:r>
      <w:r>
        <w:t>n listen on port 8765.</w:t>
      </w:r>
    </w:p>
    <w:p w14:paraId="096F3D3E" w14:textId="77777777" w:rsidR="00277FF6" w:rsidRDefault="00277FF6">
      <w:pPr>
        <w:keepNext/>
      </w:pPr>
    </w:p>
    <w:p w14:paraId="0B8D32EB" w14:textId="77777777" w:rsidR="00277FF6" w:rsidRDefault="001C243A">
      <w:r>
        <w:t>The Production-Minded server is Lesson 8.6's,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 you type the same password into the login form in the browser. Terminal 2 needs no password in this lesson: its curl.exe checks never log in.</w:t>
      </w:r>
    </w:p>
    <w:p w14:paraId="42E7081C" w14:textId="77777777" w:rsidR="00277FF6" w:rsidRDefault="00277FF6">
      <w:pPr>
        <w:keepNext/>
      </w:pPr>
    </w:p>
    <w:p w14:paraId="342EF07E" w14:textId="77777777" w:rsidR="00277FF6" w:rsidRDefault="001C243A">
      <w:pPr>
        <w:pStyle w:val="Heading3"/>
      </w:pPr>
      <w:r>
        <w:t>Windows PowerShell Password Entry</w:t>
      </w:r>
    </w:p>
    <w:p w14:paraId="07CCCED8" w14:textId="77777777" w:rsidR="00277FF6" w:rsidRDefault="001C243A">
      <w:pPr>
        <w:pStyle w:val="CommandBlock"/>
        <w:keepNext/>
      </w:pPr>
      <w:r>
        <w:t>$typed = Read-Host -AsSecureString "Password for owner"</w:t>
      </w:r>
    </w:p>
    <w:p w14:paraId="5727E95E" w14:textId="77777777" w:rsidR="00277FF6" w:rsidRDefault="001C243A">
      <w:pPr>
        <w:pStyle w:val="CommandBlock"/>
      </w:pPr>
      <w:r>
        <w:t>$env:SPA_WEB_PASSWORD = [Net.NetworkCredential]::new("", $typed).Password</w:t>
      </w:r>
    </w:p>
    <w:p w14:paraId="31309E21" w14:textId="77777777" w:rsidR="00277FF6" w:rsidRDefault="00277FF6">
      <w:pPr>
        <w:keepNext/>
      </w:pPr>
    </w:p>
    <w:p w14:paraId="312F2FCE" w14:textId="77777777" w:rsidR="00277FF6" w:rsidRDefault="001C243A">
      <w:pPr>
        <w:pStyle w:val="Heading3"/>
      </w:pPr>
      <w:r>
        <w:t>Linux or macOS Password Entry</w:t>
      </w:r>
    </w:p>
    <w:p w14:paraId="7A49C72D" w14:textId="77777777" w:rsidR="00277FF6" w:rsidRDefault="001C243A">
      <w:pPr>
        <w:keepNext/>
      </w:pPr>
      <w:r>
        <w:t>Remember, read -s reads a line without showing it, and export hands the variable to the programs this shell starts.</w:t>
      </w:r>
    </w:p>
    <w:p w14:paraId="7B6B0547" w14:textId="77777777" w:rsidR="00277FF6" w:rsidRDefault="00277FF6">
      <w:pPr>
        <w:keepNext/>
      </w:pPr>
    </w:p>
    <w:p w14:paraId="53B65F6A" w14:textId="77777777" w:rsidR="00277FF6" w:rsidRDefault="001C243A">
      <w:pPr>
        <w:pStyle w:val="CommandBlock"/>
        <w:keepNext/>
      </w:pPr>
      <w:r>
        <w:t>read -rsp "Password for owner: " SPA_WEB_PASSWORD; echo</w:t>
      </w:r>
    </w:p>
    <w:p w14:paraId="167751A2" w14:textId="77777777" w:rsidR="00277FF6" w:rsidRDefault="001C243A">
      <w:pPr>
        <w:pStyle w:val="CommandBlock"/>
      </w:pPr>
      <w:r>
        <w:t>export SPA_WEB_PASSWORD</w:t>
      </w:r>
    </w:p>
    <w:p w14:paraId="7A836B72" w14:textId="77777777" w:rsidR="00277FF6" w:rsidRDefault="00277FF6">
      <w:pPr>
        <w:keepNext/>
      </w:pPr>
    </w:p>
    <w:p w14:paraId="1EBDEC14" w14:textId="77777777" w:rsidR="00277FF6" w:rsidRDefault="00277FF6">
      <w:pPr>
        <w:keepNext/>
      </w:pPr>
    </w:p>
    <w:p w14:paraId="771671E3" w14:textId="77777777" w:rsidR="00277FF6" w:rsidRDefault="001C243A">
      <w:pPr>
        <w:pStyle w:val="Heading2"/>
      </w:pPr>
      <w:r>
        <w:t>When a Program Run Fails</w:t>
      </w:r>
    </w:p>
    <w:p w14:paraId="331BFB44" w14:textId="77777777" w:rsidR="00277FF6" w:rsidRDefault="001C243A">
      <w:pPr>
        <w:pStyle w:val="ListBullet"/>
      </w:pPr>
      <w:r>
        <w:t>The browser shows "Your connection isn't private": it does not trust the course CA. Do Lesson 8.0's Trust step. Never click Continue.</w:t>
      </w:r>
    </w:p>
    <w:p w14:paraId="53832576" w14:textId="77777777" w:rsidR="00277FF6" w:rsidRDefault="001C243A">
      <w:pPr>
        <w:pStyle w:val="ListBullet"/>
      </w:pPr>
      <w:r>
        <w:t>The Basic page shows The stylesheet did not load., or a page has no colours: the browser did not apply style.css. Press F12 and look at Console: a Refused to apply style line names the type it got. text/plain or text/html means the map's type is wrong, or the file is missing, so the 404 answered. Check that .\static\style.css is saved, and that the map's entry says text/css; charset=utf-8. Then reload with Ctrl+F5.</w:t>
      </w:r>
    </w:p>
    <w:p w14:paraId="6940FDD3" w14:textId="77777777" w:rsidR="00277FF6" w:rsidRDefault="001C243A">
      <w:pPr>
        <w:pStyle w:val="ListBullet"/>
      </w:pPr>
      <w:r>
        <w:t>The Static Check prints 404 for a file: it is not saved in the static folder, or its name differs from the map's. The server reads from the lesson folder, so start every server from lesson-8.7, as every block does.</w:t>
      </w:r>
    </w:p>
    <w:p w14:paraId="7D567F4F" w14:textId="77777777" w:rsidR="00277FF6" w:rsidRDefault="001C243A">
      <w:pPr>
        <w:pStyle w:val="ListBullet"/>
      </w:pPr>
      <w:r>
        <w:t>An edit to style.css does not show: the browser used its copy. Reload with Ctrl+F5.</w:t>
      </w:r>
    </w:p>
    <w:p w14:paraId="7A5EFCF8" w14:textId="77777777" w:rsidR="00277FF6" w:rsidRDefault="001C243A">
      <w:pPr>
        <w:pStyle w:val="ListBullet"/>
      </w:pPr>
      <w:r>
        <w:t>The Python or TypeScript Static Check shows headers that C's does not, or the logo's type ends in ; charset=utf-8: that is the framework's file sender at work, as The Framework Sends the File explains. Compare your lines with your own language's Check Your Results.</w:t>
      </w:r>
    </w:p>
    <w:p w14:paraId="291BBF4A" w14:textId="77777777" w:rsidR="00277FF6" w:rsidRDefault="001C243A">
      <w:pPr>
        <w:pStyle w:val="ListBullet"/>
      </w:pPr>
      <w:r>
        <w:t>The Production-Minded server block prints Error: the password must have 15 to 64 characters, or another Error line, before its Listening line: the users tool refused your password. Press Ctrl+C, run the Password Entry with a password that follows Lesson 8.6's rule, then the whole block again.</w:t>
      </w:r>
    </w:p>
    <w:p w14:paraId="288643D7" w14:textId="77777777" w:rsidR="00277FF6" w:rsidRDefault="001C243A">
      <w:pPr>
        <w:pStyle w:val="ListBullet"/>
      </w:pPr>
      <w:r>
        <w:t>Logging in says Username or password is incorrect.: type the password from Terminal 1's Password Entry. If you are not sure of it, press Ctrl+C, run the Password Entry again, then the whole block.</w:t>
      </w:r>
    </w:p>
    <w:p w14:paraId="41E54D4C" w14:textId="77777777" w:rsidR="00277FF6" w:rsidRDefault="001C243A">
      <w:pPr>
        <w:pStyle w:val="ListBullet"/>
      </w:pPr>
      <w:r>
        <w:t>A server stops at once with Error: could not create the account tables: it could not reach the database. SPA_DB_PASSWORD is not set in Terminal 1 (Lesson 4.0), or MySQL is not running; contacts.log in lesson-8.7 holds the details.</w:t>
      </w:r>
    </w:p>
    <w:p w14:paraId="14D32D4F" w14:textId="77777777" w:rsidR="00277FF6" w:rsidRDefault="001C243A">
      <w:pPr>
        <w:pStyle w:val="ListBullet"/>
      </w:pPr>
      <w:r>
        <w:t>A build cannot find contacts.h, session_store.h, user_store.h, json.hpp, UserStore.cs, TicketStore.cs, or the userstore package: Step 1's copy did not run, or lesson-8.6 is not beside lesson-8.7. The Copy Check must match.</w:t>
      </w:r>
    </w:p>
    <w:p w14:paraId="047DFB3B" w14:textId="77777777" w:rsidR="00277FF6" w:rsidRDefault="001C243A">
      <w:pPr>
        <w:pStyle w:val="ListBullet"/>
      </w:pPr>
      <w:r>
        <w:t>Go reports that package example.com/authentication is not in std: Step 1's last loop did not run. Run it again.</w:t>
      </w:r>
    </w:p>
    <w:p w14:paraId="701BBD81" w14:textId="77777777" w:rsidR="00277FF6" w:rsidRDefault="001C243A">
      <w:pPr>
        <w:pStyle w:val="ListBullet"/>
      </w:pPr>
      <w:r>
        <w:t>A C or C++ program ends at once with exit code -1073741515: a DLL is missing from the c or cpp folder. Run Step 1's copy again.</w:t>
      </w:r>
    </w:p>
    <w:p w14:paraId="7341EB1B" w14:textId="77777777" w:rsidR="00277FF6" w:rsidRDefault="001C243A">
      <w:pPr>
        <w:pStyle w:val="ListBullet"/>
      </w:pPr>
      <w:r>
        <w:t>A server stops at once with an error about the port: another server still listens on 8765. Press Ctrl+C in the terminal that runs it.</w:t>
      </w:r>
    </w:p>
    <w:p w14:paraId="42E564B8" w14:textId="77777777" w:rsidR="00277FF6" w:rsidRDefault="00277FF6">
      <w:pPr>
        <w:keepNext/>
      </w:pPr>
    </w:p>
    <w:p w14:paraId="7555AEB2" w14:textId="77777777" w:rsidR="00277FF6" w:rsidRDefault="00277FF6">
      <w:pPr>
        <w:keepNext/>
      </w:pPr>
    </w:p>
    <w:p w14:paraId="731BEA48" w14:textId="77777777" w:rsidR="00277FF6" w:rsidRDefault="00277FF6">
      <w:pPr>
        <w:keepNext/>
      </w:pPr>
    </w:p>
    <w:p w14:paraId="10F7C3AC" w14:textId="77777777" w:rsidR="00277FF6" w:rsidRDefault="001C243A">
      <w:pPr>
        <w:pStyle w:val="Heading1"/>
      </w:pPr>
      <w:r>
        <w:t>C Implementation</w:t>
      </w:r>
    </w:p>
    <w:p w14:paraId="0C1A462D" w14:textId="77777777" w:rsidR="00277FF6" w:rsidRDefault="001C243A">
      <w:r>
        <w:t>C's Basic server is Lesson 8.1's libmicrohttpd server with a static map in place of its one page; it uses no database, so it builds from one file. The Production-Minded server is Lesson 8.6's with the static map added.</w:t>
      </w:r>
    </w:p>
    <w:p w14:paraId="6702D1A9" w14:textId="77777777" w:rsidR="00277FF6" w:rsidRDefault="00277FF6">
      <w:pPr>
        <w:keepNext/>
      </w:pPr>
    </w:p>
    <w:p w14:paraId="72322BC4" w14:textId="77777777" w:rsidR="00277FF6" w:rsidRDefault="00277FF6">
      <w:pPr>
        <w:keepNext/>
      </w:pPr>
    </w:p>
    <w:p w14:paraId="09C5E336" w14:textId="77777777" w:rsidR="00277FF6" w:rsidRDefault="001C243A">
      <w:pPr>
        <w:pStyle w:val="Heading2"/>
      </w:pPr>
      <w:r>
        <w:t>Basic Implementation</w:t>
      </w:r>
    </w:p>
    <w:p w14:paraId="07AA3C67" w14:textId="77777777" w:rsidR="00277FF6" w:rsidRDefault="001C243A">
      <w:r>
        <w:t xml:space="preserve">struct StaticFile holds one entry: the address, the file, and the type, and STATIC_FILES is the map, an array of four entries; STATIC_FILE_COUNT counts them. find_static_file looks the path up with strcmp and returns the entry, or NULL, as Lesson 2.8's find_role did. read_static_file reads the whole file with fopen in "rb" mode and one fread into a buffer of STATIC_LIMIT_BYTES, 16 KiB, and returns how many bytes it read, or 0 when the file is missing or does not fit. answer_request starts from the 404, and </w:t>
      </w:r>
      <w:r>
        <w:t>only a GET of a listed, readable file becomes a 200 with the entry's type. libmicrohttpd hands the handler the path already percent-decoded, so %2E%2E arrives as .., and the map still finds nothing. New steps are commented in full; earlier lessons' steps have short reminders.</w:t>
      </w:r>
    </w:p>
    <w:p w14:paraId="28DBEE39" w14:textId="77777777" w:rsidR="00277FF6" w:rsidRDefault="00277FF6">
      <w:pPr>
        <w:keepNext/>
      </w:pPr>
    </w:p>
    <w:p w14:paraId="184EBA08" w14:textId="77777777" w:rsidR="00277FF6" w:rsidRDefault="001C243A">
      <w:pPr>
        <w:pStyle w:val="Heading3"/>
      </w:pPr>
      <w:r>
        <w:t>c/basic_server.c</w:t>
      </w:r>
    </w:p>
    <w:p w14:paraId="1F4376A9" w14:textId="77777777" w:rsidR="00277FF6" w:rsidRDefault="001C243A">
      <w:pPr>
        <w:pStyle w:val="SourceCode"/>
        <w:keepNext/>
      </w:pPr>
      <w:r>
        <w:t>// Lesson 8.7 Basic: an HTTPS server that answers only the files it lists:</w:t>
      </w:r>
    </w:p>
    <w:p w14:paraId="7A2BFC3F" w14:textId="77777777" w:rsidR="00277FF6" w:rsidRDefault="001C243A">
      <w:pPr>
        <w:pStyle w:val="SourceCode"/>
        <w:keepNext/>
      </w:pPr>
      <w:r>
        <w:t>// the home page, the stylesheet, and the logo, each with its own type.</w:t>
      </w:r>
    </w:p>
    <w:p w14:paraId="0478E856" w14:textId="77777777" w:rsidR="00277FF6" w:rsidRDefault="001C243A">
      <w:pPr>
        <w:pStyle w:val="SourceCode"/>
      </w:pPr>
      <w:r>
        <w:t>#include &lt;stdio.h&gt;</w:t>
      </w:r>
    </w:p>
    <w:p w14:paraId="2D75F100" w14:textId="77777777" w:rsidR="00277FF6" w:rsidRDefault="001C243A">
      <w:pPr>
        <w:pStyle w:val="SourceCode"/>
      </w:pPr>
      <w:r>
        <w:t>#include &lt;string.h&gt;</w:t>
      </w:r>
    </w:p>
    <w:p w14:paraId="20AB6AF6" w14:textId="77777777" w:rsidR="00277FF6" w:rsidRDefault="00277FF6">
      <w:pPr>
        <w:pStyle w:val="SourceCode"/>
      </w:pPr>
    </w:p>
    <w:p w14:paraId="6B3330A9" w14:textId="77777777" w:rsidR="00277FF6" w:rsidRDefault="001C243A">
      <w:pPr>
        <w:pStyle w:val="SourceCode"/>
      </w:pPr>
      <w:r>
        <w:t>// Remember, libmicrohttpd is the C server library from Lesson 6.0.</w:t>
      </w:r>
    </w:p>
    <w:p w14:paraId="25DEC6AC" w14:textId="77777777" w:rsidR="00277FF6" w:rsidRDefault="001C243A">
      <w:pPr>
        <w:pStyle w:val="SourceCode"/>
      </w:pPr>
      <w:r>
        <w:t>#include &lt;microhttpd.h&gt;</w:t>
      </w:r>
    </w:p>
    <w:p w14:paraId="6E7870F3" w14:textId="77777777" w:rsidR="00277FF6" w:rsidRDefault="00277FF6">
      <w:pPr>
        <w:pStyle w:val="SourceCode"/>
      </w:pPr>
    </w:p>
    <w:p w14:paraId="1D920A86" w14:textId="77777777" w:rsidR="00277FF6" w:rsidRDefault="001C243A">
      <w:pPr>
        <w:pStyle w:val="SourceCode"/>
      </w:pPr>
      <w:r>
        <w:t>// Remember, Linux and macOS declare sockaddr_in in arpa/inet.h.</w:t>
      </w:r>
    </w:p>
    <w:p w14:paraId="06AA6E0E" w14:textId="77777777" w:rsidR="00277FF6" w:rsidRDefault="001C243A">
      <w:pPr>
        <w:pStyle w:val="SourceCode"/>
      </w:pPr>
      <w:r>
        <w:t>#ifndef _WIN32</w:t>
      </w:r>
    </w:p>
    <w:p w14:paraId="534CCB7A" w14:textId="77777777" w:rsidR="00277FF6" w:rsidRDefault="001C243A">
      <w:pPr>
        <w:pStyle w:val="SourceCode"/>
      </w:pPr>
      <w:r>
        <w:t>#include &lt;arpa/inet.h&gt;</w:t>
      </w:r>
    </w:p>
    <w:p w14:paraId="4426F098" w14:textId="77777777" w:rsidR="00277FF6" w:rsidRDefault="001C243A">
      <w:pPr>
        <w:pStyle w:val="SourceCode"/>
      </w:pPr>
      <w:r>
        <w:t>#endif</w:t>
      </w:r>
    </w:p>
    <w:p w14:paraId="24E8D8ED" w14:textId="77777777" w:rsidR="00277FF6" w:rsidRDefault="00277FF6">
      <w:pPr>
        <w:pStyle w:val="SourceCode"/>
      </w:pPr>
    </w:p>
    <w:p w14:paraId="13D6D08B" w14:textId="77777777" w:rsidR="00277FF6" w:rsidRDefault="001C243A">
      <w:pPr>
        <w:pStyle w:val="SourceCode"/>
      </w:pPr>
      <w:r>
        <w:t>// The largest static file this server reads, in bytes.</w:t>
      </w:r>
    </w:p>
    <w:p w14:paraId="330B332C" w14:textId="77777777" w:rsidR="00277FF6" w:rsidRDefault="001C243A">
      <w:pPr>
        <w:pStyle w:val="SourceCode"/>
      </w:pPr>
      <w:r>
        <w:t>#define STATIC_LIMIT_BYTES 16384</w:t>
      </w:r>
    </w:p>
    <w:p w14:paraId="4FB6EE2F" w14:textId="77777777" w:rsidR="00277FF6" w:rsidRDefault="00277FF6">
      <w:pPr>
        <w:pStyle w:val="SourceCode"/>
      </w:pPr>
    </w:p>
    <w:p w14:paraId="37DC5AB0" w14:textId="77777777" w:rsidR="00277FF6" w:rsidRDefault="001C243A">
      <w:pPr>
        <w:pStyle w:val="SourceCode"/>
      </w:pPr>
      <w:r>
        <w:t>// One entry of the static map: the address a browser may ask for, the</w:t>
      </w:r>
    </w:p>
    <w:p w14:paraId="1B8FF512" w14:textId="77777777" w:rsidR="00277FF6" w:rsidRDefault="001C243A">
      <w:pPr>
        <w:pStyle w:val="SourceCode"/>
      </w:pPr>
      <w:r>
        <w:t>// file that answers it, relative to the lesson folder the server starts</w:t>
      </w:r>
    </w:p>
    <w:p w14:paraId="7CB972ED" w14:textId="77777777" w:rsidR="00277FF6" w:rsidRDefault="001C243A">
      <w:pPr>
        <w:pStyle w:val="SourceCode"/>
      </w:pPr>
      <w:r>
        <w:t>// in, and the Content-Type that tells the browser what the bytes are.</w:t>
      </w:r>
    </w:p>
    <w:p w14:paraId="717AE18F" w14:textId="77777777" w:rsidR="00277FF6" w:rsidRDefault="001C243A">
      <w:pPr>
        <w:pStyle w:val="SourceCode"/>
      </w:pPr>
      <w:r>
        <w:t>struct StaticFile {</w:t>
      </w:r>
    </w:p>
    <w:p w14:paraId="122C27B5" w14:textId="77777777" w:rsidR="00277FF6" w:rsidRDefault="001C243A">
      <w:pPr>
        <w:pStyle w:val="SourceCode"/>
      </w:pPr>
      <w:r>
        <w:t xml:space="preserve">    const char *url_path;</w:t>
      </w:r>
    </w:p>
    <w:p w14:paraId="42FC0EDD" w14:textId="77777777" w:rsidR="00277FF6" w:rsidRDefault="001C243A">
      <w:pPr>
        <w:pStyle w:val="SourceCode"/>
      </w:pPr>
      <w:r>
        <w:t xml:space="preserve">    const char *file_path;</w:t>
      </w:r>
    </w:p>
    <w:p w14:paraId="5AD31265" w14:textId="77777777" w:rsidR="00277FF6" w:rsidRDefault="001C243A">
      <w:pPr>
        <w:pStyle w:val="SourceCode"/>
      </w:pPr>
      <w:r>
        <w:t xml:space="preserve">    const char *content_type;</w:t>
      </w:r>
    </w:p>
    <w:p w14:paraId="6E758BEC" w14:textId="77777777" w:rsidR="00277FF6" w:rsidRDefault="001C243A">
      <w:pPr>
        <w:pStyle w:val="SourceCode"/>
      </w:pPr>
      <w:r>
        <w:t>};</w:t>
      </w:r>
    </w:p>
    <w:p w14:paraId="2E85D7C5" w14:textId="77777777" w:rsidR="00277FF6" w:rsidRDefault="00277FF6">
      <w:pPr>
        <w:pStyle w:val="SourceCode"/>
      </w:pPr>
    </w:p>
    <w:p w14:paraId="5FB35DEE" w14:textId="77777777" w:rsidR="00277FF6" w:rsidRDefault="001C243A">
      <w:pPr>
        <w:pStyle w:val="SourceCode"/>
      </w:pPr>
      <w:r>
        <w:t>// The static map. Only these four addresses are ever served: a file in</w:t>
      </w:r>
    </w:p>
    <w:p w14:paraId="7F276A98" w14:textId="77777777" w:rsidR="00277FF6" w:rsidRDefault="001C243A">
      <w:pPr>
        <w:pStyle w:val="SourceCode"/>
      </w:pPr>
      <w:r>
        <w:t>// the static folder that is not listed here, or any file outside it, is</w:t>
      </w:r>
    </w:p>
    <w:p w14:paraId="26314214" w14:textId="77777777" w:rsidR="00277FF6" w:rsidRDefault="001C243A">
      <w:pPr>
        <w:pStyle w:val="SourceCode"/>
      </w:pPr>
      <w:r>
        <w:t>// not found. /favicon.ico, the icon browsers ask for by that old name,</w:t>
      </w:r>
    </w:p>
    <w:p w14:paraId="4AC0D2A8" w14:textId="77777777" w:rsidR="00277FF6" w:rsidRDefault="001C243A">
      <w:pPr>
        <w:pStyle w:val="SourceCode"/>
      </w:pPr>
      <w:r>
        <w:t>// answers with the same logo file.</w:t>
      </w:r>
    </w:p>
    <w:p w14:paraId="625E4541" w14:textId="77777777" w:rsidR="00277FF6" w:rsidRDefault="001C243A">
      <w:pPr>
        <w:pStyle w:val="SourceCode"/>
      </w:pPr>
      <w:r>
        <w:t>static const struct StaticFile STATIC_FILES[] = {</w:t>
      </w:r>
    </w:p>
    <w:p w14:paraId="5593C0BA" w14:textId="77777777" w:rsidR="00277FF6" w:rsidRDefault="001C243A">
      <w:pPr>
        <w:pStyle w:val="SourceCode"/>
      </w:pPr>
      <w:r>
        <w:t xml:space="preserve">    {"/", "static/index.html", "text/html; charset=utf-8"},</w:t>
      </w:r>
    </w:p>
    <w:p w14:paraId="205591EA" w14:textId="77777777" w:rsidR="00277FF6" w:rsidRDefault="001C243A">
      <w:pPr>
        <w:pStyle w:val="SourceCode"/>
      </w:pPr>
      <w:r>
        <w:t xml:space="preserve">    {"/static/style.css", "static/style.css", "text/css; charset=utf-8"},</w:t>
      </w:r>
    </w:p>
    <w:p w14:paraId="0DCB7888" w14:textId="77777777" w:rsidR="00277FF6" w:rsidRDefault="001C243A">
      <w:pPr>
        <w:pStyle w:val="SourceCode"/>
      </w:pPr>
      <w:r>
        <w:t xml:space="preserve">    {"/static/logo.svg", "static/logo.svg", "image/svg+xml"},</w:t>
      </w:r>
    </w:p>
    <w:p w14:paraId="51DBA790" w14:textId="77777777" w:rsidR="00277FF6" w:rsidRDefault="001C243A">
      <w:pPr>
        <w:pStyle w:val="SourceCode"/>
      </w:pPr>
      <w:r>
        <w:t xml:space="preserve">    {"/favicon.ico", "static/logo.svg", "image/svg+xml"},</w:t>
      </w:r>
    </w:p>
    <w:p w14:paraId="72B814F4" w14:textId="77777777" w:rsidR="00277FF6" w:rsidRDefault="001C243A">
      <w:pPr>
        <w:pStyle w:val="SourceCode"/>
      </w:pPr>
      <w:r>
        <w:t>};</w:t>
      </w:r>
    </w:p>
    <w:p w14:paraId="1B08C616" w14:textId="77777777" w:rsidR="00277FF6" w:rsidRDefault="001C243A">
      <w:pPr>
        <w:pStyle w:val="SourceCode"/>
      </w:pPr>
      <w:r>
        <w:t>// Remember, the array's size divided by one entry's size is its count.</w:t>
      </w:r>
    </w:p>
    <w:p w14:paraId="3AA3EDC5" w14:textId="77777777" w:rsidR="00277FF6" w:rsidRDefault="001C243A">
      <w:pPr>
        <w:pStyle w:val="SourceCode"/>
      </w:pPr>
      <w:r>
        <w:t>#define STATIC_FILE_COUNT (sizeof STATIC_FILES / sizeof STATIC_FILES[0])</w:t>
      </w:r>
    </w:p>
    <w:p w14:paraId="3DE565C0" w14:textId="77777777" w:rsidR="00277FF6" w:rsidRDefault="00277FF6">
      <w:pPr>
        <w:pStyle w:val="SourceCode"/>
      </w:pPr>
    </w:p>
    <w:p w14:paraId="247D3FA8" w14:textId="77777777" w:rsidR="00277FF6" w:rsidRDefault="001C243A">
      <w:pPr>
        <w:pStyle w:val="SourceCode"/>
      </w:pPr>
      <w:r>
        <w:t>static const char NOT_FOUND_TEXT[] = "Not found.\n";</w:t>
      </w:r>
    </w:p>
    <w:p w14:paraId="73FFDFC1" w14:textId="77777777" w:rsidR="00277FF6" w:rsidRDefault="00277FF6">
      <w:pPr>
        <w:pStyle w:val="SourceCode"/>
      </w:pPr>
    </w:p>
    <w:p w14:paraId="3A37D325" w14:textId="77777777" w:rsidR="00277FF6" w:rsidRDefault="001C243A">
      <w:pPr>
        <w:pStyle w:val="SourceCode"/>
      </w:pPr>
      <w:r>
        <w:t>// Remember, read a small text file whole; 1 on success; feof: end reached.</w:t>
      </w:r>
    </w:p>
    <w:p w14:paraId="0AABF8CD" w14:textId="77777777" w:rsidR="00277FF6" w:rsidRDefault="001C243A">
      <w:pPr>
        <w:pStyle w:val="SourceCode"/>
      </w:pPr>
      <w:r>
        <w:t>static int read_text_file(const char *path, char *contents, size_t size)</w:t>
      </w:r>
    </w:p>
    <w:p w14:paraId="02749975" w14:textId="77777777" w:rsidR="00277FF6" w:rsidRDefault="001C243A">
      <w:pPr>
        <w:pStyle w:val="SourceCode"/>
      </w:pPr>
      <w:r>
        <w:t>{</w:t>
      </w:r>
    </w:p>
    <w:p w14:paraId="4E2FCDD5" w14:textId="77777777" w:rsidR="00277FF6" w:rsidRDefault="001C243A">
      <w:pPr>
        <w:pStyle w:val="SourceCode"/>
      </w:pPr>
      <w:r>
        <w:t xml:space="preserve">    FILE *file = fopen(path, "rb");</w:t>
      </w:r>
    </w:p>
    <w:p w14:paraId="1AF8444B" w14:textId="77777777" w:rsidR="00277FF6" w:rsidRDefault="001C243A">
      <w:pPr>
        <w:pStyle w:val="SourceCode"/>
      </w:pPr>
      <w:r>
        <w:t xml:space="preserve">    if (file == NULL) {</w:t>
      </w:r>
    </w:p>
    <w:p w14:paraId="4160A88B" w14:textId="77777777" w:rsidR="00277FF6" w:rsidRDefault="001C243A">
      <w:pPr>
        <w:pStyle w:val="SourceCode"/>
      </w:pPr>
      <w:r>
        <w:t xml:space="preserve">        return 0;</w:t>
      </w:r>
    </w:p>
    <w:p w14:paraId="342EB849" w14:textId="77777777" w:rsidR="00277FF6" w:rsidRDefault="001C243A">
      <w:pPr>
        <w:pStyle w:val="SourceCode"/>
      </w:pPr>
      <w:r>
        <w:t xml:space="preserve">    }</w:t>
      </w:r>
    </w:p>
    <w:p w14:paraId="7F608F8C" w14:textId="77777777" w:rsidR="00277FF6" w:rsidRDefault="001C243A">
      <w:pPr>
        <w:pStyle w:val="SourceCode"/>
      </w:pPr>
      <w:r>
        <w:t xml:space="preserve">    size_t length = fread(contents, 1, size - 1, file);</w:t>
      </w:r>
    </w:p>
    <w:p w14:paraId="366FF58E" w14:textId="77777777" w:rsidR="00277FF6" w:rsidRDefault="001C243A">
      <w:pPr>
        <w:pStyle w:val="SourceCode"/>
      </w:pPr>
      <w:r>
        <w:t xml:space="preserve">    int fits = feof(file);</w:t>
      </w:r>
    </w:p>
    <w:p w14:paraId="002C20A2" w14:textId="77777777" w:rsidR="00277FF6" w:rsidRDefault="001C243A">
      <w:pPr>
        <w:pStyle w:val="SourceCode"/>
      </w:pPr>
      <w:r>
        <w:t xml:space="preserve">    fclose(file);</w:t>
      </w:r>
    </w:p>
    <w:p w14:paraId="37EC8460" w14:textId="77777777" w:rsidR="00277FF6" w:rsidRDefault="001C243A">
      <w:pPr>
        <w:pStyle w:val="SourceCode"/>
      </w:pPr>
      <w:r>
        <w:t xml:space="preserve">    contents[length] = '\0';</w:t>
      </w:r>
    </w:p>
    <w:p w14:paraId="079F2016" w14:textId="77777777" w:rsidR="00277FF6" w:rsidRDefault="001C243A">
      <w:pPr>
        <w:pStyle w:val="SourceCode"/>
      </w:pPr>
      <w:r>
        <w:t xml:space="preserve">    return fits;</w:t>
      </w:r>
    </w:p>
    <w:p w14:paraId="7E9E993F" w14:textId="77777777" w:rsidR="00277FF6" w:rsidRDefault="001C243A">
      <w:pPr>
        <w:pStyle w:val="SourceCode"/>
      </w:pPr>
      <w:r>
        <w:t>}</w:t>
      </w:r>
    </w:p>
    <w:p w14:paraId="2569FB00" w14:textId="77777777" w:rsidR="00277FF6" w:rsidRDefault="00277FF6">
      <w:pPr>
        <w:pStyle w:val="SourceCode"/>
      </w:pPr>
    </w:p>
    <w:p w14:paraId="6DCF053D" w14:textId="77777777" w:rsidR="00277FF6" w:rsidRDefault="001C243A">
      <w:pPr>
        <w:pStyle w:val="SourceCode"/>
      </w:pPr>
      <w:r>
        <w:t>// The map's entry for url, or NULL when the address is not listed.</w:t>
      </w:r>
    </w:p>
    <w:p w14:paraId="3A08F7FC" w14:textId="77777777" w:rsidR="00277FF6" w:rsidRDefault="001C243A">
      <w:pPr>
        <w:pStyle w:val="SourceCode"/>
      </w:pPr>
      <w:r>
        <w:t>// Remember, NULL is the not-found value, and strcmp gives 0 for equal</w:t>
      </w:r>
    </w:p>
    <w:p w14:paraId="051E5E16" w14:textId="77777777" w:rsidR="00277FF6" w:rsidRDefault="001C243A">
      <w:pPr>
        <w:pStyle w:val="SourceCode"/>
      </w:pPr>
      <w:r>
        <w:t>// text. The path is compared as libmicrohttpd decoded it, .. and all, so</w:t>
      </w:r>
    </w:p>
    <w:p w14:paraId="790C15CE" w14:textId="77777777" w:rsidR="00277FF6" w:rsidRDefault="001C243A">
      <w:pPr>
        <w:pStyle w:val="SourceCode"/>
      </w:pPr>
      <w:r>
        <w:t>// /static/../certs/server.key and /static/index.html find nothing.</w:t>
      </w:r>
    </w:p>
    <w:p w14:paraId="5FAD794B" w14:textId="77777777" w:rsidR="00277FF6" w:rsidRDefault="001C243A">
      <w:pPr>
        <w:pStyle w:val="SourceCode"/>
      </w:pPr>
      <w:r>
        <w:t>static const struct StaticFile *find_static_file(const char *url)</w:t>
      </w:r>
    </w:p>
    <w:p w14:paraId="1D131D05" w14:textId="77777777" w:rsidR="00277FF6" w:rsidRDefault="001C243A">
      <w:pPr>
        <w:pStyle w:val="SourceCode"/>
      </w:pPr>
      <w:r>
        <w:t>{</w:t>
      </w:r>
    </w:p>
    <w:p w14:paraId="014D1C71" w14:textId="77777777" w:rsidR="00277FF6" w:rsidRDefault="001C243A">
      <w:pPr>
        <w:pStyle w:val="SourceCode"/>
      </w:pPr>
      <w:r>
        <w:t xml:space="preserve">    for (size_t index = 0; index &lt; STATIC_FILE_COUNT; index++) {</w:t>
      </w:r>
    </w:p>
    <w:p w14:paraId="0648C371" w14:textId="77777777" w:rsidR="00277FF6" w:rsidRDefault="001C243A">
      <w:pPr>
        <w:pStyle w:val="SourceCode"/>
      </w:pPr>
      <w:r>
        <w:t xml:space="preserve">        if (strcmp(STATIC_FILES[index].url_path, url) == 0) {</w:t>
      </w:r>
    </w:p>
    <w:p w14:paraId="307E75DC" w14:textId="77777777" w:rsidR="00277FF6" w:rsidRDefault="001C243A">
      <w:pPr>
        <w:pStyle w:val="SourceCode"/>
      </w:pPr>
      <w:r>
        <w:t xml:space="preserve">            return &amp;STATIC_FILES[index];</w:t>
      </w:r>
    </w:p>
    <w:p w14:paraId="7E7C338C" w14:textId="77777777" w:rsidR="00277FF6" w:rsidRDefault="001C243A">
      <w:pPr>
        <w:pStyle w:val="SourceCode"/>
      </w:pPr>
      <w:r>
        <w:t xml:space="preserve">        }</w:t>
      </w:r>
    </w:p>
    <w:p w14:paraId="7DD26C5E" w14:textId="77777777" w:rsidR="00277FF6" w:rsidRDefault="001C243A">
      <w:pPr>
        <w:pStyle w:val="SourceCode"/>
      </w:pPr>
      <w:r>
        <w:t xml:space="preserve">    }</w:t>
      </w:r>
    </w:p>
    <w:p w14:paraId="0C9446F7" w14:textId="77777777" w:rsidR="00277FF6" w:rsidRDefault="001C243A">
      <w:pPr>
        <w:pStyle w:val="SourceCode"/>
      </w:pPr>
      <w:r>
        <w:t xml:space="preserve">    return NULL;</w:t>
      </w:r>
    </w:p>
    <w:p w14:paraId="2F732C1A" w14:textId="77777777" w:rsidR="00277FF6" w:rsidRDefault="001C243A">
      <w:pPr>
        <w:pStyle w:val="SourceCode"/>
      </w:pPr>
      <w:r>
        <w:t>}</w:t>
      </w:r>
    </w:p>
    <w:p w14:paraId="706FA806" w14:textId="77777777" w:rsidR="00277FF6" w:rsidRDefault="00277FF6">
      <w:pPr>
        <w:pStyle w:val="SourceCode"/>
      </w:pPr>
    </w:p>
    <w:p w14:paraId="068DF26F" w14:textId="77777777" w:rsidR="00277FF6" w:rsidRDefault="001C243A">
      <w:pPr>
        <w:pStyle w:val="SourceCode"/>
      </w:pPr>
      <w:r>
        <w:t>// Reads a whole static file's bytes into contents and returns how many,</w:t>
      </w:r>
    </w:p>
    <w:p w14:paraId="0E9A305E" w14:textId="77777777" w:rsidR="00277FF6" w:rsidRDefault="001C243A">
      <w:pPr>
        <w:pStyle w:val="SourceCode"/>
      </w:pPr>
      <w:r>
        <w:t>// or 0 when the file cannot be opened or does not fit. "rb" reads the</w:t>
      </w:r>
    </w:p>
    <w:p w14:paraId="4C3E47C9" w14:textId="77777777" w:rsidR="00277FF6" w:rsidRDefault="001C243A">
      <w:pPr>
        <w:pStyle w:val="SourceCode"/>
      </w:pPr>
      <w:r>
        <w:t>// bytes exactly as saved (Lesson 3.8), and no '\0' is added: the count</w:t>
      </w:r>
    </w:p>
    <w:p w14:paraId="0C54C85C" w14:textId="77777777" w:rsidR="00277FF6" w:rsidRDefault="001C243A">
      <w:pPr>
        <w:pStyle w:val="SourceCode"/>
      </w:pPr>
      <w:r>
        <w:t>// says where the file ends.</w:t>
      </w:r>
    </w:p>
    <w:p w14:paraId="2B9718D6" w14:textId="77777777" w:rsidR="00277FF6" w:rsidRDefault="001C243A">
      <w:pPr>
        <w:pStyle w:val="SourceCode"/>
      </w:pPr>
      <w:r>
        <w:t>static size_t read_static_file(const char *path, char *contents,</w:t>
      </w:r>
    </w:p>
    <w:p w14:paraId="5EA0920C" w14:textId="77777777" w:rsidR="00277FF6" w:rsidRDefault="001C243A">
      <w:pPr>
        <w:pStyle w:val="SourceCode"/>
      </w:pPr>
      <w:r>
        <w:t xml:space="preserve">                               size_t size)</w:t>
      </w:r>
    </w:p>
    <w:p w14:paraId="510FBB10" w14:textId="77777777" w:rsidR="00277FF6" w:rsidRDefault="001C243A">
      <w:pPr>
        <w:pStyle w:val="SourceCode"/>
      </w:pPr>
      <w:r>
        <w:t>{</w:t>
      </w:r>
    </w:p>
    <w:p w14:paraId="63883372" w14:textId="77777777" w:rsidR="00277FF6" w:rsidRDefault="001C243A">
      <w:pPr>
        <w:pStyle w:val="SourceCode"/>
      </w:pPr>
      <w:r>
        <w:t xml:space="preserve">    FILE *file = fopen(path, "rb");</w:t>
      </w:r>
    </w:p>
    <w:p w14:paraId="7B2A860F" w14:textId="77777777" w:rsidR="00277FF6" w:rsidRDefault="001C243A">
      <w:pPr>
        <w:pStyle w:val="SourceCode"/>
      </w:pPr>
      <w:r>
        <w:t xml:space="preserve">    if (file == NULL) {</w:t>
      </w:r>
    </w:p>
    <w:p w14:paraId="2965F200" w14:textId="77777777" w:rsidR="00277FF6" w:rsidRDefault="001C243A">
      <w:pPr>
        <w:pStyle w:val="SourceCode"/>
      </w:pPr>
      <w:r>
        <w:t xml:space="preserve">        return 0;</w:t>
      </w:r>
    </w:p>
    <w:p w14:paraId="4701A9EA" w14:textId="77777777" w:rsidR="00277FF6" w:rsidRDefault="001C243A">
      <w:pPr>
        <w:pStyle w:val="SourceCode"/>
      </w:pPr>
      <w:r>
        <w:t xml:space="preserve">    }</w:t>
      </w:r>
    </w:p>
    <w:p w14:paraId="25E04D87" w14:textId="77777777" w:rsidR="00277FF6" w:rsidRDefault="001C243A">
      <w:pPr>
        <w:pStyle w:val="SourceCode"/>
      </w:pPr>
      <w:r>
        <w:t xml:space="preserve">    size_t length = fread(contents, 1, size, file);</w:t>
      </w:r>
    </w:p>
    <w:p w14:paraId="290AED84" w14:textId="77777777" w:rsidR="00277FF6" w:rsidRDefault="001C243A">
      <w:pPr>
        <w:pStyle w:val="SourceCode"/>
      </w:pPr>
      <w:r>
        <w:t xml:space="preserve">    // Remember, feof is true only when the read reached the file's end, so</w:t>
      </w:r>
    </w:p>
    <w:p w14:paraId="2346A0A5" w14:textId="77777777" w:rsidR="00277FF6" w:rsidRDefault="001C243A">
      <w:pPr>
        <w:pStyle w:val="SourceCode"/>
      </w:pPr>
      <w:r>
        <w:t xml:space="preserve">    // a file as large as contents, or larger, is refused.</w:t>
      </w:r>
    </w:p>
    <w:p w14:paraId="678D9C8D" w14:textId="77777777" w:rsidR="00277FF6" w:rsidRDefault="001C243A">
      <w:pPr>
        <w:pStyle w:val="SourceCode"/>
      </w:pPr>
      <w:r>
        <w:t xml:space="preserve">    int whole = feof(file);</w:t>
      </w:r>
    </w:p>
    <w:p w14:paraId="3EBBB96B" w14:textId="77777777" w:rsidR="00277FF6" w:rsidRDefault="001C243A">
      <w:pPr>
        <w:pStyle w:val="SourceCode"/>
      </w:pPr>
      <w:r>
        <w:t xml:space="preserve">    fclose(file);</w:t>
      </w:r>
    </w:p>
    <w:p w14:paraId="42C522CD" w14:textId="77777777" w:rsidR="00277FF6" w:rsidRDefault="001C243A">
      <w:pPr>
        <w:pStyle w:val="SourceCode"/>
      </w:pPr>
      <w:r>
        <w:t xml:space="preserve">    if (!whole) {</w:t>
      </w:r>
    </w:p>
    <w:p w14:paraId="1FD4DFA7" w14:textId="77777777" w:rsidR="00277FF6" w:rsidRDefault="001C243A">
      <w:pPr>
        <w:pStyle w:val="SourceCode"/>
      </w:pPr>
      <w:r>
        <w:t xml:space="preserve">        return 0;</w:t>
      </w:r>
    </w:p>
    <w:p w14:paraId="4494C097" w14:textId="77777777" w:rsidR="00277FF6" w:rsidRDefault="001C243A">
      <w:pPr>
        <w:pStyle w:val="SourceCode"/>
      </w:pPr>
      <w:r>
        <w:t xml:space="preserve">    }</w:t>
      </w:r>
    </w:p>
    <w:p w14:paraId="19AD402B" w14:textId="77777777" w:rsidR="00277FF6" w:rsidRDefault="001C243A">
      <w:pPr>
        <w:pStyle w:val="SourceCode"/>
      </w:pPr>
      <w:r>
        <w:t xml:space="preserve">    return length;</w:t>
      </w:r>
    </w:p>
    <w:p w14:paraId="268366E6" w14:textId="77777777" w:rsidR="00277FF6" w:rsidRDefault="001C243A">
      <w:pPr>
        <w:pStyle w:val="SourceCode"/>
      </w:pPr>
      <w:r>
        <w:t>}</w:t>
      </w:r>
    </w:p>
    <w:p w14:paraId="1A0F3EA7" w14:textId="77777777" w:rsidR="00277FF6" w:rsidRDefault="00277FF6">
      <w:pPr>
        <w:pStyle w:val="SourceCode"/>
      </w:pPr>
    </w:p>
    <w:p w14:paraId="55E34FE1" w14:textId="77777777" w:rsidR="00277FF6" w:rsidRDefault="001C243A">
      <w:pPr>
        <w:pStyle w:val="SourceCode"/>
      </w:pPr>
      <w:r>
        <w:t>// Remember, libmicrohttpd calls this for each request; this server answers on</w:t>
      </w:r>
    </w:p>
    <w:p w14:paraId="0C7C41F5" w14:textId="77777777" w:rsidR="00277FF6" w:rsidRDefault="001C243A">
      <w:pPr>
        <w:pStyle w:val="SourceCode"/>
      </w:pPr>
      <w:r>
        <w:t>// its first call. url is the path, decoded; (void) marks parameters left unused.</w:t>
      </w:r>
    </w:p>
    <w:p w14:paraId="15FB17F7" w14:textId="77777777" w:rsidR="00277FF6" w:rsidRDefault="001C243A">
      <w:pPr>
        <w:pStyle w:val="SourceCode"/>
      </w:pPr>
      <w:r>
        <w:t>static enum MHD_Result answer_request(void *context,</w:t>
      </w:r>
    </w:p>
    <w:p w14:paraId="5CD32EE7" w14:textId="77777777" w:rsidR="00277FF6" w:rsidRDefault="001C243A">
      <w:pPr>
        <w:pStyle w:val="SourceCode"/>
      </w:pPr>
      <w:r>
        <w:t xml:space="preserve">                                      struct MHD_Connection *connection,</w:t>
      </w:r>
    </w:p>
    <w:p w14:paraId="2CBB3B65" w14:textId="77777777" w:rsidR="00277FF6" w:rsidRDefault="001C243A">
      <w:pPr>
        <w:pStyle w:val="SourceCode"/>
      </w:pPr>
      <w:r>
        <w:t xml:space="preserve">                                      const char *url, const char *method,</w:t>
      </w:r>
    </w:p>
    <w:p w14:paraId="25E2659D" w14:textId="77777777" w:rsidR="00277FF6" w:rsidRDefault="001C243A">
      <w:pPr>
        <w:pStyle w:val="SourceCode"/>
      </w:pPr>
      <w:r>
        <w:t xml:space="preserve">                                      const char *version,</w:t>
      </w:r>
    </w:p>
    <w:p w14:paraId="7960FC4B" w14:textId="77777777" w:rsidR="00277FF6" w:rsidRDefault="001C243A">
      <w:pPr>
        <w:pStyle w:val="SourceCode"/>
      </w:pPr>
      <w:r>
        <w:t xml:space="preserve">                                      const char *upload_data,</w:t>
      </w:r>
    </w:p>
    <w:p w14:paraId="18BBB54C" w14:textId="77777777" w:rsidR="00277FF6" w:rsidRDefault="001C243A">
      <w:pPr>
        <w:pStyle w:val="SourceCode"/>
      </w:pPr>
      <w:r>
        <w:t xml:space="preserve">                                      size_t *upload_data_size,</w:t>
      </w:r>
    </w:p>
    <w:p w14:paraId="7426D563" w14:textId="77777777" w:rsidR="00277FF6" w:rsidRDefault="001C243A">
      <w:pPr>
        <w:pStyle w:val="SourceCode"/>
      </w:pPr>
      <w:r>
        <w:t xml:space="preserve">                                      void **request_state)</w:t>
      </w:r>
    </w:p>
    <w:p w14:paraId="10D51A53" w14:textId="77777777" w:rsidR="00277FF6" w:rsidRDefault="001C243A">
      <w:pPr>
        <w:pStyle w:val="SourceCode"/>
      </w:pPr>
      <w:r>
        <w:t>{</w:t>
      </w:r>
    </w:p>
    <w:p w14:paraId="5A5F903B" w14:textId="77777777" w:rsidR="00277FF6" w:rsidRDefault="001C243A">
      <w:pPr>
        <w:pStyle w:val="SourceCode"/>
      </w:pPr>
      <w:r>
        <w:t xml:space="preserve">    (void) context;</w:t>
      </w:r>
    </w:p>
    <w:p w14:paraId="1F2D1C79" w14:textId="77777777" w:rsidR="00277FF6" w:rsidRDefault="001C243A">
      <w:pPr>
        <w:pStyle w:val="SourceCode"/>
      </w:pPr>
      <w:r>
        <w:t xml:space="preserve">    (void) version;</w:t>
      </w:r>
    </w:p>
    <w:p w14:paraId="20AA1D29" w14:textId="77777777" w:rsidR="00277FF6" w:rsidRDefault="001C243A">
      <w:pPr>
        <w:pStyle w:val="SourceCode"/>
      </w:pPr>
      <w:r>
        <w:t xml:space="preserve">    (void) upload_data;</w:t>
      </w:r>
    </w:p>
    <w:p w14:paraId="392D6125" w14:textId="77777777" w:rsidR="00277FF6" w:rsidRDefault="001C243A">
      <w:pPr>
        <w:pStyle w:val="SourceCode"/>
      </w:pPr>
      <w:r>
        <w:t xml:space="preserve">    (void) upload_data_size;</w:t>
      </w:r>
    </w:p>
    <w:p w14:paraId="1CF4AB93" w14:textId="77777777" w:rsidR="00277FF6" w:rsidRDefault="001C243A">
      <w:pPr>
        <w:pStyle w:val="SourceCode"/>
      </w:pPr>
      <w:r>
        <w:t xml:space="preserve">    (void) request_state;</w:t>
      </w:r>
    </w:p>
    <w:p w14:paraId="7166E5CA" w14:textId="77777777" w:rsidR="00277FF6" w:rsidRDefault="00277FF6">
      <w:pPr>
        <w:pStyle w:val="SourceCode"/>
      </w:pPr>
    </w:p>
    <w:p w14:paraId="138A69DA" w14:textId="77777777" w:rsidR="00277FF6" w:rsidRDefault="001C243A">
      <w:pPr>
        <w:pStyle w:val="SourceCode"/>
      </w:pPr>
      <w:r>
        <w:t xml:space="preserve">    // The answer for every address the map does not list.</w:t>
      </w:r>
    </w:p>
    <w:p w14:paraId="400B803A" w14:textId="77777777" w:rsidR="00277FF6" w:rsidRDefault="001C243A">
      <w:pPr>
        <w:pStyle w:val="SourceCode"/>
      </w:pPr>
      <w:r>
        <w:t xml:space="preserve">    unsigned int status = 404;</w:t>
      </w:r>
    </w:p>
    <w:p w14:paraId="1442F51C" w14:textId="77777777" w:rsidR="00277FF6" w:rsidRDefault="001C243A">
      <w:pPr>
        <w:pStyle w:val="SourceCode"/>
      </w:pPr>
      <w:r>
        <w:t xml:space="preserve">    const char *content_type = "text/plain; charset=utf-8";</w:t>
      </w:r>
    </w:p>
    <w:p w14:paraId="67C1E3F3" w14:textId="77777777" w:rsidR="00277FF6" w:rsidRDefault="001C243A">
      <w:pPr>
        <w:pStyle w:val="SourceCode"/>
      </w:pPr>
      <w:r>
        <w:t xml:space="preserve">    char contents[STATIC_LIMIT_BYTES];</w:t>
      </w:r>
    </w:p>
    <w:p w14:paraId="1452C4A3" w14:textId="77777777" w:rsidR="00277FF6" w:rsidRDefault="001C243A">
      <w:pPr>
        <w:pStyle w:val="SourceCode"/>
      </w:pPr>
      <w:r>
        <w:t xml:space="preserve">    size_t length = 0;</w:t>
      </w:r>
    </w:p>
    <w:p w14:paraId="464E4F25" w14:textId="77777777" w:rsidR="00277FF6" w:rsidRDefault="001C243A">
      <w:pPr>
        <w:pStyle w:val="SourceCode"/>
      </w:pPr>
      <w:r>
        <w:t xml:space="preserve">    const struct StaticFile *file = NULL;</w:t>
      </w:r>
    </w:p>
    <w:p w14:paraId="453F258B" w14:textId="77777777" w:rsidR="00277FF6" w:rsidRDefault="001C243A">
      <w:pPr>
        <w:pStyle w:val="SourceCode"/>
      </w:pPr>
      <w:r>
        <w:t xml:space="preserve">    if (strcmp(method, "GET") == 0) {</w:t>
      </w:r>
    </w:p>
    <w:p w14:paraId="22901CF1" w14:textId="77777777" w:rsidR="00277FF6" w:rsidRDefault="001C243A">
      <w:pPr>
        <w:pStyle w:val="SourceCode"/>
      </w:pPr>
      <w:r>
        <w:t xml:space="preserve">        file = find_static_file(url);</w:t>
      </w:r>
    </w:p>
    <w:p w14:paraId="0DB2FC0E" w14:textId="77777777" w:rsidR="00277FF6" w:rsidRDefault="001C243A">
      <w:pPr>
        <w:pStyle w:val="SourceCode"/>
      </w:pPr>
      <w:r>
        <w:t xml:space="preserve">    }</w:t>
      </w:r>
    </w:p>
    <w:p w14:paraId="267C68E6" w14:textId="77777777" w:rsidR="00277FF6" w:rsidRDefault="001C243A">
      <w:pPr>
        <w:pStyle w:val="SourceCode"/>
      </w:pPr>
      <w:r>
        <w:t xml:space="preserve">    // The file is read for every request, so an edited stylesheet is</w:t>
      </w:r>
    </w:p>
    <w:p w14:paraId="0DD101CB" w14:textId="77777777" w:rsidR="00277FF6" w:rsidRDefault="001C243A">
      <w:pPr>
        <w:pStyle w:val="SourceCode"/>
      </w:pPr>
      <w:r>
        <w:t xml:space="preserve">    // served at once. A listed file that is missing stays a 404.</w:t>
      </w:r>
    </w:p>
    <w:p w14:paraId="263E921A" w14:textId="77777777" w:rsidR="00277FF6" w:rsidRDefault="001C243A">
      <w:pPr>
        <w:pStyle w:val="SourceCode"/>
      </w:pPr>
      <w:r>
        <w:t xml:space="preserve">    // Remember, file-&gt;file_path reads a field through a pointer.</w:t>
      </w:r>
    </w:p>
    <w:p w14:paraId="4977C29E" w14:textId="77777777" w:rsidR="00277FF6" w:rsidRDefault="001C243A">
      <w:pPr>
        <w:pStyle w:val="SourceCode"/>
      </w:pPr>
      <w:r>
        <w:t xml:space="preserve">    if (file != NULL) {</w:t>
      </w:r>
    </w:p>
    <w:p w14:paraId="1271F2B4" w14:textId="77777777" w:rsidR="00277FF6" w:rsidRDefault="001C243A">
      <w:pPr>
        <w:pStyle w:val="SourceCode"/>
      </w:pPr>
      <w:r>
        <w:t xml:space="preserve">        length = read_static_file(file-&gt;file_path, contents,</w:t>
      </w:r>
    </w:p>
    <w:p w14:paraId="3878ABEC" w14:textId="77777777" w:rsidR="00277FF6" w:rsidRDefault="001C243A">
      <w:pPr>
        <w:pStyle w:val="SourceCode"/>
      </w:pPr>
      <w:r>
        <w:t xml:space="preserve">                                  sizeof contents);</w:t>
      </w:r>
    </w:p>
    <w:p w14:paraId="08684FFC" w14:textId="77777777" w:rsidR="00277FF6" w:rsidRDefault="001C243A">
      <w:pPr>
        <w:pStyle w:val="SourceCode"/>
      </w:pPr>
      <w:r>
        <w:t xml:space="preserve">    }</w:t>
      </w:r>
    </w:p>
    <w:p w14:paraId="24D12275" w14:textId="77777777" w:rsidR="00277FF6" w:rsidRDefault="001C243A">
      <w:pPr>
        <w:pStyle w:val="SourceCode"/>
      </w:pPr>
      <w:r>
        <w:t xml:space="preserve">    if (length &gt; 0) {</w:t>
      </w:r>
    </w:p>
    <w:p w14:paraId="0623A6EB" w14:textId="77777777" w:rsidR="00277FF6" w:rsidRDefault="001C243A">
      <w:pPr>
        <w:pStyle w:val="SourceCode"/>
      </w:pPr>
      <w:r>
        <w:t xml:space="preserve">        status = 200;</w:t>
      </w:r>
    </w:p>
    <w:p w14:paraId="20C732A1" w14:textId="77777777" w:rsidR="00277FF6" w:rsidRDefault="001C243A">
      <w:pPr>
        <w:pStyle w:val="SourceCode"/>
      </w:pPr>
      <w:r>
        <w:t xml:space="preserve">        content_type = file-&gt;content_type;</w:t>
      </w:r>
    </w:p>
    <w:p w14:paraId="14EE193E" w14:textId="77777777" w:rsidR="00277FF6" w:rsidRDefault="001C243A">
      <w:pPr>
        <w:pStyle w:val="SourceCode"/>
      </w:pPr>
      <w:r>
        <w:t xml:space="preserve">    } else {</w:t>
      </w:r>
    </w:p>
    <w:p w14:paraId="0D4B0F55" w14:textId="77777777" w:rsidR="00277FF6" w:rsidRDefault="001C243A">
      <w:pPr>
        <w:pStyle w:val="SourceCode"/>
      </w:pPr>
      <w:r>
        <w:t xml:space="preserve">        length = strlen(NOT_FOUND_TEXT);</w:t>
      </w:r>
    </w:p>
    <w:p w14:paraId="1397DF03" w14:textId="77777777" w:rsidR="00277FF6" w:rsidRDefault="001C243A">
      <w:pPr>
        <w:pStyle w:val="SourceCode"/>
      </w:pPr>
      <w:r>
        <w:t xml:space="preserve">        memcpy(contents, NOT_FOUND_TEXT, length);</w:t>
      </w:r>
    </w:p>
    <w:p w14:paraId="4453333B" w14:textId="77777777" w:rsidR="00277FF6" w:rsidRDefault="001C243A">
      <w:pPr>
        <w:pStyle w:val="SourceCode"/>
      </w:pPr>
      <w:r>
        <w:t xml:space="preserve">    }</w:t>
      </w:r>
    </w:p>
    <w:p w14:paraId="46E140AA" w14:textId="77777777" w:rsidR="00277FF6" w:rsidRDefault="001C243A">
      <w:pPr>
        <w:pStyle w:val="SourceCode"/>
      </w:pPr>
      <w:r>
        <w:t xml:space="preserve">    // Remember, _copy gives the response its own copy of the bytes, so</w:t>
      </w:r>
    </w:p>
    <w:p w14:paraId="4A7A989E" w14:textId="77777777" w:rsidR="00277FF6" w:rsidRDefault="001C243A">
      <w:pPr>
        <w:pStyle w:val="SourceCode"/>
      </w:pPr>
      <w:r>
        <w:t xml:space="preserve">    // contents may go when this function returns.</w:t>
      </w:r>
    </w:p>
    <w:p w14:paraId="5C3DBD96" w14:textId="77777777" w:rsidR="00277FF6" w:rsidRDefault="001C243A">
      <w:pPr>
        <w:pStyle w:val="SourceCode"/>
      </w:pPr>
      <w:r>
        <w:t xml:space="preserve">    struct MHD_Response *response =</w:t>
      </w:r>
    </w:p>
    <w:p w14:paraId="479F1BAD" w14:textId="77777777" w:rsidR="00277FF6" w:rsidRDefault="001C243A">
      <w:pPr>
        <w:pStyle w:val="SourceCode"/>
      </w:pPr>
      <w:r>
        <w:t xml:space="preserve">        MHD_create_response_from_buffer_copy(length, contents);</w:t>
      </w:r>
    </w:p>
    <w:p w14:paraId="3DF5A32D" w14:textId="77777777" w:rsidR="00277FF6" w:rsidRDefault="001C243A">
      <w:pPr>
        <w:pStyle w:val="SourceCode"/>
      </w:pPr>
      <w:r>
        <w:t xml:space="preserve">    MHD_add_response_header(response, "Content-Type", content_type);</w:t>
      </w:r>
    </w:p>
    <w:p w14:paraId="1381BB55" w14:textId="77777777" w:rsidR="00277FF6" w:rsidRDefault="001C243A">
      <w:pPr>
        <w:pStyle w:val="SourceCode"/>
      </w:pPr>
      <w:r>
        <w:t xml:space="preserve">    // Remember, nosniff tells the browser to believe Content-Type and</w:t>
      </w:r>
    </w:p>
    <w:p w14:paraId="72FC7861" w14:textId="77777777" w:rsidR="00277FF6" w:rsidRDefault="001C243A">
      <w:pPr>
        <w:pStyle w:val="SourceCode"/>
      </w:pPr>
      <w:r>
        <w:t xml:space="preserve">    // never guess the type from the bytes.</w:t>
      </w:r>
    </w:p>
    <w:p w14:paraId="5AA30C89" w14:textId="77777777" w:rsidR="00277FF6" w:rsidRDefault="001C243A">
      <w:pPr>
        <w:pStyle w:val="SourceCode"/>
      </w:pPr>
      <w:r>
        <w:t xml:space="preserve">    MHD_add_response_header(response, "X-Content-Type-Options", "nosniff");</w:t>
      </w:r>
    </w:p>
    <w:p w14:paraId="3C24C1CE" w14:textId="77777777" w:rsidR="00277FF6" w:rsidRDefault="001C243A">
      <w:pPr>
        <w:pStyle w:val="SourceCode"/>
      </w:pPr>
      <w:r>
        <w:t xml:space="preserve">    enum MHD_Result queued = MHD_queue_response(connection, status, response);</w:t>
      </w:r>
    </w:p>
    <w:p w14:paraId="692BD419" w14:textId="77777777" w:rsidR="00277FF6" w:rsidRDefault="001C243A">
      <w:pPr>
        <w:pStyle w:val="SourceCode"/>
      </w:pPr>
      <w:r>
        <w:t xml:space="preserve">    MHD_destroy_response(response);</w:t>
      </w:r>
    </w:p>
    <w:p w14:paraId="5174C23C" w14:textId="77777777" w:rsidR="00277FF6" w:rsidRDefault="001C243A">
      <w:pPr>
        <w:pStyle w:val="SourceCode"/>
      </w:pPr>
      <w:r>
        <w:t xml:space="preserve">    return queued;</w:t>
      </w:r>
    </w:p>
    <w:p w14:paraId="074C5B01" w14:textId="77777777" w:rsidR="00277FF6" w:rsidRDefault="001C243A">
      <w:pPr>
        <w:pStyle w:val="SourceCode"/>
      </w:pPr>
      <w:r>
        <w:t>}</w:t>
      </w:r>
    </w:p>
    <w:p w14:paraId="174BFBB9" w14:textId="77777777" w:rsidR="00277FF6" w:rsidRDefault="00277FF6">
      <w:pPr>
        <w:pStyle w:val="SourceCode"/>
      </w:pPr>
    </w:p>
    <w:p w14:paraId="5904B130" w14:textId="77777777" w:rsidR="00277FF6" w:rsidRDefault="001C243A">
      <w:pPr>
        <w:pStyle w:val="SourceCode"/>
      </w:pPr>
      <w:r>
        <w:t>int main(void)</w:t>
      </w:r>
    </w:p>
    <w:p w14:paraId="240E5522" w14:textId="77777777" w:rsidR="00277FF6" w:rsidRDefault="001C243A">
      <w:pPr>
        <w:pStyle w:val="SourceCode"/>
      </w:pPr>
      <w:r>
        <w:t>{</w:t>
      </w:r>
    </w:p>
    <w:p w14:paraId="54E4B2E5" w14:textId="77777777" w:rsidR="00277FF6" w:rsidRDefault="001C243A">
      <w:pPr>
        <w:pStyle w:val="SourceCode"/>
      </w:pPr>
      <w:r>
        <w:t xml:space="preserve">    // Remember, libmicrohttpd takes the certificate and the key as text.</w:t>
      </w:r>
    </w:p>
    <w:p w14:paraId="64AFE836" w14:textId="77777777" w:rsidR="00277FF6" w:rsidRDefault="001C243A">
      <w:pPr>
        <w:pStyle w:val="SourceCode"/>
      </w:pPr>
      <w:r>
        <w:t xml:space="preserve">    char certificate[8192];</w:t>
      </w:r>
    </w:p>
    <w:p w14:paraId="4B6C4478" w14:textId="77777777" w:rsidR="00277FF6" w:rsidRDefault="001C243A">
      <w:pPr>
        <w:pStyle w:val="SourceCode"/>
      </w:pPr>
      <w:r>
        <w:t xml:space="preserve">    char key[8192];</w:t>
      </w:r>
    </w:p>
    <w:p w14:paraId="138B9C2B" w14:textId="77777777" w:rsidR="00277FF6" w:rsidRDefault="001C243A">
      <w:pPr>
        <w:pStyle w:val="SourceCode"/>
      </w:pPr>
      <w:r>
        <w:t xml:space="preserve">    if (!read_text_file("certs/server.pem", certificate, sizeof certificate) ||</w:t>
      </w:r>
    </w:p>
    <w:p w14:paraId="6DF2D8AA" w14:textId="77777777" w:rsidR="00277FF6" w:rsidRDefault="001C243A">
      <w:pPr>
        <w:pStyle w:val="SourceCode"/>
      </w:pPr>
      <w:r>
        <w:t xml:space="preserve">        !read_text_file("certs/server.key", key, sizeof key)) {</w:t>
      </w:r>
    </w:p>
    <w:p w14:paraId="186ED0B2" w14:textId="77777777" w:rsidR="00277FF6" w:rsidRDefault="001C243A">
      <w:pPr>
        <w:pStyle w:val="SourceCode"/>
      </w:pPr>
      <w:r>
        <w:t xml:space="preserve">        fprintf(stderr, "Error: could not read the certificate files\n");</w:t>
      </w:r>
    </w:p>
    <w:p w14:paraId="6E48F588" w14:textId="77777777" w:rsidR="00277FF6" w:rsidRDefault="001C243A">
      <w:pPr>
        <w:pStyle w:val="SourceCode"/>
      </w:pPr>
      <w:r>
        <w:t xml:space="preserve">        return 1;</w:t>
      </w:r>
    </w:p>
    <w:p w14:paraId="00005D71" w14:textId="77777777" w:rsidR="00277FF6" w:rsidRDefault="001C243A">
      <w:pPr>
        <w:pStyle w:val="SourceCode"/>
      </w:pPr>
      <w:r>
        <w:t xml:space="preserve">    }</w:t>
      </w:r>
    </w:p>
    <w:p w14:paraId="290D756B" w14:textId="77777777" w:rsidR="00277FF6" w:rsidRDefault="00277FF6">
      <w:pPr>
        <w:pStyle w:val="SourceCode"/>
      </w:pPr>
    </w:p>
    <w:p w14:paraId="045E5AA6" w14:textId="77777777" w:rsidR="00277FF6" w:rsidRDefault="001C243A">
      <w:pPr>
        <w:pStyle w:val="SourceCode"/>
      </w:pPr>
      <w:r>
        <w:t xml:space="preserve">    // Remember, listen on 127.0.0.1, port 8765, only.</w:t>
      </w:r>
    </w:p>
    <w:p w14:paraId="32C84C3A" w14:textId="77777777" w:rsidR="00277FF6" w:rsidRDefault="001C243A">
      <w:pPr>
        <w:pStyle w:val="SourceCode"/>
      </w:pPr>
      <w:r>
        <w:t xml:space="preserve">    struct sockaddr_in address;</w:t>
      </w:r>
    </w:p>
    <w:p w14:paraId="49211035" w14:textId="77777777" w:rsidR="00277FF6" w:rsidRDefault="001C243A">
      <w:pPr>
        <w:pStyle w:val="SourceCode"/>
      </w:pPr>
      <w:r>
        <w:t xml:space="preserve">    memset(&amp;address, 0, sizeof address);</w:t>
      </w:r>
    </w:p>
    <w:p w14:paraId="14779181" w14:textId="77777777" w:rsidR="00277FF6" w:rsidRDefault="001C243A">
      <w:pPr>
        <w:pStyle w:val="SourceCode"/>
      </w:pPr>
      <w:r>
        <w:t xml:space="preserve">    address.sin_family = AF_INET;</w:t>
      </w:r>
    </w:p>
    <w:p w14:paraId="4A15C9F2" w14:textId="77777777" w:rsidR="00277FF6" w:rsidRDefault="001C243A">
      <w:pPr>
        <w:pStyle w:val="SourceCode"/>
      </w:pPr>
      <w:r>
        <w:t xml:space="preserve">    address.sin_port = htons(8765);</w:t>
      </w:r>
    </w:p>
    <w:p w14:paraId="40F118B7" w14:textId="77777777" w:rsidR="00277FF6" w:rsidRDefault="001C243A">
      <w:pPr>
        <w:pStyle w:val="SourceCode"/>
      </w:pPr>
      <w:r>
        <w:t xml:space="preserve">    inet_pton(AF_INET, "127.0.0.1", &amp;address.sin_addr);</w:t>
      </w:r>
    </w:p>
    <w:p w14:paraId="7C4DE91D" w14:textId="77777777" w:rsidR="00277FF6" w:rsidRDefault="00277FF6">
      <w:pPr>
        <w:pStyle w:val="SourceCode"/>
      </w:pPr>
    </w:p>
    <w:p w14:paraId="53F4E60F" w14:textId="77777777" w:rsidR="00277FF6" w:rsidRDefault="001C243A">
      <w:pPr>
        <w:pStyle w:val="SourceCode"/>
      </w:pPr>
      <w:r>
        <w:t xml:space="preserve">    // Remember, MHD_USE_TLS turns on HTTPS, and each connection gets its</w:t>
      </w:r>
    </w:p>
    <w:p w14:paraId="752AB645" w14:textId="77777777" w:rsidR="00277FF6" w:rsidRDefault="001C243A">
      <w:pPr>
        <w:pStyle w:val="SourceCode"/>
      </w:pPr>
      <w:r>
        <w:t xml:space="preserve">    // own thread inside the library.</w:t>
      </w:r>
    </w:p>
    <w:p w14:paraId="029F79B2" w14:textId="77777777" w:rsidR="00277FF6" w:rsidRDefault="001C243A">
      <w:pPr>
        <w:pStyle w:val="SourceCode"/>
      </w:pPr>
      <w:r>
        <w:t xml:space="preserve">    struct MHD_Daemon *daemon = MHD_start_daemon(</w:t>
      </w:r>
    </w:p>
    <w:p w14:paraId="3B0C4242" w14:textId="77777777" w:rsidR="00277FF6" w:rsidRDefault="001C243A">
      <w:pPr>
        <w:pStyle w:val="SourceCode"/>
      </w:pPr>
      <w:r>
        <w:t xml:space="preserve">        MHD_USE_TLS | MHD_USE_INTERNAL_POLLING_THREAD |</w:t>
      </w:r>
    </w:p>
    <w:p w14:paraId="6056B857" w14:textId="77777777" w:rsidR="00277FF6" w:rsidRDefault="001C243A">
      <w:pPr>
        <w:pStyle w:val="SourceCode"/>
      </w:pPr>
      <w:r>
        <w:t xml:space="preserve">            MHD_USE_THREAD_PER_CONNECTION,</w:t>
      </w:r>
    </w:p>
    <w:p w14:paraId="79EAD4B1" w14:textId="77777777" w:rsidR="00277FF6" w:rsidRDefault="001C243A">
      <w:pPr>
        <w:pStyle w:val="SourceCode"/>
      </w:pPr>
      <w:r>
        <w:t xml:space="preserve">        8765, NULL, NULL, answer_request, NULL,</w:t>
      </w:r>
    </w:p>
    <w:p w14:paraId="40EE8A81" w14:textId="77777777" w:rsidR="00277FF6" w:rsidRDefault="001C243A">
      <w:pPr>
        <w:pStyle w:val="SourceCode"/>
      </w:pPr>
      <w:r>
        <w:t xml:space="preserve">        MHD_OPTION_SOCK_ADDR_LEN, (socklen_t) sizeof address,</w:t>
      </w:r>
    </w:p>
    <w:p w14:paraId="1A44489D" w14:textId="77777777" w:rsidR="00277FF6" w:rsidRDefault="001C243A">
      <w:pPr>
        <w:pStyle w:val="SourceCode"/>
      </w:pPr>
      <w:r>
        <w:t xml:space="preserve">        (const struct sockaddr *) &amp;address,</w:t>
      </w:r>
    </w:p>
    <w:p w14:paraId="48A26908" w14:textId="77777777" w:rsidR="00277FF6" w:rsidRDefault="001C243A">
      <w:pPr>
        <w:pStyle w:val="SourceCode"/>
      </w:pPr>
      <w:r>
        <w:t xml:space="preserve">        MHD_OPTION_HTTPS_MEM_CERT, certificate,</w:t>
      </w:r>
    </w:p>
    <w:p w14:paraId="19A42203" w14:textId="77777777" w:rsidR="00277FF6" w:rsidRDefault="001C243A">
      <w:pPr>
        <w:pStyle w:val="SourceCode"/>
      </w:pPr>
      <w:r>
        <w:t xml:space="preserve">        MHD_OPTION_HTTPS_MEM_KEY, key,</w:t>
      </w:r>
    </w:p>
    <w:p w14:paraId="48B99937" w14:textId="77777777" w:rsidR="00277FF6" w:rsidRDefault="001C243A">
      <w:pPr>
        <w:pStyle w:val="SourceCode"/>
      </w:pPr>
      <w:r>
        <w:t xml:space="preserve">        MHD_OPTION_END);</w:t>
      </w:r>
    </w:p>
    <w:p w14:paraId="1337C1CD" w14:textId="77777777" w:rsidR="00277FF6" w:rsidRDefault="001C243A">
      <w:pPr>
        <w:pStyle w:val="SourceCode"/>
      </w:pPr>
      <w:r>
        <w:t xml:space="preserve">    if (daemon == NULL) {</w:t>
      </w:r>
    </w:p>
    <w:p w14:paraId="5D12A1C0" w14:textId="77777777" w:rsidR="00277FF6" w:rsidRDefault="001C243A">
      <w:pPr>
        <w:pStyle w:val="SourceCode"/>
      </w:pPr>
      <w:r>
        <w:t xml:space="preserve">        fprintf(stderr, "Error: could not start the server\n");</w:t>
      </w:r>
    </w:p>
    <w:p w14:paraId="2ED41925" w14:textId="77777777" w:rsidR="00277FF6" w:rsidRDefault="001C243A">
      <w:pPr>
        <w:pStyle w:val="SourceCode"/>
      </w:pPr>
      <w:r>
        <w:t xml:space="preserve">        return 1;</w:t>
      </w:r>
    </w:p>
    <w:p w14:paraId="19D5647B" w14:textId="77777777" w:rsidR="00277FF6" w:rsidRDefault="001C243A">
      <w:pPr>
        <w:pStyle w:val="SourceCode"/>
      </w:pPr>
      <w:r>
        <w:t xml:space="preserve">    }</w:t>
      </w:r>
    </w:p>
    <w:p w14:paraId="2A7C7377" w14:textId="77777777" w:rsidR="00277FF6" w:rsidRDefault="00277FF6">
      <w:pPr>
        <w:pStyle w:val="SourceCode"/>
      </w:pPr>
    </w:p>
    <w:p w14:paraId="0366593A" w14:textId="77777777" w:rsidR="00277FF6" w:rsidRDefault="001C243A">
      <w:pPr>
        <w:pStyle w:val="SourceCode"/>
      </w:pPr>
      <w:r>
        <w:t xml:space="preserve">    printf("Listening on https://127.0.0.1:8765\n");</w:t>
      </w:r>
    </w:p>
    <w:p w14:paraId="0879B401" w14:textId="77777777" w:rsidR="00277FF6" w:rsidRDefault="001C243A">
      <w:pPr>
        <w:pStyle w:val="SourceCode"/>
      </w:pPr>
      <w:r>
        <w:t xml:space="preserve">    fflush(stdout);</w:t>
      </w:r>
    </w:p>
    <w:p w14:paraId="3FFB4B1A" w14:textId="77777777" w:rsidR="00277FF6" w:rsidRDefault="001C243A">
      <w:pPr>
        <w:pStyle w:val="SourceCode"/>
      </w:pPr>
      <w:r>
        <w:t xml:space="preserve">    // Remember, main waits for a line: Ctrl+C (or Enter) stops it.</w:t>
      </w:r>
    </w:p>
    <w:p w14:paraId="267CFBE3" w14:textId="77777777" w:rsidR="00277FF6" w:rsidRDefault="001C243A">
      <w:pPr>
        <w:pStyle w:val="SourceCode"/>
      </w:pPr>
      <w:r>
        <w:t xml:space="preserve">    (void) getchar();</w:t>
      </w:r>
    </w:p>
    <w:p w14:paraId="23D80C55" w14:textId="77777777" w:rsidR="00277FF6" w:rsidRDefault="001C243A">
      <w:pPr>
        <w:pStyle w:val="SourceCode"/>
        <w:keepNext/>
      </w:pPr>
      <w:r>
        <w:t xml:space="preserve">    MHD_stop_daemon(daemon);</w:t>
      </w:r>
    </w:p>
    <w:p w14:paraId="325DDCB1" w14:textId="77777777" w:rsidR="00277FF6" w:rsidRDefault="001C243A">
      <w:pPr>
        <w:pStyle w:val="SourceCode"/>
        <w:keepNext/>
      </w:pPr>
      <w:r>
        <w:t xml:space="preserve">    return 0;</w:t>
      </w:r>
    </w:p>
    <w:p w14:paraId="55E83489" w14:textId="77777777" w:rsidR="00277FF6" w:rsidRDefault="001C243A">
      <w:pPr>
        <w:pStyle w:val="SourceCode"/>
      </w:pPr>
      <w:r>
        <w:t>}</w:t>
      </w:r>
    </w:p>
    <w:p w14:paraId="48345B7D" w14:textId="77777777" w:rsidR="00277FF6" w:rsidRDefault="00277FF6">
      <w:pPr>
        <w:keepNext/>
      </w:pPr>
    </w:p>
    <w:p w14:paraId="1BA69D95" w14:textId="77777777" w:rsidR="00277FF6" w:rsidRDefault="001C243A">
      <w:pPr>
        <w:pStyle w:val="Heading3"/>
      </w:pPr>
      <w:r>
        <w:t>Windows PowerShell Basic Server Build and Run</w:t>
      </w:r>
    </w:p>
    <w:p w14:paraId="61F8286E" w14:textId="77777777" w:rsidR="00277FF6" w:rsidRDefault="001C243A">
      <w:pPr>
        <w:keepNext/>
      </w:pPr>
      <w:r>
        <w:t>In Terminal 1, in the lesson-8.7 folder. The Basic server uses no database and no account, so the block only builds it and starts it:</w:t>
      </w:r>
    </w:p>
    <w:p w14:paraId="0833F2DC" w14:textId="77777777" w:rsidR="00277FF6" w:rsidRDefault="00277FF6">
      <w:pPr>
        <w:keepNext/>
      </w:pPr>
    </w:p>
    <w:p w14:paraId="4BF88ECE" w14:textId="77777777" w:rsidR="00277FF6" w:rsidRDefault="001C243A">
      <w:pPr>
        <w:pStyle w:val="CommandBlock"/>
        <w:keepNext/>
      </w:pPr>
      <w:r>
        <w:t>$env:Path = "C:\msys64\ucrt64\bin;" + $env:Path</w:t>
      </w:r>
    </w:p>
    <w:p w14:paraId="198B471C" w14:textId="77777777" w:rsidR="00277FF6" w:rsidRDefault="001C243A">
      <w:pPr>
        <w:pStyle w:val="CommandBlock"/>
        <w:keepNext/>
      </w:pPr>
      <w:r>
        <w:t>gcc -std=c17 -Wall -Wextra -Wpedantic -Werror .\c\basic_server.c -lmicrohttpd `</w:t>
      </w:r>
    </w:p>
    <w:p w14:paraId="0F33C196" w14:textId="77777777" w:rsidR="00277FF6" w:rsidRDefault="001C243A">
      <w:pPr>
        <w:pStyle w:val="CommandBlock"/>
        <w:keepNext/>
      </w:pPr>
      <w:r>
        <w:t xml:space="preserve">    -lws2_32 -o .\c\basic-server.exe</w:t>
      </w:r>
    </w:p>
    <w:p w14:paraId="4F9644C0" w14:textId="77777777" w:rsidR="00277FF6" w:rsidRDefault="001C243A">
      <w:pPr>
        <w:pStyle w:val="CommandBlock"/>
      </w:pPr>
      <w:r>
        <w:t>.\c\basic-server.exe</w:t>
      </w:r>
    </w:p>
    <w:p w14:paraId="52D84880" w14:textId="77777777" w:rsidR="00277FF6" w:rsidRDefault="00277FF6">
      <w:pPr>
        <w:keepNext/>
      </w:pPr>
    </w:p>
    <w:p w14:paraId="4E622CAB" w14:textId="77777777" w:rsidR="00277FF6" w:rsidRDefault="001C243A">
      <w:r>
        <w:t>Wait for its Listening line, and leave it running. The Basic server prints nothing for each request.</w:t>
      </w:r>
    </w:p>
    <w:p w14:paraId="2758719E" w14:textId="77777777" w:rsidR="00277FF6" w:rsidRDefault="00277FF6">
      <w:pPr>
        <w:keepNext/>
      </w:pPr>
    </w:p>
    <w:p w14:paraId="070B778B" w14:textId="77777777" w:rsidR="00277FF6" w:rsidRDefault="001C243A">
      <w:pPr>
        <w:pStyle w:val="Heading3"/>
      </w:pPr>
      <w:r>
        <w:t>Windows PowerShell Basic Browser Check</w:t>
      </w:r>
    </w:p>
    <w:p w14:paraId="5DF5CB5D" w14:textId="77777777" w:rsidR="00277FF6" w:rsidRDefault="001C243A">
      <w:pPr>
        <w:keepNext/>
      </w:pPr>
      <w:r>
        <w:t>In Terminal 2, open the home page. The browser asks for /, reads the page, then asks for the stylesheet and the logo it links. The page shows the logo, the heading in blue, and a narrow column of text, and the tab shows the logo. Press F12, choose Network, and reload with Ctrl+F5: a row each for the page, style.css, and logo.svg, all with status 200; click style.css and look at its Response Headers, Content-Type: text/css; charset=utf-8 and X-Content-Type-Options: nosniff. Then open https://127.0.0.1:8765/s</w:t>
      </w:r>
      <w:r>
        <w:t>tatic/style.css in a new tab: a stylesheet is text, so the browser shows it as it was saved.</w:t>
      </w:r>
    </w:p>
    <w:p w14:paraId="39878DA5" w14:textId="77777777" w:rsidR="00277FF6" w:rsidRDefault="00277FF6">
      <w:pPr>
        <w:keepNext/>
      </w:pPr>
    </w:p>
    <w:p w14:paraId="2051CB22" w14:textId="77777777" w:rsidR="00277FF6" w:rsidRDefault="001C243A">
      <w:pPr>
        <w:pStyle w:val="CommandBlock"/>
      </w:pPr>
      <w:r>
        <w:t>Start-Process "https://127.0.0.1:8765/"</w:t>
      </w:r>
    </w:p>
    <w:p w14:paraId="7CEAA92B" w14:textId="77777777" w:rsidR="00277FF6" w:rsidRDefault="00277FF6">
      <w:pPr>
        <w:keepNext/>
      </w:pPr>
    </w:p>
    <w:p w14:paraId="5168E44F" w14:textId="77777777" w:rsidR="00277FF6" w:rsidRDefault="001C243A">
      <w:pPr>
        <w:pStyle w:val="Heading3"/>
      </w:pPr>
      <w:r>
        <w:t>Windows PowerShell Basic Static Check</w:t>
      </w:r>
    </w:p>
    <w:p w14:paraId="400B971F" w14:textId="77777777" w:rsidR="00277FF6" w:rsidRDefault="001C243A">
      <w:pPr>
        <w:keepNext/>
      </w:pPr>
      <w:r>
        <w:t>Still in Terminal 2, the same four files with curl.exe. $format prints the status, then Content-Type, X-Content-Type-Options, and Cache-Control, each inside [ ], empty when the answer has none; the + joins the two halves of the text. One curl.exe asks for each address in turn, as in Lesson 8.1: each -o NUL throws away the body of the address after it, and -w prints one line per address.</w:t>
      </w:r>
    </w:p>
    <w:p w14:paraId="17B153BC" w14:textId="77777777" w:rsidR="00277FF6" w:rsidRDefault="00277FF6">
      <w:pPr>
        <w:keepNext/>
      </w:pPr>
    </w:p>
    <w:p w14:paraId="08E6141D" w14:textId="77777777" w:rsidR="00277FF6" w:rsidRDefault="001C243A">
      <w:pPr>
        <w:pStyle w:val="CommandBlock"/>
        <w:keepNext/>
      </w:pPr>
      <w:r>
        <w:t>$format = "%{http_code} [%header{content-type}]" + `</w:t>
      </w:r>
    </w:p>
    <w:p w14:paraId="7D9E5494" w14:textId="77777777" w:rsidR="00277FF6" w:rsidRDefault="001C243A">
      <w:pPr>
        <w:pStyle w:val="CommandBlock"/>
        <w:keepNext/>
      </w:pPr>
      <w:r>
        <w:t xml:space="preserve">    " [%header{x-content-type-options}] [%header{cache-control}]\n"</w:t>
      </w:r>
    </w:p>
    <w:p w14:paraId="3E1FACE0" w14:textId="77777777" w:rsidR="00277FF6" w:rsidRDefault="001C243A">
      <w:pPr>
        <w:pStyle w:val="CommandBlock"/>
        <w:keepNext/>
      </w:pPr>
      <w:r>
        <w:t>&amp; "$env:SystemRoot\System32\curl.exe" -sS --ssl-revoke-best-effort `</w:t>
      </w:r>
    </w:p>
    <w:p w14:paraId="6037D1A2" w14:textId="77777777" w:rsidR="00277FF6" w:rsidRDefault="001C243A">
      <w:pPr>
        <w:pStyle w:val="CommandBlock"/>
        <w:keepNext/>
      </w:pPr>
      <w:r>
        <w:t xml:space="preserve">    --cacert .\certs\spa-ca.pem -w $format `</w:t>
      </w:r>
    </w:p>
    <w:p w14:paraId="58721FE6" w14:textId="77777777" w:rsidR="00277FF6" w:rsidRDefault="001C243A">
      <w:pPr>
        <w:pStyle w:val="CommandBlock"/>
        <w:keepNext/>
      </w:pPr>
      <w:r>
        <w:t xml:space="preserve">    -o NUL https://127.0.0.1:8765/ `</w:t>
      </w:r>
    </w:p>
    <w:p w14:paraId="2D3E918C" w14:textId="77777777" w:rsidR="00277FF6" w:rsidRDefault="001C243A">
      <w:pPr>
        <w:pStyle w:val="CommandBlock"/>
        <w:keepNext/>
      </w:pPr>
      <w:r>
        <w:t xml:space="preserve">    -o NUL https://127.0.0.1:8765/static/style.css `</w:t>
      </w:r>
    </w:p>
    <w:p w14:paraId="54627D47" w14:textId="77777777" w:rsidR="00277FF6" w:rsidRDefault="001C243A">
      <w:pPr>
        <w:pStyle w:val="CommandBlock"/>
        <w:keepNext/>
      </w:pPr>
      <w:r>
        <w:t xml:space="preserve">    -o NUL https://127.0.0.1:8765/static/logo.svg `</w:t>
      </w:r>
    </w:p>
    <w:p w14:paraId="616CE954" w14:textId="77777777" w:rsidR="00277FF6" w:rsidRDefault="001C243A">
      <w:pPr>
        <w:pStyle w:val="CommandBlock"/>
      </w:pPr>
      <w:r>
        <w:t xml:space="preserve">    -o NUL https://127.0.0.1:8765/favicon.ico</w:t>
      </w:r>
    </w:p>
    <w:p w14:paraId="2A4021DF" w14:textId="77777777" w:rsidR="00277FF6" w:rsidRDefault="00277FF6">
      <w:pPr>
        <w:keepNext/>
      </w:pPr>
    </w:p>
    <w:p w14:paraId="79602021" w14:textId="77777777" w:rsidR="00277FF6" w:rsidRDefault="001C243A">
      <w:pPr>
        <w:pStyle w:val="Heading3"/>
      </w:pPr>
      <w:r>
        <w:t>Windows PowerShell Basic Traversal Check</w:t>
      </w:r>
    </w:p>
    <w:p w14:paraId="77BD9410" w14:textId="77777777" w:rsidR="00277FF6" w:rsidRDefault="001C243A">
      <w:pPr>
        <w:keepNext/>
      </w:pPr>
      <w:r>
        <w:t>Now five addresses that must not be served. --path-as-is sends each path exactly as typed: without it, curl.exe would remove the .. itself, as a browser does. -L follows a redirect, if the server sends one, so each line is the final answer. The first three try to climb out of static to the server's private key, once with dots and once with %2E%2E, the dots percent-encoded, and once with %5C, a backslash, which Windows reads as a folder separator. The fourth is a real file in the static folder that the map l</w:t>
      </w:r>
      <w:r>
        <w:t>ists only as /, and the fifth asks for the folder itself, which a directory server might list. All five are not found.</w:t>
      </w:r>
    </w:p>
    <w:p w14:paraId="3EE6103D" w14:textId="77777777" w:rsidR="00277FF6" w:rsidRDefault="00277FF6">
      <w:pPr>
        <w:keepNext/>
      </w:pPr>
    </w:p>
    <w:p w14:paraId="1B09D9B1" w14:textId="77777777" w:rsidR="00277FF6" w:rsidRDefault="001C243A">
      <w:pPr>
        <w:pStyle w:val="CommandBlock"/>
        <w:keepNext/>
      </w:pPr>
      <w:r>
        <w:t>$format = "%{http_code} [%header{content-type}]" + `</w:t>
      </w:r>
    </w:p>
    <w:p w14:paraId="63F1137F" w14:textId="77777777" w:rsidR="00277FF6" w:rsidRDefault="001C243A">
      <w:pPr>
        <w:pStyle w:val="CommandBlock"/>
        <w:keepNext/>
      </w:pPr>
      <w:r>
        <w:t xml:space="preserve">    " [%header{x-content-type-options}] [%header{cache-control}]\n"</w:t>
      </w:r>
    </w:p>
    <w:p w14:paraId="3285D1D2" w14:textId="77777777" w:rsidR="00277FF6" w:rsidRDefault="001C243A">
      <w:pPr>
        <w:pStyle w:val="CommandBlock"/>
        <w:keepNext/>
      </w:pPr>
      <w:r>
        <w:t>&amp; "$env:SystemRoot\System32\curl.exe" -sS --ssl-revoke-best-effort `</w:t>
      </w:r>
    </w:p>
    <w:p w14:paraId="52CF213B" w14:textId="77777777" w:rsidR="00277FF6" w:rsidRDefault="001C243A">
      <w:pPr>
        <w:pStyle w:val="CommandBlock"/>
        <w:keepNext/>
      </w:pPr>
      <w:r>
        <w:t xml:space="preserve">    --cacert .\certs\spa-ca.pem --path-as-is -L -w $format `</w:t>
      </w:r>
    </w:p>
    <w:p w14:paraId="6F3ABA42" w14:textId="77777777" w:rsidR="00277FF6" w:rsidRDefault="001C243A">
      <w:pPr>
        <w:pStyle w:val="CommandBlock"/>
        <w:keepNext/>
      </w:pPr>
      <w:r>
        <w:t xml:space="preserve">    -o NUL https://127.0.0.1:8765/static/../certs/server.key `</w:t>
      </w:r>
    </w:p>
    <w:p w14:paraId="3B087069" w14:textId="77777777" w:rsidR="00277FF6" w:rsidRDefault="001C243A">
      <w:pPr>
        <w:pStyle w:val="CommandBlock"/>
        <w:keepNext/>
      </w:pPr>
      <w:r>
        <w:t xml:space="preserve">    -o NUL https://127.0.0.1:8765/static/%2E%2E/certs/server.key `</w:t>
      </w:r>
    </w:p>
    <w:p w14:paraId="4DCD3E7D" w14:textId="77777777" w:rsidR="00277FF6" w:rsidRDefault="001C243A">
      <w:pPr>
        <w:pStyle w:val="CommandBlock"/>
        <w:keepNext/>
      </w:pPr>
      <w:r>
        <w:t xml:space="preserve">    -o NUL https://127.0.0.1:8765/static/..%5Ccerts%5Cserver.key `</w:t>
      </w:r>
    </w:p>
    <w:p w14:paraId="55E33326" w14:textId="77777777" w:rsidR="00277FF6" w:rsidRDefault="001C243A">
      <w:pPr>
        <w:pStyle w:val="CommandBlock"/>
        <w:keepNext/>
      </w:pPr>
      <w:r>
        <w:t xml:space="preserve">    -o NUL https://127.0.0.1:8765/static/index.html `</w:t>
      </w:r>
    </w:p>
    <w:p w14:paraId="082E2EAC" w14:textId="77777777" w:rsidR="00277FF6" w:rsidRDefault="001C243A">
      <w:pPr>
        <w:pStyle w:val="CommandBlock"/>
      </w:pPr>
      <w:r>
        <w:t xml:space="preserve">    -o NUL https://127.0.0.1:8765/static/</w:t>
      </w:r>
    </w:p>
    <w:p w14:paraId="6EC1253E" w14:textId="77777777" w:rsidR="00277FF6" w:rsidRDefault="00277FF6">
      <w:pPr>
        <w:keepNext/>
      </w:pPr>
    </w:p>
    <w:p w14:paraId="02BEB489" w14:textId="77777777" w:rsidR="00277FF6" w:rsidRDefault="001C243A">
      <w:r>
        <w:t>Now press Ctrl+C in Terminal 1 to stop the server.</w:t>
      </w:r>
    </w:p>
    <w:p w14:paraId="6920ACBB" w14:textId="77777777" w:rsidR="00277FF6" w:rsidRDefault="00277FF6">
      <w:pPr>
        <w:keepNext/>
      </w:pPr>
    </w:p>
    <w:p w14:paraId="258F6E49" w14:textId="77777777" w:rsidR="00277FF6" w:rsidRDefault="001C243A">
      <w:pPr>
        <w:pStyle w:val="Heading3"/>
      </w:pPr>
      <w:r>
        <w:t>Linux or macOS Basic Build and Run</w:t>
      </w:r>
    </w:p>
    <w:p w14:paraId="0A86A3AA"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 The MySQL C library's folders are wherever your system's package put them, often found with mysql_config --cflags --libs.</w:t>
      </w:r>
    </w:p>
    <w:p w14:paraId="6A416CA0" w14:textId="77777777" w:rsidR="00277FF6" w:rsidRDefault="00277FF6">
      <w:pPr>
        <w:keepNext/>
      </w:pPr>
    </w:p>
    <w:p w14:paraId="6AF114FB" w14:textId="77777777" w:rsidR="00277FF6" w:rsidRDefault="001C243A">
      <w:pPr>
        <w:pStyle w:val="CommandBlock"/>
        <w:keepNext/>
      </w:pPr>
      <w:r>
        <w:t>gcc -std=c17 -Wall -Wextra -Wpedantic -Werror ./c/basic_server.c \</w:t>
      </w:r>
    </w:p>
    <w:p w14:paraId="3DBEDFBD" w14:textId="77777777" w:rsidR="00277FF6" w:rsidRDefault="001C243A">
      <w:pPr>
        <w:pStyle w:val="CommandBlock"/>
        <w:keepNext/>
      </w:pPr>
      <w:r>
        <w:t xml:space="preserve">    -lmicrohttpd -o ./c/basic-server</w:t>
      </w:r>
    </w:p>
    <w:p w14:paraId="5E9A278E" w14:textId="77777777" w:rsidR="00277FF6" w:rsidRDefault="001C243A">
      <w:pPr>
        <w:pStyle w:val="CommandBlock"/>
      </w:pPr>
      <w:r>
        <w:t>./c/basic-server</w:t>
      </w:r>
    </w:p>
    <w:p w14:paraId="5AEC60E1" w14:textId="77777777" w:rsidR="00277FF6" w:rsidRDefault="00277FF6">
      <w:pPr>
        <w:keepNext/>
      </w:pPr>
    </w:p>
    <w:p w14:paraId="394D7FF7" w14:textId="77777777" w:rsidR="00277FF6" w:rsidRDefault="001C243A">
      <w:pPr>
        <w:pStyle w:val="Heading3"/>
      </w:pPr>
      <w:r>
        <w:t>Check Your Results</w:t>
      </w:r>
    </w:p>
    <w:p w14:paraId="6D32F39B" w14:textId="77777777" w:rsidR="00277FF6" w:rsidRDefault="001C243A">
      <w:pPr>
        <w:keepNext/>
      </w:pPr>
      <w:r>
        <w:t>The server block must print only its Listening line:</w:t>
      </w:r>
    </w:p>
    <w:p w14:paraId="56B86915" w14:textId="77777777" w:rsidR="00277FF6" w:rsidRDefault="00277FF6">
      <w:pPr>
        <w:keepNext/>
      </w:pPr>
    </w:p>
    <w:p w14:paraId="7BA43A7E" w14:textId="77777777" w:rsidR="00277FF6" w:rsidRDefault="001C243A">
      <w:pPr>
        <w:pStyle w:val="RequiredOutput"/>
      </w:pPr>
      <w:r>
        <w:t>Listening on https://127.0.0.1:8765</w:t>
      </w:r>
    </w:p>
    <w:p w14:paraId="6664FB3E" w14:textId="77777777" w:rsidR="00277FF6" w:rsidRDefault="00277FF6">
      <w:pPr>
        <w:keepNext/>
      </w:pPr>
    </w:p>
    <w:p w14:paraId="4B0762F2" w14:textId="77777777" w:rsidR="00277FF6" w:rsidRDefault="001C243A">
      <w:pPr>
        <w:keepNext/>
      </w:pPr>
      <w:r>
        <w:t>The Basic Browser Check's tab must say Contact Manager, and the page must show the logo above this text, and nothing else:</w:t>
      </w:r>
    </w:p>
    <w:p w14:paraId="756BCD8E" w14:textId="77777777" w:rsidR="00277FF6" w:rsidRDefault="00277FF6">
      <w:pPr>
        <w:keepNext/>
      </w:pPr>
    </w:p>
    <w:p w14:paraId="43B9B327" w14:textId="77777777" w:rsidR="00277FF6" w:rsidRDefault="001C243A">
      <w:pPr>
        <w:pStyle w:val="RequiredOutput"/>
        <w:keepNext/>
      </w:pPr>
      <w:r>
        <w:t>Contact Manager</w:t>
      </w:r>
    </w:p>
    <w:p w14:paraId="461AAEAB" w14:textId="77777777" w:rsidR="00277FF6" w:rsidRDefault="00277FF6">
      <w:pPr>
        <w:pStyle w:val="RequiredOutput"/>
        <w:keepNext/>
      </w:pPr>
    </w:p>
    <w:p w14:paraId="08ABA540" w14:textId="77777777" w:rsidR="00277FF6" w:rsidRDefault="001C243A">
      <w:pPr>
        <w:pStyle w:val="RequiredOutput"/>
      </w:pPr>
      <w:r>
        <w:t>Served by your own HTTPS server, with its own stylesheet and logo.</w:t>
      </w:r>
    </w:p>
    <w:p w14:paraId="3BEF3488" w14:textId="77777777" w:rsidR="00277FF6" w:rsidRDefault="00277FF6">
      <w:pPr>
        <w:keepNext/>
      </w:pPr>
    </w:p>
    <w:p w14:paraId="62BF2CA8" w14:textId="77777777" w:rsidR="00277FF6" w:rsidRDefault="001C243A">
      <w:pPr>
        <w:keepNext/>
      </w:pPr>
      <w:r>
        <w:t>The Basic Static Check must print the page, the stylesheet, the logo, and the icon, each with its type and nosniff, and no Cache-Control:</w:t>
      </w:r>
    </w:p>
    <w:p w14:paraId="5B210E68" w14:textId="77777777" w:rsidR="00277FF6" w:rsidRDefault="00277FF6">
      <w:pPr>
        <w:keepNext/>
      </w:pPr>
    </w:p>
    <w:p w14:paraId="1E32A2C5" w14:textId="77777777" w:rsidR="00277FF6" w:rsidRDefault="001C243A">
      <w:pPr>
        <w:pStyle w:val="RequiredOutput"/>
        <w:keepNext/>
      </w:pPr>
      <w:r>
        <w:t>200 [text/html; charset=utf-8] [nosniff] []</w:t>
      </w:r>
    </w:p>
    <w:p w14:paraId="179B2421" w14:textId="77777777" w:rsidR="00277FF6" w:rsidRDefault="001C243A">
      <w:pPr>
        <w:pStyle w:val="RequiredOutput"/>
        <w:keepNext/>
      </w:pPr>
      <w:r>
        <w:t>200 [text/css; charset=utf-8] [nosniff] []</w:t>
      </w:r>
    </w:p>
    <w:p w14:paraId="35C5C12F" w14:textId="77777777" w:rsidR="00277FF6" w:rsidRDefault="001C243A">
      <w:pPr>
        <w:pStyle w:val="RequiredOutput"/>
        <w:keepNext/>
      </w:pPr>
      <w:r>
        <w:t>200 [image/svg+xml] [nosniff] []</w:t>
      </w:r>
    </w:p>
    <w:p w14:paraId="7E90EE94" w14:textId="77777777" w:rsidR="00277FF6" w:rsidRDefault="001C243A">
      <w:pPr>
        <w:pStyle w:val="RequiredOutput"/>
      </w:pPr>
      <w:r>
        <w:t>200 [image/svg+xml] [nosniff] []</w:t>
      </w:r>
    </w:p>
    <w:p w14:paraId="191DA10C" w14:textId="77777777" w:rsidR="00277FF6" w:rsidRDefault="00277FF6">
      <w:pPr>
        <w:keepNext/>
      </w:pPr>
    </w:p>
    <w:p w14:paraId="20B817D0" w14:textId="77777777" w:rsidR="00277FF6" w:rsidRDefault="001C243A">
      <w:pPr>
        <w:keepNext/>
      </w:pPr>
      <w:r>
        <w:t>The Basic Traversal Check must print five not-found lines:</w:t>
      </w:r>
    </w:p>
    <w:p w14:paraId="517640DB" w14:textId="77777777" w:rsidR="00277FF6" w:rsidRDefault="00277FF6">
      <w:pPr>
        <w:keepNext/>
      </w:pPr>
    </w:p>
    <w:p w14:paraId="40A2F789" w14:textId="77777777" w:rsidR="00277FF6" w:rsidRDefault="001C243A">
      <w:pPr>
        <w:pStyle w:val="RequiredOutput"/>
        <w:keepNext/>
      </w:pPr>
      <w:r>
        <w:t>404 [text/plain; charset=utf-8] [nosniff] []</w:t>
      </w:r>
    </w:p>
    <w:p w14:paraId="46FF24C7" w14:textId="77777777" w:rsidR="00277FF6" w:rsidRDefault="001C243A">
      <w:pPr>
        <w:pStyle w:val="RequiredOutput"/>
        <w:keepNext/>
      </w:pPr>
      <w:r>
        <w:t>404 [text/plain; charset=utf-8] [nosniff] []</w:t>
      </w:r>
    </w:p>
    <w:p w14:paraId="4532B03F" w14:textId="77777777" w:rsidR="00277FF6" w:rsidRDefault="001C243A">
      <w:pPr>
        <w:pStyle w:val="RequiredOutput"/>
        <w:keepNext/>
      </w:pPr>
      <w:r>
        <w:t>404 [text/plain; charset=utf-8] [nosniff] []</w:t>
      </w:r>
    </w:p>
    <w:p w14:paraId="44A04571" w14:textId="77777777" w:rsidR="00277FF6" w:rsidRDefault="001C243A">
      <w:pPr>
        <w:pStyle w:val="RequiredOutput"/>
        <w:keepNext/>
      </w:pPr>
      <w:r>
        <w:t>404 [text/plain; charset=utf-8] [nosniff] []</w:t>
      </w:r>
    </w:p>
    <w:p w14:paraId="5394D0BF" w14:textId="77777777" w:rsidR="00277FF6" w:rsidRDefault="001C243A">
      <w:pPr>
        <w:pStyle w:val="RequiredOutput"/>
      </w:pPr>
      <w:r>
        <w:t>404 [text/plain; charset=utf-8] [nosniff] []</w:t>
      </w:r>
    </w:p>
    <w:p w14:paraId="0F192148" w14:textId="77777777" w:rsidR="00277FF6" w:rsidRDefault="00277FF6">
      <w:pPr>
        <w:keepNext/>
      </w:pPr>
    </w:p>
    <w:p w14:paraId="521E7E3A" w14:textId="77777777" w:rsidR="00277FF6" w:rsidRDefault="001C243A">
      <w:pPr>
        <w:pStyle w:val="ListBullet"/>
      </w:pPr>
      <w:r>
        <w:t>The Browser Check's page has no The stylesheet did not load. line: the stylesheet arrived as text/css and hid it. If the line shows, see When a Program Run Fails.</w:t>
      </w:r>
    </w:p>
    <w:p w14:paraId="76DD6450" w14:textId="77777777" w:rsidR="00277FF6" w:rsidRDefault="001C243A">
      <w:pPr>
        <w:pStyle w:val="ListBullet"/>
      </w:pPr>
      <w:r>
        <w:t>/favicon.ico answers with the logo's bytes and the logo's type: the address and the file's name need not match.</w:t>
      </w:r>
    </w:p>
    <w:p w14:paraId="265E4AD3" w14:textId="77777777" w:rsidR="00277FF6" w:rsidRDefault="001C243A">
      <w:pPr>
        <w:pStyle w:val="ListBullet"/>
      </w:pPr>
      <w:r>
        <w:t>/static/index.html is a real file in the static folder, and still 404: only the map decides what is served.</w:t>
      </w:r>
    </w:p>
    <w:p w14:paraId="0A693A93" w14:textId="77777777" w:rsidR="00277FF6" w:rsidRDefault="00277FF6">
      <w:pPr>
        <w:keepNext/>
      </w:pPr>
    </w:p>
    <w:p w14:paraId="01F8DC8B" w14:textId="77777777" w:rsidR="00277FF6" w:rsidRDefault="00277FF6">
      <w:pPr>
        <w:keepNext/>
      </w:pPr>
    </w:p>
    <w:p w14:paraId="43316A62" w14:textId="77777777" w:rsidR="00277FF6" w:rsidRDefault="001C243A">
      <w:pPr>
        <w:pStyle w:val="Heading2"/>
      </w:pPr>
      <w:r>
        <w:t>Production-Minded Implementation</w:t>
      </w:r>
    </w:p>
    <w:p w14:paraId="59CAF9AF" w14:textId="77777777" w:rsidR="00277FF6" w:rsidRDefault="001C243A">
      <w:r>
        <w:t>The Production-Minded server is Lesson 8.6's with the same map, three entries long, and the same find_static_file and read_static_file. handle_static answers a listed file with its type, nosniff, and Cache-Control: no-cache, and logs the answer; a listed file that is missing gets the 404 page. route_request asks the map first, before any page and before require_login, and answers a listed address's other methods with 405. The five templates follow, then the server.</w:t>
      </w:r>
    </w:p>
    <w:p w14:paraId="5AD99560" w14:textId="77777777" w:rsidR="00277FF6" w:rsidRDefault="00277FF6">
      <w:pPr>
        <w:keepNext/>
      </w:pPr>
    </w:p>
    <w:p w14:paraId="684465CE" w14:textId="77777777" w:rsidR="00277FF6" w:rsidRDefault="001C243A">
      <w:r>
        <w:t>Each of the five templates gains the same two lines in its head, after its title: the stylesheet link and the icon link. Nothing else in them changes; they are printed whole because lesson-8.7 copies no page from lesson-8.6.</w:t>
      </w:r>
    </w:p>
    <w:p w14:paraId="23027930" w14:textId="77777777" w:rsidR="00277FF6" w:rsidRDefault="00277FF6">
      <w:pPr>
        <w:keepNext/>
      </w:pPr>
    </w:p>
    <w:p w14:paraId="30EFE8C0" w14:textId="77777777" w:rsidR="00277FF6" w:rsidRDefault="001C243A">
      <w:pPr>
        <w:pStyle w:val="Heading3"/>
      </w:pPr>
      <w:r>
        <w:t>c/templates/message.html</w:t>
      </w:r>
    </w:p>
    <w:p w14:paraId="7EC0DE12" w14:textId="77777777" w:rsidR="00277FF6" w:rsidRDefault="001C243A">
      <w:pPr>
        <w:pStyle w:val="SourceCode"/>
        <w:keepNext/>
      </w:pPr>
      <w:r>
        <w:t>&lt;!DOCTYPE html&gt;</w:t>
      </w:r>
    </w:p>
    <w:p w14:paraId="48144DF4" w14:textId="77777777" w:rsidR="00277FF6" w:rsidRDefault="001C243A">
      <w:pPr>
        <w:pStyle w:val="SourceCode"/>
        <w:keepNext/>
      </w:pPr>
      <w:r>
        <w:t>&lt;html lang="en"&gt;</w:t>
      </w:r>
    </w:p>
    <w:p w14:paraId="4DFF5565" w14:textId="77777777" w:rsidR="00277FF6" w:rsidRDefault="001C243A">
      <w:pPr>
        <w:pStyle w:val="SourceCode"/>
      </w:pPr>
      <w:r>
        <w:t>&lt;head&gt;</w:t>
      </w:r>
    </w:p>
    <w:p w14:paraId="577BCFAB" w14:textId="77777777" w:rsidR="00277FF6" w:rsidRDefault="001C243A">
      <w:pPr>
        <w:pStyle w:val="SourceCode"/>
      </w:pPr>
      <w:r>
        <w:t>&lt;meta charset="utf-8"&gt;</w:t>
      </w:r>
    </w:p>
    <w:p w14:paraId="43DAB401" w14:textId="77777777" w:rsidR="00277FF6" w:rsidRDefault="001C243A">
      <w:pPr>
        <w:pStyle w:val="SourceCode"/>
      </w:pPr>
      <w:r>
        <w:t>&lt;title&gt;{{ title }}&lt;/title&gt;</w:t>
      </w:r>
    </w:p>
    <w:p w14:paraId="38385EE2" w14:textId="77777777" w:rsidR="00277FF6" w:rsidRDefault="001C243A">
      <w:pPr>
        <w:pStyle w:val="SourceCode"/>
      </w:pPr>
      <w:r>
        <w:t>&lt;link rel="stylesheet" href="/static/style.css"&gt;</w:t>
      </w:r>
    </w:p>
    <w:p w14:paraId="659CD9BE" w14:textId="77777777" w:rsidR="00277FF6" w:rsidRDefault="001C243A">
      <w:pPr>
        <w:pStyle w:val="SourceCode"/>
      </w:pPr>
      <w:r>
        <w:t>&lt;link rel="icon" href="/static/logo.svg" type="image/svg+xml"&gt;</w:t>
      </w:r>
    </w:p>
    <w:p w14:paraId="4D5A3F77" w14:textId="77777777" w:rsidR="00277FF6" w:rsidRDefault="001C243A">
      <w:pPr>
        <w:pStyle w:val="SourceCode"/>
      </w:pPr>
      <w:r>
        <w:t>&lt;/head&gt;</w:t>
      </w:r>
    </w:p>
    <w:p w14:paraId="1A419239" w14:textId="77777777" w:rsidR="00277FF6" w:rsidRDefault="001C243A">
      <w:pPr>
        <w:pStyle w:val="SourceCode"/>
      </w:pPr>
      <w:r>
        <w:t>&lt;body&gt;</w:t>
      </w:r>
    </w:p>
    <w:p w14:paraId="60934DF3" w14:textId="77777777" w:rsidR="00277FF6" w:rsidRDefault="001C243A">
      <w:pPr>
        <w:pStyle w:val="SourceCode"/>
      </w:pPr>
      <w:r>
        <w:t>&lt;h1&gt;{{ title }}&lt;/h1&gt;</w:t>
      </w:r>
    </w:p>
    <w:p w14:paraId="0E225ACB" w14:textId="77777777" w:rsidR="00277FF6" w:rsidRDefault="001C243A">
      <w:pPr>
        <w:pStyle w:val="SourceCode"/>
      </w:pPr>
      <w:r>
        <w:t>&lt;p&gt;{{ message }}&lt;/p&gt;</w:t>
      </w:r>
    </w:p>
    <w:p w14:paraId="5701C65B" w14:textId="77777777" w:rsidR="00277FF6" w:rsidRDefault="001C243A">
      <w:pPr>
        <w:pStyle w:val="SourceCode"/>
        <w:keepNext/>
      </w:pPr>
      <w:r>
        <w:t>&lt;p&gt;&lt;a href="{{ link_path }}"&gt;{{ link_text }}&lt;/a&gt;&lt;/p&gt;</w:t>
      </w:r>
    </w:p>
    <w:p w14:paraId="7A237C21" w14:textId="77777777" w:rsidR="00277FF6" w:rsidRDefault="001C243A">
      <w:pPr>
        <w:pStyle w:val="SourceCode"/>
        <w:keepNext/>
      </w:pPr>
      <w:r>
        <w:t>&lt;/body&gt;</w:t>
      </w:r>
    </w:p>
    <w:p w14:paraId="3E5DED7B" w14:textId="77777777" w:rsidR="00277FF6" w:rsidRDefault="001C243A">
      <w:pPr>
        <w:pStyle w:val="SourceCode"/>
      </w:pPr>
      <w:r>
        <w:t>&lt;/html&gt;</w:t>
      </w:r>
    </w:p>
    <w:p w14:paraId="346C6C50" w14:textId="77777777" w:rsidR="00277FF6" w:rsidRDefault="00277FF6">
      <w:pPr>
        <w:keepNext/>
      </w:pPr>
    </w:p>
    <w:p w14:paraId="3E8410BB" w14:textId="77777777" w:rsidR="00277FF6" w:rsidRDefault="001C243A">
      <w:pPr>
        <w:pStyle w:val="Heading3"/>
      </w:pPr>
      <w:r>
        <w:t>c/templates/login.html</w:t>
      </w:r>
    </w:p>
    <w:p w14:paraId="6B829D57" w14:textId="77777777" w:rsidR="00277FF6" w:rsidRDefault="001C243A">
      <w:pPr>
        <w:pStyle w:val="SourceCode"/>
        <w:keepNext/>
      </w:pPr>
      <w:r>
        <w:t>&lt;!DOCTYPE html&gt;</w:t>
      </w:r>
    </w:p>
    <w:p w14:paraId="0CDAF06B" w14:textId="77777777" w:rsidR="00277FF6" w:rsidRDefault="001C243A">
      <w:pPr>
        <w:pStyle w:val="SourceCode"/>
        <w:keepNext/>
      </w:pPr>
      <w:r>
        <w:t>&lt;html lang="en"&gt;</w:t>
      </w:r>
    </w:p>
    <w:p w14:paraId="4645FC3B" w14:textId="77777777" w:rsidR="00277FF6" w:rsidRDefault="001C243A">
      <w:pPr>
        <w:pStyle w:val="SourceCode"/>
      </w:pPr>
      <w:r>
        <w:t>&lt;head&gt;</w:t>
      </w:r>
    </w:p>
    <w:p w14:paraId="05EA4897" w14:textId="77777777" w:rsidR="00277FF6" w:rsidRDefault="001C243A">
      <w:pPr>
        <w:pStyle w:val="SourceCode"/>
      </w:pPr>
      <w:r>
        <w:t>&lt;meta charset="utf-8"&gt;</w:t>
      </w:r>
    </w:p>
    <w:p w14:paraId="07EF8494" w14:textId="77777777" w:rsidR="00277FF6" w:rsidRDefault="001C243A">
      <w:pPr>
        <w:pStyle w:val="SourceCode"/>
      </w:pPr>
      <w:r>
        <w:t>&lt;title&gt;Log In&lt;/title&gt;</w:t>
      </w:r>
    </w:p>
    <w:p w14:paraId="0ABDCC54" w14:textId="77777777" w:rsidR="00277FF6" w:rsidRDefault="001C243A">
      <w:pPr>
        <w:pStyle w:val="SourceCode"/>
      </w:pPr>
      <w:r>
        <w:t>&lt;link rel="stylesheet" href="/static/style.css"&gt;</w:t>
      </w:r>
    </w:p>
    <w:p w14:paraId="2E546C96" w14:textId="77777777" w:rsidR="00277FF6" w:rsidRDefault="001C243A">
      <w:pPr>
        <w:pStyle w:val="SourceCode"/>
      </w:pPr>
      <w:r>
        <w:t>&lt;link rel="icon" href="/static/logo.svg" type="image/svg+xml"&gt;</w:t>
      </w:r>
    </w:p>
    <w:p w14:paraId="77D68790" w14:textId="77777777" w:rsidR="00277FF6" w:rsidRDefault="001C243A">
      <w:pPr>
        <w:pStyle w:val="SourceCode"/>
      </w:pPr>
      <w:r>
        <w:t>&lt;/head&gt;</w:t>
      </w:r>
    </w:p>
    <w:p w14:paraId="7C1B8DAE" w14:textId="77777777" w:rsidR="00277FF6" w:rsidRDefault="001C243A">
      <w:pPr>
        <w:pStyle w:val="SourceCode"/>
      </w:pPr>
      <w:r>
        <w:t>&lt;body&gt;</w:t>
      </w:r>
    </w:p>
    <w:p w14:paraId="48173B7B" w14:textId="77777777" w:rsidR="00277FF6" w:rsidRDefault="001C243A">
      <w:pPr>
        <w:pStyle w:val="SourceCode"/>
      </w:pPr>
      <w:r>
        <w:t>&lt;h1&gt;Log In&lt;/h1&gt;</w:t>
      </w:r>
    </w:p>
    <w:p w14:paraId="3E51AD7C" w14:textId="77777777" w:rsidR="00277FF6" w:rsidRDefault="001C243A">
      <w:pPr>
        <w:pStyle w:val="SourceCode"/>
      </w:pPr>
      <w:r>
        <w:t>&lt;p&gt;{{ notice }}&lt;/p&gt;</w:t>
      </w:r>
    </w:p>
    <w:p w14:paraId="5E7932AE" w14:textId="77777777" w:rsidR="00277FF6" w:rsidRDefault="001C243A">
      <w:pPr>
        <w:pStyle w:val="SourceCode"/>
      </w:pPr>
      <w:r>
        <w:t>&lt;form method="post" action="/login"&gt;</w:t>
      </w:r>
    </w:p>
    <w:p w14:paraId="6A9A25BC" w14:textId="77777777" w:rsidR="00277FF6" w:rsidRDefault="001C243A">
      <w:pPr>
        <w:pStyle w:val="SourceCode"/>
      </w:pPr>
      <w:r>
        <w:t>&lt;input type="hidden" name="next" value="{{ next_path }}"&gt;</w:t>
      </w:r>
    </w:p>
    <w:p w14:paraId="36A6860C" w14:textId="77777777" w:rsidR="00277FF6" w:rsidRDefault="001C243A">
      <w:pPr>
        <w:pStyle w:val="SourceCode"/>
      </w:pPr>
      <w:r>
        <w:t>&lt;p&gt;Username&lt;/p&gt;</w:t>
      </w:r>
    </w:p>
    <w:p w14:paraId="2D7151A7" w14:textId="77777777" w:rsidR="00277FF6" w:rsidRDefault="001C243A">
      <w:pPr>
        <w:pStyle w:val="SourceCode"/>
      </w:pPr>
      <w:r>
        <w:t>&lt;p&gt;&lt;input name="username" value="{{ username }}" required</w:t>
      </w:r>
    </w:p>
    <w:p w14:paraId="6F563E98" w14:textId="77777777" w:rsidR="00277FF6" w:rsidRDefault="001C243A">
      <w:pPr>
        <w:pStyle w:val="SourceCode"/>
      </w:pPr>
      <w:r>
        <w:t>autocomplete="username"&gt;&lt;/p&gt;</w:t>
      </w:r>
    </w:p>
    <w:p w14:paraId="5AAC3FA2" w14:textId="77777777" w:rsidR="00277FF6" w:rsidRDefault="001C243A">
      <w:pPr>
        <w:pStyle w:val="SourceCode"/>
      </w:pPr>
      <w:r>
        <w:t>&lt;p&gt;Password&lt;/p&gt;</w:t>
      </w:r>
    </w:p>
    <w:p w14:paraId="1D1211C8" w14:textId="77777777" w:rsidR="00277FF6" w:rsidRDefault="001C243A">
      <w:pPr>
        <w:pStyle w:val="SourceCode"/>
      </w:pPr>
      <w:r>
        <w:t>&lt;p&gt;&lt;input name="password" type="password" required</w:t>
      </w:r>
    </w:p>
    <w:p w14:paraId="5940D6A8" w14:textId="77777777" w:rsidR="00277FF6" w:rsidRDefault="001C243A">
      <w:pPr>
        <w:pStyle w:val="SourceCode"/>
      </w:pPr>
      <w:r>
        <w:t>autocomplete="current-password"&gt;&lt;/p&gt;</w:t>
      </w:r>
    </w:p>
    <w:p w14:paraId="2777E34B" w14:textId="77777777" w:rsidR="00277FF6" w:rsidRDefault="001C243A">
      <w:pPr>
        <w:pStyle w:val="SourceCode"/>
      </w:pPr>
      <w:r>
        <w:t>&lt;p&gt;&lt;button type="submit"&gt;Log in&lt;/button&gt;&lt;/p&gt;</w:t>
      </w:r>
    </w:p>
    <w:p w14:paraId="3D577C2E" w14:textId="77777777" w:rsidR="00277FF6" w:rsidRDefault="001C243A">
      <w:pPr>
        <w:pStyle w:val="SourceCode"/>
        <w:keepNext/>
      </w:pPr>
      <w:r>
        <w:t>&lt;/form&gt;</w:t>
      </w:r>
    </w:p>
    <w:p w14:paraId="6043B292" w14:textId="77777777" w:rsidR="00277FF6" w:rsidRDefault="001C243A">
      <w:pPr>
        <w:pStyle w:val="SourceCode"/>
        <w:keepNext/>
      </w:pPr>
      <w:r>
        <w:t>&lt;/body&gt;</w:t>
      </w:r>
    </w:p>
    <w:p w14:paraId="20267E48" w14:textId="77777777" w:rsidR="00277FF6" w:rsidRDefault="001C243A">
      <w:pPr>
        <w:pStyle w:val="SourceCode"/>
      </w:pPr>
      <w:r>
        <w:t>&lt;/html&gt;</w:t>
      </w:r>
    </w:p>
    <w:p w14:paraId="7FC75191" w14:textId="77777777" w:rsidR="00277FF6" w:rsidRDefault="00277FF6">
      <w:pPr>
        <w:keepNext/>
      </w:pPr>
    </w:p>
    <w:p w14:paraId="1C911779" w14:textId="77777777" w:rsidR="00277FF6" w:rsidRDefault="001C243A">
      <w:pPr>
        <w:pStyle w:val="Heading3"/>
      </w:pPr>
      <w:r>
        <w:t>c/templates/contacts.html</w:t>
      </w:r>
    </w:p>
    <w:p w14:paraId="053E30BD" w14:textId="77777777" w:rsidR="00277FF6" w:rsidRDefault="001C243A">
      <w:pPr>
        <w:pStyle w:val="SourceCode"/>
        <w:keepNext/>
      </w:pPr>
      <w:r>
        <w:t>&lt;!DOCTYPE html&gt;</w:t>
      </w:r>
    </w:p>
    <w:p w14:paraId="3DE0637B" w14:textId="77777777" w:rsidR="00277FF6" w:rsidRDefault="001C243A">
      <w:pPr>
        <w:pStyle w:val="SourceCode"/>
        <w:keepNext/>
      </w:pPr>
      <w:r>
        <w:t>&lt;html lang="en"&gt;</w:t>
      </w:r>
    </w:p>
    <w:p w14:paraId="64552E96" w14:textId="77777777" w:rsidR="00277FF6" w:rsidRDefault="001C243A">
      <w:pPr>
        <w:pStyle w:val="SourceCode"/>
      </w:pPr>
      <w:r>
        <w:t>&lt;head&gt;</w:t>
      </w:r>
    </w:p>
    <w:p w14:paraId="32E92695" w14:textId="77777777" w:rsidR="00277FF6" w:rsidRDefault="001C243A">
      <w:pPr>
        <w:pStyle w:val="SourceCode"/>
      </w:pPr>
      <w:r>
        <w:t>&lt;meta charset="utf-8"&gt;</w:t>
      </w:r>
    </w:p>
    <w:p w14:paraId="3579DFCC" w14:textId="77777777" w:rsidR="00277FF6" w:rsidRDefault="001C243A">
      <w:pPr>
        <w:pStyle w:val="SourceCode"/>
      </w:pPr>
      <w:r>
        <w:t>&lt;title&gt;Contacts&lt;/title&gt;</w:t>
      </w:r>
    </w:p>
    <w:p w14:paraId="1F8B5B65" w14:textId="77777777" w:rsidR="00277FF6" w:rsidRDefault="001C243A">
      <w:pPr>
        <w:pStyle w:val="SourceCode"/>
      </w:pPr>
      <w:r>
        <w:t>&lt;link rel="stylesheet" href="/static/style.css"&gt;</w:t>
      </w:r>
    </w:p>
    <w:p w14:paraId="403DF3B4" w14:textId="77777777" w:rsidR="00277FF6" w:rsidRDefault="001C243A">
      <w:pPr>
        <w:pStyle w:val="SourceCode"/>
      </w:pPr>
      <w:r>
        <w:t>&lt;link rel="icon" href="/static/logo.svg" type="image/svg+xml"&gt;</w:t>
      </w:r>
    </w:p>
    <w:p w14:paraId="23BB1B35" w14:textId="77777777" w:rsidR="00277FF6" w:rsidRDefault="001C243A">
      <w:pPr>
        <w:pStyle w:val="SourceCode"/>
      </w:pPr>
      <w:r>
        <w:t>&lt;/head&gt;</w:t>
      </w:r>
    </w:p>
    <w:p w14:paraId="5C0F796C" w14:textId="77777777" w:rsidR="00277FF6" w:rsidRDefault="001C243A">
      <w:pPr>
        <w:pStyle w:val="SourceCode"/>
      </w:pPr>
      <w:r>
        <w:t>&lt;body&gt;</w:t>
      </w:r>
    </w:p>
    <w:p w14:paraId="58B214C7" w14:textId="77777777" w:rsidR="00277FF6" w:rsidRDefault="001C243A">
      <w:pPr>
        <w:pStyle w:val="SourceCode"/>
      </w:pPr>
      <w:r>
        <w:t>&lt;h1&gt;Contacts&lt;/h1&gt;</w:t>
      </w:r>
    </w:p>
    <w:p w14:paraId="42D3E963" w14:textId="77777777" w:rsidR="00277FF6" w:rsidRDefault="001C243A">
      <w:pPr>
        <w:pStyle w:val="SourceCode"/>
      </w:pPr>
      <w:r>
        <w:t>&lt;p&gt;Logged in as {{ username }}&lt;/p&gt;</w:t>
      </w:r>
    </w:p>
    <w:p w14:paraId="56AD65A9" w14:textId="77777777" w:rsidR="00277FF6" w:rsidRDefault="001C243A">
      <w:pPr>
        <w:pStyle w:val="SourceCode"/>
      </w:pPr>
      <w:r>
        <w:t>&lt;form method="get" action="/contacts"&gt;</w:t>
      </w:r>
    </w:p>
    <w:p w14:paraId="5521F769" w14:textId="77777777" w:rsidR="00277FF6" w:rsidRDefault="001C243A">
      <w:pPr>
        <w:pStyle w:val="SourceCode"/>
      </w:pPr>
      <w:r>
        <w:t>&lt;p&gt;Name&lt;/p&gt;</w:t>
      </w:r>
    </w:p>
    <w:p w14:paraId="131D4A05" w14:textId="77777777" w:rsidR="00277FF6" w:rsidRDefault="001C243A">
      <w:pPr>
        <w:pStyle w:val="SourceCode"/>
      </w:pPr>
      <w:r>
        <w:t>&lt;p&gt;&lt;input name="name" maxlength="100"&gt;&lt;/p&gt;</w:t>
      </w:r>
    </w:p>
    <w:p w14:paraId="65AD513E" w14:textId="77777777" w:rsidR="00277FF6" w:rsidRDefault="001C243A">
      <w:pPr>
        <w:pStyle w:val="SourceCode"/>
      </w:pPr>
      <w:r>
        <w:t>&lt;p&gt;&lt;button type="submit"&gt;Search&lt;/button&gt;&lt;/p&gt;</w:t>
      </w:r>
    </w:p>
    <w:p w14:paraId="4512B6E7" w14:textId="77777777" w:rsidR="00277FF6" w:rsidRDefault="001C243A">
      <w:pPr>
        <w:pStyle w:val="SourceCode"/>
      </w:pPr>
      <w:r>
        <w:t>&lt;/form&gt;</w:t>
      </w:r>
    </w:p>
    <w:p w14:paraId="79FF8DA9" w14:textId="77777777" w:rsidR="00277FF6" w:rsidRDefault="001C243A">
      <w:pPr>
        <w:pStyle w:val="SourceCode"/>
      </w:pPr>
      <w:r>
        <w:t>&lt;ul&gt;</w:t>
      </w:r>
    </w:p>
    <w:p w14:paraId="5BEA931D" w14:textId="77777777" w:rsidR="00277FF6" w:rsidRDefault="001C243A">
      <w:pPr>
        <w:pStyle w:val="SourceCode"/>
      </w:pPr>
      <w:r>
        <w:t>{{#contacts}}</w:t>
      </w:r>
    </w:p>
    <w:p w14:paraId="511AB027" w14:textId="77777777" w:rsidR="00277FF6" w:rsidRDefault="001C243A">
      <w:pPr>
        <w:pStyle w:val="SourceCode"/>
      </w:pPr>
      <w:r>
        <w:t>&lt;li&gt;&lt;a href="/contacts/{{ id }}"&gt;{{ full_name }}&lt;/a&gt;&lt;/li&gt;</w:t>
      </w:r>
    </w:p>
    <w:p w14:paraId="07E4A23C" w14:textId="77777777" w:rsidR="00277FF6" w:rsidRDefault="001C243A">
      <w:pPr>
        <w:pStyle w:val="SourceCode"/>
      </w:pPr>
      <w:r>
        <w:t>{{/contacts}}</w:t>
      </w:r>
    </w:p>
    <w:p w14:paraId="69309802" w14:textId="77777777" w:rsidR="00277FF6" w:rsidRDefault="001C243A">
      <w:pPr>
        <w:pStyle w:val="SourceCode"/>
      </w:pPr>
      <w:r>
        <w:t>&lt;/ul&gt;</w:t>
      </w:r>
    </w:p>
    <w:p w14:paraId="0844781F" w14:textId="77777777" w:rsidR="00277FF6" w:rsidRDefault="001C243A">
      <w:pPr>
        <w:pStyle w:val="SourceCode"/>
      </w:pPr>
      <w:r>
        <w:t>&lt;p&gt;&lt;a href="/contacts/new"&gt;New contact&lt;/a&gt;&lt;/p&gt;</w:t>
      </w:r>
    </w:p>
    <w:p w14:paraId="45C0E63F" w14:textId="77777777" w:rsidR="00277FF6" w:rsidRDefault="001C243A">
      <w:pPr>
        <w:pStyle w:val="SourceCode"/>
      </w:pPr>
      <w:r>
        <w:t>&lt;form method="post" action="/logout"&gt;</w:t>
      </w:r>
    </w:p>
    <w:p w14:paraId="144DE671" w14:textId="77777777" w:rsidR="00277FF6" w:rsidRDefault="001C243A">
      <w:pPr>
        <w:pStyle w:val="SourceCode"/>
      </w:pPr>
      <w:r>
        <w:t>&lt;p&gt;&lt;button type="submit"&gt;Log out&lt;/button&gt;&lt;/p&gt;</w:t>
      </w:r>
    </w:p>
    <w:p w14:paraId="0B8E3194" w14:textId="77777777" w:rsidR="00277FF6" w:rsidRDefault="001C243A">
      <w:pPr>
        <w:pStyle w:val="SourceCode"/>
      </w:pPr>
      <w:r>
        <w:t>&lt;/form&gt;</w:t>
      </w:r>
    </w:p>
    <w:p w14:paraId="6910BAE7" w14:textId="77777777" w:rsidR="00277FF6" w:rsidRDefault="001C243A">
      <w:pPr>
        <w:pStyle w:val="SourceCode"/>
        <w:keepNext/>
      </w:pPr>
      <w:r>
        <w:t>&lt;p&gt;&lt;a href="/"&gt;Home&lt;/a&gt;&lt;/p&gt;</w:t>
      </w:r>
    </w:p>
    <w:p w14:paraId="41DF1C57" w14:textId="77777777" w:rsidR="00277FF6" w:rsidRDefault="001C243A">
      <w:pPr>
        <w:pStyle w:val="SourceCode"/>
        <w:keepNext/>
      </w:pPr>
      <w:r>
        <w:t>&lt;/body&gt;</w:t>
      </w:r>
    </w:p>
    <w:p w14:paraId="274F0914" w14:textId="77777777" w:rsidR="00277FF6" w:rsidRDefault="001C243A">
      <w:pPr>
        <w:pStyle w:val="SourceCode"/>
      </w:pPr>
      <w:r>
        <w:t>&lt;/html&gt;</w:t>
      </w:r>
    </w:p>
    <w:p w14:paraId="1E1C0515" w14:textId="77777777" w:rsidR="00277FF6" w:rsidRDefault="00277FF6">
      <w:pPr>
        <w:keepNext/>
      </w:pPr>
    </w:p>
    <w:p w14:paraId="33FBAEAD" w14:textId="77777777" w:rsidR="00277FF6" w:rsidRDefault="001C243A">
      <w:pPr>
        <w:pStyle w:val="Heading3"/>
      </w:pPr>
      <w:r>
        <w:t>c/templates/contact.html</w:t>
      </w:r>
    </w:p>
    <w:p w14:paraId="5968F797" w14:textId="77777777" w:rsidR="00277FF6" w:rsidRDefault="001C243A">
      <w:pPr>
        <w:pStyle w:val="SourceCode"/>
        <w:keepNext/>
      </w:pPr>
      <w:r>
        <w:t>&lt;!DOCTYPE html&gt;</w:t>
      </w:r>
    </w:p>
    <w:p w14:paraId="2AEF4668" w14:textId="77777777" w:rsidR="00277FF6" w:rsidRDefault="001C243A">
      <w:pPr>
        <w:pStyle w:val="SourceCode"/>
        <w:keepNext/>
      </w:pPr>
      <w:r>
        <w:t>&lt;html lang="en"&gt;</w:t>
      </w:r>
    </w:p>
    <w:p w14:paraId="386CC27F" w14:textId="77777777" w:rsidR="00277FF6" w:rsidRDefault="001C243A">
      <w:pPr>
        <w:pStyle w:val="SourceCode"/>
      </w:pPr>
      <w:r>
        <w:t>&lt;head&gt;</w:t>
      </w:r>
    </w:p>
    <w:p w14:paraId="3F6E5D40" w14:textId="77777777" w:rsidR="00277FF6" w:rsidRDefault="001C243A">
      <w:pPr>
        <w:pStyle w:val="SourceCode"/>
      </w:pPr>
      <w:r>
        <w:t>&lt;meta charset="utf-8"&gt;</w:t>
      </w:r>
    </w:p>
    <w:p w14:paraId="07FC354C" w14:textId="77777777" w:rsidR="00277FF6" w:rsidRDefault="001C243A">
      <w:pPr>
        <w:pStyle w:val="SourceCode"/>
      </w:pPr>
      <w:r>
        <w:t>&lt;title&gt;{{ full_name }}&lt;/title&gt;</w:t>
      </w:r>
    </w:p>
    <w:p w14:paraId="71955E4D" w14:textId="77777777" w:rsidR="00277FF6" w:rsidRDefault="001C243A">
      <w:pPr>
        <w:pStyle w:val="SourceCode"/>
      </w:pPr>
      <w:r>
        <w:t>&lt;link rel="stylesheet" href="/static/style.css"&gt;</w:t>
      </w:r>
    </w:p>
    <w:p w14:paraId="0A4FAAEF" w14:textId="77777777" w:rsidR="00277FF6" w:rsidRDefault="001C243A">
      <w:pPr>
        <w:pStyle w:val="SourceCode"/>
      </w:pPr>
      <w:r>
        <w:t>&lt;link rel="icon" href="/static/logo.svg" type="image/svg+xml"&gt;</w:t>
      </w:r>
    </w:p>
    <w:p w14:paraId="2D5D4926" w14:textId="77777777" w:rsidR="00277FF6" w:rsidRDefault="001C243A">
      <w:pPr>
        <w:pStyle w:val="SourceCode"/>
      </w:pPr>
      <w:r>
        <w:t>&lt;/head&gt;</w:t>
      </w:r>
    </w:p>
    <w:p w14:paraId="6ECC04BA" w14:textId="77777777" w:rsidR="00277FF6" w:rsidRDefault="001C243A">
      <w:pPr>
        <w:pStyle w:val="SourceCode"/>
      </w:pPr>
      <w:r>
        <w:t>&lt;body&gt;</w:t>
      </w:r>
    </w:p>
    <w:p w14:paraId="23DE502E" w14:textId="77777777" w:rsidR="00277FF6" w:rsidRDefault="001C243A">
      <w:pPr>
        <w:pStyle w:val="SourceCode"/>
      </w:pPr>
      <w:r>
        <w:t>&lt;p&gt;{{ flash }}&lt;/p&gt;</w:t>
      </w:r>
    </w:p>
    <w:p w14:paraId="22B6AAE3" w14:textId="77777777" w:rsidR="00277FF6" w:rsidRDefault="001C243A">
      <w:pPr>
        <w:pStyle w:val="SourceCode"/>
      </w:pPr>
      <w:r>
        <w:t>&lt;h1&gt;{{ full_name }}&lt;/h1&gt;</w:t>
      </w:r>
    </w:p>
    <w:p w14:paraId="54C68674" w14:textId="77777777" w:rsidR="00277FF6" w:rsidRDefault="001C243A">
      <w:pPr>
        <w:pStyle w:val="SourceCode"/>
      </w:pPr>
      <w:r>
        <w:t>&lt;p&gt;Email: {{ email }}&lt;/p&gt;</w:t>
      </w:r>
    </w:p>
    <w:p w14:paraId="5F20EEA0" w14:textId="77777777" w:rsidR="00277FF6" w:rsidRDefault="001C243A">
      <w:pPr>
        <w:pStyle w:val="SourceCode"/>
      </w:pPr>
      <w:r>
        <w:t>&lt;p&gt;Phone: {{ phone_text }}&lt;/p&gt;</w:t>
      </w:r>
    </w:p>
    <w:p w14:paraId="0D6F4BD7" w14:textId="77777777" w:rsidR="00277FF6" w:rsidRDefault="001C243A">
      <w:pPr>
        <w:pStyle w:val="SourceCode"/>
        <w:keepNext/>
      </w:pPr>
      <w:r>
        <w:t>&lt;p&gt;&lt;a href="/contacts"&gt;All contacts&lt;/a&gt;&lt;/p&gt;</w:t>
      </w:r>
    </w:p>
    <w:p w14:paraId="01BD372C" w14:textId="77777777" w:rsidR="00277FF6" w:rsidRDefault="001C243A">
      <w:pPr>
        <w:pStyle w:val="SourceCode"/>
        <w:keepNext/>
      </w:pPr>
      <w:r>
        <w:t>&lt;/body&gt;</w:t>
      </w:r>
    </w:p>
    <w:p w14:paraId="52FA5213" w14:textId="77777777" w:rsidR="00277FF6" w:rsidRDefault="001C243A">
      <w:pPr>
        <w:pStyle w:val="SourceCode"/>
      </w:pPr>
      <w:r>
        <w:t>&lt;/html&gt;</w:t>
      </w:r>
    </w:p>
    <w:p w14:paraId="682B7A7E" w14:textId="77777777" w:rsidR="00277FF6" w:rsidRDefault="00277FF6">
      <w:pPr>
        <w:keepNext/>
      </w:pPr>
    </w:p>
    <w:p w14:paraId="67073193" w14:textId="77777777" w:rsidR="00277FF6" w:rsidRDefault="001C243A">
      <w:pPr>
        <w:pStyle w:val="Heading3"/>
      </w:pPr>
      <w:r>
        <w:t>c/templates/contact_form.html</w:t>
      </w:r>
    </w:p>
    <w:p w14:paraId="1A05D3A2" w14:textId="77777777" w:rsidR="00277FF6" w:rsidRDefault="001C243A">
      <w:pPr>
        <w:pStyle w:val="SourceCode"/>
        <w:keepNext/>
      </w:pPr>
      <w:r>
        <w:t>&lt;!DOCTYPE html&gt;</w:t>
      </w:r>
    </w:p>
    <w:p w14:paraId="6C94B1A9" w14:textId="77777777" w:rsidR="00277FF6" w:rsidRDefault="001C243A">
      <w:pPr>
        <w:pStyle w:val="SourceCode"/>
        <w:keepNext/>
      </w:pPr>
      <w:r>
        <w:t>&lt;html lang="en"&gt;</w:t>
      </w:r>
    </w:p>
    <w:p w14:paraId="1F7088FF" w14:textId="77777777" w:rsidR="00277FF6" w:rsidRDefault="001C243A">
      <w:pPr>
        <w:pStyle w:val="SourceCode"/>
      </w:pPr>
      <w:r>
        <w:t>&lt;head&gt;</w:t>
      </w:r>
    </w:p>
    <w:p w14:paraId="3B4467FE" w14:textId="77777777" w:rsidR="00277FF6" w:rsidRDefault="001C243A">
      <w:pPr>
        <w:pStyle w:val="SourceCode"/>
      </w:pPr>
      <w:r>
        <w:t>&lt;meta charset="utf-8"&gt;</w:t>
      </w:r>
    </w:p>
    <w:p w14:paraId="4A564E72" w14:textId="77777777" w:rsidR="00277FF6" w:rsidRDefault="001C243A">
      <w:pPr>
        <w:pStyle w:val="SourceCode"/>
      </w:pPr>
      <w:r>
        <w:t>&lt;title&gt;New Contact&lt;/title&gt;</w:t>
      </w:r>
    </w:p>
    <w:p w14:paraId="6C0C36B7" w14:textId="77777777" w:rsidR="00277FF6" w:rsidRDefault="001C243A">
      <w:pPr>
        <w:pStyle w:val="SourceCode"/>
      </w:pPr>
      <w:r>
        <w:t>&lt;link rel="stylesheet" href="/static/style.css"&gt;</w:t>
      </w:r>
    </w:p>
    <w:p w14:paraId="2B9BF960" w14:textId="77777777" w:rsidR="00277FF6" w:rsidRDefault="001C243A">
      <w:pPr>
        <w:pStyle w:val="SourceCode"/>
      </w:pPr>
      <w:r>
        <w:t>&lt;link rel="icon" href="/static/logo.svg" type="image/svg+xml"&gt;</w:t>
      </w:r>
    </w:p>
    <w:p w14:paraId="19BAAB1F" w14:textId="77777777" w:rsidR="00277FF6" w:rsidRDefault="001C243A">
      <w:pPr>
        <w:pStyle w:val="SourceCode"/>
      </w:pPr>
      <w:r>
        <w:t>&lt;/head&gt;</w:t>
      </w:r>
    </w:p>
    <w:p w14:paraId="29439689" w14:textId="77777777" w:rsidR="00277FF6" w:rsidRDefault="001C243A">
      <w:pPr>
        <w:pStyle w:val="SourceCode"/>
      </w:pPr>
      <w:r>
        <w:t>&lt;body&gt;</w:t>
      </w:r>
    </w:p>
    <w:p w14:paraId="20F2CA2E" w14:textId="77777777" w:rsidR="00277FF6" w:rsidRDefault="001C243A">
      <w:pPr>
        <w:pStyle w:val="SourceCode"/>
      </w:pPr>
      <w:r>
        <w:t>&lt;h1&gt;New Contact&lt;/h1&gt;</w:t>
      </w:r>
    </w:p>
    <w:p w14:paraId="1D431A55" w14:textId="77777777" w:rsidR="00277FF6" w:rsidRDefault="001C243A">
      <w:pPr>
        <w:pStyle w:val="SourceCode"/>
      </w:pPr>
      <w:r>
        <w:t>&lt;p&gt;{{ notice }}&lt;/p&gt;</w:t>
      </w:r>
    </w:p>
    <w:p w14:paraId="3255FDA1" w14:textId="77777777" w:rsidR="00277FF6" w:rsidRDefault="001C243A">
      <w:pPr>
        <w:pStyle w:val="SourceCode"/>
      </w:pPr>
      <w:r>
        <w:t>&lt;form method="post" action="/contacts"&gt;</w:t>
      </w:r>
    </w:p>
    <w:p w14:paraId="27EFDFA8" w14:textId="77777777" w:rsidR="00277FF6" w:rsidRDefault="001C243A">
      <w:pPr>
        <w:pStyle w:val="SourceCode"/>
      </w:pPr>
      <w:r>
        <w:t>&lt;p&gt;Name&lt;/p&gt;</w:t>
      </w:r>
    </w:p>
    <w:p w14:paraId="38640586" w14:textId="77777777" w:rsidR="00277FF6" w:rsidRDefault="001C243A">
      <w:pPr>
        <w:pStyle w:val="SourceCode"/>
      </w:pPr>
      <w:r>
        <w:t>&lt;p&gt;&lt;input name="name" value="{{ full_name }}" required maxlength="100" /&gt;&lt;/p&gt;</w:t>
      </w:r>
    </w:p>
    <w:p w14:paraId="7034C92F" w14:textId="77777777" w:rsidR="00277FF6" w:rsidRDefault="001C243A">
      <w:pPr>
        <w:pStyle w:val="SourceCode"/>
      </w:pPr>
      <w:r>
        <w:t>&lt;p&gt;{{ name_problem }}&lt;/p&gt;</w:t>
      </w:r>
    </w:p>
    <w:p w14:paraId="3416F24E" w14:textId="77777777" w:rsidR="00277FF6" w:rsidRDefault="001C243A">
      <w:pPr>
        <w:pStyle w:val="SourceCode"/>
      </w:pPr>
      <w:r>
        <w:t>&lt;p&gt;Email&lt;/p&gt;</w:t>
      </w:r>
    </w:p>
    <w:p w14:paraId="6F5A7944" w14:textId="77777777" w:rsidR="00277FF6" w:rsidRDefault="001C243A">
      <w:pPr>
        <w:pStyle w:val="SourceCode"/>
      </w:pPr>
      <w:r>
        <w:t>&lt;p&gt;&lt;input name="email" type="email" value="{{ email }}" required /&gt;&lt;/p&gt;</w:t>
      </w:r>
    </w:p>
    <w:p w14:paraId="7CEB2B39" w14:textId="77777777" w:rsidR="00277FF6" w:rsidRDefault="001C243A">
      <w:pPr>
        <w:pStyle w:val="SourceCode"/>
      </w:pPr>
      <w:r>
        <w:t>&lt;p&gt;{{ email_problem }}&lt;/p&gt;</w:t>
      </w:r>
    </w:p>
    <w:p w14:paraId="64E61DEB" w14:textId="77777777" w:rsidR="00277FF6" w:rsidRDefault="001C243A">
      <w:pPr>
        <w:pStyle w:val="SourceCode"/>
      </w:pPr>
      <w:r>
        <w:t>&lt;p&gt;Phone&lt;/p&gt;</w:t>
      </w:r>
    </w:p>
    <w:p w14:paraId="6B16B615" w14:textId="77777777" w:rsidR="00277FF6" w:rsidRDefault="001C243A">
      <w:pPr>
        <w:pStyle w:val="SourceCode"/>
      </w:pPr>
      <w:r>
        <w:t>&lt;p&gt;&lt;input name="phone" value="{{ phone }}" maxlength="20" /&gt;&lt;/p&gt;</w:t>
      </w:r>
    </w:p>
    <w:p w14:paraId="61542B2E" w14:textId="77777777" w:rsidR="00277FF6" w:rsidRDefault="001C243A">
      <w:pPr>
        <w:pStyle w:val="SourceCode"/>
      </w:pPr>
      <w:r>
        <w:t>&lt;p&gt;{{ phone_problem }}&lt;/p&gt;</w:t>
      </w:r>
    </w:p>
    <w:p w14:paraId="75095EBF" w14:textId="77777777" w:rsidR="00277FF6" w:rsidRDefault="001C243A">
      <w:pPr>
        <w:pStyle w:val="SourceCode"/>
      </w:pPr>
      <w:r>
        <w:t>&lt;p&gt;&lt;button type="submit"&gt;Add contact&lt;/button&gt;&lt;/p&gt;</w:t>
      </w:r>
    </w:p>
    <w:p w14:paraId="0384B9D4" w14:textId="77777777" w:rsidR="00277FF6" w:rsidRDefault="001C243A">
      <w:pPr>
        <w:pStyle w:val="SourceCode"/>
      </w:pPr>
      <w:r>
        <w:t>&lt;/form&gt;</w:t>
      </w:r>
    </w:p>
    <w:p w14:paraId="15D9B7FC" w14:textId="77777777" w:rsidR="00277FF6" w:rsidRDefault="001C243A">
      <w:pPr>
        <w:pStyle w:val="SourceCode"/>
        <w:keepNext/>
      </w:pPr>
      <w:r>
        <w:t>&lt;p&gt;&lt;a href="/contacts"&gt;All contacts&lt;/a&gt;&lt;/p&gt;</w:t>
      </w:r>
    </w:p>
    <w:p w14:paraId="5C73FA57" w14:textId="77777777" w:rsidR="00277FF6" w:rsidRDefault="001C243A">
      <w:pPr>
        <w:pStyle w:val="SourceCode"/>
        <w:keepNext/>
      </w:pPr>
      <w:r>
        <w:t>&lt;/body&gt;</w:t>
      </w:r>
    </w:p>
    <w:p w14:paraId="6857B37F" w14:textId="77777777" w:rsidR="00277FF6" w:rsidRDefault="001C243A">
      <w:pPr>
        <w:pStyle w:val="SourceCode"/>
      </w:pPr>
      <w:r>
        <w:t>&lt;/html&gt;</w:t>
      </w:r>
    </w:p>
    <w:p w14:paraId="078DEB74" w14:textId="77777777" w:rsidR="00277FF6" w:rsidRDefault="00277FF6">
      <w:pPr>
        <w:keepNext/>
      </w:pPr>
    </w:p>
    <w:p w14:paraId="6A8E6C39" w14:textId="77777777" w:rsidR="00277FF6" w:rsidRDefault="001C243A">
      <w:pPr>
        <w:pStyle w:val="Heading3"/>
      </w:pPr>
      <w:r>
        <w:t>c/server.c</w:t>
      </w:r>
    </w:p>
    <w:p w14:paraId="74DAB18D" w14:textId="77777777" w:rsidR="00277FF6" w:rsidRDefault="001C243A">
      <w:pPr>
        <w:pStyle w:val="SourceCode"/>
        <w:keepNext/>
      </w:pPr>
      <w:r>
        <w:t>// Lesson 8.7: Lesson 8.6's server, with a stylesheet and a logo. Every page</w:t>
      </w:r>
    </w:p>
    <w:p w14:paraId="04DA6F2E" w14:textId="77777777" w:rsidR="00277FF6" w:rsidRDefault="001C243A">
      <w:pPr>
        <w:pStyle w:val="SourceCode"/>
        <w:keepNext/>
      </w:pPr>
      <w:r>
        <w:t>// links /static/style.css and the logo as its icon, and the server answers</w:t>
      </w:r>
    </w:p>
    <w:p w14:paraId="4AE7DC0D" w14:textId="77777777" w:rsidR="00277FF6" w:rsidRDefault="001C243A">
      <w:pPr>
        <w:pStyle w:val="SourceCode"/>
      </w:pPr>
      <w:r>
        <w:t>// only the static files its map lists, each with its own type, to visitors</w:t>
      </w:r>
    </w:p>
    <w:p w14:paraId="3BF1BC3C" w14:textId="77777777" w:rsidR="00277FF6" w:rsidRDefault="001C243A">
      <w:pPr>
        <w:pStyle w:val="SourceCode"/>
      </w:pPr>
      <w:r>
        <w:t>// who are logged in or not. Chapter 8's lessons add their pages to this</w:t>
      </w:r>
    </w:p>
    <w:p w14:paraId="43CF17A6" w14:textId="77777777" w:rsidR="00277FF6" w:rsidRDefault="001C243A">
      <w:pPr>
        <w:pStyle w:val="SourceCode"/>
      </w:pPr>
      <w:r>
        <w:t>// file.</w:t>
      </w:r>
    </w:p>
    <w:p w14:paraId="7ACB0A93" w14:textId="77777777" w:rsidR="00277FF6" w:rsidRDefault="001C243A">
      <w:pPr>
        <w:pStyle w:val="SourceCode"/>
      </w:pPr>
      <w:r>
        <w:t>#include &lt;ctype.h&gt;</w:t>
      </w:r>
    </w:p>
    <w:p w14:paraId="5A61B059" w14:textId="77777777" w:rsidR="00277FF6" w:rsidRDefault="001C243A">
      <w:pPr>
        <w:pStyle w:val="SourceCode"/>
      </w:pPr>
      <w:r>
        <w:t>#include &lt;errno.h&gt;</w:t>
      </w:r>
    </w:p>
    <w:p w14:paraId="70B7256A" w14:textId="77777777" w:rsidR="00277FF6" w:rsidRDefault="001C243A">
      <w:pPr>
        <w:pStyle w:val="SourceCode"/>
      </w:pPr>
      <w:r>
        <w:t>#include &lt;stdio.h&gt;</w:t>
      </w:r>
    </w:p>
    <w:p w14:paraId="3D23409B" w14:textId="77777777" w:rsidR="00277FF6" w:rsidRDefault="001C243A">
      <w:pPr>
        <w:pStyle w:val="SourceCode"/>
      </w:pPr>
      <w:r>
        <w:t>#include &lt;stdlib.h&gt;</w:t>
      </w:r>
    </w:p>
    <w:p w14:paraId="0C723FC5" w14:textId="77777777" w:rsidR="00277FF6" w:rsidRDefault="001C243A">
      <w:pPr>
        <w:pStyle w:val="SourceCode"/>
      </w:pPr>
      <w:r>
        <w:t>#include &lt;string.h&gt;</w:t>
      </w:r>
    </w:p>
    <w:p w14:paraId="16052AA8" w14:textId="77777777" w:rsidR="00277FF6" w:rsidRDefault="00277FF6">
      <w:pPr>
        <w:pStyle w:val="SourceCode"/>
      </w:pPr>
    </w:p>
    <w:p w14:paraId="5F422A73" w14:textId="77777777" w:rsidR="00277FF6" w:rsidRDefault="001C243A">
      <w:pPr>
        <w:pStyle w:val="SourceCode"/>
      </w:pPr>
      <w:r>
        <w:t>#include &lt;microhttpd.h&gt;</w:t>
      </w:r>
    </w:p>
    <w:p w14:paraId="08635932" w14:textId="77777777" w:rsidR="00277FF6" w:rsidRDefault="00277FF6">
      <w:pPr>
        <w:pStyle w:val="SourceCode"/>
      </w:pPr>
    </w:p>
    <w:p w14:paraId="6661775A" w14:textId="77777777" w:rsidR="00277FF6" w:rsidRDefault="001C243A">
      <w:pPr>
        <w:pStyle w:val="SourceCode"/>
      </w:pPr>
      <w:r>
        <w:t>// Remember, cJSON reads JSON text (Lesson 3.15); contact_store.h and</w:t>
      </w:r>
    </w:p>
    <w:p w14:paraId="442CADA2" w14:textId="77777777" w:rsidR="00277FF6" w:rsidRDefault="001C243A">
      <w:pPr>
        <w:pStyle w:val="SourceCode"/>
      </w:pPr>
      <w:r>
        <w:t>// contact_page.h, Chapter 6's store and page modules, bring in your Chapter</w:t>
      </w:r>
    </w:p>
    <w:p w14:paraId="010DF5F3" w14:textId="77777777" w:rsidR="00277FF6" w:rsidRDefault="001C243A">
      <w:pPr>
        <w:pStyle w:val="SourceCode"/>
      </w:pPr>
      <w:r>
        <w:t>// 5 contacts.h and MySQL's mysql.h.</w:t>
      </w:r>
    </w:p>
    <w:p w14:paraId="0FA11371" w14:textId="77777777" w:rsidR="00277FF6" w:rsidRDefault="001C243A">
      <w:pPr>
        <w:pStyle w:val="SourceCode"/>
      </w:pPr>
      <w:r>
        <w:t>#include "cJSON.h"</w:t>
      </w:r>
    </w:p>
    <w:p w14:paraId="31739751" w14:textId="77777777" w:rsidR="00277FF6" w:rsidRDefault="001C243A">
      <w:pPr>
        <w:pStyle w:val="SourceCode"/>
      </w:pPr>
      <w:r>
        <w:t>#include "contact_page.h"</w:t>
      </w:r>
    </w:p>
    <w:p w14:paraId="3A80C56C" w14:textId="77777777" w:rsidR="00277FF6" w:rsidRDefault="001C243A">
      <w:pPr>
        <w:pStyle w:val="SourceCode"/>
      </w:pPr>
      <w:r>
        <w:t>#include "contact_store.h"</w:t>
      </w:r>
    </w:p>
    <w:p w14:paraId="79228AE6" w14:textId="77777777" w:rsidR="00277FF6" w:rsidRDefault="001C243A">
      <w:pPr>
        <w:pStyle w:val="SourceCode"/>
      </w:pPr>
      <w:r>
        <w:t>// Remember, Lesson 8.5's session store, beside the contact store.</w:t>
      </w:r>
    </w:p>
    <w:p w14:paraId="3D3786CD" w14:textId="77777777" w:rsidR="00277FF6" w:rsidRDefault="001C243A">
      <w:pPr>
        <w:pStyle w:val="SourceCode"/>
      </w:pPr>
      <w:r>
        <w:t>#include "session_store.h"</w:t>
      </w:r>
    </w:p>
    <w:p w14:paraId="163B3A05" w14:textId="77777777" w:rsidR="00277FF6" w:rsidRDefault="001C243A">
      <w:pPr>
        <w:pStyle w:val="SourceCode"/>
      </w:pPr>
      <w:r>
        <w:t>#include "user_store.h"</w:t>
      </w:r>
    </w:p>
    <w:p w14:paraId="792D9998" w14:textId="77777777" w:rsidR="00277FF6" w:rsidRDefault="00277FF6">
      <w:pPr>
        <w:pStyle w:val="SourceCode"/>
      </w:pPr>
    </w:p>
    <w:p w14:paraId="656A5CDE" w14:textId="77777777" w:rsidR="00277FF6" w:rsidRDefault="001C243A">
      <w:pPr>
        <w:pStyle w:val="SourceCode"/>
      </w:pPr>
      <w:r>
        <w:t>// Remember, Linux and macOS declare sockaddr_in in arpa/inet.h.</w:t>
      </w:r>
    </w:p>
    <w:p w14:paraId="3C79AC35" w14:textId="77777777" w:rsidR="00277FF6" w:rsidRDefault="001C243A">
      <w:pPr>
        <w:pStyle w:val="SourceCode"/>
      </w:pPr>
      <w:r>
        <w:t>#ifndef _WIN32</w:t>
      </w:r>
    </w:p>
    <w:p w14:paraId="22D034E3" w14:textId="77777777" w:rsidR="00277FF6" w:rsidRDefault="001C243A">
      <w:pPr>
        <w:pStyle w:val="SourceCode"/>
      </w:pPr>
      <w:r>
        <w:t>#include &lt;arpa/inet.h&gt;</w:t>
      </w:r>
    </w:p>
    <w:p w14:paraId="2889B4D2" w14:textId="77777777" w:rsidR="00277FF6" w:rsidRDefault="001C243A">
      <w:pPr>
        <w:pStyle w:val="SourceCode"/>
      </w:pPr>
      <w:r>
        <w:t>#endif</w:t>
      </w:r>
    </w:p>
    <w:p w14:paraId="45EA9349" w14:textId="77777777" w:rsidR="00277FF6" w:rsidRDefault="001C243A">
      <w:pPr>
        <w:pStyle w:val="SourceCode"/>
      </w:pPr>
      <w:r>
        <w:t>// Remember, C joins strings written side by side, as in API_PREFIX "/health".</w:t>
      </w:r>
    </w:p>
    <w:p w14:paraId="53213DCC" w14:textId="77777777" w:rsidR="00277FF6" w:rsidRDefault="001C243A">
      <w:pPr>
        <w:pStyle w:val="SourceCode"/>
      </w:pPr>
      <w:r>
        <w:t>#define HOST "127.0.0.1"</w:t>
      </w:r>
    </w:p>
    <w:p w14:paraId="3D4C92A0" w14:textId="77777777" w:rsidR="00277FF6" w:rsidRDefault="001C243A">
      <w:pPr>
        <w:pStyle w:val="SourceCode"/>
      </w:pPr>
      <w:r>
        <w:t>#define HTTPS_PORT 8765</w:t>
      </w:r>
    </w:p>
    <w:p w14:paraId="3DA1E3F5" w14:textId="77777777" w:rsidR="00277FF6" w:rsidRDefault="001C243A">
      <w:pPr>
        <w:pStyle w:val="SourceCode"/>
      </w:pPr>
      <w:r>
        <w:t>#define API_PREFIX "/api/v1"</w:t>
      </w:r>
    </w:p>
    <w:p w14:paraId="06B3140F" w14:textId="77777777" w:rsidR="00277FF6" w:rsidRDefault="001C243A">
      <w:pPr>
        <w:pStyle w:val="SourceCode"/>
      </w:pPr>
      <w:r>
        <w:t>#define CONTACTS_PAGE_PATH "/contacts"</w:t>
      </w:r>
    </w:p>
    <w:p w14:paraId="1F154610" w14:textId="77777777" w:rsidR="00277FF6" w:rsidRDefault="001C243A">
      <w:pPr>
        <w:pStyle w:val="SourceCode"/>
      </w:pPr>
      <w:r>
        <w:t>#define NEW_CONTACT_PATH "/contacts/new"</w:t>
      </w:r>
    </w:p>
    <w:p w14:paraId="0E2D99A6" w14:textId="77777777" w:rsidR="00277FF6" w:rsidRDefault="001C243A">
      <w:pPr>
        <w:pStyle w:val="SourceCode"/>
      </w:pPr>
      <w:r>
        <w:t>#define LOGIN_PATH "/login"</w:t>
      </w:r>
    </w:p>
    <w:p w14:paraId="066C33E0" w14:textId="77777777" w:rsidR="00277FF6" w:rsidRDefault="001C243A">
      <w:pPr>
        <w:pStyle w:val="SourceCode"/>
      </w:pPr>
      <w:r>
        <w:t>#define LOGOUT_PATH "/logout"</w:t>
      </w:r>
    </w:p>
    <w:p w14:paraId="000EBF31" w14:textId="77777777" w:rsidR="00277FF6" w:rsidRDefault="001C243A">
      <w:pPr>
        <w:pStyle w:val="SourceCode"/>
      </w:pPr>
      <w:r>
        <w:t>#define CERTIFICATE_FILE "certs/server.pem"</w:t>
      </w:r>
    </w:p>
    <w:p w14:paraId="50C971B9" w14:textId="77777777" w:rsidR="00277FF6" w:rsidRDefault="001C243A">
      <w:pPr>
        <w:pStyle w:val="SourceCode"/>
      </w:pPr>
      <w:r>
        <w:t>#define KEY_FILE "certs/server.key"</w:t>
      </w:r>
    </w:p>
    <w:p w14:paraId="5B1CA584" w14:textId="77777777" w:rsidR="00277FF6" w:rsidRDefault="001C243A">
      <w:pPr>
        <w:pStyle w:val="SourceCode"/>
      </w:pPr>
      <w:r>
        <w:t>#define JSON_TYPE "application/json; charset=utf-8"</w:t>
      </w:r>
    </w:p>
    <w:p w14:paraId="7506A239" w14:textId="77777777" w:rsidR="00277FF6" w:rsidRDefault="001C243A">
      <w:pPr>
        <w:pStyle w:val="SourceCode"/>
      </w:pPr>
      <w:r>
        <w:t>#define HTML_TYPE "text/html; charset=utf-8"</w:t>
      </w:r>
    </w:p>
    <w:p w14:paraId="1A8A6CC8" w14:textId="77777777" w:rsidR="00277FF6" w:rsidRDefault="001C243A">
      <w:pPr>
        <w:pStyle w:val="SourceCode"/>
      </w:pPr>
      <w:r>
        <w:t>#define NOT_FOUND_JSON "{\"code\":\"not_found\",\"message\":\"no such path\"}"</w:t>
      </w:r>
    </w:p>
    <w:p w14:paraId="4B7BE2BD" w14:textId="77777777" w:rsidR="00277FF6" w:rsidRDefault="001C243A">
      <w:pPr>
        <w:pStyle w:val="SourceCode"/>
      </w:pPr>
      <w:r>
        <w:t>#define PEM_SIZE 8192</w:t>
      </w:r>
    </w:p>
    <w:p w14:paraId="6AB63B55" w14:textId="77777777" w:rsidR="00277FF6" w:rsidRDefault="001C243A">
      <w:pPr>
        <w:pStyle w:val="SourceCode"/>
      </w:pPr>
      <w:r>
        <w:t>// Lesson 6.11's path id: the digits 0 to 9 only, at most 10 of them, and</w:t>
      </w:r>
    </w:p>
    <w:p w14:paraId="6C0F2170" w14:textId="77777777" w:rsidR="00277FF6" w:rsidRDefault="001C243A">
      <w:pPr>
        <w:pStyle w:val="SourceCode"/>
      </w:pPr>
      <w:r>
        <w:t>// 1 to 2147483647.</w:t>
      </w:r>
    </w:p>
    <w:p w14:paraId="1B82C5AB" w14:textId="77777777" w:rsidR="00277FF6" w:rsidRDefault="001C243A">
      <w:pPr>
        <w:pStyle w:val="SourceCode"/>
      </w:pPr>
      <w:r>
        <w:t>#define DIGIT_CHARACTERS "0123456789"</w:t>
      </w:r>
    </w:p>
    <w:p w14:paraId="02E5EDE4" w14:textId="77777777" w:rsidR="00277FF6" w:rsidRDefault="001C243A">
      <w:pPr>
        <w:pStyle w:val="SourceCode"/>
      </w:pPr>
      <w:r>
        <w:t>#define ID_DIGITS_LIMIT 10</w:t>
      </w:r>
    </w:p>
    <w:p w14:paraId="49E40338" w14:textId="77777777" w:rsidR="00277FF6" w:rsidRDefault="001C243A">
      <w:pPr>
        <w:pStyle w:val="SourceCode"/>
      </w:pPr>
      <w:r>
        <w:t>#define ID_LIMIT 2147483647</w:t>
      </w:r>
    </w:p>
    <w:p w14:paraId="4B5C4872" w14:textId="77777777" w:rsidR="00277FF6" w:rsidRDefault="001C243A">
      <w:pPr>
        <w:pStyle w:val="SourceCode"/>
      </w:pPr>
      <w:r>
        <w:t>// Remember, Lesson 6.12's body limit.</w:t>
      </w:r>
    </w:p>
    <w:p w14:paraId="2E542ABC" w14:textId="77777777" w:rsidR="00277FF6" w:rsidRDefault="001C243A">
      <w:pPr>
        <w:pStyle w:val="SourceCode"/>
      </w:pPr>
      <w:r>
        <w:t>#define MAX_BODY_BYTES 16384</w:t>
      </w:r>
    </w:p>
    <w:p w14:paraId="6DF848A8" w14:textId="77777777" w:rsidR="00277FF6" w:rsidRDefault="001C243A">
      <w:pPr>
        <w:pStyle w:val="SourceCode"/>
      </w:pPr>
      <w:r>
        <w:t>// The media type a browser gives a form's body.</w:t>
      </w:r>
    </w:p>
    <w:p w14:paraId="6908577B" w14:textId="77777777" w:rsidR="00277FF6" w:rsidRDefault="001C243A">
      <w:pPr>
        <w:pStyle w:val="SourceCode"/>
      </w:pPr>
      <w:r>
        <w:t>#define FORM_MEDIA_TYPE "application/x-www-form-urlencoded"</w:t>
      </w:r>
    </w:p>
    <w:p w14:paraId="0010ECAB" w14:textId="77777777" w:rsidR="00277FF6" w:rsidRDefault="001C243A">
      <w:pPr>
        <w:pStyle w:val="SourceCode"/>
      </w:pPr>
      <w:r>
        <w:t>// The list shows at most this many contacts, Lesson 6.18's largest page.</w:t>
      </w:r>
    </w:p>
    <w:p w14:paraId="24540D93" w14:textId="77777777" w:rsidR="00277FF6" w:rsidRDefault="001C243A">
      <w:pPr>
        <w:pStyle w:val="SourceCode"/>
      </w:pPr>
      <w:r>
        <w:t>#define CONTACT_LIMIT 50</w:t>
      </w:r>
    </w:p>
    <w:p w14:paraId="479995BF" w14:textId="77777777" w:rsidR="00277FF6" w:rsidRDefault="001C243A">
      <w:pPr>
        <w:pStyle w:val="SourceCode"/>
      </w:pPr>
      <w:r>
        <w:t>// Remember, the room libmicrohttpd's post processor keeps for a field's</w:t>
      </w:r>
    </w:p>
    <w:p w14:paraId="6A12A397" w14:textId="77777777" w:rsidR="00277FF6" w:rsidRDefault="001C243A">
      <w:pPr>
        <w:pStyle w:val="SourceCode"/>
      </w:pPr>
      <w:r>
        <w:t>// name while it decodes a form.</w:t>
      </w:r>
    </w:p>
    <w:p w14:paraId="681AC493" w14:textId="77777777" w:rsidR="00277FF6" w:rsidRDefault="001C243A">
      <w:pPr>
        <w:pStyle w:val="SourceCode"/>
      </w:pPr>
      <w:r>
        <w:t>#define POST_BUFFER_SIZE 1024</w:t>
      </w:r>
    </w:p>
    <w:p w14:paraId="65F42ABE" w14:textId="77777777" w:rsidR="00277FF6" w:rsidRDefault="001C243A">
      <w:pPr>
        <w:pStyle w:val="SourceCode"/>
      </w:pPr>
      <w:r>
        <w:t>// The room for a Location path such as /contacts/4.</w:t>
      </w:r>
    </w:p>
    <w:p w14:paraId="6318B814" w14:textId="77777777" w:rsidR="00277FF6" w:rsidRDefault="001C243A">
      <w:pPr>
        <w:pStyle w:val="SourceCode"/>
      </w:pPr>
      <w:r>
        <w:t>#define LOCATION_SIZE 64</w:t>
      </w:r>
    </w:p>
    <w:p w14:paraId="465AB72C" w14:textId="77777777" w:rsidR="00277FF6" w:rsidRDefault="00277FF6">
      <w:pPr>
        <w:pStyle w:val="SourceCode"/>
      </w:pPr>
    </w:p>
    <w:p w14:paraId="21320002" w14:textId="77777777" w:rsidR="00277FF6" w:rsidRDefault="001C243A">
      <w:pPr>
        <w:pStyle w:val="SourceCode"/>
      </w:pPr>
      <w:r>
        <w:t>// The templates, relative to the folder the server starts in, and the</w:t>
      </w:r>
    </w:p>
    <w:p w14:paraId="16370B38" w14:textId="77777777" w:rsidR="00277FF6" w:rsidRDefault="001C243A">
      <w:pPr>
        <w:pStyle w:val="SourceCode"/>
      </w:pPr>
      <w:r>
        <w:t>// largest template and page this server makes (the last byte holds '\0').</w:t>
      </w:r>
    </w:p>
    <w:p w14:paraId="58B6298D" w14:textId="77777777" w:rsidR="00277FF6" w:rsidRDefault="001C243A">
      <w:pPr>
        <w:pStyle w:val="SourceCode"/>
      </w:pPr>
      <w:r>
        <w:t>// A form shown again holds every value it was sent, escaped, so a page can</w:t>
      </w:r>
    </w:p>
    <w:p w14:paraId="5F64E7A1" w14:textId="77777777" w:rsidR="00277FF6" w:rsidRDefault="001C243A">
      <w:pPr>
        <w:pStyle w:val="SourceCode"/>
      </w:pPr>
      <w:r>
        <w:t>// be several times the largest body.</w:t>
      </w:r>
    </w:p>
    <w:p w14:paraId="3D16EA6C" w14:textId="77777777" w:rsidR="00277FF6" w:rsidRDefault="001C243A">
      <w:pPr>
        <w:pStyle w:val="SourceCode"/>
      </w:pPr>
      <w:r>
        <w:t>#define MESSAGE_TEMPLATE "c/templates/message.html"</w:t>
      </w:r>
    </w:p>
    <w:p w14:paraId="332C1065" w14:textId="77777777" w:rsidR="00277FF6" w:rsidRDefault="001C243A">
      <w:pPr>
        <w:pStyle w:val="SourceCode"/>
      </w:pPr>
      <w:r>
        <w:t>#define CONTACT_LIST_TEMPLATE "c/templates/contacts.html"</w:t>
      </w:r>
    </w:p>
    <w:p w14:paraId="3C7DC065" w14:textId="77777777" w:rsidR="00277FF6" w:rsidRDefault="001C243A">
      <w:pPr>
        <w:pStyle w:val="SourceCode"/>
      </w:pPr>
      <w:r>
        <w:t>#define CONTACT_TEMPLATE "c/templates/contact.html"</w:t>
      </w:r>
    </w:p>
    <w:p w14:paraId="3F4AA407" w14:textId="77777777" w:rsidR="00277FF6" w:rsidRDefault="001C243A">
      <w:pPr>
        <w:pStyle w:val="SourceCode"/>
      </w:pPr>
      <w:r>
        <w:t>#define CONTACT_FORM_TEMPLATE "c/templates/contact_form.html"</w:t>
      </w:r>
    </w:p>
    <w:p w14:paraId="2D83895E" w14:textId="77777777" w:rsidR="00277FF6" w:rsidRDefault="001C243A">
      <w:pPr>
        <w:pStyle w:val="SourceCode"/>
      </w:pPr>
      <w:r>
        <w:t>#define LOGIN_TEMPLATE "c/templates/login.html"</w:t>
      </w:r>
    </w:p>
    <w:p w14:paraId="2A39B969" w14:textId="77777777" w:rsidR="00277FF6" w:rsidRDefault="001C243A">
      <w:pPr>
        <w:pStyle w:val="SourceCode"/>
      </w:pPr>
      <w:r>
        <w:t>#define TEMPLATE_SIZE 4096</w:t>
      </w:r>
    </w:p>
    <w:p w14:paraId="038AB7F5" w14:textId="77777777" w:rsidR="00277FF6" w:rsidRDefault="001C243A">
      <w:pPr>
        <w:pStyle w:val="SourceCode"/>
      </w:pPr>
      <w:r>
        <w:t>#define PAGE_SIZE 131072</w:t>
      </w:r>
    </w:p>
    <w:p w14:paraId="7BBFD810" w14:textId="77777777" w:rsidR="00277FF6" w:rsidRDefault="001C243A">
      <w:pPr>
        <w:pStyle w:val="SourceCode"/>
      </w:pPr>
      <w:r>
        <w:t>// Remember, C's templates use Mustache's marks; each section mark includes</w:t>
      </w:r>
    </w:p>
    <w:p w14:paraId="09D0E882" w14:textId="77777777" w:rsidR="00277FF6" w:rsidRDefault="001C243A">
      <w:pPr>
        <w:pStyle w:val="SourceCode"/>
      </w:pPr>
      <w:r>
        <w:t>// its line's end (Lesson 8.3).</w:t>
      </w:r>
    </w:p>
    <w:p w14:paraId="2E747F18" w14:textId="77777777" w:rsidR="00277FF6" w:rsidRDefault="001C243A">
      <w:pPr>
        <w:pStyle w:val="SourceCode"/>
      </w:pPr>
      <w:r>
        <w:t>#define PLACEHOLDER_OPEN "{{ "</w:t>
      </w:r>
    </w:p>
    <w:p w14:paraId="463C9A94" w14:textId="77777777" w:rsidR="00277FF6" w:rsidRDefault="001C243A">
      <w:pPr>
        <w:pStyle w:val="SourceCode"/>
      </w:pPr>
      <w:r>
        <w:t>#define PLACEHOLDER_CLOSE " }}"</w:t>
      </w:r>
    </w:p>
    <w:p w14:paraId="1E02F7F5" w14:textId="77777777" w:rsidR="00277FF6" w:rsidRDefault="001C243A">
      <w:pPr>
        <w:pStyle w:val="SourceCode"/>
      </w:pPr>
      <w:r>
        <w:t>#define SECTION_START "{{#contacts}}\n"</w:t>
      </w:r>
    </w:p>
    <w:p w14:paraId="72EF43D3" w14:textId="77777777" w:rsidR="00277FF6" w:rsidRDefault="001C243A">
      <w:pPr>
        <w:pStyle w:val="SourceCode"/>
      </w:pPr>
      <w:r>
        <w:t>#define SECTION_END "{{/contacts}}\n"</w:t>
      </w:r>
    </w:p>
    <w:p w14:paraId="6009DCFA" w14:textId="77777777" w:rsidR="00277FF6" w:rsidRDefault="001C243A">
      <w:pPr>
        <w:pStyle w:val="SourceCode"/>
      </w:pPr>
      <w:r>
        <w:t>#define NO_PHONE_TEXT "(no phone)"</w:t>
      </w:r>
    </w:p>
    <w:p w14:paraId="756F4F3D" w14:textId="77777777" w:rsidR="00277FF6" w:rsidRDefault="001C243A">
      <w:pPr>
        <w:pStyle w:val="SourceCode"/>
      </w:pPr>
      <w:r>
        <w:t>#define NEW_FORM_NOTICE "Fill in a name and an email; the phone is optional."</w:t>
      </w:r>
    </w:p>
    <w:p w14:paraId="4A3FD0FE" w14:textId="77777777" w:rsidR="00277FF6" w:rsidRDefault="001C243A">
      <w:pPr>
        <w:pStyle w:val="SourceCode"/>
      </w:pPr>
      <w:r>
        <w:t>#define REFUSED_FORM_NOTICE "Not saved: fix each problem shown under its box."</w:t>
      </w:r>
    </w:p>
    <w:p w14:paraId="0D41879A" w14:textId="77777777" w:rsidR="00277FF6" w:rsidRDefault="001C243A">
      <w:pPr>
        <w:pStyle w:val="SourceCode"/>
      </w:pPr>
      <w:r>
        <w:t>// Remember, values validate_contact always accepts, for the fields</w:t>
      </w:r>
    </w:p>
    <w:p w14:paraId="25FBE4EE" w14:textId="77777777" w:rsidR="00277FF6" w:rsidRDefault="001C243A">
      <w:pPr>
        <w:pStyle w:val="SourceCode"/>
      </w:pPr>
      <w:r>
        <w:t>// check_each_field is not asking about.</w:t>
      </w:r>
    </w:p>
    <w:p w14:paraId="4B8A4AF6" w14:textId="77777777" w:rsidR="00277FF6" w:rsidRDefault="001C243A">
      <w:pPr>
        <w:pStyle w:val="SourceCode"/>
      </w:pPr>
      <w:r>
        <w:t>#define ACCEPTED_NAME "a"</w:t>
      </w:r>
    </w:p>
    <w:p w14:paraId="136AAAAB" w14:textId="77777777" w:rsidR="00277FF6" w:rsidRDefault="001C243A">
      <w:pPr>
        <w:pStyle w:val="SourceCode"/>
      </w:pPr>
      <w:r>
        <w:t>#define ACCEPTED_EMAIL "a@example.com"</w:t>
      </w:r>
    </w:p>
    <w:p w14:paraId="7E2219CA" w14:textId="77777777" w:rsidR="00277FF6" w:rsidRDefault="001C243A">
      <w:pPr>
        <w:pStyle w:val="SourceCode"/>
      </w:pPr>
      <w:r>
        <w:t>// The flash a stored contact leaves for the next page.</w:t>
      </w:r>
    </w:p>
    <w:p w14:paraId="7D445902" w14:textId="77777777" w:rsidR="00277FF6" w:rsidRDefault="001C243A">
      <w:pPr>
        <w:pStyle w:val="SourceCode"/>
      </w:pPr>
      <w:r>
        <w:t>#define CREATED_FLASH "Contact created."</w:t>
      </w:r>
    </w:p>
    <w:p w14:paraId="4217A108" w14:textId="77777777" w:rsidR="00277FF6" w:rsidRDefault="001C243A">
      <w:pPr>
        <w:pStyle w:val="SourceCode"/>
      </w:pPr>
      <w:r>
        <w:t>// The notice above an empty login form, and the one answer to every failed</w:t>
      </w:r>
    </w:p>
    <w:p w14:paraId="1F897AC3" w14:textId="77777777" w:rsidR="00277FF6" w:rsidRDefault="001C243A">
      <w:pPr>
        <w:pStyle w:val="SourceCode"/>
      </w:pPr>
      <w:r>
        <w:t>// login, which never says which of the two was wrong.</w:t>
      </w:r>
    </w:p>
    <w:p w14:paraId="78374FEC" w14:textId="77777777" w:rsidR="00277FF6" w:rsidRDefault="001C243A">
      <w:pPr>
        <w:pStyle w:val="SourceCode"/>
      </w:pPr>
      <w:r>
        <w:t>#define LOGIN_NOTICE "Log in to see your contacts."</w:t>
      </w:r>
    </w:p>
    <w:p w14:paraId="7D01FCB4" w14:textId="77777777" w:rsidR="00277FF6" w:rsidRDefault="001C243A">
      <w:pPr>
        <w:pStyle w:val="SourceCode"/>
      </w:pPr>
      <w:r>
        <w:t>#define FAILED_LOGIN_NOTICE "Username or password is incorrect."</w:t>
      </w:r>
    </w:p>
    <w:p w14:paraId="50487BDA" w14:textId="77777777" w:rsidR="00277FF6" w:rsidRDefault="001C243A">
      <w:pPr>
        <w:pStyle w:val="SourceCode"/>
      </w:pPr>
      <w:r>
        <w:t>// The largest static file this server reads, in bytes, and Cache-Control</w:t>
      </w:r>
    </w:p>
    <w:p w14:paraId="07C43AC8" w14:textId="77777777" w:rsidR="00277FF6" w:rsidRDefault="001C243A">
      <w:pPr>
        <w:pStyle w:val="SourceCode"/>
      </w:pPr>
      <w:r>
        <w:t>// for every static file: no-cache lets the browser keep a copy, but it</w:t>
      </w:r>
    </w:p>
    <w:p w14:paraId="0E0FC34E" w14:textId="77777777" w:rsidR="00277FF6" w:rsidRDefault="001C243A">
      <w:pPr>
        <w:pStyle w:val="SourceCode"/>
      </w:pPr>
      <w:r>
        <w:t>// must ask the server again before using it, so an edited stylesheet shows</w:t>
      </w:r>
    </w:p>
    <w:p w14:paraId="0DC4471A" w14:textId="77777777" w:rsidR="00277FF6" w:rsidRDefault="001C243A">
      <w:pPr>
        <w:pStyle w:val="SourceCode"/>
      </w:pPr>
      <w:r>
        <w:t>// at the next load.</w:t>
      </w:r>
    </w:p>
    <w:p w14:paraId="3DE87A06" w14:textId="77777777" w:rsidR="00277FF6" w:rsidRDefault="001C243A">
      <w:pPr>
        <w:pStyle w:val="SourceCode"/>
      </w:pPr>
      <w:r>
        <w:t>#define STATIC_LIMIT_BYTES 16384</w:t>
      </w:r>
    </w:p>
    <w:p w14:paraId="1A9E2042" w14:textId="77777777" w:rsidR="00277FF6" w:rsidRDefault="001C243A">
      <w:pPr>
        <w:pStyle w:val="SourceCode"/>
      </w:pPr>
      <w:r>
        <w:t>#define STATIC_CACHE_CONTROL "no-cache"</w:t>
      </w:r>
    </w:p>
    <w:p w14:paraId="3F4842EB" w14:textId="77777777" w:rsidR="00277FF6" w:rsidRDefault="00277FF6">
      <w:pPr>
        <w:pStyle w:val="SourceCode"/>
      </w:pPr>
    </w:p>
    <w:p w14:paraId="523BFB06" w14:textId="77777777" w:rsidR="00277FF6" w:rsidRDefault="001C243A">
      <w:pPr>
        <w:pStyle w:val="SourceCode"/>
      </w:pPr>
      <w:r>
        <w:t>// Remember, what is wrong with each field the form sent: "" when it is</w:t>
      </w:r>
    </w:p>
    <w:p w14:paraId="621A0439" w14:textId="77777777" w:rsidR="00277FF6" w:rsidRDefault="001C243A">
      <w:pPr>
        <w:pStyle w:val="SourceCode"/>
      </w:pPr>
      <w:r>
        <w:t>// fine.</w:t>
      </w:r>
    </w:p>
    <w:p w14:paraId="1B20DFE4" w14:textId="77777777" w:rsidR="00277FF6" w:rsidRDefault="001C243A">
      <w:pPr>
        <w:pStyle w:val="SourceCode"/>
      </w:pPr>
      <w:r>
        <w:t>struct FieldProblems {</w:t>
      </w:r>
    </w:p>
    <w:p w14:paraId="5739F7DB" w14:textId="77777777" w:rsidR="00277FF6" w:rsidRDefault="001C243A">
      <w:pPr>
        <w:pStyle w:val="SourceCode"/>
      </w:pPr>
      <w:r>
        <w:t xml:space="preserve">    const char *name_problem;</w:t>
      </w:r>
    </w:p>
    <w:p w14:paraId="65E67814" w14:textId="77777777" w:rsidR="00277FF6" w:rsidRDefault="001C243A">
      <w:pPr>
        <w:pStyle w:val="SourceCode"/>
      </w:pPr>
      <w:r>
        <w:t xml:space="preserve">    const char *email_problem;</w:t>
      </w:r>
    </w:p>
    <w:p w14:paraId="55998A34" w14:textId="77777777" w:rsidR="00277FF6" w:rsidRDefault="001C243A">
      <w:pPr>
        <w:pStyle w:val="SourceCode"/>
      </w:pPr>
      <w:r>
        <w:t xml:space="preserve">    const char *phone_problem;</w:t>
      </w:r>
    </w:p>
    <w:p w14:paraId="7E57DF27" w14:textId="77777777" w:rsidR="00277FF6" w:rsidRDefault="001C243A">
      <w:pPr>
        <w:pStyle w:val="SourceCode"/>
      </w:pPr>
      <w:r>
        <w:t>};</w:t>
      </w:r>
    </w:p>
    <w:p w14:paraId="0C18DB73" w14:textId="77777777" w:rsidR="00277FF6" w:rsidRDefault="00277FF6">
      <w:pPr>
        <w:pStyle w:val="SourceCode"/>
      </w:pPr>
    </w:p>
    <w:p w14:paraId="30A77D0E" w14:textId="77777777" w:rsidR="00277FF6" w:rsidRDefault="001C243A">
      <w:pPr>
        <w:pStyle w:val="SourceCode"/>
      </w:pPr>
      <w:r>
        <w:t>// One entry of the static map: the address a browser may ask for, the</w:t>
      </w:r>
    </w:p>
    <w:p w14:paraId="2475575B" w14:textId="77777777" w:rsidR="00277FF6" w:rsidRDefault="001C243A">
      <w:pPr>
        <w:pStyle w:val="SourceCode"/>
      </w:pPr>
      <w:r>
        <w:t>// file that answers it, relative to the lesson folder the server starts</w:t>
      </w:r>
    </w:p>
    <w:p w14:paraId="44A50CA9" w14:textId="77777777" w:rsidR="00277FF6" w:rsidRDefault="001C243A">
      <w:pPr>
        <w:pStyle w:val="SourceCode"/>
      </w:pPr>
      <w:r>
        <w:t>// in, and the Content-Type that tells the browser what the bytes are.</w:t>
      </w:r>
    </w:p>
    <w:p w14:paraId="0AE377A1" w14:textId="77777777" w:rsidR="00277FF6" w:rsidRDefault="001C243A">
      <w:pPr>
        <w:pStyle w:val="SourceCode"/>
      </w:pPr>
      <w:r>
        <w:t>struct StaticFile {</w:t>
      </w:r>
    </w:p>
    <w:p w14:paraId="537112DC" w14:textId="77777777" w:rsidR="00277FF6" w:rsidRDefault="001C243A">
      <w:pPr>
        <w:pStyle w:val="SourceCode"/>
      </w:pPr>
      <w:r>
        <w:t xml:space="preserve">    const char *url_path;</w:t>
      </w:r>
    </w:p>
    <w:p w14:paraId="33ED64AE" w14:textId="77777777" w:rsidR="00277FF6" w:rsidRDefault="001C243A">
      <w:pPr>
        <w:pStyle w:val="SourceCode"/>
      </w:pPr>
      <w:r>
        <w:t xml:space="preserve">    const char *file_path;</w:t>
      </w:r>
    </w:p>
    <w:p w14:paraId="353C2A1F" w14:textId="77777777" w:rsidR="00277FF6" w:rsidRDefault="001C243A">
      <w:pPr>
        <w:pStyle w:val="SourceCode"/>
      </w:pPr>
      <w:r>
        <w:t xml:space="preserve">    const char *content_type;</w:t>
      </w:r>
    </w:p>
    <w:p w14:paraId="6028C8F7" w14:textId="77777777" w:rsidR="00277FF6" w:rsidRDefault="001C243A">
      <w:pPr>
        <w:pStyle w:val="SourceCode"/>
      </w:pPr>
      <w:r>
        <w:t>};</w:t>
      </w:r>
    </w:p>
    <w:p w14:paraId="17B2A68A" w14:textId="77777777" w:rsidR="00277FF6" w:rsidRDefault="00277FF6">
      <w:pPr>
        <w:pStyle w:val="SourceCode"/>
      </w:pPr>
    </w:p>
    <w:p w14:paraId="3BABCACF" w14:textId="77777777" w:rsidR="00277FF6" w:rsidRDefault="001C243A">
      <w:pPr>
        <w:pStyle w:val="SourceCode"/>
      </w:pPr>
      <w:r>
        <w:t>// The static map. Only these three addresses are served: a file that is</w:t>
      </w:r>
    </w:p>
    <w:p w14:paraId="48903666" w14:textId="77777777" w:rsidR="00277FF6" w:rsidRDefault="001C243A">
      <w:pPr>
        <w:pStyle w:val="SourceCode"/>
      </w:pPr>
      <w:r>
        <w:t>// not listed is not found.</w:t>
      </w:r>
    </w:p>
    <w:p w14:paraId="5F83C0AB" w14:textId="77777777" w:rsidR="00277FF6" w:rsidRDefault="001C243A">
      <w:pPr>
        <w:pStyle w:val="SourceCode"/>
      </w:pPr>
      <w:r>
        <w:t>static const struct StaticFile STATIC_FILES[] = {</w:t>
      </w:r>
    </w:p>
    <w:p w14:paraId="5C834340" w14:textId="77777777" w:rsidR="00277FF6" w:rsidRDefault="001C243A">
      <w:pPr>
        <w:pStyle w:val="SourceCode"/>
      </w:pPr>
      <w:r>
        <w:t xml:space="preserve">    {"/static/style.css", "static/style.css", "text/css; charset=utf-8"},</w:t>
      </w:r>
    </w:p>
    <w:p w14:paraId="32B7D401" w14:textId="77777777" w:rsidR="00277FF6" w:rsidRDefault="001C243A">
      <w:pPr>
        <w:pStyle w:val="SourceCode"/>
      </w:pPr>
      <w:r>
        <w:t xml:space="preserve">    {"/static/logo.svg", "static/logo.svg", "image/svg+xml"},</w:t>
      </w:r>
    </w:p>
    <w:p w14:paraId="514CF777" w14:textId="77777777" w:rsidR="00277FF6" w:rsidRDefault="001C243A">
      <w:pPr>
        <w:pStyle w:val="SourceCode"/>
      </w:pPr>
      <w:r>
        <w:t xml:space="preserve">    {"/favicon.ico", "static/logo.svg", "image/svg+xml"},</w:t>
      </w:r>
    </w:p>
    <w:p w14:paraId="10BE668D" w14:textId="77777777" w:rsidR="00277FF6" w:rsidRDefault="001C243A">
      <w:pPr>
        <w:pStyle w:val="SourceCode"/>
      </w:pPr>
      <w:r>
        <w:t>};</w:t>
      </w:r>
    </w:p>
    <w:p w14:paraId="7370EC49" w14:textId="77777777" w:rsidR="00277FF6" w:rsidRDefault="001C243A">
      <w:pPr>
        <w:pStyle w:val="SourceCode"/>
      </w:pPr>
      <w:r>
        <w:t>#define STATIC_FILE_COUNT (sizeof STATIC_FILES / sizeof STATIC_FILES[0])</w:t>
      </w:r>
    </w:p>
    <w:p w14:paraId="4E25AE25" w14:textId="77777777" w:rsidR="00277FF6" w:rsidRDefault="00277FF6">
      <w:pPr>
        <w:pStyle w:val="SourceCode"/>
      </w:pPr>
    </w:p>
    <w:p w14:paraId="1696A493" w14:textId="77777777" w:rsidR="00277FF6" w:rsidRDefault="001C243A">
      <w:pPr>
        <w:pStyle w:val="SourceCode"/>
      </w:pPr>
      <w:r>
        <w:t>// Remember, one value a template can show: its name and its text.</w:t>
      </w:r>
    </w:p>
    <w:p w14:paraId="2C345ACB" w14:textId="77777777" w:rsidR="00277FF6" w:rsidRDefault="001C243A">
      <w:pPr>
        <w:pStyle w:val="SourceCode"/>
      </w:pPr>
      <w:r>
        <w:t>struct Field {</w:t>
      </w:r>
    </w:p>
    <w:p w14:paraId="6F8BEAD8" w14:textId="77777777" w:rsidR="00277FF6" w:rsidRDefault="001C243A">
      <w:pPr>
        <w:pStyle w:val="SourceCode"/>
      </w:pPr>
      <w:r>
        <w:t xml:space="preserve">    const char *field_name;</w:t>
      </w:r>
    </w:p>
    <w:p w14:paraId="65BD5D26" w14:textId="77777777" w:rsidR="00277FF6" w:rsidRDefault="001C243A">
      <w:pPr>
        <w:pStyle w:val="SourceCode"/>
      </w:pPr>
      <w:r>
        <w:t xml:space="preserve">    const char *field_value;</w:t>
      </w:r>
    </w:p>
    <w:p w14:paraId="2CAB5E3C" w14:textId="77777777" w:rsidR="00277FF6" w:rsidRDefault="001C243A">
      <w:pPr>
        <w:pStyle w:val="SourceCode"/>
      </w:pPr>
      <w:r>
        <w:t>};</w:t>
      </w:r>
    </w:p>
    <w:p w14:paraId="454AFF0F" w14:textId="77777777" w:rsidR="00277FF6" w:rsidRDefault="00277FF6">
      <w:pPr>
        <w:pStyle w:val="SourceCode"/>
      </w:pPr>
    </w:p>
    <w:p w14:paraId="6927C56D" w14:textId="77777777" w:rsidR="00277FF6" w:rsidRDefault="001C243A">
      <w:pPr>
        <w:pStyle w:val="SourceCode"/>
      </w:pPr>
      <w:r>
        <w:t>// Remember, the data render fills a template with: the page's fields, and</w:t>
      </w:r>
    </w:p>
    <w:p w14:paraId="35CDE4C7" w14:textId="77777777" w:rsidR="00277FF6" w:rsidRDefault="001C243A">
      <w:pPr>
        <w:pStyle w:val="SourceCode"/>
      </w:pPr>
      <w:r>
        <w:t>// the contacts the {{#contacts}} section repeats over. The contacts are now</w:t>
      </w:r>
    </w:p>
    <w:p w14:paraId="36CE7BA3" w14:textId="77777777" w:rsidR="00277FF6" w:rsidRDefault="001C243A">
      <w:pPr>
        <w:pStyle w:val="SourceCode"/>
      </w:pPr>
      <w:r>
        <w:t>// your Chapter 5 struct Contact, read from the database.</w:t>
      </w:r>
    </w:p>
    <w:p w14:paraId="2A69F1C9" w14:textId="77777777" w:rsidR="00277FF6" w:rsidRDefault="001C243A">
      <w:pPr>
        <w:pStyle w:val="SourceCode"/>
      </w:pPr>
      <w:r>
        <w:t>struct PageData {</w:t>
      </w:r>
    </w:p>
    <w:p w14:paraId="3D6D7021" w14:textId="77777777" w:rsidR="00277FF6" w:rsidRDefault="001C243A">
      <w:pPr>
        <w:pStyle w:val="SourceCode"/>
      </w:pPr>
      <w:r>
        <w:t xml:space="preserve">    const struct Field *fields;</w:t>
      </w:r>
    </w:p>
    <w:p w14:paraId="2A73801A" w14:textId="77777777" w:rsidR="00277FF6" w:rsidRDefault="001C243A">
      <w:pPr>
        <w:pStyle w:val="SourceCode"/>
      </w:pPr>
      <w:r>
        <w:t xml:space="preserve">    size_t field_count;</w:t>
      </w:r>
    </w:p>
    <w:p w14:paraId="2C061E51" w14:textId="77777777" w:rsidR="00277FF6" w:rsidRDefault="001C243A">
      <w:pPr>
        <w:pStyle w:val="SourceCode"/>
      </w:pPr>
      <w:r>
        <w:t xml:space="preserve">    const struct Contact *contacts;</w:t>
      </w:r>
    </w:p>
    <w:p w14:paraId="01C5DE19" w14:textId="77777777" w:rsidR="00277FF6" w:rsidRDefault="001C243A">
      <w:pPr>
        <w:pStyle w:val="SourceCode"/>
      </w:pPr>
      <w:r>
        <w:t xml:space="preserve">    size_t contact_count;</w:t>
      </w:r>
    </w:p>
    <w:p w14:paraId="1EE6224D" w14:textId="77777777" w:rsidR="00277FF6" w:rsidRDefault="001C243A">
      <w:pPr>
        <w:pStyle w:val="SourceCode"/>
      </w:pPr>
      <w:r>
        <w:t>};</w:t>
      </w:r>
    </w:p>
    <w:p w14:paraId="7DBEA6CF" w14:textId="77777777" w:rsidR="00277FF6" w:rsidRDefault="00277FF6">
      <w:pPr>
        <w:pStyle w:val="SourceCode"/>
      </w:pPr>
    </w:p>
    <w:p w14:paraId="161244F1" w14:textId="77777777" w:rsidR="00277FF6" w:rsidRDefault="001C243A">
      <w:pPr>
        <w:pStyle w:val="SourceCode"/>
      </w:pPr>
      <w:r>
        <w:t>// The templates, loaded once when the server starts.</w:t>
      </w:r>
    </w:p>
    <w:p w14:paraId="55EBA133" w14:textId="77777777" w:rsidR="00277FF6" w:rsidRDefault="001C243A">
      <w:pPr>
        <w:pStyle w:val="SourceCode"/>
      </w:pPr>
      <w:r>
        <w:t>struct PageTemplates {</w:t>
      </w:r>
    </w:p>
    <w:p w14:paraId="4B93FE97" w14:textId="77777777" w:rsidR="00277FF6" w:rsidRDefault="001C243A">
      <w:pPr>
        <w:pStyle w:val="SourceCode"/>
      </w:pPr>
      <w:r>
        <w:t xml:space="preserve">    char message[TEMPLATE_SIZE];</w:t>
      </w:r>
    </w:p>
    <w:p w14:paraId="079AB143" w14:textId="77777777" w:rsidR="00277FF6" w:rsidRDefault="001C243A">
      <w:pPr>
        <w:pStyle w:val="SourceCode"/>
      </w:pPr>
      <w:r>
        <w:t xml:space="preserve">    char contact_list[TEMPLATE_SIZE];</w:t>
      </w:r>
    </w:p>
    <w:p w14:paraId="548F18FA" w14:textId="77777777" w:rsidR="00277FF6" w:rsidRDefault="001C243A">
      <w:pPr>
        <w:pStyle w:val="SourceCode"/>
      </w:pPr>
      <w:r>
        <w:t xml:space="preserve">    char contact[TEMPLATE_SIZE];</w:t>
      </w:r>
    </w:p>
    <w:p w14:paraId="10BE0D29" w14:textId="77777777" w:rsidR="00277FF6" w:rsidRDefault="001C243A">
      <w:pPr>
        <w:pStyle w:val="SourceCode"/>
      </w:pPr>
      <w:r>
        <w:t xml:space="preserve">    char contact_form[TEMPLATE_SIZE];</w:t>
      </w:r>
    </w:p>
    <w:p w14:paraId="660B854E" w14:textId="77777777" w:rsidR="00277FF6" w:rsidRDefault="001C243A">
      <w:pPr>
        <w:pStyle w:val="SourceCode"/>
      </w:pPr>
      <w:r>
        <w:t xml:space="preserve">    char login[TEMPLATE_SIZE];</w:t>
      </w:r>
    </w:p>
    <w:p w14:paraId="6305F001" w14:textId="77777777" w:rsidR="00277FF6" w:rsidRDefault="001C243A">
      <w:pPr>
        <w:pStyle w:val="SourceCode"/>
      </w:pPr>
      <w:r>
        <w:t>};</w:t>
      </w:r>
    </w:p>
    <w:p w14:paraId="75D53B10" w14:textId="77777777" w:rsidR="00277FF6" w:rsidRDefault="00277FF6">
      <w:pPr>
        <w:pStyle w:val="SourceCode"/>
      </w:pPr>
    </w:p>
    <w:p w14:paraId="1047D9D0" w14:textId="77777777" w:rsidR="00277FF6" w:rsidRDefault="001C243A">
      <w:pPr>
        <w:pStyle w:val="SourceCode"/>
      </w:pPr>
      <w:r>
        <w:t>// Remember, a page being made: its text, its length, and whether it fit.</w:t>
      </w:r>
    </w:p>
    <w:p w14:paraId="2F7BC3ED" w14:textId="77777777" w:rsidR="00277FF6" w:rsidRDefault="001C243A">
      <w:pPr>
        <w:pStyle w:val="SourceCode"/>
      </w:pPr>
      <w:r>
        <w:t>struct Page {</w:t>
      </w:r>
    </w:p>
    <w:p w14:paraId="3A1819E3" w14:textId="77777777" w:rsidR="00277FF6" w:rsidRDefault="001C243A">
      <w:pPr>
        <w:pStyle w:val="SourceCode"/>
      </w:pPr>
      <w:r>
        <w:t xml:space="preserve">    char html[PAGE_SIZE];</w:t>
      </w:r>
    </w:p>
    <w:p w14:paraId="49A5FB8C" w14:textId="77777777" w:rsidR="00277FF6" w:rsidRDefault="001C243A">
      <w:pPr>
        <w:pStyle w:val="SourceCode"/>
      </w:pPr>
      <w:r>
        <w:t xml:space="preserve">    size_t length;</w:t>
      </w:r>
    </w:p>
    <w:p w14:paraId="7FAFFAC7" w14:textId="77777777" w:rsidR="00277FF6" w:rsidRDefault="001C243A">
      <w:pPr>
        <w:pStyle w:val="SourceCode"/>
      </w:pPr>
      <w:r>
        <w:t xml:space="preserve">    int fits;</w:t>
      </w:r>
    </w:p>
    <w:p w14:paraId="1D34AB17" w14:textId="77777777" w:rsidR="00277FF6" w:rsidRDefault="001C243A">
      <w:pPr>
        <w:pStyle w:val="SourceCode"/>
      </w:pPr>
      <w:r>
        <w:t>};</w:t>
      </w:r>
    </w:p>
    <w:p w14:paraId="08946282" w14:textId="77777777" w:rsidR="00277FF6" w:rsidRDefault="00277FF6">
      <w:pPr>
        <w:pStyle w:val="SourceCode"/>
      </w:pPr>
    </w:p>
    <w:p w14:paraId="3F93BDD7" w14:textId="77777777" w:rsidR="00277FF6" w:rsidRDefault="001C243A">
      <w:pPr>
        <w:pStyle w:val="SourceCode"/>
      </w:pPr>
      <w:r>
        <w:t>// Remember, one field the form sent, decoded: its text, its length, and</w:t>
      </w:r>
    </w:p>
    <w:p w14:paraId="21E6A5D1" w14:textId="77777777" w:rsidR="00277FF6" w:rsidRDefault="001C243A">
      <w:pPr>
        <w:pStyle w:val="SourceCode"/>
      </w:pPr>
      <w:r>
        <w:t>// whether it has arrived. It has as much room as a whole body, because one</w:t>
      </w:r>
    </w:p>
    <w:p w14:paraId="28740C0F" w14:textId="77777777" w:rsidR="00277FF6" w:rsidRDefault="001C243A">
      <w:pPr>
        <w:pStyle w:val="SourceCode"/>
      </w:pPr>
      <w:r>
        <w:t>// field can be the whole body.</w:t>
      </w:r>
    </w:p>
    <w:p w14:paraId="06FF59B8" w14:textId="77777777" w:rsidR="00277FF6" w:rsidRDefault="001C243A">
      <w:pPr>
        <w:pStyle w:val="SourceCode"/>
      </w:pPr>
      <w:r>
        <w:t>struct FormField {</w:t>
      </w:r>
    </w:p>
    <w:p w14:paraId="0D219926" w14:textId="77777777" w:rsidR="00277FF6" w:rsidRDefault="001C243A">
      <w:pPr>
        <w:pStyle w:val="SourceCode"/>
      </w:pPr>
      <w:r>
        <w:t xml:space="preserve">    char field_text[MAX_BODY_BYTES + 1];</w:t>
      </w:r>
    </w:p>
    <w:p w14:paraId="5CFD0E36" w14:textId="77777777" w:rsidR="00277FF6" w:rsidRDefault="001C243A">
      <w:pPr>
        <w:pStyle w:val="SourceCode"/>
      </w:pPr>
      <w:r>
        <w:t xml:space="preserve">    size_t length;</w:t>
      </w:r>
    </w:p>
    <w:p w14:paraId="73170B6D" w14:textId="77777777" w:rsidR="00277FF6" w:rsidRDefault="001C243A">
      <w:pPr>
        <w:pStyle w:val="SourceCode"/>
      </w:pPr>
      <w:r>
        <w:t xml:space="preserve">    bool received;</w:t>
      </w:r>
    </w:p>
    <w:p w14:paraId="561E3E52" w14:textId="77777777" w:rsidR="00277FF6" w:rsidRDefault="001C243A">
      <w:pPr>
        <w:pStyle w:val="SourceCode"/>
      </w:pPr>
      <w:r>
        <w:t>};</w:t>
      </w:r>
    </w:p>
    <w:p w14:paraId="6149B504" w14:textId="77777777" w:rsidR="00277FF6" w:rsidRDefault="00277FF6">
      <w:pPr>
        <w:pStyle w:val="SourceCode"/>
      </w:pPr>
    </w:p>
    <w:p w14:paraId="63B24380" w14:textId="77777777" w:rsidR="00277FF6" w:rsidRDefault="001C243A">
      <w:pPr>
        <w:pStyle w:val="SourceCode"/>
      </w:pPr>
      <w:r>
        <w:t>// The fields the server's two forms send: the contact form's three, and</w:t>
      </w:r>
    </w:p>
    <w:p w14:paraId="48D478AA" w14:textId="77777777" w:rsidR="00277FF6" w:rsidRDefault="001C243A">
      <w:pPr>
        <w:pStyle w:val="SourceCode"/>
      </w:pPr>
      <w:r>
        <w:t>// the login form's username, password, and next. One POST fills only the</w:t>
      </w:r>
    </w:p>
    <w:p w14:paraId="1A25F291" w14:textId="77777777" w:rsidR="00277FF6" w:rsidRDefault="001C243A">
      <w:pPr>
        <w:pStyle w:val="SourceCode"/>
      </w:pPr>
      <w:r>
        <w:t>// ones its form has; the others stay empty. arriving is the field whose</w:t>
      </w:r>
    </w:p>
    <w:p w14:paraId="3CD7723A" w14:textId="77777777" w:rsidR="00277FF6" w:rsidRDefault="001C243A">
      <w:pPr>
        <w:pStyle w:val="SourceCode"/>
      </w:pPr>
      <w:r>
        <w:t>// value is arriving now (NULL while a value is skipped).</w:t>
      </w:r>
    </w:p>
    <w:p w14:paraId="3045F4D6" w14:textId="77777777" w:rsidR="00277FF6" w:rsidRDefault="001C243A">
      <w:pPr>
        <w:pStyle w:val="SourceCode"/>
      </w:pPr>
      <w:r>
        <w:t>struct PostedForm {</w:t>
      </w:r>
    </w:p>
    <w:p w14:paraId="06CE8073" w14:textId="77777777" w:rsidR="00277FF6" w:rsidRDefault="001C243A">
      <w:pPr>
        <w:pStyle w:val="SourceCode"/>
      </w:pPr>
      <w:r>
        <w:t xml:space="preserve">    struct FormField full_name;</w:t>
      </w:r>
    </w:p>
    <w:p w14:paraId="3B2272ED" w14:textId="77777777" w:rsidR="00277FF6" w:rsidRDefault="001C243A">
      <w:pPr>
        <w:pStyle w:val="SourceCode"/>
      </w:pPr>
      <w:r>
        <w:t xml:space="preserve">    struct FormField email;</w:t>
      </w:r>
    </w:p>
    <w:p w14:paraId="339FBBF3" w14:textId="77777777" w:rsidR="00277FF6" w:rsidRDefault="001C243A">
      <w:pPr>
        <w:pStyle w:val="SourceCode"/>
      </w:pPr>
      <w:r>
        <w:t xml:space="preserve">    struct FormField phone;</w:t>
      </w:r>
    </w:p>
    <w:p w14:paraId="11FA288E" w14:textId="77777777" w:rsidR="00277FF6" w:rsidRDefault="001C243A">
      <w:pPr>
        <w:pStyle w:val="SourceCode"/>
      </w:pPr>
      <w:r>
        <w:t xml:space="preserve">    struct FormField username;</w:t>
      </w:r>
    </w:p>
    <w:p w14:paraId="44F289CE" w14:textId="77777777" w:rsidR="00277FF6" w:rsidRDefault="001C243A">
      <w:pPr>
        <w:pStyle w:val="SourceCode"/>
      </w:pPr>
      <w:r>
        <w:t xml:space="preserve">    struct FormField password;</w:t>
      </w:r>
    </w:p>
    <w:p w14:paraId="279D82D9" w14:textId="77777777" w:rsidR="00277FF6" w:rsidRDefault="001C243A">
      <w:pPr>
        <w:pStyle w:val="SourceCode"/>
      </w:pPr>
      <w:r>
        <w:t xml:space="preserve">    struct FormField next_path;</w:t>
      </w:r>
    </w:p>
    <w:p w14:paraId="60B17E98" w14:textId="77777777" w:rsidR="00277FF6" w:rsidRDefault="001C243A">
      <w:pPr>
        <w:pStyle w:val="SourceCode"/>
      </w:pPr>
      <w:r>
        <w:t xml:space="preserve">    struct FormField *arriving;</w:t>
      </w:r>
    </w:p>
    <w:p w14:paraId="14527D2A" w14:textId="77777777" w:rsidR="00277FF6" w:rsidRDefault="001C243A">
      <w:pPr>
        <w:pStyle w:val="SourceCode"/>
      </w:pPr>
      <w:r>
        <w:t>};</w:t>
      </w:r>
    </w:p>
    <w:p w14:paraId="3B9875F8" w14:textId="77777777" w:rsidR="00277FF6" w:rsidRDefault="00277FF6">
      <w:pPr>
        <w:pStyle w:val="SourceCode"/>
      </w:pPr>
    </w:p>
    <w:p w14:paraId="62F29065" w14:textId="77777777" w:rsidR="00277FF6" w:rsidRDefault="001C243A">
      <w:pPr>
        <w:pStyle w:val="SourceCode"/>
      </w:pPr>
      <w:r>
        <w:t>// Remember, what the server keeps for one request while it arrives: the</w:t>
      </w:r>
    </w:p>
    <w:p w14:paraId="0E9A62B6" w14:textId="77777777" w:rsidR="00277FF6" w:rsidRDefault="001C243A">
      <w:pPr>
        <w:pStyle w:val="SourceCode"/>
      </w:pPr>
      <w:r>
        <w:t>// target, whether the headers have been seen, the post processor that</w:t>
      </w:r>
    </w:p>
    <w:p w14:paraId="53C9A8CC" w14:textId="77777777" w:rsidR="00277FF6" w:rsidRDefault="001C243A">
      <w:pPr>
        <w:pStyle w:val="SourceCode"/>
      </w:pPr>
      <w:r>
        <w:t>// decodes a form's body, and the form it fills (Lesson 6.2). body_received</w:t>
      </w:r>
    </w:p>
    <w:p w14:paraId="7A5D7B4A" w14:textId="77777777" w:rsidR="00277FF6" w:rsidRDefault="001C243A">
      <w:pPr>
        <w:pStyle w:val="SourceCode"/>
      </w:pPr>
      <w:r>
        <w:t>// counts every byte that arrived, so a body larger than MAX_BODY_BYTES is</w:t>
      </w:r>
    </w:p>
    <w:p w14:paraId="6F4FB646" w14:textId="77777777" w:rsidR="00277FF6" w:rsidRDefault="001C243A">
      <w:pPr>
        <w:pStyle w:val="SourceCode"/>
      </w:pPr>
      <w:r>
        <w:t>// known even though only MAX_BODY_BYTES are decoded.</w:t>
      </w:r>
    </w:p>
    <w:p w14:paraId="601086F3" w14:textId="77777777" w:rsidR="00277FF6" w:rsidRDefault="001C243A">
      <w:pPr>
        <w:pStyle w:val="SourceCode"/>
      </w:pPr>
      <w:r>
        <w:t>struct RequestState {</w:t>
      </w:r>
    </w:p>
    <w:p w14:paraId="75160B4A" w14:textId="77777777" w:rsidR="00277FF6" w:rsidRDefault="001C243A">
      <w:pPr>
        <w:pStyle w:val="SourceCode"/>
      </w:pPr>
      <w:r>
        <w:t xml:space="preserve">    char *target;</w:t>
      </w:r>
    </w:p>
    <w:p w14:paraId="69BC0F1D" w14:textId="77777777" w:rsidR="00277FF6" w:rsidRDefault="001C243A">
      <w:pPr>
        <w:pStyle w:val="SourceCode"/>
      </w:pPr>
      <w:r>
        <w:t xml:space="preserve">    int headers_seen;</w:t>
      </w:r>
    </w:p>
    <w:p w14:paraId="6E9CC7D7" w14:textId="77777777" w:rsidR="00277FF6" w:rsidRDefault="001C243A">
      <w:pPr>
        <w:pStyle w:val="SourceCode"/>
      </w:pPr>
      <w:r>
        <w:t xml:space="preserve">    size_t body_received;</w:t>
      </w:r>
    </w:p>
    <w:p w14:paraId="0FAB6A0F" w14:textId="77777777" w:rsidR="00277FF6" w:rsidRDefault="001C243A">
      <w:pPr>
        <w:pStyle w:val="SourceCode"/>
      </w:pPr>
      <w:r>
        <w:t xml:space="preserve">    struct MHD_PostProcessor *post_processor;</w:t>
      </w:r>
    </w:p>
    <w:p w14:paraId="3E108B1B" w14:textId="77777777" w:rsidR="00277FF6" w:rsidRDefault="001C243A">
      <w:pPr>
        <w:pStyle w:val="SourceCode"/>
      </w:pPr>
      <w:r>
        <w:t xml:space="preserve">    struct PostedForm form;</w:t>
      </w:r>
    </w:p>
    <w:p w14:paraId="1BB5537E" w14:textId="77777777" w:rsidR="00277FF6" w:rsidRDefault="001C243A">
      <w:pPr>
        <w:pStyle w:val="SourceCode"/>
      </w:pPr>
      <w:r>
        <w:t>};</w:t>
      </w:r>
    </w:p>
    <w:p w14:paraId="1650C398" w14:textId="77777777" w:rsidR="00277FF6" w:rsidRDefault="00277FF6">
      <w:pPr>
        <w:pStyle w:val="SourceCode"/>
      </w:pPr>
    </w:p>
    <w:p w14:paraId="336C6840" w14:textId="77777777" w:rsidR="00277FF6" w:rsidRDefault="001C243A">
      <w:pPr>
        <w:pStyle w:val="SourceCode"/>
      </w:pPr>
      <w:r>
        <w:t>// Remember, path is the path alone, decoded; target the path and query as</w:t>
      </w:r>
    </w:p>
    <w:p w14:paraId="60E82468" w14:textId="77777777" w:rsidR="00277FF6" w:rsidRDefault="001C243A">
      <w:pPr>
        <w:pStyle w:val="SourceCode"/>
      </w:pPr>
      <w:r>
        <w:t>// the client sent them; form the fields a POST's body sent; templates the</w:t>
      </w:r>
    </w:p>
    <w:p w14:paraId="44C99CB9" w14:textId="77777777" w:rsidR="00277FF6" w:rsidRDefault="001C243A">
      <w:pPr>
        <w:pStyle w:val="SourceCode"/>
      </w:pPr>
      <w:r>
        <w:t>// loaded templates.</w:t>
      </w:r>
    </w:p>
    <w:p w14:paraId="058E311D" w14:textId="77777777" w:rsidR="00277FF6" w:rsidRDefault="001C243A">
      <w:pPr>
        <w:pStyle w:val="SourceCode"/>
      </w:pPr>
      <w:r>
        <w:t>struct Request {</w:t>
      </w:r>
    </w:p>
    <w:p w14:paraId="3AFED916" w14:textId="77777777" w:rsidR="00277FF6" w:rsidRDefault="001C243A">
      <w:pPr>
        <w:pStyle w:val="SourceCode"/>
      </w:pPr>
      <w:r>
        <w:t xml:space="preserve">    struct MHD_Connection *connection;</w:t>
      </w:r>
    </w:p>
    <w:p w14:paraId="5DDAF9A2" w14:textId="77777777" w:rsidR="00277FF6" w:rsidRDefault="001C243A">
      <w:pPr>
        <w:pStyle w:val="SourceCode"/>
      </w:pPr>
      <w:r>
        <w:t xml:space="preserve">    const char *method;</w:t>
      </w:r>
    </w:p>
    <w:p w14:paraId="34A7911F" w14:textId="77777777" w:rsidR="00277FF6" w:rsidRDefault="001C243A">
      <w:pPr>
        <w:pStyle w:val="SourceCode"/>
      </w:pPr>
      <w:r>
        <w:t xml:space="preserve">    const char *path;</w:t>
      </w:r>
    </w:p>
    <w:p w14:paraId="1B7720DD" w14:textId="77777777" w:rsidR="00277FF6" w:rsidRDefault="001C243A">
      <w:pPr>
        <w:pStyle w:val="SourceCode"/>
      </w:pPr>
      <w:r>
        <w:t xml:space="preserve">    const char *target;</w:t>
      </w:r>
    </w:p>
    <w:p w14:paraId="44348684" w14:textId="77777777" w:rsidR="00277FF6" w:rsidRDefault="001C243A">
      <w:pPr>
        <w:pStyle w:val="SourceCode"/>
      </w:pPr>
      <w:r>
        <w:t xml:space="preserve">    const struct PostedForm *form;</w:t>
      </w:r>
    </w:p>
    <w:p w14:paraId="2E1953B1" w14:textId="77777777" w:rsidR="00277FF6" w:rsidRDefault="001C243A">
      <w:pPr>
        <w:pStyle w:val="SourceCode"/>
      </w:pPr>
      <w:r>
        <w:t xml:space="preserve">    size_t body_received;</w:t>
      </w:r>
    </w:p>
    <w:p w14:paraId="1CAC69B2" w14:textId="77777777" w:rsidR="00277FF6" w:rsidRDefault="001C243A">
      <w:pPr>
        <w:pStyle w:val="SourceCode"/>
      </w:pPr>
      <w:r>
        <w:t xml:space="preserve">    const struct PageTemplates *templates;</w:t>
      </w:r>
    </w:p>
    <w:p w14:paraId="1D5F9494" w14:textId="77777777" w:rsidR="00277FF6" w:rsidRDefault="001C243A">
      <w:pPr>
        <w:pStyle w:val="SourceCode"/>
      </w:pPr>
      <w:r>
        <w:t>};</w:t>
      </w:r>
    </w:p>
    <w:p w14:paraId="76D3AD1B" w14:textId="77777777" w:rsidR="00277FF6" w:rsidRDefault="00277FF6">
      <w:pPr>
        <w:pStyle w:val="SourceCode"/>
      </w:pPr>
    </w:p>
    <w:p w14:paraId="31A4DF9E" w14:textId="77777777" w:rsidR="00277FF6" w:rsidRDefault="001C243A">
      <w:pPr>
        <w:pStyle w:val="SourceCode"/>
      </w:pPr>
      <w:r>
        <w:t>// Remember, one line per answered request, flushed at once.</w:t>
      </w:r>
    </w:p>
    <w:p w14:paraId="1D237F27" w14:textId="77777777" w:rsidR="00277FF6" w:rsidRDefault="001C243A">
      <w:pPr>
        <w:pStyle w:val="SourceCode"/>
      </w:pPr>
      <w:r>
        <w:t>static void log_request(const char *method, const char *target,</w:t>
      </w:r>
    </w:p>
    <w:p w14:paraId="75D1AAF8" w14:textId="77777777" w:rsidR="00277FF6" w:rsidRDefault="001C243A">
      <w:pPr>
        <w:pStyle w:val="SourceCode"/>
      </w:pPr>
      <w:r>
        <w:t xml:space="preserve">                        unsigned int status)</w:t>
      </w:r>
    </w:p>
    <w:p w14:paraId="0798E7F4" w14:textId="77777777" w:rsidR="00277FF6" w:rsidRDefault="001C243A">
      <w:pPr>
        <w:pStyle w:val="SourceCode"/>
      </w:pPr>
      <w:r>
        <w:t>{</w:t>
      </w:r>
    </w:p>
    <w:p w14:paraId="100738DC" w14:textId="77777777" w:rsidR="00277FF6" w:rsidRDefault="001C243A">
      <w:pPr>
        <w:pStyle w:val="SourceCode"/>
      </w:pPr>
      <w:r>
        <w:t xml:space="preserve">    printf("%s %s -&gt; %u\n", method, target, status);</w:t>
      </w:r>
    </w:p>
    <w:p w14:paraId="001D12C3" w14:textId="77777777" w:rsidR="00277FF6" w:rsidRDefault="001C243A">
      <w:pPr>
        <w:pStyle w:val="SourceCode"/>
      </w:pPr>
      <w:r>
        <w:t xml:space="preserve">    fflush(stdout);</w:t>
      </w:r>
    </w:p>
    <w:p w14:paraId="76657736" w14:textId="77777777" w:rsidR="00277FF6" w:rsidRDefault="001C243A">
      <w:pPr>
        <w:pStyle w:val="SourceCode"/>
      </w:pPr>
      <w:r>
        <w:t>}</w:t>
      </w:r>
    </w:p>
    <w:p w14:paraId="2D9B518C" w14:textId="77777777" w:rsidR="00277FF6" w:rsidRDefault="00277FF6">
      <w:pPr>
        <w:pStyle w:val="SourceCode"/>
      </w:pPr>
    </w:p>
    <w:p w14:paraId="3A94448C" w14:textId="77777777" w:rsidR="00277FF6" w:rsidRDefault="001C243A">
      <w:pPr>
        <w:pStyle w:val="SourceCode"/>
      </w:pPr>
      <w:r>
        <w:t>// Remember, every JSON answer goes through here.</w:t>
      </w:r>
    </w:p>
    <w:p w14:paraId="65167CC8" w14:textId="77777777" w:rsidR="00277FF6" w:rsidRDefault="001C243A">
      <w:pPr>
        <w:pStyle w:val="SourceCode"/>
      </w:pPr>
      <w:r>
        <w:t>static enum MHD_Result send_json(const struct Request *request,</w:t>
      </w:r>
    </w:p>
    <w:p w14:paraId="2ABE0143" w14:textId="77777777" w:rsidR="00277FF6" w:rsidRDefault="001C243A">
      <w:pPr>
        <w:pStyle w:val="SourceCode"/>
      </w:pPr>
      <w:r>
        <w:t xml:space="preserve">                                 unsigned int status, const char *json_text)</w:t>
      </w:r>
    </w:p>
    <w:p w14:paraId="564343CD" w14:textId="77777777" w:rsidR="00277FF6" w:rsidRDefault="001C243A">
      <w:pPr>
        <w:pStyle w:val="SourceCode"/>
      </w:pPr>
      <w:r>
        <w:t>{</w:t>
      </w:r>
    </w:p>
    <w:p w14:paraId="6D8CEEDB" w14:textId="77777777" w:rsidR="00277FF6" w:rsidRDefault="001C243A">
      <w:pPr>
        <w:pStyle w:val="SourceCode"/>
      </w:pPr>
      <w:r>
        <w:t xml:space="preserve">    struct MHD_Response *response =</w:t>
      </w:r>
    </w:p>
    <w:p w14:paraId="52B42A2A" w14:textId="77777777" w:rsidR="00277FF6" w:rsidRDefault="001C243A">
      <w:pPr>
        <w:pStyle w:val="SourceCode"/>
      </w:pPr>
      <w:r>
        <w:t xml:space="preserve">        MHD_create_response_from_buffer_copy(strlen(json_text), json_text);</w:t>
      </w:r>
    </w:p>
    <w:p w14:paraId="64C26898" w14:textId="77777777" w:rsidR="00277FF6" w:rsidRDefault="001C243A">
      <w:pPr>
        <w:pStyle w:val="SourceCode"/>
      </w:pPr>
      <w:r>
        <w:t xml:space="preserve">    MHD_add_response_header(response, "Content-Type", JSON_TYPE);</w:t>
      </w:r>
    </w:p>
    <w:p w14:paraId="1133792C" w14:textId="77777777" w:rsidR="00277FF6" w:rsidRDefault="001C243A">
      <w:pPr>
        <w:pStyle w:val="SourceCode"/>
      </w:pPr>
      <w:r>
        <w:t xml:space="preserve">    enum MHD_Result queued =</w:t>
      </w:r>
    </w:p>
    <w:p w14:paraId="7EBC3A50" w14:textId="77777777" w:rsidR="00277FF6" w:rsidRDefault="001C243A">
      <w:pPr>
        <w:pStyle w:val="SourceCode"/>
      </w:pPr>
      <w:r>
        <w:t xml:space="preserve">        MHD_queue_response(request-&gt;connection, status, response);</w:t>
      </w:r>
    </w:p>
    <w:p w14:paraId="16160B26" w14:textId="77777777" w:rsidR="00277FF6" w:rsidRDefault="001C243A">
      <w:pPr>
        <w:pStyle w:val="SourceCode"/>
      </w:pPr>
      <w:r>
        <w:t xml:space="preserve">    MHD_destroy_response(response);</w:t>
      </w:r>
    </w:p>
    <w:p w14:paraId="66B65C7C" w14:textId="77777777" w:rsidR="00277FF6" w:rsidRDefault="001C243A">
      <w:pPr>
        <w:pStyle w:val="SourceCode"/>
      </w:pPr>
      <w:r>
        <w:t xml:space="preserve">    log_request(request-&gt;method, request-&gt;target, status);</w:t>
      </w:r>
    </w:p>
    <w:p w14:paraId="7D06FD46" w14:textId="77777777" w:rsidR="00277FF6" w:rsidRDefault="001C243A">
      <w:pPr>
        <w:pStyle w:val="SourceCode"/>
      </w:pPr>
      <w:r>
        <w:t xml:space="preserve">    return queued;</w:t>
      </w:r>
    </w:p>
    <w:p w14:paraId="102F6CC8" w14:textId="77777777" w:rsidR="00277FF6" w:rsidRDefault="001C243A">
      <w:pPr>
        <w:pStyle w:val="SourceCode"/>
      </w:pPr>
      <w:r>
        <w:t>}</w:t>
      </w:r>
    </w:p>
    <w:p w14:paraId="066CDBFF" w14:textId="77777777" w:rsidR="00277FF6" w:rsidRDefault="00277FF6">
      <w:pPr>
        <w:pStyle w:val="SourceCode"/>
      </w:pPr>
    </w:p>
    <w:p w14:paraId="194086FA" w14:textId="77777777" w:rsidR="00277FF6" w:rsidRDefault="001C243A">
      <w:pPr>
        <w:pStyle w:val="SourceCode"/>
      </w:pPr>
      <w:r>
        <w:t>// Remember, every page but the 405 goes through send_html, with the HTML</w:t>
      </w:r>
    </w:p>
    <w:p w14:paraId="5B86E748" w14:textId="77777777" w:rsidR="00277FF6" w:rsidRDefault="001C243A">
      <w:pPr>
        <w:pStyle w:val="SourceCode"/>
      </w:pPr>
      <w:r>
        <w:t>// type and nosniff; _copy keeps the library's copy, destroy drops our hold.</w:t>
      </w:r>
    </w:p>
    <w:p w14:paraId="6163936A" w14:textId="77777777" w:rsidR="00277FF6" w:rsidRDefault="001C243A">
      <w:pPr>
        <w:pStyle w:val="SourceCode"/>
      </w:pPr>
      <w:r>
        <w:t>static enum MHD_Result send_html(const struct Request *request,</w:t>
      </w:r>
    </w:p>
    <w:p w14:paraId="441B36AE" w14:textId="77777777" w:rsidR="00277FF6" w:rsidRDefault="001C243A">
      <w:pPr>
        <w:pStyle w:val="SourceCode"/>
      </w:pPr>
      <w:r>
        <w:t xml:space="preserve">                                 unsigned int status, const char *html)</w:t>
      </w:r>
    </w:p>
    <w:p w14:paraId="630D7DA3" w14:textId="77777777" w:rsidR="00277FF6" w:rsidRDefault="001C243A">
      <w:pPr>
        <w:pStyle w:val="SourceCode"/>
      </w:pPr>
      <w:r>
        <w:t>{</w:t>
      </w:r>
    </w:p>
    <w:p w14:paraId="1799BA8C" w14:textId="77777777" w:rsidR="00277FF6" w:rsidRDefault="001C243A">
      <w:pPr>
        <w:pStyle w:val="SourceCode"/>
      </w:pPr>
      <w:r>
        <w:t xml:space="preserve">    struct MHD_Response *response =</w:t>
      </w:r>
    </w:p>
    <w:p w14:paraId="7F9648A6" w14:textId="77777777" w:rsidR="00277FF6" w:rsidRDefault="001C243A">
      <w:pPr>
        <w:pStyle w:val="SourceCode"/>
      </w:pPr>
      <w:r>
        <w:t xml:space="preserve">        MHD_create_response_from_buffer_copy(strlen(html), html);</w:t>
      </w:r>
    </w:p>
    <w:p w14:paraId="436E068F" w14:textId="77777777" w:rsidR="00277FF6" w:rsidRDefault="001C243A">
      <w:pPr>
        <w:pStyle w:val="SourceCode"/>
      </w:pPr>
      <w:r>
        <w:t xml:space="preserve">    MHD_add_response_header(response, "Content-Type", HTML_TYPE);</w:t>
      </w:r>
    </w:p>
    <w:p w14:paraId="6EFE7855" w14:textId="77777777" w:rsidR="00277FF6" w:rsidRDefault="001C243A">
      <w:pPr>
        <w:pStyle w:val="SourceCode"/>
      </w:pPr>
      <w:r>
        <w:t xml:space="preserve">    MHD_add_response_header(response, "X-Content-Type-Options", "nosniff");</w:t>
      </w:r>
    </w:p>
    <w:p w14:paraId="335B53A9" w14:textId="77777777" w:rsidR="00277FF6" w:rsidRDefault="001C243A">
      <w:pPr>
        <w:pStyle w:val="SourceCode"/>
      </w:pPr>
      <w:r>
        <w:t xml:space="preserve">    enum MHD_Result queued =</w:t>
      </w:r>
    </w:p>
    <w:p w14:paraId="51A53AC2" w14:textId="77777777" w:rsidR="00277FF6" w:rsidRDefault="001C243A">
      <w:pPr>
        <w:pStyle w:val="SourceCode"/>
      </w:pPr>
      <w:r>
        <w:t xml:space="preserve">        MHD_queue_response(request-&gt;connection, status, response);</w:t>
      </w:r>
    </w:p>
    <w:p w14:paraId="4ACBFF70" w14:textId="77777777" w:rsidR="00277FF6" w:rsidRDefault="001C243A">
      <w:pPr>
        <w:pStyle w:val="SourceCode"/>
      </w:pPr>
      <w:r>
        <w:t xml:space="preserve">    MHD_destroy_response(response);</w:t>
      </w:r>
    </w:p>
    <w:p w14:paraId="0F135929" w14:textId="77777777" w:rsidR="00277FF6" w:rsidRDefault="001C243A">
      <w:pPr>
        <w:pStyle w:val="SourceCode"/>
      </w:pPr>
      <w:r>
        <w:t xml:space="preserve">    log_request(request-&gt;method, request-&gt;target, status);</w:t>
      </w:r>
    </w:p>
    <w:p w14:paraId="74503BD4" w14:textId="77777777" w:rsidR="00277FF6" w:rsidRDefault="001C243A">
      <w:pPr>
        <w:pStyle w:val="SourceCode"/>
      </w:pPr>
      <w:r>
        <w:t xml:space="preserve">    return queued;</w:t>
      </w:r>
    </w:p>
    <w:p w14:paraId="45142E39" w14:textId="77777777" w:rsidR="00277FF6" w:rsidRDefault="001C243A">
      <w:pPr>
        <w:pStyle w:val="SourceCode"/>
      </w:pPr>
      <w:r>
        <w:t>}</w:t>
      </w:r>
    </w:p>
    <w:p w14:paraId="323E2470" w14:textId="77777777" w:rsidR="00277FF6" w:rsidRDefault="00277FF6">
      <w:pPr>
        <w:pStyle w:val="SourceCode"/>
      </w:pPr>
    </w:p>
    <w:p w14:paraId="1508AD77" w14:textId="77777777" w:rsidR="00277FF6" w:rsidRDefault="001C243A">
      <w:pPr>
        <w:pStyle w:val="SourceCode"/>
      </w:pPr>
      <w:r>
        <w:t>// Remember, Post/Redirect/Get: 303 See Other sends the browser to location</w:t>
      </w:r>
    </w:p>
    <w:p w14:paraId="08F35A5E" w14:textId="77777777" w:rsidR="00277FF6" w:rsidRDefault="001C243A">
      <w:pPr>
        <w:pStyle w:val="SourceCode"/>
      </w:pPr>
      <w:r>
        <w:t>// with a GET (Lesson 8.4). set_cookie is the login's new session cookie,</w:t>
      </w:r>
    </w:p>
    <w:p w14:paraId="7ADE7B19" w14:textId="77777777" w:rsidR="00277FF6" w:rsidRDefault="001C243A">
      <w:pPr>
        <w:pStyle w:val="SourceCode"/>
      </w:pPr>
      <w:r>
        <w:t>// the logout's ENDED_SESSION_COOKIE, or "" for none: libmicrohttpd sends</w:t>
      </w:r>
    </w:p>
    <w:p w14:paraId="44255BB4" w14:textId="77777777" w:rsidR="00277FF6" w:rsidRDefault="001C243A">
      <w:pPr>
        <w:pStyle w:val="SourceCode"/>
      </w:pPr>
      <w:r>
        <w:t>// the headers when the answer is queued, so the cookie is added here.</w:t>
      </w:r>
    </w:p>
    <w:p w14:paraId="683BD856" w14:textId="77777777" w:rsidR="00277FF6" w:rsidRDefault="001C243A">
      <w:pPr>
        <w:pStyle w:val="SourceCode"/>
      </w:pPr>
      <w:r>
        <w:t>static enum MHD_Result send_redirect(const struct Request *request,</w:t>
      </w:r>
    </w:p>
    <w:p w14:paraId="5AE7542D" w14:textId="77777777" w:rsidR="00277FF6" w:rsidRDefault="001C243A">
      <w:pPr>
        <w:pStyle w:val="SourceCode"/>
      </w:pPr>
      <w:r>
        <w:t xml:space="preserve">                                     const char *location,</w:t>
      </w:r>
    </w:p>
    <w:p w14:paraId="779522A1" w14:textId="77777777" w:rsidR="00277FF6" w:rsidRDefault="001C243A">
      <w:pPr>
        <w:pStyle w:val="SourceCode"/>
      </w:pPr>
      <w:r>
        <w:t xml:space="preserve">                                     const char *set_cookie)</w:t>
      </w:r>
    </w:p>
    <w:p w14:paraId="2F5E63FD" w14:textId="77777777" w:rsidR="00277FF6" w:rsidRDefault="001C243A">
      <w:pPr>
        <w:pStyle w:val="SourceCode"/>
      </w:pPr>
      <w:r>
        <w:t>{</w:t>
      </w:r>
    </w:p>
    <w:p w14:paraId="532EB128" w14:textId="77777777" w:rsidR="00277FF6" w:rsidRDefault="001C243A">
      <w:pPr>
        <w:pStyle w:val="SourceCode"/>
      </w:pPr>
      <w:r>
        <w:t xml:space="preserve">    struct MHD_Response *response = MHD_create_response_from_buffer_copy(0, "");</w:t>
      </w:r>
    </w:p>
    <w:p w14:paraId="414F39FA" w14:textId="77777777" w:rsidR="00277FF6" w:rsidRDefault="001C243A">
      <w:pPr>
        <w:pStyle w:val="SourceCode"/>
      </w:pPr>
      <w:r>
        <w:t xml:space="preserve">    MHD_add_response_header(response, "Location", location);</w:t>
      </w:r>
    </w:p>
    <w:p w14:paraId="176FFB9F" w14:textId="77777777" w:rsidR="00277FF6" w:rsidRDefault="001C243A">
      <w:pPr>
        <w:pStyle w:val="SourceCode"/>
      </w:pPr>
      <w:r>
        <w:t xml:space="preserve">    if (set_cookie[0] != '\0') {</w:t>
      </w:r>
    </w:p>
    <w:p w14:paraId="3E14C765" w14:textId="77777777" w:rsidR="00277FF6" w:rsidRDefault="001C243A">
      <w:pPr>
        <w:pStyle w:val="SourceCode"/>
      </w:pPr>
      <w:r>
        <w:t xml:space="preserve">        MHD_add_response_header(response, "Set-Cookie", set_cookie);</w:t>
      </w:r>
    </w:p>
    <w:p w14:paraId="3E325638" w14:textId="77777777" w:rsidR="00277FF6" w:rsidRDefault="001C243A">
      <w:pPr>
        <w:pStyle w:val="SourceCode"/>
      </w:pPr>
      <w:r>
        <w:t xml:space="preserve">    }</w:t>
      </w:r>
    </w:p>
    <w:p w14:paraId="2C2264BB" w14:textId="77777777" w:rsidR="00277FF6" w:rsidRDefault="001C243A">
      <w:pPr>
        <w:pStyle w:val="SourceCode"/>
      </w:pPr>
      <w:r>
        <w:t xml:space="preserve">    enum MHD_Result queued =</w:t>
      </w:r>
    </w:p>
    <w:p w14:paraId="3E7F313A" w14:textId="77777777" w:rsidR="00277FF6" w:rsidRDefault="001C243A">
      <w:pPr>
        <w:pStyle w:val="SourceCode"/>
      </w:pPr>
      <w:r>
        <w:t xml:space="preserve">        MHD_queue_response(request-&gt;connection, 303, response);</w:t>
      </w:r>
    </w:p>
    <w:p w14:paraId="30904900" w14:textId="77777777" w:rsidR="00277FF6" w:rsidRDefault="001C243A">
      <w:pPr>
        <w:pStyle w:val="SourceCode"/>
      </w:pPr>
      <w:r>
        <w:t xml:space="preserve">    MHD_destroy_response(response);</w:t>
      </w:r>
    </w:p>
    <w:p w14:paraId="2A4D510E" w14:textId="77777777" w:rsidR="00277FF6" w:rsidRDefault="001C243A">
      <w:pPr>
        <w:pStyle w:val="SourceCode"/>
      </w:pPr>
      <w:r>
        <w:t xml:space="preserve">    log_request(request-&gt;method, request-&gt;target, 303);</w:t>
      </w:r>
    </w:p>
    <w:p w14:paraId="732B4792" w14:textId="77777777" w:rsidR="00277FF6" w:rsidRDefault="001C243A">
      <w:pPr>
        <w:pStyle w:val="SourceCode"/>
      </w:pPr>
      <w:r>
        <w:t xml:space="preserve">    return queued;</w:t>
      </w:r>
    </w:p>
    <w:p w14:paraId="5E65A2CD" w14:textId="77777777" w:rsidR="00277FF6" w:rsidRDefault="001C243A">
      <w:pPr>
        <w:pStyle w:val="SourceCode"/>
      </w:pPr>
      <w:r>
        <w:t>}</w:t>
      </w:r>
    </w:p>
    <w:p w14:paraId="7C236890" w14:textId="77777777" w:rsidR="00277FF6" w:rsidRDefault="00277FF6">
      <w:pPr>
        <w:pStyle w:val="SourceCode"/>
      </w:pPr>
    </w:p>
    <w:p w14:paraId="756F5133" w14:textId="77777777" w:rsidR="00277FF6" w:rsidRDefault="001C243A">
      <w:pPr>
        <w:pStyle w:val="SourceCode"/>
      </w:pPr>
      <w:r>
        <w:t>// Remember, add text to the page, never past its end; fits becomes 0 when</w:t>
      </w:r>
    </w:p>
    <w:p w14:paraId="4A8AF927" w14:textId="77777777" w:rsidR="00277FF6" w:rsidRDefault="001C243A">
      <w:pPr>
        <w:pStyle w:val="SourceCode"/>
      </w:pPr>
      <w:r>
        <w:t>// some was left out.</w:t>
      </w:r>
    </w:p>
    <w:p w14:paraId="50852F19" w14:textId="77777777" w:rsidR="00277FF6" w:rsidRDefault="001C243A">
      <w:pPr>
        <w:pStyle w:val="SourceCode"/>
      </w:pPr>
      <w:r>
        <w:t>static void append_text(struct Page *page, const char *added_text,</w:t>
      </w:r>
    </w:p>
    <w:p w14:paraId="206CBB6F" w14:textId="77777777" w:rsidR="00277FF6" w:rsidRDefault="001C243A">
      <w:pPr>
        <w:pStyle w:val="SourceCode"/>
      </w:pPr>
      <w:r>
        <w:t xml:space="preserve">                        size_t length)</w:t>
      </w:r>
    </w:p>
    <w:p w14:paraId="065F53A4" w14:textId="77777777" w:rsidR="00277FF6" w:rsidRDefault="001C243A">
      <w:pPr>
        <w:pStyle w:val="SourceCode"/>
      </w:pPr>
      <w:r>
        <w:t>{</w:t>
      </w:r>
    </w:p>
    <w:p w14:paraId="1218648B" w14:textId="77777777" w:rsidR="00277FF6" w:rsidRDefault="001C243A">
      <w:pPr>
        <w:pStyle w:val="SourceCode"/>
      </w:pPr>
      <w:r>
        <w:t xml:space="preserve">    if (page-&gt;length + length &gt;= PAGE_SIZE) {</w:t>
      </w:r>
    </w:p>
    <w:p w14:paraId="4CD5D12F" w14:textId="77777777" w:rsidR="00277FF6" w:rsidRDefault="001C243A">
      <w:pPr>
        <w:pStyle w:val="SourceCode"/>
      </w:pPr>
      <w:r>
        <w:t xml:space="preserve">        page-&gt;fits = 0;</w:t>
      </w:r>
    </w:p>
    <w:p w14:paraId="41C6C3C1" w14:textId="77777777" w:rsidR="00277FF6" w:rsidRDefault="001C243A">
      <w:pPr>
        <w:pStyle w:val="SourceCode"/>
      </w:pPr>
      <w:r>
        <w:t xml:space="preserve">        return;</w:t>
      </w:r>
    </w:p>
    <w:p w14:paraId="01508820" w14:textId="77777777" w:rsidR="00277FF6" w:rsidRDefault="001C243A">
      <w:pPr>
        <w:pStyle w:val="SourceCode"/>
      </w:pPr>
      <w:r>
        <w:t xml:space="preserve">    }</w:t>
      </w:r>
    </w:p>
    <w:p w14:paraId="0982F245" w14:textId="77777777" w:rsidR="00277FF6" w:rsidRDefault="001C243A">
      <w:pPr>
        <w:pStyle w:val="SourceCode"/>
      </w:pPr>
      <w:r>
        <w:t xml:space="preserve">    memcpy(&amp;page-&gt;html[page-&gt;length], added_text, length);</w:t>
      </w:r>
    </w:p>
    <w:p w14:paraId="7F94EED8" w14:textId="77777777" w:rsidR="00277FF6" w:rsidRDefault="001C243A">
      <w:pPr>
        <w:pStyle w:val="SourceCode"/>
      </w:pPr>
      <w:r>
        <w:t xml:space="preserve">    page-&gt;length += length;</w:t>
      </w:r>
    </w:p>
    <w:p w14:paraId="0F9BDF80" w14:textId="77777777" w:rsidR="00277FF6" w:rsidRDefault="001C243A">
      <w:pPr>
        <w:pStyle w:val="SourceCode"/>
      </w:pPr>
      <w:r>
        <w:t xml:space="preserve">    page-&gt;html[page-&gt;length] = '\0';</w:t>
      </w:r>
    </w:p>
    <w:p w14:paraId="69D9F981" w14:textId="77777777" w:rsidR="00277FF6" w:rsidRDefault="001C243A">
      <w:pPr>
        <w:pStyle w:val="SourceCode"/>
      </w:pPr>
      <w:r>
        <w:t>}</w:t>
      </w:r>
    </w:p>
    <w:p w14:paraId="6A45B90E" w14:textId="77777777" w:rsidR="00277FF6" w:rsidRDefault="00277FF6">
      <w:pPr>
        <w:pStyle w:val="SourceCode"/>
      </w:pPr>
    </w:p>
    <w:p w14:paraId="0FD93D35" w14:textId="77777777" w:rsidR="00277FF6" w:rsidRDefault="001C243A">
      <w:pPr>
        <w:pStyle w:val="SourceCode"/>
      </w:pPr>
      <w:r>
        <w:t>// Remember, html_escape writes HTML's five special characters as escapes,</w:t>
      </w:r>
    </w:p>
    <w:p w14:paraId="1C0DDC0B" w14:textId="77777777" w:rsidR="00277FF6" w:rsidRDefault="001C243A">
      <w:pPr>
        <w:pStyle w:val="SourceCode"/>
      </w:pPr>
      <w:r>
        <w:t>// so the browser shows them as text, in an element or inside value="...".</w:t>
      </w:r>
    </w:p>
    <w:p w14:paraId="5ABF57E7" w14:textId="77777777" w:rsidR="00277FF6" w:rsidRDefault="001C243A">
      <w:pPr>
        <w:pStyle w:val="SourceCode"/>
      </w:pPr>
      <w:r>
        <w:t>static void html_escape(struct Page *page, const char *unsafe_text)</w:t>
      </w:r>
    </w:p>
    <w:p w14:paraId="799C24D0" w14:textId="77777777" w:rsidR="00277FF6" w:rsidRDefault="001C243A">
      <w:pPr>
        <w:pStyle w:val="SourceCode"/>
      </w:pPr>
      <w:r>
        <w:t>{</w:t>
      </w:r>
    </w:p>
    <w:p w14:paraId="763D2EFA" w14:textId="77777777" w:rsidR="00277FF6" w:rsidRDefault="001C243A">
      <w:pPr>
        <w:pStyle w:val="SourceCode"/>
      </w:pPr>
      <w:r>
        <w:t xml:space="preserve">    for (size_t index = 0; unsafe_text[index] != '\0'; index++) {</w:t>
      </w:r>
    </w:p>
    <w:p w14:paraId="244030EC" w14:textId="77777777" w:rsidR="00277FF6" w:rsidRDefault="001C243A">
      <w:pPr>
        <w:pStyle w:val="SourceCode"/>
      </w:pPr>
      <w:r>
        <w:t xml:space="preserve">        char character = unsafe_text[index];</w:t>
      </w:r>
    </w:p>
    <w:p w14:paraId="4DA18A33" w14:textId="77777777" w:rsidR="00277FF6" w:rsidRDefault="001C243A">
      <w:pPr>
        <w:pStyle w:val="SourceCode"/>
      </w:pPr>
      <w:r>
        <w:t xml:space="preserve">        if (character == '&amp;') {</w:t>
      </w:r>
    </w:p>
    <w:p w14:paraId="493FB6C5" w14:textId="77777777" w:rsidR="00277FF6" w:rsidRDefault="001C243A">
      <w:pPr>
        <w:pStyle w:val="SourceCode"/>
      </w:pPr>
      <w:r>
        <w:t xml:space="preserve">            append_text(page, "&amp;amp;", strlen("&amp;amp;"));</w:t>
      </w:r>
    </w:p>
    <w:p w14:paraId="2C538127" w14:textId="77777777" w:rsidR="00277FF6" w:rsidRDefault="001C243A">
      <w:pPr>
        <w:pStyle w:val="SourceCode"/>
      </w:pPr>
      <w:r>
        <w:t xml:space="preserve">        } else if (character == '&lt;') {</w:t>
      </w:r>
    </w:p>
    <w:p w14:paraId="1A8E89FD" w14:textId="77777777" w:rsidR="00277FF6" w:rsidRDefault="001C243A">
      <w:pPr>
        <w:pStyle w:val="SourceCode"/>
      </w:pPr>
      <w:r>
        <w:t xml:space="preserve">            append_text(page, "&amp;lt;", strlen("&amp;lt;"));</w:t>
      </w:r>
    </w:p>
    <w:p w14:paraId="69507A10" w14:textId="77777777" w:rsidR="00277FF6" w:rsidRDefault="001C243A">
      <w:pPr>
        <w:pStyle w:val="SourceCode"/>
      </w:pPr>
      <w:r>
        <w:t xml:space="preserve">        } else if (character == '&gt;') {</w:t>
      </w:r>
    </w:p>
    <w:p w14:paraId="4F6798C5" w14:textId="77777777" w:rsidR="00277FF6" w:rsidRDefault="001C243A">
      <w:pPr>
        <w:pStyle w:val="SourceCode"/>
      </w:pPr>
      <w:r>
        <w:t xml:space="preserve">            append_text(page, "&amp;gt;", strlen("&amp;gt;"));</w:t>
      </w:r>
    </w:p>
    <w:p w14:paraId="545C990E" w14:textId="77777777" w:rsidR="00277FF6" w:rsidRDefault="001C243A">
      <w:pPr>
        <w:pStyle w:val="SourceCode"/>
      </w:pPr>
      <w:r>
        <w:t xml:space="preserve">        } else if (character == '"') {</w:t>
      </w:r>
    </w:p>
    <w:p w14:paraId="7F687F9B" w14:textId="77777777" w:rsidR="00277FF6" w:rsidRDefault="001C243A">
      <w:pPr>
        <w:pStyle w:val="SourceCode"/>
      </w:pPr>
      <w:r>
        <w:t xml:space="preserve">            append_text(page, "&amp;#34;", strlen("&amp;#34;"));</w:t>
      </w:r>
    </w:p>
    <w:p w14:paraId="66F44F1F" w14:textId="77777777" w:rsidR="00277FF6" w:rsidRDefault="001C243A">
      <w:pPr>
        <w:pStyle w:val="SourceCode"/>
      </w:pPr>
      <w:r>
        <w:t xml:space="preserve">        } else if (character == '\'') {</w:t>
      </w:r>
    </w:p>
    <w:p w14:paraId="458C552B" w14:textId="77777777" w:rsidR="00277FF6" w:rsidRDefault="001C243A">
      <w:pPr>
        <w:pStyle w:val="SourceCode"/>
      </w:pPr>
      <w:r>
        <w:t xml:space="preserve">            append_text(page, "&amp;#39;", strlen("&amp;#39;"));</w:t>
      </w:r>
    </w:p>
    <w:p w14:paraId="33AC2498" w14:textId="77777777" w:rsidR="00277FF6" w:rsidRDefault="001C243A">
      <w:pPr>
        <w:pStyle w:val="SourceCode"/>
      </w:pPr>
      <w:r>
        <w:t xml:space="preserve">        } else {</w:t>
      </w:r>
    </w:p>
    <w:p w14:paraId="6E04AA1E" w14:textId="77777777" w:rsidR="00277FF6" w:rsidRDefault="001C243A">
      <w:pPr>
        <w:pStyle w:val="SourceCode"/>
      </w:pPr>
      <w:r>
        <w:t xml:space="preserve">            append_text(page, &amp;unsafe_text[index], 1);</w:t>
      </w:r>
    </w:p>
    <w:p w14:paraId="43FF2501" w14:textId="77777777" w:rsidR="00277FF6" w:rsidRDefault="001C243A">
      <w:pPr>
        <w:pStyle w:val="SourceCode"/>
      </w:pPr>
      <w:r>
        <w:t xml:space="preserve">        }</w:t>
      </w:r>
    </w:p>
    <w:p w14:paraId="2E3B649E" w14:textId="77777777" w:rsidR="00277FF6" w:rsidRDefault="001C243A">
      <w:pPr>
        <w:pStyle w:val="SourceCode"/>
      </w:pPr>
      <w:r>
        <w:t xml:space="preserve">    }</w:t>
      </w:r>
    </w:p>
    <w:p w14:paraId="378FBF4A" w14:textId="77777777" w:rsidR="00277FF6" w:rsidRDefault="001C243A">
      <w:pPr>
        <w:pStyle w:val="SourceCode"/>
      </w:pPr>
      <w:r>
        <w:t>}</w:t>
      </w:r>
    </w:p>
    <w:p w14:paraId="20AA5513" w14:textId="77777777" w:rsidR="00277FF6" w:rsidRDefault="00277FF6">
      <w:pPr>
        <w:pStyle w:val="SourceCode"/>
      </w:pPr>
    </w:p>
    <w:p w14:paraId="418E6F8D" w14:textId="77777777" w:rsidR="00277FF6" w:rsidRDefault="001C243A">
      <w:pPr>
        <w:pStyle w:val="SourceCode"/>
      </w:pPr>
      <w:r>
        <w:t>// Remember, the position of the first wanted text at or after from and</w:t>
      </w:r>
    </w:p>
    <w:p w14:paraId="105A502A" w14:textId="77777777" w:rsidR="00277FF6" w:rsidRDefault="001C243A">
      <w:pPr>
        <w:pStyle w:val="SourceCode"/>
      </w:pPr>
      <w:r>
        <w:t>// ending before end, or end when there is none.</w:t>
      </w:r>
    </w:p>
    <w:p w14:paraId="73C209DC" w14:textId="77777777" w:rsidR="00277FF6" w:rsidRDefault="001C243A">
      <w:pPr>
        <w:pStyle w:val="SourceCode"/>
      </w:pPr>
      <w:r>
        <w:t>static size_t find_text(const char *template_text, size_t from, size_t end,</w:t>
      </w:r>
    </w:p>
    <w:p w14:paraId="76013C5F" w14:textId="77777777" w:rsidR="00277FF6" w:rsidRDefault="001C243A">
      <w:pPr>
        <w:pStyle w:val="SourceCode"/>
      </w:pPr>
      <w:r>
        <w:t xml:space="preserve">                        const char *wanted)</w:t>
      </w:r>
    </w:p>
    <w:p w14:paraId="287607AB" w14:textId="77777777" w:rsidR="00277FF6" w:rsidRDefault="001C243A">
      <w:pPr>
        <w:pStyle w:val="SourceCode"/>
      </w:pPr>
      <w:r>
        <w:t>{</w:t>
      </w:r>
    </w:p>
    <w:p w14:paraId="5310E809" w14:textId="77777777" w:rsidR="00277FF6" w:rsidRDefault="001C243A">
      <w:pPr>
        <w:pStyle w:val="SourceCode"/>
      </w:pPr>
      <w:r>
        <w:t xml:space="preserve">    size_t wanted_length = strlen(wanted);</w:t>
      </w:r>
    </w:p>
    <w:p w14:paraId="4AA294F5" w14:textId="77777777" w:rsidR="00277FF6" w:rsidRDefault="001C243A">
      <w:pPr>
        <w:pStyle w:val="SourceCode"/>
      </w:pPr>
      <w:r>
        <w:t xml:space="preserve">    for (size_t index = from; index + wanted_length &lt;= end; index++) {</w:t>
      </w:r>
    </w:p>
    <w:p w14:paraId="5A39663A" w14:textId="77777777" w:rsidR="00277FF6" w:rsidRDefault="001C243A">
      <w:pPr>
        <w:pStyle w:val="SourceCode"/>
      </w:pPr>
      <w:r>
        <w:t xml:space="preserve">        if (strncmp(&amp;template_text[index], wanted, wanted_length) == 0) {</w:t>
      </w:r>
    </w:p>
    <w:p w14:paraId="67139623" w14:textId="77777777" w:rsidR="00277FF6" w:rsidRDefault="001C243A">
      <w:pPr>
        <w:pStyle w:val="SourceCode"/>
      </w:pPr>
      <w:r>
        <w:t xml:space="preserve">            return index;</w:t>
      </w:r>
    </w:p>
    <w:p w14:paraId="75739919" w14:textId="77777777" w:rsidR="00277FF6" w:rsidRDefault="001C243A">
      <w:pPr>
        <w:pStyle w:val="SourceCode"/>
      </w:pPr>
      <w:r>
        <w:t xml:space="preserve">        }</w:t>
      </w:r>
    </w:p>
    <w:p w14:paraId="6EC552DC" w14:textId="77777777" w:rsidR="00277FF6" w:rsidRDefault="001C243A">
      <w:pPr>
        <w:pStyle w:val="SourceCode"/>
      </w:pPr>
      <w:r>
        <w:t xml:space="preserve">    }</w:t>
      </w:r>
    </w:p>
    <w:p w14:paraId="2308A8A7" w14:textId="77777777" w:rsidR="00277FF6" w:rsidRDefault="001C243A">
      <w:pPr>
        <w:pStyle w:val="SourceCode"/>
      </w:pPr>
      <w:r>
        <w:t xml:space="preserve">    return end;</w:t>
      </w:r>
    </w:p>
    <w:p w14:paraId="1E3AC358" w14:textId="77777777" w:rsidR="00277FF6" w:rsidRDefault="001C243A">
      <w:pPr>
        <w:pStyle w:val="SourceCode"/>
      </w:pPr>
      <w:r>
        <w:t>}</w:t>
      </w:r>
    </w:p>
    <w:p w14:paraId="4F64D50B" w14:textId="77777777" w:rsidR="00277FF6" w:rsidRDefault="00277FF6">
      <w:pPr>
        <w:pStyle w:val="SourceCode"/>
      </w:pPr>
    </w:p>
    <w:p w14:paraId="6A4DEB2C" w14:textId="77777777" w:rsidR="00277FF6" w:rsidRDefault="001C243A">
      <w:pPr>
        <w:pStyle w:val="SourceCode"/>
      </w:pPr>
      <w:r>
        <w:t>// Remember, write the escaped value of the field with this name; a name</w:t>
      </w:r>
    </w:p>
    <w:p w14:paraId="4A43F191" w14:textId="77777777" w:rsidR="00277FF6" w:rsidRDefault="001C243A">
      <w:pPr>
        <w:pStyle w:val="SourceCode"/>
      </w:pPr>
      <w:r>
        <w:t>// with no field writes nothing.</w:t>
      </w:r>
    </w:p>
    <w:p w14:paraId="2B9727CF" w14:textId="77777777" w:rsidR="00277FF6" w:rsidRDefault="001C243A">
      <w:pPr>
        <w:pStyle w:val="SourceCode"/>
      </w:pPr>
      <w:r>
        <w:t>static void write_field(struct Page *page, const char *placeholder_name,</w:t>
      </w:r>
    </w:p>
    <w:p w14:paraId="60DF0BC3" w14:textId="77777777" w:rsidR="00277FF6" w:rsidRDefault="001C243A">
      <w:pPr>
        <w:pStyle w:val="SourceCode"/>
      </w:pPr>
      <w:r>
        <w:t xml:space="preserve">                        size_t name_length, const struct Field *fields,</w:t>
      </w:r>
    </w:p>
    <w:p w14:paraId="67D31054" w14:textId="77777777" w:rsidR="00277FF6" w:rsidRDefault="001C243A">
      <w:pPr>
        <w:pStyle w:val="SourceCode"/>
      </w:pPr>
      <w:r>
        <w:t xml:space="preserve">                        size_t field_count)</w:t>
      </w:r>
    </w:p>
    <w:p w14:paraId="27265436" w14:textId="77777777" w:rsidR="00277FF6" w:rsidRDefault="001C243A">
      <w:pPr>
        <w:pStyle w:val="SourceCode"/>
      </w:pPr>
      <w:r>
        <w:t>{</w:t>
      </w:r>
    </w:p>
    <w:p w14:paraId="04797277" w14:textId="77777777" w:rsidR="00277FF6" w:rsidRDefault="001C243A">
      <w:pPr>
        <w:pStyle w:val="SourceCode"/>
      </w:pPr>
      <w:r>
        <w:t xml:space="preserve">    for (size_t index = 0; index &lt; field_count; index++) {</w:t>
      </w:r>
    </w:p>
    <w:p w14:paraId="4228E059" w14:textId="77777777" w:rsidR="00277FF6" w:rsidRDefault="001C243A">
      <w:pPr>
        <w:pStyle w:val="SourceCode"/>
      </w:pPr>
      <w:r>
        <w:t xml:space="preserve">        if (strlen(fields[index].field_name) == name_length &amp;&amp;</w:t>
      </w:r>
    </w:p>
    <w:p w14:paraId="35339B1D" w14:textId="77777777" w:rsidR="00277FF6" w:rsidRDefault="001C243A">
      <w:pPr>
        <w:pStyle w:val="SourceCode"/>
      </w:pPr>
      <w:r>
        <w:t xml:space="preserve">            strncmp(fields[index].field_name, placeholder_name,</w:t>
      </w:r>
    </w:p>
    <w:p w14:paraId="17D266C7" w14:textId="77777777" w:rsidR="00277FF6" w:rsidRDefault="001C243A">
      <w:pPr>
        <w:pStyle w:val="SourceCode"/>
      </w:pPr>
      <w:r>
        <w:t xml:space="preserve">                    name_length) == 0) {</w:t>
      </w:r>
    </w:p>
    <w:p w14:paraId="7DBD9F74" w14:textId="77777777" w:rsidR="00277FF6" w:rsidRDefault="001C243A">
      <w:pPr>
        <w:pStyle w:val="SourceCode"/>
      </w:pPr>
      <w:r>
        <w:t xml:space="preserve">            html_escape(page, fields[index].field_value);</w:t>
      </w:r>
    </w:p>
    <w:p w14:paraId="6E9B2A10" w14:textId="77777777" w:rsidR="00277FF6" w:rsidRDefault="001C243A">
      <w:pPr>
        <w:pStyle w:val="SourceCode"/>
      </w:pPr>
      <w:r>
        <w:t xml:space="preserve">            return;</w:t>
      </w:r>
    </w:p>
    <w:p w14:paraId="51A98AA4" w14:textId="77777777" w:rsidR="00277FF6" w:rsidRDefault="001C243A">
      <w:pPr>
        <w:pStyle w:val="SourceCode"/>
      </w:pPr>
      <w:r>
        <w:t xml:space="preserve">        }</w:t>
      </w:r>
    </w:p>
    <w:p w14:paraId="7038A5E5" w14:textId="77777777" w:rsidR="00277FF6" w:rsidRDefault="001C243A">
      <w:pPr>
        <w:pStyle w:val="SourceCode"/>
      </w:pPr>
      <w:r>
        <w:t xml:space="preserve">    }</w:t>
      </w:r>
    </w:p>
    <w:p w14:paraId="484126BF" w14:textId="77777777" w:rsidR="00277FF6" w:rsidRDefault="001C243A">
      <w:pPr>
        <w:pStyle w:val="SourceCode"/>
      </w:pPr>
      <w:r>
        <w:t>}</w:t>
      </w:r>
    </w:p>
    <w:p w14:paraId="06783E3D" w14:textId="77777777" w:rsidR="00277FF6" w:rsidRDefault="00277FF6">
      <w:pPr>
        <w:pStyle w:val="SourceCode"/>
      </w:pPr>
    </w:p>
    <w:p w14:paraId="4DF85D43" w14:textId="77777777" w:rsidR="00277FF6" w:rsidRDefault="001C243A">
      <w:pPr>
        <w:pStyle w:val="SourceCode"/>
      </w:pPr>
      <w:r>
        <w:t>// Remember, add the template's text from start to end, with each {{ name }}</w:t>
      </w:r>
    </w:p>
    <w:p w14:paraId="4C1EA888" w14:textId="77777777" w:rsidR="00277FF6" w:rsidRDefault="001C243A">
      <w:pPr>
        <w:pStyle w:val="SourceCode"/>
      </w:pPr>
      <w:r>
        <w:t>// replaced by the escaped value of that field.</w:t>
      </w:r>
    </w:p>
    <w:p w14:paraId="4F345766" w14:textId="77777777" w:rsidR="00277FF6" w:rsidRDefault="001C243A">
      <w:pPr>
        <w:pStyle w:val="SourceCode"/>
      </w:pPr>
      <w:r>
        <w:t>static void fill(struct Page *page, const char *template_text, size_t start,</w:t>
      </w:r>
    </w:p>
    <w:p w14:paraId="2609D6C6" w14:textId="77777777" w:rsidR="00277FF6" w:rsidRDefault="001C243A">
      <w:pPr>
        <w:pStyle w:val="SourceCode"/>
      </w:pPr>
      <w:r>
        <w:t xml:space="preserve">                 size_t end, const struct Field *fields, size_t field_count)</w:t>
      </w:r>
    </w:p>
    <w:p w14:paraId="628120ED" w14:textId="77777777" w:rsidR="00277FF6" w:rsidRDefault="001C243A">
      <w:pPr>
        <w:pStyle w:val="SourceCode"/>
      </w:pPr>
      <w:r>
        <w:t>{</w:t>
      </w:r>
    </w:p>
    <w:p w14:paraId="0ED90A61" w14:textId="77777777" w:rsidR="00277FF6" w:rsidRDefault="001C243A">
      <w:pPr>
        <w:pStyle w:val="SourceCode"/>
      </w:pPr>
      <w:r>
        <w:t xml:space="preserve">    size_t position = start;</w:t>
      </w:r>
    </w:p>
    <w:p w14:paraId="376FDC64" w14:textId="77777777" w:rsidR="00277FF6" w:rsidRDefault="001C243A">
      <w:pPr>
        <w:pStyle w:val="SourceCode"/>
      </w:pPr>
      <w:r>
        <w:t xml:space="preserve">    while (position &lt; end) {</w:t>
      </w:r>
    </w:p>
    <w:p w14:paraId="5966C829" w14:textId="77777777" w:rsidR="00277FF6" w:rsidRDefault="001C243A">
      <w:pPr>
        <w:pStyle w:val="SourceCode"/>
      </w:pPr>
      <w:r>
        <w:t xml:space="preserve">        size_t open = find_text(template_text, position, end, PLACEHOLDER_OPEN);</w:t>
      </w:r>
    </w:p>
    <w:p w14:paraId="5719B2F2" w14:textId="77777777" w:rsidR="00277FF6" w:rsidRDefault="001C243A">
      <w:pPr>
        <w:pStyle w:val="SourceCode"/>
      </w:pPr>
      <w:r>
        <w:t xml:space="preserve">        append_text(page, &amp;template_text[position], open - position);</w:t>
      </w:r>
    </w:p>
    <w:p w14:paraId="0FF2D6E4" w14:textId="77777777" w:rsidR="00277FF6" w:rsidRDefault="001C243A">
      <w:pPr>
        <w:pStyle w:val="SourceCode"/>
      </w:pPr>
      <w:r>
        <w:t xml:space="preserve">        if (open == end) {</w:t>
      </w:r>
    </w:p>
    <w:p w14:paraId="722AAEA9" w14:textId="77777777" w:rsidR="00277FF6" w:rsidRDefault="001C243A">
      <w:pPr>
        <w:pStyle w:val="SourceCode"/>
      </w:pPr>
      <w:r>
        <w:t xml:space="preserve">            return;</w:t>
      </w:r>
    </w:p>
    <w:p w14:paraId="6A7B6E52" w14:textId="77777777" w:rsidR="00277FF6" w:rsidRDefault="001C243A">
      <w:pPr>
        <w:pStyle w:val="SourceCode"/>
      </w:pPr>
      <w:r>
        <w:t xml:space="preserve">        }</w:t>
      </w:r>
    </w:p>
    <w:p w14:paraId="1C443368" w14:textId="77777777" w:rsidR="00277FF6" w:rsidRDefault="001C243A">
      <w:pPr>
        <w:pStyle w:val="SourceCode"/>
      </w:pPr>
      <w:r>
        <w:t xml:space="preserve">        size_t name_start = open + strlen(PLACEHOLDER_OPEN);</w:t>
      </w:r>
    </w:p>
    <w:p w14:paraId="7F74DAAB" w14:textId="77777777" w:rsidR="00277FF6" w:rsidRDefault="001C243A">
      <w:pPr>
        <w:pStyle w:val="SourceCode"/>
      </w:pPr>
      <w:r>
        <w:t xml:space="preserve">        size_t close =</w:t>
      </w:r>
    </w:p>
    <w:p w14:paraId="40F5D3AC" w14:textId="77777777" w:rsidR="00277FF6" w:rsidRDefault="001C243A">
      <w:pPr>
        <w:pStyle w:val="SourceCode"/>
      </w:pPr>
      <w:r>
        <w:t xml:space="preserve">            find_text(template_text, name_start, end, PLACEHOLDER_CLOSE);</w:t>
      </w:r>
    </w:p>
    <w:p w14:paraId="31C64993" w14:textId="77777777" w:rsidR="00277FF6" w:rsidRDefault="001C243A">
      <w:pPr>
        <w:pStyle w:val="SourceCode"/>
      </w:pPr>
      <w:r>
        <w:t xml:space="preserve">        if (close == end) {</w:t>
      </w:r>
    </w:p>
    <w:p w14:paraId="1F0148F2" w14:textId="77777777" w:rsidR="00277FF6" w:rsidRDefault="001C243A">
      <w:pPr>
        <w:pStyle w:val="SourceCode"/>
      </w:pPr>
      <w:r>
        <w:t xml:space="preserve">            append_text(page, &amp;template_text[open], end - open);</w:t>
      </w:r>
    </w:p>
    <w:p w14:paraId="0F583CC4" w14:textId="77777777" w:rsidR="00277FF6" w:rsidRDefault="001C243A">
      <w:pPr>
        <w:pStyle w:val="SourceCode"/>
      </w:pPr>
      <w:r>
        <w:t xml:space="preserve">            return;</w:t>
      </w:r>
    </w:p>
    <w:p w14:paraId="471FDE4E" w14:textId="77777777" w:rsidR="00277FF6" w:rsidRDefault="001C243A">
      <w:pPr>
        <w:pStyle w:val="SourceCode"/>
      </w:pPr>
      <w:r>
        <w:t xml:space="preserve">        }</w:t>
      </w:r>
    </w:p>
    <w:p w14:paraId="2CA02B88" w14:textId="77777777" w:rsidR="00277FF6" w:rsidRDefault="001C243A">
      <w:pPr>
        <w:pStyle w:val="SourceCode"/>
      </w:pPr>
      <w:r>
        <w:t xml:space="preserve">        write_field(page, &amp;template_text[name_start], close - name_start,</w:t>
      </w:r>
    </w:p>
    <w:p w14:paraId="17B2C80A" w14:textId="77777777" w:rsidR="00277FF6" w:rsidRDefault="001C243A">
      <w:pPr>
        <w:pStyle w:val="SourceCode"/>
      </w:pPr>
      <w:r>
        <w:t xml:space="preserve">                    fields, field_count);</w:t>
      </w:r>
    </w:p>
    <w:p w14:paraId="40B0F3FC" w14:textId="77777777" w:rsidR="00277FF6" w:rsidRDefault="001C243A">
      <w:pPr>
        <w:pStyle w:val="SourceCode"/>
      </w:pPr>
      <w:r>
        <w:t xml:space="preserve">        position = close + strlen(PLACEHOLDER_CLOSE);</w:t>
      </w:r>
    </w:p>
    <w:p w14:paraId="5F8CE7E8" w14:textId="77777777" w:rsidR="00277FF6" w:rsidRDefault="001C243A">
      <w:pPr>
        <w:pStyle w:val="SourceCode"/>
      </w:pPr>
      <w:r>
        <w:t xml:space="preserve">    }</w:t>
      </w:r>
    </w:p>
    <w:p w14:paraId="3BA9958F" w14:textId="77777777" w:rsidR="00277FF6" w:rsidRDefault="001C243A">
      <w:pPr>
        <w:pStyle w:val="SourceCode"/>
      </w:pPr>
      <w:r>
        <w:t>}</w:t>
      </w:r>
    </w:p>
    <w:p w14:paraId="73DB6676" w14:textId="77777777" w:rsidR="00277FF6" w:rsidRDefault="00277FF6">
      <w:pPr>
        <w:pStyle w:val="SourceCode"/>
      </w:pPr>
    </w:p>
    <w:p w14:paraId="42F6C310" w14:textId="77777777" w:rsidR="00277FF6" w:rsidRDefault="001C243A">
      <w:pPr>
        <w:pStyle w:val="SourceCode"/>
      </w:pPr>
      <w:r>
        <w:t>// Remember, render makes a page from a template and its data: the fields</w:t>
      </w:r>
    </w:p>
    <w:p w14:paraId="0FA622F1" w14:textId="77777777" w:rsidR="00277FF6" w:rsidRDefault="001C243A">
      <w:pPr>
        <w:pStyle w:val="SourceCode"/>
      </w:pPr>
      <w:r>
        <w:t>// outside the {{#contacts}} section, and the section once for each contact.</w:t>
      </w:r>
    </w:p>
    <w:p w14:paraId="73974121" w14:textId="77777777" w:rsidR="00277FF6" w:rsidRDefault="001C243A">
      <w:pPr>
        <w:pStyle w:val="SourceCode"/>
      </w:pPr>
      <w:r>
        <w:t>// Returns 1, or 0 when the page did not fit in PAGE_SIZE.</w:t>
      </w:r>
    </w:p>
    <w:p w14:paraId="0CAA7711" w14:textId="77777777" w:rsidR="00277FF6" w:rsidRDefault="001C243A">
      <w:pPr>
        <w:pStyle w:val="SourceCode"/>
      </w:pPr>
      <w:r>
        <w:t>static int render(struct Page *page, const char *template_text,</w:t>
      </w:r>
    </w:p>
    <w:p w14:paraId="02A68632" w14:textId="77777777" w:rsidR="00277FF6" w:rsidRDefault="001C243A">
      <w:pPr>
        <w:pStyle w:val="SourceCode"/>
      </w:pPr>
      <w:r>
        <w:t xml:space="preserve">                  const struct PageData *page_data)</w:t>
      </w:r>
    </w:p>
    <w:p w14:paraId="4976D66C" w14:textId="77777777" w:rsidR="00277FF6" w:rsidRDefault="001C243A">
      <w:pPr>
        <w:pStyle w:val="SourceCode"/>
      </w:pPr>
      <w:r>
        <w:t>{</w:t>
      </w:r>
    </w:p>
    <w:p w14:paraId="6F0CD828" w14:textId="77777777" w:rsidR="00277FF6" w:rsidRDefault="001C243A">
      <w:pPr>
        <w:pStyle w:val="SourceCode"/>
      </w:pPr>
      <w:r>
        <w:t xml:space="preserve">    page-&gt;length = 0;</w:t>
      </w:r>
    </w:p>
    <w:p w14:paraId="5ACD6F17" w14:textId="77777777" w:rsidR="00277FF6" w:rsidRDefault="001C243A">
      <w:pPr>
        <w:pStyle w:val="SourceCode"/>
      </w:pPr>
      <w:r>
        <w:t xml:space="preserve">    page-&gt;html[0] = '\0';</w:t>
      </w:r>
    </w:p>
    <w:p w14:paraId="162BA93D" w14:textId="77777777" w:rsidR="00277FF6" w:rsidRDefault="001C243A">
      <w:pPr>
        <w:pStyle w:val="SourceCode"/>
      </w:pPr>
      <w:r>
        <w:t xml:space="preserve">    page-&gt;fits = 1;</w:t>
      </w:r>
    </w:p>
    <w:p w14:paraId="24084182" w14:textId="77777777" w:rsidR="00277FF6" w:rsidRDefault="001C243A">
      <w:pPr>
        <w:pStyle w:val="SourceCode"/>
      </w:pPr>
      <w:r>
        <w:t xml:space="preserve">    size_t end = strlen(template_text);</w:t>
      </w:r>
    </w:p>
    <w:p w14:paraId="6BC5E27A" w14:textId="77777777" w:rsidR="00277FF6" w:rsidRDefault="001C243A">
      <w:pPr>
        <w:pStyle w:val="SourceCode"/>
      </w:pPr>
      <w:r>
        <w:t xml:space="preserve">    size_t section_start = find_text(template_text, 0, end, SECTION_START);</w:t>
      </w:r>
    </w:p>
    <w:p w14:paraId="218E62C0" w14:textId="77777777" w:rsidR="00277FF6" w:rsidRDefault="001C243A">
      <w:pPr>
        <w:pStyle w:val="SourceCode"/>
      </w:pPr>
      <w:r>
        <w:t xml:space="preserve">    fill(page, template_text, 0, section_start, page_data-&gt;fields,</w:t>
      </w:r>
    </w:p>
    <w:p w14:paraId="6E6F201C" w14:textId="77777777" w:rsidR="00277FF6" w:rsidRDefault="001C243A">
      <w:pPr>
        <w:pStyle w:val="SourceCode"/>
      </w:pPr>
      <w:r>
        <w:t xml:space="preserve">         page_data-&gt;field_count);</w:t>
      </w:r>
    </w:p>
    <w:p w14:paraId="382FD380" w14:textId="77777777" w:rsidR="00277FF6" w:rsidRDefault="001C243A">
      <w:pPr>
        <w:pStyle w:val="SourceCode"/>
      </w:pPr>
      <w:r>
        <w:t xml:space="preserve">    if (section_start == end) {</w:t>
      </w:r>
    </w:p>
    <w:p w14:paraId="1DD19CC2" w14:textId="77777777" w:rsidR="00277FF6" w:rsidRDefault="001C243A">
      <w:pPr>
        <w:pStyle w:val="SourceCode"/>
      </w:pPr>
      <w:r>
        <w:t xml:space="preserve">        return page-&gt;fits;</w:t>
      </w:r>
    </w:p>
    <w:p w14:paraId="0D778E5B" w14:textId="77777777" w:rsidR="00277FF6" w:rsidRDefault="001C243A">
      <w:pPr>
        <w:pStyle w:val="SourceCode"/>
      </w:pPr>
      <w:r>
        <w:t xml:space="preserve">    }</w:t>
      </w:r>
    </w:p>
    <w:p w14:paraId="3E9CDE4C" w14:textId="77777777" w:rsidR="00277FF6" w:rsidRDefault="001C243A">
      <w:pPr>
        <w:pStyle w:val="SourceCode"/>
      </w:pPr>
      <w:r>
        <w:t xml:space="preserve">    size_t item_start = section_start + strlen(SECTION_START);</w:t>
      </w:r>
    </w:p>
    <w:p w14:paraId="2308EE04" w14:textId="77777777" w:rsidR="00277FF6" w:rsidRDefault="001C243A">
      <w:pPr>
        <w:pStyle w:val="SourceCode"/>
      </w:pPr>
      <w:r>
        <w:t xml:space="preserve">    size_t item_end = find_text(template_text, item_start, end, SECTION_END);</w:t>
      </w:r>
    </w:p>
    <w:p w14:paraId="289FD237" w14:textId="77777777" w:rsidR="00277FF6" w:rsidRDefault="001C243A">
      <w:pPr>
        <w:pStyle w:val="SourceCode"/>
      </w:pPr>
      <w:r>
        <w:t xml:space="preserve">    for (size_t index = 0; index &lt; page_data-&gt;contact_count; index++) {</w:t>
      </w:r>
    </w:p>
    <w:p w14:paraId="16505BC1" w14:textId="77777777" w:rsidR="00277FF6" w:rsidRDefault="001C243A">
      <w:pPr>
        <w:pStyle w:val="SourceCode"/>
      </w:pPr>
      <w:r>
        <w:t xml:space="preserve">        const struct Contact *contact = &amp;page_data-&gt;contacts[index];</w:t>
      </w:r>
    </w:p>
    <w:p w14:paraId="23DCB170" w14:textId="77777777" w:rsidR="00277FF6" w:rsidRDefault="001C243A">
      <w:pPr>
        <w:pStyle w:val="SourceCode"/>
      </w:pPr>
      <w:r>
        <w:t xml:space="preserve">        char id_text[12];</w:t>
      </w:r>
    </w:p>
    <w:p w14:paraId="648FE39C" w14:textId="77777777" w:rsidR="00277FF6" w:rsidRDefault="001C243A">
      <w:pPr>
        <w:pStyle w:val="SourceCode"/>
      </w:pPr>
      <w:r>
        <w:t xml:space="preserve">        snprintf(id_text, sizeof id_text, "%d", contact-&gt;id);</w:t>
      </w:r>
    </w:p>
    <w:p w14:paraId="7F1BD446" w14:textId="77777777" w:rsidR="00277FF6" w:rsidRDefault="001C243A">
      <w:pPr>
        <w:pStyle w:val="SourceCode"/>
      </w:pPr>
      <w:r>
        <w:t xml:space="preserve">        struct Field contact_fields[] = {</w:t>
      </w:r>
    </w:p>
    <w:p w14:paraId="69AB8441" w14:textId="77777777" w:rsidR="00277FF6" w:rsidRDefault="001C243A">
      <w:pPr>
        <w:pStyle w:val="SourceCode"/>
      </w:pPr>
      <w:r>
        <w:t xml:space="preserve">            {"id", id_text},</w:t>
      </w:r>
    </w:p>
    <w:p w14:paraId="73FD9125" w14:textId="77777777" w:rsidR="00277FF6" w:rsidRDefault="001C243A">
      <w:pPr>
        <w:pStyle w:val="SourceCode"/>
      </w:pPr>
      <w:r>
        <w:t xml:space="preserve">            {"full_name", contact-&gt;full_name},</w:t>
      </w:r>
    </w:p>
    <w:p w14:paraId="61B628FB" w14:textId="77777777" w:rsidR="00277FF6" w:rsidRDefault="001C243A">
      <w:pPr>
        <w:pStyle w:val="SourceCode"/>
      </w:pPr>
      <w:r>
        <w:t xml:space="preserve">            {"email", contact-&gt;email},</w:t>
      </w:r>
    </w:p>
    <w:p w14:paraId="244F1ECB" w14:textId="77777777" w:rsidR="00277FF6" w:rsidRDefault="001C243A">
      <w:pPr>
        <w:pStyle w:val="SourceCode"/>
      </w:pPr>
      <w:r>
        <w:t xml:space="preserve">        };</w:t>
      </w:r>
    </w:p>
    <w:p w14:paraId="0A5D2405" w14:textId="77777777" w:rsidR="00277FF6" w:rsidRDefault="001C243A">
      <w:pPr>
        <w:pStyle w:val="SourceCode"/>
      </w:pPr>
      <w:r>
        <w:t xml:space="preserve">        fill(page, template_text, item_start, item_end, contact_fields,</w:t>
      </w:r>
    </w:p>
    <w:p w14:paraId="323B983A" w14:textId="77777777" w:rsidR="00277FF6" w:rsidRDefault="001C243A">
      <w:pPr>
        <w:pStyle w:val="SourceCode"/>
      </w:pPr>
      <w:r>
        <w:t xml:space="preserve">             sizeof contact_fields / sizeof contact_fields[0]);</w:t>
      </w:r>
    </w:p>
    <w:p w14:paraId="334BBCB1" w14:textId="77777777" w:rsidR="00277FF6" w:rsidRDefault="001C243A">
      <w:pPr>
        <w:pStyle w:val="SourceCode"/>
      </w:pPr>
      <w:r>
        <w:t xml:space="preserve">    }</w:t>
      </w:r>
    </w:p>
    <w:p w14:paraId="7B92A10C" w14:textId="77777777" w:rsidR="00277FF6" w:rsidRDefault="001C243A">
      <w:pPr>
        <w:pStyle w:val="SourceCode"/>
      </w:pPr>
      <w:r>
        <w:t xml:space="preserve">    if (item_end &lt; end) {</w:t>
      </w:r>
    </w:p>
    <w:p w14:paraId="433945E4" w14:textId="77777777" w:rsidR="00277FF6" w:rsidRDefault="001C243A">
      <w:pPr>
        <w:pStyle w:val="SourceCode"/>
      </w:pPr>
      <w:r>
        <w:t xml:space="preserve">        size_t after = item_end + strlen(SECTION_END);</w:t>
      </w:r>
    </w:p>
    <w:p w14:paraId="073B117A" w14:textId="77777777" w:rsidR="00277FF6" w:rsidRDefault="001C243A">
      <w:pPr>
        <w:pStyle w:val="SourceCode"/>
      </w:pPr>
      <w:r>
        <w:t xml:space="preserve">        fill(page, template_text, after, end, page_data-&gt;fields,</w:t>
      </w:r>
    </w:p>
    <w:p w14:paraId="001A1A0A" w14:textId="77777777" w:rsidR="00277FF6" w:rsidRDefault="001C243A">
      <w:pPr>
        <w:pStyle w:val="SourceCode"/>
      </w:pPr>
      <w:r>
        <w:t xml:space="preserve">             page_data-&gt;field_count);</w:t>
      </w:r>
    </w:p>
    <w:p w14:paraId="0465A543" w14:textId="77777777" w:rsidR="00277FF6" w:rsidRDefault="001C243A">
      <w:pPr>
        <w:pStyle w:val="SourceCode"/>
      </w:pPr>
      <w:r>
        <w:t xml:space="preserve">    }</w:t>
      </w:r>
    </w:p>
    <w:p w14:paraId="4A81B496" w14:textId="77777777" w:rsidR="00277FF6" w:rsidRDefault="001C243A">
      <w:pPr>
        <w:pStyle w:val="SourceCode"/>
      </w:pPr>
      <w:r>
        <w:t xml:space="preserve">    return page-&gt;fits;</w:t>
      </w:r>
    </w:p>
    <w:p w14:paraId="6CF9BE02" w14:textId="77777777" w:rsidR="00277FF6" w:rsidRDefault="001C243A">
      <w:pPr>
        <w:pStyle w:val="SourceCode"/>
      </w:pPr>
      <w:r>
        <w:t>}</w:t>
      </w:r>
    </w:p>
    <w:p w14:paraId="43FB52C7" w14:textId="77777777" w:rsidR="00277FF6" w:rsidRDefault="00277FF6">
      <w:pPr>
        <w:pStyle w:val="SourceCode"/>
      </w:pPr>
    </w:p>
    <w:p w14:paraId="1BA38678" w14:textId="77777777" w:rsidR="00277FF6" w:rsidRDefault="001C243A">
      <w:pPr>
        <w:pStyle w:val="SourceCode"/>
      </w:pPr>
      <w:r>
        <w:t>// Remember, a page that could not be made gets 500 with an empty body; the</w:t>
      </w:r>
    </w:p>
    <w:p w14:paraId="6B6A6BD4" w14:textId="77777777" w:rsidR="00277FF6" w:rsidRDefault="001C243A">
      <w:pPr>
        <w:pStyle w:val="SourceCode"/>
      </w:pPr>
      <w:r>
        <w:t>// reason goes to Terminal 1, never into the page.</w:t>
      </w:r>
    </w:p>
    <w:p w14:paraId="6CB793BB" w14:textId="77777777" w:rsidR="00277FF6" w:rsidRDefault="001C243A">
      <w:pPr>
        <w:pStyle w:val="SourceCode"/>
      </w:pPr>
      <w:r>
        <w:t>static enum MHD_Result send_render_failure(const struct Request *request)</w:t>
      </w:r>
    </w:p>
    <w:p w14:paraId="59AB668A" w14:textId="77777777" w:rsidR="00277FF6" w:rsidRDefault="001C243A">
      <w:pPr>
        <w:pStyle w:val="SourceCode"/>
      </w:pPr>
      <w:r>
        <w:t>{</w:t>
      </w:r>
    </w:p>
    <w:p w14:paraId="1F89B4D8" w14:textId="77777777" w:rsidR="00277FF6" w:rsidRDefault="001C243A">
      <w:pPr>
        <w:pStyle w:val="SourceCode"/>
      </w:pPr>
      <w:r>
        <w:t xml:space="preserve">    fprintf(stderr, "Error: could not render the page for %s\n",</w:t>
      </w:r>
    </w:p>
    <w:p w14:paraId="00EB8DDA" w14:textId="77777777" w:rsidR="00277FF6" w:rsidRDefault="001C243A">
      <w:pPr>
        <w:pStyle w:val="SourceCode"/>
      </w:pPr>
      <w:r>
        <w:t xml:space="preserve">            request-&gt;target);</w:t>
      </w:r>
    </w:p>
    <w:p w14:paraId="67AD8D54" w14:textId="77777777" w:rsidR="00277FF6" w:rsidRDefault="001C243A">
      <w:pPr>
        <w:pStyle w:val="SourceCode"/>
      </w:pPr>
      <w:r>
        <w:t xml:space="preserve">    fprintf(stderr, "Reason: the page is larger than %d bytes\n",</w:t>
      </w:r>
    </w:p>
    <w:p w14:paraId="0813C502" w14:textId="77777777" w:rsidR="00277FF6" w:rsidRDefault="001C243A">
      <w:pPr>
        <w:pStyle w:val="SourceCode"/>
      </w:pPr>
      <w:r>
        <w:t xml:space="preserve">            PAGE_SIZE - 1);</w:t>
      </w:r>
    </w:p>
    <w:p w14:paraId="79799578" w14:textId="77777777" w:rsidR="00277FF6" w:rsidRDefault="001C243A">
      <w:pPr>
        <w:pStyle w:val="SourceCode"/>
      </w:pPr>
      <w:r>
        <w:t xml:space="preserve">    return send_html(request, 500, "");</w:t>
      </w:r>
    </w:p>
    <w:p w14:paraId="48682231" w14:textId="77777777" w:rsidR="00277FF6" w:rsidRDefault="001C243A">
      <w:pPr>
        <w:pStyle w:val="SourceCode"/>
      </w:pPr>
      <w:r>
        <w:t>}</w:t>
      </w:r>
    </w:p>
    <w:p w14:paraId="5DF4868B" w14:textId="77777777" w:rsidR="00277FF6" w:rsidRDefault="00277FF6">
      <w:pPr>
        <w:pStyle w:val="SourceCode"/>
      </w:pPr>
    </w:p>
    <w:p w14:paraId="08DA6D0C" w14:textId="77777777" w:rsidR="00277FF6" w:rsidRDefault="001C243A">
      <w:pPr>
        <w:pStyle w:val="SourceCode"/>
      </w:pPr>
      <w:r>
        <w:t>// Remember, render a template with its data, and answer with the page.</w:t>
      </w:r>
    </w:p>
    <w:p w14:paraId="3E962413" w14:textId="77777777" w:rsidR="00277FF6" w:rsidRDefault="001C243A">
      <w:pPr>
        <w:pStyle w:val="SourceCode"/>
      </w:pPr>
      <w:r>
        <w:t>static enum MHD_Result send_page(const struct Request *request,</w:t>
      </w:r>
    </w:p>
    <w:p w14:paraId="20F2C804" w14:textId="77777777" w:rsidR="00277FF6" w:rsidRDefault="001C243A">
      <w:pPr>
        <w:pStyle w:val="SourceCode"/>
      </w:pPr>
      <w:r>
        <w:t xml:space="preserve">                                 unsigned int status,</w:t>
      </w:r>
    </w:p>
    <w:p w14:paraId="1CF01680" w14:textId="77777777" w:rsidR="00277FF6" w:rsidRDefault="001C243A">
      <w:pPr>
        <w:pStyle w:val="SourceCode"/>
      </w:pPr>
      <w:r>
        <w:t xml:space="preserve">                                 const char *template_text,</w:t>
      </w:r>
    </w:p>
    <w:p w14:paraId="419BE632" w14:textId="77777777" w:rsidR="00277FF6" w:rsidRDefault="001C243A">
      <w:pPr>
        <w:pStyle w:val="SourceCode"/>
      </w:pPr>
      <w:r>
        <w:t xml:space="preserve">                                 const struct PageData *page_data)</w:t>
      </w:r>
    </w:p>
    <w:p w14:paraId="14DAE0C3" w14:textId="77777777" w:rsidR="00277FF6" w:rsidRDefault="001C243A">
      <w:pPr>
        <w:pStyle w:val="SourceCode"/>
      </w:pPr>
      <w:r>
        <w:t>{</w:t>
      </w:r>
    </w:p>
    <w:p w14:paraId="2BED4F17" w14:textId="77777777" w:rsidR="00277FF6" w:rsidRDefault="001C243A">
      <w:pPr>
        <w:pStyle w:val="SourceCode"/>
      </w:pPr>
      <w:r>
        <w:t xml:space="preserve">    struct Page page;</w:t>
      </w:r>
    </w:p>
    <w:p w14:paraId="49FFEC50" w14:textId="77777777" w:rsidR="00277FF6" w:rsidRDefault="001C243A">
      <w:pPr>
        <w:pStyle w:val="SourceCode"/>
      </w:pPr>
      <w:r>
        <w:t xml:space="preserve">    if (!render(&amp;page, template_text, page_data)) {</w:t>
      </w:r>
    </w:p>
    <w:p w14:paraId="7A19936C" w14:textId="77777777" w:rsidR="00277FF6" w:rsidRDefault="001C243A">
      <w:pPr>
        <w:pStyle w:val="SourceCode"/>
      </w:pPr>
      <w:r>
        <w:t xml:space="preserve">        return send_render_failure(request);</w:t>
      </w:r>
    </w:p>
    <w:p w14:paraId="423998AF" w14:textId="77777777" w:rsidR="00277FF6" w:rsidRDefault="001C243A">
      <w:pPr>
        <w:pStyle w:val="SourceCode"/>
      </w:pPr>
      <w:r>
        <w:t xml:space="preserve">    }</w:t>
      </w:r>
    </w:p>
    <w:p w14:paraId="36A3548E" w14:textId="77777777" w:rsidR="00277FF6" w:rsidRDefault="001C243A">
      <w:pPr>
        <w:pStyle w:val="SourceCode"/>
      </w:pPr>
      <w:r>
        <w:t xml:space="preserve">    return send_html(request, status, page.html);</w:t>
      </w:r>
    </w:p>
    <w:p w14:paraId="32EFA367" w14:textId="77777777" w:rsidR="00277FF6" w:rsidRDefault="001C243A">
      <w:pPr>
        <w:pStyle w:val="SourceCode"/>
      </w:pPr>
      <w:r>
        <w:t>}</w:t>
      </w:r>
    </w:p>
    <w:p w14:paraId="2E5C7BC3" w14:textId="77777777" w:rsidR="00277FF6" w:rsidRDefault="00277FF6">
      <w:pPr>
        <w:pStyle w:val="SourceCode"/>
      </w:pPr>
    </w:p>
    <w:p w14:paraId="2D04BD69" w14:textId="77777777" w:rsidR="00277FF6" w:rsidRDefault="001C243A">
      <w:pPr>
        <w:pStyle w:val="SourceCode"/>
      </w:pPr>
      <w:r>
        <w:t>// One short page from message.html, with any status: a title, a sentence,</w:t>
      </w:r>
    </w:p>
    <w:p w14:paraId="29E32942" w14:textId="77777777" w:rsidR="00277FF6" w:rsidRDefault="001C243A">
      <w:pPr>
        <w:pStyle w:val="SourceCode"/>
      </w:pPr>
      <w:r>
        <w:t>// and one link.</w:t>
      </w:r>
    </w:p>
    <w:p w14:paraId="0AB280BA" w14:textId="77777777" w:rsidR="00277FF6" w:rsidRDefault="001C243A">
      <w:pPr>
        <w:pStyle w:val="SourceCode"/>
      </w:pPr>
      <w:r>
        <w:t>static enum MHD_Result send_message_page(const struct Request *request,</w:t>
      </w:r>
    </w:p>
    <w:p w14:paraId="7D011870" w14:textId="77777777" w:rsidR="00277FF6" w:rsidRDefault="001C243A">
      <w:pPr>
        <w:pStyle w:val="SourceCode"/>
      </w:pPr>
      <w:r>
        <w:t xml:space="preserve">                                         unsigned int status,</w:t>
      </w:r>
    </w:p>
    <w:p w14:paraId="2E137BB9" w14:textId="77777777" w:rsidR="00277FF6" w:rsidRDefault="001C243A">
      <w:pPr>
        <w:pStyle w:val="SourceCode"/>
      </w:pPr>
      <w:r>
        <w:t xml:space="preserve">                                         const char *title,</w:t>
      </w:r>
    </w:p>
    <w:p w14:paraId="3C7E2593" w14:textId="77777777" w:rsidR="00277FF6" w:rsidRDefault="001C243A">
      <w:pPr>
        <w:pStyle w:val="SourceCode"/>
      </w:pPr>
      <w:r>
        <w:t xml:space="preserve">                                         const char *message,</w:t>
      </w:r>
    </w:p>
    <w:p w14:paraId="4E74492D" w14:textId="77777777" w:rsidR="00277FF6" w:rsidRDefault="001C243A">
      <w:pPr>
        <w:pStyle w:val="SourceCode"/>
      </w:pPr>
      <w:r>
        <w:t xml:space="preserve">                                         const char *link_path,</w:t>
      </w:r>
    </w:p>
    <w:p w14:paraId="5E2815D8" w14:textId="77777777" w:rsidR="00277FF6" w:rsidRDefault="001C243A">
      <w:pPr>
        <w:pStyle w:val="SourceCode"/>
      </w:pPr>
      <w:r>
        <w:t xml:space="preserve">                                         const char *link_text)</w:t>
      </w:r>
    </w:p>
    <w:p w14:paraId="42DAD8C9" w14:textId="77777777" w:rsidR="00277FF6" w:rsidRDefault="001C243A">
      <w:pPr>
        <w:pStyle w:val="SourceCode"/>
      </w:pPr>
      <w:r>
        <w:t>{</w:t>
      </w:r>
    </w:p>
    <w:p w14:paraId="60BB5E46" w14:textId="77777777" w:rsidR="00277FF6" w:rsidRDefault="001C243A">
      <w:pPr>
        <w:pStyle w:val="SourceCode"/>
      </w:pPr>
      <w:r>
        <w:t xml:space="preserve">    struct Field fields[] = {</w:t>
      </w:r>
    </w:p>
    <w:p w14:paraId="0F1C99AB" w14:textId="77777777" w:rsidR="00277FF6" w:rsidRDefault="001C243A">
      <w:pPr>
        <w:pStyle w:val="SourceCode"/>
      </w:pPr>
      <w:r>
        <w:t xml:space="preserve">        {"title", title},</w:t>
      </w:r>
    </w:p>
    <w:p w14:paraId="574000B9" w14:textId="77777777" w:rsidR="00277FF6" w:rsidRDefault="001C243A">
      <w:pPr>
        <w:pStyle w:val="SourceCode"/>
      </w:pPr>
      <w:r>
        <w:t xml:space="preserve">        {"message", message},</w:t>
      </w:r>
    </w:p>
    <w:p w14:paraId="4D689D9C" w14:textId="77777777" w:rsidR="00277FF6" w:rsidRDefault="001C243A">
      <w:pPr>
        <w:pStyle w:val="SourceCode"/>
      </w:pPr>
      <w:r>
        <w:t xml:space="preserve">        {"link_path", link_path},</w:t>
      </w:r>
    </w:p>
    <w:p w14:paraId="417352CC" w14:textId="77777777" w:rsidR="00277FF6" w:rsidRDefault="001C243A">
      <w:pPr>
        <w:pStyle w:val="SourceCode"/>
      </w:pPr>
      <w:r>
        <w:t xml:space="preserve">        {"link_text", link_text},</w:t>
      </w:r>
    </w:p>
    <w:p w14:paraId="003C2FE2" w14:textId="77777777" w:rsidR="00277FF6" w:rsidRDefault="001C243A">
      <w:pPr>
        <w:pStyle w:val="SourceCode"/>
      </w:pPr>
      <w:r>
        <w:t xml:space="preserve">    };</w:t>
      </w:r>
    </w:p>
    <w:p w14:paraId="2005A76D" w14:textId="77777777" w:rsidR="00277FF6" w:rsidRDefault="001C243A">
      <w:pPr>
        <w:pStyle w:val="SourceCode"/>
      </w:pPr>
      <w:r>
        <w:t xml:space="preserve">    struct PageData page_data = {fields, sizeof fields / sizeof fields[0],</w:t>
      </w:r>
    </w:p>
    <w:p w14:paraId="13F4CE87" w14:textId="77777777" w:rsidR="00277FF6" w:rsidRDefault="001C243A">
      <w:pPr>
        <w:pStyle w:val="SourceCode"/>
      </w:pPr>
      <w:r>
        <w:t xml:space="preserve">                                 NULL, 0};</w:t>
      </w:r>
    </w:p>
    <w:p w14:paraId="31A3CF4F" w14:textId="77777777" w:rsidR="00277FF6" w:rsidRDefault="001C243A">
      <w:pPr>
        <w:pStyle w:val="SourceCode"/>
      </w:pPr>
      <w:r>
        <w:t xml:space="preserve">    return send_page(request, status, request-&gt;templates-&gt;message,</w:t>
      </w:r>
    </w:p>
    <w:p w14:paraId="7454E15D" w14:textId="77777777" w:rsidR="00277FF6" w:rsidRDefault="001C243A">
      <w:pPr>
        <w:pStyle w:val="SourceCode"/>
      </w:pPr>
      <w:r>
        <w:t xml:space="preserve">                     &amp;page_data);</w:t>
      </w:r>
    </w:p>
    <w:p w14:paraId="77569A8D" w14:textId="77777777" w:rsidR="00277FF6" w:rsidRDefault="001C243A">
      <w:pPr>
        <w:pStyle w:val="SourceCode"/>
      </w:pPr>
      <w:r>
        <w:t>}</w:t>
      </w:r>
    </w:p>
    <w:p w14:paraId="50741778" w14:textId="77777777" w:rsidR="00277FF6" w:rsidRDefault="00277FF6">
      <w:pPr>
        <w:pStyle w:val="SourceCode"/>
      </w:pPr>
    </w:p>
    <w:p w14:paraId="10B5475D" w14:textId="77777777" w:rsidR="00277FF6" w:rsidRDefault="001C243A">
      <w:pPr>
        <w:pStyle w:val="SourceCode"/>
      </w:pPr>
      <w:r>
        <w:t>// Remember, the 404 page never repeats the path (Lesson 8.2).</w:t>
      </w:r>
    </w:p>
    <w:p w14:paraId="157F7C6D" w14:textId="77777777" w:rsidR="00277FF6" w:rsidRDefault="001C243A">
      <w:pPr>
        <w:pStyle w:val="SourceCode"/>
      </w:pPr>
      <w:r>
        <w:t>static enum MHD_Result send_not_found_page(const struct Request *request)</w:t>
      </w:r>
    </w:p>
    <w:p w14:paraId="56D51991" w14:textId="77777777" w:rsidR="00277FF6" w:rsidRDefault="001C243A">
      <w:pPr>
        <w:pStyle w:val="SourceCode"/>
      </w:pPr>
      <w:r>
        <w:t>{</w:t>
      </w:r>
    </w:p>
    <w:p w14:paraId="4842C3D0" w14:textId="77777777" w:rsidR="00277FF6" w:rsidRDefault="001C243A">
      <w:pPr>
        <w:pStyle w:val="SourceCode"/>
      </w:pPr>
      <w:r>
        <w:t xml:space="preserve">    return send_message_page(request, 404, "Page Not Found",</w:t>
      </w:r>
    </w:p>
    <w:p w14:paraId="445EF13B" w14:textId="77777777" w:rsidR="00277FF6" w:rsidRDefault="001C243A">
      <w:pPr>
        <w:pStyle w:val="SourceCode"/>
      </w:pPr>
      <w:r>
        <w:t xml:space="preserve">                             "There is no page at this address.", "/",</w:t>
      </w:r>
    </w:p>
    <w:p w14:paraId="09594924" w14:textId="77777777" w:rsidR="00277FF6" w:rsidRDefault="001C243A">
      <w:pPr>
        <w:pStyle w:val="SourceCode"/>
      </w:pPr>
      <w:r>
        <w:t xml:space="preserve">                             "Home");</w:t>
      </w:r>
    </w:p>
    <w:p w14:paraId="4157A259" w14:textId="77777777" w:rsidR="00277FF6" w:rsidRDefault="001C243A">
      <w:pPr>
        <w:pStyle w:val="SourceCode"/>
      </w:pPr>
      <w:r>
        <w:t>}</w:t>
      </w:r>
    </w:p>
    <w:p w14:paraId="59FC19FB" w14:textId="77777777" w:rsidR="00277FF6" w:rsidRDefault="00277FF6">
      <w:pPr>
        <w:pStyle w:val="SourceCode"/>
      </w:pPr>
    </w:p>
    <w:p w14:paraId="377D905F" w14:textId="77777777" w:rsidR="00277FF6" w:rsidRDefault="001C243A">
      <w:pPr>
        <w:pStyle w:val="SourceCode"/>
      </w:pPr>
      <w:r>
        <w:t>// A page that needs the database could not be made: 503 when no connection</w:t>
      </w:r>
    </w:p>
    <w:p w14:paraId="67184C59" w14:textId="77777777" w:rsidR="00277FF6" w:rsidRDefault="001C243A">
      <w:pPr>
        <w:pStyle w:val="SourceCode"/>
      </w:pPr>
      <w:r>
        <w:t>// could be opened (Lesson 6.14), 500 when a store call failed. contacts.log</w:t>
      </w:r>
    </w:p>
    <w:p w14:paraId="2A35E93F" w14:textId="77777777" w:rsidR="00277FF6" w:rsidRDefault="001C243A">
      <w:pPr>
        <w:pStyle w:val="SourceCode"/>
      </w:pPr>
      <w:r>
        <w:t>// holds the details (Lesson 5.9); the page holds none.</w:t>
      </w:r>
    </w:p>
    <w:p w14:paraId="7141D37A" w14:textId="77777777" w:rsidR="00277FF6" w:rsidRDefault="001C243A">
      <w:pPr>
        <w:pStyle w:val="SourceCode"/>
      </w:pPr>
      <w:r>
        <w:t>static enum MHD_Result send_store_failure(const struct Request *request,</w:t>
      </w:r>
    </w:p>
    <w:p w14:paraId="055AD500" w14:textId="77777777" w:rsidR="00277FF6" w:rsidRDefault="001C243A">
      <w:pPr>
        <w:pStyle w:val="SourceCode"/>
      </w:pPr>
      <w:r>
        <w:t xml:space="preserve">                                          unsigned int status)</w:t>
      </w:r>
    </w:p>
    <w:p w14:paraId="08AA2736" w14:textId="77777777" w:rsidR="00277FF6" w:rsidRDefault="001C243A">
      <w:pPr>
        <w:pStyle w:val="SourceCode"/>
      </w:pPr>
      <w:r>
        <w:t>{</w:t>
      </w:r>
    </w:p>
    <w:p w14:paraId="02AEFDAA" w14:textId="77777777" w:rsidR="00277FF6" w:rsidRDefault="001C243A">
      <w:pPr>
        <w:pStyle w:val="SourceCode"/>
      </w:pPr>
      <w:r>
        <w:t xml:space="preserve">    if (status == 503) {</w:t>
      </w:r>
    </w:p>
    <w:p w14:paraId="0E461B55" w14:textId="77777777" w:rsidR="00277FF6" w:rsidRDefault="001C243A">
      <w:pPr>
        <w:pStyle w:val="SourceCode"/>
      </w:pPr>
      <w:r>
        <w:t xml:space="preserve">        return send_message_page(</w:t>
      </w:r>
    </w:p>
    <w:p w14:paraId="329344AE" w14:textId="77777777" w:rsidR="00277FF6" w:rsidRDefault="001C243A">
      <w:pPr>
        <w:pStyle w:val="SourceCode"/>
      </w:pPr>
      <w:r>
        <w:t xml:space="preserve">            request, 503, "Service Unavailable",</w:t>
      </w:r>
    </w:p>
    <w:p w14:paraId="56BE858D" w14:textId="77777777" w:rsidR="00277FF6" w:rsidRDefault="001C243A">
      <w:pPr>
        <w:pStyle w:val="SourceCode"/>
      </w:pPr>
      <w:r>
        <w:t xml:space="preserve">            "The contacts cannot be reached. Try again later.", "/", "Home");</w:t>
      </w:r>
    </w:p>
    <w:p w14:paraId="661650DB" w14:textId="77777777" w:rsidR="00277FF6" w:rsidRDefault="001C243A">
      <w:pPr>
        <w:pStyle w:val="SourceCode"/>
      </w:pPr>
      <w:r>
        <w:t xml:space="preserve">    }</w:t>
      </w:r>
    </w:p>
    <w:p w14:paraId="0128CB36" w14:textId="77777777" w:rsidR="00277FF6" w:rsidRDefault="001C243A">
      <w:pPr>
        <w:pStyle w:val="SourceCode"/>
      </w:pPr>
      <w:r>
        <w:t xml:space="preserve">    return send_message_page(</w:t>
      </w:r>
    </w:p>
    <w:p w14:paraId="15088E71" w14:textId="77777777" w:rsidR="00277FF6" w:rsidRDefault="001C243A">
      <w:pPr>
        <w:pStyle w:val="SourceCode"/>
      </w:pPr>
      <w:r>
        <w:t xml:space="preserve">        request, 500, "Something Went Wrong",</w:t>
      </w:r>
    </w:p>
    <w:p w14:paraId="044D44E5" w14:textId="77777777" w:rsidR="00277FF6" w:rsidRDefault="001C243A">
      <w:pPr>
        <w:pStyle w:val="SourceCode"/>
      </w:pPr>
      <w:r>
        <w:t xml:space="preserve">        "The request could not be finished. Try again later.", "/", "Home");</w:t>
      </w:r>
    </w:p>
    <w:p w14:paraId="2358BAE1" w14:textId="77777777" w:rsidR="00277FF6" w:rsidRDefault="001C243A">
      <w:pPr>
        <w:pStyle w:val="SourceCode"/>
      </w:pPr>
      <w:r>
        <w:t>}</w:t>
      </w:r>
    </w:p>
    <w:p w14:paraId="1E0615FB" w14:textId="77777777" w:rsidR="00277FF6" w:rsidRDefault="00277FF6">
      <w:pPr>
        <w:pStyle w:val="SourceCode"/>
      </w:pPr>
    </w:p>
    <w:p w14:paraId="6A85FDE8" w14:textId="77777777" w:rsidR="00277FF6" w:rsidRDefault="001C243A">
      <w:pPr>
        <w:pStyle w:val="SourceCode"/>
      </w:pPr>
      <w:r>
        <w:t>// The form page, with the notice, the value each field shows, and each</w:t>
      </w:r>
    </w:p>
    <w:p w14:paraId="316AACEC" w14:textId="77777777" w:rsidR="00277FF6" w:rsidRDefault="001C243A">
      <w:pPr>
        <w:pStyle w:val="SourceCode"/>
      </w:pPr>
      <w:r>
        <w:t>// field's problem under its box.</w:t>
      </w:r>
    </w:p>
    <w:p w14:paraId="6478B0A6" w14:textId="77777777" w:rsidR="00277FF6" w:rsidRDefault="001C243A">
      <w:pPr>
        <w:pStyle w:val="SourceCode"/>
      </w:pPr>
      <w:r>
        <w:t>static enum MHD_Result send_form(const struct Request *request,</w:t>
      </w:r>
    </w:p>
    <w:p w14:paraId="051DC51F" w14:textId="77777777" w:rsidR="00277FF6" w:rsidRDefault="001C243A">
      <w:pPr>
        <w:pStyle w:val="SourceCode"/>
      </w:pPr>
      <w:r>
        <w:t xml:space="preserve">                                 unsigned int status, const char *notice,</w:t>
      </w:r>
    </w:p>
    <w:p w14:paraId="621FF08E" w14:textId="77777777" w:rsidR="00277FF6" w:rsidRDefault="001C243A">
      <w:pPr>
        <w:pStyle w:val="SourceCode"/>
      </w:pPr>
      <w:r>
        <w:t xml:space="preserve">                                 const char *full_name, const char *email,</w:t>
      </w:r>
    </w:p>
    <w:p w14:paraId="7E5C5D8F" w14:textId="77777777" w:rsidR="00277FF6" w:rsidRDefault="001C243A">
      <w:pPr>
        <w:pStyle w:val="SourceCode"/>
      </w:pPr>
      <w:r>
        <w:t xml:space="preserve">                                 const char *phone,</w:t>
      </w:r>
    </w:p>
    <w:p w14:paraId="387E3F52" w14:textId="77777777" w:rsidR="00277FF6" w:rsidRDefault="001C243A">
      <w:pPr>
        <w:pStyle w:val="SourceCode"/>
      </w:pPr>
      <w:r>
        <w:t xml:space="preserve">                                 const struct FieldProblems *problems)</w:t>
      </w:r>
    </w:p>
    <w:p w14:paraId="5E4FF6BE" w14:textId="77777777" w:rsidR="00277FF6" w:rsidRDefault="001C243A">
      <w:pPr>
        <w:pStyle w:val="SourceCode"/>
      </w:pPr>
      <w:r>
        <w:t>{</w:t>
      </w:r>
    </w:p>
    <w:p w14:paraId="3CB9BB94" w14:textId="77777777" w:rsidR="00277FF6" w:rsidRDefault="001C243A">
      <w:pPr>
        <w:pStyle w:val="SourceCode"/>
      </w:pPr>
      <w:r>
        <w:t xml:space="preserve">    struct Field fields[] = {</w:t>
      </w:r>
    </w:p>
    <w:p w14:paraId="3C5DED77" w14:textId="77777777" w:rsidR="00277FF6" w:rsidRDefault="001C243A">
      <w:pPr>
        <w:pStyle w:val="SourceCode"/>
      </w:pPr>
      <w:r>
        <w:t xml:space="preserve">        {"notice", notice},</w:t>
      </w:r>
    </w:p>
    <w:p w14:paraId="7A6BB9C1" w14:textId="77777777" w:rsidR="00277FF6" w:rsidRDefault="001C243A">
      <w:pPr>
        <w:pStyle w:val="SourceCode"/>
      </w:pPr>
      <w:r>
        <w:t xml:space="preserve">        {"full_name", full_name},</w:t>
      </w:r>
    </w:p>
    <w:p w14:paraId="11C224EA" w14:textId="77777777" w:rsidR="00277FF6" w:rsidRDefault="001C243A">
      <w:pPr>
        <w:pStyle w:val="SourceCode"/>
      </w:pPr>
      <w:r>
        <w:t xml:space="preserve">        {"name_problem", problems-&gt;name_problem},</w:t>
      </w:r>
    </w:p>
    <w:p w14:paraId="600EEBF7" w14:textId="77777777" w:rsidR="00277FF6" w:rsidRDefault="001C243A">
      <w:pPr>
        <w:pStyle w:val="SourceCode"/>
      </w:pPr>
      <w:r>
        <w:t xml:space="preserve">        {"email", email},</w:t>
      </w:r>
    </w:p>
    <w:p w14:paraId="377F3D18" w14:textId="77777777" w:rsidR="00277FF6" w:rsidRDefault="001C243A">
      <w:pPr>
        <w:pStyle w:val="SourceCode"/>
      </w:pPr>
      <w:r>
        <w:t xml:space="preserve">        {"email_problem", problems-&gt;email_problem},</w:t>
      </w:r>
    </w:p>
    <w:p w14:paraId="27579DCF" w14:textId="77777777" w:rsidR="00277FF6" w:rsidRDefault="001C243A">
      <w:pPr>
        <w:pStyle w:val="SourceCode"/>
      </w:pPr>
      <w:r>
        <w:t xml:space="preserve">        {"phone", phone},</w:t>
      </w:r>
    </w:p>
    <w:p w14:paraId="674DCABD" w14:textId="77777777" w:rsidR="00277FF6" w:rsidRDefault="001C243A">
      <w:pPr>
        <w:pStyle w:val="SourceCode"/>
      </w:pPr>
      <w:r>
        <w:t xml:space="preserve">        {"phone_problem", problems-&gt;phone_problem},</w:t>
      </w:r>
    </w:p>
    <w:p w14:paraId="2E67ABDF" w14:textId="77777777" w:rsidR="00277FF6" w:rsidRDefault="001C243A">
      <w:pPr>
        <w:pStyle w:val="SourceCode"/>
      </w:pPr>
      <w:r>
        <w:t xml:space="preserve">    };</w:t>
      </w:r>
    </w:p>
    <w:p w14:paraId="5A39637A" w14:textId="77777777" w:rsidR="00277FF6" w:rsidRDefault="001C243A">
      <w:pPr>
        <w:pStyle w:val="SourceCode"/>
      </w:pPr>
      <w:r>
        <w:t xml:space="preserve">    struct PageData page_data = {fields, sizeof fields / sizeof fields[0],</w:t>
      </w:r>
    </w:p>
    <w:p w14:paraId="66AA1483" w14:textId="77777777" w:rsidR="00277FF6" w:rsidRDefault="001C243A">
      <w:pPr>
        <w:pStyle w:val="SourceCode"/>
      </w:pPr>
      <w:r>
        <w:t xml:space="preserve">                                 NULL, 0};</w:t>
      </w:r>
    </w:p>
    <w:p w14:paraId="25E1D396" w14:textId="77777777" w:rsidR="00277FF6" w:rsidRDefault="001C243A">
      <w:pPr>
        <w:pStyle w:val="SourceCode"/>
      </w:pPr>
      <w:r>
        <w:t xml:space="preserve">    return send_page(request, status, request-&gt;templates-&gt;contact_form,</w:t>
      </w:r>
    </w:p>
    <w:p w14:paraId="637EEDD8" w14:textId="77777777" w:rsidR="00277FF6" w:rsidRDefault="001C243A">
      <w:pPr>
        <w:pStyle w:val="SourceCode"/>
      </w:pPr>
      <w:r>
        <w:t xml:space="preserve">                     &amp;page_data);</w:t>
      </w:r>
    </w:p>
    <w:p w14:paraId="177754D5" w14:textId="77777777" w:rsidR="00277FF6" w:rsidRDefault="001C243A">
      <w:pPr>
        <w:pStyle w:val="SourceCode"/>
      </w:pPr>
      <w:r>
        <w:t>}</w:t>
      </w:r>
    </w:p>
    <w:p w14:paraId="57FE2F4B" w14:textId="77777777" w:rsidR="00277FF6" w:rsidRDefault="00277FF6">
      <w:pPr>
        <w:pStyle w:val="SourceCode"/>
      </w:pPr>
    </w:p>
    <w:p w14:paraId="4D6927C3" w14:textId="77777777" w:rsidR="00277FF6" w:rsidRDefault="001C243A">
      <w:pPr>
        <w:pStyle w:val="SourceCode"/>
      </w:pPr>
      <w:r>
        <w:t>// The form again, with "Not saved: " and status_message's words for the</w:t>
      </w:r>
    </w:p>
    <w:p w14:paraId="562743AC" w14:textId="77777777" w:rsidR="00277FF6" w:rsidRDefault="001C243A">
      <w:pPr>
        <w:pStyle w:val="SourceCode"/>
      </w:pPr>
      <w:r>
        <w:t>// status, Chapter 5's words, and no problem under any box: a 409 or a 503</w:t>
      </w:r>
    </w:p>
    <w:p w14:paraId="3B5C038A" w14:textId="77777777" w:rsidR="00277FF6" w:rsidRDefault="001C243A">
      <w:pPr>
        <w:pStyle w:val="SourceCode"/>
      </w:pPr>
      <w:r>
        <w:t>// is about the whole form.</w:t>
      </w:r>
    </w:p>
    <w:p w14:paraId="540087BE" w14:textId="77777777" w:rsidR="00277FF6" w:rsidRDefault="001C243A">
      <w:pPr>
        <w:pStyle w:val="SourceCode"/>
      </w:pPr>
      <w:r>
        <w:t>static enum MHD_Result send_refused_form(const struct Request *request,</w:t>
      </w:r>
    </w:p>
    <w:p w14:paraId="33647039" w14:textId="77777777" w:rsidR="00277FF6" w:rsidRDefault="001C243A">
      <w:pPr>
        <w:pStyle w:val="SourceCode"/>
      </w:pPr>
      <w:r>
        <w:t xml:space="preserve">                                         unsigned int status_code,</w:t>
      </w:r>
    </w:p>
    <w:p w14:paraId="2F31F946" w14:textId="77777777" w:rsidR="00277FF6" w:rsidRDefault="001C243A">
      <w:pPr>
        <w:pStyle w:val="SourceCode"/>
      </w:pPr>
      <w:r>
        <w:t xml:space="preserve">                                         enum ContactStatus status,</w:t>
      </w:r>
    </w:p>
    <w:p w14:paraId="2B34BF9C" w14:textId="77777777" w:rsidR="00277FF6" w:rsidRDefault="001C243A">
      <w:pPr>
        <w:pStyle w:val="SourceCode"/>
      </w:pPr>
      <w:r>
        <w:t xml:space="preserve">                                         const char *problem,</w:t>
      </w:r>
    </w:p>
    <w:p w14:paraId="21A77A99" w14:textId="77777777" w:rsidR="00277FF6" w:rsidRDefault="001C243A">
      <w:pPr>
        <w:pStyle w:val="SourceCode"/>
      </w:pPr>
      <w:r>
        <w:t xml:space="preserve">                                         const char *full_name,</w:t>
      </w:r>
    </w:p>
    <w:p w14:paraId="3116F887" w14:textId="77777777" w:rsidR="00277FF6" w:rsidRDefault="001C243A">
      <w:pPr>
        <w:pStyle w:val="SourceCode"/>
      </w:pPr>
      <w:r>
        <w:t xml:space="preserve">                                         const char *email, const char *phone)</w:t>
      </w:r>
    </w:p>
    <w:p w14:paraId="59492EAE" w14:textId="77777777" w:rsidR="00277FF6" w:rsidRDefault="001C243A">
      <w:pPr>
        <w:pStyle w:val="SourceCode"/>
      </w:pPr>
      <w:r>
        <w:t>{</w:t>
      </w:r>
    </w:p>
    <w:p w14:paraId="6790A8AB" w14:textId="77777777" w:rsidR="00277FF6" w:rsidRDefault="001C243A">
      <w:pPr>
        <w:pStyle w:val="SourceCode"/>
      </w:pPr>
      <w:r>
        <w:t xml:space="preserve">    char words[PROBLEM_SIZE];</w:t>
      </w:r>
    </w:p>
    <w:p w14:paraId="33A391B2" w14:textId="77777777" w:rsidR="00277FF6" w:rsidRDefault="001C243A">
      <w:pPr>
        <w:pStyle w:val="SourceCode"/>
      </w:pPr>
      <w:r>
        <w:t xml:space="preserve">    status_message(status, problem, words, sizeof words);</w:t>
      </w:r>
    </w:p>
    <w:p w14:paraId="251930E2" w14:textId="77777777" w:rsidR="00277FF6" w:rsidRDefault="001C243A">
      <w:pPr>
        <w:pStyle w:val="SourceCode"/>
      </w:pPr>
      <w:r>
        <w:t xml:space="preserve">    char notice[PROBLEM_SIZE + 16];</w:t>
      </w:r>
    </w:p>
    <w:p w14:paraId="52751210" w14:textId="77777777" w:rsidR="00277FF6" w:rsidRDefault="001C243A">
      <w:pPr>
        <w:pStyle w:val="SourceCode"/>
      </w:pPr>
      <w:r>
        <w:t xml:space="preserve">    snprintf(notice, sizeof notice, "Not saved: %s", words);</w:t>
      </w:r>
    </w:p>
    <w:p w14:paraId="7042BFFC" w14:textId="77777777" w:rsidR="00277FF6" w:rsidRDefault="001C243A">
      <w:pPr>
        <w:pStyle w:val="SourceCode"/>
      </w:pPr>
      <w:r>
        <w:t xml:space="preserve">    struct FieldProblems no_problems = {"", "", ""};</w:t>
      </w:r>
    </w:p>
    <w:p w14:paraId="4BCC0E06" w14:textId="77777777" w:rsidR="00277FF6" w:rsidRDefault="001C243A">
      <w:pPr>
        <w:pStyle w:val="SourceCode"/>
      </w:pPr>
      <w:r>
        <w:t xml:space="preserve">    return send_form(request, status_code, notice, full_name, email, phone,</w:t>
      </w:r>
    </w:p>
    <w:p w14:paraId="6E42D02C" w14:textId="77777777" w:rsidR="00277FF6" w:rsidRDefault="001C243A">
      <w:pPr>
        <w:pStyle w:val="SourceCode"/>
      </w:pPr>
      <w:r>
        <w:t xml:space="preserve">                     &amp;no_problems);</w:t>
      </w:r>
    </w:p>
    <w:p w14:paraId="14391994" w14:textId="77777777" w:rsidR="00277FF6" w:rsidRDefault="001C243A">
      <w:pPr>
        <w:pStyle w:val="SourceCode"/>
      </w:pPr>
      <w:r>
        <w:t>}</w:t>
      </w:r>
    </w:p>
    <w:p w14:paraId="6D970453" w14:textId="77777777" w:rsidR="00277FF6" w:rsidRDefault="00277FF6">
      <w:pPr>
        <w:pStyle w:val="SourceCode"/>
      </w:pPr>
    </w:p>
    <w:p w14:paraId="558DE1E2" w14:textId="77777777" w:rsidR="00277FF6" w:rsidRDefault="001C243A">
      <w:pPr>
        <w:pStyle w:val="SourceCode"/>
      </w:pPr>
      <w:r>
        <w:t>// Remember, validate_contact gives NULL when the values pass, shown as "".</w:t>
      </w:r>
    </w:p>
    <w:p w14:paraId="3F1F6D26" w14:textId="77777777" w:rsidR="00277FF6" w:rsidRDefault="001C243A">
      <w:pPr>
        <w:pStyle w:val="SourceCode"/>
      </w:pPr>
      <w:r>
        <w:t>static const char *problem_text(const char *problem)</w:t>
      </w:r>
    </w:p>
    <w:p w14:paraId="33AB20AC" w14:textId="77777777" w:rsidR="00277FF6" w:rsidRDefault="001C243A">
      <w:pPr>
        <w:pStyle w:val="SourceCode"/>
      </w:pPr>
      <w:r>
        <w:t>{</w:t>
      </w:r>
    </w:p>
    <w:p w14:paraId="47114678" w14:textId="77777777" w:rsidR="00277FF6" w:rsidRDefault="001C243A">
      <w:pPr>
        <w:pStyle w:val="SourceCode"/>
      </w:pPr>
      <w:r>
        <w:t xml:space="preserve">    if (problem == NULL) {</w:t>
      </w:r>
    </w:p>
    <w:p w14:paraId="7CC93737" w14:textId="77777777" w:rsidR="00277FF6" w:rsidRDefault="001C243A">
      <w:pPr>
        <w:pStyle w:val="SourceCode"/>
      </w:pPr>
      <w:r>
        <w:t xml:space="preserve">        return "";</w:t>
      </w:r>
    </w:p>
    <w:p w14:paraId="4E584013" w14:textId="77777777" w:rsidR="00277FF6" w:rsidRDefault="001C243A">
      <w:pPr>
        <w:pStyle w:val="SourceCode"/>
      </w:pPr>
      <w:r>
        <w:t xml:space="preserve">    }</w:t>
      </w:r>
    </w:p>
    <w:p w14:paraId="2A9F05ED" w14:textId="77777777" w:rsidR="00277FF6" w:rsidRDefault="001C243A">
      <w:pPr>
        <w:pStyle w:val="SourceCode"/>
      </w:pPr>
      <w:r>
        <w:t xml:space="preserve">    return problem;</w:t>
      </w:r>
    </w:p>
    <w:p w14:paraId="31B31397" w14:textId="77777777" w:rsidR="00277FF6" w:rsidRDefault="001C243A">
      <w:pPr>
        <w:pStyle w:val="SourceCode"/>
      </w:pPr>
      <w:r>
        <w:t>}</w:t>
      </w:r>
    </w:p>
    <w:p w14:paraId="3E034E10" w14:textId="77777777" w:rsidR="00277FF6" w:rsidRDefault="00277FF6">
      <w:pPr>
        <w:pStyle w:val="SourceCode"/>
      </w:pPr>
    </w:p>
    <w:p w14:paraId="1FD69D39" w14:textId="77777777" w:rsidR="00277FF6" w:rsidRDefault="001C243A">
      <w:pPr>
        <w:pStyle w:val="SourceCode"/>
      </w:pPr>
      <w:r>
        <w:t>// Remember, check_each_field asks validate_contact about one field at a time.</w:t>
      </w:r>
    </w:p>
    <w:p w14:paraId="075A4C48" w14:textId="77777777" w:rsidR="00277FF6" w:rsidRDefault="001C243A">
      <w:pPr>
        <w:pStyle w:val="SourceCode"/>
      </w:pPr>
      <w:r>
        <w:t>static void check_each_field(const char *full_name, const char *email,</w:t>
      </w:r>
    </w:p>
    <w:p w14:paraId="2E2D1EF4" w14:textId="77777777" w:rsidR="00277FF6" w:rsidRDefault="001C243A">
      <w:pPr>
        <w:pStyle w:val="SourceCode"/>
      </w:pPr>
      <w:r>
        <w:t xml:space="preserve">                            const char *phone,</w:t>
      </w:r>
    </w:p>
    <w:p w14:paraId="14094458" w14:textId="77777777" w:rsidR="00277FF6" w:rsidRDefault="001C243A">
      <w:pPr>
        <w:pStyle w:val="SourceCode"/>
      </w:pPr>
      <w:r>
        <w:t xml:space="preserve">                            struct FieldProblems *problems)</w:t>
      </w:r>
    </w:p>
    <w:p w14:paraId="428FA54E" w14:textId="77777777" w:rsidR="00277FF6" w:rsidRDefault="001C243A">
      <w:pPr>
        <w:pStyle w:val="SourceCode"/>
      </w:pPr>
      <w:r>
        <w:t>{</w:t>
      </w:r>
    </w:p>
    <w:p w14:paraId="1BC58A2A" w14:textId="77777777" w:rsidR="00277FF6" w:rsidRDefault="001C243A">
      <w:pPr>
        <w:pStyle w:val="SourceCode"/>
      </w:pPr>
      <w:r>
        <w:t xml:space="preserve">    problems-&gt;name_problem =</w:t>
      </w:r>
    </w:p>
    <w:p w14:paraId="04522529" w14:textId="77777777" w:rsidR="00277FF6" w:rsidRDefault="001C243A">
      <w:pPr>
        <w:pStyle w:val="SourceCode"/>
      </w:pPr>
      <w:r>
        <w:t xml:space="preserve">        problem_text(validate_contact(full_name, ACCEPTED_EMAIL, ""));</w:t>
      </w:r>
    </w:p>
    <w:p w14:paraId="5E683656" w14:textId="77777777" w:rsidR="00277FF6" w:rsidRDefault="001C243A">
      <w:pPr>
        <w:pStyle w:val="SourceCode"/>
      </w:pPr>
      <w:r>
        <w:t xml:space="preserve">    problems-&gt;email_problem =</w:t>
      </w:r>
    </w:p>
    <w:p w14:paraId="5EF97408" w14:textId="77777777" w:rsidR="00277FF6" w:rsidRDefault="001C243A">
      <w:pPr>
        <w:pStyle w:val="SourceCode"/>
      </w:pPr>
      <w:r>
        <w:t xml:space="preserve">        problem_text(validate_contact(ACCEPTED_NAME, email, ""));</w:t>
      </w:r>
    </w:p>
    <w:p w14:paraId="22E53B3D" w14:textId="77777777" w:rsidR="00277FF6" w:rsidRDefault="001C243A">
      <w:pPr>
        <w:pStyle w:val="SourceCode"/>
      </w:pPr>
      <w:r>
        <w:t xml:space="preserve">    problems-&gt;phone_problem = problem_text(</w:t>
      </w:r>
    </w:p>
    <w:p w14:paraId="4F1E4EF4" w14:textId="77777777" w:rsidR="00277FF6" w:rsidRDefault="001C243A">
      <w:pPr>
        <w:pStyle w:val="SourceCode"/>
      </w:pPr>
      <w:r>
        <w:t xml:space="preserve">        validate_contact(ACCEPTED_NAME, ACCEPTED_EMAIL, phone));</w:t>
      </w:r>
    </w:p>
    <w:p w14:paraId="58C7BE88" w14:textId="77777777" w:rsidR="00277FF6" w:rsidRDefault="001C243A">
      <w:pPr>
        <w:pStyle w:val="SourceCode"/>
      </w:pPr>
      <w:r>
        <w:t>}</w:t>
      </w:r>
    </w:p>
    <w:p w14:paraId="01E543B9" w14:textId="77777777" w:rsidR="00277FF6" w:rsidRDefault="00277FF6">
      <w:pPr>
        <w:pStyle w:val="SourceCode"/>
      </w:pPr>
    </w:p>
    <w:p w14:paraId="5363BB4A" w14:textId="77777777" w:rsidR="00277FF6" w:rsidRDefault="001C243A">
      <w:pPr>
        <w:pStyle w:val="SourceCode"/>
      </w:pPr>
      <w:r>
        <w:t>// true when any field has a problem, false when every field passed.</w:t>
      </w:r>
    </w:p>
    <w:p w14:paraId="3414F0BC" w14:textId="77777777" w:rsidR="00277FF6" w:rsidRDefault="001C243A">
      <w:pPr>
        <w:pStyle w:val="SourceCode"/>
      </w:pPr>
      <w:r>
        <w:t>static bool has_problem(const struct FieldProblems *problems)</w:t>
      </w:r>
    </w:p>
    <w:p w14:paraId="22642787" w14:textId="77777777" w:rsidR="00277FF6" w:rsidRDefault="001C243A">
      <w:pPr>
        <w:pStyle w:val="SourceCode"/>
      </w:pPr>
      <w:r>
        <w:t>{</w:t>
      </w:r>
    </w:p>
    <w:p w14:paraId="774D279A" w14:textId="77777777" w:rsidR="00277FF6" w:rsidRDefault="001C243A">
      <w:pPr>
        <w:pStyle w:val="SourceCode"/>
      </w:pPr>
      <w:r>
        <w:t xml:space="preserve">    return problems-&gt;name_problem[0] != '\0' ||</w:t>
      </w:r>
    </w:p>
    <w:p w14:paraId="65F53CAC" w14:textId="77777777" w:rsidR="00277FF6" w:rsidRDefault="001C243A">
      <w:pPr>
        <w:pStyle w:val="SourceCode"/>
      </w:pPr>
      <w:r>
        <w:t xml:space="preserve">           problems-&gt;email_problem[0] != '\0' ||</w:t>
      </w:r>
    </w:p>
    <w:p w14:paraId="0C258AE6" w14:textId="77777777" w:rsidR="00277FF6" w:rsidRDefault="001C243A">
      <w:pPr>
        <w:pStyle w:val="SourceCode"/>
      </w:pPr>
      <w:r>
        <w:t xml:space="preserve">           problems-&gt;phone_problem[0] != '\0';</w:t>
      </w:r>
    </w:p>
    <w:p w14:paraId="174E4910" w14:textId="77777777" w:rsidR="00277FF6" w:rsidRDefault="001C243A">
      <w:pPr>
        <w:pStyle w:val="SourceCode"/>
      </w:pPr>
      <w:r>
        <w:t>}</w:t>
      </w:r>
    </w:p>
    <w:p w14:paraId="3155A46F" w14:textId="77777777" w:rsidR="00277FF6" w:rsidRDefault="00277FF6">
      <w:pPr>
        <w:pStyle w:val="SourceCode"/>
      </w:pPr>
    </w:p>
    <w:p w14:paraId="3D9203F3" w14:textId="77777777" w:rsidR="00277FF6" w:rsidRDefault="001C243A">
      <w:pPr>
        <w:pStyle w:val="SourceCode"/>
      </w:pPr>
      <w:r>
        <w:t>// Remember, keep_form_field keeps each piece of each form value (Lesson 8.4);</w:t>
      </w:r>
    </w:p>
    <w:p w14:paraId="25AE6203" w14:textId="77777777" w:rsidR="00277FF6" w:rsidRDefault="001C243A">
      <w:pPr>
        <w:pStyle w:val="SourceCode"/>
      </w:pPr>
      <w:r>
        <w:t>// the password is kept exactly as typed: nothing trims or changes it.</w:t>
      </w:r>
    </w:p>
    <w:p w14:paraId="2DF2D3AC" w14:textId="77777777" w:rsidR="00277FF6" w:rsidRDefault="001C243A">
      <w:pPr>
        <w:pStyle w:val="SourceCode"/>
      </w:pPr>
      <w:r>
        <w:t>static enum MHD_Result keep_form_field(void *form_record,</w:t>
      </w:r>
    </w:p>
    <w:p w14:paraId="57AF4B5E" w14:textId="77777777" w:rsidR="00277FF6" w:rsidRDefault="001C243A">
      <w:pPr>
        <w:pStyle w:val="SourceCode"/>
      </w:pPr>
      <w:r>
        <w:t xml:space="preserve">                                       enum MHD_ValueKind value_kind,</w:t>
      </w:r>
    </w:p>
    <w:p w14:paraId="7AEB45D6" w14:textId="77777777" w:rsidR="00277FF6" w:rsidRDefault="001C243A">
      <w:pPr>
        <w:pStyle w:val="SourceCode"/>
      </w:pPr>
      <w:r>
        <w:t xml:space="preserve">                                       const char *key, const char *filename,</w:t>
      </w:r>
    </w:p>
    <w:p w14:paraId="2EE32A24" w14:textId="77777777" w:rsidR="00277FF6" w:rsidRDefault="001C243A">
      <w:pPr>
        <w:pStyle w:val="SourceCode"/>
      </w:pPr>
      <w:r>
        <w:t xml:space="preserve">                                       const char *content_type,</w:t>
      </w:r>
    </w:p>
    <w:p w14:paraId="5BD4633F" w14:textId="77777777" w:rsidR="00277FF6" w:rsidRDefault="001C243A">
      <w:pPr>
        <w:pStyle w:val="SourceCode"/>
      </w:pPr>
      <w:r>
        <w:t xml:space="preserve">                                       const char *transfer_encoding,</w:t>
      </w:r>
    </w:p>
    <w:p w14:paraId="7DF03C41" w14:textId="77777777" w:rsidR="00277FF6" w:rsidRDefault="001C243A">
      <w:pPr>
        <w:pStyle w:val="SourceCode"/>
      </w:pPr>
      <w:r>
        <w:t xml:space="preserve">                                       const char *value_piece, uint64_t offset,</w:t>
      </w:r>
    </w:p>
    <w:p w14:paraId="044477B0" w14:textId="77777777" w:rsidR="00277FF6" w:rsidRDefault="001C243A">
      <w:pPr>
        <w:pStyle w:val="SourceCode"/>
      </w:pPr>
      <w:r>
        <w:t xml:space="preserve">                                       size_t size)</w:t>
      </w:r>
    </w:p>
    <w:p w14:paraId="51B047F8" w14:textId="77777777" w:rsidR="00277FF6" w:rsidRDefault="001C243A">
      <w:pPr>
        <w:pStyle w:val="SourceCode"/>
      </w:pPr>
      <w:r>
        <w:t>{</w:t>
      </w:r>
    </w:p>
    <w:p w14:paraId="72C5D54D" w14:textId="77777777" w:rsidR="00277FF6" w:rsidRDefault="001C243A">
      <w:pPr>
        <w:pStyle w:val="SourceCode"/>
      </w:pPr>
      <w:r>
        <w:t xml:space="preserve">    (void) value_kind;</w:t>
      </w:r>
    </w:p>
    <w:p w14:paraId="2A94CD81" w14:textId="77777777" w:rsidR="00277FF6" w:rsidRDefault="001C243A">
      <w:pPr>
        <w:pStyle w:val="SourceCode"/>
      </w:pPr>
      <w:r>
        <w:t xml:space="preserve">    (void) filename;</w:t>
      </w:r>
    </w:p>
    <w:p w14:paraId="299CA24F" w14:textId="77777777" w:rsidR="00277FF6" w:rsidRDefault="001C243A">
      <w:pPr>
        <w:pStyle w:val="SourceCode"/>
      </w:pPr>
      <w:r>
        <w:t xml:space="preserve">    (void) content_type;</w:t>
      </w:r>
    </w:p>
    <w:p w14:paraId="790B7F5F" w14:textId="77777777" w:rsidR="00277FF6" w:rsidRDefault="001C243A">
      <w:pPr>
        <w:pStyle w:val="SourceCode"/>
      </w:pPr>
      <w:r>
        <w:t xml:space="preserve">    (void) transfer_encoding;</w:t>
      </w:r>
    </w:p>
    <w:p w14:paraId="49225513" w14:textId="77777777" w:rsidR="00277FF6" w:rsidRDefault="001C243A">
      <w:pPr>
        <w:pStyle w:val="SourceCode"/>
      </w:pPr>
      <w:r>
        <w:t xml:space="preserve">    struct PostedForm *form = form_record;</w:t>
      </w:r>
    </w:p>
    <w:p w14:paraId="45269397" w14:textId="77777777" w:rsidR="00277FF6" w:rsidRDefault="001C243A">
      <w:pPr>
        <w:pStyle w:val="SourceCode"/>
      </w:pPr>
      <w:r>
        <w:t xml:space="preserve">    if (offset == 0) {</w:t>
      </w:r>
    </w:p>
    <w:p w14:paraId="73F8F1F3" w14:textId="77777777" w:rsidR="00277FF6" w:rsidRDefault="001C243A">
      <w:pPr>
        <w:pStyle w:val="SourceCode"/>
      </w:pPr>
      <w:r>
        <w:t xml:space="preserve">        struct FormField *field = NULL;</w:t>
      </w:r>
    </w:p>
    <w:p w14:paraId="3066FF46" w14:textId="77777777" w:rsidR="00277FF6" w:rsidRDefault="001C243A">
      <w:pPr>
        <w:pStyle w:val="SourceCode"/>
      </w:pPr>
      <w:r>
        <w:t xml:space="preserve">        if (strcmp(key, "name") == 0) {</w:t>
      </w:r>
    </w:p>
    <w:p w14:paraId="7A5BEDFA" w14:textId="77777777" w:rsidR="00277FF6" w:rsidRDefault="001C243A">
      <w:pPr>
        <w:pStyle w:val="SourceCode"/>
      </w:pPr>
      <w:r>
        <w:t xml:space="preserve">            field = &amp;form-&gt;full_name;</w:t>
      </w:r>
    </w:p>
    <w:p w14:paraId="33C58FF3" w14:textId="77777777" w:rsidR="00277FF6" w:rsidRDefault="001C243A">
      <w:pPr>
        <w:pStyle w:val="SourceCode"/>
      </w:pPr>
      <w:r>
        <w:t xml:space="preserve">        } else if (strcmp(key, "email") == 0) {</w:t>
      </w:r>
    </w:p>
    <w:p w14:paraId="3D302822" w14:textId="77777777" w:rsidR="00277FF6" w:rsidRDefault="001C243A">
      <w:pPr>
        <w:pStyle w:val="SourceCode"/>
      </w:pPr>
      <w:r>
        <w:t xml:space="preserve">            field = &amp;form-&gt;email;</w:t>
      </w:r>
    </w:p>
    <w:p w14:paraId="7B80656F" w14:textId="77777777" w:rsidR="00277FF6" w:rsidRDefault="001C243A">
      <w:pPr>
        <w:pStyle w:val="SourceCode"/>
      </w:pPr>
      <w:r>
        <w:t xml:space="preserve">        } else if (strcmp(key, "phone") == 0) {</w:t>
      </w:r>
    </w:p>
    <w:p w14:paraId="07C03F4D" w14:textId="77777777" w:rsidR="00277FF6" w:rsidRDefault="001C243A">
      <w:pPr>
        <w:pStyle w:val="SourceCode"/>
      </w:pPr>
      <w:r>
        <w:t xml:space="preserve">            field = &amp;form-&gt;phone;</w:t>
      </w:r>
    </w:p>
    <w:p w14:paraId="754916B4" w14:textId="77777777" w:rsidR="00277FF6" w:rsidRDefault="001C243A">
      <w:pPr>
        <w:pStyle w:val="SourceCode"/>
      </w:pPr>
      <w:r>
        <w:t xml:space="preserve">        } else if (strcmp(key, "username") == 0) {</w:t>
      </w:r>
    </w:p>
    <w:p w14:paraId="0FF8FE44" w14:textId="77777777" w:rsidR="00277FF6" w:rsidRDefault="001C243A">
      <w:pPr>
        <w:pStyle w:val="SourceCode"/>
      </w:pPr>
      <w:r>
        <w:t xml:space="preserve">            field = &amp;form-&gt;username;</w:t>
      </w:r>
    </w:p>
    <w:p w14:paraId="5E3F2861" w14:textId="77777777" w:rsidR="00277FF6" w:rsidRDefault="001C243A">
      <w:pPr>
        <w:pStyle w:val="SourceCode"/>
      </w:pPr>
      <w:r>
        <w:t xml:space="preserve">        } else if (strcmp(key, "password") == 0) {</w:t>
      </w:r>
    </w:p>
    <w:p w14:paraId="37FCFB7D" w14:textId="77777777" w:rsidR="00277FF6" w:rsidRDefault="001C243A">
      <w:pPr>
        <w:pStyle w:val="SourceCode"/>
      </w:pPr>
      <w:r>
        <w:t xml:space="preserve">            field = &amp;form-&gt;password;</w:t>
      </w:r>
    </w:p>
    <w:p w14:paraId="7F48B39D" w14:textId="77777777" w:rsidR="00277FF6" w:rsidRDefault="001C243A">
      <w:pPr>
        <w:pStyle w:val="SourceCode"/>
      </w:pPr>
      <w:r>
        <w:t xml:space="preserve">        } else if (strcmp(key, "next") == 0) {</w:t>
      </w:r>
    </w:p>
    <w:p w14:paraId="231F79A2" w14:textId="77777777" w:rsidR="00277FF6" w:rsidRDefault="001C243A">
      <w:pPr>
        <w:pStyle w:val="SourceCode"/>
      </w:pPr>
      <w:r>
        <w:t xml:space="preserve">            field = &amp;form-&gt;next_path;</w:t>
      </w:r>
    </w:p>
    <w:p w14:paraId="098A0F66" w14:textId="77777777" w:rsidR="00277FF6" w:rsidRDefault="001C243A">
      <w:pPr>
        <w:pStyle w:val="SourceCode"/>
      </w:pPr>
      <w:r>
        <w:t xml:space="preserve">        }</w:t>
      </w:r>
    </w:p>
    <w:p w14:paraId="107D83D7" w14:textId="77777777" w:rsidR="00277FF6" w:rsidRDefault="001C243A">
      <w:pPr>
        <w:pStyle w:val="SourceCode"/>
      </w:pPr>
      <w:r>
        <w:t xml:space="preserve">        // libmicrohttpd may hand over a value's first piece empty, then its</w:t>
      </w:r>
    </w:p>
    <w:p w14:paraId="3A378308" w14:textId="77777777" w:rsidR="00277FF6" w:rsidRDefault="001C243A">
      <w:pPr>
        <w:pStyle w:val="SourceCode"/>
      </w:pPr>
      <w:r>
        <w:t xml:space="preserve">        // text, both at offset 0, when the value arrives in more than one</w:t>
      </w:r>
    </w:p>
    <w:p w14:paraId="7EAA9F05" w14:textId="77777777" w:rsidR="00277FF6" w:rsidRDefault="001C243A">
      <w:pPr>
        <w:pStyle w:val="SourceCode"/>
      </w:pPr>
      <w:r>
        <w:t xml:space="preserve">        // write. A second offset 0 for the field that is arriving, with</w:t>
      </w:r>
    </w:p>
    <w:p w14:paraId="72A39034" w14:textId="77777777" w:rsidR="00277FF6" w:rsidRDefault="001C243A">
      <w:pPr>
        <w:pStyle w:val="SourceCode"/>
      </w:pPr>
      <w:r>
        <w:t xml:space="preserve">        // nothing kept yet, is the same value, so it stays the arriving one;</w:t>
      </w:r>
    </w:p>
    <w:p w14:paraId="07E011CE" w14:textId="77777777" w:rsidR="00277FF6" w:rsidRDefault="001C243A">
      <w:pPr>
        <w:pStyle w:val="SourceCode"/>
      </w:pPr>
      <w:r>
        <w:t xml:space="preserve">        // anything else at offset 0 is a new value.</w:t>
      </w:r>
    </w:p>
    <w:p w14:paraId="3A17C981" w14:textId="77777777" w:rsidR="00277FF6" w:rsidRDefault="001C243A">
      <w:pPr>
        <w:pStyle w:val="SourceCode"/>
      </w:pPr>
      <w:r>
        <w:t xml:space="preserve">        bool same_value = field != NULL &amp;&amp; field == form-&gt;arriving &amp;&amp;</w:t>
      </w:r>
    </w:p>
    <w:p w14:paraId="3D9A2026" w14:textId="77777777" w:rsidR="00277FF6" w:rsidRDefault="001C243A">
      <w:pPr>
        <w:pStyle w:val="SourceCode"/>
      </w:pPr>
      <w:r>
        <w:t xml:space="preserve">                          field-&gt;length == 0;</w:t>
      </w:r>
    </w:p>
    <w:p w14:paraId="5CD013D1" w14:textId="77777777" w:rsidR="00277FF6" w:rsidRDefault="001C243A">
      <w:pPr>
        <w:pStyle w:val="SourceCode"/>
      </w:pPr>
      <w:r>
        <w:t xml:space="preserve">        if (!same_value) {</w:t>
      </w:r>
    </w:p>
    <w:p w14:paraId="359513BD" w14:textId="77777777" w:rsidR="00277FF6" w:rsidRDefault="001C243A">
      <w:pPr>
        <w:pStyle w:val="SourceCode"/>
      </w:pPr>
      <w:r>
        <w:t xml:space="preserve">            form-&gt;arriving = NULL;</w:t>
      </w:r>
    </w:p>
    <w:p w14:paraId="33231932" w14:textId="77777777" w:rsidR="00277FF6" w:rsidRDefault="001C243A">
      <w:pPr>
        <w:pStyle w:val="SourceCode"/>
      </w:pPr>
      <w:r>
        <w:t xml:space="preserve">            if (field != NULL &amp;&amp; !field-&gt;received) {</w:t>
      </w:r>
    </w:p>
    <w:p w14:paraId="648A5D57" w14:textId="77777777" w:rsidR="00277FF6" w:rsidRDefault="001C243A">
      <w:pPr>
        <w:pStyle w:val="SourceCode"/>
      </w:pPr>
      <w:r>
        <w:t xml:space="preserve">                field-&gt;received = true;</w:t>
      </w:r>
    </w:p>
    <w:p w14:paraId="2B2BCC11" w14:textId="77777777" w:rsidR="00277FF6" w:rsidRDefault="001C243A">
      <w:pPr>
        <w:pStyle w:val="SourceCode"/>
      </w:pPr>
      <w:r>
        <w:t xml:space="preserve">                form-&gt;arriving = field;</w:t>
      </w:r>
    </w:p>
    <w:p w14:paraId="4A406C83" w14:textId="77777777" w:rsidR="00277FF6" w:rsidRDefault="001C243A">
      <w:pPr>
        <w:pStyle w:val="SourceCode"/>
      </w:pPr>
      <w:r>
        <w:t xml:space="preserve">            }</w:t>
      </w:r>
    </w:p>
    <w:p w14:paraId="248FAA3E" w14:textId="77777777" w:rsidR="00277FF6" w:rsidRDefault="001C243A">
      <w:pPr>
        <w:pStyle w:val="SourceCode"/>
      </w:pPr>
      <w:r>
        <w:t xml:space="preserve">        }</w:t>
      </w:r>
    </w:p>
    <w:p w14:paraId="3682DF65" w14:textId="77777777" w:rsidR="00277FF6" w:rsidRDefault="001C243A">
      <w:pPr>
        <w:pStyle w:val="SourceCode"/>
      </w:pPr>
      <w:r>
        <w:t xml:space="preserve">    }</w:t>
      </w:r>
    </w:p>
    <w:p w14:paraId="55C0FB7C" w14:textId="77777777" w:rsidR="00277FF6" w:rsidRDefault="001C243A">
      <w:pPr>
        <w:pStyle w:val="SourceCode"/>
      </w:pPr>
      <w:r>
        <w:t xml:space="preserve">    struct FormField *field = form-&gt;arriving;</w:t>
      </w:r>
    </w:p>
    <w:p w14:paraId="677C9D0F" w14:textId="77777777" w:rsidR="00277FF6" w:rsidRDefault="001C243A">
      <w:pPr>
        <w:pStyle w:val="SourceCode"/>
      </w:pPr>
      <w:r>
        <w:t xml:space="preserve">    if (field == NULL || field-&gt;length + size &gt; MAX_BODY_BYTES) {</w:t>
      </w:r>
    </w:p>
    <w:p w14:paraId="32A2408F" w14:textId="77777777" w:rsidR="00277FF6" w:rsidRDefault="001C243A">
      <w:pPr>
        <w:pStyle w:val="SourceCode"/>
      </w:pPr>
      <w:r>
        <w:t xml:space="preserve">        return MHD_YES;</w:t>
      </w:r>
    </w:p>
    <w:p w14:paraId="15938E4F" w14:textId="77777777" w:rsidR="00277FF6" w:rsidRDefault="001C243A">
      <w:pPr>
        <w:pStyle w:val="SourceCode"/>
      </w:pPr>
      <w:r>
        <w:t xml:space="preserve">    }</w:t>
      </w:r>
    </w:p>
    <w:p w14:paraId="58C736CD" w14:textId="77777777" w:rsidR="00277FF6" w:rsidRDefault="001C243A">
      <w:pPr>
        <w:pStyle w:val="SourceCode"/>
      </w:pPr>
      <w:r>
        <w:t xml:space="preserve">    memcpy(&amp;field-&gt;field_text[field-&gt;length], value_piece, size);</w:t>
      </w:r>
    </w:p>
    <w:p w14:paraId="6D8E48F6" w14:textId="77777777" w:rsidR="00277FF6" w:rsidRDefault="001C243A">
      <w:pPr>
        <w:pStyle w:val="SourceCode"/>
      </w:pPr>
      <w:r>
        <w:t xml:space="preserve">    field-&gt;length += size;</w:t>
      </w:r>
    </w:p>
    <w:p w14:paraId="0691F431" w14:textId="77777777" w:rsidR="00277FF6" w:rsidRDefault="001C243A">
      <w:pPr>
        <w:pStyle w:val="SourceCode"/>
      </w:pPr>
      <w:r>
        <w:t xml:space="preserve">    field-&gt;field_text[field-&gt;length] = '\0';</w:t>
      </w:r>
    </w:p>
    <w:p w14:paraId="2851A1CB" w14:textId="77777777" w:rsidR="00277FF6" w:rsidRDefault="001C243A">
      <w:pPr>
        <w:pStyle w:val="SourceCode"/>
      </w:pPr>
      <w:r>
        <w:t xml:space="preserve">    return MHD_YES;</w:t>
      </w:r>
    </w:p>
    <w:p w14:paraId="5EB89FBE" w14:textId="77777777" w:rsidR="00277FF6" w:rsidRDefault="001C243A">
      <w:pPr>
        <w:pStyle w:val="SourceCode"/>
      </w:pPr>
      <w:r>
        <w:t>}</w:t>
      </w:r>
    </w:p>
    <w:p w14:paraId="6BD5224C" w14:textId="77777777" w:rsidR="00277FF6" w:rsidRDefault="00277FF6">
      <w:pPr>
        <w:pStyle w:val="SourceCode"/>
      </w:pPr>
    </w:p>
    <w:p w14:paraId="6A91BB7D" w14:textId="77777777" w:rsidR="00277FF6" w:rsidRDefault="001C243A">
      <w:pPr>
        <w:pStyle w:val="SourceCode"/>
      </w:pPr>
      <w:r>
        <w:t>// Remember, store statuses as HTTP statuses (Lesson 6.14).</w:t>
      </w:r>
    </w:p>
    <w:p w14:paraId="73D28A3E" w14:textId="77777777" w:rsidR="00277FF6" w:rsidRDefault="001C243A">
      <w:pPr>
        <w:pStyle w:val="SourceCode"/>
      </w:pPr>
      <w:r>
        <w:t>static unsigned int http_status_for(enum ContactStatus status)</w:t>
      </w:r>
    </w:p>
    <w:p w14:paraId="6F0E5293" w14:textId="77777777" w:rsidR="00277FF6" w:rsidRDefault="001C243A">
      <w:pPr>
        <w:pStyle w:val="SourceCode"/>
      </w:pPr>
      <w:r>
        <w:t>{</w:t>
      </w:r>
    </w:p>
    <w:p w14:paraId="1382BA88" w14:textId="77777777" w:rsidR="00277FF6" w:rsidRDefault="001C243A">
      <w:pPr>
        <w:pStyle w:val="SourceCode"/>
      </w:pPr>
      <w:r>
        <w:t xml:space="preserve">    switch (status) {</w:t>
      </w:r>
    </w:p>
    <w:p w14:paraId="193AA0E4" w14:textId="77777777" w:rsidR="00277FF6" w:rsidRDefault="001C243A">
      <w:pPr>
        <w:pStyle w:val="SourceCode"/>
      </w:pPr>
      <w:r>
        <w:t xml:space="preserve">    case INVALID_INPUT:</w:t>
      </w:r>
    </w:p>
    <w:p w14:paraId="793B081E" w14:textId="77777777" w:rsidR="00277FF6" w:rsidRDefault="001C243A">
      <w:pPr>
        <w:pStyle w:val="SourceCode"/>
      </w:pPr>
      <w:r>
        <w:t xml:space="preserve">        return 400;</w:t>
      </w:r>
    </w:p>
    <w:p w14:paraId="68B35710" w14:textId="77777777" w:rsidR="00277FF6" w:rsidRDefault="001C243A">
      <w:pPr>
        <w:pStyle w:val="SourceCode"/>
      </w:pPr>
      <w:r>
        <w:t xml:space="preserve">    case NOT_FOUND:</w:t>
      </w:r>
    </w:p>
    <w:p w14:paraId="431FFDDE" w14:textId="77777777" w:rsidR="00277FF6" w:rsidRDefault="001C243A">
      <w:pPr>
        <w:pStyle w:val="SourceCode"/>
      </w:pPr>
      <w:r>
        <w:t xml:space="preserve">        return 404;</w:t>
      </w:r>
    </w:p>
    <w:p w14:paraId="3D5B0D8F" w14:textId="77777777" w:rsidR="00277FF6" w:rsidRDefault="001C243A">
      <w:pPr>
        <w:pStyle w:val="SourceCode"/>
      </w:pPr>
      <w:r>
        <w:t xml:space="preserve">    case DUPLICATE_EMAIL:</w:t>
      </w:r>
    </w:p>
    <w:p w14:paraId="6923ED9B" w14:textId="77777777" w:rsidR="00277FF6" w:rsidRDefault="001C243A">
      <w:pPr>
        <w:pStyle w:val="SourceCode"/>
      </w:pPr>
      <w:r>
        <w:t xml:space="preserve">        return 409;</w:t>
      </w:r>
    </w:p>
    <w:p w14:paraId="225F382A" w14:textId="77777777" w:rsidR="00277FF6" w:rsidRDefault="001C243A">
      <w:pPr>
        <w:pStyle w:val="SourceCode"/>
      </w:pPr>
      <w:r>
        <w:t xml:space="preserve">    default:</w:t>
      </w:r>
    </w:p>
    <w:p w14:paraId="39FA6977" w14:textId="77777777" w:rsidR="00277FF6" w:rsidRDefault="001C243A">
      <w:pPr>
        <w:pStyle w:val="SourceCode"/>
      </w:pPr>
      <w:r>
        <w:t xml:space="preserve">        return 500;</w:t>
      </w:r>
    </w:p>
    <w:p w14:paraId="56ACDBA3" w14:textId="77777777" w:rsidR="00277FF6" w:rsidRDefault="001C243A">
      <w:pPr>
        <w:pStyle w:val="SourceCode"/>
      </w:pPr>
      <w:r>
        <w:t xml:space="preserve">    }</w:t>
      </w:r>
    </w:p>
    <w:p w14:paraId="4072DB26" w14:textId="77777777" w:rsidR="00277FF6" w:rsidRDefault="001C243A">
      <w:pPr>
        <w:pStyle w:val="SourceCode"/>
      </w:pPr>
      <w:r>
        <w:t>}</w:t>
      </w:r>
    </w:p>
    <w:p w14:paraId="114E1FF7" w14:textId="77777777" w:rsidR="00277FF6" w:rsidRDefault="00277FF6">
      <w:pPr>
        <w:pStyle w:val="SourceCode"/>
      </w:pPr>
    </w:p>
    <w:p w14:paraId="7D2D146D" w14:textId="77777777" w:rsidR="00277FF6" w:rsidRDefault="001C243A">
      <w:pPr>
        <w:pStyle w:val="SourceCode"/>
      </w:pPr>
      <w:r>
        <w:t>// Remember, parse_path_id returns the id in a path segment, or 0 when the</w:t>
      </w:r>
    </w:p>
    <w:p w14:paraId="4575A7A9" w14:textId="77777777" w:rsidR="00277FF6" w:rsidRDefault="001C243A">
      <w:pPr>
        <w:pStyle w:val="SourceCode"/>
      </w:pPr>
      <w:r>
        <w:t>// segment is not an id: Lesson 6.11's rules.</w:t>
      </w:r>
    </w:p>
    <w:p w14:paraId="4DADE738" w14:textId="77777777" w:rsidR="00277FF6" w:rsidRDefault="001C243A">
      <w:pPr>
        <w:pStyle w:val="SourceCode"/>
      </w:pPr>
      <w:r>
        <w:t>static int parse_path_id(const char *id_text)</w:t>
      </w:r>
    </w:p>
    <w:p w14:paraId="238C2D9B" w14:textId="77777777" w:rsidR="00277FF6" w:rsidRDefault="001C243A">
      <w:pPr>
        <w:pStyle w:val="SourceCode"/>
      </w:pPr>
      <w:r>
        <w:t>{</w:t>
      </w:r>
    </w:p>
    <w:p w14:paraId="53BE5A1D" w14:textId="77777777" w:rsidR="00277FF6" w:rsidRDefault="001C243A">
      <w:pPr>
        <w:pStyle w:val="SourceCode"/>
      </w:pPr>
      <w:r>
        <w:t xml:space="preserve">    size_t length = strlen(id_text);</w:t>
      </w:r>
    </w:p>
    <w:p w14:paraId="4893FD53" w14:textId="77777777" w:rsidR="00277FF6" w:rsidRDefault="001C243A">
      <w:pPr>
        <w:pStyle w:val="SourceCode"/>
      </w:pPr>
      <w:r>
        <w:t xml:space="preserve">    if (length == 0 || length &gt; ID_DIGITS_LIMIT || id_text[0] == '0') {</w:t>
      </w:r>
    </w:p>
    <w:p w14:paraId="706A3D7B" w14:textId="77777777" w:rsidR="00277FF6" w:rsidRDefault="001C243A">
      <w:pPr>
        <w:pStyle w:val="SourceCode"/>
      </w:pPr>
      <w:r>
        <w:t xml:space="preserve">        return 0;</w:t>
      </w:r>
    </w:p>
    <w:p w14:paraId="36C579D7" w14:textId="77777777" w:rsidR="00277FF6" w:rsidRDefault="001C243A">
      <w:pPr>
        <w:pStyle w:val="SourceCode"/>
      </w:pPr>
      <w:r>
        <w:t xml:space="preserve">    }</w:t>
      </w:r>
    </w:p>
    <w:p w14:paraId="50E00525" w14:textId="77777777" w:rsidR="00277FF6" w:rsidRDefault="001C243A">
      <w:pPr>
        <w:pStyle w:val="SourceCode"/>
      </w:pPr>
      <w:r>
        <w:t xml:space="preserve">    for (size_t position = 0; position &lt; length; position++) {</w:t>
      </w:r>
    </w:p>
    <w:p w14:paraId="3D3246B1" w14:textId="77777777" w:rsidR="00277FF6" w:rsidRDefault="001C243A">
      <w:pPr>
        <w:pStyle w:val="SourceCode"/>
      </w:pPr>
      <w:r>
        <w:t xml:space="preserve">        if (strchr(DIGIT_CHARACTERS, id_text[position]) == NULL) {</w:t>
      </w:r>
    </w:p>
    <w:p w14:paraId="4CCEBD81" w14:textId="77777777" w:rsidR="00277FF6" w:rsidRDefault="001C243A">
      <w:pPr>
        <w:pStyle w:val="SourceCode"/>
      </w:pPr>
      <w:r>
        <w:t xml:space="preserve">            return 0;</w:t>
      </w:r>
    </w:p>
    <w:p w14:paraId="3248E976" w14:textId="77777777" w:rsidR="00277FF6" w:rsidRDefault="001C243A">
      <w:pPr>
        <w:pStyle w:val="SourceCode"/>
      </w:pPr>
      <w:r>
        <w:t xml:space="preserve">        }</w:t>
      </w:r>
    </w:p>
    <w:p w14:paraId="3231276A" w14:textId="77777777" w:rsidR="00277FF6" w:rsidRDefault="001C243A">
      <w:pPr>
        <w:pStyle w:val="SourceCode"/>
      </w:pPr>
      <w:r>
        <w:t xml:space="preserve">    }</w:t>
      </w:r>
    </w:p>
    <w:p w14:paraId="22C1D54B" w14:textId="77777777" w:rsidR="00277FF6" w:rsidRDefault="001C243A">
      <w:pPr>
        <w:pStyle w:val="SourceCode"/>
      </w:pPr>
      <w:r>
        <w:t xml:space="preserve">    long long parsed_id = strtoll(id_text, NULL, 10);</w:t>
      </w:r>
    </w:p>
    <w:p w14:paraId="0120522D" w14:textId="77777777" w:rsidR="00277FF6" w:rsidRDefault="001C243A">
      <w:pPr>
        <w:pStyle w:val="SourceCode"/>
      </w:pPr>
      <w:r>
        <w:t xml:space="preserve">    if (parsed_id &gt; ID_LIMIT) {</w:t>
      </w:r>
    </w:p>
    <w:p w14:paraId="4FFD371A" w14:textId="77777777" w:rsidR="00277FF6" w:rsidRDefault="001C243A">
      <w:pPr>
        <w:pStyle w:val="SourceCode"/>
      </w:pPr>
      <w:r>
        <w:t xml:space="preserve">        return 0;</w:t>
      </w:r>
    </w:p>
    <w:p w14:paraId="4037C779" w14:textId="77777777" w:rsidR="00277FF6" w:rsidRDefault="001C243A">
      <w:pPr>
        <w:pStyle w:val="SourceCode"/>
      </w:pPr>
      <w:r>
        <w:t xml:space="preserve">    }</w:t>
      </w:r>
    </w:p>
    <w:p w14:paraId="36EC48E5" w14:textId="77777777" w:rsidR="00277FF6" w:rsidRDefault="001C243A">
      <w:pPr>
        <w:pStyle w:val="SourceCode"/>
      </w:pPr>
      <w:r>
        <w:t xml:space="preserve">    return (int) parsed_id;</w:t>
      </w:r>
    </w:p>
    <w:p w14:paraId="21B54E2A" w14:textId="77777777" w:rsidR="00277FF6" w:rsidRDefault="001C243A">
      <w:pPr>
        <w:pStyle w:val="SourceCode"/>
      </w:pPr>
      <w:r>
        <w:t>}</w:t>
      </w:r>
    </w:p>
    <w:p w14:paraId="438453FC" w14:textId="77777777" w:rsidR="00277FF6" w:rsidRDefault="00277FF6">
      <w:pPr>
        <w:pStyle w:val="SourceCode"/>
      </w:pPr>
    </w:p>
    <w:p w14:paraId="4696C343" w14:textId="77777777" w:rsidR="00277FF6" w:rsidRDefault="001C243A">
      <w:pPr>
        <w:pStyle w:val="SourceCode"/>
      </w:pPr>
      <w:r>
        <w:t>// Remember, the {id} segment of /contacts/{id}, decoded, or NULL when the</w:t>
      </w:r>
    </w:p>
    <w:p w14:paraId="20CDBD94" w14:textId="77777777" w:rsidR="00277FF6" w:rsidRDefault="001C243A">
      <w:pPr>
        <w:pStyle w:val="SourceCode"/>
      </w:pPr>
      <w:r>
        <w:t>// path has another shape.</w:t>
      </w:r>
    </w:p>
    <w:p w14:paraId="0FEEA13F" w14:textId="77777777" w:rsidR="00277FF6" w:rsidRDefault="001C243A">
      <w:pPr>
        <w:pStyle w:val="SourceCode"/>
      </w:pPr>
      <w:r>
        <w:t>static const char *contact_id_from_path(const char *path)</w:t>
      </w:r>
    </w:p>
    <w:p w14:paraId="50ACB67E" w14:textId="77777777" w:rsidR="00277FF6" w:rsidRDefault="001C243A">
      <w:pPr>
        <w:pStyle w:val="SourceCode"/>
      </w:pPr>
      <w:r>
        <w:t>{</w:t>
      </w:r>
    </w:p>
    <w:p w14:paraId="0CE1D9FE" w14:textId="77777777" w:rsidR="00277FF6" w:rsidRDefault="001C243A">
      <w:pPr>
        <w:pStyle w:val="SourceCode"/>
      </w:pPr>
      <w:r>
        <w:t xml:space="preserve">    const char *prefix = CONTACTS_PAGE_PATH "/";</w:t>
      </w:r>
    </w:p>
    <w:p w14:paraId="4F748D0F" w14:textId="77777777" w:rsidR="00277FF6" w:rsidRDefault="001C243A">
      <w:pPr>
        <w:pStyle w:val="SourceCode"/>
      </w:pPr>
      <w:r>
        <w:t xml:space="preserve">    size_t prefix_length = strlen(prefix);</w:t>
      </w:r>
    </w:p>
    <w:p w14:paraId="45546399" w14:textId="77777777" w:rsidR="00277FF6" w:rsidRDefault="001C243A">
      <w:pPr>
        <w:pStyle w:val="SourceCode"/>
      </w:pPr>
      <w:r>
        <w:t xml:space="preserve">    if (strncmp(path, prefix, prefix_length) != 0) {</w:t>
      </w:r>
    </w:p>
    <w:p w14:paraId="517DB4AE" w14:textId="77777777" w:rsidR="00277FF6" w:rsidRDefault="001C243A">
      <w:pPr>
        <w:pStyle w:val="SourceCode"/>
      </w:pPr>
      <w:r>
        <w:t xml:space="preserve">        return NULL;</w:t>
      </w:r>
    </w:p>
    <w:p w14:paraId="5E8957B8" w14:textId="77777777" w:rsidR="00277FF6" w:rsidRDefault="001C243A">
      <w:pPr>
        <w:pStyle w:val="SourceCode"/>
      </w:pPr>
      <w:r>
        <w:t xml:space="preserve">    }</w:t>
      </w:r>
    </w:p>
    <w:p w14:paraId="55F705E2" w14:textId="77777777" w:rsidR="00277FF6" w:rsidRDefault="001C243A">
      <w:pPr>
        <w:pStyle w:val="SourceCode"/>
      </w:pPr>
      <w:r>
        <w:t xml:space="preserve">    const char *segment = &amp;path[prefix_length];</w:t>
      </w:r>
    </w:p>
    <w:p w14:paraId="00A9995B" w14:textId="77777777" w:rsidR="00277FF6" w:rsidRDefault="001C243A">
      <w:pPr>
        <w:pStyle w:val="SourceCode"/>
      </w:pPr>
      <w:r>
        <w:t xml:space="preserve">    if (segment[0] == '\0' || strstr(segment, "/") != NULL) {</w:t>
      </w:r>
    </w:p>
    <w:p w14:paraId="056CDAE7" w14:textId="77777777" w:rsidR="00277FF6" w:rsidRDefault="001C243A">
      <w:pPr>
        <w:pStyle w:val="SourceCode"/>
      </w:pPr>
      <w:r>
        <w:t xml:space="preserve">        return NULL;</w:t>
      </w:r>
    </w:p>
    <w:p w14:paraId="3C169527" w14:textId="77777777" w:rsidR="00277FF6" w:rsidRDefault="001C243A">
      <w:pPr>
        <w:pStyle w:val="SourceCode"/>
      </w:pPr>
      <w:r>
        <w:t xml:space="preserve">    }</w:t>
      </w:r>
    </w:p>
    <w:p w14:paraId="4964D836" w14:textId="77777777" w:rsidR="00277FF6" w:rsidRDefault="001C243A">
      <w:pPr>
        <w:pStyle w:val="SourceCode"/>
      </w:pPr>
      <w:r>
        <w:t xml:space="preserve">    return segment;</w:t>
      </w:r>
    </w:p>
    <w:p w14:paraId="3CC75E71" w14:textId="77777777" w:rsidR="00277FF6" w:rsidRDefault="001C243A">
      <w:pPr>
        <w:pStyle w:val="SourceCode"/>
      </w:pPr>
      <w:r>
        <w:t>}</w:t>
      </w:r>
    </w:p>
    <w:p w14:paraId="477EF230" w14:textId="77777777" w:rsidR="00277FF6" w:rsidRDefault="00277FF6">
      <w:pPr>
        <w:pStyle w:val="SourceCode"/>
      </w:pPr>
    </w:p>
    <w:p w14:paraId="6C1DECCF" w14:textId="77777777" w:rsidR="00277FF6" w:rsidRDefault="001C243A">
      <w:pPr>
        <w:pStyle w:val="SourceCode"/>
      </w:pPr>
      <w:r>
        <w:t>// Remember, the program decides the phone's text; the template only places</w:t>
      </w:r>
    </w:p>
    <w:p w14:paraId="5312A514" w14:textId="77777777" w:rsidR="00277FF6" w:rsidRDefault="001C243A">
      <w:pPr>
        <w:pStyle w:val="SourceCode"/>
      </w:pPr>
      <w:r>
        <w:t>// it. has_phone is false for a contact with no phone.</w:t>
      </w:r>
    </w:p>
    <w:p w14:paraId="0D53CF0E" w14:textId="77777777" w:rsidR="00277FF6" w:rsidRDefault="001C243A">
      <w:pPr>
        <w:pStyle w:val="SourceCode"/>
      </w:pPr>
      <w:r>
        <w:t>static const char *phone_text_for(const struct Contact *contact)</w:t>
      </w:r>
    </w:p>
    <w:p w14:paraId="633AF6F1" w14:textId="77777777" w:rsidR="00277FF6" w:rsidRDefault="001C243A">
      <w:pPr>
        <w:pStyle w:val="SourceCode"/>
      </w:pPr>
      <w:r>
        <w:t>{</w:t>
      </w:r>
    </w:p>
    <w:p w14:paraId="682077DB" w14:textId="77777777" w:rsidR="00277FF6" w:rsidRDefault="001C243A">
      <w:pPr>
        <w:pStyle w:val="SourceCode"/>
      </w:pPr>
      <w:r>
        <w:t xml:space="preserve">    if (!contact-&gt;has_phone || contact-&gt;phone[0] == '\0') {</w:t>
      </w:r>
    </w:p>
    <w:p w14:paraId="40A2F383" w14:textId="77777777" w:rsidR="00277FF6" w:rsidRDefault="001C243A">
      <w:pPr>
        <w:pStyle w:val="SourceCode"/>
      </w:pPr>
      <w:r>
        <w:t xml:space="preserve">        return NO_PHONE_TEXT;</w:t>
      </w:r>
    </w:p>
    <w:p w14:paraId="4664B218" w14:textId="77777777" w:rsidR="00277FF6" w:rsidRDefault="001C243A">
      <w:pPr>
        <w:pStyle w:val="SourceCode"/>
      </w:pPr>
      <w:r>
        <w:t xml:space="preserve">    }</w:t>
      </w:r>
    </w:p>
    <w:p w14:paraId="201123D4" w14:textId="77777777" w:rsidR="00277FF6" w:rsidRDefault="001C243A">
      <w:pPr>
        <w:pStyle w:val="SourceCode"/>
      </w:pPr>
      <w:r>
        <w:t xml:space="preserve">    return contact-&gt;phone;</w:t>
      </w:r>
    </w:p>
    <w:p w14:paraId="4C983F13" w14:textId="77777777" w:rsidR="00277FF6" w:rsidRDefault="001C243A">
      <w:pPr>
        <w:pStyle w:val="SourceCode"/>
      </w:pPr>
      <w:r>
        <w:t>}</w:t>
      </w:r>
    </w:p>
    <w:p w14:paraId="07B8AB8D" w14:textId="77777777" w:rsidR="00277FF6" w:rsidRDefault="00277FF6">
      <w:pPr>
        <w:pStyle w:val="SourceCode"/>
      </w:pPr>
    </w:p>
    <w:p w14:paraId="5299E610" w14:textId="77777777" w:rsidR="00277FF6" w:rsidRDefault="001C243A">
      <w:pPr>
        <w:pStyle w:val="SourceCode"/>
      </w:pPr>
      <w:r>
        <w:t>// read_contact_page hands back the page as JSON text (Lesson 6.18), so the</w:t>
      </w:r>
    </w:p>
    <w:p w14:paraId="751BC33C" w14:textId="77777777" w:rsidR="00277FF6" w:rsidRDefault="001C243A">
      <w:pPr>
        <w:pStyle w:val="SourceCode"/>
      </w:pPr>
      <w:r>
        <w:t>// list reads each contact's id, name, and email back out of it with cJSON,</w:t>
      </w:r>
    </w:p>
    <w:p w14:paraId="451DC351" w14:textId="77777777" w:rsidR="00277FF6" w:rsidRDefault="001C243A">
      <w:pPr>
        <w:pStyle w:val="SourceCode"/>
      </w:pPr>
      <w:r>
        <w:t>// into page_contacts. cJSON_ArrayForEach runs its block once for each item</w:t>
      </w:r>
    </w:p>
    <w:p w14:paraId="21DAD145" w14:textId="77777777" w:rsidR="00277FF6" w:rsidRDefault="001C243A">
      <w:pPr>
        <w:pStyle w:val="SourceCode"/>
      </w:pPr>
      <w:r>
        <w:t>// of an array. Returns how many contacts it filled.</w:t>
      </w:r>
    </w:p>
    <w:p w14:paraId="629B0B8C" w14:textId="77777777" w:rsidR="00277FF6" w:rsidRDefault="001C243A">
      <w:pPr>
        <w:pStyle w:val="SourceCode"/>
      </w:pPr>
      <w:r>
        <w:t>static size_t contacts_from_json(const char *page_json,</w:t>
      </w:r>
    </w:p>
    <w:p w14:paraId="7116DEA3" w14:textId="77777777" w:rsidR="00277FF6" w:rsidRDefault="001C243A">
      <w:pPr>
        <w:pStyle w:val="SourceCode"/>
      </w:pPr>
      <w:r>
        <w:t xml:space="preserve">                                 struct Contact *page_contacts,</w:t>
      </w:r>
    </w:p>
    <w:p w14:paraId="1567F8D2" w14:textId="77777777" w:rsidR="00277FF6" w:rsidRDefault="001C243A">
      <w:pPr>
        <w:pStyle w:val="SourceCode"/>
      </w:pPr>
      <w:r>
        <w:t xml:space="preserve">                                 size_t contact_limit)</w:t>
      </w:r>
    </w:p>
    <w:p w14:paraId="50C14F74" w14:textId="77777777" w:rsidR="00277FF6" w:rsidRDefault="001C243A">
      <w:pPr>
        <w:pStyle w:val="SourceCode"/>
      </w:pPr>
      <w:r>
        <w:t>{</w:t>
      </w:r>
    </w:p>
    <w:p w14:paraId="2311F3B4" w14:textId="77777777" w:rsidR="00277FF6" w:rsidRDefault="001C243A">
      <w:pPr>
        <w:pStyle w:val="SourceCode"/>
      </w:pPr>
      <w:r>
        <w:t xml:space="preserve">    cJSON *contact_array = cJSON_Parse(page_json);</w:t>
      </w:r>
    </w:p>
    <w:p w14:paraId="02BEFCB6" w14:textId="77777777" w:rsidR="00277FF6" w:rsidRDefault="001C243A">
      <w:pPr>
        <w:pStyle w:val="SourceCode"/>
      </w:pPr>
      <w:r>
        <w:t xml:space="preserve">    cJSON *contact_item = NULL;</w:t>
      </w:r>
    </w:p>
    <w:p w14:paraId="73F18E0F" w14:textId="77777777" w:rsidR="00277FF6" w:rsidRDefault="001C243A">
      <w:pPr>
        <w:pStyle w:val="SourceCode"/>
      </w:pPr>
      <w:r>
        <w:t xml:space="preserve">    size_t count = 0;</w:t>
      </w:r>
    </w:p>
    <w:p w14:paraId="14E3BB48" w14:textId="77777777" w:rsidR="00277FF6" w:rsidRDefault="001C243A">
      <w:pPr>
        <w:pStyle w:val="SourceCode"/>
      </w:pPr>
      <w:r>
        <w:t xml:space="preserve">    cJSON_ArrayForEach(contact_item, contact_array) {</w:t>
      </w:r>
    </w:p>
    <w:p w14:paraId="7F947DDD" w14:textId="77777777" w:rsidR="00277FF6" w:rsidRDefault="001C243A">
      <w:pPr>
        <w:pStyle w:val="SourceCode"/>
      </w:pPr>
      <w:r>
        <w:t xml:space="preserve">        cJSON *id_item = cJSON_GetObjectItemCaseSensitive(contact_item, "id");</w:t>
      </w:r>
    </w:p>
    <w:p w14:paraId="7EAD76C6" w14:textId="77777777" w:rsidR="00277FF6" w:rsidRDefault="001C243A">
      <w:pPr>
        <w:pStyle w:val="SourceCode"/>
      </w:pPr>
      <w:r>
        <w:t xml:space="preserve">        cJSON *name_item =</w:t>
      </w:r>
    </w:p>
    <w:p w14:paraId="5FB294EC" w14:textId="77777777" w:rsidR="00277FF6" w:rsidRDefault="001C243A">
      <w:pPr>
        <w:pStyle w:val="SourceCode"/>
      </w:pPr>
      <w:r>
        <w:t xml:space="preserve">            cJSON_GetObjectItemCaseSensitive(contact_item, "name");</w:t>
      </w:r>
    </w:p>
    <w:p w14:paraId="6107F979" w14:textId="77777777" w:rsidR="00277FF6" w:rsidRDefault="001C243A">
      <w:pPr>
        <w:pStyle w:val="SourceCode"/>
      </w:pPr>
      <w:r>
        <w:t xml:space="preserve">        cJSON *email_item =</w:t>
      </w:r>
    </w:p>
    <w:p w14:paraId="09FA8BB3" w14:textId="77777777" w:rsidR="00277FF6" w:rsidRDefault="001C243A">
      <w:pPr>
        <w:pStyle w:val="SourceCode"/>
      </w:pPr>
      <w:r>
        <w:t xml:space="preserve">            cJSON_GetObjectItemCaseSensitive(contact_item, "email");</w:t>
      </w:r>
    </w:p>
    <w:p w14:paraId="6BCE055A" w14:textId="77777777" w:rsidR="00277FF6" w:rsidRDefault="001C243A">
      <w:pPr>
        <w:pStyle w:val="SourceCode"/>
      </w:pPr>
      <w:r>
        <w:t xml:space="preserve">        if (count &lt; contact_limit &amp;&amp; cJSON_IsNumber(id_item) &amp;&amp;</w:t>
      </w:r>
    </w:p>
    <w:p w14:paraId="59B037CB" w14:textId="77777777" w:rsidR="00277FF6" w:rsidRDefault="001C243A">
      <w:pPr>
        <w:pStyle w:val="SourceCode"/>
      </w:pPr>
      <w:r>
        <w:t xml:space="preserve">            cJSON_IsString(name_item) &amp;&amp; cJSON_IsString(email_item)) {</w:t>
      </w:r>
    </w:p>
    <w:p w14:paraId="58594860" w14:textId="77777777" w:rsidR="00277FF6" w:rsidRDefault="001C243A">
      <w:pPr>
        <w:pStyle w:val="SourceCode"/>
      </w:pPr>
      <w:r>
        <w:t xml:space="preserve">            struct Contact *contact = &amp;page_contacts[count];</w:t>
      </w:r>
    </w:p>
    <w:p w14:paraId="743A7EB6" w14:textId="77777777" w:rsidR="00277FF6" w:rsidRDefault="001C243A">
      <w:pPr>
        <w:pStyle w:val="SourceCode"/>
      </w:pPr>
      <w:r>
        <w:t xml:space="preserve">            contact-&gt;id = id_item-&gt;valueint;</w:t>
      </w:r>
    </w:p>
    <w:p w14:paraId="031C0548" w14:textId="77777777" w:rsidR="00277FF6" w:rsidRDefault="001C243A">
      <w:pPr>
        <w:pStyle w:val="SourceCode"/>
      </w:pPr>
      <w:r>
        <w:t xml:space="preserve">            snprintf(contact-&gt;full_name, sizeof contact-&gt;full_name, "%s",</w:t>
      </w:r>
    </w:p>
    <w:p w14:paraId="650343B1" w14:textId="77777777" w:rsidR="00277FF6" w:rsidRDefault="001C243A">
      <w:pPr>
        <w:pStyle w:val="SourceCode"/>
      </w:pPr>
      <w:r>
        <w:t xml:space="preserve">                     name_item-&gt;valuestring);</w:t>
      </w:r>
    </w:p>
    <w:p w14:paraId="4948C168" w14:textId="77777777" w:rsidR="00277FF6" w:rsidRDefault="001C243A">
      <w:pPr>
        <w:pStyle w:val="SourceCode"/>
      </w:pPr>
      <w:r>
        <w:t xml:space="preserve">            snprintf(contact-&gt;email, sizeof contact-&gt;email, "%s",</w:t>
      </w:r>
    </w:p>
    <w:p w14:paraId="0730970A" w14:textId="77777777" w:rsidR="00277FF6" w:rsidRDefault="001C243A">
      <w:pPr>
        <w:pStyle w:val="SourceCode"/>
      </w:pPr>
      <w:r>
        <w:t xml:space="preserve">                     email_item-&gt;valuestring);</w:t>
      </w:r>
    </w:p>
    <w:p w14:paraId="6E1F0F74" w14:textId="77777777" w:rsidR="00277FF6" w:rsidRDefault="001C243A">
      <w:pPr>
        <w:pStyle w:val="SourceCode"/>
      </w:pPr>
      <w:r>
        <w:t xml:space="preserve">            count = count + 1;</w:t>
      </w:r>
    </w:p>
    <w:p w14:paraId="38A0D784" w14:textId="77777777" w:rsidR="00277FF6" w:rsidRDefault="001C243A">
      <w:pPr>
        <w:pStyle w:val="SourceCode"/>
      </w:pPr>
      <w:r>
        <w:t xml:space="preserve">        }</w:t>
      </w:r>
    </w:p>
    <w:p w14:paraId="0D78BEE5" w14:textId="77777777" w:rsidR="00277FF6" w:rsidRDefault="001C243A">
      <w:pPr>
        <w:pStyle w:val="SourceCode"/>
      </w:pPr>
      <w:r>
        <w:t xml:space="preserve">    }</w:t>
      </w:r>
    </w:p>
    <w:p w14:paraId="6C4005CB" w14:textId="77777777" w:rsidR="00277FF6" w:rsidRDefault="001C243A">
      <w:pPr>
        <w:pStyle w:val="SourceCode"/>
      </w:pPr>
      <w:r>
        <w:t xml:space="preserve">    cJSON_Delete(contact_array);</w:t>
      </w:r>
    </w:p>
    <w:p w14:paraId="6F2B3C32" w14:textId="77777777" w:rsidR="00277FF6" w:rsidRDefault="001C243A">
      <w:pPr>
        <w:pStyle w:val="SourceCode"/>
      </w:pPr>
      <w:r>
        <w:t xml:space="preserve">    return count;</w:t>
      </w:r>
    </w:p>
    <w:p w14:paraId="68B14951" w14:textId="77777777" w:rsidR="00277FF6" w:rsidRDefault="001C243A">
      <w:pPr>
        <w:pStyle w:val="SourceCode"/>
      </w:pPr>
      <w:r>
        <w:t>}</w:t>
      </w:r>
    </w:p>
    <w:p w14:paraId="74568BB4" w14:textId="77777777" w:rsidR="00277FF6" w:rsidRDefault="00277FF6">
      <w:pPr>
        <w:pStyle w:val="SourceCode"/>
      </w:pPr>
    </w:p>
    <w:p w14:paraId="373A6C15" w14:textId="77777777" w:rsidR="00277FF6" w:rsidRDefault="001C243A">
      <w:pPr>
        <w:pStyle w:val="SourceCode"/>
      </w:pPr>
      <w:r>
        <w:t>// Remember, a form's headers are checked first: 415, 411, then 413 (Lesson 8.4).</w:t>
      </w:r>
    </w:p>
    <w:p w14:paraId="5751267D" w14:textId="77777777" w:rsidR="00277FF6" w:rsidRDefault="001C243A">
      <w:pPr>
        <w:pStyle w:val="SourceCode"/>
      </w:pPr>
      <w:r>
        <w:t>static unsigned int form_request_problem(const struct Request *request,</w:t>
      </w:r>
    </w:p>
    <w:p w14:paraId="5F3E607A" w14:textId="77777777" w:rsidR="00277FF6" w:rsidRDefault="001C243A">
      <w:pPr>
        <w:pStyle w:val="SourceCode"/>
      </w:pPr>
      <w:r>
        <w:t xml:space="preserve">                                         const char **title,</w:t>
      </w:r>
    </w:p>
    <w:p w14:paraId="770804B4" w14:textId="77777777" w:rsidR="00277FF6" w:rsidRDefault="001C243A">
      <w:pPr>
        <w:pStyle w:val="SourceCode"/>
      </w:pPr>
      <w:r>
        <w:t xml:space="preserve">                                         const char **message)</w:t>
      </w:r>
    </w:p>
    <w:p w14:paraId="09A96C2C" w14:textId="77777777" w:rsidR="00277FF6" w:rsidRDefault="001C243A">
      <w:pPr>
        <w:pStyle w:val="SourceCode"/>
      </w:pPr>
      <w:r>
        <w:t>{</w:t>
      </w:r>
    </w:p>
    <w:p w14:paraId="43A79459" w14:textId="77777777" w:rsidR="00277FF6" w:rsidRDefault="001C243A">
      <w:pPr>
        <w:pStyle w:val="SourceCode"/>
      </w:pPr>
      <w:r>
        <w:t xml:space="preserve">    const char *content_type = MHD_lookup_connection_value(</w:t>
      </w:r>
    </w:p>
    <w:p w14:paraId="0EF2F54C" w14:textId="77777777" w:rsidR="00277FF6" w:rsidRDefault="001C243A">
      <w:pPr>
        <w:pStyle w:val="SourceCode"/>
      </w:pPr>
      <w:r>
        <w:t xml:space="preserve">        request-&gt;connection, MHD_HEADER_KIND, "Content-Type");</w:t>
      </w:r>
    </w:p>
    <w:p w14:paraId="19B92BB8" w14:textId="77777777" w:rsidR="00277FF6" w:rsidRDefault="001C243A">
      <w:pPr>
        <w:pStyle w:val="SourceCode"/>
      </w:pPr>
      <w:r>
        <w:t xml:space="preserve">    if (content_type == NULL) {</w:t>
      </w:r>
    </w:p>
    <w:p w14:paraId="6FCEF3C7" w14:textId="77777777" w:rsidR="00277FF6" w:rsidRDefault="001C243A">
      <w:pPr>
        <w:pStyle w:val="SourceCode"/>
      </w:pPr>
      <w:r>
        <w:t xml:space="preserve">        content_type = "";</w:t>
      </w:r>
    </w:p>
    <w:p w14:paraId="716B1380" w14:textId="77777777" w:rsidR="00277FF6" w:rsidRDefault="001C243A">
      <w:pPr>
        <w:pStyle w:val="SourceCode"/>
      </w:pPr>
      <w:r>
        <w:t xml:space="preserve">    }</w:t>
      </w:r>
    </w:p>
    <w:p w14:paraId="33D7F93B" w14:textId="77777777" w:rsidR="00277FF6" w:rsidRDefault="001C243A">
      <w:pPr>
        <w:pStyle w:val="SourceCode"/>
      </w:pPr>
      <w:r>
        <w:t xml:space="preserve">    size_t start = strspn(content_type, " \t");</w:t>
      </w:r>
    </w:p>
    <w:p w14:paraId="7F811D47" w14:textId="77777777" w:rsidR="00277FF6" w:rsidRDefault="001C243A">
      <w:pPr>
        <w:pStyle w:val="SourceCode"/>
      </w:pPr>
      <w:r>
        <w:t xml:space="preserve">    size_t end = start + strcspn(&amp;content_type[start], ";");</w:t>
      </w:r>
    </w:p>
    <w:p w14:paraId="174D2CA0" w14:textId="77777777" w:rsidR="00277FF6" w:rsidRDefault="001C243A">
      <w:pPr>
        <w:pStyle w:val="SourceCode"/>
      </w:pPr>
      <w:r>
        <w:t xml:space="preserve">    while (end &gt; start &amp;&amp; strchr(" \t", content_type[end - 1]) != NULL) {</w:t>
      </w:r>
    </w:p>
    <w:p w14:paraId="06B5A51C" w14:textId="77777777" w:rsidR="00277FF6" w:rsidRDefault="001C243A">
      <w:pPr>
        <w:pStyle w:val="SourceCode"/>
      </w:pPr>
      <w:r>
        <w:t xml:space="preserve">        end = end - 1;</w:t>
      </w:r>
    </w:p>
    <w:p w14:paraId="018BD261" w14:textId="77777777" w:rsidR="00277FF6" w:rsidRDefault="001C243A">
      <w:pPr>
        <w:pStyle w:val="SourceCode"/>
      </w:pPr>
      <w:r>
        <w:t xml:space="preserve">    }</w:t>
      </w:r>
    </w:p>
    <w:p w14:paraId="6C129759" w14:textId="77777777" w:rsidR="00277FF6" w:rsidRDefault="001C243A">
      <w:pPr>
        <w:pStyle w:val="SourceCode"/>
      </w:pPr>
      <w:r>
        <w:t xml:space="preserve">    int is_form = end - start == strlen(FORM_MEDIA_TYPE);</w:t>
      </w:r>
    </w:p>
    <w:p w14:paraId="20450F72" w14:textId="77777777" w:rsidR="00277FF6" w:rsidRDefault="001C243A">
      <w:pPr>
        <w:pStyle w:val="SourceCode"/>
      </w:pPr>
      <w:r>
        <w:t xml:space="preserve">    for (size_t position = 0; is_form &amp;&amp; position &lt; end - start; position++) {</w:t>
      </w:r>
    </w:p>
    <w:p w14:paraId="146E4CD4" w14:textId="77777777" w:rsidR="00277FF6" w:rsidRDefault="001C243A">
      <w:pPr>
        <w:pStyle w:val="SourceCode"/>
      </w:pPr>
      <w:r>
        <w:t xml:space="preserve">        if (tolower((unsigned char) content_type[start + position]) !=</w:t>
      </w:r>
    </w:p>
    <w:p w14:paraId="66860E45" w14:textId="77777777" w:rsidR="00277FF6" w:rsidRDefault="001C243A">
      <w:pPr>
        <w:pStyle w:val="SourceCode"/>
      </w:pPr>
      <w:r>
        <w:t xml:space="preserve">            FORM_MEDIA_TYPE[position]) {</w:t>
      </w:r>
    </w:p>
    <w:p w14:paraId="3FDE622E" w14:textId="77777777" w:rsidR="00277FF6" w:rsidRDefault="001C243A">
      <w:pPr>
        <w:pStyle w:val="SourceCode"/>
      </w:pPr>
      <w:r>
        <w:t xml:space="preserve">            is_form = 0;</w:t>
      </w:r>
    </w:p>
    <w:p w14:paraId="516954E1" w14:textId="77777777" w:rsidR="00277FF6" w:rsidRDefault="001C243A">
      <w:pPr>
        <w:pStyle w:val="SourceCode"/>
      </w:pPr>
      <w:r>
        <w:t xml:space="preserve">        }</w:t>
      </w:r>
    </w:p>
    <w:p w14:paraId="50EA113B" w14:textId="77777777" w:rsidR="00277FF6" w:rsidRDefault="001C243A">
      <w:pPr>
        <w:pStyle w:val="SourceCode"/>
      </w:pPr>
      <w:r>
        <w:t xml:space="preserve">    }</w:t>
      </w:r>
    </w:p>
    <w:p w14:paraId="3EA3E7F0" w14:textId="77777777" w:rsidR="00277FF6" w:rsidRDefault="001C243A">
      <w:pPr>
        <w:pStyle w:val="SourceCode"/>
      </w:pPr>
      <w:r>
        <w:t xml:space="preserve">    if (!is_form) {</w:t>
      </w:r>
    </w:p>
    <w:p w14:paraId="3105C46B" w14:textId="77777777" w:rsidR="00277FF6" w:rsidRDefault="001C243A">
      <w:pPr>
        <w:pStyle w:val="SourceCode"/>
      </w:pPr>
      <w:r>
        <w:t xml:space="preserve">        *title = "Unsupported Media Type";</w:t>
      </w:r>
    </w:p>
    <w:p w14:paraId="454D1BBB" w14:textId="77777777" w:rsidR="00277FF6" w:rsidRDefault="001C243A">
      <w:pPr>
        <w:pStyle w:val="SourceCode"/>
      </w:pPr>
      <w:r>
        <w:t xml:space="preserve">        *message = "Send the form as application/x-www-form-urlencoded.";</w:t>
      </w:r>
    </w:p>
    <w:p w14:paraId="3A2DAD20" w14:textId="77777777" w:rsidR="00277FF6" w:rsidRDefault="001C243A">
      <w:pPr>
        <w:pStyle w:val="SourceCode"/>
      </w:pPr>
      <w:r>
        <w:t xml:space="preserve">        return 415;</w:t>
      </w:r>
    </w:p>
    <w:p w14:paraId="05577673" w14:textId="77777777" w:rsidR="00277FF6" w:rsidRDefault="001C243A">
      <w:pPr>
        <w:pStyle w:val="SourceCode"/>
      </w:pPr>
      <w:r>
        <w:t xml:space="preserve">    }</w:t>
      </w:r>
    </w:p>
    <w:p w14:paraId="0767DABE" w14:textId="77777777" w:rsidR="00277FF6" w:rsidRDefault="001C243A">
      <w:pPr>
        <w:pStyle w:val="SourceCode"/>
      </w:pPr>
      <w:r>
        <w:t xml:space="preserve">    // Any Transfer-Encoding, such as chunked, means the body's size is not</w:t>
      </w:r>
    </w:p>
    <w:p w14:paraId="363F7102" w14:textId="77777777" w:rsidR="00277FF6" w:rsidRDefault="001C243A">
      <w:pPr>
        <w:pStyle w:val="SourceCode"/>
      </w:pPr>
      <w:r>
        <w:t xml:space="preserve">    // known first, even when a Content-Length is sent as well: 411.</w:t>
      </w:r>
    </w:p>
    <w:p w14:paraId="3ADF263B" w14:textId="77777777" w:rsidR="00277FF6" w:rsidRDefault="001C243A">
      <w:pPr>
        <w:pStyle w:val="SourceCode"/>
      </w:pPr>
      <w:r>
        <w:t xml:space="preserve">    const char *length_text = MHD_lookup_connection_value(</w:t>
      </w:r>
    </w:p>
    <w:p w14:paraId="1DCA6A5F" w14:textId="77777777" w:rsidR="00277FF6" w:rsidRDefault="001C243A">
      <w:pPr>
        <w:pStyle w:val="SourceCode"/>
      </w:pPr>
      <w:r>
        <w:t xml:space="preserve">        request-&gt;connection, MHD_HEADER_KIND, "Content-Length");</w:t>
      </w:r>
    </w:p>
    <w:p w14:paraId="795F762E" w14:textId="77777777" w:rsidR="00277FF6" w:rsidRDefault="001C243A">
      <w:pPr>
        <w:pStyle w:val="SourceCode"/>
      </w:pPr>
      <w:r>
        <w:t xml:space="preserve">    if (MHD_lookup_connection_value(request-&gt;connection, MHD_HEADER_KIND,</w:t>
      </w:r>
    </w:p>
    <w:p w14:paraId="5E45C157" w14:textId="77777777" w:rsidR="00277FF6" w:rsidRDefault="001C243A">
      <w:pPr>
        <w:pStyle w:val="SourceCode"/>
      </w:pPr>
      <w:r>
        <w:t xml:space="preserve">                                    "Transfer-Encoding") != NULL ||</w:t>
      </w:r>
    </w:p>
    <w:p w14:paraId="3516FF8C" w14:textId="77777777" w:rsidR="00277FF6" w:rsidRDefault="001C243A">
      <w:pPr>
        <w:pStyle w:val="SourceCode"/>
      </w:pPr>
      <w:r>
        <w:t xml:space="preserve">        length_text == NULL) {</w:t>
      </w:r>
    </w:p>
    <w:p w14:paraId="4E5668A3" w14:textId="77777777" w:rsidR="00277FF6" w:rsidRDefault="001C243A">
      <w:pPr>
        <w:pStyle w:val="SourceCode"/>
      </w:pPr>
      <w:r>
        <w:t xml:space="preserve">        *title = "Length Required";</w:t>
      </w:r>
    </w:p>
    <w:p w14:paraId="63F919B1" w14:textId="77777777" w:rsidR="00277FF6" w:rsidRDefault="001C243A">
      <w:pPr>
        <w:pStyle w:val="SourceCode"/>
      </w:pPr>
      <w:r>
        <w:t xml:space="preserve">        *message = "Send the form with a Content-Length.";</w:t>
      </w:r>
    </w:p>
    <w:p w14:paraId="665B8B64" w14:textId="77777777" w:rsidR="00277FF6" w:rsidRDefault="001C243A">
      <w:pPr>
        <w:pStyle w:val="SourceCode"/>
      </w:pPr>
      <w:r>
        <w:t xml:space="preserve">        return 411;</w:t>
      </w:r>
    </w:p>
    <w:p w14:paraId="60FF7157" w14:textId="77777777" w:rsidR="00277FF6" w:rsidRDefault="001C243A">
      <w:pPr>
        <w:pStyle w:val="SourceCode"/>
      </w:pPr>
      <w:r>
        <w:t xml:space="preserve">    }</w:t>
      </w:r>
    </w:p>
    <w:p w14:paraId="42ABF3AB" w14:textId="77777777" w:rsidR="00277FF6" w:rsidRDefault="001C243A">
      <w:pPr>
        <w:pStyle w:val="SourceCode"/>
      </w:pPr>
      <w:r>
        <w:t xml:space="preserve">    // Remember, libmicrohttpd has already refused a Content-Length that is</w:t>
      </w:r>
    </w:p>
    <w:p w14:paraId="59AFB186" w14:textId="77777777" w:rsidR="00277FF6" w:rsidRDefault="001C243A">
      <w:pPr>
        <w:pStyle w:val="SourceCode"/>
      </w:pPr>
      <w:r>
        <w:t xml:space="preserve">    // not a number. body_received counts the bytes that really arrived, so</w:t>
      </w:r>
    </w:p>
    <w:p w14:paraId="443A49AE" w14:textId="77777777" w:rsidR="00277FF6" w:rsidRDefault="001C243A">
      <w:pPr>
        <w:pStyle w:val="SourceCode"/>
      </w:pPr>
      <w:r>
        <w:t xml:space="preserve">    // a body larger than its header said is refused too.</w:t>
      </w:r>
    </w:p>
    <w:p w14:paraId="0B29768D" w14:textId="77777777" w:rsidR="00277FF6" w:rsidRDefault="001C243A">
      <w:pPr>
        <w:pStyle w:val="SourceCode"/>
      </w:pPr>
      <w:r>
        <w:t xml:space="preserve">    if (strtoull(length_text, NULL, 10) &gt; MAX_BODY_BYTES ||</w:t>
      </w:r>
    </w:p>
    <w:p w14:paraId="50B5A6A2" w14:textId="77777777" w:rsidR="00277FF6" w:rsidRDefault="001C243A">
      <w:pPr>
        <w:pStyle w:val="SourceCode"/>
      </w:pPr>
      <w:r>
        <w:t xml:space="preserve">        request-&gt;body_received &gt; MAX_BODY_BYTES) {</w:t>
      </w:r>
    </w:p>
    <w:p w14:paraId="63C68385" w14:textId="77777777" w:rsidR="00277FF6" w:rsidRDefault="001C243A">
      <w:pPr>
        <w:pStyle w:val="SourceCode"/>
      </w:pPr>
      <w:r>
        <w:t xml:space="preserve">        *title = "Content Too Large";</w:t>
      </w:r>
    </w:p>
    <w:p w14:paraId="51B06A05" w14:textId="77777777" w:rsidR="00277FF6" w:rsidRDefault="001C243A">
      <w:pPr>
        <w:pStyle w:val="SourceCode"/>
      </w:pPr>
      <w:r>
        <w:t xml:space="preserve">        *message = "The form must be at most 16384 bytes.";</w:t>
      </w:r>
    </w:p>
    <w:p w14:paraId="77E02073" w14:textId="77777777" w:rsidR="00277FF6" w:rsidRDefault="001C243A">
      <w:pPr>
        <w:pStyle w:val="SourceCode"/>
      </w:pPr>
      <w:r>
        <w:t xml:space="preserve">        return 413;</w:t>
      </w:r>
    </w:p>
    <w:p w14:paraId="6C49C56D" w14:textId="77777777" w:rsidR="00277FF6" w:rsidRDefault="001C243A">
      <w:pPr>
        <w:pStyle w:val="SourceCode"/>
      </w:pPr>
      <w:r>
        <w:t xml:space="preserve">    }</w:t>
      </w:r>
    </w:p>
    <w:p w14:paraId="6527C4EE" w14:textId="77777777" w:rsidR="00277FF6" w:rsidRDefault="001C243A">
      <w:pPr>
        <w:pStyle w:val="SourceCode"/>
      </w:pPr>
      <w:r>
        <w:t xml:space="preserve">    return 0;</w:t>
      </w:r>
    </w:p>
    <w:p w14:paraId="41BAD2AD" w14:textId="77777777" w:rsidR="00277FF6" w:rsidRDefault="001C243A">
      <w:pPr>
        <w:pStyle w:val="SourceCode"/>
      </w:pPr>
      <w:r>
        <w:t>}</w:t>
      </w:r>
    </w:p>
    <w:p w14:paraId="3731061F" w14:textId="77777777" w:rsidR="00277FF6" w:rsidRDefault="00277FF6">
      <w:pPr>
        <w:pStyle w:val="SourceCode"/>
      </w:pPr>
    </w:p>
    <w:p w14:paraId="6EC4B3D7" w14:textId="77777777" w:rsidR="00277FF6" w:rsidRDefault="001C243A">
      <w:pPr>
        <w:pStyle w:val="SourceCode"/>
      </w:pPr>
      <w:r>
        <w:t>// session_for finds the visitor's live session: the id in the</w:t>
      </w:r>
    </w:p>
    <w:p w14:paraId="0B34447B" w14:textId="77777777" w:rsidR="00277FF6" w:rsidRDefault="001C243A">
      <w:pPr>
        <w:pStyle w:val="SourceCode"/>
      </w:pPr>
      <w:r>
        <w:t>// __Host-spa_session cookie, when the table holds it, live. Returns 1 and</w:t>
      </w:r>
    </w:p>
    <w:p w14:paraId="6F33E272" w14:textId="77777777" w:rsidR="00277FF6" w:rsidRDefault="001C243A">
      <w:pPr>
        <w:pStyle w:val="SourceCode"/>
      </w:pPr>
      <w:r>
        <w:t>// copies the id into session_id, or 0. A cookie with an id the server did</w:t>
      </w:r>
    </w:p>
    <w:p w14:paraId="34831F5C" w14:textId="77777777" w:rsidR="00277FF6" w:rsidRDefault="001C243A">
      <w:pPr>
        <w:pStyle w:val="SourceCode"/>
      </w:pPr>
      <w:r>
        <w:t>// not make, or one that has expired, finds nothing.</w:t>
      </w:r>
    </w:p>
    <w:p w14:paraId="2556CE49" w14:textId="77777777" w:rsidR="00277FF6" w:rsidRDefault="001C243A">
      <w:pPr>
        <w:pStyle w:val="SourceCode"/>
      </w:pPr>
      <w:r>
        <w:t>static int session_for(const struct Request *request, MYSQL *database,</w:t>
      </w:r>
    </w:p>
    <w:p w14:paraId="0E349366" w14:textId="77777777" w:rsidR="00277FF6" w:rsidRDefault="001C243A">
      <w:pPr>
        <w:pStyle w:val="SourceCode"/>
      </w:pPr>
      <w:r>
        <w:t xml:space="preserve">                       char *session_id)</w:t>
      </w:r>
    </w:p>
    <w:p w14:paraId="12077178" w14:textId="77777777" w:rsidR="00277FF6" w:rsidRDefault="001C243A">
      <w:pPr>
        <w:pStyle w:val="SourceCode"/>
      </w:pPr>
      <w:r>
        <w:t>{</w:t>
      </w:r>
    </w:p>
    <w:p w14:paraId="4298D206" w14:textId="77777777" w:rsidR="00277FF6" w:rsidRDefault="001C243A">
      <w:pPr>
        <w:pStyle w:val="SourceCode"/>
      </w:pPr>
      <w:r>
        <w:t xml:space="preserve">    const char *cookie_id = MHD_lookup_connection_value(</w:t>
      </w:r>
    </w:p>
    <w:p w14:paraId="7BBE0A51" w14:textId="77777777" w:rsidR="00277FF6" w:rsidRDefault="001C243A">
      <w:pPr>
        <w:pStyle w:val="SourceCode"/>
      </w:pPr>
      <w:r>
        <w:t xml:space="preserve">        request-&gt;connection, MHD_COOKIE_KIND, SESSION_COOKIE);</w:t>
      </w:r>
    </w:p>
    <w:p w14:paraId="449EB2F9" w14:textId="77777777" w:rsidR="00277FF6" w:rsidRDefault="001C243A">
      <w:pPr>
        <w:pStyle w:val="SourceCode"/>
      </w:pPr>
      <w:r>
        <w:t xml:space="preserve">    if (!find_session(database, cookie_id)) {</w:t>
      </w:r>
    </w:p>
    <w:p w14:paraId="1744C384" w14:textId="77777777" w:rsidR="00277FF6" w:rsidRDefault="001C243A">
      <w:pPr>
        <w:pStyle w:val="SourceCode"/>
      </w:pPr>
      <w:r>
        <w:t xml:space="preserve">        return 0;</w:t>
      </w:r>
    </w:p>
    <w:p w14:paraId="440D5640" w14:textId="77777777" w:rsidR="00277FF6" w:rsidRDefault="001C243A">
      <w:pPr>
        <w:pStyle w:val="SourceCode"/>
      </w:pPr>
      <w:r>
        <w:t xml:space="preserve">    }</w:t>
      </w:r>
    </w:p>
    <w:p w14:paraId="4EB2B109" w14:textId="77777777" w:rsidR="00277FF6" w:rsidRDefault="001C243A">
      <w:pPr>
        <w:pStyle w:val="SourceCode"/>
      </w:pPr>
      <w:r>
        <w:t xml:space="preserve">    snprintf(session_id, SESSION_ID_SIZE, "%s", cookie_id);</w:t>
      </w:r>
    </w:p>
    <w:p w14:paraId="383E93AA" w14:textId="77777777" w:rsidR="00277FF6" w:rsidRDefault="001C243A">
      <w:pPr>
        <w:pStyle w:val="SourceCode"/>
      </w:pPr>
      <w:r>
        <w:t xml:space="preserve">    return 1;</w:t>
      </w:r>
    </w:p>
    <w:p w14:paraId="53B3C217" w14:textId="77777777" w:rsidR="00277FF6" w:rsidRDefault="001C243A">
      <w:pPr>
        <w:pStyle w:val="SourceCode"/>
      </w:pPr>
      <w:r>
        <w:t>}</w:t>
      </w:r>
    </w:p>
    <w:p w14:paraId="3229C453" w14:textId="77777777" w:rsidR="00277FF6" w:rsidRDefault="00277FF6">
      <w:pPr>
        <w:pStyle w:val="SourceCode"/>
      </w:pPr>
    </w:p>
    <w:p w14:paraId="075D6113" w14:textId="77777777" w:rsidR="00277FF6" w:rsidRDefault="001C243A">
      <w:pPr>
        <w:pStyle w:val="SourceCode"/>
      </w:pPr>
      <w:r>
        <w:t>// The bytes encode_next keeps as they are; every other byte is encoded.</w:t>
      </w:r>
    </w:p>
    <w:p w14:paraId="2461BCDE" w14:textId="77777777" w:rsidR="00277FF6" w:rsidRDefault="001C243A">
      <w:pPr>
        <w:pStyle w:val="SourceCode"/>
      </w:pPr>
      <w:r>
        <w:t>#define NEXT_KEEPS \</w:t>
      </w:r>
    </w:p>
    <w:p w14:paraId="54975582" w14:textId="77777777" w:rsidR="00277FF6" w:rsidRDefault="001C243A">
      <w:pPr>
        <w:pStyle w:val="SourceCode"/>
      </w:pPr>
      <w:r>
        <w:t xml:space="preserve">    "ABCDEFGHIJKLMNOPQRSTUVWXYZabcdefghijklmnopqrstuvwxyz0123456789-._~/"</w:t>
      </w:r>
    </w:p>
    <w:p w14:paraId="4CB8334B" w14:textId="77777777" w:rsidR="00277FF6" w:rsidRDefault="00277FF6">
      <w:pPr>
        <w:pStyle w:val="SourceCode"/>
      </w:pPr>
    </w:p>
    <w:p w14:paraId="5194A0A2" w14:textId="77777777" w:rsidR="00277FF6" w:rsidRDefault="001C243A">
      <w:pPr>
        <w:pStyle w:val="SourceCode"/>
      </w:pPr>
      <w:r>
        <w:t>// Remember, encode_next writes path as one query value: a byte NEXT_KEEPS</w:t>
      </w:r>
    </w:p>
    <w:p w14:paraId="4DE33F44" w14:textId="77777777" w:rsidR="00277FF6" w:rsidRDefault="001C243A">
      <w:pPr>
        <w:pStyle w:val="SourceCode"/>
      </w:pPr>
      <w:r>
        <w:t>// lacks becomes % and two hex digits, so &amp; or # cannot end next early</w:t>
      </w:r>
    </w:p>
    <w:p w14:paraId="21FEFA6F" w14:textId="77777777" w:rsidR="00277FF6" w:rsidRDefault="001C243A">
      <w:pPr>
        <w:pStyle w:val="SourceCode"/>
      </w:pPr>
      <w:r>
        <w:t>// (Lesson 8.6); a path too long for encoded stops at the first byte that</w:t>
      </w:r>
    </w:p>
    <w:p w14:paraId="4DDA28EC" w14:textId="77777777" w:rsidR="00277FF6" w:rsidRDefault="001C243A">
      <w:pPr>
        <w:pStyle w:val="SourceCode"/>
      </w:pPr>
      <w:r>
        <w:t>// does not fit.</w:t>
      </w:r>
    </w:p>
    <w:p w14:paraId="4560D334" w14:textId="77777777" w:rsidR="00277FF6" w:rsidRDefault="001C243A">
      <w:pPr>
        <w:pStyle w:val="SourceCode"/>
      </w:pPr>
      <w:r>
        <w:t>static void encode_next(const char *path, char *encoded, size_t size)</w:t>
      </w:r>
    </w:p>
    <w:p w14:paraId="2E935A31" w14:textId="77777777" w:rsidR="00277FF6" w:rsidRDefault="001C243A">
      <w:pPr>
        <w:pStyle w:val="SourceCode"/>
      </w:pPr>
      <w:r>
        <w:t>{</w:t>
      </w:r>
    </w:p>
    <w:p w14:paraId="65F7DDA5" w14:textId="77777777" w:rsidR="00277FF6" w:rsidRDefault="001C243A">
      <w:pPr>
        <w:pStyle w:val="SourceCode"/>
      </w:pPr>
      <w:r>
        <w:t xml:space="preserve">    const char *hex_digits = "0123456789ABCDEF";</w:t>
      </w:r>
    </w:p>
    <w:p w14:paraId="70FEE698" w14:textId="77777777" w:rsidR="00277FF6" w:rsidRDefault="001C243A">
      <w:pPr>
        <w:pStyle w:val="SourceCode"/>
      </w:pPr>
      <w:r>
        <w:t xml:space="preserve">    size_t length = 0;</w:t>
      </w:r>
    </w:p>
    <w:p w14:paraId="7DE14562" w14:textId="77777777" w:rsidR="00277FF6" w:rsidRDefault="001C243A">
      <w:pPr>
        <w:pStyle w:val="SourceCode"/>
      </w:pPr>
      <w:r>
        <w:t xml:space="preserve">    for (size_t index = 0; path[index] != '\0'; index++) {</w:t>
      </w:r>
    </w:p>
    <w:p w14:paraId="462FBDA8" w14:textId="77777777" w:rsidR="00277FF6" w:rsidRDefault="001C243A">
      <w:pPr>
        <w:pStyle w:val="SourceCode"/>
      </w:pPr>
      <w:r>
        <w:t xml:space="preserve">        unsigned char byte = (unsigned char) path[index];</w:t>
      </w:r>
    </w:p>
    <w:p w14:paraId="308BB604" w14:textId="77777777" w:rsidR="00277FF6" w:rsidRDefault="001C243A">
      <w:pPr>
        <w:pStyle w:val="SourceCode"/>
      </w:pPr>
      <w:r>
        <w:t xml:space="preserve">        if (strchr(NEXT_KEEPS, byte) != NULL) {</w:t>
      </w:r>
    </w:p>
    <w:p w14:paraId="7AD28513" w14:textId="77777777" w:rsidR="00277FF6" w:rsidRDefault="001C243A">
      <w:pPr>
        <w:pStyle w:val="SourceCode"/>
      </w:pPr>
      <w:r>
        <w:t xml:space="preserve">            if (length + 1 &gt;= size) {</w:t>
      </w:r>
    </w:p>
    <w:p w14:paraId="794830FF" w14:textId="77777777" w:rsidR="00277FF6" w:rsidRDefault="001C243A">
      <w:pPr>
        <w:pStyle w:val="SourceCode"/>
      </w:pPr>
      <w:r>
        <w:t xml:space="preserve">                break;</w:t>
      </w:r>
    </w:p>
    <w:p w14:paraId="618C93A8" w14:textId="77777777" w:rsidR="00277FF6" w:rsidRDefault="001C243A">
      <w:pPr>
        <w:pStyle w:val="SourceCode"/>
      </w:pPr>
      <w:r>
        <w:t xml:space="preserve">            }</w:t>
      </w:r>
    </w:p>
    <w:p w14:paraId="690978F5" w14:textId="77777777" w:rsidR="00277FF6" w:rsidRDefault="001C243A">
      <w:pPr>
        <w:pStyle w:val="SourceCode"/>
      </w:pPr>
      <w:r>
        <w:t xml:space="preserve">            encoded[length] = (char) byte;</w:t>
      </w:r>
    </w:p>
    <w:p w14:paraId="2B72428B" w14:textId="77777777" w:rsidR="00277FF6" w:rsidRDefault="001C243A">
      <w:pPr>
        <w:pStyle w:val="SourceCode"/>
      </w:pPr>
      <w:r>
        <w:t xml:space="preserve">            length++;</w:t>
      </w:r>
    </w:p>
    <w:p w14:paraId="596FABC8" w14:textId="77777777" w:rsidR="00277FF6" w:rsidRDefault="001C243A">
      <w:pPr>
        <w:pStyle w:val="SourceCode"/>
      </w:pPr>
      <w:r>
        <w:t xml:space="preserve">        } else {</w:t>
      </w:r>
    </w:p>
    <w:p w14:paraId="2C1DF6F7" w14:textId="77777777" w:rsidR="00277FF6" w:rsidRDefault="001C243A">
      <w:pPr>
        <w:pStyle w:val="SourceCode"/>
      </w:pPr>
      <w:r>
        <w:t xml:space="preserve">            if (length + 3 &gt;= size) {</w:t>
      </w:r>
    </w:p>
    <w:p w14:paraId="14983D5F" w14:textId="77777777" w:rsidR="00277FF6" w:rsidRDefault="001C243A">
      <w:pPr>
        <w:pStyle w:val="SourceCode"/>
      </w:pPr>
      <w:r>
        <w:t xml:space="preserve">                break;</w:t>
      </w:r>
    </w:p>
    <w:p w14:paraId="2F771E9C" w14:textId="77777777" w:rsidR="00277FF6" w:rsidRDefault="001C243A">
      <w:pPr>
        <w:pStyle w:val="SourceCode"/>
      </w:pPr>
      <w:r>
        <w:t xml:space="preserve">            }</w:t>
      </w:r>
    </w:p>
    <w:p w14:paraId="07DE09E3" w14:textId="77777777" w:rsidR="00277FF6" w:rsidRDefault="001C243A">
      <w:pPr>
        <w:pStyle w:val="SourceCode"/>
      </w:pPr>
      <w:r>
        <w:t xml:space="preserve">            encoded[length] = '%';</w:t>
      </w:r>
    </w:p>
    <w:p w14:paraId="6C2DFA51" w14:textId="77777777" w:rsidR="00277FF6" w:rsidRDefault="001C243A">
      <w:pPr>
        <w:pStyle w:val="SourceCode"/>
      </w:pPr>
      <w:r>
        <w:t xml:space="preserve">            encoded[length + 1] = hex_digits[byte / 16];</w:t>
      </w:r>
    </w:p>
    <w:p w14:paraId="3AE8DFC0" w14:textId="77777777" w:rsidR="00277FF6" w:rsidRDefault="001C243A">
      <w:pPr>
        <w:pStyle w:val="SourceCode"/>
      </w:pPr>
      <w:r>
        <w:t xml:space="preserve">            encoded[length + 2] = hex_digits[byte % 16];</w:t>
      </w:r>
    </w:p>
    <w:p w14:paraId="12DC9900" w14:textId="77777777" w:rsidR="00277FF6" w:rsidRDefault="001C243A">
      <w:pPr>
        <w:pStyle w:val="SourceCode"/>
      </w:pPr>
      <w:r>
        <w:t xml:space="preserve">            length += 3;</w:t>
      </w:r>
    </w:p>
    <w:p w14:paraId="33E65D15" w14:textId="77777777" w:rsidR="00277FF6" w:rsidRDefault="001C243A">
      <w:pPr>
        <w:pStyle w:val="SourceCode"/>
      </w:pPr>
      <w:r>
        <w:t xml:space="preserve">        }</w:t>
      </w:r>
    </w:p>
    <w:p w14:paraId="278DBE6E" w14:textId="77777777" w:rsidR="00277FF6" w:rsidRDefault="001C243A">
      <w:pPr>
        <w:pStyle w:val="SourceCode"/>
      </w:pPr>
      <w:r>
        <w:t xml:space="preserve">    }</w:t>
      </w:r>
    </w:p>
    <w:p w14:paraId="03CF4699" w14:textId="77777777" w:rsidR="00277FF6" w:rsidRDefault="001C243A">
      <w:pPr>
        <w:pStyle w:val="SourceCode"/>
      </w:pPr>
      <w:r>
        <w:t xml:space="preserve">    encoded[length] = '\0';</w:t>
      </w:r>
    </w:p>
    <w:p w14:paraId="41D41DBE" w14:textId="77777777" w:rsidR="00277FF6" w:rsidRDefault="001C243A">
      <w:pPr>
        <w:pStyle w:val="SourceCode"/>
      </w:pPr>
      <w:r>
        <w:t>}</w:t>
      </w:r>
    </w:p>
    <w:p w14:paraId="0185EAC7" w14:textId="77777777" w:rsidR="00277FF6" w:rsidRDefault="00277FF6">
      <w:pPr>
        <w:pStyle w:val="SourceCode"/>
      </w:pPr>
    </w:p>
    <w:p w14:paraId="098C853A" w14:textId="77777777" w:rsidR="00277FF6" w:rsidRDefault="001C243A">
      <w:pPr>
        <w:pStyle w:val="SourceCode"/>
      </w:pPr>
      <w:r>
        <w:t>// require_login is step 1 of every contact page, as Lesson 6.16's</w:t>
      </w:r>
    </w:p>
    <w:p w14:paraId="6EDFA6A2" w14:textId="77777777" w:rsidR="00277FF6" w:rsidRDefault="001C243A">
      <w:pPr>
        <w:pStyle w:val="SourceCode"/>
      </w:pPr>
      <w:r>
        <w:t>// authorize is of every API call, on its own connection. It returns 1 and</w:t>
      </w:r>
    </w:p>
    <w:p w14:paraId="150892C6" w14:textId="77777777" w:rsidR="00277FF6" w:rsidRDefault="001C243A">
      <w:pPr>
        <w:pStyle w:val="SourceCode"/>
      </w:pPr>
      <w:r>
        <w:t>// copies the visitor's live session id into session_id, or 0 after</w:t>
      </w:r>
    </w:p>
    <w:p w14:paraId="04F35FD2" w14:textId="77777777" w:rsidR="00277FF6" w:rsidRDefault="001C243A">
      <w:pPr>
        <w:pStyle w:val="SourceCode"/>
      </w:pPr>
      <w:r>
        <w:t>// answering through *answer. A visitor who is not logged in is sent to the</w:t>
      </w:r>
    </w:p>
    <w:p w14:paraId="07AF9D03" w14:textId="77777777" w:rsidR="00277FF6" w:rsidRDefault="001C243A">
      <w:pPr>
        <w:pStyle w:val="SourceCode"/>
      </w:pPr>
      <w:r>
        <w:t>// login form with 303, and the page's path rides along in next, encoded by</w:t>
      </w:r>
    </w:p>
    <w:p w14:paraId="77272586" w14:textId="77777777" w:rsidR="00277FF6" w:rsidRDefault="001C243A">
      <w:pPr>
        <w:pStyle w:val="SourceCode"/>
      </w:pPr>
      <w:r>
        <w:t>// encode_next, so the login can bring the visitor back.</w:t>
      </w:r>
    </w:p>
    <w:p w14:paraId="33D770AE" w14:textId="77777777" w:rsidR="00277FF6" w:rsidRDefault="001C243A">
      <w:pPr>
        <w:pStyle w:val="SourceCode"/>
      </w:pPr>
      <w:r>
        <w:t>static int require_login(const struct Request *request, char *session_id,</w:t>
      </w:r>
    </w:p>
    <w:p w14:paraId="6B0A855F" w14:textId="77777777" w:rsidR="00277FF6" w:rsidRDefault="001C243A">
      <w:pPr>
        <w:pStyle w:val="SourceCode"/>
      </w:pPr>
      <w:r>
        <w:t xml:space="preserve">                         enum MHD_Result *answer)</w:t>
      </w:r>
    </w:p>
    <w:p w14:paraId="0DAB7644" w14:textId="77777777" w:rsidR="00277FF6" w:rsidRDefault="001C243A">
      <w:pPr>
        <w:pStyle w:val="SourceCode"/>
      </w:pPr>
      <w:r>
        <w:t>{</w:t>
      </w:r>
    </w:p>
    <w:p w14:paraId="05E4BFC9" w14:textId="77777777" w:rsidR="00277FF6" w:rsidRDefault="001C243A">
      <w:pPr>
        <w:pStyle w:val="SourceCode"/>
      </w:pPr>
      <w:r>
        <w:t xml:space="preserve">    char problem[PROBLEM_SIZE] = "";</w:t>
      </w:r>
    </w:p>
    <w:p w14:paraId="339E3486" w14:textId="77777777" w:rsidR="00277FF6" w:rsidRDefault="001C243A">
      <w:pPr>
        <w:pStyle w:val="SourceCode"/>
      </w:pPr>
      <w:r>
        <w:t xml:space="preserve">    MYSQL *database = NULL;</w:t>
      </w:r>
    </w:p>
    <w:p w14:paraId="5751BC7D" w14:textId="77777777" w:rsidR="00277FF6" w:rsidRDefault="001C243A">
      <w:pPr>
        <w:pStyle w:val="SourceCode"/>
      </w:pPr>
      <w:r>
        <w:t xml:space="preserve">    if (open_connection(&amp;database, problem, sizeof problem) != SUCCESS) {</w:t>
      </w:r>
    </w:p>
    <w:p w14:paraId="75B8F002" w14:textId="77777777" w:rsidR="00277FF6" w:rsidRDefault="001C243A">
      <w:pPr>
        <w:pStyle w:val="SourceCode"/>
      </w:pPr>
      <w:r>
        <w:t xml:space="preserve">        *answer = send_store_failure(request, 503);</w:t>
      </w:r>
    </w:p>
    <w:p w14:paraId="52DC6C72" w14:textId="77777777" w:rsidR="00277FF6" w:rsidRDefault="001C243A">
      <w:pPr>
        <w:pStyle w:val="SourceCode"/>
      </w:pPr>
      <w:r>
        <w:t xml:space="preserve">        return 0;</w:t>
      </w:r>
    </w:p>
    <w:p w14:paraId="6D3924A8" w14:textId="77777777" w:rsidR="00277FF6" w:rsidRDefault="001C243A">
      <w:pPr>
        <w:pStyle w:val="SourceCode"/>
      </w:pPr>
      <w:r>
        <w:t xml:space="preserve">    }</w:t>
      </w:r>
    </w:p>
    <w:p w14:paraId="444039AA" w14:textId="77777777" w:rsidR="00277FF6" w:rsidRDefault="001C243A">
      <w:pPr>
        <w:pStyle w:val="SourceCode"/>
      </w:pPr>
      <w:r>
        <w:t xml:space="preserve">    int found = session_for(request, database, session_id);</w:t>
      </w:r>
    </w:p>
    <w:p w14:paraId="6EF119AE" w14:textId="77777777" w:rsidR="00277FF6" w:rsidRDefault="001C243A">
      <w:pPr>
        <w:pStyle w:val="SourceCode"/>
      </w:pPr>
      <w:r>
        <w:t xml:space="preserve">    close_connection(database);</w:t>
      </w:r>
    </w:p>
    <w:p w14:paraId="327309C5" w14:textId="77777777" w:rsidR="00277FF6" w:rsidRDefault="001C243A">
      <w:pPr>
        <w:pStyle w:val="SourceCode"/>
      </w:pPr>
      <w:r>
        <w:t xml:space="preserve">    if (!found) {</w:t>
      </w:r>
    </w:p>
    <w:p w14:paraId="024A913A" w14:textId="77777777" w:rsidR="00277FF6" w:rsidRDefault="001C243A">
      <w:pPr>
        <w:pStyle w:val="SourceCode"/>
      </w:pPr>
      <w:r>
        <w:t xml:space="preserve">        char next_value[MAX_BODY_BYTES + 1];</w:t>
      </w:r>
    </w:p>
    <w:p w14:paraId="01B21C91" w14:textId="77777777" w:rsidR="00277FF6" w:rsidRDefault="001C243A">
      <w:pPr>
        <w:pStyle w:val="SourceCode"/>
      </w:pPr>
      <w:r>
        <w:t xml:space="preserve">        encode_next(request-&gt;path, next_value, sizeof next_value);</w:t>
      </w:r>
    </w:p>
    <w:p w14:paraId="28FE8686" w14:textId="77777777" w:rsidR="00277FF6" w:rsidRDefault="001C243A">
      <w:pPr>
        <w:pStyle w:val="SourceCode"/>
      </w:pPr>
      <w:r>
        <w:t xml:space="preserve">        char location[LOCATION_SIZE + MAX_BODY_BYTES];</w:t>
      </w:r>
    </w:p>
    <w:p w14:paraId="477B94B9" w14:textId="77777777" w:rsidR="00277FF6" w:rsidRDefault="001C243A">
      <w:pPr>
        <w:pStyle w:val="SourceCode"/>
      </w:pPr>
      <w:r>
        <w:t xml:space="preserve">        snprintf(location, sizeof location, "%s?next=%s", LOGIN_PATH,</w:t>
      </w:r>
    </w:p>
    <w:p w14:paraId="6B054B6E" w14:textId="77777777" w:rsidR="00277FF6" w:rsidRDefault="001C243A">
      <w:pPr>
        <w:pStyle w:val="SourceCode"/>
      </w:pPr>
      <w:r>
        <w:t xml:space="preserve">                 next_value);</w:t>
      </w:r>
    </w:p>
    <w:p w14:paraId="452BAD14" w14:textId="77777777" w:rsidR="00277FF6" w:rsidRDefault="001C243A">
      <w:pPr>
        <w:pStyle w:val="SourceCode"/>
      </w:pPr>
      <w:r>
        <w:t xml:space="preserve">        *answer = send_redirect(request, location, "");</w:t>
      </w:r>
    </w:p>
    <w:p w14:paraId="379BA452" w14:textId="77777777" w:rsidR="00277FF6" w:rsidRDefault="001C243A">
      <w:pPr>
        <w:pStyle w:val="SourceCode"/>
      </w:pPr>
      <w:r>
        <w:t xml:space="preserve">    }</w:t>
      </w:r>
    </w:p>
    <w:p w14:paraId="68FB9F46" w14:textId="77777777" w:rsidR="00277FF6" w:rsidRDefault="001C243A">
      <w:pPr>
        <w:pStyle w:val="SourceCode"/>
      </w:pPr>
      <w:r>
        <w:t xml:space="preserve">    return found;</w:t>
      </w:r>
    </w:p>
    <w:p w14:paraId="181A3732" w14:textId="77777777" w:rsidR="00277FF6" w:rsidRDefault="001C243A">
      <w:pPr>
        <w:pStyle w:val="SourceCode"/>
      </w:pPr>
      <w:r>
        <w:t>}</w:t>
      </w:r>
    </w:p>
    <w:p w14:paraId="40C428D2" w14:textId="77777777" w:rsidR="00277FF6" w:rsidRDefault="00277FF6">
      <w:pPr>
        <w:pStyle w:val="SourceCode"/>
      </w:pPr>
    </w:p>
    <w:p w14:paraId="405EC7D9" w14:textId="77777777" w:rsidR="00277FF6" w:rsidRDefault="001C243A">
      <w:pPr>
        <w:pStyle w:val="SourceCode"/>
      </w:pPr>
      <w:r>
        <w:t>// safe_next writes where a login sends the visitor into safe: next_path</w:t>
      </w:r>
    </w:p>
    <w:p w14:paraId="0F259538" w14:textId="77777777" w:rsidR="00277FF6" w:rsidRDefault="001C243A">
      <w:pPr>
        <w:pStyle w:val="SourceCode"/>
      </w:pPr>
      <w:r>
        <w:t>// when it is a path on this site, or /contacts. The login form carries</w:t>
      </w:r>
    </w:p>
    <w:p w14:paraId="2FDA4077" w14:textId="77777777" w:rsidR="00277FF6" w:rsidRDefault="001C243A">
      <w:pPr>
        <w:pStyle w:val="SourceCode"/>
      </w:pPr>
      <w:r>
        <w:t>// next from the address, which anyone can write, so it is checked. It must</w:t>
      </w:r>
    </w:p>
    <w:p w14:paraId="62E7D4C5" w14:textId="77777777" w:rsidR="00277FF6" w:rsidRDefault="001C243A">
      <w:pPr>
        <w:pStyle w:val="SourceCode"/>
      </w:pPr>
      <w:r>
        <w:t>// start with one /: //evil.example and /\evil.example lead a browser to</w:t>
      </w:r>
    </w:p>
    <w:p w14:paraId="72DA649A" w14:textId="77777777" w:rsidR="00277FF6" w:rsidRDefault="001C243A">
      <w:pPr>
        <w:pStyle w:val="SourceCode"/>
      </w:pPr>
      <w:r>
        <w:t>// another site, an open redirect. Every character must be printable ASCII,</w:t>
      </w:r>
    </w:p>
    <w:p w14:paraId="3F525C62" w14:textId="77777777" w:rsidR="00277FF6" w:rsidRDefault="001C243A">
      <w:pPr>
        <w:pStyle w:val="SourceCode"/>
      </w:pPr>
      <w:r>
        <w:t>// from ! to ~, so no space or line break can reach the Location header; a</w:t>
      </w:r>
    </w:p>
    <w:p w14:paraId="55AEFFEE" w14:textId="77777777" w:rsidR="00277FF6" w:rsidRDefault="001C243A">
      <w:pPr>
        <w:pStyle w:val="SourceCode"/>
      </w:pPr>
      <w:r>
        <w:t>// char compares by its code.</w:t>
      </w:r>
    </w:p>
    <w:p w14:paraId="359D2F9E" w14:textId="77777777" w:rsidR="00277FF6" w:rsidRDefault="001C243A">
      <w:pPr>
        <w:pStyle w:val="SourceCode"/>
      </w:pPr>
      <w:r>
        <w:t>static void safe_next(const char *next_path, char *safe, size_t size)</w:t>
      </w:r>
    </w:p>
    <w:p w14:paraId="6A389849" w14:textId="77777777" w:rsidR="00277FF6" w:rsidRDefault="001C243A">
      <w:pPr>
        <w:pStyle w:val="SourceCode"/>
      </w:pPr>
      <w:r>
        <w:t>{</w:t>
      </w:r>
    </w:p>
    <w:p w14:paraId="18372B32" w14:textId="77777777" w:rsidR="00277FF6" w:rsidRDefault="001C243A">
      <w:pPr>
        <w:pStyle w:val="SourceCode"/>
      </w:pPr>
      <w:r>
        <w:t xml:space="preserve">    int allowed = next_path[0] == '/' &amp;&amp; next_path[1] != '/' &amp;&amp;</w:t>
      </w:r>
    </w:p>
    <w:p w14:paraId="1780EE9D" w14:textId="77777777" w:rsidR="00277FF6" w:rsidRDefault="001C243A">
      <w:pPr>
        <w:pStyle w:val="SourceCode"/>
      </w:pPr>
      <w:r>
        <w:t xml:space="preserve">                  next_path[1] != '\\';</w:t>
      </w:r>
    </w:p>
    <w:p w14:paraId="484EC185" w14:textId="77777777" w:rsidR="00277FF6" w:rsidRDefault="001C243A">
      <w:pPr>
        <w:pStyle w:val="SourceCode"/>
      </w:pPr>
      <w:r>
        <w:t xml:space="preserve">    for (size_t index = 0; allowed &amp;&amp; next_path[index] != '\0'; index++) {</w:t>
      </w:r>
    </w:p>
    <w:p w14:paraId="1062E5E8" w14:textId="77777777" w:rsidR="00277FF6" w:rsidRDefault="001C243A">
      <w:pPr>
        <w:pStyle w:val="SourceCode"/>
      </w:pPr>
      <w:r>
        <w:t xml:space="preserve">        if (next_path[index] &lt; '!' || next_path[index] &gt; '~') {</w:t>
      </w:r>
    </w:p>
    <w:p w14:paraId="3D1ABFE9" w14:textId="77777777" w:rsidR="00277FF6" w:rsidRDefault="001C243A">
      <w:pPr>
        <w:pStyle w:val="SourceCode"/>
      </w:pPr>
      <w:r>
        <w:t xml:space="preserve">            allowed = 0;</w:t>
      </w:r>
    </w:p>
    <w:p w14:paraId="46412430" w14:textId="77777777" w:rsidR="00277FF6" w:rsidRDefault="001C243A">
      <w:pPr>
        <w:pStyle w:val="SourceCode"/>
      </w:pPr>
      <w:r>
        <w:t xml:space="preserve">        }</w:t>
      </w:r>
    </w:p>
    <w:p w14:paraId="4C161769" w14:textId="77777777" w:rsidR="00277FF6" w:rsidRDefault="001C243A">
      <w:pPr>
        <w:pStyle w:val="SourceCode"/>
      </w:pPr>
      <w:r>
        <w:t xml:space="preserve">    }</w:t>
      </w:r>
    </w:p>
    <w:p w14:paraId="068CE60C" w14:textId="77777777" w:rsidR="00277FF6" w:rsidRDefault="001C243A">
      <w:pPr>
        <w:pStyle w:val="SourceCode"/>
      </w:pPr>
      <w:r>
        <w:t xml:space="preserve">    snprintf(safe, size, "%s", allowed ? next_path : CONTACTS_PAGE_PATH);</w:t>
      </w:r>
    </w:p>
    <w:p w14:paraId="66621819" w14:textId="77777777" w:rsidR="00277FF6" w:rsidRDefault="001C243A">
      <w:pPr>
        <w:pStyle w:val="SourceCode"/>
      </w:pPr>
      <w:r>
        <w:t>}</w:t>
      </w:r>
    </w:p>
    <w:p w14:paraId="5C436AB2" w14:textId="77777777" w:rsidR="00277FF6" w:rsidRDefault="00277FF6">
      <w:pPr>
        <w:pStyle w:val="SourceCode"/>
      </w:pPr>
    </w:p>
    <w:p w14:paraId="216112EC" w14:textId="77777777" w:rsidR="00277FF6" w:rsidRDefault="001C243A">
      <w:pPr>
        <w:pStyle w:val="SourceCode"/>
      </w:pPr>
      <w:r>
        <w:t>// The login form, with a notice, the username it shows, and where to go after</w:t>
      </w:r>
    </w:p>
    <w:p w14:paraId="241F9C90" w14:textId="77777777" w:rsidR="00277FF6" w:rsidRDefault="001C243A">
      <w:pPr>
        <w:pStyle w:val="SourceCode"/>
      </w:pPr>
      <w:r>
        <w:t>// the login, every value escaped. The password box is always empty: a page</w:t>
      </w:r>
    </w:p>
    <w:p w14:paraId="6BC5F5F5" w14:textId="77777777" w:rsidR="00277FF6" w:rsidRDefault="001C243A">
      <w:pPr>
        <w:pStyle w:val="SourceCode"/>
      </w:pPr>
      <w:r>
        <w:t>// never holds a password.</w:t>
      </w:r>
    </w:p>
    <w:p w14:paraId="2479BA4E" w14:textId="77777777" w:rsidR="00277FF6" w:rsidRDefault="001C243A">
      <w:pPr>
        <w:pStyle w:val="SourceCode"/>
      </w:pPr>
      <w:r>
        <w:t>static enum MHD_Result send_login_form(const struct Request *request,</w:t>
      </w:r>
    </w:p>
    <w:p w14:paraId="6CED1761" w14:textId="77777777" w:rsidR="00277FF6" w:rsidRDefault="001C243A">
      <w:pPr>
        <w:pStyle w:val="SourceCode"/>
      </w:pPr>
      <w:r>
        <w:t xml:space="preserve">                                       unsigned int status,</w:t>
      </w:r>
    </w:p>
    <w:p w14:paraId="5EA6C44B" w14:textId="77777777" w:rsidR="00277FF6" w:rsidRDefault="001C243A">
      <w:pPr>
        <w:pStyle w:val="SourceCode"/>
      </w:pPr>
      <w:r>
        <w:t xml:space="preserve">                                       const char *notice, const char *username,</w:t>
      </w:r>
    </w:p>
    <w:p w14:paraId="3EC56C5B" w14:textId="77777777" w:rsidR="00277FF6" w:rsidRDefault="001C243A">
      <w:pPr>
        <w:pStyle w:val="SourceCode"/>
      </w:pPr>
      <w:r>
        <w:t xml:space="preserve">                                       const char *next_path)</w:t>
      </w:r>
    </w:p>
    <w:p w14:paraId="36DAA33F" w14:textId="77777777" w:rsidR="00277FF6" w:rsidRDefault="001C243A">
      <w:pPr>
        <w:pStyle w:val="SourceCode"/>
      </w:pPr>
      <w:r>
        <w:t>{</w:t>
      </w:r>
    </w:p>
    <w:p w14:paraId="7CB56699" w14:textId="77777777" w:rsidR="00277FF6" w:rsidRDefault="001C243A">
      <w:pPr>
        <w:pStyle w:val="SourceCode"/>
      </w:pPr>
      <w:r>
        <w:t xml:space="preserve">    struct Field fields[] = {</w:t>
      </w:r>
    </w:p>
    <w:p w14:paraId="562DFD0F" w14:textId="77777777" w:rsidR="00277FF6" w:rsidRDefault="001C243A">
      <w:pPr>
        <w:pStyle w:val="SourceCode"/>
      </w:pPr>
      <w:r>
        <w:t xml:space="preserve">        {"notice", notice},</w:t>
      </w:r>
    </w:p>
    <w:p w14:paraId="3D51FD7E" w14:textId="77777777" w:rsidR="00277FF6" w:rsidRDefault="001C243A">
      <w:pPr>
        <w:pStyle w:val="SourceCode"/>
      </w:pPr>
      <w:r>
        <w:t xml:space="preserve">        {"next_path", next_path},</w:t>
      </w:r>
    </w:p>
    <w:p w14:paraId="0D76AAD6" w14:textId="77777777" w:rsidR="00277FF6" w:rsidRDefault="001C243A">
      <w:pPr>
        <w:pStyle w:val="SourceCode"/>
      </w:pPr>
      <w:r>
        <w:t xml:space="preserve">        {"username", username},</w:t>
      </w:r>
    </w:p>
    <w:p w14:paraId="1C8481FA" w14:textId="77777777" w:rsidR="00277FF6" w:rsidRDefault="001C243A">
      <w:pPr>
        <w:pStyle w:val="SourceCode"/>
      </w:pPr>
      <w:r>
        <w:t xml:space="preserve">    };</w:t>
      </w:r>
    </w:p>
    <w:p w14:paraId="227B0A12" w14:textId="77777777" w:rsidR="00277FF6" w:rsidRDefault="001C243A">
      <w:pPr>
        <w:pStyle w:val="SourceCode"/>
      </w:pPr>
      <w:r>
        <w:t xml:space="preserve">    struct PageData page_data = {fields, sizeof fields / sizeof fields[0],</w:t>
      </w:r>
    </w:p>
    <w:p w14:paraId="653E1B7F" w14:textId="77777777" w:rsidR="00277FF6" w:rsidRDefault="001C243A">
      <w:pPr>
        <w:pStyle w:val="SourceCode"/>
      </w:pPr>
      <w:r>
        <w:t xml:space="preserve">                                 NULL, 0};</w:t>
      </w:r>
    </w:p>
    <w:p w14:paraId="1AB1B181" w14:textId="77777777" w:rsidR="00277FF6" w:rsidRDefault="001C243A">
      <w:pPr>
        <w:pStyle w:val="SourceCode"/>
      </w:pPr>
      <w:r>
        <w:t xml:space="preserve">    return send_page(request, status, request-&gt;templates-&gt;login,</w:t>
      </w:r>
    </w:p>
    <w:p w14:paraId="2DF35797" w14:textId="77777777" w:rsidR="00277FF6" w:rsidRDefault="001C243A">
      <w:pPr>
        <w:pStyle w:val="SourceCode"/>
      </w:pPr>
      <w:r>
        <w:t xml:space="preserve">                     &amp;page_data);</w:t>
      </w:r>
    </w:p>
    <w:p w14:paraId="6B73F865" w14:textId="77777777" w:rsidR="00277FF6" w:rsidRDefault="001C243A">
      <w:pPr>
        <w:pStyle w:val="SourceCode"/>
      </w:pPr>
      <w:r>
        <w:t>}</w:t>
      </w:r>
    </w:p>
    <w:p w14:paraId="5B0D31E7" w14:textId="77777777" w:rsidR="00277FF6" w:rsidRDefault="00277FF6">
      <w:pPr>
        <w:pStyle w:val="SourceCode"/>
      </w:pPr>
    </w:p>
    <w:p w14:paraId="24404476" w14:textId="77777777" w:rsidR="00277FF6" w:rsidRDefault="001C243A">
      <w:pPr>
        <w:pStyle w:val="SourceCode"/>
      </w:pPr>
      <w:r>
        <w:t>static enum MHD_Result handle_home(const struct Request *request)</w:t>
      </w:r>
    </w:p>
    <w:p w14:paraId="508F18AA" w14:textId="77777777" w:rsidR="00277FF6" w:rsidRDefault="001C243A">
      <w:pPr>
        <w:pStyle w:val="SourceCode"/>
      </w:pPr>
      <w:r>
        <w:t>{</w:t>
      </w:r>
    </w:p>
    <w:p w14:paraId="1CB21BA2" w14:textId="77777777" w:rsidR="00277FF6" w:rsidRDefault="001C243A">
      <w:pPr>
        <w:pStyle w:val="SourceCode"/>
      </w:pPr>
      <w:r>
        <w:t xml:space="preserve">    return send_message_page(request, 200, "Contact Manager",</w:t>
      </w:r>
    </w:p>
    <w:p w14:paraId="77DAE293" w14:textId="77777777" w:rsidR="00277FF6" w:rsidRDefault="001C243A">
      <w:pPr>
        <w:pStyle w:val="SourceCode"/>
      </w:pPr>
      <w:r>
        <w:t xml:space="preserve">                             "Served by your own HTTPS server.",</w:t>
      </w:r>
    </w:p>
    <w:p w14:paraId="2333219B" w14:textId="77777777" w:rsidR="00277FF6" w:rsidRDefault="001C243A">
      <w:pPr>
        <w:pStyle w:val="SourceCode"/>
      </w:pPr>
      <w:r>
        <w:t xml:space="preserve">                             CONTACTS_PAGE_PATH, "Contacts");</w:t>
      </w:r>
    </w:p>
    <w:p w14:paraId="7B9D090D" w14:textId="77777777" w:rsidR="00277FF6" w:rsidRDefault="001C243A">
      <w:pPr>
        <w:pStyle w:val="SourceCode"/>
      </w:pPr>
      <w:r>
        <w:t>}</w:t>
      </w:r>
    </w:p>
    <w:p w14:paraId="52713E71" w14:textId="77777777" w:rsidR="00277FF6" w:rsidRDefault="00277FF6">
      <w:pPr>
        <w:pStyle w:val="SourceCode"/>
      </w:pPr>
    </w:p>
    <w:p w14:paraId="5D7565AB" w14:textId="77777777" w:rsidR="00277FF6" w:rsidRDefault="001C243A">
      <w:pPr>
        <w:pStyle w:val="SourceCode"/>
      </w:pPr>
      <w:r>
        <w:t>// GET /contacts, and GET /contacts?name=... from the search form, for a</w:t>
      </w:r>
    </w:p>
    <w:p w14:paraId="7BCA2B2E" w14:textId="77777777" w:rsidR="00277FF6" w:rsidRDefault="001C243A">
      <w:pPr>
        <w:pStyle w:val="SourceCode"/>
      </w:pPr>
      <w:r>
        <w:t>// logged-in visitor. Remember, libmicrohttpd decodes the query itself, and</w:t>
      </w:r>
    </w:p>
    <w:p w14:paraId="15E790A7" w14:textId="77777777" w:rsidR="00277FF6" w:rsidRDefault="001C243A">
      <w:pPr>
        <w:pStyle w:val="SourceCode"/>
      </w:pPr>
      <w:r>
        <w:t>// MHD_GET_ARGUMENT_KIND gives one field's value, or NULL (Lesson 8.4);</w:t>
      </w:r>
    </w:p>
    <w:p w14:paraId="6FA523C4" w14:textId="77777777" w:rsidR="00277FF6" w:rsidRDefault="001C243A">
      <w:pPr>
        <w:pStyle w:val="SourceCode"/>
      </w:pPr>
      <w:r>
        <w:t>// read_contact_page reads at most CONTACT_LIMIT contacts.</w:t>
      </w:r>
    </w:p>
    <w:p w14:paraId="2D5A12E3" w14:textId="77777777" w:rsidR="00277FF6" w:rsidRDefault="001C243A">
      <w:pPr>
        <w:pStyle w:val="SourceCode"/>
      </w:pPr>
      <w:r>
        <w:t>static enum MHD_Result handle_contact_list(const struct Request *request)</w:t>
      </w:r>
    </w:p>
    <w:p w14:paraId="73934B87" w14:textId="77777777" w:rsidR="00277FF6" w:rsidRDefault="001C243A">
      <w:pPr>
        <w:pStyle w:val="SourceCode"/>
      </w:pPr>
      <w:r>
        <w:t>{</w:t>
      </w:r>
    </w:p>
    <w:p w14:paraId="74C57BAB" w14:textId="77777777" w:rsidR="00277FF6" w:rsidRDefault="001C243A">
      <w:pPr>
        <w:pStyle w:val="SourceCode"/>
      </w:pPr>
      <w:r>
        <w:t xml:space="preserve">    char session_id[SESSION_ID_SIZE] = "";</w:t>
      </w:r>
    </w:p>
    <w:p w14:paraId="57263240" w14:textId="77777777" w:rsidR="00277FF6" w:rsidRDefault="001C243A">
      <w:pPr>
        <w:pStyle w:val="SourceCode"/>
      </w:pPr>
      <w:r>
        <w:t xml:space="preserve">    enum MHD_Result answer = MHD_NO;</w:t>
      </w:r>
    </w:p>
    <w:p w14:paraId="6F62A713" w14:textId="77777777" w:rsidR="00277FF6" w:rsidRDefault="001C243A">
      <w:pPr>
        <w:pStyle w:val="SourceCode"/>
      </w:pPr>
      <w:r>
        <w:t xml:space="preserve">    if (!require_login(request, session_id, &amp;answer)) {</w:t>
      </w:r>
    </w:p>
    <w:p w14:paraId="36B07E56" w14:textId="77777777" w:rsidR="00277FF6" w:rsidRDefault="001C243A">
      <w:pPr>
        <w:pStyle w:val="SourceCode"/>
      </w:pPr>
      <w:r>
        <w:t xml:space="preserve">        return answer;</w:t>
      </w:r>
    </w:p>
    <w:p w14:paraId="2BEB7B97" w14:textId="77777777" w:rsidR="00277FF6" w:rsidRDefault="001C243A">
      <w:pPr>
        <w:pStyle w:val="SourceCode"/>
      </w:pPr>
      <w:r>
        <w:t xml:space="preserve">    }</w:t>
      </w:r>
    </w:p>
    <w:p w14:paraId="03F11B3D" w14:textId="77777777" w:rsidR="00277FF6" w:rsidRDefault="001C243A">
      <w:pPr>
        <w:pStyle w:val="SourceCode"/>
      </w:pPr>
      <w:r>
        <w:t xml:space="preserve">    const char *name_value = MHD_lookup_connection_value(</w:t>
      </w:r>
    </w:p>
    <w:p w14:paraId="53AE9C4B" w14:textId="77777777" w:rsidR="00277FF6" w:rsidRDefault="001C243A">
      <w:pPr>
        <w:pStyle w:val="SourceCode"/>
      </w:pPr>
      <w:r>
        <w:t xml:space="preserve">        request-&gt;connection, MHD_GET_ARGUMENT_KIND, "name");</w:t>
      </w:r>
    </w:p>
    <w:p w14:paraId="6CAEDEBB" w14:textId="77777777" w:rsidR="00277FF6" w:rsidRDefault="001C243A">
      <w:pPr>
        <w:pStyle w:val="SourceCode"/>
      </w:pPr>
      <w:r>
        <w:t xml:space="preserve">    char name_term_text[MAX_BODY_BYTES + 1] = "";</w:t>
      </w:r>
    </w:p>
    <w:p w14:paraId="0BA3A4F2" w14:textId="77777777" w:rsidR="00277FF6" w:rsidRDefault="001C243A">
      <w:pPr>
        <w:pStyle w:val="SourceCode"/>
      </w:pPr>
      <w:r>
        <w:t xml:space="preserve">    if (name_value != NULL) {</w:t>
      </w:r>
    </w:p>
    <w:p w14:paraId="1FFB98E1" w14:textId="77777777" w:rsidR="00277FF6" w:rsidRDefault="001C243A">
      <w:pPr>
        <w:pStyle w:val="SourceCode"/>
      </w:pPr>
      <w:r>
        <w:t xml:space="preserve">        snprintf(name_term_text, sizeof name_term_text, "%s", name_value);</w:t>
      </w:r>
    </w:p>
    <w:p w14:paraId="1224B5B9" w14:textId="77777777" w:rsidR="00277FF6" w:rsidRDefault="001C243A">
      <w:pPr>
        <w:pStyle w:val="SourceCode"/>
      </w:pPr>
      <w:r>
        <w:t xml:space="preserve">    }</w:t>
      </w:r>
    </w:p>
    <w:p w14:paraId="255C46B6" w14:textId="77777777" w:rsidR="00277FF6" w:rsidRDefault="001C243A">
      <w:pPr>
        <w:pStyle w:val="SourceCode"/>
      </w:pPr>
      <w:r>
        <w:t xml:space="preserve">    char *name_term = trim_text(name_term_text);</w:t>
      </w:r>
    </w:p>
    <w:p w14:paraId="6011790D" w14:textId="77777777" w:rsidR="00277FF6" w:rsidRDefault="001C243A">
      <w:pPr>
        <w:pStyle w:val="SourceCode"/>
      </w:pPr>
      <w:r>
        <w:t xml:space="preserve">    const char *field = "";</w:t>
      </w:r>
    </w:p>
    <w:p w14:paraId="195DC5C3" w14:textId="77777777" w:rsidR="00277FF6" w:rsidRDefault="001C243A">
      <w:pPr>
        <w:pStyle w:val="SourceCode"/>
      </w:pPr>
      <w:r>
        <w:t xml:space="preserve">    if (name_term[0] != '\0') {</w:t>
      </w:r>
    </w:p>
    <w:p w14:paraId="3D787BBE" w14:textId="77777777" w:rsidR="00277FF6" w:rsidRDefault="001C243A">
      <w:pPr>
        <w:pStyle w:val="SourceCode"/>
      </w:pPr>
      <w:r>
        <w:t xml:space="preserve">        field = "name";</w:t>
      </w:r>
    </w:p>
    <w:p w14:paraId="523000D0" w14:textId="77777777" w:rsidR="00277FF6" w:rsidRDefault="001C243A">
      <w:pPr>
        <w:pStyle w:val="SourceCode"/>
      </w:pPr>
      <w:r>
        <w:t xml:space="preserve">    }</w:t>
      </w:r>
    </w:p>
    <w:p w14:paraId="169C0EC5" w14:textId="77777777" w:rsidR="00277FF6" w:rsidRDefault="001C243A">
      <w:pPr>
        <w:pStyle w:val="SourceCode"/>
      </w:pPr>
      <w:r>
        <w:t xml:space="preserve">    char problem[PROBLEM_SIZE] = "";</w:t>
      </w:r>
    </w:p>
    <w:p w14:paraId="7BEF61EC" w14:textId="77777777" w:rsidR="00277FF6" w:rsidRDefault="001C243A">
      <w:pPr>
        <w:pStyle w:val="SourceCode"/>
      </w:pPr>
      <w:r>
        <w:t xml:space="preserve">    MYSQL *database = NULL;</w:t>
      </w:r>
    </w:p>
    <w:p w14:paraId="298C8A14" w14:textId="77777777" w:rsidR="00277FF6" w:rsidRDefault="001C243A">
      <w:pPr>
        <w:pStyle w:val="SourceCode"/>
      </w:pPr>
      <w:r>
        <w:t xml:space="preserve">    if (open_connection(&amp;database, problem, sizeof problem) != SUCCESS) {</w:t>
      </w:r>
    </w:p>
    <w:p w14:paraId="0F99F81C" w14:textId="77777777" w:rsidR="00277FF6" w:rsidRDefault="001C243A">
      <w:pPr>
        <w:pStyle w:val="SourceCode"/>
      </w:pPr>
      <w:r>
        <w:t xml:space="preserve">        return send_store_failure(request, 503);</w:t>
      </w:r>
    </w:p>
    <w:p w14:paraId="20D011A8" w14:textId="77777777" w:rsidR="00277FF6" w:rsidRDefault="001C243A">
      <w:pPr>
        <w:pStyle w:val="SourceCode"/>
      </w:pPr>
      <w:r>
        <w:t xml:space="preserve">    }</w:t>
      </w:r>
    </w:p>
    <w:p w14:paraId="69421872" w14:textId="77777777" w:rsidR="00277FF6" w:rsidRDefault="001C243A">
      <w:pPr>
        <w:pStyle w:val="SourceCode"/>
      </w:pPr>
      <w:r>
        <w:t xml:space="preserve">    // The account's username, for the page's Logged in as line.</w:t>
      </w:r>
    </w:p>
    <w:p w14:paraId="27B0B305" w14:textId="77777777" w:rsidR="00277FF6" w:rsidRDefault="001C243A">
      <w:pPr>
        <w:pStyle w:val="SourceCode"/>
      </w:pPr>
      <w:r>
        <w:t xml:space="preserve">    char username[USERNAME_SIZE] = "";</w:t>
      </w:r>
    </w:p>
    <w:p w14:paraId="40D085FB" w14:textId="77777777" w:rsidR="00277FF6" w:rsidRDefault="001C243A">
      <w:pPr>
        <w:pStyle w:val="SourceCode"/>
      </w:pPr>
      <w:r>
        <w:t xml:space="preserve">    session_username(database, session_id, username, sizeof username);</w:t>
      </w:r>
    </w:p>
    <w:p w14:paraId="1AB0CCBF" w14:textId="77777777" w:rsidR="00277FF6" w:rsidRDefault="001C243A">
      <w:pPr>
        <w:pStyle w:val="SourceCode"/>
      </w:pPr>
      <w:r>
        <w:t xml:space="preserve">    char *page_json = NULL;</w:t>
      </w:r>
    </w:p>
    <w:p w14:paraId="0BAB77B5" w14:textId="77777777" w:rsidR="00277FF6" w:rsidRDefault="001C243A">
      <w:pPr>
        <w:pStyle w:val="SourceCode"/>
      </w:pPr>
      <w:r>
        <w:t xml:space="preserve">    bool has_next = false;</w:t>
      </w:r>
    </w:p>
    <w:p w14:paraId="4C1C16B2" w14:textId="77777777" w:rsidR="00277FF6" w:rsidRDefault="001C243A">
      <w:pPr>
        <w:pStyle w:val="SourceCode"/>
      </w:pPr>
      <w:r>
        <w:t xml:space="preserve">    enum ContactStatus status =</w:t>
      </w:r>
    </w:p>
    <w:p w14:paraId="6C9F907D" w14:textId="77777777" w:rsidR="00277FF6" w:rsidRDefault="001C243A">
      <w:pPr>
        <w:pStyle w:val="SourceCode"/>
      </w:pPr>
      <w:r>
        <w:t xml:space="preserve">        read_contact_page(database, field, name_term, 1, CONTACT_LIMIT,</w:t>
      </w:r>
    </w:p>
    <w:p w14:paraId="407705D8" w14:textId="77777777" w:rsidR="00277FF6" w:rsidRDefault="001C243A">
      <w:pPr>
        <w:pStyle w:val="SourceCode"/>
      </w:pPr>
      <w:r>
        <w:t xml:space="preserve">                          &amp;page_json, &amp;has_next, problem, sizeof problem);</w:t>
      </w:r>
    </w:p>
    <w:p w14:paraId="312801D1" w14:textId="77777777" w:rsidR="00277FF6" w:rsidRDefault="001C243A">
      <w:pPr>
        <w:pStyle w:val="SourceCode"/>
      </w:pPr>
      <w:r>
        <w:t xml:space="preserve">    close_connection(database);</w:t>
      </w:r>
    </w:p>
    <w:p w14:paraId="66DA7A4D" w14:textId="77777777" w:rsidR="00277FF6" w:rsidRDefault="001C243A">
      <w:pPr>
        <w:pStyle w:val="SourceCode"/>
      </w:pPr>
      <w:r>
        <w:t xml:space="preserve">    if (status == INVALID_INPUT) {</w:t>
      </w:r>
    </w:p>
    <w:p w14:paraId="6692D1D5" w14:textId="77777777" w:rsidR="00277FF6" w:rsidRDefault="001C243A">
      <w:pPr>
        <w:pStyle w:val="SourceCode"/>
      </w:pPr>
      <w:r>
        <w:t xml:space="preserve">        return send_message_page(request, 400, "Invalid Search", problem,</w:t>
      </w:r>
    </w:p>
    <w:p w14:paraId="2988CDDE" w14:textId="77777777" w:rsidR="00277FF6" w:rsidRDefault="001C243A">
      <w:pPr>
        <w:pStyle w:val="SourceCode"/>
      </w:pPr>
      <w:r>
        <w:t xml:space="preserve">                                 CONTACTS_PAGE_PATH, "All contacts");</w:t>
      </w:r>
    </w:p>
    <w:p w14:paraId="004E904C" w14:textId="77777777" w:rsidR="00277FF6" w:rsidRDefault="001C243A">
      <w:pPr>
        <w:pStyle w:val="SourceCode"/>
      </w:pPr>
      <w:r>
        <w:t xml:space="preserve">    }</w:t>
      </w:r>
    </w:p>
    <w:p w14:paraId="6102747F" w14:textId="77777777" w:rsidR="00277FF6" w:rsidRDefault="001C243A">
      <w:pPr>
        <w:pStyle w:val="SourceCode"/>
      </w:pPr>
      <w:r>
        <w:t xml:space="preserve">    if (status != SUCCESS || page_json == NULL) {</w:t>
      </w:r>
    </w:p>
    <w:p w14:paraId="363C1184" w14:textId="77777777" w:rsidR="00277FF6" w:rsidRDefault="001C243A">
      <w:pPr>
        <w:pStyle w:val="SourceCode"/>
      </w:pPr>
      <w:r>
        <w:t xml:space="preserve">        return send_store_failure(request, 500);</w:t>
      </w:r>
    </w:p>
    <w:p w14:paraId="3978D3F7" w14:textId="77777777" w:rsidR="00277FF6" w:rsidRDefault="001C243A">
      <w:pPr>
        <w:pStyle w:val="SourceCode"/>
      </w:pPr>
      <w:r>
        <w:t xml:space="preserve">    }</w:t>
      </w:r>
    </w:p>
    <w:p w14:paraId="6B686A7E" w14:textId="77777777" w:rsidR="00277FF6" w:rsidRDefault="001C243A">
      <w:pPr>
        <w:pStyle w:val="SourceCode"/>
      </w:pPr>
      <w:r>
        <w:t xml:space="preserve">    struct Contact page_contacts[CONTACT_LIMIT];</w:t>
      </w:r>
    </w:p>
    <w:p w14:paraId="1FCA53B8" w14:textId="77777777" w:rsidR="00277FF6" w:rsidRDefault="001C243A">
      <w:pPr>
        <w:pStyle w:val="SourceCode"/>
      </w:pPr>
      <w:r>
        <w:t xml:space="preserve">    size_t contact_count =</w:t>
      </w:r>
    </w:p>
    <w:p w14:paraId="2FFA7BB5" w14:textId="77777777" w:rsidR="00277FF6" w:rsidRDefault="001C243A">
      <w:pPr>
        <w:pStyle w:val="SourceCode"/>
      </w:pPr>
      <w:r>
        <w:t xml:space="preserve">        contacts_from_json(page_json, page_contacts, CONTACT_LIMIT);</w:t>
      </w:r>
    </w:p>
    <w:p w14:paraId="37689BA2" w14:textId="77777777" w:rsidR="00277FF6" w:rsidRDefault="001C243A">
      <w:pPr>
        <w:pStyle w:val="SourceCode"/>
      </w:pPr>
      <w:r>
        <w:t xml:space="preserve">    cJSON_free(page_json);</w:t>
      </w:r>
    </w:p>
    <w:p w14:paraId="43275744" w14:textId="77777777" w:rsidR="00277FF6" w:rsidRDefault="001C243A">
      <w:pPr>
        <w:pStyle w:val="SourceCode"/>
      </w:pPr>
      <w:r>
        <w:t xml:space="preserve">    struct Field fields[] = {{"username", username}};</w:t>
      </w:r>
    </w:p>
    <w:p w14:paraId="574B9522" w14:textId="77777777" w:rsidR="00277FF6" w:rsidRDefault="001C243A">
      <w:pPr>
        <w:pStyle w:val="SourceCode"/>
      </w:pPr>
      <w:r>
        <w:t xml:space="preserve">    struct PageData page_data = {fields, 1, page_contacts, contact_count};</w:t>
      </w:r>
    </w:p>
    <w:p w14:paraId="09A5137E" w14:textId="77777777" w:rsidR="00277FF6" w:rsidRDefault="001C243A">
      <w:pPr>
        <w:pStyle w:val="SourceCode"/>
      </w:pPr>
      <w:r>
        <w:t xml:space="preserve">    return send_page(request, 200, request-&gt;templates-&gt;contact_list,</w:t>
      </w:r>
    </w:p>
    <w:p w14:paraId="1CE98FF5" w14:textId="77777777" w:rsidR="00277FF6" w:rsidRDefault="001C243A">
      <w:pPr>
        <w:pStyle w:val="SourceCode"/>
      </w:pPr>
      <w:r>
        <w:t xml:space="preserve">                     &amp;page_data);</w:t>
      </w:r>
    </w:p>
    <w:p w14:paraId="474472E9" w14:textId="77777777" w:rsidR="00277FF6" w:rsidRDefault="001C243A">
      <w:pPr>
        <w:pStyle w:val="SourceCode"/>
      </w:pPr>
      <w:r>
        <w:t>}</w:t>
      </w:r>
    </w:p>
    <w:p w14:paraId="27F9245F" w14:textId="77777777" w:rsidR="00277FF6" w:rsidRDefault="00277FF6">
      <w:pPr>
        <w:pStyle w:val="SourceCode"/>
      </w:pPr>
    </w:p>
    <w:p w14:paraId="1BF50E2E" w14:textId="77777777" w:rsidR="00277FF6" w:rsidRDefault="001C243A">
      <w:pPr>
        <w:pStyle w:val="SourceCode"/>
      </w:pPr>
      <w:r>
        <w:t>// GET /contacts/new: the empty form, for a logged-in visitor.</w:t>
      </w:r>
    </w:p>
    <w:p w14:paraId="232DC0FF" w14:textId="77777777" w:rsidR="00277FF6" w:rsidRDefault="001C243A">
      <w:pPr>
        <w:pStyle w:val="SourceCode"/>
      </w:pPr>
      <w:r>
        <w:t>static enum MHD_Result handle_new_contact(const struct Request *request)</w:t>
      </w:r>
    </w:p>
    <w:p w14:paraId="2D51B8A6" w14:textId="77777777" w:rsidR="00277FF6" w:rsidRDefault="001C243A">
      <w:pPr>
        <w:pStyle w:val="SourceCode"/>
      </w:pPr>
      <w:r>
        <w:t>{</w:t>
      </w:r>
    </w:p>
    <w:p w14:paraId="3325931E" w14:textId="77777777" w:rsidR="00277FF6" w:rsidRDefault="001C243A">
      <w:pPr>
        <w:pStyle w:val="SourceCode"/>
      </w:pPr>
      <w:r>
        <w:t xml:space="preserve">    char session_id[SESSION_ID_SIZE] = "";</w:t>
      </w:r>
    </w:p>
    <w:p w14:paraId="4389C56F" w14:textId="77777777" w:rsidR="00277FF6" w:rsidRDefault="001C243A">
      <w:pPr>
        <w:pStyle w:val="SourceCode"/>
      </w:pPr>
      <w:r>
        <w:t xml:space="preserve">    enum MHD_Result answer = MHD_NO;</w:t>
      </w:r>
    </w:p>
    <w:p w14:paraId="1767FD82" w14:textId="77777777" w:rsidR="00277FF6" w:rsidRDefault="001C243A">
      <w:pPr>
        <w:pStyle w:val="SourceCode"/>
      </w:pPr>
      <w:r>
        <w:t xml:space="preserve">    if (!require_login(request, session_id, &amp;answer)) {</w:t>
      </w:r>
    </w:p>
    <w:p w14:paraId="0B7510F6" w14:textId="77777777" w:rsidR="00277FF6" w:rsidRDefault="001C243A">
      <w:pPr>
        <w:pStyle w:val="SourceCode"/>
      </w:pPr>
      <w:r>
        <w:t xml:space="preserve">        return answer;</w:t>
      </w:r>
    </w:p>
    <w:p w14:paraId="251871B4" w14:textId="77777777" w:rsidR="00277FF6" w:rsidRDefault="001C243A">
      <w:pPr>
        <w:pStyle w:val="SourceCode"/>
      </w:pPr>
      <w:r>
        <w:t xml:space="preserve">    }</w:t>
      </w:r>
    </w:p>
    <w:p w14:paraId="35CED30B" w14:textId="77777777" w:rsidR="00277FF6" w:rsidRDefault="001C243A">
      <w:pPr>
        <w:pStyle w:val="SourceCode"/>
      </w:pPr>
      <w:r>
        <w:t xml:space="preserve">    struct FieldProblems no_problems = {"", "", ""};</w:t>
      </w:r>
    </w:p>
    <w:p w14:paraId="5A831FDE" w14:textId="77777777" w:rsidR="00277FF6" w:rsidRDefault="001C243A">
      <w:pPr>
        <w:pStyle w:val="SourceCode"/>
      </w:pPr>
      <w:r>
        <w:t xml:space="preserve">    return send_form(request, 200, NEW_FORM_NOTICE, "", "", "", &amp;no_problems);</w:t>
      </w:r>
    </w:p>
    <w:p w14:paraId="736A5D70" w14:textId="77777777" w:rsidR="00277FF6" w:rsidRDefault="001C243A">
      <w:pPr>
        <w:pStyle w:val="SourceCode"/>
      </w:pPr>
      <w:r>
        <w:t>}</w:t>
      </w:r>
    </w:p>
    <w:p w14:paraId="528F9111" w14:textId="77777777" w:rsidR="00277FF6" w:rsidRDefault="00277FF6">
      <w:pPr>
        <w:pStyle w:val="SourceCode"/>
      </w:pPr>
    </w:p>
    <w:p w14:paraId="68BD0AEC" w14:textId="77777777" w:rsidR="00277FF6" w:rsidRDefault="001C243A">
      <w:pPr>
        <w:pStyle w:val="SourceCode"/>
      </w:pPr>
      <w:r>
        <w:t>// POST /contacts: read the form, store the contact, leave the flash, and</w:t>
      </w:r>
    </w:p>
    <w:p w14:paraId="3758E018" w14:textId="77777777" w:rsidR="00277FF6" w:rsidRDefault="001C243A">
      <w:pPr>
        <w:pStyle w:val="SourceCode"/>
      </w:pPr>
      <w:r>
        <w:t>// redirect to its page; or show the form again with the values sent and</w:t>
      </w:r>
    </w:p>
    <w:p w14:paraId="6799C2D2" w14:textId="77777777" w:rsidR="00277FF6" w:rsidRDefault="001C243A">
      <w:pPr>
        <w:pStyle w:val="SourceCode"/>
      </w:pPr>
      <w:r>
        <w:t>// the problem. The login comes first, before the body is looked at; then</w:t>
      </w:r>
    </w:p>
    <w:p w14:paraId="10D3E4C8" w14:textId="77777777" w:rsidR="00277FF6" w:rsidRDefault="001C243A">
      <w:pPr>
        <w:pStyle w:val="SourceCode"/>
      </w:pPr>
      <w:r>
        <w:t>// the body's headers are checked.</w:t>
      </w:r>
    </w:p>
    <w:p w14:paraId="2BFC951D" w14:textId="77777777" w:rsidR="00277FF6" w:rsidRDefault="001C243A">
      <w:pPr>
        <w:pStyle w:val="SourceCode"/>
      </w:pPr>
      <w:r>
        <w:t>static enum MHD_Result handle_create_contact(const struct Request *request)</w:t>
      </w:r>
    </w:p>
    <w:p w14:paraId="13F145D1" w14:textId="77777777" w:rsidR="00277FF6" w:rsidRDefault="001C243A">
      <w:pPr>
        <w:pStyle w:val="SourceCode"/>
      </w:pPr>
      <w:r>
        <w:t>{</w:t>
      </w:r>
    </w:p>
    <w:p w14:paraId="2A1012F5" w14:textId="77777777" w:rsidR="00277FF6" w:rsidRDefault="001C243A">
      <w:pPr>
        <w:pStyle w:val="SourceCode"/>
      </w:pPr>
      <w:r>
        <w:t xml:space="preserve">    char session_id[SESSION_ID_SIZE] = "";</w:t>
      </w:r>
    </w:p>
    <w:p w14:paraId="45B4050A" w14:textId="77777777" w:rsidR="00277FF6" w:rsidRDefault="001C243A">
      <w:pPr>
        <w:pStyle w:val="SourceCode"/>
      </w:pPr>
      <w:r>
        <w:t xml:space="preserve">    enum MHD_Result answer = MHD_NO;</w:t>
      </w:r>
    </w:p>
    <w:p w14:paraId="263227C7" w14:textId="77777777" w:rsidR="00277FF6" w:rsidRDefault="001C243A">
      <w:pPr>
        <w:pStyle w:val="SourceCode"/>
      </w:pPr>
      <w:r>
        <w:t xml:space="preserve">    if (!require_login(request, session_id, &amp;answer)) {</w:t>
      </w:r>
    </w:p>
    <w:p w14:paraId="6D2CBA48" w14:textId="77777777" w:rsidR="00277FF6" w:rsidRDefault="001C243A">
      <w:pPr>
        <w:pStyle w:val="SourceCode"/>
      </w:pPr>
      <w:r>
        <w:t xml:space="preserve">        return answer;</w:t>
      </w:r>
    </w:p>
    <w:p w14:paraId="67F356D0" w14:textId="77777777" w:rsidR="00277FF6" w:rsidRDefault="001C243A">
      <w:pPr>
        <w:pStyle w:val="SourceCode"/>
      </w:pPr>
      <w:r>
        <w:t xml:space="preserve">    }</w:t>
      </w:r>
    </w:p>
    <w:p w14:paraId="7D5650BC" w14:textId="77777777" w:rsidR="00277FF6" w:rsidRDefault="001C243A">
      <w:pPr>
        <w:pStyle w:val="SourceCode"/>
      </w:pPr>
      <w:r>
        <w:t xml:space="preserve">    const char *title = "";</w:t>
      </w:r>
    </w:p>
    <w:p w14:paraId="73644111" w14:textId="77777777" w:rsidR="00277FF6" w:rsidRDefault="001C243A">
      <w:pPr>
        <w:pStyle w:val="SourceCode"/>
      </w:pPr>
      <w:r>
        <w:t xml:space="preserve">    const char *message = "";</w:t>
      </w:r>
    </w:p>
    <w:p w14:paraId="68212448" w14:textId="77777777" w:rsidR="00277FF6" w:rsidRDefault="001C243A">
      <w:pPr>
        <w:pStyle w:val="SourceCode"/>
      </w:pPr>
      <w:r>
        <w:t xml:space="preserve">    unsigned int status_code = form_request_problem(request, &amp;title, &amp;message);</w:t>
      </w:r>
    </w:p>
    <w:p w14:paraId="5A79C8C7" w14:textId="77777777" w:rsidR="00277FF6" w:rsidRDefault="001C243A">
      <w:pPr>
        <w:pStyle w:val="SourceCode"/>
      </w:pPr>
      <w:r>
        <w:t xml:space="preserve">    if (status_code != 0) {</w:t>
      </w:r>
    </w:p>
    <w:p w14:paraId="0D186658" w14:textId="77777777" w:rsidR="00277FF6" w:rsidRDefault="001C243A">
      <w:pPr>
        <w:pStyle w:val="SourceCode"/>
      </w:pPr>
      <w:r>
        <w:t xml:space="preserve">        return send_message_page(request, status_code, title, message,</w:t>
      </w:r>
    </w:p>
    <w:p w14:paraId="7C1AEE98" w14:textId="77777777" w:rsidR="00277FF6" w:rsidRDefault="001C243A">
      <w:pPr>
        <w:pStyle w:val="SourceCode"/>
      </w:pPr>
      <w:r>
        <w:t xml:space="preserve">                                 NEW_CONTACT_PATH, "New contact");</w:t>
      </w:r>
    </w:p>
    <w:p w14:paraId="30403900" w14:textId="77777777" w:rsidR="00277FF6" w:rsidRDefault="001C243A">
      <w:pPr>
        <w:pStyle w:val="SourceCode"/>
      </w:pPr>
      <w:r>
        <w:t xml:space="preserve">    }</w:t>
      </w:r>
    </w:p>
    <w:p w14:paraId="2AD7918A" w14:textId="77777777" w:rsidR="00277FF6" w:rsidRDefault="001C243A">
      <w:pPr>
        <w:pStyle w:val="SourceCode"/>
      </w:pPr>
      <w:r>
        <w:t xml:space="preserve">    // Remember, the post processor has decoded the body into the form's</w:t>
      </w:r>
    </w:p>
    <w:p w14:paraId="2AF71B20" w14:textId="77777777" w:rsidR="00277FF6" w:rsidRDefault="001C243A">
      <w:pPr>
        <w:pStyle w:val="SourceCode"/>
      </w:pPr>
      <w:r>
        <w:t xml:space="preserve">    // fields (Lesson 8.4); trim_text trims a copy of each in place.</w:t>
      </w:r>
    </w:p>
    <w:p w14:paraId="64D852BF" w14:textId="77777777" w:rsidR="00277FF6" w:rsidRDefault="001C243A">
      <w:pPr>
        <w:pStyle w:val="SourceCode"/>
      </w:pPr>
      <w:r>
        <w:t xml:space="preserve">    struct PostedForm form = *request-&gt;form;</w:t>
      </w:r>
    </w:p>
    <w:p w14:paraId="59EB4519" w14:textId="77777777" w:rsidR="00277FF6" w:rsidRDefault="001C243A">
      <w:pPr>
        <w:pStyle w:val="SourceCode"/>
      </w:pPr>
      <w:r>
        <w:t xml:space="preserve">    char *full_name = trim_text(form.full_name.field_text);</w:t>
      </w:r>
    </w:p>
    <w:p w14:paraId="31C6B683" w14:textId="77777777" w:rsidR="00277FF6" w:rsidRDefault="001C243A">
      <w:pPr>
        <w:pStyle w:val="SourceCode"/>
      </w:pPr>
      <w:r>
        <w:t xml:space="preserve">    char *email = trim_text(form.email.field_text);</w:t>
      </w:r>
    </w:p>
    <w:p w14:paraId="2F547EAE" w14:textId="77777777" w:rsidR="00277FF6" w:rsidRDefault="001C243A">
      <w:pPr>
        <w:pStyle w:val="SourceCode"/>
      </w:pPr>
      <w:r>
        <w:t xml:space="preserve">    char *phone = trim_text(form.phone.field_text);</w:t>
      </w:r>
    </w:p>
    <w:p w14:paraId="578CB0CD" w14:textId="77777777" w:rsidR="00277FF6" w:rsidRDefault="001C243A">
      <w:pPr>
        <w:pStyle w:val="SourceCode"/>
      </w:pPr>
      <w:r>
        <w:t xml:space="preserve">    // Remember, the server checks every value, before any database is</w:t>
      </w:r>
    </w:p>
    <w:p w14:paraId="4B678F46" w14:textId="77777777" w:rsidR="00277FF6" w:rsidRDefault="001C243A">
      <w:pPr>
        <w:pStyle w:val="SourceCode"/>
      </w:pPr>
      <w:r>
        <w:t xml:space="preserve">    // opened, and shows every problem at once with 400; this also keeps a</w:t>
      </w:r>
    </w:p>
    <w:p w14:paraId="5EF0525C" w14:textId="77777777" w:rsidR="00277FF6" w:rsidRDefault="001C243A">
      <w:pPr>
        <w:pStyle w:val="SourceCode"/>
      </w:pPr>
      <w:r>
        <w:t xml:space="preserve">    // value too long for struct Contact's arrays out of them.</w:t>
      </w:r>
    </w:p>
    <w:p w14:paraId="44947CC5" w14:textId="77777777" w:rsidR="00277FF6" w:rsidRDefault="001C243A">
      <w:pPr>
        <w:pStyle w:val="SourceCode"/>
      </w:pPr>
      <w:r>
        <w:t xml:space="preserve">    struct FieldProblems problems = {"", "", ""};</w:t>
      </w:r>
    </w:p>
    <w:p w14:paraId="0F837A3F" w14:textId="77777777" w:rsidR="00277FF6" w:rsidRDefault="001C243A">
      <w:pPr>
        <w:pStyle w:val="SourceCode"/>
      </w:pPr>
      <w:r>
        <w:t xml:space="preserve">    check_each_field(full_name, email, phone, &amp;problems);</w:t>
      </w:r>
    </w:p>
    <w:p w14:paraId="41F56CD9" w14:textId="77777777" w:rsidR="00277FF6" w:rsidRDefault="001C243A">
      <w:pPr>
        <w:pStyle w:val="SourceCode"/>
      </w:pPr>
      <w:r>
        <w:t xml:space="preserve">    if (has_problem(&amp;problems)) {</w:t>
      </w:r>
    </w:p>
    <w:p w14:paraId="7F5D8FE1" w14:textId="77777777" w:rsidR="00277FF6" w:rsidRDefault="001C243A">
      <w:pPr>
        <w:pStyle w:val="SourceCode"/>
      </w:pPr>
      <w:r>
        <w:t xml:space="preserve">        return send_form(request, 400, REFUSED_FORM_NOTICE, full_name, email,</w:t>
      </w:r>
    </w:p>
    <w:p w14:paraId="43659CC7" w14:textId="77777777" w:rsidR="00277FF6" w:rsidRDefault="001C243A">
      <w:pPr>
        <w:pStyle w:val="SourceCode"/>
      </w:pPr>
      <w:r>
        <w:t xml:space="preserve">                         phone, &amp;problems);</w:t>
      </w:r>
    </w:p>
    <w:p w14:paraId="2C3C69D1" w14:textId="77777777" w:rsidR="00277FF6" w:rsidRDefault="001C243A">
      <w:pPr>
        <w:pStyle w:val="SourceCode"/>
      </w:pPr>
      <w:r>
        <w:t xml:space="preserve">    }</w:t>
      </w:r>
    </w:p>
    <w:p w14:paraId="24B44381" w14:textId="77777777" w:rsidR="00277FF6" w:rsidRDefault="001C243A">
      <w:pPr>
        <w:pStyle w:val="SourceCode"/>
      </w:pPr>
      <w:r>
        <w:t xml:space="preserve">    char problem[PROBLEM_SIZE] = "";</w:t>
      </w:r>
    </w:p>
    <w:p w14:paraId="328E77C4" w14:textId="77777777" w:rsidR="00277FF6" w:rsidRDefault="001C243A">
      <w:pPr>
        <w:pStyle w:val="SourceCode"/>
      </w:pPr>
      <w:r>
        <w:t xml:space="preserve">    MYSQL *database = NULL;</w:t>
      </w:r>
    </w:p>
    <w:p w14:paraId="1E95741F" w14:textId="77777777" w:rsidR="00277FF6" w:rsidRDefault="001C243A">
      <w:pPr>
        <w:pStyle w:val="SourceCode"/>
      </w:pPr>
      <w:r>
        <w:t xml:space="preserve">    enum ContactStatus status =</w:t>
      </w:r>
    </w:p>
    <w:p w14:paraId="66947B89" w14:textId="77777777" w:rsidR="00277FF6" w:rsidRDefault="001C243A">
      <w:pPr>
        <w:pStyle w:val="SourceCode"/>
      </w:pPr>
      <w:r>
        <w:t xml:space="preserve">        open_connection(&amp;database, problem, sizeof problem);</w:t>
      </w:r>
    </w:p>
    <w:p w14:paraId="69543266" w14:textId="77777777" w:rsidR="00277FF6" w:rsidRDefault="001C243A">
      <w:pPr>
        <w:pStyle w:val="SourceCode"/>
      </w:pPr>
      <w:r>
        <w:t xml:space="preserve">    if (status != SUCCESS) {</w:t>
      </w:r>
    </w:p>
    <w:p w14:paraId="5E1E6804" w14:textId="77777777" w:rsidR="00277FF6" w:rsidRDefault="001C243A">
      <w:pPr>
        <w:pStyle w:val="SourceCode"/>
      </w:pPr>
      <w:r>
        <w:t xml:space="preserve">        return send_refused_form(request, 503, status, problem, full_name,</w:t>
      </w:r>
    </w:p>
    <w:p w14:paraId="4F89500C" w14:textId="77777777" w:rsidR="00277FF6" w:rsidRDefault="001C243A">
      <w:pPr>
        <w:pStyle w:val="SourceCode"/>
      </w:pPr>
      <w:r>
        <w:t xml:space="preserve">                                 email, phone);</w:t>
      </w:r>
    </w:p>
    <w:p w14:paraId="61D0BA18" w14:textId="77777777" w:rsidR="00277FF6" w:rsidRDefault="001C243A">
      <w:pPr>
        <w:pStyle w:val="SourceCode"/>
      </w:pPr>
      <w:r>
        <w:t xml:space="preserve">    }</w:t>
      </w:r>
    </w:p>
    <w:p w14:paraId="1F800D7A" w14:textId="77777777" w:rsidR="00277FF6" w:rsidRDefault="001C243A">
      <w:pPr>
        <w:pStyle w:val="SourceCode"/>
      </w:pPr>
      <w:r>
        <w:t xml:space="preserve">    struct Contact new_contact = {0, "", "", "", false};</w:t>
      </w:r>
    </w:p>
    <w:p w14:paraId="0E91C43C" w14:textId="77777777" w:rsidR="00277FF6" w:rsidRDefault="001C243A">
      <w:pPr>
        <w:pStyle w:val="SourceCode"/>
      </w:pPr>
      <w:r>
        <w:t xml:space="preserve">    snprintf(new_contact.full_name, sizeof new_contact.full_name, "%s",</w:t>
      </w:r>
    </w:p>
    <w:p w14:paraId="0921ED25" w14:textId="77777777" w:rsidR="00277FF6" w:rsidRDefault="001C243A">
      <w:pPr>
        <w:pStyle w:val="SourceCode"/>
      </w:pPr>
      <w:r>
        <w:t xml:space="preserve">             full_name);</w:t>
      </w:r>
    </w:p>
    <w:p w14:paraId="75935285" w14:textId="77777777" w:rsidR="00277FF6" w:rsidRDefault="001C243A">
      <w:pPr>
        <w:pStyle w:val="SourceCode"/>
      </w:pPr>
      <w:r>
        <w:t xml:space="preserve">    snprintf(new_contact.email, sizeof new_contact.email, "%s", email);</w:t>
      </w:r>
    </w:p>
    <w:p w14:paraId="2FD1AD5B" w14:textId="77777777" w:rsidR="00277FF6" w:rsidRDefault="001C243A">
      <w:pPr>
        <w:pStyle w:val="SourceCode"/>
      </w:pPr>
      <w:r>
        <w:t xml:space="preserve">    snprintf(new_contact.phone, sizeof new_contact.phone, "%s", phone);</w:t>
      </w:r>
    </w:p>
    <w:p w14:paraId="19F44B69" w14:textId="77777777" w:rsidR="00277FF6" w:rsidRDefault="001C243A">
      <w:pPr>
        <w:pStyle w:val="SourceCode"/>
      </w:pPr>
      <w:r>
        <w:t xml:space="preserve">    new_contact.has_phone = phone[0] != '\0';</w:t>
      </w:r>
    </w:p>
    <w:p w14:paraId="4BFDBC55" w14:textId="77777777" w:rsidR="00277FF6" w:rsidRDefault="001C243A">
      <w:pPr>
        <w:pStyle w:val="SourceCode"/>
      </w:pPr>
      <w:r>
        <w:t xml:space="preserve">    struct Contact stored = {0, "", "", "", false};</w:t>
      </w:r>
    </w:p>
    <w:p w14:paraId="602EE3C4" w14:textId="77777777" w:rsidR="00277FF6" w:rsidRDefault="001C243A">
      <w:pPr>
        <w:pStyle w:val="SourceCode"/>
      </w:pPr>
      <w:r>
        <w:t xml:space="preserve">    status = add_contact_record(database, &amp;new_contact, &amp;stored, problem,</w:t>
      </w:r>
    </w:p>
    <w:p w14:paraId="01E4BCB6" w14:textId="77777777" w:rsidR="00277FF6" w:rsidRDefault="001C243A">
      <w:pPr>
        <w:pStyle w:val="SourceCode"/>
      </w:pPr>
      <w:r>
        <w:t xml:space="preserve">                                sizeof problem);</w:t>
      </w:r>
    </w:p>
    <w:p w14:paraId="3F2831D0" w14:textId="77777777" w:rsidR="00277FF6" w:rsidRDefault="001C243A">
      <w:pPr>
        <w:pStyle w:val="SourceCode"/>
      </w:pPr>
      <w:r>
        <w:t xml:space="preserve">    if (status != SUCCESS) {</w:t>
      </w:r>
    </w:p>
    <w:p w14:paraId="040BCC0A" w14:textId="77777777" w:rsidR="00277FF6" w:rsidRDefault="001C243A">
      <w:pPr>
        <w:pStyle w:val="SourceCode"/>
      </w:pPr>
      <w:r>
        <w:t xml:space="preserve">        close_connection(database);</w:t>
      </w:r>
    </w:p>
    <w:p w14:paraId="539F4D16" w14:textId="77777777" w:rsidR="00277FF6" w:rsidRDefault="001C243A">
      <w:pPr>
        <w:pStyle w:val="SourceCode"/>
      </w:pPr>
      <w:r>
        <w:t xml:space="preserve">        // Remember, add_contact_record checks the values again, and the</w:t>
      </w:r>
    </w:p>
    <w:p w14:paraId="215D1A56" w14:textId="77777777" w:rsidR="00277FF6" w:rsidRDefault="001C243A">
      <w:pPr>
        <w:pStyle w:val="SourceCode"/>
      </w:pPr>
      <w:r>
        <w:t xml:space="preserve">        // database refuses an email already in use: 409, in the notice.</w:t>
      </w:r>
    </w:p>
    <w:p w14:paraId="0BC82AD0" w14:textId="77777777" w:rsidR="00277FF6" w:rsidRDefault="001C243A">
      <w:pPr>
        <w:pStyle w:val="SourceCode"/>
      </w:pPr>
      <w:r>
        <w:t xml:space="preserve">        return send_refused_form(request, http_status_for(status), status,</w:t>
      </w:r>
    </w:p>
    <w:p w14:paraId="191F31AD" w14:textId="77777777" w:rsidR="00277FF6" w:rsidRDefault="001C243A">
      <w:pPr>
        <w:pStyle w:val="SourceCode"/>
      </w:pPr>
      <w:r>
        <w:t xml:space="preserve">                                 problem, full_name, email, phone);</w:t>
      </w:r>
    </w:p>
    <w:p w14:paraId="5CC17198" w14:textId="77777777" w:rsidR="00277FF6" w:rsidRDefault="001C243A">
      <w:pPr>
        <w:pStyle w:val="SourceCode"/>
      </w:pPr>
      <w:r>
        <w:t xml:space="preserve">    }</w:t>
      </w:r>
    </w:p>
    <w:p w14:paraId="042FB375" w14:textId="77777777" w:rsidR="00277FF6" w:rsidRDefault="001C243A">
      <w:pPr>
        <w:pStyle w:val="SourceCode"/>
      </w:pPr>
      <w:r>
        <w:t xml:space="preserve">    // The visitor is logged in, so the session exists: the flash waits in</w:t>
      </w:r>
    </w:p>
    <w:p w14:paraId="35043DD0" w14:textId="77777777" w:rsidR="00277FF6" w:rsidRDefault="001C243A">
      <w:pPr>
        <w:pStyle w:val="SourceCode"/>
      </w:pPr>
      <w:r>
        <w:t xml:space="preserve">    // it, and the answer needs no new cookie.</w:t>
      </w:r>
    </w:p>
    <w:p w14:paraId="7EC411C7" w14:textId="77777777" w:rsidR="00277FF6" w:rsidRDefault="001C243A">
      <w:pPr>
        <w:pStyle w:val="SourceCode"/>
      </w:pPr>
      <w:r>
        <w:t xml:space="preserve">    set_flash(database, session_id, CREATED_FLASH);</w:t>
      </w:r>
    </w:p>
    <w:p w14:paraId="42EAE87E" w14:textId="77777777" w:rsidR="00277FF6" w:rsidRDefault="001C243A">
      <w:pPr>
        <w:pStyle w:val="SourceCode"/>
      </w:pPr>
      <w:r>
        <w:t xml:space="preserve">    close_connection(database);</w:t>
      </w:r>
    </w:p>
    <w:p w14:paraId="48E60483" w14:textId="77777777" w:rsidR="00277FF6" w:rsidRDefault="001C243A">
      <w:pPr>
        <w:pStyle w:val="SourceCode"/>
      </w:pPr>
      <w:r>
        <w:t xml:space="preserve">    char location[LOCATION_SIZE];</w:t>
      </w:r>
    </w:p>
    <w:p w14:paraId="3B47EE28" w14:textId="77777777" w:rsidR="00277FF6" w:rsidRDefault="001C243A">
      <w:pPr>
        <w:pStyle w:val="SourceCode"/>
      </w:pPr>
      <w:r>
        <w:t xml:space="preserve">    snprintf(location, sizeof location, "%s/%d", CONTACTS_PAGE_PATH,</w:t>
      </w:r>
    </w:p>
    <w:p w14:paraId="518842D5" w14:textId="77777777" w:rsidR="00277FF6" w:rsidRDefault="001C243A">
      <w:pPr>
        <w:pStyle w:val="SourceCode"/>
      </w:pPr>
      <w:r>
        <w:t xml:space="preserve">             stored.id);</w:t>
      </w:r>
    </w:p>
    <w:p w14:paraId="7378B819" w14:textId="77777777" w:rsidR="00277FF6" w:rsidRDefault="001C243A">
      <w:pPr>
        <w:pStyle w:val="SourceCode"/>
      </w:pPr>
      <w:r>
        <w:t xml:space="preserve">    return send_redirect(request, location, "");</w:t>
      </w:r>
    </w:p>
    <w:p w14:paraId="793B854C" w14:textId="77777777" w:rsidR="00277FF6" w:rsidRDefault="001C243A">
      <w:pPr>
        <w:pStyle w:val="SourceCode"/>
      </w:pPr>
      <w:r>
        <w:t>}</w:t>
      </w:r>
    </w:p>
    <w:p w14:paraId="7B75BC4D" w14:textId="77777777" w:rsidR="00277FF6" w:rsidRDefault="00277FF6">
      <w:pPr>
        <w:pStyle w:val="SourceCode"/>
      </w:pPr>
    </w:p>
    <w:p w14:paraId="6EC5D460" w14:textId="77777777" w:rsidR="00277FF6" w:rsidRDefault="001C243A">
      <w:pPr>
        <w:pStyle w:val="SourceCode"/>
      </w:pPr>
      <w:r>
        <w:t>// GET /contacts/{id}: the contact's page, from the database, with the</w:t>
      </w:r>
    </w:p>
    <w:p w14:paraId="36715133" w14:textId="77777777" w:rsidR="00277FF6" w:rsidRDefault="001C243A">
      <w:pPr>
        <w:pStyle w:val="SourceCode"/>
      </w:pPr>
      <w:r>
        <w:t>// flash, for a logged-in visitor. After the login check, a segment that is</w:t>
      </w:r>
    </w:p>
    <w:p w14:paraId="3444E1C7" w14:textId="77777777" w:rsidR="00277FF6" w:rsidRDefault="001C243A">
      <w:pPr>
        <w:pStyle w:val="SourceCode"/>
      </w:pPr>
      <w:r>
        <w:t>// not an id gets the 404 page before the contact store is asked.</w:t>
      </w:r>
    </w:p>
    <w:p w14:paraId="51965760" w14:textId="77777777" w:rsidR="00277FF6" w:rsidRDefault="001C243A">
      <w:pPr>
        <w:pStyle w:val="SourceCode"/>
      </w:pPr>
      <w:r>
        <w:t>static enum MHD_Result handle_contact(const struct Request *request,</w:t>
      </w:r>
    </w:p>
    <w:p w14:paraId="0FA2CDAD" w14:textId="77777777" w:rsidR="00277FF6" w:rsidRDefault="001C243A">
      <w:pPr>
        <w:pStyle w:val="SourceCode"/>
      </w:pPr>
      <w:r>
        <w:t xml:space="preserve">                                      const char *id_text)</w:t>
      </w:r>
    </w:p>
    <w:p w14:paraId="73B92A7B" w14:textId="77777777" w:rsidR="00277FF6" w:rsidRDefault="001C243A">
      <w:pPr>
        <w:pStyle w:val="SourceCode"/>
      </w:pPr>
      <w:r>
        <w:t>{</w:t>
      </w:r>
    </w:p>
    <w:p w14:paraId="219F9936" w14:textId="77777777" w:rsidR="00277FF6" w:rsidRDefault="001C243A">
      <w:pPr>
        <w:pStyle w:val="SourceCode"/>
      </w:pPr>
      <w:r>
        <w:t xml:space="preserve">    char session_id[SESSION_ID_SIZE] = "";</w:t>
      </w:r>
    </w:p>
    <w:p w14:paraId="02C56F15" w14:textId="77777777" w:rsidR="00277FF6" w:rsidRDefault="001C243A">
      <w:pPr>
        <w:pStyle w:val="SourceCode"/>
      </w:pPr>
      <w:r>
        <w:t xml:space="preserve">    enum MHD_Result answer = MHD_NO;</w:t>
      </w:r>
    </w:p>
    <w:p w14:paraId="6B433086" w14:textId="77777777" w:rsidR="00277FF6" w:rsidRDefault="001C243A">
      <w:pPr>
        <w:pStyle w:val="SourceCode"/>
      </w:pPr>
      <w:r>
        <w:t xml:space="preserve">    if (!require_login(request, session_id, &amp;answer)) {</w:t>
      </w:r>
    </w:p>
    <w:p w14:paraId="0BA971DB" w14:textId="77777777" w:rsidR="00277FF6" w:rsidRDefault="001C243A">
      <w:pPr>
        <w:pStyle w:val="SourceCode"/>
      </w:pPr>
      <w:r>
        <w:t xml:space="preserve">        return answer;</w:t>
      </w:r>
    </w:p>
    <w:p w14:paraId="7E819B9F" w14:textId="77777777" w:rsidR="00277FF6" w:rsidRDefault="001C243A">
      <w:pPr>
        <w:pStyle w:val="SourceCode"/>
      </w:pPr>
      <w:r>
        <w:t xml:space="preserve">    }</w:t>
      </w:r>
    </w:p>
    <w:p w14:paraId="4D3C2463" w14:textId="77777777" w:rsidR="00277FF6" w:rsidRDefault="001C243A">
      <w:pPr>
        <w:pStyle w:val="SourceCode"/>
      </w:pPr>
      <w:r>
        <w:t xml:space="preserve">    int contact_id = parse_path_id(id_text);</w:t>
      </w:r>
    </w:p>
    <w:p w14:paraId="174CCD19" w14:textId="77777777" w:rsidR="00277FF6" w:rsidRDefault="001C243A">
      <w:pPr>
        <w:pStyle w:val="SourceCode"/>
      </w:pPr>
      <w:r>
        <w:t xml:space="preserve">    if (contact_id == 0) {</w:t>
      </w:r>
    </w:p>
    <w:p w14:paraId="7864F778" w14:textId="77777777" w:rsidR="00277FF6" w:rsidRDefault="001C243A">
      <w:pPr>
        <w:pStyle w:val="SourceCode"/>
      </w:pPr>
      <w:r>
        <w:t xml:space="preserve">        return send_not_found_page(request);</w:t>
      </w:r>
    </w:p>
    <w:p w14:paraId="5476AA0F" w14:textId="77777777" w:rsidR="00277FF6" w:rsidRDefault="001C243A">
      <w:pPr>
        <w:pStyle w:val="SourceCode"/>
      </w:pPr>
      <w:r>
        <w:t xml:space="preserve">    }</w:t>
      </w:r>
    </w:p>
    <w:p w14:paraId="6766D7D7" w14:textId="77777777" w:rsidR="00277FF6" w:rsidRDefault="001C243A">
      <w:pPr>
        <w:pStyle w:val="SourceCode"/>
      </w:pPr>
      <w:r>
        <w:t xml:space="preserve">    char problem[PROBLEM_SIZE] = "";</w:t>
      </w:r>
    </w:p>
    <w:p w14:paraId="6F733D80" w14:textId="77777777" w:rsidR="00277FF6" w:rsidRDefault="001C243A">
      <w:pPr>
        <w:pStyle w:val="SourceCode"/>
      </w:pPr>
      <w:r>
        <w:t xml:space="preserve">    MYSQL *database = NULL;</w:t>
      </w:r>
    </w:p>
    <w:p w14:paraId="330B5502" w14:textId="77777777" w:rsidR="00277FF6" w:rsidRDefault="001C243A">
      <w:pPr>
        <w:pStyle w:val="SourceCode"/>
      </w:pPr>
      <w:r>
        <w:t xml:space="preserve">    if (open_connection(&amp;database, problem, sizeof problem) != SUCCESS) {</w:t>
      </w:r>
    </w:p>
    <w:p w14:paraId="54C8EACB" w14:textId="77777777" w:rsidR="00277FF6" w:rsidRDefault="001C243A">
      <w:pPr>
        <w:pStyle w:val="SourceCode"/>
      </w:pPr>
      <w:r>
        <w:t xml:space="preserve">        return send_store_failure(request, 503);</w:t>
      </w:r>
    </w:p>
    <w:p w14:paraId="3AE44902" w14:textId="77777777" w:rsidR="00277FF6" w:rsidRDefault="001C243A">
      <w:pPr>
        <w:pStyle w:val="SourceCode"/>
      </w:pPr>
      <w:r>
        <w:t xml:space="preserve">    }</w:t>
      </w:r>
    </w:p>
    <w:p w14:paraId="62D1B4B4" w14:textId="77777777" w:rsidR="00277FF6" w:rsidRDefault="001C243A">
      <w:pPr>
        <w:pStyle w:val="SourceCode"/>
      </w:pPr>
      <w:r>
        <w:t xml:space="preserve">    struct Contact contact = {0, "", "", "", false};</w:t>
      </w:r>
    </w:p>
    <w:p w14:paraId="220E5B92" w14:textId="77777777" w:rsidR="00277FF6" w:rsidRDefault="001C243A">
      <w:pPr>
        <w:pStyle w:val="SourceCode"/>
      </w:pPr>
      <w:r>
        <w:t xml:space="preserve">    enum ContactStatus status = get_contact_record(database, contact_id,</w:t>
      </w:r>
    </w:p>
    <w:p w14:paraId="1BDBC563" w14:textId="77777777" w:rsidR="00277FF6" w:rsidRDefault="001C243A">
      <w:pPr>
        <w:pStyle w:val="SourceCode"/>
      </w:pPr>
      <w:r>
        <w:t xml:space="preserve">                                                   &amp;contact, problem,</w:t>
      </w:r>
    </w:p>
    <w:p w14:paraId="5930162B" w14:textId="77777777" w:rsidR="00277FF6" w:rsidRDefault="001C243A">
      <w:pPr>
        <w:pStyle w:val="SourceCode"/>
      </w:pPr>
      <w:r>
        <w:t xml:space="preserve">                                                   sizeof problem);</w:t>
      </w:r>
    </w:p>
    <w:p w14:paraId="24CF5A19" w14:textId="77777777" w:rsidR="00277FF6" w:rsidRDefault="001C243A">
      <w:pPr>
        <w:pStyle w:val="SourceCode"/>
      </w:pPr>
      <w:r>
        <w:t xml:space="preserve">    if (status != SUCCESS) {</w:t>
      </w:r>
    </w:p>
    <w:p w14:paraId="41C028D4" w14:textId="77777777" w:rsidR="00277FF6" w:rsidRDefault="001C243A">
      <w:pPr>
        <w:pStyle w:val="SourceCode"/>
      </w:pPr>
      <w:r>
        <w:t xml:space="preserve">        close_connection(database);</w:t>
      </w:r>
    </w:p>
    <w:p w14:paraId="03EB2C41" w14:textId="77777777" w:rsidR="00277FF6" w:rsidRDefault="001C243A">
      <w:pPr>
        <w:pStyle w:val="SourceCode"/>
      </w:pPr>
      <w:r>
        <w:t xml:space="preserve">        if (status == NOT_FOUND) {</w:t>
      </w:r>
    </w:p>
    <w:p w14:paraId="700D67EB" w14:textId="77777777" w:rsidR="00277FF6" w:rsidRDefault="001C243A">
      <w:pPr>
        <w:pStyle w:val="SourceCode"/>
      </w:pPr>
      <w:r>
        <w:t xml:space="preserve">            return send_not_found_page(request);</w:t>
      </w:r>
    </w:p>
    <w:p w14:paraId="4D5885F3" w14:textId="77777777" w:rsidR="00277FF6" w:rsidRDefault="001C243A">
      <w:pPr>
        <w:pStyle w:val="SourceCode"/>
      </w:pPr>
      <w:r>
        <w:t xml:space="preserve">        }</w:t>
      </w:r>
    </w:p>
    <w:p w14:paraId="5817A48D" w14:textId="77777777" w:rsidR="00277FF6" w:rsidRDefault="001C243A">
      <w:pPr>
        <w:pStyle w:val="SourceCode"/>
      </w:pPr>
      <w:r>
        <w:t xml:space="preserve">        return send_store_failure(request, 500);</w:t>
      </w:r>
    </w:p>
    <w:p w14:paraId="1E1096EE" w14:textId="77777777" w:rsidR="00277FF6" w:rsidRDefault="001C243A">
      <w:pPr>
        <w:pStyle w:val="SourceCode"/>
      </w:pPr>
      <w:r>
        <w:t xml:space="preserve">    }</w:t>
      </w:r>
    </w:p>
    <w:p w14:paraId="7D7AFCE7" w14:textId="77777777" w:rsidR="00277FF6" w:rsidRDefault="001C243A">
      <w:pPr>
        <w:pStyle w:val="SourceCode"/>
      </w:pPr>
      <w:r>
        <w:t xml:space="preserve">    // The flash is taken only for a page that is shown, so a 404 never</w:t>
      </w:r>
    </w:p>
    <w:p w14:paraId="72451EF4" w14:textId="77777777" w:rsidR="00277FF6" w:rsidRDefault="001C243A">
      <w:pPr>
        <w:pStyle w:val="SourceCode"/>
      </w:pPr>
      <w:r>
        <w:t xml:space="preserve">    // uses it up; take_flash removes it, so it shows once.</w:t>
      </w:r>
    </w:p>
    <w:p w14:paraId="60C16C5A" w14:textId="77777777" w:rsidR="00277FF6" w:rsidRDefault="001C243A">
      <w:pPr>
        <w:pStyle w:val="SourceCode"/>
      </w:pPr>
      <w:r>
        <w:t xml:space="preserve">    char flash[FLASH_SIZE] = "";</w:t>
      </w:r>
    </w:p>
    <w:p w14:paraId="7766A051" w14:textId="77777777" w:rsidR="00277FF6" w:rsidRDefault="001C243A">
      <w:pPr>
        <w:pStyle w:val="SourceCode"/>
      </w:pPr>
      <w:r>
        <w:t xml:space="preserve">    take_flash(database, session_id, flash, sizeof flash);</w:t>
      </w:r>
    </w:p>
    <w:p w14:paraId="37214BA5" w14:textId="77777777" w:rsidR="00277FF6" w:rsidRDefault="001C243A">
      <w:pPr>
        <w:pStyle w:val="SourceCode"/>
      </w:pPr>
      <w:r>
        <w:t xml:space="preserve">    close_connection(database);</w:t>
      </w:r>
    </w:p>
    <w:p w14:paraId="135FDB7A" w14:textId="77777777" w:rsidR="00277FF6" w:rsidRDefault="001C243A">
      <w:pPr>
        <w:pStyle w:val="SourceCode"/>
      </w:pPr>
      <w:r>
        <w:t xml:space="preserve">    struct Field fields[] = {</w:t>
      </w:r>
    </w:p>
    <w:p w14:paraId="5F738553" w14:textId="77777777" w:rsidR="00277FF6" w:rsidRDefault="001C243A">
      <w:pPr>
        <w:pStyle w:val="SourceCode"/>
      </w:pPr>
      <w:r>
        <w:t xml:space="preserve">        {"flash", flash},</w:t>
      </w:r>
    </w:p>
    <w:p w14:paraId="6DCEAF38" w14:textId="77777777" w:rsidR="00277FF6" w:rsidRDefault="001C243A">
      <w:pPr>
        <w:pStyle w:val="SourceCode"/>
      </w:pPr>
      <w:r>
        <w:t xml:space="preserve">        {"full_name", contact.full_name},</w:t>
      </w:r>
    </w:p>
    <w:p w14:paraId="2D24F107" w14:textId="77777777" w:rsidR="00277FF6" w:rsidRDefault="001C243A">
      <w:pPr>
        <w:pStyle w:val="SourceCode"/>
      </w:pPr>
      <w:r>
        <w:t xml:space="preserve">        {"email", contact.email},</w:t>
      </w:r>
    </w:p>
    <w:p w14:paraId="7D3F72C7" w14:textId="77777777" w:rsidR="00277FF6" w:rsidRDefault="001C243A">
      <w:pPr>
        <w:pStyle w:val="SourceCode"/>
      </w:pPr>
      <w:r>
        <w:t xml:space="preserve">        {"phone_text", phone_text_for(&amp;contact)},</w:t>
      </w:r>
    </w:p>
    <w:p w14:paraId="06234950" w14:textId="77777777" w:rsidR="00277FF6" w:rsidRDefault="001C243A">
      <w:pPr>
        <w:pStyle w:val="SourceCode"/>
      </w:pPr>
      <w:r>
        <w:t xml:space="preserve">    };</w:t>
      </w:r>
    </w:p>
    <w:p w14:paraId="12C02FD9" w14:textId="77777777" w:rsidR="00277FF6" w:rsidRDefault="001C243A">
      <w:pPr>
        <w:pStyle w:val="SourceCode"/>
      </w:pPr>
      <w:r>
        <w:t xml:space="preserve">    struct PageData page_data = {fields, sizeof fields / sizeof fields[0],</w:t>
      </w:r>
    </w:p>
    <w:p w14:paraId="71F84AA1" w14:textId="77777777" w:rsidR="00277FF6" w:rsidRDefault="001C243A">
      <w:pPr>
        <w:pStyle w:val="SourceCode"/>
      </w:pPr>
      <w:r>
        <w:t xml:space="preserve">                                 NULL, 0};</w:t>
      </w:r>
    </w:p>
    <w:p w14:paraId="5D540889" w14:textId="77777777" w:rsidR="00277FF6" w:rsidRDefault="001C243A">
      <w:pPr>
        <w:pStyle w:val="SourceCode"/>
      </w:pPr>
      <w:r>
        <w:t xml:space="preserve">    return send_page(request, 200, request-&gt;templates-&gt;contact, &amp;page_data);</w:t>
      </w:r>
    </w:p>
    <w:p w14:paraId="7BD847F5" w14:textId="77777777" w:rsidR="00277FF6" w:rsidRDefault="001C243A">
      <w:pPr>
        <w:pStyle w:val="SourceCode"/>
      </w:pPr>
      <w:r>
        <w:t>}</w:t>
      </w:r>
    </w:p>
    <w:p w14:paraId="334D7A31" w14:textId="77777777" w:rsidR="00277FF6" w:rsidRDefault="00277FF6">
      <w:pPr>
        <w:pStyle w:val="SourceCode"/>
      </w:pPr>
    </w:p>
    <w:p w14:paraId="3E556AC4" w14:textId="77777777" w:rsidR="00277FF6" w:rsidRDefault="001C243A">
      <w:pPr>
        <w:pStyle w:val="SourceCode"/>
      </w:pPr>
      <w:r>
        <w:t>// GET /login: the empty form. next comes from the address, as</w:t>
      </w:r>
    </w:p>
    <w:p w14:paraId="6DEDA72F" w14:textId="77777777" w:rsidR="00277FF6" w:rsidRDefault="001C243A">
      <w:pPr>
        <w:pStyle w:val="SourceCode"/>
      </w:pPr>
      <w:r>
        <w:t>// /login?next=/contacts/new, read with MHD_GET_ARGUMENT_KIND, and is</w:t>
      </w:r>
    </w:p>
    <w:p w14:paraId="5133A8F0" w14:textId="77777777" w:rsidR="00277FF6" w:rsidRDefault="001C243A">
      <w:pPr>
        <w:pStyle w:val="SourceCode"/>
      </w:pPr>
      <w:r>
        <w:t>// checked before the form keeps it.</w:t>
      </w:r>
    </w:p>
    <w:p w14:paraId="45E4EA8F" w14:textId="77777777" w:rsidR="00277FF6" w:rsidRDefault="001C243A">
      <w:pPr>
        <w:pStyle w:val="SourceCode"/>
      </w:pPr>
      <w:r>
        <w:t>static enum MHD_Result handle_login_page(const struct Request *request)</w:t>
      </w:r>
    </w:p>
    <w:p w14:paraId="7A0754F3" w14:textId="77777777" w:rsidR="00277FF6" w:rsidRDefault="001C243A">
      <w:pPr>
        <w:pStyle w:val="SourceCode"/>
      </w:pPr>
      <w:r>
        <w:t>{</w:t>
      </w:r>
    </w:p>
    <w:p w14:paraId="0652E8CA" w14:textId="77777777" w:rsidR="00277FF6" w:rsidRDefault="001C243A">
      <w:pPr>
        <w:pStyle w:val="SourceCode"/>
      </w:pPr>
      <w:r>
        <w:t xml:space="preserve">    const char *next_value = MHD_lookup_connection_value(</w:t>
      </w:r>
    </w:p>
    <w:p w14:paraId="35B94043" w14:textId="77777777" w:rsidR="00277FF6" w:rsidRDefault="001C243A">
      <w:pPr>
        <w:pStyle w:val="SourceCode"/>
      </w:pPr>
      <w:r>
        <w:t xml:space="preserve">        request-&gt;connection, MHD_GET_ARGUMENT_KIND, "next");</w:t>
      </w:r>
    </w:p>
    <w:p w14:paraId="1EE30AA1" w14:textId="77777777" w:rsidR="00277FF6" w:rsidRDefault="001C243A">
      <w:pPr>
        <w:pStyle w:val="SourceCode"/>
      </w:pPr>
      <w:r>
        <w:t xml:space="preserve">    char next_text[MAX_BODY_BYTES + 1] = "";</w:t>
      </w:r>
    </w:p>
    <w:p w14:paraId="071B967D" w14:textId="77777777" w:rsidR="00277FF6" w:rsidRDefault="001C243A">
      <w:pPr>
        <w:pStyle w:val="SourceCode"/>
      </w:pPr>
      <w:r>
        <w:t xml:space="preserve">    if (next_value != NULL) {</w:t>
      </w:r>
    </w:p>
    <w:p w14:paraId="4868DE46" w14:textId="77777777" w:rsidR="00277FF6" w:rsidRDefault="001C243A">
      <w:pPr>
        <w:pStyle w:val="SourceCode"/>
      </w:pPr>
      <w:r>
        <w:t xml:space="preserve">        snprintf(next_text, sizeof next_text, "%s", next_value);</w:t>
      </w:r>
    </w:p>
    <w:p w14:paraId="7A240B5A" w14:textId="77777777" w:rsidR="00277FF6" w:rsidRDefault="001C243A">
      <w:pPr>
        <w:pStyle w:val="SourceCode"/>
      </w:pPr>
      <w:r>
        <w:t xml:space="preserve">    }</w:t>
      </w:r>
    </w:p>
    <w:p w14:paraId="53D4796D" w14:textId="77777777" w:rsidR="00277FF6" w:rsidRDefault="001C243A">
      <w:pPr>
        <w:pStyle w:val="SourceCode"/>
      </w:pPr>
      <w:r>
        <w:t xml:space="preserve">    char next_path[MAX_BODY_BYTES + 1];</w:t>
      </w:r>
    </w:p>
    <w:p w14:paraId="19431CA6" w14:textId="77777777" w:rsidR="00277FF6" w:rsidRDefault="001C243A">
      <w:pPr>
        <w:pStyle w:val="SourceCode"/>
      </w:pPr>
      <w:r>
        <w:t xml:space="preserve">    safe_next(next_text, next_path, sizeof next_path);</w:t>
      </w:r>
    </w:p>
    <w:p w14:paraId="3EAEBBCF" w14:textId="77777777" w:rsidR="00277FF6" w:rsidRDefault="001C243A">
      <w:pPr>
        <w:pStyle w:val="SourceCode"/>
      </w:pPr>
      <w:r>
        <w:t xml:space="preserve">    return send_login_form(request, 200, LOGIN_NOTICE, "", next_path);</w:t>
      </w:r>
    </w:p>
    <w:p w14:paraId="5067D42F" w14:textId="77777777" w:rsidR="00277FF6" w:rsidRDefault="001C243A">
      <w:pPr>
        <w:pStyle w:val="SourceCode"/>
      </w:pPr>
      <w:r>
        <w:t>}</w:t>
      </w:r>
    </w:p>
    <w:p w14:paraId="3A43DCB3" w14:textId="77777777" w:rsidR="00277FF6" w:rsidRDefault="00277FF6">
      <w:pPr>
        <w:pStyle w:val="SourceCode"/>
      </w:pPr>
    </w:p>
    <w:p w14:paraId="58769FC2" w14:textId="77777777" w:rsidR="00277FF6" w:rsidRDefault="001C243A">
      <w:pPr>
        <w:pStyle w:val="SourceCode"/>
      </w:pPr>
      <w:r>
        <w:t>// POST /login: check the username and the password, start a new session for</w:t>
      </w:r>
    </w:p>
    <w:p w14:paraId="59DBC26C" w14:textId="77777777" w:rsidR="00277FF6" w:rsidRDefault="001C243A">
      <w:pPr>
        <w:pStyle w:val="SourceCode"/>
      </w:pPr>
      <w:r>
        <w:t>// the account, and send the visitor on to next. Remember, the body's</w:t>
      </w:r>
    </w:p>
    <w:p w14:paraId="5EBE871E" w14:textId="77777777" w:rsidR="00277FF6" w:rsidRDefault="001C243A">
      <w:pPr>
        <w:pStyle w:val="SourceCode"/>
      </w:pPr>
      <w:r>
        <w:t>// headers are checked first, as for the contact form.</w:t>
      </w:r>
    </w:p>
    <w:p w14:paraId="4E527A97" w14:textId="77777777" w:rsidR="00277FF6" w:rsidRDefault="001C243A">
      <w:pPr>
        <w:pStyle w:val="SourceCode"/>
      </w:pPr>
      <w:r>
        <w:t>static enum MHD_Result handle_login(const struct Request *request)</w:t>
      </w:r>
    </w:p>
    <w:p w14:paraId="4D35D3E3" w14:textId="77777777" w:rsidR="00277FF6" w:rsidRDefault="001C243A">
      <w:pPr>
        <w:pStyle w:val="SourceCode"/>
      </w:pPr>
      <w:r>
        <w:t>{</w:t>
      </w:r>
    </w:p>
    <w:p w14:paraId="250E8DEC" w14:textId="77777777" w:rsidR="00277FF6" w:rsidRDefault="001C243A">
      <w:pPr>
        <w:pStyle w:val="SourceCode"/>
      </w:pPr>
      <w:r>
        <w:t xml:space="preserve">    const char *title = "";</w:t>
      </w:r>
    </w:p>
    <w:p w14:paraId="3A676423" w14:textId="77777777" w:rsidR="00277FF6" w:rsidRDefault="001C243A">
      <w:pPr>
        <w:pStyle w:val="SourceCode"/>
      </w:pPr>
      <w:r>
        <w:t xml:space="preserve">    const char *message = "";</w:t>
      </w:r>
    </w:p>
    <w:p w14:paraId="2B795E8B" w14:textId="77777777" w:rsidR="00277FF6" w:rsidRDefault="001C243A">
      <w:pPr>
        <w:pStyle w:val="SourceCode"/>
      </w:pPr>
      <w:r>
        <w:t xml:space="preserve">    unsigned int status_code = form_request_problem(request, &amp;title, &amp;message);</w:t>
      </w:r>
    </w:p>
    <w:p w14:paraId="6A2CCD71" w14:textId="77777777" w:rsidR="00277FF6" w:rsidRDefault="001C243A">
      <w:pPr>
        <w:pStyle w:val="SourceCode"/>
      </w:pPr>
      <w:r>
        <w:t xml:space="preserve">    if (status_code != 0) {</w:t>
      </w:r>
    </w:p>
    <w:p w14:paraId="53D244D0" w14:textId="77777777" w:rsidR="00277FF6" w:rsidRDefault="001C243A">
      <w:pPr>
        <w:pStyle w:val="SourceCode"/>
      </w:pPr>
      <w:r>
        <w:t xml:space="preserve">        return send_message_page(request, status_code, title, message,</w:t>
      </w:r>
    </w:p>
    <w:p w14:paraId="44A6B475" w14:textId="77777777" w:rsidR="00277FF6" w:rsidRDefault="001C243A">
      <w:pPr>
        <w:pStyle w:val="SourceCode"/>
      </w:pPr>
      <w:r>
        <w:t xml:space="preserve">                                 LOGIN_PATH, "Log in");</w:t>
      </w:r>
    </w:p>
    <w:p w14:paraId="4A65BEA0" w14:textId="77777777" w:rsidR="00277FF6" w:rsidRDefault="001C243A">
      <w:pPr>
        <w:pStyle w:val="SourceCode"/>
      </w:pPr>
      <w:r>
        <w:t xml:space="preserve">    }</w:t>
      </w:r>
    </w:p>
    <w:p w14:paraId="3C4EDCF6" w14:textId="77777777" w:rsidR="00277FF6" w:rsidRDefault="001C243A">
      <w:pPr>
        <w:pStyle w:val="SourceCode"/>
      </w:pPr>
      <w:r>
        <w:t xml:space="preserve">    // The post processor has decoded the login form's three fields, as it</w:t>
      </w:r>
    </w:p>
    <w:p w14:paraId="387FA53B" w14:textId="77777777" w:rsidR="00277FF6" w:rsidRDefault="001C243A">
      <w:pPr>
        <w:pStyle w:val="SourceCode"/>
      </w:pPr>
      <w:r>
        <w:t xml:space="preserve">    // decodes the contact form's. The username is trimmed, as in every form;</w:t>
      </w:r>
    </w:p>
    <w:p w14:paraId="13F29670" w14:textId="77777777" w:rsidR="00277FF6" w:rsidRDefault="001C243A">
      <w:pPr>
        <w:pStyle w:val="SourceCode"/>
      </w:pPr>
      <w:r>
        <w:t xml:space="preserve">    // the password never is: every character of it counts.</w:t>
      </w:r>
    </w:p>
    <w:p w14:paraId="5C81FD89" w14:textId="77777777" w:rsidR="00277FF6" w:rsidRDefault="001C243A">
      <w:pPr>
        <w:pStyle w:val="SourceCode"/>
      </w:pPr>
      <w:r>
        <w:t xml:space="preserve">    struct PostedForm form = *request-&gt;form;</w:t>
      </w:r>
    </w:p>
    <w:p w14:paraId="01E8491D" w14:textId="77777777" w:rsidR="00277FF6" w:rsidRDefault="001C243A">
      <w:pPr>
        <w:pStyle w:val="SourceCode"/>
      </w:pPr>
      <w:r>
        <w:t xml:space="preserve">    char *username = trim_text(form.username.field_text);</w:t>
      </w:r>
    </w:p>
    <w:p w14:paraId="474996EE" w14:textId="77777777" w:rsidR="00277FF6" w:rsidRDefault="001C243A">
      <w:pPr>
        <w:pStyle w:val="SourceCode"/>
      </w:pPr>
      <w:r>
        <w:t xml:space="preserve">    const char *password = form.password.field_text;</w:t>
      </w:r>
    </w:p>
    <w:p w14:paraId="6D30078B" w14:textId="77777777" w:rsidR="00277FF6" w:rsidRDefault="001C243A">
      <w:pPr>
        <w:pStyle w:val="SourceCode"/>
      </w:pPr>
      <w:r>
        <w:t xml:space="preserve">    char next_path[MAX_BODY_BYTES + 1];</w:t>
      </w:r>
    </w:p>
    <w:p w14:paraId="669E6398" w14:textId="77777777" w:rsidR="00277FF6" w:rsidRDefault="001C243A">
      <w:pPr>
        <w:pStyle w:val="SourceCode"/>
      </w:pPr>
      <w:r>
        <w:t xml:space="preserve">    safe_next(form.next_path.field_text, next_path, sizeof next_path);</w:t>
      </w:r>
    </w:p>
    <w:p w14:paraId="655FA10C" w14:textId="77777777" w:rsidR="00277FF6" w:rsidRDefault="001C243A">
      <w:pPr>
        <w:pStyle w:val="SourceCode"/>
      </w:pPr>
      <w:r>
        <w:t xml:space="preserve">    char problem[PROBLEM_SIZE] = "";</w:t>
      </w:r>
    </w:p>
    <w:p w14:paraId="20B2399B" w14:textId="77777777" w:rsidR="00277FF6" w:rsidRDefault="001C243A">
      <w:pPr>
        <w:pStyle w:val="SourceCode"/>
      </w:pPr>
      <w:r>
        <w:t xml:space="preserve">    MYSQL *database = NULL;</w:t>
      </w:r>
    </w:p>
    <w:p w14:paraId="7058A687" w14:textId="77777777" w:rsidR="00277FF6" w:rsidRDefault="001C243A">
      <w:pPr>
        <w:pStyle w:val="SourceCode"/>
      </w:pPr>
      <w:r>
        <w:t xml:space="preserve">    if (open_connection(&amp;database, problem, sizeof problem) != SUCCESS) {</w:t>
      </w:r>
    </w:p>
    <w:p w14:paraId="13F9843A" w14:textId="77777777" w:rsidR="00277FF6" w:rsidRDefault="001C243A">
      <w:pPr>
        <w:pStyle w:val="SourceCode"/>
      </w:pPr>
      <w:r>
        <w:t xml:space="preserve">        return send_store_failure(request, 503);</w:t>
      </w:r>
    </w:p>
    <w:p w14:paraId="66527039" w14:textId="77777777" w:rsidR="00277FF6" w:rsidRDefault="001C243A">
      <w:pPr>
        <w:pStyle w:val="SourceCode"/>
      </w:pPr>
      <w:r>
        <w:t xml:space="preserve">    }</w:t>
      </w:r>
    </w:p>
    <w:p w14:paraId="03A81BAB" w14:textId="77777777" w:rsidR="00277FF6" w:rsidRDefault="001C243A">
      <w:pPr>
        <w:pStyle w:val="SourceCode"/>
      </w:pPr>
      <w:r>
        <w:t xml:space="preserve">    int user_id = check_login(database, username, password);</w:t>
      </w:r>
    </w:p>
    <w:p w14:paraId="633A243E" w14:textId="77777777" w:rsidR="00277FF6" w:rsidRDefault="001C243A">
      <w:pPr>
        <w:pStyle w:val="SourceCode"/>
      </w:pPr>
      <w:r>
        <w:t xml:space="preserve">    if (user_id == 0) {</w:t>
      </w:r>
    </w:p>
    <w:p w14:paraId="488D5669" w14:textId="77777777" w:rsidR="00277FF6" w:rsidRDefault="001C243A">
      <w:pPr>
        <w:pStyle w:val="SourceCode"/>
      </w:pPr>
      <w:r>
        <w:t xml:space="preserve">        close_connection(database);</w:t>
      </w:r>
    </w:p>
    <w:p w14:paraId="7138C598" w14:textId="77777777" w:rsidR="00277FF6" w:rsidRDefault="001C243A">
      <w:pPr>
        <w:pStyle w:val="SourceCode"/>
      </w:pPr>
      <w:r>
        <w:t xml:space="preserve">        // The form again, with the username typed and the one message for both</w:t>
      </w:r>
    </w:p>
    <w:p w14:paraId="2A01550D" w14:textId="77777777" w:rsidR="00277FF6" w:rsidRDefault="001C243A">
      <w:pPr>
        <w:pStyle w:val="SourceCode"/>
      </w:pPr>
      <w:r>
        <w:t xml:space="preserve">        // mistakes: 400, as for Lesson 8.4's refused form.</w:t>
      </w:r>
    </w:p>
    <w:p w14:paraId="10289EE1" w14:textId="77777777" w:rsidR="00277FF6" w:rsidRDefault="001C243A">
      <w:pPr>
        <w:pStyle w:val="SourceCode"/>
      </w:pPr>
      <w:r>
        <w:t xml:space="preserve">        return send_login_form(request, 400, FAILED_LOGIN_NOTICE, username,</w:t>
      </w:r>
    </w:p>
    <w:p w14:paraId="0163D856" w14:textId="77777777" w:rsidR="00277FF6" w:rsidRDefault="001C243A">
      <w:pPr>
        <w:pStyle w:val="SourceCode"/>
      </w:pPr>
      <w:r>
        <w:t xml:space="preserve">                               next_path);</w:t>
      </w:r>
    </w:p>
    <w:p w14:paraId="6E6F105D" w14:textId="77777777" w:rsidR="00277FF6" w:rsidRDefault="001C243A">
      <w:pPr>
        <w:pStyle w:val="SourceCode"/>
      </w:pPr>
      <w:r>
        <w:t xml:space="preserve">    }</w:t>
      </w:r>
    </w:p>
    <w:p w14:paraId="35D3B7AC" w14:textId="77777777" w:rsidR="00277FF6" w:rsidRDefault="001C243A">
      <w:pPr>
        <w:pStyle w:val="SourceCode"/>
      </w:pPr>
      <w:r>
        <w:t xml:space="preserve">    // A new id at every login. Any session the browser already had is</w:t>
      </w:r>
    </w:p>
    <w:p w14:paraId="163A187B" w14:textId="77777777" w:rsidR="00277FF6" w:rsidRDefault="001C243A">
      <w:pPr>
        <w:pStyle w:val="SourceCode"/>
      </w:pPr>
      <w:r>
        <w:t xml:space="preserve">    // deleted, and the new one gets an id nobody else has seen, so an id</w:t>
      </w:r>
    </w:p>
    <w:p w14:paraId="4DC9D5BD" w14:textId="77777777" w:rsidR="00277FF6" w:rsidRDefault="001C243A">
      <w:pPr>
        <w:pStyle w:val="SourceCode"/>
      </w:pPr>
      <w:r>
        <w:t xml:space="preserve">    // someone planted in the visitor's browser before the login (session</w:t>
      </w:r>
    </w:p>
    <w:p w14:paraId="53199032" w14:textId="77777777" w:rsidR="00277FF6" w:rsidRDefault="001C243A">
      <w:pPr>
        <w:pStyle w:val="SourceCode"/>
      </w:pPr>
      <w:r>
        <w:t xml:space="preserve">    // fixation) never becomes a logged-in session.</w:t>
      </w:r>
    </w:p>
    <w:p w14:paraId="16BDB485" w14:textId="77777777" w:rsidR="00277FF6" w:rsidRDefault="001C243A">
      <w:pPr>
        <w:pStyle w:val="SourceCode"/>
      </w:pPr>
      <w:r>
        <w:t xml:space="preserve">    end_session(database, MHD_lookup_connection_value(request-&gt;connection,</w:t>
      </w:r>
    </w:p>
    <w:p w14:paraId="06C30A71" w14:textId="77777777" w:rsidR="00277FF6" w:rsidRDefault="001C243A">
      <w:pPr>
        <w:pStyle w:val="SourceCode"/>
      </w:pPr>
      <w:r>
        <w:t xml:space="preserve">                                                      MHD_COOKIE_KIND,</w:t>
      </w:r>
    </w:p>
    <w:p w14:paraId="03744667" w14:textId="77777777" w:rsidR="00277FF6" w:rsidRDefault="001C243A">
      <w:pPr>
        <w:pStyle w:val="SourceCode"/>
      </w:pPr>
      <w:r>
        <w:t xml:space="preserve">                                                      SESSION_COOKIE));</w:t>
      </w:r>
    </w:p>
    <w:p w14:paraId="1EBD9D7C" w14:textId="77777777" w:rsidR="00277FF6" w:rsidRDefault="001C243A">
      <w:pPr>
        <w:pStyle w:val="SourceCode"/>
      </w:pPr>
      <w:r>
        <w:t xml:space="preserve">    char session_id[SESSION_ID_SIZE] = "";</w:t>
      </w:r>
    </w:p>
    <w:p w14:paraId="6B4F5D22" w14:textId="77777777" w:rsidR="00277FF6" w:rsidRDefault="001C243A">
      <w:pPr>
        <w:pStyle w:val="SourceCode"/>
      </w:pPr>
      <w:r>
        <w:t xml:space="preserve">    int started = start_session(database, user_id, session_id);</w:t>
      </w:r>
    </w:p>
    <w:p w14:paraId="5EB4DF4E" w14:textId="77777777" w:rsidR="00277FF6" w:rsidRDefault="001C243A">
      <w:pPr>
        <w:pStyle w:val="SourceCode"/>
      </w:pPr>
      <w:r>
        <w:t xml:space="preserve">    close_connection(database);</w:t>
      </w:r>
    </w:p>
    <w:p w14:paraId="5BE79A36" w14:textId="77777777" w:rsidR="00277FF6" w:rsidRDefault="001C243A">
      <w:pPr>
        <w:pStyle w:val="SourceCode"/>
      </w:pPr>
      <w:r>
        <w:t xml:space="preserve">    if (!started) {</w:t>
      </w:r>
    </w:p>
    <w:p w14:paraId="5F13F284" w14:textId="77777777" w:rsidR="00277FF6" w:rsidRDefault="001C243A">
      <w:pPr>
        <w:pStyle w:val="SourceCode"/>
      </w:pPr>
      <w:r>
        <w:t xml:space="preserve">        return send_store_failure(request, 500);</w:t>
      </w:r>
    </w:p>
    <w:p w14:paraId="1B4B972F" w14:textId="77777777" w:rsidR="00277FF6" w:rsidRDefault="001C243A">
      <w:pPr>
        <w:pStyle w:val="SourceCode"/>
      </w:pPr>
      <w:r>
        <w:t xml:space="preserve">    }</w:t>
      </w:r>
    </w:p>
    <w:p w14:paraId="3DF3A8C3" w14:textId="77777777" w:rsidR="00277FF6" w:rsidRDefault="001C243A">
      <w:pPr>
        <w:pStyle w:val="SourceCode"/>
      </w:pPr>
      <w:r>
        <w:t xml:space="preserve">    char set_cookie[SESSION_COOKIE_SIZE];</w:t>
      </w:r>
    </w:p>
    <w:p w14:paraId="479E0DA4" w14:textId="77777777" w:rsidR="00277FF6" w:rsidRDefault="001C243A">
      <w:pPr>
        <w:pStyle w:val="SourceCode"/>
      </w:pPr>
      <w:r>
        <w:t xml:space="preserve">    session_cookie(session_id, set_cookie, sizeof set_cookie);</w:t>
      </w:r>
    </w:p>
    <w:p w14:paraId="157E2D63" w14:textId="77777777" w:rsidR="00277FF6" w:rsidRDefault="001C243A">
      <w:pPr>
        <w:pStyle w:val="SourceCode"/>
      </w:pPr>
      <w:r>
        <w:t xml:space="preserve">    return send_redirect(request, next_path, set_cookie);</w:t>
      </w:r>
    </w:p>
    <w:p w14:paraId="249FFC85" w14:textId="77777777" w:rsidR="00277FF6" w:rsidRDefault="001C243A">
      <w:pPr>
        <w:pStyle w:val="SourceCode"/>
      </w:pPr>
      <w:r>
        <w:t>}</w:t>
      </w:r>
    </w:p>
    <w:p w14:paraId="28A72DB8" w14:textId="77777777" w:rsidR="00277FF6" w:rsidRDefault="00277FF6">
      <w:pPr>
        <w:pStyle w:val="SourceCode"/>
      </w:pPr>
    </w:p>
    <w:p w14:paraId="3091B68C" w14:textId="77777777" w:rsidR="00277FF6" w:rsidRDefault="001C243A">
      <w:pPr>
        <w:pStyle w:val="SourceCode"/>
      </w:pPr>
      <w:r>
        <w:t>// POST /logout: delete the session's row, and ask the browser to delete its</w:t>
      </w:r>
    </w:p>
    <w:p w14:paraId="6114F65E" w14:textId="77777777" w:rsidR="00277FF6" w:rsidRDefault="001C243A">
      <w:pPr>
        <w:pStyle w:val="SourceCode"/>
      </w:pPr>
      <w:r>
        <w:t>// cookie. Logout is a POST, because a GET could be set off by a link or an</w:t>
      </w:r>
    </w:p>
    <w:p w14:paraId="7C3C685C" w14:textId="77777777" w:rsidR="00277FF6" w:rsidRDefault="001C243A">
      <w:pPr>
        <w:pStyle w:val="SourceCode"/>
      </w:pPr>
      <w:r>
        <w:t>// image on another site's page. Every answer sends the visitor to the login</w:t>
      </w:r>
    </w:p>
    <w:p w14:paraId="347C870F" w14:textId="77777777" w:rsidR="00277FF6" w:rsidRDefault="001C243A">
      <w:pPr>
        <w:pStyle w:val="SourceCode"/>
      </w:pPr>
      <w:r>
        <w:t>// form, even when no session was found.</w:t>
      </w:r>
    </w:p>
    <w:p w14:paraId="28562B2F" w14:textId="77777777" w:rsidR="00277FF6" w:rsidRDefault="001C243A">
      <w:pPr>
        <w:pStyle w:val="SourceCode"/>
      </w:pPr>
      <w:r>
        <w:t>static enum MHD_Result handle_logout(const struct Request *request)</w:t>
      </w:r>
    </w:p>
    <w:p w14:paraId="0CC370A9" w14:textId="77777777" w:rsidR="00277FF6" w:rsidRDefault="001C243A">
      <w:pPr>
        <w:pStyle w:val="SourceCode"/>
      </w:pPr>
      <w:r>
        <w:t>{</w:t>
      </w:r>
    </w:p>
    <w:p w14:paraId="40C5BAEB" w14:textId="77777777" w:rsidR="00277FF6" w:rsidRDefault="001C243A">
      <w:pPr>
        <w:pStyle w:val="SourceCode"/>
      </w:pPr>
      <w:r>
        <w:t xml:space="preserve">    char problem[PROBLEM_SIZE] = "";</w:t>
      </w:r>
    </w:p>
    <w:p w14:paraId="7CA093B2" w14:textId="77777777" w:rsidR="00277FF6" w:rsidRDefault="001C243A">
      <w:pPr>
        <w:pStyle w:val="SourceCode"/>
      </w:pPr>
      <w:r>
        <w:t xml:space="preserve">    MYSQL *database = NULL;</w:t>
      </w:r>
    </w:p>
    <w:p w14:paraId="374F1B0F" w14:textId="77777777" w:rsidR="00277FF6" w:rsidRDefault="001C243A">
      <w:pPr>
        <w:pStyle w:val="SourceCode"/>
      </w:pPr>
      <w:r>
        <w:t xml:space="preserve">    if (open_connection(&amp;database, problem, sizeof problem) == SUCCESS) {</w:t>
      </w:r>
    </w:p>
    <w:p w14:paraId="70CDF0FA" w14:textId="77777777" w:rsidR="00277FF6" w:rsidRDefault="001C243A">
      <w:pPr>
        <w:pStyle w:val="SourceCode"/>
      </w:pPr>
      <w:r>
        <w:t xml:space="preserve">        end_session(database, MHD_lookup_connection_value(</w:t>
      </w:r>
    </w:p>
    <w:p w14:paraId="27A2A18E" w14:textId="77777777" w:rsidR="00277FF6" w:rsidRDefault="001C243A">
      <w:pPr>
        <w:pStyle w:val="SourceCode"/>
      </w:pPr>
      <w:r>
        <w:t xml:space="preserve">                                  request-&gt;connection, MHD_COOKIE_KIND,</w:t>
      </w:r>
    </w:p>
    <w:p w14:paraId="251C8C72" w14:textId="77777777" w:rsidR="00277FF6" w:rsidRDefault="001C243A">
      <w:pPr>
        <w:pStyle w:val="SourceCode"/>
      </w:pPr>
      <w:r>
        <w:t xml:space="preserve">                                  SESSION_COOKIE));</w:t>
      </w:r>
    </w:p>
    <w:p w14:paraId="5344AC4F" w14:textId="77777777" w:rsidR="00277FF6" w:rsidRDefault="001C243A">
      <w:pPr>
        <w:pStyle w:val="SourceCode"/>
      </w:pPr>
      <w:r>
        <w:t xml:space="preserve">        close_connection(database);</w:t>
      </w:r>
    </w:p>
    <w:p w14:paraId="0C9323B3" w14:textId="77777777" w:rsidR="00277FF6" w:rsidRDefault="001C243A">
      <w:pPr>
        <w:pStyle w:val="SourceCode"/>
      </w:pPr>
      <w:r>
        <w:t xml:space="preserve">    }</w:t>
      </w:r>
    </w:p>
    <w:p w14:paraId="03CD4B12" w14:textId="77777777" w:rsidR="00277FF6" w:rsidRDefault="001C243A">
      <w:pPr>
        <w:pStyle w:val="SourceCode"/>
      </w:pPr>
      <w:r>
        <w:t xml:space="preserve">    return send_redirect(request, LOGIN_PATH, ENDED_SESSION_COOKIE);</w:t>
      </w:r>
    </w:p>
    <w:p w14:paraId="75C59820" w14:textId="77777777" w:rsidR="00277FF6" w:rsidRDefault="001C243A">
      <w:pPr>
        <w:pStyle w:val="SourceCode"/>
      </w:pPr>
      <w:r>
        <w:t>}</w:t>
      </w:r>
    </w:p>
    <w:p w14:paraId="3869F25F" w14:textId="77777777" w:rsidR="00277FF6" w:rsidRDefault="00277FF6">
      <w:pPr>
        <w:pStyle w:val="SourceCode"/>
      </w:pPr>
    </w:p>
    <w:p w14:paraId="5383EBF8" w14:textId="77777777" w:rsidR="00277FF6" w:rsidRDefault="001C243A">
      <w:pPr>
        <w:pStyle w:val="SourceCode"/>
      </w:pPr>
      <w:r>
        <w:t>// Remember, 405 carries Allow, the methods the path takes: GET; GET, POST</w:t>
      </w:r>
    </w:p>
    <w:p w14:paraId="0700718C" w14:textId="77777777" w:rsidR="00277FF6" w:rsidRDefault="001C243A">
      <w:pPr>
        <w:pStyle w:val="SourceCode"/>
      </w:pPr>
      <w:r>
        <w:t>// for /contacts and /login; POST for /logout. send_html would queue the</w:t>
      </w:r>
    </w:p>
    <w:p w14:paraId="3710C347" w14:textId="77777777" w:rsidR="00277FF6" w:rsidRDefault="001C243A">
      <w:pPr>
        <w:pStyle w:val="SourceCode"/>
      </w:pPr>
      <w:r>
        <w:t>// answer before Allow could be added, so it is built here from the page.</w:t>
      </w:r>
    </w:p>
    <w:p w14:paraId="19205635" w14:textId="77777777" w:rsidR="00277FF6" w:rsidRDefault="001C243A">
      <w:pPr>
        <w:pStyle w:val="SourceCode"/>
      </w:pPr>
      <w:r>
        <w:t>static enum MHD_Result handle_method_not_allowed(</w:t>
      </w:r>
    </w:p>
    <w:p w14:paraId="0897F9D0" w14:textId="77777777" w:rsidR="00277FF6" w:rsidRDefault="001C243A">
      <w:pPr>
        <w:pStyle w:val="SourceCode"/>
      </w:pPr>
      <w:r>
        <w:t xml:space="preserve">    const struct Request *request, const char *allowed_methods)</w:t>
      </w:r>
    </w:p>
    <w:p w14:paraId="495749C6" w14:textId="77777777" w:rsidR="00277FF6" w:rsidRDefault="001C243A">
      <w:pPr>
        <w:pStyle w:val="SourceCode"/>
      </w:pPr>
      <w:r>
        <w:t>{</w:t>
      </w:r>
    </w:p>
    <w:p w14:paraId="34B60706" w14:textId="77777777" w:rsidR="00277FF6" w:rsidRDefault="001C243A">
      <w:pPr>
        <w:pStyle w:val="SourceCode"/>
      </w:pPr>
      <w:r>
        <w:t xml:space="preserve">    char message[64];</w:t>
      </w:r>
    </w:p>
    <w:p w14:paraId="46383FB4" w14:textId="77777777" w:rsidR="00277FF6" w:rsidRDefault="001C243A">
      <w:pPr>
        <w:pStyle w:val="SourceCode"/>
      </w:pPr>
      <w:r>
        <w:t xml:space="preserve">    snprintf(message, sizeof message, "This address takes only %s.",</w:t>
      </w:r>
    </w:p>
    <w:p w14:paraId="76F0C403" w14:textId="77777777" w:rsidR="00277FF6" w:rsidRDefault="001C243A">
      <w:pPr>
        <w:pStyle w:val="SourceCode"/>
      </w:pPr>
      <w:r>
        <w:t xml:space="preserve">             allowed_methods);</w:t>
      </w:r>
    </w:p>
    <w:p w14:paraId="0D9CAF50" w14:textId="77777777" w:rsidR="00277FF6" w:rsidRDefault="001C243A">
      <w:pPr>
        <w:pStyle w:val="SourceCode"/>
      </w:pPr>
      <w:r>
        <w:t xml:space="preserve">    struct Field fields[] = {</w:t>
      </w:r>
    </w:p>
    <w:p w14:paraId="4EFE4C3B" w14:textId="77777777" w:rsidR="00277FF6" w:rsidRDefault="001C243A">
      <w:pPr>
        <w:pStyle w:val="SourceCode"/>
      </w:pPr>
      <w:r>
        <w:t xml:space="preserve">        {"title", "Method Not Allowed"},</w:t>
      </w:r>
    </w:p>
    <w:p w14:paraId="0CBF47CE" w14:textId="77777777" w:rsidR="00277FF6" w:rsidRDefault="001C243A">
      <w:pPr>
        <w:pStyle w:val="SourceCode"/>
      </w:pPr>
      <w:r>
        <w:t xml:space="preserve">        {"message", message},</w:t>
      </w:r>
    </w:p>
    <w:p w14:paraId="2132718B" w14:textId="77777777" w:rsidR="00277FF6" w:rsidRDefault="001C243A">
      <w:pPr>
        <w:pStyle w:val="SourceCode"/>
      </w:pPr>
      <w:r>
        <w:t xml:space="preserve">        {"link_path", "/"},</w:t>
      </w:r>
    </w:p>
    <w:p w14:paraId="273AB4D1" w14:textId="77777777" w:rsidR="00277FF6" w:rsidRDefault="001C243A">
      <w:pPr>
        <w:pStyle w:val="SourceCode"/>
      </w:pPr>
      <w:r>
        <w:t xml:space="preserve">        {"link_text", "Home"},</w:t>
      </w:r>
    </w:p>
    <w:p w14:paraId="12378F2B" w14:textId="77777777" w:rsidR="00277FF6" w:rsidRDefault="001C243A">
      <w:pPr>
        <w:pStyle w:val="SourceCode"/>
      </w:pPr>
      <w:r>
        <w:t xml:space="preserve">    };</w:t>
      </w:r>
    </w:p>
    <w:p w14:paraId="787C24E8" w14:textId="77777777" w:rsidR="00277FF6" w:rsidRDefault="001C243A">
      <w:pPr>
        <w:pStyle w:val="SourceCode"/>
      </w:pPr>
      <w:r>
        <w:t xml:space="preserve">    struct PageData page_data = {fields, sizeof fields / sizeof fields[0],</w:t>
      </w:r>
    </w:p>
    <w:p w14:paraId="4DA0D2A3" w14:textId="77777777" w:rsidR="00277FF6" w:rsidRDefault="001C243A">
      <w:pPr>
        <w:pStyle w:val="SourceCode"/>
      </w:pPr>
      <w:r>
        <w:t xml:space="preserve">                                 NULL, 0};</w:t>
      </w:r>
    </w:p>
    <w:p w14:paraId="2DBDA8E2" w14:textId="77777777" w:rsidR="00277FF6" w:rsidRDefault="001C243A">
      <w:pPr>
        <w:pStyle w:val="SourceCode"/>
      </w:pPr>
      <w:r>
        <w:t xml:space="preserve">    struct Page page;</w:t>
      </w:r>
    </w:p>
    <w:p w14:paraId="6004AEA1" w14:textId="77777777" w:rsidR="00277FF6" w:rsidRDefault="001C243A">
      <w:pPr>
        <w:pStyle w:val="SourceCode"/>
      </w:pPr>
      <w:r>
        <w:t xml:space="preserve">    if (!render(&amp;page, request-&gt;templates-&gt;message, &amp;page_data)) {</w:t>
      </w:r>
    </w:p>
    <w:p w14:paraId="2EAC5019" w14:textId="77777777" w:rsidR="00277FF6" w:rsidRDefault="001C243A">
      <w:pPr>
        <w:pStyle w:val="SourceCode"/>
      </w:pPr>
      <w:r>
        <w:t xml:space="preserve">        return send_render_failure(request);</w:t>
      </w:r>
    </w:p>
    <w:p w14:paraId="2389A15B" w14:textId="77777777" w:rsidR="00277FF6" w:rsidRDefault="001C243A">
      <w:pPr>
        <w:pStyle w:val="SourceCode"/>
      </w:pPr>
      <w:r>
        <w:t xml:space="preserve">    }</w:t>
      </w:r>
    </w:p>
    <w:p w14:paraId="71FFE477" w14:textId="77777777" w:rsidR="00277FF6" w:rsidRDefault="001C243A">
      <w:pPr>
        <w:pStyle w:val="SourceCode"/>
      </w:pPr>
      <w:r>
        <w:t xml:space="preserve">    struct MHD_Response *response =</w:t>
      </w:r>
    </w:p>
    <w:p w14:paraId="00ECA338" w14:textId="77777777" w:rsidR="00277FF6" w:rsidRDefault="001C243A">
      <w:pPr>
        <w:pStyle w:val="SourceCode"/>
      </w:pPr>
      <w:r>
        <w:t xml:space="preserve">        MHD_create_response_from_buffer_copy(page.length, page.html);</w:t>
      </w:r>
    </w:p>
    <w:p w14:paraId="113E43BC" w14:textId="77777777" w:rsidR="00277FF6" w:rsidRDefault="001C243A">
      <w:pPr>
        <w:pStyle w:val="SourceCode"/>
      </w:pPr>
      <w:r>
        <w:t xml:space="preserve">    MHD_add_response_header(response, "Content-Type", HTML_TYPE);</w:t>
      </w:r>
    </w:p>
    <w:p w14:paraId="1CB9331B" w14:textId="77777777" w:rsidR="00277FF6" w:rsidRDefault="001C243A">
      <w:pPr>
        <w:pStyle w:val="SourceCode"/>
      </w:pPr>
      <w:r>
        <w:t xml:space="preserve">    MHD_add_response_header(response, "X-Content-Type-Options", "nosniff");</w:t>
      </w:r>
    </w:p>
    <w:p w14:paraId="07EA4D72" w14:textId="77777777" w:rsidR="00277FF6" w:rsidRDefault="001C243A">
      <w:pPr>
        <w:pStyle w:val="SourceCode"/>
      </w:pPr>
      <w:r>
        <w:t xml:space="preserve">    MHD_add_response_header(response, "Allow", allowed_methods);</w:t>
      </w:r>
    </w:p>
    <w:p w14:paraId="42A9B3D7" w14:textId="77777777" w:rsidR="00277FF6" w:rsidRDefault="001C243A">
      <w:pPr>
        <w:pStyle w:val="SourceCode"/>
      </w:pPr>
      <w:r>
        <w:t xml:space="preserve">    enum MHD_Result queued =</w:t>
      </w:r>
    </w:p>
    <w:p w14:paraId="036521C1" w14:textId="77777777" w:rsidR="00277FF6" w:rsidRDefault="001C243A">
      <w:pPr>
        <w:pStyle w:val="SourceCode"/>
      </w:pPr>
      <w:r>
        <w:t xml:space="preserve">        MHD_queue_response(request-&gt;connection, 405, response);</w:t>
      </w:r>
    </w:p>
    <w:p w14:paraId="59CC8E6D" w14:textId="77777777" w:rsidR="00277FF6" w:rsidRDefault="001C243A">
      <w:pPr>
        <w:pStyle w:val="SourceCode"/>
      </w:pPr>
      <w:r>
        <w:t xml:space="preserve">    MHD_destroy_response(response);</w:t>
      </w:r>
    </w:p>
    <w:p w14:paraId="1780D6F9" w14:textId="77777777" w:rsidR="00277FF6" w:rsidRDefault="001C243A">
      <w:pPr>
        <w:pStyle w:val="SourceCode"/>
      </w:pPr>
      <w:r>
        <w:t xml:space="preserve">    log_request(request-&gt;method, request-&gt;target, 405);</w:t>
      </w:r>
    </w:p>
    <w:p w14:paraId="44C3CD19" w14:textId="77777777" w:rsidR="00277FF6" w:rsidRDefault="001C243A">
      <w:pPr>
        <w:pStyle w:val="SourceCode"/>
      </w:pPr>
      <w:r>
        <w:t xml:space="preserve">    return queued;</w:t>
      </w:r>
    </w:p>
    <w:p w14:paraId="26A00C3A" w14:textId="77777777" w:rsidR="00277FF6" w:rsidRDefault="001C243A">
      <w:pPr>
        <w:pStyle w:val="SourceCode"/>
      </w:pPr>
      <w:r>
        <w:t>}</w:t>
      </w:r>
    </w:p>
    <w:p w14:paraId="6501E63C" w14:textId="77777777" w:rsidR="00277FF6" w:rsidRDefault="00277FF6">
      <w:pPr>
        <w:pStyle w:val="SourceCode"/>
      </w:pPr>
    </w:p>
    <w:p w14:paraId="14EA6B7C" w14:textId="77777777" w:rsidR="00277FF6" w:rsidRDefault="001C243A">
      <w:pPr>
        <w:pStyle w:val="SourceCode"/>
      </w:pPr>
      <w:r>
        <w:t>static enum MHD_Result handle_health(const struct Request *request)</w:t>
      </w:r>
    </w:p>
    <w:p w14:paraId="002A25CE" w14:textId="77777777" w:rsidR="00277FF6" w:rsidRDefault="001C243A">
      <w:pPr>
        <w:pStyle w:val="SourceCode"/>
      </w:pPr>
      <w:r>
        <w:t>{</w:t>
      </w:r>
    </w:p>
    <w:p w14:paraId="6BF8F453" w14:textId="77777777" w:rsidR="00277FF6" w:rsidRDefault="001C243A">
      <w:pPr>
        <w:pStyle w:val="SourceCode"/>
      </w:pPr>
      <w:r>
        <w:t xml:space="preserve">    return send_json(request, 200, "{\"status\":\"ok\"}");</w:t>
      </w:r>
    </w:p>
    <w:p w14:paraId="48C1FF9A" w14:textId="77777777" w:rsidR="00277FF6" w:rsidRDefault="001C243A">
      <w:pPr>
        <w:pStyle w:val="SourceCode"/>
      </w:pPr>
      <w:r>
        <w:t>}</w:t>
      </w:r>
    </w:p>
    <w:p w14:paraId="55778AF0" w14:textId="77777777" w:rsidR="00277FF6" w:rsidRDefault="00277FF6">
      <w:pPr>
        <w:pStyle w:val="SourceCode"/>
      </w:pPr>
    </w:p>
    <w:p w14:paraId="661A0AC7" w14:textId="77777777" w:rsidR="00277FF6" w:rsidRDefault="001C243A">
      <w:pPr>
        <w:pStyle w:val="SourceCode"/>
      </w:pPr>
      <w:r>
        <w:t>// Remember, JSON 404 under /api/v1/, the HTML 404 page elsewhere.</w:t>
      </w:r>
    </w:p>
    <w:p w14:paraId="101C5C39" w14:textId="77777777" w:rsidR="00277FF6" w:rsidRDefault="001C243A">
      <w:pPr>
        <w:pStyle w:val="SourceCode"/>
      </w:pPr>
      <w:r>
        <w:t>static enum MHD_Result handle_not_found(const struct Request *request)</w:t>
      </w:r>
    </w:p>
    <w:p w14:paraId="2B0AA7B6" w14:textId="77777777" w:rsidR="00277FF6" w:rsidRDefault="001C243A">
      <w:pPr>
        <w:pStyle w:val="SourceCode"/>
      </w:pPr>
      <w:r>
        <w:t>{</w:t>
      </w:r>
    </w:p>
    <w:p w14:paraId="52D0C303" w14:textId="77777777" w:rsidR="00277FF6" w:rsidRDefault="001C243A">
      <w:pPr>
        <w:pStyle w:val="SourceCode"/>
      </w:pPr>
      <w:r>
        <w:t xml:space="preserve">    const char *api_paths = API_PREFIX "/";</w:t>
      </w:r>
    </w:p>
    <w:p w14:paraId="2DD63863" w14:textId="77777777" w:rsidR="00277FF6" w:rsidRDefault="001C243A">
      <w:pPr>
        <w:pStyle w:val="SourceCode"/>
      </w:pPr>
      <w:r>
        <w:t xml:space="preserve">    if (strncmp(request-&gt;path, api_paths, strlen(api_paths)) == 0) {</w:t>
      </w:r>
    </w:p>
    <w:p w14:paraId="0E3DEFD5" w14:textId="77777777" w:rsidR="00277FF6" w:rsidRDefault="001C243A">
      <w:pPr>
        <w:pStyle w:val="SourceCode"/>
      </w:pPr>
      <w:r>
        <w:t xml:space="preserve">        return send_json(request, 404, NOT_FOUND_JSON);</w:t>
      </w:r>
    </w:p>
    <w:p w14:paraId="792664E4" w14:textId="77777777" w:rsidR="00277FF6" w:rsidRDefault="001C243A">
      <w:pPr>
        <w:pStyle w:val="SourceCode"/>
      </w:pPr>
      <w:r>
        <w:t xml:space="preserve">    }</w:t>
      </w:r>
    </w:p>
    <w:p w14:paraId="50F9669A" w14:textId="77777777" w:rsidR="00277FF6" w:rsidRDefault="001C243A">
      <w:pPr>
        <w:pStyle w:val="SourceCode"/>
      </w:pPr>
      <w:r>
        <w:t xml:space="preserve">    return send_not_found_page(request);</w:t>
      </w:r>
    </w:p>
    <w:p w14:paraId="0AE211D1" w14:textId="77777777" w:rsidR="00277FF6" w:rsidRDefault="001C243A">
      <w:pPr>
        <w:pStyle w:val="SourceCode"/>
      </w:pPr>
      <w:r>
        <w:t>}</w:t>
      </w:r>
    </w:p>
    <w:p w14:paraId="1DD239AC" w14:textId="77777777" w:rsidR="00277FF6" w:rsidRDefault="00277FF6">
      <w:pPr>
        <w:pStyle w:val="SourceCode"/>
      </w:pPr>
    </w:p>
    <w:p w14:paraId="24FB3E8C" w14:textId="77777777" w:rsidR="00277FF6" w:rsidRDefault="001C243A">
      <w:pPr>
        <w:pStyle w:val="SourceCode"/>
      </w:pPr>
      <w:r>
        <w:t>// Remember, the map's entry for path, or NULL when the address is not</w:t>
      </w:r>
    </w:p>
    <w:p w14:paraId="559B4A23" w14:textId="77777777" w:rsidR="00277FF6" w:rsidRDefault="001C243A">
      <w:pPr>
        <w:pStyle w:val="SourceCode"/>
      </w:pPr>
      <w:r>
        <w:t>// listed; the path is compared as libmicrohttpd decoded it, .. and all.</w:t>
      </w:r>
    </w:p>
    <w:p w14:paraId="41781348" w14:textId="77777777" w:rsidR="00277FF6" w:rsidRDefault="001C243A">
      <w:pPr>
        <w:pStyle w:val="SourceCode"/>
      </w:pPr>
      <w:r>
        <w:t>static const struct StaticFile *find_static_file(const char *path)</w:t>
      </w:r>
    </w:p>
    <w:p w14:paraId="36888095" w14:textId="77777777" w:rsidR="00277FF6" w:rsidRDefault="001C243A">
      <w:pPr>
        <w:pStyle w:val="SourceCode"/>
      </w:pPr>
      <w:r>
        <w:t>{</w:t>
      </w:r>
    </w:p>
    <w:p w14:paraId="2DB99C49" w14:textId="77777777" w:rsidR="00277FF6" w:rsidRDefault="001C243A">
      <w:pPr>
        <w:pStyle w:val="SourceCode"/>
      </w:pPr>
      <w:r>
        <w:t xml:space="preserve">    for (size_t index = 0; index &lt; STATIC_FILE_COUNT; index++) {</w:t>
      </w:r>
    </w:p>
    <w:p w14:paraId="44AD7349" w14:textId="77777777" w:rsidR="00277FF6" w:rsidRDefault="001C243A">
      <w:pPr>
        <w:pStyle w:val="SourceCode"/>
      </w:pPr>
      <w:r>
        <w:t xml:space="preserve">        if (strcmp(STATIC_FILES[index].url_path, path) == 0) {</w:t>
      </w:r>
    </w:p>
    <w:p w14:paraId="4D2C9E65" w14:textId="77777777" w:rsidR="00277FF6" w:rsidRDefault="001C243A">
      <w:pPr>
        <w:pStyle w:val="SourceCode"/>
      </w:pPr>
      <w:r>
        <w:t xml:space="preserve">            return &amp;STATIC_FILES[index];</w:t>
      </w:r>
    </w:p>
    <w:p w14:paraId="43C57197" w14:textId="77777777" w:rsidR="00277FF6" w:rsidRDefault="001C243A">
      <w:pPr>
        <w:pStyle w:val="SourceCode"/>
      </w:pPr>
      <w:r>
        <w:t xml:space="preserve">        }</w:t>
      </w:r>
    </w:p>
    <w:p w14:paraId="08A39316" w14:textId="77777777" w:rsidR="00277FF6" w:rsidRDefault="001C243A">
      <w:pPr>
        <w:pStyle w:val="SourceCode"/>
      </w:pPr>
      <w:r>
        <w:t xml:space="preserve">    }</w:t>
      </w:r>
    </w:p>
    <w:p w14:paraId="064E75AF" w14:textId="77777777" w:rsidR="00277FF6" w:rsidRDefault="001C243A">
      <w:pPr>
        <w:pStyle w:val="SourceCode"/>
      </w:pPr>
      <w:r>
        <w:t xml:space="preserve">    return NULL;</w:t>
      </w:r>
    </w:p>
    <w:p w14:paraId="0B056104" w14:textId="77777777" w:rsidR="00277FF6" w:rsidRDefault="001C243A">
      <w:pPr>
        <w:pStyle w:val="SourceCode"/>
      </w:pPr>
      <w:r>
        <w:t>}</w:t>
      </w:r>
    </w:p>
    <w:p w14:paraId="686790E5" w14:textId="77777777" w:rsidR="00277FF6" w:rsidRDefault="00277FF6">
      <w:pPr>
        <w:pStyle w:val="SourceCode"/>
      </w:pPr>
    </w:p>
    <w:p w14:paraId="682E951A" w14:textId="77777777" w:rsidR="00277FF6" w:rsidRDefault="001C243A">
      <w:pPr>
        <w:pStyle w:val="SourceCode"/>
      </w:pPr>
      <w:r>
        <w:t>// Remember, reads a whole static file's bytes into contents and returns</w:t>
      </w:r>
    </w:p>
    <w:p w14:paraId="5E1B0692" w14:textId="77777777" w:rsidR="00277FF6" w:rsidRDefault="001C243A">
      <w:pPr>
        <w:pStyle w:val="SourceCode"/>
      </w:pPr>
      <w:r>
        <w:t>// how many, or 0 when it cannot be opened or does not fit.</w:t>
      </w:r>
    </w:p>
    <w:p w14:paraId="4DD8001B" w14:textId="77777777" w:rsidR="00277FF6" w:rsidRDefault="001C243A">
      <w:pPr>
        <w:pStyle w:val="SourceCode"/>
      </w:pPr>
      <w:r>
        <w:t>static size_t read_static_file(const char *path, char *contents,</w:t>
      </w:r>
    </w:p>
    <w:p w14:paraId="7288E951" w14:textId="77777777" w:rsidR="00277FF6" w:rsidRDefault="001C243A">
      <w:pPr>
        <w:pStyle w:val="SourceCode"/>
      </w:pPr>
      <w:r>
        <w:t xml:space="preserve">                               size_t size)</w:t>
      </w:r>
    </w:p>
    <w:p w14:paraId="096BBCA5" w14:textId="77777777" w:rsidR="00277FF6" w:rsidRDefault="001C243A">
      <w:pPr>
        <w:pStyle w:val="SourceCode"/>
      </w:pPr>
      <w:r>
        <w:t>{</w:t>
      </w:r>
    </w:p>
    <w:p w14:paraId="0530AEEE" w14:textId="77777777" w:rsidR="00277FF6" w:rsidRDefault="001C243A">
      <w:pPr>
        <w:pStyle w:val="SourceCode"/>
      </w:pPr>
      <w:r>
        <w:t xml:space="preserve">    FILE *file = fopen(path, "rb");</w:t>
      </w:r>
    </w:p>
    <w:p w14:paraId="37B3A1A6" w14:textId="77777777" w:rsidR="00277FF6" w:rsidRDefault="001C243A">
      <w:pPr>
        <w:pStyle w:val="SourceCode"/>
      </w:pPr>
      <w:r>
        <w:t xml:space="preserve">    if (file == NULL) {</w:t>
      </w:r>
    </w:p>
    <w:p w14:paraId="014D3832" w14:textId="77777777" w:rsidR="00277FF6" w:rsidRDefault="001C243A">
      <w:pPr>
        <w:pStyle w:val="SourceCode"/>
      </w:pPr>
      <w:r>
        <w:t xml:space="preserve">        return 0;</w:t>
      </w:r>
    </w:p>
    <w:p w14:paraId="0A71964E" w14:textId="77777777" w:rsidR="00277FF6" w:rsidRDefault="001C243A">
      <w:pPr>
        <w:pStyle w:val="SourceCode"/>
      </w:pPr>
      <w:r>
        <w:t xml:space="preserve">    }</w:t>
      </w:r>
    </w:p>
    <w:p w14:paraId="429FF465" w14:textId="77777777" w:rsidR="00277FF6" w:rsidRDefault="001C243A">
      <w:pPr>
        <w:pStyle w:val="SourceCode"/>
      </w:pPr>
      <w:r>
        <w:t xml:space="preserve">    size_t length = fread(contents, 1, size, file);</w:t>
      </w:r>
    </w:p>
    <w:p w14:paraId="0D6FA5AB" w14:textId="77777777" w:rsidR="00277FF6" w:rsidRDefault="001C243A">
      <w:pPr>
        <w:pStyle w:val="SourceCode"/>
      </w:pPr>
      <w:r>
        <w:t xml:space="preserve">    int whole = feof(file);</w:t>
      </w:r>
    </w:p>
    <w:p w14:paraId="0F333A2F" w14:textId="77777777" w:rsidR="00277FF6" w:rsidRDefault="001C243A">
      <w:pPr>
        <w:pStyle w:val="SourceCode"/>
      </w:pPr>
      <w:r>
        <w:t xml:space="preserve">    fclose(file);</w:t>
      </w:r>
    </w:p>
    <w:p w14:paraId="3B4BE53B" w14:textId="77777777" w:rsidR="00277FF6" w:rsidRDefault="001C243A">
      <w:pPr>
        <w:pStyle w:val="SourceCode"/>
      </w:pPr>
      <w:r>
        <w:t xml:space="preserve">    if (!whole) {</w:t>
      </w:r>
    </w:p>
    <w:p w14:paraId="69A5DF33" w14:textId="77777777" w:rsidR="00277FF6" w:rsidRDefault="001C243A">
      <w:pPr>
        <w:pStyle w:val="SourceCode"/>
      </w:pPr>
      <w:r>
        <w:t xml:space="preserve">        return 0;</w:t>
      </w:r>
    </w:p>
    <w:p w14:paraId="1B708E68" w14:textId="77777777" w:rsidR="00277FF6" w:rsidRDefault="001C243A">
      <w:pPr>
        <w:pStyle w:val="SourceCode"/>
      </w:pPr>
      <w:r>
        <w:t xml:space="preserve">    }</w:t>
      </w:r>
    </w:p>
    <w:p w14:paraId="4813EE51" w14:textId="77777777" w:rsidR="00277FF6" w:rsidRDefault="001C243A">
      <w:pPr>
        <w:pStyle w:val="SourceCode"/>
      </w:pPr>
      <w:r>
        <w:t xml:space="preserve">    return length;</w:t>
      </w:r>
    </w:p>
    <w:p w14:paraId="3FAA7EA7" w14:textId="77777777" w:rsidR="00277FF6" w:rsidRDefault="001C243A">
      <w:pPr>
        <w:pStyle w:val="SourceCode"/>
      </w:pPr>
      <w:r>
        <w:t>}</w:t>
      </w:r>
    </w:p>
    <w:p w14:paraId="0AC9B5B9" w14:textId="77777777" w:rsidR="00277FF6" w:rsidRDefault="00277FF6">
      <w:pPr>
        <w:pStyle w:val="SourceCode"/>
      </w:pPr>
    </w:p>
    <w:p w14:paraId="774D20A4" w14:textId="77777777" w:rsidR="00277FF6" w:rsidRDefault="001C243A">
      <w:pPr>
        <w:pStyle w:val="SourceCode"/>
      </w:pPr>
      <w:r>
        <w:t>// GET of a listed static file: its bytes, read for every request, with</w:t>
      </w:r>
    </w:p>
    <w:p w14:paraId="64EA3ABF" w14:textId="77777777" w:rsidR="00277FF6" w:rsidRDefault="001C243A">
      <w:pPr>
        <w:pStyle w:val="SourceCode"/>
      </w:pPr>
      <w:r>
        <w:t>// the map's Content-Type, nosniff, and Cache-Control. A listed file that is</w:t>
      </w:r>
    </w:p>
    <w:p w14:paraId="08DCA54E" w14:textId="77777777" w:rsidR="00277FF6" w:rsidRDefault="001C243A">
      <w:pPr>
        <w:pStyle w:val="SourceCode"/>
      </w:pPr>
      <w:r>
        <w:t>// missing gets the 404 page.</w:t>
      </w:r>
    </w:p>
    <w:p w14:paraId="13BE54BD" w14:textId="77777777" w:rsidR="00277FF6" w:rsidRDefault="001C243A">
      <w:pPr>
        <w:pStyle w:val="SourceCode"/>
      </w:pPr>
      <w:r>
        <w:t>static enum MHD_Result handle_static(const struct Request *request,</w:t>
      </w:r>
    </w:p>
    <w:p w14:paraId="07C5A15E" w14:textId="77777777" w:rsidR="00277FF6" w:rsidRDefault="001C243A">
      <w:pPr>
        <w:pStyle w:val="SourceCode"/>
      </w:pPr>
      <w:r>
        <w:t xml:space="preserve">                                     const struct StaticFile *file)</w:t>
      </w:r>
    </w:p>
    <w:p w14:paraId="43CC4A4C" w14:textId="77777777" w:rsidR="00277FF6" w:rsidRDefault="001C243A">
      <w:pPr>
        <w:pStyle w:val="SourceCode"/>
      </w:pPr>
      <w:r>
        <w:t>{</w:t>
      </w:r>
    </w:p>
    <w:p w14:paraId="0F4B1377" w14:textId="77777777" w:rsidR="00277FF6" w:rsidRDefault="001C243A">
      <w:pPr>
        <w:pStyle w:val="SourceCode"/>
      </w:pPr>
      <w:r>
        <w:t xml:space="preserve">    char contents[STATIC_LIMIT_BYTES];</w:t>
      </w:r>
    </w:p>
    <w:p w14:paraId="4E366524" w14:textId="77777777" w:rsidR="00277FF6" w:rsidRDefault="001C243A">
      <w:pPr>
        <w:pStyle w:val="SourceCode"/>
      </w:pPr>
      <w:r>
        <w:t xml:space="preserve">    size_t length = read_static_file(file-&gt;file_path, contents,</w:t>
      </w:r>
    </w:p>
    <w:p w14:paraId="17D2F6AA" w14:textId="77777777" w:rsidR="00277FF6" w:rsidRDefault="001C243A">
      <w:pPr>
        <w:pStyle w:val="SourceCode"/>
      </w:pPr>
      <w:r>
        <w:t xml:space="preserve">                                     sizeof contents);</w:t>
      </w:r>
    </w:p>
    <w:p w14:paraId="134D9068" w14:textId="77777777" w:rsidR="00277FF6" w:rsidRDefault="001C243A">
      <w:pPr>
        <w:pStyle w:val="SourceCode"/>
      </w:pPr>
      <w:r>
        <w:t xml:space="preserve">    if (length == 0) {</w:t>
      </w:r>
    </w:p>
    <w:p w14:paraId="21A9A58C" w14:textId="77777777" w:rsidR="00277FF6" w:rsidRDefault="001C243A">
      <w:pPr>
        <w:pStyle w:val="SourceCode"/>
      </w:pPr>
      <w:r>
        <w:t xml:space="preserve">        return send_not_found_page(request);</w:t>
      </w:r>
    </w:p>
    <w:p w14:paraId="0440B571" w14:textId="77777777" w:rsidR="00277FF6" w:rsidRDefault="001C243A">
      <w:pPr>
        <w:pStyle w:val="SourceCode"/>
      </w:pPr>
      <w:r>
        <w:t xml:space="preserve">    }</w:t>
      </w:r>
    </w:p>
    <w:p w14:paraId="417D71C3" w14:textId="77777777" w:rsidR="00277FF6" w:rsidRDefault="001C243A">
      <w:pPr>
        <w:pStyle w:val="SourceCode"/>
      </w:pPr>
      <w:r>
        <w:t xml:space="preserve">    struct MHD_Response *response =</w:t>
      </w:r>
    </w:p>
    <w:p w14:paraId="04822B26" w14:textId="77777777" w:rsidR="00277FF6" w:rsidRDefault="001C243A">
      <w:pPr>
        <w:pStyle w:val="SourceCode"/>
      </w:pPr>
      <w:r>
        <w:t xml:space="preserve">        MHD_create_response_from_buffer_copy(length, contents);</w:t>
      </w:r>
    </w:p>
    <w:p w14:paraId="10BDF419" w14:textId="77777777" w:rsidR="00277FF6" w:rsidRDefault="001C243A">
      <w:pPr>
        <w:pStyle w:val="SourceCode"/>
      </w:pPr>
      <w:r>
        <w:t xml:space="preserve">    MHD_add_response_header(response, "Content-Type", file-&gt;content_type);</w:t>
      </w:r>
    </w:p>
    <w:p w14:paraId="624A2BC3" w14:textId="77777777" w:rsidR="00277FF6" w:rsidRDefault="001C243A">
      <w:pPr>
        <w:pStyle w:val="SourceCode"/>
      </w:pPr>
      <w:r>
        <w:t xml:space="preserve">    MHD_add_response_header(response, "X-Content-Type-Options", "nosniff");</w:t>
      </w:r>
    </w:p>
    <w:p w14:paraId="527DB905" w14:textId="77777777" w:rsidR="00277FF6" w:rsidRDefault="001C243A">
      <w:pPr>
        <w:pStyle w:val="SourceCode"/>
      </w:pPr>
      <w:r>
        <w:t xml:space="preserve">    MHD_add_response_header(response, "Cache-Control", STATIC_CACHE_CONTROL);</w:t>
      </w:r>
    </w:p>
    <w:p w14:paraId="3C2FE536" w14:textId="77777777" w:rsidR="00277FF6" w:rsidRDefault="001C243A">
      <w:pPr>
        <w:pStyle w:val="SourceCode"/>
      </w:pPr>
      <w:r>
        <w:t xml:space="preserve">    enum MHD_Result queued =</w:t>
      </w:r>
    </w:p>
    <w:p w14:paraId="14790DC7" w14:textId="77777777" w:rsidR="00277FF6" w:rsidRDefault="001C243A">
      <w:pPr>
        <w:pStyle w:val="SourceCode"/>
      </w:pPr>
      <w:r>
        <w:t xml:space="preserve">        MHD_queue_response(request-&gt;connection, 200, response);</w:t>
      </w:r>
    </w:p>
    <w:p w14:paraId="031257E0" w14:textId="77777777" w:rsidR="00277FF6" w:rsidRDefault="001C243A">
      <w:pPr>
        <w:pStyle w:val="SourceCode"/>
      </w:pPr>
      <w:r>
        <w:t xml:space="preserve">    MHD_destroy_response(response);</w:t>
      </w:r>
    </w:p>
    <w:p w14:paraId="71C1D1E9" w14:textId="77777777" w:rsidR="00277FF6" w:rsidRDefault="001C243A">
      <w:pPr>
        <w:pStyle w:val="SourceCode"/>
      </w:pPr>
      <w:r>
        <w:t xml:space="preserve">    log_request(request-&gt;method, request-&gt;target, 200);</w:t>
      </w:r>
    </w:p>
    <w:p w14:paraId="339ED7ED" w14:textId="77777777" w:rsidR="00277FF6" w:rsidRDefault="001C243A">
      <w:pPr>
        <w:pStyle w:val="SourceCode"/>
      </w:pPr>
      <w:r>
        <w:t xml:space="preserve">    return queued;</w:t>
      </w:r>
    </w:p>
    <w:p w14:paraId="6FCE6873" w14:textId="77777777" w:rsidR="00277FF6" w:rsidRDefault="001C243A">
      <w:pPr>
        <w:pStyle w:val="SourceCode"/>
      </w:pPr>
      <w:r>
        <w:t>}</w:t>
      </w:r>
    </w:p>
    <w:p w14:paraId="5C89FD4F" w14:textId="77777777" w:rsidR="00277FF6" w:rsidRDefault="00277FF6">
      <w:pPr>
        <w:pStyle w:val="SourceCode"/>
      </w:pPr>
    </w:p>
    <w:p w14:paraId="34C7B184" w14:textId="77777777" w:rsidR="00277FF6" w:rsidRDefault="001C243A">
      <w:pPr>
        <w:pStyle w:val="SourceCode"/>
      </w:pPr>
      <w:r>
        <w:t>// Remember, the route table is read from the top: each page is matched by</w:t>
      </w:r>
    </w:p>
    <w:p w14:paraId="6BF1EB6B" w14:textId="77777777" w:rsidR="00277FF6" w:rsidRDefault="001C243A">
      <w:pPr>
        <w:pStyle w:val="SourceCode"/>
      </w:pPr>
      <w:r>
        <w:t>// its path, then by its method. /contacts takes GET and POST, and</w:t>
      </w:r>
    </w:p>
    <w:p w14:paraId="3AE1593D" w14:textId="77777777" w:rsidR="00277FF6" w:rsidRDefault="001C243A">
      <w:pPr>
        <w:pStyle w:val="SourceCode"/>
      </w:pPr>
      <w:r>
        <w:t>// /contacts/new comes before /contacts/{id}.</w:t>
      </w:r>
    </w:p>
    <w:p w14:paraId="72294C41" w14:textId="77777777" w:rsidR="00277FF6" w:rsidRDefault="001C243A">
      <w:pPr>
        <w:pStyle w:val="SourceCode"/>
      </w:pPr>
      <w:r>
        <w:t>static enum MHD_Result route_request(const struct Request *request)</w:t>
      </w:r>
    </w:p>
    <w:p w14:paraId="355F4450" w14:textId="77777777" w:rsidR="00277FF6" w:rsidRDefault="001C243A">
      <w:pPr>
        <w:pStyle w:val="SourceCode"/>
      </w:pPr>
      <w:r>
        <w:t>{</w:t>
      </w:r>
    </w:p>
    <w:p w14:paraId="22CC7DB7" w14:textId="77777777" w:rsidR="00277FF6" w:rsidRDefault="001C243A">
      <w:pPr>
        <w:pStyle w:val="SourceCode"/>
      </w:pPr>
      <w:r>
        <w:t xml:space="preserve">    int is_get = strcmp(request-&gt;method, "GET") == 0;</w:t>
      </w:r>
    </w:p>
    <w:p w14:paraId="19FFA85B" w14:textId="77777777" w:rsidR="00277FF6" w:rsidRDefault="001C243A">
      <w:pPr>
        <w:pStyle w:val="SourceCode"/>
      </w:pPr>
      <w:r>
        <w:t xml:space="preserve">    const char *id_text = contact_id_from_path(request-&gt;path);</w:t>
      </w:r>
    </w:p>
    <w:p w14:paraId="7FEA5A7C" w14:textId="77777777" w:rsidR="00277FF6" w:rsidRDefault="001C243A">
      <w:pPr>
        <w:pStyle w:val="SourceCode"/>
      </w:pPr>
      <w:r>
        <w:t xml:space="preserve">    // The static files come first and need no login: the login page needs</w:t>
      </w:r>
    </w:p>
    <w:p w14:paraId="5C9E466C" w14:textId="77777777" w:rsidR="00277FF6" w:rsidRDefault="001C243A">
      <w:pPr>
        <w:pStyle w:val="SourceCode"/>
      </w:pPr>
      <w:r>
        <w:t xml:space="preserve">    // its stylesheet before anyone has logged in. An address the map does</w:t>
      </w:r>
    </w:p>
    <w:p w14:paraId="3F009558" w14:textId="77777777" w:rsidR="00277FF6" w:rsidRDefault="001C243A">
      <w:pPr>
        <w:pStyle w:val="SourceCode"/>
      </w:pPr>
      <w:r>
        <w:t xml:space="preserve">    // not list, such as /static/../certs/server.key, falls through to the</w:t>
      </w:r>
    </w:p>
    <w:p w14:paraId="146E3154" w14:textId="77777777" w:rsidR="00277FF6" w:rsidRDefault="001C243A">
      <w:pPr>
        <w:pStyle w:val="SourceCode"/>
      </w:pPr>
      <w:r>
        <w:t xml:space="preserve">    // 404 page.</w:t>
      </w:r>
    </w:p>
    <w:p w14:paraId="62672D9E" w14:textId="77777777" w:rsidR="00277FF6" w:rsidRDefault="001C243A">
      <w:pPr>
        <w:pStyle w:val="SourceCode"/>
      </w:pPr>
      <w:r>
        <w:t xml:space="preserve">    const struct StaticFile *static_file = find_static_file(request-&gt;path);</w:t>
      </w:r>
    </w:p>
    <w:p w14:paraId="2B4DF8E4" w14:textId="77777777" w:rsidR="00277FF6" w:rsidRDefault="001C243A">
      <w:pPr>
        <w:pStyle w:val="SourceCode"/>
      </w:pPr>
      <w:r>
        <w:t xml:space="preserve">    if (static_file != NULL) {</w:t>
      </w:r>
    </w:p>
    <w:p w14:paraId="69520B48" w14:textId="77777777" w:rsidR="00277FF6" w:rsidRDefault="001C243A">
      <w:pPr>
        <w:pStyle w:val="SourceCode"/>
      </w:pPr>
      <w:r>
        <w:t xml:space="preserve">        if (!is_get) {</w:t>
      </w:r>
    </w:p>
    <w:p w14:paraId="0B87BBCD" w14:textId="77777777" w:rsidR="00277FF6" w:rsidRDefault="001C243A">
      <w:pPr>
        <w:pStyle w:val="SourceCode"/>
      </w:pPr>
      <w:r>
        <w:t xml:space="preserve">            return handle_method_not_allowed(request, "GET");</w:t>
      </w:r>
    </w:p>
    <w:p w14:paraId="713C5780" w14:textId="77777777" w:rsidR="00277FF6" w:rsidRDefault="001C243A">
      <w:pPr>
        <w:pStyle w:val="SourceCode"/>
      </w:pPr>
      <w:r>
        <w:t xml:space="preserve">        }</w:t>
      </w:r>
    </w:p>
    <w:p w14:paraId="32F5B3E6" w14:textId="77777777" w:rsidR="00277FF6" w:rsidRDefault="001C243A">
      <w:pPr>
        <w:pStyle w:val="SourceCode"/>
      </w:pPr>
      <w:r>
        <w:t xml:space="preserve">        return handle_static(request, static_file);</w:t>
      </w:r>
    </w:p>
    <w:p w14:paraId="170355B3" w14:textId="77777777" w:rsidR="00277FF6" w:rsidRDefault="001C243A">
      <w:pPr>
        <w:pStyle w:val="SourceCode"/>
      </w:pPr>
      <w:r>
        <w:t xml:space="preserve">    }</w:t>
      </w:r>
    </w:p>
    <w:p w14:paraId="75FB7104" w14:textId="77777777" w:rsidR="00277FF6" w:rsidRDefault="001C243A">
      <w:pPr>
        <w:pStyle w:val="SourceCode"/>
      </w:pPr>
      <w:r>
        <w:t xml:space="preserve">    if (strcmp(request-&gt;path, "/") == 0) {</w:t>
      </w:r>
    </w:p>
    <w:p w14:paraId="4A2BA11C" w14:textId="77777777" w:rsidR="00277FF6" w:rsidRDefault="001C243A">
      <w:pPr>
        <w:pStyle w:val="SourceCode"/>
      </w:pPr>
      <w:r>
        <w:t xml:space="preserve">        if (!is_get) {</w:t>
      </w:r>
    </w:p>
    <w:p w14:paraId="06D0965A" w14:textId="77777777" w:rsidR="00277FF6" w:rsidRDefault="001C243A">
      <w:pPr>
        <w:pStyle w:val="SourceCode"/>
      </w:pPr>
      <w:r>
        <w:t xml:space="preserve">            return handle_method_not_allowed(request, "GET");</w:t>
      </w:r>
    </w:p>
    <w:p w14:paraId="0B24B2BF" w14:textId="77777777" w:rsidR="00277FF6" w:rsidRDefault="001C243A">
      <w:pPr>
        <w:pStyle w:val="SourceCode"/>
      </w:pPr>
      <w:r>
        <w:t xml:space="preserve">        }</w:t>
      </w:r>
    </w:p>
    <w:p w14:paraId="19E9F7C5" w14:textId="77777777" w:rsidR="00277FF6" w:rsidRDefault="001C243A">
      <w:pPr>
        <w:pStyle w:val="SourceCode"/>
      </w:pPr>
      <w:r>
        <w:t xml:space="preserve">        return handle_home(request);</w:t>
      </w:r>
    </w:p>
    <w:p w14:paraId="3FD304C0" w14:textId="77777777" w:rsidR="00277FF6" w:rsidRDefault="001C243A">
      <w:pPr>
        <w:pStyle w:val="SourceCode"/>
      </w:pPr>
      <w:r>
        <w:t xml:space="preserve">    }</w:t>
      </w:r>
    </w:p>
    <w:p w14:paraId="1D6A1ED5" w14:textId="77777777" w:rsidR="00277FF6" w:rsidRDefault="001C243A">
      <w:pPr>
        <w:pStyle w:val="SourceCode"/>
      </w:pPr>
      <w:r>
        <w:t xml:space="preserve">    if (strcmp(request-&gt;path, CONTACTS_PAGE_PATH) == 0) {</w:t>
      </w:r>
    </w:p>
    <w:p w14:paraId="0B2D8622" w14:textId="77777777" w:rsidR="00277FF6" w:rsidRDefault="001C243A">
      <w:pPr>
        <w:pStyle w:val="SourceCode"/>
      </w:pPr>
      <w:r>
        <w:t xml:space="preserve">        if (is_get) {</w:t>
      </w:r>
    </w:p>
    <w:p w14:paraId="6C7F7508" w14:textId="77777777" w:rsidR="00277FF6" w:rsidRDefault="001C243A">
      <w:pPr>
        <w:pStyle w:val="SourceCode"/>
      </w:pPr>
      <w:r>
        <w:t xml:space="preserve">            return handle_contact_list(request);</w:t>
      </w:r>
    </w:p>
    <w:p w14:paraId="70B993F6" w14:textId="77777777" w:rsidR="00277FF6" w:rsidRDefault="001C243A">
      <w:pPr>
        <w:pStyle w:val="SourceCode"/>
      </w:pPr>
      <w:r>
        <w:t xml:space="preserve">        }</w:t>
      </w:r>
    </w:p>
    <w:p w14:paraId="1A6E3F7A" w14:textId="77777777" w:rsidR="00277FF6" w:rsidRDefault="001C243A">
      <w:pPr>
        <w:pStyle w:val="SourceCode"/>
      </w:pPr>
      <w:r>
        <w:t xml:space="preserve">        if (strcmp(request-&gt;method, "POST") == 0) {</w:t>
      </w:r>
    </w:p>
    <w:p w14:paraId="1285EF95" w14:textId="77777777" w:rsidR="00277FF6" w:rsidRDefault="001C243A">
      <w:pPr>
        <w:pStyle w:val="SourceCode"/>
      </w:pPr>
      <w:r>
        <w:t xml:space="preserve">            return handle_create_contact(request);</w:t>
      </w:r>
    </w:p>
    <w:p w14:paraId="3744ECD0" w14:textId="77777777" w:rsidR="00277FF6" w:rsidRDefault="001C243A">
      <w:pPr>
        <w:pStyle w:val="SourceCode"/>
      </w:pPr>
      <w:r>
        <w:t xml:space="preserve">        }</w:t>
      </w:r>
    </w:p>
    <w:p w14:paraId="6A3DBE8D" w14:textId="77777777" w:rsidR="00277FF6" w:rsidRDefault="001C243A">
      <w:pPr>
        <w:pStyle w:val="SourceCode"/>
      </w:pPr>
      <w:r>
        <w:t xml:space="preserve">        return handle_method_not_allowed(request, "GET, POST");</w:t>
      </w:r>
    </w:p>
    <w:p w14:paraId="5DC42301" w14:textId="77777777" w:rsidR="00277FF6" w:rsidRDefault="001C243A">
      <w:pPr>
        <w:pStyle w:val="SourceCode"/>
      </w:pPr>
      <w:r>
        <w:t xml:space="preserve">    }</w:t>
      </w:r>
    </w:p>
    <w:p w14:paraId="487FB9E6" w14:textId="77777777" w:rsidR="00277FF6" w:rsidRDefault="001C243A">
      <w:pPr>
        <w:pStyle w:val="SourceCode"/>
      </w:pPr>
      <w:r>
        <w:t xml:space="preserve">    if (strcmp(request-&gt;path, NEW_CONTACT_PATH) == 0) {</w:t>
      </w:r>
    </w:p>
    <w:p w14:paraId="670B92E8" w14:textId="77777777" w:rsidR="00277FF6" w:rsidRDefault="001C243A">
      <w:pPr>
        <w:pStyle w:val="SourceCode"/>
      </w:pPr>
      <w:r>
        <w:t xml:space="preserve">        if (!is_get) {</w:t>
      </w:r>
    </w:p>
    <w:p w14:paraId="420FACC4" w14:textId="77777777" w:rsidR="00277FF6" w:rsidRDefault="001C243A">
      <w:pPr>
        <w:pStyle w:val="SourceCode"/>
      </w:pPr>
      <w:r>
        <w:t xml:space="preserve">            return handle_method_not_allowed(request, "GET");</w:t>
      </w:r>
    </w:p>
    <w:p w14:paraId="6E63B6EA" w14:textId="77777777" w:rsidR="00277FF6" w:rsidRDefault="001C243A">
      <w:pPr>
        <w:pStyle w:val="SourceCode"/>
      </w:pPr>
      <w:r>
        <w:t xml:space="preserve">        }</w:t>
      </w:r>
    </w:p>
    <w:p w14:paraId="026D1570" w14:textId="77777777" w:rsidR="00277FF6" w:rsidRDefault="001C243A">
      <w:pPr>
        <w:pStyle w:val="SourceCode"/>
      </w:pPr>
      <w:r>
        <w:t xml:space="preserve">        return handle_new_contact(request);</w:t>
      </w:r>
    </w:p>
    <w:p w14:paraId="2DDC28DA" w14:textId="77777777" w:rsidR="00277FF6" w:rsidRDefault="001C243A">
      <w:pPr>
        <w:pStyle w:val="SourceCode"/>
      </w:pPr>
      <w:r>
        <w:t xml:space="preserve">    }</w:t>
      </w:r>
    </w:p>
    <w:p w14:paraId="721811C1" w14:textId="77777777" w:rsidR="00277FF6" w:rsidRDefault="001C243A">
      <w:pPr>
        <w:pStyle w:val="SourceCode"/>
      </w:pPr>
      <w:r>
        <w:t xml:space="preserve">    if (id_text != NULL) {</w:t>
      </w:r>
    </w:p>
    <w:p w14:paraId="206E12CD" w14:textId="77777777" w:rsidR="00277FF6" w:rsidRDefault="001C243A">
      <w:pPr>
        <w:pStyle w:val="SourceCode"/>
      </w:pPr>
      <w:r>
        <w:t xml:space="preserve">        if (!is_get) {</w:t>
      </w:r>
    </w:p>
    <w:p w14:paraId="39D3F55A" w14:textId="77777777" w:rsidR="00277FF6" w:rsidRDefault="001C243A">
      <w:pPr>
        <w:pStyle w:val="SourceCode"/>
      </w:pPr>
      <w:r>
        <w:t xml:space="preserve">            return handle_method_not_allowed(request, "GET");</w:t>
      </w:r>
    </w:p>
    <w:p w14:paraId="13783DFD" w14:textId="77777777" w:rsidR="00277FF6" w:rsidRDefault="001C243A">
      <w:pPr>
        <w:pStyle w:val="SourceCode"/>
      </w:pPr>
      <w:r>
        <w:t xml:space="preserve">        }</w:t>
      </w:r>
    </w:p>
    <w:p w14:paraId="06EEC08C" w14:textId="77777777" w:rsidR="00277FF6" w:rsidRDefault="001C243A">
      <w:pPr>
        <w:pStyle w:val="SourceCode"/>
      </w:pPr>
      <w:r>
        <w:t xml:space="preserve">        return handle_contact(request, id_text);</w:t>
      </w:r>
    </w:p>
    <w:p w14:paraId="105D5FBA" w14:textId="77777777" w:rsidR="00277FF6" w:rsidRDefault="001C243A">
      <w:pPr>
        <w:pStyle w:val="SourceCode"/>
      </w:pPr>
      <w:r>
        <w:t xml:space="preserve">    }</w:t>
      </w:r>
    </w:p>
    <w:p w14:paraId="692E2421" w14:textId="77777777" w:rsidR="00277FF6" w:rsidRDefault="001C243A">
      <w:pPr>
        <w:pStyle w:val="SourceCode"/>
      </w:pPr>
      <w:r>
        <w:t xml:space="preserve">    if (strcmp(request-&gt;path, LOGIN_PATH) == 0) {</w:t>
      </w:r>
    </w:p>
    <w:p w14:paraId="2A2D03B8" w14:textId="77777777" w:rsidR="00277FF6" w:rsidRDefault="001C243A">
      <w:pPr>
        <w:pStyle w:val="SourceCode"/>
      </w:pPr>
      <w:r>
        <w:t xml:space="preserve">        if (is_get) {</w:t>
      </w:r>
    </w:p>
    <w:p w14:paraId="1BF47BBE" w14:textId="77777777" w:rsidR="00277FF6" w:rsidRDefault="001C243A">
      <w:pPr>
        <w:pStyle w:val="SourceCode"/>
      </w:pPr>
      <w:r>
        <w:t xml:space="preserve">            return handle_login_page(request);</w:t>
      </w:r>
    </w:p>
    <w:p w14:paraId="0D3BEFF5" w14:textId="77777777" w:rsidR="00277FF6" w:rsidRDefault="001C243A">
      <w:pPr>
        <w:pStyle w:val="SourceCode"/>
      </w:pPr>
      <w:r>
        <w:t xml:space="preserve">        }</w:t>
      </w:r>
    </w:p>
    <w:p w14:paraId="4F714BDE" w14:textId="77777777" w:rsidR="00277FF6" w:rsidRDefault="001C243A">
      <w:pPr>
        <w:pStyle w:val="SourceCode"/>
      </w:pPr>
      <w:r>
        <w:t xml:space="preserve">        if (strcmp(request-&gt;method, "POST") == 0) {</w:t>
      </w:r>
    </w:p>
    <w:p w14:paraId="48785086" w14:textId="77777777" w:rsidR="00277FF6" w:rsidRDefault="001C243A">
      <w:pPr>
        <w:pStyle w:val="SourceCode"/>
      </w:pPr>
      <w:r>
        <w:t xml:space="preserve">            return handle_login(request);</w:t>
      </w:r>
    </w:p>
    <w:p w14:paraId="4AB60C74" w14:textId="77777777" w:rsidR="00277FF6" w:rsidRDefault="001C243A">
      <w:pPr>
        <w:pStyle w:val="SourceCode"/>
      </w:pPr>
      <w:r>
        <w:t xml:space="preserve">        }</w:t>
      </w:r>
    </w:p>
    <w:p w14:paraId="4508ADEF" w14:textId="77777777" w:rsidR="00277FF6" w:rsidRDefault="001C243A">
      <w:pPr>
        <w:pStyle w:val="SourceCode"/>
      </w:pPr>
      <w:r>
        <w:t xml:space="preserve">        return handle_method_not_allowed(request, "GET, POST");</w:t>
      </w:r>
    </w:p>
    <w:p w14:paraId="790583F6" w14:textId="77777777" w:rsidR="00277FF6" w:rsidRDefault="001C243A">
      <w:pPr>
        <w:pStyle w:val="SourceCode"/>
      </w:pPr>
      <w:r>
        <w:t xml:space="preserve">    }</w:t>
      </w:r>
    </w:p>
    <w:p w14:paraId="63A461E9" w14:textId="77777777" w:rsidR="00277FF6" w:rsidRDefault="001C243A">
      <w:pPr>
        <w:pStyle w:val="SourceCode"/>
      </w:pPr>
      <w:r>
        <w:t xml:space="preserve">    if (strcmp(request-&gt;path, LOGOUT_PATH) == 0) {</w:t>
      </w:r>
    </w:p>
    <w:p w14:paraId="344D1710" w14:textId="77777777" w:rsidR="00277FF6" w:rsidRDefault="001C243A">
      <w:pPr>
        <w:pStyle w:val="SourceCode"/>
      </w:pPr>
      <w:r>
        <w:t xml:space="preserve">        if (strcmp(request-&gt;method, "POST") != 0) {</w:t>
      </w:r>
    </w:p>
    <w:p w14:paraId="0C7A9E7A" w14:textId="77777777" w:rsidR="00277FF6" w:rsidRDefault="001C243A">
      <w:pPr>
        <w:pStyle w:val="SourceCode"/>
      </w:pPr>
      <w:r>
        <w:t xml:space="preserve">            return handle_method_not_allowed(request, "POST");</w:t>
      </w:r>
    </w:p>
    <w:p w14:paraId="571E63BE" w14:textId="77777777" w:rsidR="00277FF6" w:rsidRDefault="001C243A">
      <w:pPr>
        <w:pStyle w:val="SourceCode"/>
      </w:pPr>
      <w:r>
        <w:t xml:space="preserve">        }</w:t>
      </w:r>
    </w:p>
    <w:p w14:paraId="43E55D6B" w14:textId="77777777" w:rsidR="00277FF6" w:rsidRDefault="001C243A">
      <w:pPr>
        <w:pStyle w:val="SourceCode"/>
      </w:pPr>
      <w:r>
        <w:t xml:space="preserve">        return handle_logout(request);</w:t>
      </w:r>
    </w:p>
    <w:p w14:paraId="513DB334" w14:textId="77777777" w:rsidR="00277FF6" w:rsidRDefault="001C243A">
      <w:pPr>
        <w:pStyle w:val="SourceCode"/>
      </w:pPr>
      <w:r>
        <w:t xml:space="preserve">    }</w:t>
      </w:r>
    </w:p>
    <w:p w14:paraId="4710A9DB" w14:textId="77777777" w:rsidR="00277FF6" w:rsidRDefault="001C243A">
      <w:pPr>
        <w:pStyle w:val="SourceCode"/>
      </w:pPr>
      <w:r>
        <w:t xml:space="preserve">    if (is_get &amp;&amp; strcmp(request-&gt;path, API_PREFIX "/health") == 0) {</w:t>
      </w:r>
    </w:p>
    <w:p w14:paraId="655119D6" w14:textId="77777777" w:rsidR="00277FF6" w:rsidRDefault="001C243A">
      <w:pPr>
        <w:pStyle w:val="SourceCode"/>
      </w:pPr>
      <w:r>
        <w:t xml:space="preserve">        return handle_health(request);</w:t>
      </w:r>
    </w:p>
    <w:p w14:paraId="73591A6E" w14:textId="77777777" w:rsidR="00277FF6" w:rsidRDefault="001C243A">
      <w:pPr>
        <w:pStyle w:val="SourceCode"/>
      </w:pPr>
      <w:r>
        <w:t xml:space="preserve">    }</w:t>
      </w:r>
    </w:p>
    <w:p w14:paraId="3C57D92F" w14:textId="77777777" w:rsidR="00277FF6" w:rsidRDefault="001C243A">
      <w:pPr>
        <w:pStyle w:val="SourceCode"/>
      </w:pPr>
      <w:r>
        <w:t xml:space="preserve">    return handle_not_found(request);</w:t>
      </w:r>
    </w:p>
    <w:p w14:paraId="1133B738" w14:textId="77777777" w:rsidR="00277FF6" w:rsidRDefault="001C243A">
      <w:pPr>
        <w:pStyle w:val="SourceCode"/>
      </w:pPr>
      <w:r>
        <w:t>}</w:t>
      </w:r>
    </w:p>
    <w:p w14:paraId="08089C57" w14:textId="77777777" w:rsidR="00277FF6" w:rsidRDefault="00277FF6">
      <w:pPr>
        <w:pStyle w:val="SourceCode"/>
      </w:pPr>
    </w:p>
    <w:p w14:paraId="4D626389" w14:textId="77777777" w:rsidR="00277FF6" w:rsidRDefault="001C243A">
      <w:pPr>
        <w:pStyle w:val="SourceCode"/>
      </w:pPr>
      <w:r>
        <w:t>// Remember, start_request keeps a copy of the target in a new RequestState</w:t>
      </w:r>
    </w:p>
    <w:p w14:paraId="529165DF" w14:textId="77777777" w:rsidR="00277FF6" w:rsidRDefault="001C243A">
      <w:pPr>
        <w:pStyle w:val="SourceCode"/>
      </w:pPr>
      <w:r>
        <w:t>// (calloc fills it with zeros), and finish_request gives it back (Lesson</w:t>
      </w:r>
    </w:p>
    <w:p w14:paraId="2EFDF374" w14:textId="77777777" w:rsidR="00277FF6" w:rsidRDefault="001C243A">
      <w:pPr>
        <w:pStyle w:val="SourceCode"/>
      </w:pPr>
      <w:r>
        <w:t>// 6.2); (void) marks the parameters they never use.</w:t>
      </w:r>
    </w:p>
    <w:p w14:paraId="5F718201" w14:textId="77777777" w:rsidR="00277FF6" w:rsidRDefault="001C243A">
      <w:pPr>
        <w:pStyle w:val="SourceCode"/>
      </w:pPr>
      <w:r>
        <w:t>static void *start_request(void *context, const char *uri,</w:t>
      </w:r>
    </w:p>
    <w:p w14:paraId="20954A8A" w14:textId="77777777" w:rsidR="00277FF6" w:rsidRDefault="001C243A">
      <w:pPr>
        <w:pStyle w:val="SourceCode"/>
      </w:pPr>
      <w:r>
        <w:t xml:space="preserve">                           struct MHD_Connection *connection)</w:t>
      </w:r>
    </w:p>
    <w:p w14:paraId="1A59525F" w14:textId="77777777" w:rsidR="00277FF6" w:rsidRDefault="001C243A">
      <w:pPr>
        <w:pStyle w:val="SourceCode"/>
      </w:pPr>
      <w:r>
        <w:t>{</w:t>
      </w:r>
    </w:p>
    <w:p w14:paraId="6FB9CFDD" w14:textId="77777777" w:rsidR="00277FF6" w:rsidRDefault="001C243A">
      <w:pPr>
        <w:pStyle w:val="SourceCode"/>
      </w:pPr>
      <w:r>
        <w:t xml:space="preserve">    (void) context;</w:t>
      </w:r>
    </w:p>
    <w:p w14:paraId="46684AD2" w14:textId="77777777" w:rsidR="00277FF6" w:rsidRDefault="001C243A">
      <w:pPr>
        <w:pStyle w:val="SourceCode"/>
      </w:pPr>
      <w:r>
        <w:t xml:space="preserve">    (void) connection;</w:t>
      </w:r>
    </w:p>
    <w:p w14:paraId="2A0B25BE" w14:textId="77777777" w:rsidR="00277FF6" w:rsidRDefault="001C243A">
      <w:pPr>
        <w:pStyle w:val="SourceCode"/>
      </w:pPr>
      <w:r>
        <w:t xml:space="preserve">    struct RequestState *request_record = calloc(1, sizeof *request_record);</w:t>
      </w:r>
    </w:p>
    <w:p w14:paraId="08B3C07F" w14:textId="77777777" w:rsidR="00277FF6" w:rsidRDefault="001C243A">
      <w:pPr>
        <w:pStyle w:val="SourceCode"/>
      </w:pPr>
      <w:r>
        <w:t xml:space="preserve">    if (request_record == NULL) {</w:t>
      </w:r>
    </w:p>
    <w:p w14:paraId="72EC6CC6" w14:textId="77777777" w:rsidR="00277FF6" w:rsidRDefault="001C243A">
      <w:pPr>
        <w:pStyle w:val="SourceCode"/>
      </w:pPr>
      <w:r>
        <w:t xml:space="preserve">        return NULL;</w:t>
      </w:r>
    </w:p>
    <w:p w14:paraId="7315E150" w14:textId="77777777" w:rsidR="00277FF6" w:rsidRDefault="001C243A">
      <w:pPr>
        <w:pStyle w:val="SourceCode"/>
      </w:pPr>
      <w:r>
        <w:t xml:space="preserve">    }</w:t>
      </w:r>
    </w:p>
    <w:p w14:paraId="29719DCB" w14:textId="77777777" w:rsidR="00277FF6" w:rsidRDefault="001C243A">
      <w:pPr>
        <w:pStyle w:val="SourceCode"/>
      </w:pPr>
      <w:r>
        <w:t xml:space="preserve">    size_t length = strlen(uri);</w:t>
      </w:r>
    </w:p>
    <w:p w14:paraId="06BF4599" w14:textId="77777777" w:rsidR="00277FF6" w:rsidRDefault="001C243A">
      <w:pPr>
        <w:pStyle w:val="SourceCode"/>
      </w:pPr>
      <w:r>
        <w:t xml:space="preserve">    request_record-&gt;target = malloc(length + 1);</w:t>
      </w:r>
    </w:p>
    <w:p w14:paraId="72DDB1AE" w14:textId="77777777" w:rsidR="00277FF6" w:rsidRDefault="001C243A">
      <w:pPr>
        <w:pStyle w:val="SourceCode"/>
      </w:pPr>
      <w:r>
        <w:t xml:space="preserve">    if (request_record-&gt;target == NULL) {</w:t>
      </w:r>
    </w:p>
    <w:p w14:paraId="3DF65BC5" w14:textId="77777777" w:rsidR="00277FF6" w:rsidRDefault="001C243A">
      <w:pPr>
        <w:pStyle w:val="SourceCode"/>
      </w:pPr>
      <w:r>
        <w:t xml:space="preserve">        free(request_record);</w:t>
      </w:r>
    </w:p>
    <w:p w14:paraId="2F2B5C46" w14:textId="77777777" w:rsidR="00277FF6" w:rsidRDefault="001C243A">
      <w:pPr>
        <w:pStyle w:val="SourceCode"/>
      </w:pPr>
      <w:r>
        <w:t xml:space="preserve">        return NULL;</w:t>
      </w:r>
    </w:p>
    <w:p w14:paraId="2D7FBCC0" w14:textId="77777777" w:rsidR="00277FF6" w:rsidRDefault="001C243A">
      <w:pPr>
        <w:pStyle w:val="SourceCode"/>
      </w:pPr>
      <w:r>
        <w:t xml:space="preserve">    }</w:t>
      </w:r>
    </w:p>
    <w:p w14:paraId="1878EAFE" w14:textId="77777777" w:rsidR="00277FF6" w:rsidRDefault="001C243A">
      <w:pPr>
        <w:pStyle w:val="SourceCode"/>
      </w:pPr>
      <w:r>
        <w:t xml:space="preserve">    memcpy(request_record-&gt;target, uri, length + 1);</w:t>
      </w:r>
    </w:p>
    <w:p w14:paraId="71DBD28F" w14:textId="77777777" w:rsidR="00277FF6" w:rsidRDefault="001C243A">
      <w:pPr>
        <w:pStyle w:val="SourceCode"/>
      </w:pPr>
      <w:r>
        <w:t xml:space="preserve">    return request_record;</w:t>
      </w:r>
    </w:p>
    <w:p w14:paraId="1929B24F" w14:textId="77777777" w:rsidR="00277FF6" w:rsidRDefault="001C243A">
      <w:pPr>
        <w:pStyle w:val="SourceCode"/>
      </w:pPr>
      <w:r>
        <w:t>}</w:t>
      </w:r>
    </w:p>
    <w:p w14:paraId="6FAA4C00" w14:textId="77777777" w:rsidR="00277FF6" w:rsidRDefault="00277FF6">
      <w:pPr>
        <w:pStyle w:val="SourceCode"/>
      </w:pPr>
    </w:p>
    <w:p w14:paraId="73328AE4" w14:textId="77777777" w:rsidR="00277FF6" w:rsidRDefault="001C243A">
      <w:pPr>
        <w:pStyle w:val="SourceCode"/>
      </w:pPr>
      <w:r>
        <w:t>static void finish_request(void *context, struct MHD_Connection *connection,</w:t>
      </w:r>
    </w:p>
    <w:p w14:paraId="7507466F" w14:textId="77777777" w:rsidR="00277FF6" w:rsidRDefault="001C243A">
      <w:pPr>
        <w:pStyle w:val="SourceCode"/>
      </w:pPr>
      <w:r>
        <w:t xml:space="preserve">                           void **request_state,</w:t>
      </w:r>
    </w:p>
    <w:p w14:paraId="33260909" w14:textId="77777777" w:rsidR="00277FF6" w:rsidRDefault="001C243A">
      <w:pPr>
        <w:pStyle w:val="SourceCode"/>
      </w:pPr>
      <w:r>
        <w:t xml:space="preserve">                           enum MHD_RequestTerminationCode reason)</w:t>
      </w:r>
    </w:p>
    <w:p w14:paraId="553569B9" w14:textId="77777777" w:rsidR="00277FF6" w:rsidRDefault="001C243A">
      <w:pPr>
        <w:pStyle w:val="SourceCode"/>
      </w:pPr>
      <w:r>
        <w:t>{</w:t>
      </w:r>
    </w:p>
    <w:p w14:paraId="7D25B4AC" w14:textId="77777777" w:rsidR="00277FF6" w:rsidRDefault="001C243A">
      <w:pPr>
        <w:pStyle w:val="SourceCode"/>
      </w:pPr>
      <w:r>
        <w:t xml:space="preserve">    (void) context;</w:t>
      </w:r>
    </w:p>
    <w:p w14:paraId="2A911BDA" w14:textId="77777777" w:rsidR="00277FF6" w:rsidRDefault="001C243A">
      <w:pPr>
        <w:pStyle w:val="SourceCode"/>
      </w:pPr>
      <w:r>
        <w:t xml:space="preserve">    (void) connection;</w:t>
      </w:r>
    </w:p>
    <w:p w14:paraId="1BE64D4B" w14:textId="77777777" w:rsidR="00277FF6" w:rsidRDefault="001C243A">
      <w:pPr>
        <w:pStyle w:val="SourceCode"/>
      </w:pPr>
      <w:r>
        <w:t xml:space="preserve">    (void) reason;</w:t>
      </w:r>
    </w:p>
    <w:p w14:paraId="6D2FFA94" w14:textId="77777777" w:rsidR="00277FF6" w:rsidRDefault="001C243A">
      <w:pPr>
        <w:pStyle w:val="SourceCode"/>
      </w:pPr>
      <w:r>
        <w:t xml:space="preserve">    struct RequestState *request_record = *request_state;</w:t>
      </w:r>
    </w:p>
    <w:p w14:paraId="64ACF2C7" w14:textId="77777777" w:rsidR="00277FF6" w:rsidRDefault="001C243A">
      <w:pPr>
        <w:pStyle w:val="SourceCode"/>
      </w:pPr>
      <w:r>
        <w:t xml:space="preserve">    if (request_record != NULL) {</w:t>
      </w:r>
    </w:p>
    <w:p w14:paraId="59EAB59A" w14:textId="77777777" w:rsidR="00277FF6" w:rsidRDefault="001C243A">
      <w:pPr>
        <w:pStyle w:val="SourceCode"/>
      </w:pPr>
      <w:r>
        <w:t xml:space="preserve">        if (request_record-&gt;post_processor != NULL) {</w:t>
      </w:r>
    </w:p>
    <w:p w14:paraId="1C45B1B6" w14:textId="77777777" w:rsidR="00277FF6" w:rsidRDefault="001C243A">
      <w:pPr>
        <w:pStyle w:val="SourceCode"/>
      </w:pPr>
      <w:r>
        <w:t xml:space="preserve">            MHD_destroy_post_processor(request_record-&gt;post_processor);</w:t>
      </w:r>
    </w:p>
    <w:p w14:paraId="38BF41A6" w14:textId="77777777" w:rsidR="00277FF6" w:rsidRDefault="001C243A">
      <w:pPr>
        <w:pStyle w:val="SourceCode"/>
      </w:pPr>
      <w:r>
        <w:t xml:space="preserve">        }</w:t>
      </w:r>
    </w:p>
    <w:p w14:paraId="1C464F6E" w14:textId="77777777" w:rsidR="00277FF6" w:rsidRDefault="001C243A">
      <w:pPr>
        <w:pStyle w:val="SourceCode"/>
      </w:pPr>
      <w:r>
        <w:t xml:space="preserve">        free(request_record-&gt;target);</w:t>
      </w:r>
    </w:p>
    <w:p w14:paraId="5061E56F" w14:textId="77777777" w:rsidR="00277FF6" w:rsidRDefault="001C243A">
      <w:pPr>
        <w:pStyle w:val="SourceCode"/>
      </w:pPr>
      <w:r>
        <w:t xml:space="preserve">        free(request_record);</w:t>
      </w:r>
    </w:p>
    <w:p w14:paraId="56ABAF2F" w14:textId="77777777" w:rsidR="00277FF6" w:rsidRDefault="001C243A">
      <w:pPr>
        <w:pStyle w:val="SourceCode"/>
      </w:pPr>
      <w:r>
        <w:t xml:space="preserve">    }</w:t>
      </w:r>
    </w:p>
    <w:p w14:paraId="136C9271" w14:textId="77777777" w:rsidR="00277FF6" w:rsidRDefault="001C243A">
      <w:pPr>
        <w:pStyle w:val="SourceCode"/>
      </w:pPr>
      <w:r>
        <w:t xml:space="preserve">    *request_state = NULL;</w:t>
      </w:r>
    </w:p>
    <w:p w14:paraId="473AAFE6" w14:textId="77777777" w:rsidR="00277FF6" w:rsidRDefault="001C243A">
      <w:pPr>
        <w:pStyle w:val="SourceCode"/>
      </w:pPr>
      <w:r>
        <w:t>}</w:t>
      </w:r>
    </w:p>
    <w:p w14:paraId="317AE2E5" w14:textId="77777777" w:rsidR="00277FF6" w:rsidRDefault="00277FF6">
      <w:pPr>
        <w:pStyle w:val="SourceCode"/>
      </w:pPr>
    </w:p>
    <w:p w14:paraId="525F4AF3" w14:textId="77777777" w:rsidR="00277FF6" w:rsidRDefault="001C243A">
      <w:pPr>
        <w:pStyle w:val="SourceCode"/>
      </w:pPr>
      <w:r>
        <w:t>// Remember, libmicrohttpd calls this when the headers arrive, for each piece</w:t>
      </w:r>
    </w:p>
    <w:p w14:paraId="2CCB2B5D" w14:textId="77777777" w:rsidR="00277FF6" w:rsidRDefault="001C243A">
      <w:pPr>
        <w:pStyle w:val="SourceCode"/>
      </w:pPr>
      <w:r>
        <w:t>// of the body, and once more when all is in (Lesson 6.2); MHD_NO closes the</w:t>
      </w:r>
    </w:p>
    <w:p w14:paraId="094B5585" w14:textId="77777777" w:rsidR="00277FF6" w:rsidRDefault="001C243A">
      <w:pPr>
        <w:pStyle w:val="SourceCode"/>
      </w:pPr>
      <w:r>
        <w:t>// connection when start_request found no memory. context is the pointer</w:t>
      </w:r>
    </w:p>
    <w:p w14:paraId="2A1C94C7" w14:textId="77777777" w:rsidR="00277FF6" w:rsidRDefault="001C243A">
      <w:pPr>
        <w:pStyle w:val="SourceCode"/>
      </w:pPr>
      <w:r>
        <w:t>// main gave MHD_start_daemon: the loaded templates.</w:t>
      </w:r>
    </w:p>
    <w:p w14:paraId="25845862" w14:textId="77777777" w:rsidR="00277FF6" w:rsidRDefault="001C243A">
      <w:pPr>
        <w:pStyle w:val="SourceCode"/>
      </w:pPr>
      <w:r>
        <w:t>static enum MHD_Result answer_request(void *context,</w:t>
      </w:r>
    </w:p>
    <w:p w14:paraId="613F6305" w14:textId="77777777" w:rsidR="00277FF6" w:rsidRDefault="001C243A">
      <w:pPr>
        <w:pStyle w:val="SourceCode"/>
      </w:pPr>
      <w:r>
        <w:t xml:space="preserve">                                      struct MHD_Connection *connection,</w:t>
      </w:r>
    </w:p>
    <w:p w14:paraId="57C6923A" w14:textId="77777777" w:rsidR="00277FF6" w:rsidRDefault="001C243A">
      <w:pPr>
        <w:pStyle w:val="SourceCode"/>
      </w:pPr>
      <w:r>
        <w:t xml:space="preserve">                                      const char *url, const char *method,</w:t>
      </w:r>
    </w:p>
    <w:p w14:paraId="77E4ABFC" w14:textId="77777777" w:rsidR="00277FF6" w:rsidRDefault="001C243A">
      <w:pPr>
        <w:pStyle w:val="SourceCode"/>
      </w:pPr>
      <w:r>
        <w:t xml:space="preserve">                                      const char *version,</w:t>
      </w:r>
    </w:p>
    <w:p w14:paraId="1AA6D87D" w14:textId="77777777" w:rsidR="00277FF6" w:rsidRDefault="001C243A">
      <w:pPr>
        <w:pStyle w:val="SourceCode"/>
      </w:pPr>
      <w:r>
        <w:t xml:space="preserve">                                      const char *upload_data,</w:t>
      </w:r>
    </w:p>
    <w:p w14:paraId="0DCBE34B" w14:textId="77777777" w:rsidR="00277FF6" w:rsidRDefault="001C243A">
      <w:pPr>
        <w:pStyle w:val="SourceCode"/>
      </w:pPr>
      <w:r>
        <w:t xml:space="preserve">                                      size_t *upload_data_size,</w:t>
      </w:r>
    </w:p>
    <w:p w14:paraId="61DB6A58" w14:textId="77777777" w:rsidR="00277FF6" w:rsidRDefault="001C243A">
      <w:pPr>
        <w:pStyle w:val="SourceCode"/>
      </w:pPr>
      <w:r>
        <w:t xml:space="preserve">                                      void **request_state)</w:t>
      </w:r>
    </w:p>
    <w:p w14:paraId="398B915A" w14:textId="77777777" w:rsidR="00277FF6" w:rsidRDefault="001C243A">
      <w:pPr>
        <w:pStyle w:val="SourceCode"/>
      </w:pPr>
      <w:r>
        <w:t>{</w:t>
      </w:r>
    </w:p>
    <w:p w14:paraId="3A540C4D" w14:textId="77777777" w:rsidR="00277FF6" w:rsidRDefault="001C243A">
      <w:pPr>
        <w:pStyle w:val="SourceCode"/>
      </w:pPr>
      <w:r>
        <w:t xml:space="preserve">    (void) version;</w:t>
      </w:r>
    </w:p>
    <w:p w14:paraId="4568C14F" w14:textId="77777777" w:rsidR="00277FF6" w:rsidRDefault="001C243A">
      <w:pPr>
        <w:pStyle w:val="SourceCode"/>
      </w:pPr>
      <w:r>
        <w:t xml:space="preserve">    struct RequestState *request_record = *request_state;</w:t>
      </w:r>
    </w:p>
    <w:p w14:paraId="5ECCDDA5" w14:textId="77777777" w:rsidR="00277FF6" w:rsidRDefault="001C243A">
      <w:pPr>
        <w:pStyle w:val="SourceCode"/>
      </w:pPr>
      <w:r>
        <w:t xml:space="preserve">    if (request_record == NULL) {</w:t>
      </w:r>
    </w:p>
    <w:p w14:paraId="745FFCFF" w14:textId="77777777" w:rsidR="00277FF6" w:rsidRDefault="001C243A">
      <w:pPr>
        <w:pStyle w:val="SourceCode"/>
      </w:pPr>
      <w:r>
        <w:t xml:space="preserve">        return MHD_NO;</w:t>
      </w:r>
    </w:p>
    <w:p w14:paraId="2179BEB8" w14:textId="77777777" w:rsidR="00277FF6" w:rsidRDefault="001C243A">
      <w:pPr>
        <w:pStyle w:val="SourceCode"/>
      </w:pPr>
      <w:r>
        <w:t xml:space="preserve">    }</w:t>
      </w:r>
    </w:p>
    <w:p w14:paraId="56966AE4" w14:textId="77777777" w:rsidR="00277FF6" w:rsidRDefault="001C243A">
      <w:pPr>
        <w:pStyle w:val="SourceCode"/>
      </w:pPr>
      <w:r>
        <w:t xml:space="preserve">    // Remember, a POST gets a post processor, or NULL for a body that is not</w:t>
      </w:r>
    </w:p>
    <w:p w14:paraId="638F82B2" w14:textId="77777777" w:rsidR="00277FF6" w:rsidRDefault="001C243A">
      <w:pPr>
        <w:pStyle w:val="SourceCode"/>
      </w:pPr>
      <w:r>
        <w:t xml:space="preserve">    // a form (Lesson 8.4's Basic).</w:t>
      </w:r>
    </w:p>
    <w:p w14:paraId="1395C6A6" w14:textId="77777777" w:rsidR="00277FF6" w:rsidRDefault="001C243A">
      <w:pPr>
        <w:pStyle w:val="SourceCode"/>
      </w:pPr>
      <w:r>
        <w:t xml:space="preserve">    if (!request_record-&gt;headers_seen) {</w:t>
      </w:r>
    </w:p>
    <w:p w14:paraId="73F29BED" w14:textId="77777777" w:rsidR="00277FF6" w:rsidRDefault="001C243A">
      <w:pPr>
        <w:pStyle w:val="SourceCode"/>
      </w:pPr>
      <w:r>
        <w:t xml:space="preserve">        request_record-&gt;headers_seen = 1;</w:t>
      </w:r>
    </w:p>
    <w:p w14:paraId="3D54DA32" w14:textId="77777777" w:rsidR="00277FF6" w:rsidRDefault="001C243A">
      <w:pPr>
        <w:pStyle w:val="SourceCode"/>
      </w:pPr>
      <w:r>
        <w:t xml:space="preserve">        if (strcmp(method, "POST") == 0) {</w:t>
      </w:r>
    </w:p>
    <w:p w14:paraId="7B4376D1" w14:textId="77777777" w:rsidR="00277FF6" w:rsidRDefault="001C243A">
      <w:pPr>
        <w:pStyle w:val="SourceCode"/>
      </w:pPr>
      <w:r>
        <w:t xml:space="preserve">            request_record-&gt;post_processor = MHD_create_post_processor(</w:t>
      </w:r>
    </w:p>
    <w:p w14:paraId="66323B24" w14:textId="77777777" w:rsidR="00277FF6" w:rsidRDefault="001C243A">
      <w:pPr>
        <w:pStyle w:val="SourceCode"/>
      </w:pPr>
      <w:r>
        <w:t xml:space="preserve">                connection, POST_BUFFER_SIZE, keep_form_field,</w:t>
      </w:r>
    </w:p>
    <w:p w14:paraId="3013C0CD" w14:textId="77777777" w:rsidR="00277FF6" w:rsidRDefault="001C243A">
      <w:pPr>
        <w:pStyle w:val="SourceCode"/>
      </w:pPr>
      <w:r>
        <w:t xml:space="preserve">                &amp;request_record-&gt;form);</w:t>
      </w:r>
    </w:p>
    <w:p w14:paraId="00D84175" w14:textId="77777777" w:rsidR="00277FF6" w:rsidRDefault="001C243A">
      <w:pPr>
        <w:pStyle w:val="SourceCode"/>
      </w:pPr>
      <w:r>
        <w:t xml:space="preserve">        }</w:t>
      </w:r>
    </w:p>
    <w:p w14:paraId="0353D5D6" w14:textId="77777777" w:rsidR="00277FF6" w:rsidRDefault="001C243A">
      <w:pPr>
        <w:pStyle w:val="SourceCode"/>
      </w:pPr>
      <w:r>
        <w:t xml:space="preserve">        return MHD_YES;</w:t>
      </w:r>
    </w:p>
    <w:p w14:paraId="423F2C4A" w14:textId="77777777" w:rsidR="00277FF6" w:rsidRDefault="001C243A">
      <w:pPr>
        <w:pStyle w:val="SourceCode"/>
      </w:pPr>
      <w:r>
        <w:t xml:space="preserve">    }</w:t>
      </w:r>
    </w:p>
    <w:p w14:paraId="0C92E50B" w14:textId="77777777" w:rsidR="00277FF6" w:rsidRDefault="001C243A">
      <w:pPr>
        <w:pStyle w:val="SourceCode"/>
      </w:pPr>
      <w:r>
        <w:t xml:space="preserve">    // A piece of the body: count it, and hand it to the post processor</w:t>
      </w:r>
    </w:p>
    <w:p w14:paraId="7A698D2A" w14:textId="77777777" w:rsidR="00277FF6" w:rsidRDefault="001C243A">
      <w:pPr>
        <w:pStyle w:val="SourceCode"/>
      </w:pPr>
      <w:r>
        <w:t xml:space="preserve">    // while the body is within MAX_BODY_BYTES, then set the size to 0 to say</w:t>
      </w:r>
    </w:p>
    <w:p w14:paraId="3E5990F9" w14:textId="77777777" w:rsidR="00277FF6" w:rsidRDefault="001C243A">
      <w:pPr>
        <w:pStyle w:val="SourceCode"/>
      </w:pPr>
      <w:r>
        <w:t xml:space="preserve">    // the piece was used.</w:t>
      </w:r>
    </w:p>
    <w:p w14:paraId="0D1B7F18" w14:textId="77777777" w:rsidR="00277FF6" w:rsidRDefault="001C243A">
      <w:pPr>
        <w:pStyle w:val="SourceCode"/>
      </w:pPr>
      <w:r>
        <w:t xml:space="preserve">    if (*upload_data_size &gt; 0) {</w:t>
      </w:r>
    </w:p>
    <w:p w14:paraId="72E77F00" w14:textId="77777777" w:rsidR="00277FF6" w:rsidRDefault="001C243A">
      <w:pPr>
        <w:pStyle w:val="SourceCode"/>
      </w:pPr>
      <w:r>
        <w:t xml:space="preserve">        request_record-&gt;body_received += *upload_data_size;</w:t>
      </w:r>
    </w:p>
    <w:p w14:paraId="3600278D" w14:textId="77777777" w:rsidR="00277FF6" w:rsidRDefault="001C243A">
      <w:pPr>
        <w:pStyle w:val="SourceCode"/>
      </w:pPr>
      <w:r>
        <w:t xml:space="preserve">        if (request_record-&gt;post_processor != NULL &amp;&amp;</w:t>
      </w:r>
    </w:p>
    <w:p w14:paraId="3EFA0C23" w14:textId="77777777" w:rsidR="00277FF6" w:rsidRDefault="001C243A">
      <w:pPr>
        <w:pStyle w:val="SourceCode"/>
      </w:pPr>
      <w:r>
        <w:t xml:space="preserve">            request_record-&gt;body_received &lt;= MAX_BODY_BYTES) {</w:t>
      </w:r>
    </w:p>
    <w:p w14:paraId="19B0723C" w14:textId="77777777" w:rsidR="00277FF6" w:rsidRDefault="001C243A">
      <w:pPr>
        <w:pStyle w:val="SourceCode"/>
      </w:pPr>
      <w:r>
        <w:t xml:space="preserve">            MHD_post_process(request_record-&gt;post_processor, upload_data,</w:t>
      </w:r>
    </w:p>
    <w:p w14:paraId="211B2145" w14:textId="77777777" w:rsidR="00277FF6" w:rsidRDefault="001C243A">
      <w:pPr>
        <w:pStyle w:val="SourceCode"/>
      </w:pPr>
      <w:r>
        <w:t xml:space="preserve">                             *upload_data_size);</w:t>
      </w:r>
    </w:p>
    <w:p w14:paraId="28D813C2" w14:textId="77777777" w:rsidR="00277FF6" w:rsidRDefault="001C243A">
      <w:pPr>
        <w:pStyle w:val="SourceCode"/>
      </w:pPr>
      <w:r>
        <w:t xml:space="preserve">        }</w:t>
      </w:r>
    </w:p>
    <w:p w14:paraId="047ABC17" w14:textId="77777777" w:rsidR="00277FF6" w:rsidRDefault="001C243A">
      <w:pPr>
        <w:pStyle w:val="SourceCode"/>
      </w:pPr>
      <w:r>
        <w:t xml:space="preserve">        *upload_data_size = 0;</w:t>
      </w:r>
    </w:p>
    <w:p w14:paraId="738E8430" w14:textId="77777777" w:rsidR="00277FF6" w:rsidRDefault="001C243A">
      <w:pPr>
        <w:pStyle w:val="SourceCode"/>
      </w:pPr>
      <w:r>
        <w:t xml:space="preserve">        return MHD_YES;</w:t>
      </w:r>
    </w:p>
    <w:p w14:paraId="3D720A5E" w14:textId="77777777" w:rsidR="00277FF6" w:rsidRDefault="001C243A">
      <w:pPr>
        <w:pStyle w:val="SourceCode"/>
      </w:pPr>
      <w:r>
        <w:t xml:space="preserve">    }</w:t>
      </w:r>
    </w:p>
    <w:p w14:paraId="5B048566" w14:textId="77777777" w:rsidR="00277FF6" w:rsidRDefault="001C243A">
      <w:pPr>
        <w:pStyle w:val="SourceCode"/>
      </w:pPr>
      <w:r>
        <w:t xml:space="preserve">    // Remember, destroying the post processor hands over the last value.</w:t>
      </w:r>
    </w:p>
    <w:p w14:paraId="577E7E4F" w14:textId="77777777" w:rsidR="00277FF6" w:rsidRDefault="001C243A">
      <w:pPr>
        <w:pStyle w:val="SourceCode"/>
      </w:pPr>
      <w:r>
        <w:t xml:space="preserve">    if (request_record-&gt;post_processor != NULL) {</w:t>
      </w:r>
    </w:p>
    <w:p w14:paraId="2AC077E3" w14:textId="77777777" w:rsidR="00277FF6" w:rsidRDefault="001C243A">
      <w:pPr>
        <w:pStyle w:val="SourceCode"/>
      </w:pPr>
      <w:r>
        <w:t xml:space="preserve">        MHD_destroy_post_processor(request_record-&gt;post_processor);</w:t>
      </w:r>
    </w:p>
    <w:p w14:paraId="34C41B7A" w14:textId="77777777" w:rsidR="00277FF6" w:rsidRDefault="001C243A">
      <w:pPr>
        <w:pStyle w:val="SourceCode"/>
      </w:pPr>
      <w:r>
        <w:t xml:space="preserve">        request_record-&gt;post_processor = NULL;</w:t>
      </w:r>
    </w:p>
    <w:p w14:paraId="625EF341" w14:textId="77777777" w:rsidR="00277FF6" w:rsidRDefault="001C243A">
      <w:pPr>
        <w:pStyle w:val="SourceCode"/>
      </w:pPr>
      <w:r>
        <w:t xml:space="preserve">    }</w:t>
      </w:r>
    </w:p>
    <w:p w14:paraId="6FA6FFF1" w14:textId="77777777" w:rsidR="00277FF6" w:rsidRDefault="001C243A">
      <w:pPr>
        <w:pStyle w:val="SourceCode"/>
      </w:pPr>
      <w:r>
        <w:t xml:space="preserve">    struct Request request = {connection, method, url,</w:t>
      </w:r>
    </w:p>
    <w:p w14:paraId="74B5C000" w14:textId="77777777" w:rsidR="00277FF6" w:rsidRDefault="001C243A">
      <w:pPr>
        <w:pStyle w:val="SourceCode"/>
      </w:pPr>
      <w:r>
        <w:t xml:space="preserve">                              request_record-&gt;target, &amp;request_record-&gt;form,</w:t>
      </w:r>
    </w:p>
    <w:p w14:paraId="7B93BF26" w14:textId="77777777" w:rsidR="00277FF6" w:rsidRDefault="001C243A">
      <w:pPr>
        <w:pStyle w:val="SourceCode"/>
      </w:pPr>
      <w:r>
        <w:t xml:space="preserve">                              request_record-&gt;body_received, context};</w:t>
      </w:r>
    </w:p>
    <w:p w14:paraId="6E191E72" w14:textId="77777777" w:rsidR="00277FF6" w:rsidRDefault="001C243A">
      <w:pPr>
        <w:pStyle w:val="SourceCode"/>
      </w:pPr>
      <w:r>
        <w:t xml:space="preserve">    return route_request(&amp;request);</w:t>
      </w:r>
    </w:p>
    <w:p w14:paraId="54B1EF2D" w14:textId="77777777" w:rsidR="00277FF6" w:rsidRDefault="001C243A">
      <w:pPr>
        <w:pStyle w:val="SourceCode"/>
      </w:pPr>
      <w:r>
        <w:t>}</w:t>
      </w:r>
    </w:p>
    <w:p w14:paraId="4931839D" w14:textId="77777777" w:rsidR="00277FF6" w:rsidRDefault="00277FF6">
      <w:pPr>
        <w:pStyle w:val="SourceCode"/>
      </w:pPr>
    </w:p>
    <w:p w14:paraId="0B92F7F4" w14:textId="77777777" w:rsidR="00277FF6" w:rsidRDefault="001C243A">
      <w:pPr>
        <w:pStyle w:val="SourceCode"/>
      </w:pPr>
      <w:r>
        <w:t>// Remember, read a small text file whole; 1 on success; feof: end reached.</w:t>
      </w:r>
    </w:p>
    <w:p w14:paraId="203EFDEB" w14:textId="77777777" w:rsidR="00277FF6" w:rsidRDefault="001C243A">
      <w:pPr>
        <w:pStyle w:val="SourceCode"/>
      </w:pPr>
      <w:r>
        <w:t>static int read_text_file(const char *path, char *contents, size_t size)</w:t>
      </w:r>
    </w:p>
    <w:p w14:paraId="2B9FF5A4" w14:textId="77777777" w:rsidR="00277FF6" w:rsidRDefault="001C243A">
      <w:pPr>
        <w:pStyle w:val="SourceCode"/>
      </w:pPr>
      <w:r>
        <w:t>{</w:t>
      </w:r>
    </w:p>
    <w:p w14:paraId="329F632E" w14:textId="77777777" w:rsidR="00277FF6" w:rsidRDefault="001C243A">
      <w:pPr>
        <w:pStyle w:val="SourceCode"/>
      </w:pPr>
      <w:r>
        <w:t xml:space="preserve">    FILE *file = fopen(path, "rb");</w:t>
      </w:r>
    </w:p>
    <w:p w14:paraId="27ACA3F2" w14:textId="77777777" w:rsidR="00277FF6" w:rsidRDefault="001C243A">
      <w:pPr>
        <w:pStyle w:val="SourceCode"/>
      </w:pPr>
      <w:r>
        <w:t xml:space="preserve">    if (file == NULL) {</w:t>
      </w:r>
    </w:p>
    <w:p w14:paraId="251A324A" w14:textId="77777777" w:rsidR="00277FF6" w:rsidRDefault="001C243A">
      <w:pPr>
        <w:pStyle w:val="SourceCode"/>
      </w:pPr>
      <w:r>
        <w:t xml:space="preserve">        return 0;</w:t>
      </w:r>
    </w:p>
    <w:p w14:paraId="7907FD46" w14:textId="77777777" w:rsidR="00277FF6" w:rsidRDefault="001C243A">
      <w:pPr>
        <w:pStyle w:val="SourceCode"/>
      </w:pPr>
      <w:r>
        <w:t xml:space="preserve">    }</w:t>
      </w:r>
    </w:p>
    <w:p w14:paraId="428C4FB4" w14:textId="77777777" w:rsidR="00277FF6" w:rsidRDefault="001C243A">
      <w:pPr>
        <w:pStyle w:val="SourceCode"/>
      </w:pPr>
      <w:r>
        <w:t xml:space="preserve">    size_t length = fread(contents, 1, size - 1, file);</w:t>
      </w:r>
    </w:p>
    <w:p w14:paraId="1BDA8E2D" w14:textId="77777777" w:rsidR="00277FF6" w:rsidRDefault="001C243A">
      <w:pPr>
        <w:pStyle w:val="SourceCode"/>
      </w:pPr>
      <w:r>
        <w:t xml:space="preserve">    int fits = feof(file);</w:t>
      </w:r>
    </w:p>
    <w:p w14:paraId="2A8D0966" w14:textId="77777777" w:rsidR="00277FF6" w:rsidRDefault="001C243A">
      <w:pPr>
        <w:pStyle w:val="SourceCode"/>
      </w:pPr>
      <w:r>
        <w:t xml:space="preserve">    fclose(file);</w:t>
      </w:r>
    </w:p>
    <w:p w14:paraId="7FAE589B" w14:textId="77777777" w:rsidR="00277FF6" w:rsidRDefault="001C243A">
      <w:pPr>
        <w:pStyle w:val="SourceCode"/>
      </w:pPr>
      <w:r>
        <w:t xml:space="preserve">    contents[length] = '\0';</w:t>
      </w:r>
    </w:p>
    <w:p w14:paraId="5E8A283F" w14:textId="77777777" w:rsidR="00277FF6" w:rsidRDefault="001C243A">
      <w:pPr>
        <w:pStyle w:val="SourceCode"/>
      </w:pPr>
      <w:r>
        <w:t xml:space="preserve">    return fits;</w:t>
      </w:r>
    </w:p>
    <w:p w14:paraId="7536CF20" w14:textId="77777777" w:rsidR="00277FF6" w:rsidRDefault="001C243A">
      <w:pPr>
        <w:pStyle w:val="SourceCode"/>
      </w:pPr>
      <w:r>
        <w:t>}</w:t>
      </w:r>
    </w:p>
    <w:p w14:paraId="52B50173" w14:textId="77777777" w:rsidR="00277FF6" w:rsidRDefault="00277FF6">
      <w:pPr>
        <w:pStyle w:val="SourceCode"/>
      </w:pPr>
    </w:p>
    <w:p w14:paraId="05057851" w14:textId="77777777" w:rsidR="00277FF6" w:rsidRDefault="001C243A">
      <w:pPr>
        <w:pStyle w:val="SourceCode"/>
      </w:pPr>
      <w:r>
        <w:t>// Remember, load_template reads a template and returns NULL, or the reason</w:t>
      </w:r>
    </w:p>
    <w:p w14:paraId="3DE55F3E" w14:textId="77777777" w:rsidR="00277FF6" w:rsidRDefault="001C243A">
      <w:pPr>
        <w:pStyle w:val="SourceCode"/>
      </w:pPr>
      <w:r>
        <w:t>// it failed (Lesson 8.0).</w:t>
      </w:r>
    </w:p>
    <w:p w14:paraId="2383A09F" w14:textId="77777777" w:rsidR="00277FF6" w:rsidRDefault="001C243A">
      <w:pPr>
        <w:pStyle w:val="SourceCode"/>
      </w:pPr>
      <w:r>
        <w:t>static const char *load_template(const char *path, char *contents,</w:t>
      </w:r>
    </w:p>
    <w:p w14:paraId="0BB5B81A" w14:textId="77777777" w:rsidR="00277FF6" w:rsidRDefault="001C243A">
      <w:pPr>
        <w:pStyle w:val="SourceCode"/>
      </w:pPr>
      <w:r>
        <w:t xml:space="preserve">                                 size_t size)</w:t>
      </w:r>
    </w:p>
    <w:p w14:paraId="556463BC" w14:textId="77777777" w:rsidR="00277FF6" w:rsidRDefault="001C243A">
      <w:pPr>
        <w:pStyle w:val="SourceCode"/>
      </w:pPr>
      <w:r>
        <w:t>{</w:t>
      </w:r>
    </w:p>
    <w:p w14:paraId="0752F62C" w14:textId="77777777" w:rsidR="00277FF6" w:rsidRDefault="001C243A">
      <w:pPr>
        <w:pStyle w:val="SourceCode"/>
      </w:pPr>
      <w:r>
        <w:t xml:space="preserve">    FILE *file = fopen(path, "r");</w:t>
      </w:r>
    </w:p>
    <w:p w14:paraId="14BAA56B" w14:textId="77777777" w:rsidR="00277FF6" w:rsidRDefault="001C243A">
      <w:pPr>
        <w:pStyle w:val="SourceCode"/>
      </w:pPr>
      <w:r>
        <w:t xml:space="preserve">    if (file == NULL) {</w:t>
      </w:r>
    </w:p>
    <w:p w14:paraId="5768AC86" w14:textId="77777777" w:rsidR="00277FF6" w:rsidRDefault="001C243A">
      <w:pPr>
        <w:pStyle w:val="SourceCode"/>
      </w:pPr>
      <w:r>
        <w:t xml:space="preserve">        return strerror(errno);</w:t>
      </w:r>
    </w:p>
    <w:p w14:paraId="65AF626D" w14:textId="77777777" w:rsidR="00277FF6" w:rsidRDefault="001C243A">
      <w:pPr>
        <w:pStyle w:val="SourceCode"/>
      </w:pPr>
      <w:r>
        <w:t xml:space="preserve">    }</w:t>
      </w:r>
    </w:p>
    <w:p w14:paraId="145FCFF5" w14:textId="77777777" w:rsidR="00277FF6" w:rsidRDefault="001C243A">
      <w:pPr>
        <w:pStyle w:val="SourceCode"/>
      </w:pPr>
      <w:r>
        <w:t xml:space="preserve">    size_t length = fread(contents, 1, size - 1, file);</w:t>
      </w:r>
    </w:p>
    <w:p w14:paraId="3AB9B41C" w14:textId="77777777" w:rsidR="00277FF6" w:rsidRDefault="001C243A">
      <w:pPr>
        <w:pStyle w:val="SourceCode"/>
      </w:pPr>
      <w:r>
        <w:t xml:space="preserve">    int fits = feof(file);</w:t>
      </w:r>
    </w:p>
    <w:p w14:paraId="013F624E" w14:textId="77777777" w:rsidR="00277FF6" w:rsidRDefault="001C243A">
      <w:pPr>
        <w:pStyle w:val="SourceCode"/>
      </w:pPr>
      <w:r>
        <w:t xml:space="preserve">    fclose(file);</w:t>
      </w:r>
    </w:p>
    <w:p w14:paraId="77AAEC6D" w14:textId="77777777" w:rsidR="00277FF6" w:rsidRDefault="001C243A">
      <w:pPr>
        <w:pStyle w:val="SourceCode"/>
      </w:pPr>
      <w:r>
        <w:t xml:space="preserve">    contents[length] = '\0';</w:t>
      </w:r>
    </w:p>
    <w:p w14:paraId="733D043C" w14:textId="77777777" w:rsidR="00277FF6" w:rsidRDefault="001C243A">
      <w:pPr>
        <w:pStyle w:val="SourceCode"/>
      </w:pPr>
      <w:r>
        <w:t xml:space="preserve">    if (!fits) {</w:t>
      </w:r>
    </w:p>
    <w:p w14:paraId="06D87A18" w14:textId="77777777" w:rsidR="00277FF6" w:rsidRDefault="001C243A">
      <w:pPr>
        <w:pStyle w:val="SourceCode"/>
      </w:pPr>
      <w:r>
        <w:t xml:space="preserve">        return "the template is larger than 4095 bytes";</w:t>
      </w:r>
    </w:p>
    <w:p w14:paraId="39D0ADC8" w14:textId="77777777" w:rsidR="00277FF6" w:rsidRDefault="001C243A">
      <w:pPr>
        <w:pStyle w:val="SourceCode"/>
      </w:pPr>
      <w:r>
        <w:t xml:space="preserve">    }</w:t>
      </w:r>
    </w:p>
    <w:p w14:paraId="15A79AF0" w14:textId="77777777" w:rsidR="00277FF6" w:rsidRDefault="001C243A">
      <w:pPr>
        <w:pStyle w:val="SourceCode"/>
      </w:pPr>
      <w:r>
        <w:t xml:space="preserve">    return NULL;</w:t>
      </w:r>
    </w:p>
    <w:p w14:paraId="59EFB563" w14:textId="77777777" w:rsidR="00277FF6" w:rsidRDefault="001C243A">
      <w:pPr>
        <w:pStyle w:val="SourceCode"/>
      </w:pPr>
      <w:r>
        <w:t>}</w:t>
      </w:r>
    </w:p>
    <w:p w14:paraId="5C0E8CC0" w14:textId="77777777" w:rsidR="00277FF6" w:rsidRDefault="00277FF6">
      <w:pPr>
        <w:pStyle w:val="SourceCode"/>
      </w:pPr>
    </w:p>
    <w:p w14:paraId="353A9045" w14:textId="77777777" w:rsidR="00277FF6" w:rsidRDefault="001C243A">
      <w:pPr>
        <w:pStyle w:val="SourceCode"/>
      </w:pPr>
      <w:r>
        <w:t>// Load one template, or report why it could not; 1 means it is loaded.</w:t>
      </w:r>
    </w:p>
    <w:p w14:paraId="22BD7DD6" w14:textId="77777777" w:rsidR="00277FF6" w:rsidRDefault="001C243A">
      <w:pPr>
        <w:pStyle w:val="SourceCode"/>
      </w:pPr>
      <w:r>
        <w:t>static int load_or_report(const char *path, char *contents, size_t size)</w:t>
      </w:r>
    </w:p>
    <w:p w14:paraId="5A913B41" w14:textId="77777777" w:rsidR="00277FF6" w:rsidRDefault="001C243A">
      <w:pPr>
        <w:pStyle w:val="SourceCode"/>
      </w:pPr>
      <w:r>
        <w:t>{</w:t>
      </w:r>
    </w:p>
    <w:p w14:paraId="109B1584" w14:textId="77777777" w:rsidR="00277FF6" w:rsidRDefault="001C243A">
      <w:pPr>
        <w:pStyle w:val="SourceCode"/>
      </w:pPr>
      <w:r>
        <w:t xml:space="preserve">    const char *problem = load_template(path, contents, size);</w:t>
      </w:r>
    </w:p>
    <w:p w14:paraId="289527D2" w14:textId="77777777" w:rsidR="00277FF6" w:rsidRDefault="001C243A">
      <w:pPr>
        <w:pStyle w:val="SourceCode"/>
      </w:pPr>
      <w:r>
        <w:t xml:space="preserve">    if (problem != NULL) {</w:t>
      </w:r>
    </w:p>
    <w:p w14:paraId="7D2565F9" w14:textId="77777777" w:rsidR="00277FF6" w:rsidRDefault="001C243A">
      <w:pPr>
        <w:pStyle w:val="SourceCode"/>
      </w:pPr>
      <w:r>
        <w:t xml:space="preserve">        fprintf(stderr, "Error: could not load the template %s\n", path);</w:t>
      </w:r>
    </w:p>
    <w:p w14:paraId="1EC5F4A0" w14:textId="77777777" w:rsidR="00277FF6" w:rsidRDefault="001C243A">
      <w:pPr>
        <w:pStyle w:val="SourceCode"/>
      </w:pPr>
      <w:r>
        <w:t xml:space="preserve">        fprintf(stderr, "Reason: %s\n", problem);</w:t>
      </w:r>
    </w:p>
    <w:p w14:paraId="2B4658A5" w14:textId="77777777" w:rsidR="00277FF6" w:rsidRDefault="001C243A">
      <w:pPr>
        <w:pStyle w:val="SourceCode"/>
      </w:pPr>
      <w:r>
        <w:t xml:space="preserve">        return 0;</w:t>
      </w:r>
    </w:p>
    <w:p w14:paraId="44C38676" w14:textId="77777777" w:rsidR="00277FF6" w:rsidRDefault="001C243A">
      <w:pPr>
        <w:pStyle w:val="SourceCode"/>
      </w:pPr>
      <w:r>
        <w:t xml:space="preserve">    }</w:t>
      </w:r>
    </w:p>
    <w:p w14:paraId="1C0A3283" w14:textId="77777777" w:rsidR="00277FF6" w:rsidRDefault="001C243A">
      <w:pPr>
        <w:pStyle w:val="SourceCode"/>
      </w:pPr>
      <w:r>
        <w:t xml:space="preserve">    return 1;</w:t>
      </w:r>
    </w:p>
    <w:p w14:paraId="4E4096AB" w14:textId="77777777" w:rsidR="00277FF6" w:rsidRDefault="001C243A">
      <w:pPr>
        <w:pStyle w:val="SourceCode"/>
      </w:pPr>
      <w:r>
        <w:t>}</w:t>
      </w:r>
    </w:p>
    <w:p w14:paraId="1EE0F81D" w14:textId="77777777" w:rsidR="00277FF6" w:rsidRDefault="00277FF6">
      <w:pPr>
        <w:pStyle w:val="SourceCode"/>
      </w:pPr>
    </w:p>
    <w:p w14:paraId="379B29C8" w14:textId="77777777" w:rsidR="00277FF6" w:rsidRDefault="001C243A">
      <w:pPr>
        <w:pStyle w:val="SourceCode"/>
      </w:pPr>
      <w:r>
        <w:t>static void report_start_failure(const char *reason)</w:t>
      </w:r>
    </w:p>
    <w:p w14:paraId="569EAECD" w14:textId="77777777" w:rsidR="00277FF6" w:rsidRDefault="001C243A">
      <w:pPr>
        <w:pStyle w:val="SourceCode"/>
      </w:pPr>
      <w:r>
        <w:t>{</w:t>
      </w:r>
    </w:p>
    <w:p w14:paraId="20A4E3D0" w14:textId="77777777" w:rsidR="00277FF6" w:rsidRDefault="001C243A">
      <w:pPr>
        <w:pStyle w:val="SourceCode"/>
      </w:pPr>
      <w:r>
        <w:t xml:space="preserve">    fprintf(stderr, "Error: could not start the server on %s:%d\n", HOST,</w:t>
      </w:r>
    </w:p>
    <w:p w14:paraId="70C46745" w14:textId="77777777" w:rsidR="00277FF6" w:rsidRDefault="001C243A">
      <w:pPr>
        <w:pStyle w:val="SourceCode"/>
      </w:pPr>
      <w:r>
        <w:t xml:space="preserve">            HTTPS_PORT);</w:t>
      </w:r>
    </w:p>
    <w:p w14:paraId="39BAB18F" w14:textId="77777777" w:rsidR="00277FF6" w:rsidRDefault="001C243A">
      <w:pPr>
        <w:pStyle w:val="SourceCode"/>
      </w:pPr>
      <w:r>
        <w:t xml:space="preserve">    fprintf(stderr, "Reason: %s\n", reason);</w:t>
      </w:r>
    </w:p>
    <w:p w14:paraId="4A3A9F94" w14:textId="77777777" w:rsidR="00277FF6" w:rsidRDefault="001C243A">
      <w:pPr>
        <w:pStyle w:val="SourceCode"/>
      </w:pPr>
      <w:r>
        <w:t>}</w:t>
      </w:r>
    </w:p>
    <w:p w14:paraId="4608C86F" w14:textId="77777777" w:rsidR="00277FF6" w:rsidRDefault="00277FF6">
      <w:pPr>
        <w:pStyle w:val="SourceCode"/>
      </w:pPr>
    </w:p>
    <w:p w14:paraId="59FE11BB" w14:textId="77777777" w:rsidR="00277FF6" w:rsidRDefault="001C243A">
      <w:pPr>
        <w:pStyle w:val="SourceCode"/>
      </w:pPr>
      <w:r>
        <w:t>int main(void)</w:t>
      </w:r>
    </w:p>
    <w:p w14:paraId="02FB10BF" w14:textId="77777777" w:rsidR="00277FF6" w:rsidRDefault="001C243A">
      <w:pPr>
        <w:pStyle w:val="SourceCode"/>
      </w:pPr>
      <w:r>
        <w:t>{</w:t>
      </w:r>
    </w:p>
    <w:p w14:paraId="74BE32BF" w14:textId="77777777" w:rsidR="00277FF6" w:rsidRDefault="001C243A">
      <w:pPr>
        <w:pStyle w:val="SourceCode"/>
      </w:pPr>
      <w:r>
        <w:t xml:space="preserve">    // Remember, mysql_library_init starts MySQL's C library once, before</w:t>
      </w:r>
    </w:p>
    <w:p w14:paraId="3FADAE8B" w14:textId="77777777" w:rsidR="00277FF6" w:rsidRDefault="001C243A">
      <w:pPr>
        <w:pStyle w:val="SourceCode"/>
      </w:pPr>
      <w:r>
        <w:t xml:space="preserve">    // the threads that each open a connection (Lesson 6.21).</w:t>
      </w:r>
    </w:p>
    <w:p w14:paraId="050DDD4C" w14:textId="77777777" w:rsidR="00277FF6" w:rsidRDefault="001C243A">
      <w:pPr>
        <w:pStyle w:val="SourceCode"/>
      </w:pPr>
      <w:r>
        <w:t xml:space="preserve">    if (mysql_library_init(0, NULL, NULL) != 0) {</w:t>
      </w:r>
    </w:p>
    <w:p w14:paraId="7FEF5511" w14:textId="77777777" w:rsidR="00277FF6" w:rsidRDefault="001C243A">
      <w:pPr>
        <w:pStyle w:val="SourceCode"/>
      </w:pPr>
      <w:r>
        <w:t xml:space="preserve">        report_start_failure("could not start the MySQL library");</w:t>
      </w:r>
    </w:p>
    <w:p w14:paraId="1B9F70AD" w14:textId="77777777" w:rsidR="00277FF6" w:rsidRDefault="001C243A">
      <w:pPr>
        <w:pStyle w:val="SourceCode"/>
      </w:pPr>
      <w:r>
        <w:t xml:space="preserve">        return 1;</w:t>
      </w:r>
    </w:p>
    <w:p w14:paraId="4EB26E4B" w14:textId="77777777" w:rsidR="00277FF6" w:rsidRDefault="001C243A">
      <w:pPr>
        <w:pStyle w:val="SourceCode"/>
      </w:pPr>
      <w:r>
        <w:t xml:space="preserve">    }</w:t>
      </w:r>
    </w:p>
    <w:p w14:paraId="2E3E1E18" w14:textId="77777777" w:rsidR="00277FF6" w:rsidRDefault="001C243A">
      <w:pPr>
        <w:pStyle w:val="SourceCode"/>
      </w:pPr>
      <w:r>
        <w:t xml:space="preserve">    // The two tables are made once, before the server listens: web_users_c</w:t>
      </w:r>
    </w:p>
    <w:p w14:paraId="2015594F" w14:textId="77777777" w:rsidR="00277FF6" w:rsidRDefault="001C243A">
      <w:pPr>
        <w:pStyle w:val="SourceCode"/>
      </w:pPr>
      <w:r>
        <w:t xml:space="preserve">    // first, then web_sessions_c, whose foreign key points at it.</w:t>
      </w:r>
    </w:p>
    <w:p w14:paraId="6E0FF653" w14:textId="77777777" w:rsidR="00277FF6" w:rsidRDefault="001C243A">
      <w:pPr>
        <w:pStyle w:val="SourceCode"/>
      </w:pPr>
      <w:r>
        <w:t xml:space="preserve">    char problem[PROBLEM_SIZE] = "";</w:t>
      </w:r>
    </w:p>
    <w:p w14:paraId="7569CB0E" w14:textId="77777777" w:rsidR="00277FF6" w:rsidRDefault="001C243A">
      <w:pPr>
        <w:pStyle w:val="SourceCode"/>
      </w:pPr>
      <w:r>
        <w:t xml:space="preserve">    MYSQL *database = NULL;</w:t>
      </w:r>
    </w:p>
    <w:p w14:paraId="769FD07E" w14:textId="77777777" w:rsidR="00277FF6" w:rsidRDefault="001C243A">
      <w:pPr>
        <w:pStyle w:val="SourceCode"/>
      </w:pPr>
      <w:r>
        <w:t xml:space="preserve">    if (open_connection(&amp;database, problem, sizeof problem) != SUCCESS ||</w:t>
      </w:r>
    </w:p>
    <w:p w14:paraId="6C0E6E14" w14:textId="77777777" w:rsidR="00277FF6" w:rsidRDefault="001C243A">
      <w:pPr>
        <w:pStyle w:val="SourceCode"/>
      </w:pPr>
      <w:r>
        <w:t xml:space="preserve">        create_user_table(database, problem, sizeof problem) != SUCCESS ||</w:t>
      </w:r>
    </w:p>
    <w:p w14:paraId="00A1DC4C" w14:textId="77777777" w:rsidR="00277FF6" w:rsidRDefault="001C243A">
      <w:pPr>
        <w:pStyle w:val="SourceCode"/>
      </w:pPr>
      <w:r>
        <w:t xml:space="preserve">        !create_session_table(database, problem, sizeof problem)) {</w:t>
      </w:r>
    </w:p>
    <w:p w14:paraId="5C8CF9CB" w14:textId="77777777" w:rsidR="00277FF6" w:rsidRDefault="001C243A">
      <w:pPr>
        <w:pStyle w:val="SourceCode"/>
      </w:pPr>
      <w:r>
        <w:t xml:space="preserve">        report_start_failure(problem);</w:t>
      </w:r>
    </w:p>
    <w:p w14:paraId="2757C4B4" w14:textId="77777777" w:rsidR="00277FF6" w:rsidRDefault="001C243A">
      <w:pPr>
        <w:pStyle w:val="SourceCode"/>
      </w:pPr>
      <w:r>
        <w:t xml:space="preserve">        return 1;</w:t>
      </w:r>
    </w:p>
    <w:p w14:paraId="6D21F82B" w14:textId="77777777" w:rsidR="00277FF6" w:rsidRDefault="001C243A">
      <w:pPr>
        <w:pStyle w:val="SourceCode"/>
      </w:pPr>
      <w:r>
        <w:t xml:space="preserve">    }</w:t>
      </w:r>
    </w:p>
    <w:p w14:paraId="4B3A6E19" w14:textId="77777777" w:rsidR="00277FF6" w:rsidRDefault="001C243A">
      <w:pPr>
        <w:pStyle w:val="SourceCode"/>
      </w:pPr>
      <w:r>
        <w:t xml:space="preserve">    close_connection(database);</w:t>
      </w:r>
    </w:p>
    <w:p w14:paraId="1B9EA541" w14:textId="77777777" w:rsidR="00277FF6" w:rsidRDefault="001C243A">
      <w:pPr>
        <w:pStyle w:val="SourceCode"/>
      </w:pPr>
      <w:r>
        <w:t xml:space="preserve">    // Remember, load every template once, before the server listens.</w:t>
      </w:r>
    </w:p>
    <w:p w14:paraId="30365EDE" w14:textId="77777777" w:rsidR="00277FF6" w:rsidRDefault="001C243A">
      <w:pPr>
        <w:pStyle w:val="SourceCode"/>
      </w:pPr>
      <w:r>
        <w:t xml:space="preserve">    static struct PageTemplates templates;</w:t>
      </w:r>
    </w:p>
    <w:p w14:paraId="30E24397" w14:textId="77777777" w:rsidR="00277FF6" w:rsidRDefault="001C243A">
      <w:pPr>
        <w:pStyle w:val="SourceCode"/>
      </w:pPr>
      <w:r>
        <w:t xml:space="preserve">    if (!load_or_report(MESSAGE_TEMPLATE, templates.message,</w:t>
      </w:r>
    </w:p>
    <w:p w14:paraId="7347C2A2" w14:textId="77777777" w:rsidR="00277FF6" w:rsidRDefault="001C243A">
      <w:pPr>
        <w:pStyle w:val="SourceCode"/>
      </w:pPr>
      <w:r>
        <w:t xml:space="preserve">                        sizeof templates.message) ||</w:t>
      </w:r>
    </w:p>
    <w:p w14:paraId="2302A555" w14:textId="77777777" w:rsidR="00277FF6" w:rsidRDefault="001C243A">
      <w:pPr>
        <w:pStyle w:val="SourceCode"/>
      </w:pPr>
      <w:r>
        <w:t xml:space="preserve">        !load_or_report(CONTACT_LIST_TEMPLATE, templates.contact_list,</w:t>
      </w:r>
    </w:p>
    <w:p w14:paraId="378D77AF" w14:textId="77777777" w:rsidR="00277FF6" w:rsidRDefault="001C243A">
      <w:pPr>
        <w:pStyle w:val="SourceCode"/>
      </w:pPr>
      <w:r>
        <w:t xml:space="preserve">                        sizeof templates.contact_list) ||</w:t>
      </w:r>
    </w:p>
    <w:p w14:paraId="49354B31" w14:textId="77777777" w:rsidR="00277FF6" w:rsidRDefault="001C243A">
      <w:pPr>
        <w:pStyle w:val="SourceCode"/>
      </w:pPr>
      <w:r>
        <w:t xml:space="preserve">        !load_or_report(CONTACT_TEMPLATE, templates.contact,</w:t>
      </w:r>
    </w:p>
    <w:p w14:paraId="1C926FBE" w14:textId="77777777" w:rsidR="00277FF6" w:rsidRDefault="001C243A">
      <w:pPr>
        <w:pStyle w:val="SourceCode"/>
      </w:pPr>
      <w:r>
        <w:t xml:space="preserve">                        sizeof templates.contact) ||</w:t>
      </w:r>
    </w:p>
    <w:p w14:paraId="38D596CD" w14:textId="77777777" w:rsidR="00277FF6" w:rsidRDefault="001C243A">
      <w:pPr>
        <w:pStyle w:val="SourceCode"/>
      </w:pPr>
      <w:r>
        <w:t xml:space="preserve">        !load_or_report(CONTACT_FORM_TEMPLATE, templates.contact_form,</w:t>
      </w:r>
    </w:p>
    <w:p w14:paraId="75071AF3" w14:textId="77777777" w:rsidR="00277FF6" w:rsidRDefault="001C243A">
      <w:pPr>
        <w:pStyle w:val="SourceCode"/>
      </w:pPr>
      <w:r>
        <w:t xml:space="preserve">                        sizeof templates.contact_form) ||</w:t>
      </w:r>
    </w:p>
    <w:p w14:paraId="2CA1CC5F" w14:textId="77777777" w:rsidR="00277FF6" w:rsidRDefault="001C243A">
      <w:pPr>
        <w:pStyle w:val="SourceCode"/>
      </w:pPr>
      <w:r>
        <w:t xml:space="preserve">        !load_or_report(LOGIN_TEMPLATE, templates.login,</w:t>
      </w:r>
    </w:p>
    <w:p w14:paraId="562A2829" w14:textId="77777777" w:rsidR="00277FF6" w:rsidRDefault="001C243A">
      <w:pPr>
        <w:pStyle w:val="SourceCode"/>
      </w:pPr>
      <w:r>
        <w:t xml:space="preserve">                        sizeof templates.login)) {</w:t>
      </w:r>
    </w:p>
    <w:p w14:paraId="2A5389F5" w14:textId="77777777" w:rsidR="00277FF6" w:rsidRDefault="001C243A">
      <w:pPr>
        <w:pStyle w:val="SourceCode"/>
      </w:pPr>
      <w:r>
        <w:t xml:space="preserve">        return 1;</w:t>
      </w:r>
    </w:p>
    <w:p w14:paraId="61E04668" w14:textId="77777777" w:rsidR="00277FF6" w:rsidRDefault="001C243A">
      <w:pPr>
        <w:pStyle w:val="SourceCode"/>
      </w:pPr>
      <w:r>
        <w:t xml:space="preserve">    }</w:t>
      </w:r>
    </w:p>
    <w:p w14:paraId="73F9EBC7" w14:textId="77777777" w:rsidR="00277FF6" w:rsidRDefault="001C243A">
      <w:pPr>
        <w:pStyle w:val="SourceCode"/>
      </w:pPr>
      <w:r>
        <w:t xml:space="preserve">    char certificate[PEM_SIZE];</w:t>
      </w:r>
    </w:p>
    <w:p w14:paraId="55D735FD" w14:textId="77777777" w:rsidR="00277FF6" w:rsidRDefault="001C243A">
      <w:pPr>
        <w:pStyle w:val="SourceCode"/>
      </w:pPr>
      <w:r>
        <w:t xml:space="preserve">    char key[PEM_SIZE];</w:t>
      </w:r>
    </w:p>
    <w:p w14:paraId="3C3F1F20" w14:textId="77777777" w:rsidR="00277FF6" w:rsidRDefault="001C243A">
      <w:pPr>
        <w:pStyle w:val="SourceCode"/>
      </w:pPr>
      <w:r>
        <w:t xml:space="preserve">    if (!read_text_file(CERTIFICATE_FILE, certificate, sizeof certificate)) {</w:t>
      </w:r>
    </w:p>
    <w:p w14:paraId="5C99DDE6" w14:textId="77777777" w:rsidR="00277FF6" w:rsidRDefault="001C243A">
      <w:pPr>
        <w:pStyle w:val="SourceCode"/>
      </w:pPr>
      <w:r>
        <w:t xml:space="preserve">        report_start_failure("could not read " CERTIFICATE_FILE);</w:t>
      </w:r>
    </w:p>
    <w:p w14:paraId="15E2A124" w14:textId="77777777" w:rsidR="00277FF6" w:rsidRDefault="001C243A">
      <w:pPr>
        <w:pStyle w:val="SourceCode"/>
      </w:pPr>
      <w:r>
        <w:t xml:space="preserve">        return 1;</w:t>
      </w:r>
    </w:p>
    <w:p w14:paraId="324C9ABA" w14:textId="77777777" w:rsidR="00277FF6" w:rsidRDefault="001C243A">
      <w:pPr>
        <w:pStyle w:val="SourceCode"/>
      </w:pPr>
      <w:r>
        <w:t xml:space="preserve">    }</w:t>
      </w:r>
    </w:p>
    <w:p w14:paraId="3FD89156" w14:textId="77777777" w:rsidR="00277FF6" w:rsidRDefault="001C243A">
      <w:pPr>
        <w:pStyle w:val="SourceCode"/>
      </w:pPr>
      <w:r>
        <w:t xml:space="preserve">    if (!read_text_file(KEY_FILE, key, sizeof key)) {</w:t>
      </w:r>
    </w:p>
    <w:p w14:paraId="724C59D2" w14:textId="77777777" w:rsidR="00277FF6" w:rsidRDefault="001C243A">
      <w:pPr>
        <w:pStyle w:val="SourceCode"/>
      </w:pPr>
      <w:r>
        <w:t xml:space="preserve">        report_start_failure("could not read " KEY_FILE);</w:t>
      </w:r>
    </w:p>
    <w:p w14:paraId="761EB55D" w14:textId="77777777" w:rsidR="00277FF6" w:rsidRDefault="001C243A">
      <w:pPr>
        <w:pStyle w:val="SourceCode"/>
      </w:pPr>
      <w:r>
        <w:t xml:space="preserve">        return 1;</w:t>
      </w:r>
    </w:p>
    <w:p w14:paraId="1320962B" w14:textId="77777777" w:rsidR="00277FF6" w:rsidRDefault="001C243A">
      <w:pPr>
        <w:pStyle w:val="SourceCode"/>
      </w:pPr>
      <w:r>
        <w:t xml:space="preserve">    }</w:t>
      </w:r>
    </w:p>
    <w:p w14:paraId="642D99F4" w14:textId="77777777" w:rsidR="00277FF6" w:rsidRDefault="00277FF6">
      <w:pPr>
        <w:pStyle w:val="SourceCode"/>
      </w:pPr>
    </w:p>
    <w:p w14:paraId="44781788" w14:textId="77777777" w:rsidR="00277FF6" w:rsidRDefault="001C243A">
      <w:pPr>
        <w:pStyle w:val="SourceCode"/>
      </w:pPr>
      <w:r>
        <w:t xml:space="preserve">    struct sockaddr_in address;</w:t>
      </w:r>
    </w:p>
    <w:p w14:paraId="4E2B99D7" w14:textId="77777777" w:rsidR="00277FF6" w:rsidRDefault="001C243A">
      <w:pPr>
        <w:pStyle w:val="SourceCode"/>
      </w:pPr>
      <w:r>
        <w:t xml:space="preserve">    memset(&amp;address, 0, sizeof address);</w:t>
      </w:r>
    </w:p>
    <w:p w14:paraId="79B9BA59" w14:textId="77777777" w:rsidR="00277FF6" w:rsidRDefault="001C243A">
      <w:pPr>
        <w:pStyle w:val="SourceCode"/>
      </w:pPr>
      <w:r>
        <w:t xml:space="preserve">    address.sin_family = AF_INET;</w:t>
      </w:r>
    </w:p>
    <w:p w14:paraId="652EE217" w14:textId="77777777" w:rsidR="00277FF6" w:rsidRDefault="001C243A">
      <w:pPr>
        <w:pStyle w:val="SourceCode"/>
      </w:pPr>
      <w:r>
        <w:t xml:space="preserve">    address.sin_port = htons(HTTPS_PORT);</w:t>
      </w:r>
    </w:p>
    <w:p w14:paraId="52A46CA3" w14:textId="77777777" w:rsidR="00277FF6" w:rsidRDefault="001C243A">
      <w:pPr>
        <w:pStyle w:val="SourceCode"/>
      </w:pPr>
      <w:r>
        <w:t xml:space="preserve">    inet_pton(AF_INET, HOST, &amp;address.sin_addr);</w:t>
      </w:r>
    </w:p>
    <w:p w14:paraId="08E892B8" w14:textId="77777777" w:rsidR="00277FF6" w:rsidRDefault="00277FF6">
      <w:pPr>
        <w:pStyle w:val="SourceCode"/>
      </w:pPr>
    </w:p>
    <w:p w14:paraId="5D5146BA" w14:textId="77777777" w:rsidR="00277FF6" w:rsidRDefault="001C243A">
      <w:pPr>
        <w:pStyle w:val="SourceCode"/>
      </w:pPr>
      <w:r>
        <w:t xml:space="preserve">    // Remember, HTTPS on 127.0.0.1:8765, one thread per connection, the two</w:t>
      </w:r>
    </w:p>
    <w:p w14:paraId="12133C05" w14:textId="77777777" w:rsidR="00277FF6" w:rsidRDefault="001C243A">
      <w:pPr>
        <w:pStyle w:val="SourceCode"/>
      </w:pPr>
      <w:r>
        <w:t xml:space="preserve">    // callbacks that keep and free each request's state, and &amp;templates as</w:t>
      </w:r>
    </w:p>
    <w:p w14:paraId="06F23541" w14:textId="77777777" w:rsidR="00277FF6" w:rsidRDefault="001C243A">
      <w:pPr>
        <w:pStyle w:val="SourceCode"/>
      </w:pPr>
      <w:r>
        <w:t xml:space="preserve">    // the context every request receives.</w:t>
      </w:r>
    </w:p>
    <w:p w14:paraId="14F1C340" w14:textId="77777777" w:rsidR="00277FF6" w:rsidRDefault="001C243A">
      <w:pPr>
        <w:pStyle w:val="SourceCode"/>
      </w:pPr>
      <w:r>
        <w:t xml:space="preserve">    struct MHD_Daemon *daemon = MHD_start_daemon(</w:t>
      </w:r>
    </w:p>
    <w:p w14:paraId="19DC306A" w14:textId="77777777" w:rsidR="00277FF6" w:rsidRDefault="001C243A">
      <w:pPr>
        <w:pStyle w:val="SourceCode"/>
      </w:pPr>
      <w:r>
        <w:t xml:space="preserve">        MHD_USE_TLS | MHD_USE_INTERNAL_POLLING_THREAD |</w:t>
      </w:r>
    </w:p>
    <w:p w14:paraId="2F3A14E5" w14:textId="77777777" w:rsidR="00277FF6" w:rsidRDefault="001C243A">
      <w:pPr>
        <w:pStyle w:val="SourceCode"/>
      </w:pPr>
      <w:r>
        <w:t xml:space="preserve">            MHD_USE_THREAD_PER_CONNECTION,</w:t>
      </w:r>
    </w:p>
    <w:p w14:paraId="62406C7B" w14:textId="77777777" w:rsidR="00277FF6" w:rsidRDefault="001C243A">
      <w:pPr>
        <w:pStyle w:val="SourceCode"/>
      </w:pPr>
      <w:r>
        <w:t xml:space="preserve">        HTTPS_PORT, NULL, NULL, answer_request, &amp;templates,</w:t>
      </w:r>
    </w:p>
    <w:p w14:paraId="5C8E9BF9" w14:textId="77777777" w:rsidR="00277FF6" w:rsidRDefault="001C243A">
      <w:pPr>
        <w:pStyle w:val="SourceCode"/>
      </w:pPr>
      <w:r>
        <w:t xml:space="preserve">        MHD_OPTION_SOCK_ADDR_LEN, (socklen_t) sizeof address,</w:t>
      </w:r>
    </w:p>
    <w:p w14:paraId="660291DF" w14:textId="77777777" w:rsidR="00277FF6" w:rsidRDefault="001C243A">
      <w:pPr>
        <w:pStyle w:val="SourceCode"/>
      </w:pPr>
      <w:r>
        <w:t xml:space="preserve">        (const struct sockaddr *) &amp;address,</w:t>
      </w:r>
    </w:p>
    <w:p w14:paraId="0BA2FFDE" w14:textId="77777777" w:rsidR="00277FF6" w:rsidRDefault="001C243A">
      <w:pPr>
        <w:pStyle w:val="SourceCode"/>
      </w:pPr>
      <w:r>
        <w:t xml:space="preserve">        MHD_OPTION_HTTPS_MEM_CERT, certificate,</w:t>
      </w:r>
    </w:p>
    <w:p w14:paraId="073E91B0" w14:textId="77777777" w:rsidR="00277FF6" w:rsidRDefault="001C243A">
      <w:pPr>
        <w:pStyle w:val="SourceCode"/>
      </w:pPr>
      <w:r>
        <w:t xml:space="preserve">        MHD_OPTION_HTTPS_MEM_KEY, key,</w:t>
      </w:r>
    </w:p>
    <w:p w14:paraId="0667BC99" w14:textId="77777777" w:rsidR="00277FF6" w:rsidRDefault="001C243A">
      <w:pPr>
        <w:pStyle w:val="SourceCode"/>
      </w:pPr>
      <w:r>
        <w:t xml:space="preserve">        MHD_OPTION_URI_LOG_CALLBACK, start_request, NULL,</w:t>
      </w:r>
    </w:p>
    <w:p w14:paraId="54BADAC6" w14:textId="77777777" w:rsidR="00277FF6" w:rsidRDefault="001C243A">
      <w:pPr>
        <w:pStyle w:val="SourceCode"/>
      </w:pPr>
      <w:r>
        <w:t xml:space="preserve">        MHD_OPTION_NOTIFY_COMPLETED, finish_request, NULL,</w:t>
      </w:r>
    </w:p>
    <w:p w14:paraId="1F67C9AE" w14:textId="77777777" w:rsidR="00277FF6" w:rsidRDefault="001C243A">
      <w:pPr>
        <w:pStyle w:val="SourceCode"/>
      </w:pPr>
      <w:r>
        <w:t xml:space="preserve">        MHD_OPTION_END);</w:t>
      </w:r>
    </w:p>
    <w:p w14:paraId="6BB0D354" w14:textId="77777777" w:rsidR="00277FF6" w:rsidRDefault="001C243A">
      <w:pPr>
        <w:pStyle w:val="SourceCode"/>
      </w:pPr>
      <w:r>
        <w:t xml:space="preserve">    if (daemon == NULL) {</w:t>
      </w:r>
    </w:p>
    <w:p w14:paraId="79A8236A" w14:textId="77777777" w:rsidR="00277FF6" w:rsidRDefault="001C243A">
      <w:pPr>
        <w:pStyle w:val="SourceCode"/>
      </w:pPr>
      <w:r>
        <w:t xml:space="preserve">        report_start_failure("the port is in use, or the certificate or "</w:t>
      </w:r>
    </w:p>
    <w:p w14:paraId="42639AE9" w14:textId="77777777" w:rsidR="00277FF6" w:rsidRDefault="001C243A">
      <w:pPr>
        <w:pStyle w:val="SourceCode"/>
      </w:pPr>
      <w:r>
        <w:t xml:space="preserve">                             "key is not valid");</w:t>
      </w:r>
    </w:p>
    <w:p w14:paraId="023AAACD" w14:textId="77777777" w:rsidR="00277FF6" w:rsidRDefault="001C243A">
      <w:pPr>
        <w:pStyle w:val="SourceCode"/>
      </w:pPr>
      <w:r>
        <w:t xml:space="preserve">        return 1;</w:t>
      </w:r>
    </w:p>
    <w:p w14:paraId="1FB718E5" w14:textId="77777777" w:rsidR="00277FF6" w:rsidRDefault="001C243A">
      <w:pPr>
        <w:pStyle w:val="SourceCode"/>
      </w:pPr>
      <w:r>
        <w:t xml:space="preserve">    }</w:t>
      </w:r>
    </w:p>
    <w:p w14:paraId="4E42D94B" w14:textId="77777777" w:rsidR="00277FF6" w:rsidRDefault="001C243A">
      <w:pPr>
        <w:pStyle w:val="SourceCode"/>
      </w:pPr>
      <w:r>
        <w:t xml:space="preserve">    printf("Listening on https://%s:%d\n", HOST, HTTPS_PORT);</w:t>
      </w:r>
    </w:p>
    <w:p w14:paraId="7596E364" w14:textId="77777777" w:rsidR="00277FF6" w:rsidRDefault="001C243A">
      <w:pPr>
        <w:pStyle w:val="SourceCode"/>
      </w:pPr>
      <w:r>
        <w:t xml:space="preserve">    fflush(stdout);</w:t>
      </w:r>
    </w:p>
    <w:p w14:paraId="389E68AB" w14:textId="77777777" w:rsidR="00277FF6" w:rsidRDefault="001C243A">
      <w:pPr>
        <w:pStyle w:val="SourceCode"/>
      </w:pPr>
      <w:r>
        <w:t xml:space="preserve">    // Remember, main waits for a line: Ctrl+C (or Enter) stops it.</w:t>
      </w:r>
    </w:p>
    <w:p w14:paraId="30222CFB" w14:textId="77777777" w:rsidR="00277FF6" w:rsidRDefault="001C243A">
      <w:pPr>
        <w:pStyle w:val="SourceCode"/>
      </w:pPr>
      <w:r>
        <w:t xml:space="preserve">    (void) getchar();</w:t>
      </w:r>
    </w:p>
    <w:p w14:paraId="2A247040" w14:textId="77777777" w:rsidR="00277FF6" w:rsidRDefault="001C243A">
      <w:pPr>
        <w:pStyle w:val="SourceCode"/>
      </w:pPr>
      <w:r>
        <w:t xml:space="preserve">    MHD_stop_daemon(daemon);</w:t>
      </w:r>
    </w:p>
    <w:p w14:paraId="52F323A3" w14:textId="77777777" w:rsidR="00277FF6" w:rsidRDefault="001C243A">
      <w:pPr>
        <w:pStyle w:val="SourceCode"/>
      </w:pPr>
      <w:r>
        <w:t xml:space="preserve">    // Remember, mysql_library_end gives back what mysql_library_init started.</w:t>
      </w:r>
    </w:p>
    <w:p w14:paraId="54AAFCA1" w14:textId="77777777" w:rsidR="00277FF6" w:rsidRDefault="001C243A">
      <w:pPr>
        <w:pStyle w:val="SourceCode"/>
        <w:keepNext/>
      </w:pPr>
      <w:r>
        <w:t xml:space="preserve">    mysql_library_end();</w:t>
      </w:r>
    </w:p>
    <w:p w14:paraId="3EAA9337" w14:textId="77777777" w:rsidR="00277FF6" w:rsidRDefault="001C243A">
      <w:pPr>
        <w:pStyle w:val="SourceCode"/>
        <w:keepNext/>
      </w:pPr>
      <w:r>
        <w:t xml:space="preserve">    return 0;</w:t>
      </w:r>
    </w:p>
    <w:p w14:paraId="30DE7FF2" w14:textId="77777777" w:rsidR="00277FF6" w:rsidRDefault="001C243A">
      <w:pPr>
        <w:pStyle w:val="SourceCode"/>
      </w:pPr>
      <w:r>
        <w:t>}</w:t>
      </w:r>
    </w:p>
    <w:p w14:paraId="62DF2E05" w14:textId="77777777" w:rsidR="00277FF6" w:rsidRDefault="00277FF6">
      <w:pPr>
        <w:keepNext/>
      </w:pPr>
    </w:p>
    <w:p w14:paraId="26F55E1E" w14:textId="77777777" w:rsidR="00277FF6" w:rsidRDefault="001C243A">
      <w:pPr>
        <w:pStyle w:val="Heading3"/>
      </w:pPr>
      <w:r>
        <w:t>Windows PowerShell Server Build and Run</w:t>
      </w:r>
    </w:p>
    <w:p w14:paraId="2E2878BF" w14:textId="77777777" w:rsidR="00277FF6" w:rsidRDefault="001C243A">
      <w:pPr>
        <w:keepNext/>
      </w:pPr>
      <w:r>
        <w:t>In Terminal 1, in the lesson-8.7 folder, after the Password Entry. The first lines are Step 4's reset, so every run starts from the three known contacts and no accounts; MYSQL_PWD is removed before anything else runs. Then the block builds the users tool and the server, adds your account, owner, with the password in SPA_WEB_PASSWORD, and starts the server, as in Lesson 8.6:</w:t>
      </w:r>
    </w:p>
    <w:p w14:paraId="61ACF4AD" w14:textId="77777777" w:rsidR="00277FF6" w:rsidRDefault="00277FF6">
      <w:pPr>
        <w:keepNext/>
      </w:pPr>
    </w:p>
    <w:p w14:paraId="43338104" w14:textId="77777777" w:rsidR="00277FF6" w:rsidRDefault="001C243A">
      <w:pPr>
        <w:pStyle w:val="CommandBlock"/>
        <w:keepNext/>
      </w:pPr>
      <w:r>
        <w:t>$mysql = "C:\Program Files\MySQL\MySQL Server 26.7\bin\mysql.exe"</w:t>
      </w:r>
    </w:p>
    <w:p w14:paraId="29E94D12" w14:textId="77777777" w:rsidR="00277FF6" w:rsidRDefault="001C243A">
      <w:pPr>
        <w:pStyle w:val="CommandBlock"/>
        <w:keepNext/>
      </w:pPr>
      <w:r>
        <w:t>$env:MYSQL_PWD = $env:SPA_DB_PASSWORD</w:t>
      </w:r>
    </w:p>
    <w:p w14:paraId="763E847A" w14:textId="77777777" w:rsidR="00277FF6" w:rsidRDefault="001C243A">
      <w:pPr>
        <w:pStyle w:val="CommandBlock"/>
      </w:pPr>
      <w:r>
        <w:t>&amp; $mysql -u devuser -h 127.0.0.1 -P 3306 -D spa_contacts --commands `</w:t>
      </w:r>
    </w:p>
    <w:p w14:paraId="576D2D76" w14:textId="77777777" w:rsidR="00277FF6" w:rsidRDefault="001C243A">
      <w:pPr>
        <w:pStyle w:val="CommandBlock"/>
      </w:pPr>
      <w:r>
        <w:t xml:space="preserve">    -e "source sql/reset_contacts_c.sql"</w:t>
      </w:r>
    </w:p>
    <w:p w14:paraId="1275EC80" w14:textId="77777777" w:rsidR="00277FF6" w:rsidRDefault="001C243A">
      <w:pPr>
        <w:pStyle w:val="CommandBlock"/>
      </w:pPr>
      <w:r>
        <w:t>&amp; $mysql -u devuser -h 127.0.0.1 -P 3306 -D spa_contacts --commands `</w:t>
      </w:r>
    </w:p>
    <w:p w14:paraId="50FE9BCD" w14:textId="77777777" w:rsidR="00277FF6" w:rsidRDefault="001C243A">
      <w:pPr>
        <w:pStyle w:val="CommandBlock"/>
      </w:pPr>
      <w:r>
        <w:t xml:space="preserve">    -e "source sql/reset_accounts_c.sql"</w:t>
      </w:r>
    </w:p>
    <w:p w14:paraId="52ABF53E" w14:textId="77777777" w:rsidR="00277FF6" w:rsidRDefault="001C243A">
      <w:pPr>
        <w:pStyle w:val="CommandBlock"/>
      </w:pPr>
      <w:r>
        <w:t>Remove-Item Env:MYSQL_PWD</w:t>
      </w:r>
    </w:p>
    <w:p w14:paraId="29EC2956" w14:textId="77777777" w:rsidR="00277FF6" w:rsidRDefault="001C243A">
      <w:pPr>
        <w:pStyle w:val="CommandBlock"/>
      </w:pPr>
      <w:r>
        <w:t>$env:Path = "C:\msys64\ucrt64\bin;" + $env:Path</w:t>
      </w:r>
    </w:p>
    <w:p w14:paraId="63FA8B9A" w14:textId="77777777" w:rsidR="00277FF6" w:rsidRDefault="001C243A">
      <w:pPr>
        <w:pStyle w:val="CommandBlock"/>
      </w:pPr>
      <w:r>
        <w:t>$server = "C:\Program Files\MySQL\MySQL Server 26.7"</w:t>
      </w:r>
    </w:p>
    <w:p w14:paraId="1DCA781A" w14:textId="77777777" w:rsidR="00277FF6" w:rsidRDefault="001C243A">
      <w:pPr>
        <w:pStyle w:val="CommandBlock"/>
      </w:pPr>
      <w:r>
        <w:t>gcc -std=c17 -Wall -Wextra -Wpedantic -Werror .\c\users.c .\c\user_store.c `</w:t>
      </w:r>
    </w:p>
    <w:p w14:paraId="7B6E3929" w14:textId="77777777" w:rsidR="00277FF6" w:rsidRDefault="001C243A">
      <w:pPr>
        <w:pStyle w:val="CommandBlock"/>
      </w:pPr>
      <w:r>
        <w:t xml:space="preserve">    .\c\contact_store.c .\c\contacts.c .\c\cJSON.c -I "$server\include" `</w:t>
      </w:r>
    </w:p>
    <w:p w14:paraId="4E93D12E" w14:textId="77777777" w:rsidR="00277FF6" w:rsidRDefault="001C243A">
      <w:pPr>
        <w:pStyle w:val="CommandBlock"/>
      </w:pPr>
      <w:r>
        <w:t xml:space="preserve">    -L "$server\lib" -lmysql -lcrypto -lws2_32 -o .\c\users.exe</w:t>
      </w:r>
    </w:p>
    <w:p w14:paraId="17CCB225" w14:textId="77777777" w:rsidR="00277FF6" w:rsidRDefault="001C243A">
      <w:pPr>
        <w:pStyle w:val="CommandBlock"/>
      </w:pPr>
      <w:r>
        <w:t>gcc -std=c17 -Wall -Wextra -Wpedantic -Werror .\c\server.c .\c\contact_page.c `</w:t>
      </w:r>
    </w:p>
    <w:p w14:paraId="22DB0684" w14:textId="77777777" w:rsidR="00277FF6" w:rsidRDefault="001C243A">
      <w:pPr>
        <w:pStyle w:val="CommandBlock"/>
      </w:pPr>
      <w:r>
        <w:t xml:space="preserve">    .\c\session_store.c .\c\user_store.c .\c\contact_store.c .\c\contacts.c `</w:t>
      </w:r>
    </w:p>
    <w:p w14:paraId="4795BDF6" w14:textId="77777777" w:rsidR="00277FF6" w:rsidRDefault="001C243A">
      <w:pPr>
        <w:pStyle w:val="CommandBlock"/>
      </w:pPr>
      <w:r>
        <w:t xml:space="preserve">    .\c\cJSON.c -I "$server\include" -L "$server\lib" -lmysql -lmicrohttpd `</w:t>
      </w:r>
    </w:p>
    <w:p w14:paraId="56A54F32" w14:textId="77777777" w:rsidR="00277FF6" w:rsidRDefault="001C243A">
      <w:pPr>
        <w:pStyle w:val="CommandBlock"/>
        <w:keepNext/>
      </w:pPr>
      <w:r>
        <w:t xml:space="preserve">    -lcrypto -lws2_32 -o .\c\server.exe</w:t>
      </w:r>
    </w:p>
    <w:p w14:paraId="1EDC2049" w14:textId="77777777" w:rsidR="00277FF6" w:rsidRDefault="001C243A">
      <w:pPr>
        <w:pStyle w:val="CommandBlock"/>
        <w:keepNext/>
      </w:pPr>
      <w:r>
        <w:t>.\c\users.exe add owner</w:t>
      </w:r>
    </w:p>
    <w:p w14:paraId="7DCF524E" w14:textId="77777777" w:rsidR="00277FF6" w:rsidRDefault="001C243A">
      <w:pPr>
        <w:pStyle w:val="CommandBlock"/>
      </w:pPr>
      <w:r>
        <w:t>.\c\server.exe</w:t>
      </w:r>
    </w:p>
    <w:p w14:paraId="1595669C" w14:textId="77777777" w:rsidR="00277FF6" w:rsidRDefault="00277FF6">
      <w:pPr>
        <w:keepNext/>
      </w:pPr>
    </w:p>
    <w:p w14:paraId="1F8E3448" w14:textId="77777777" w:rsidR="00277FF6" w:rsidRDefault="001C243A">
      <w:r>
        <w:t>Wait for its Listening line, and leave it running until the Traversal Check.</w:t>
      </w:r>
    </w:p>
    <w:p w14:paraId="2D787E2E" w14:textId="77777777" w:rsidR="00277FF6" w:rsidRDefault="00277FF6">
      <w:pPr>
        <w:keepNext/>
      </w:pPr>
    </w:p>
    <w:p w14:paraId="028D8441" w14:textId="77777777" w:rsidR="00277FF6" w:rsidRDefault="001C243A">
      <w:pPr>
        <w:pStyle w:val="Heading3"/>
      </w:pPr>
      <w:r>
        <w:t>Windows PowerShell Browser Check</w:t>
      </w:r>
    </w:p>
    <w:p w14:paraId="0A17676A" w14:textId="77777777" w:rsidR="00277FF6" w:rsidRDefault="001C243A">
      <w:pPr>
        <w:keepNext/>
      </w:pPr>
      <w:r>
        <w:t>In Terminal 2, open the login form. It is a page for visitors who are not logged in, and it has the Basic page's colours and narrow column: the static files need no login. Log in as owner with your password. The contact list has the same look, and the tab shows the logo. Terminal 1 shows each page and, after it, the stylesheet and the logo the browser asked for.</w:t>
      </w:r>
    </w:p>
    <w:p w14:paraId="3EE71105" w14:textId="77777777" w:rsidR="00277FF6" w:rsidRDefault="00277FF6">
      <w:pPr>
        <w:keepNext/>
      </w:pPr>
    </w:p>
    <w:p w14:paraId="4184D089" w14:textId="77777777" w:rsidR="00277FF6" w:rsidRDefault="001C243A">
      <w:pPr>
        <w:pStyle w:val="CommandBlock"/>
      </w:pPr>
      <w:r>
        <w:t>Start-Process "https://127.0.0.1:8765/login"</w:t>
      </w:r>
    </w:p>
    <w:p w14:paraId="1F40FF9F" w14:textId="77777777" w:rsidR="00277FF6" w:rsidRDefault="00277FF6">
      <w:pPr>
        <w:keepNext/>
      </w:pPr>
    </w:p>
    <w:p w14:paraId="1B9B472A" w14:textId="77777777" w:rsidR="00277FF6" w:rsidRDefault="001C243A">
      <w:pPr>
        <w:pStyle w:val="Heading3"/>
      </w:pPr>
      <w:r>
        <w:t>Windows PowerShell Page Check</w:t>
      </w:r>
    </w:p>
    <w:p w14:paraId="2F05C5EA" w14:textId="77777777" w:rsidR="00277FF6" w:rsidRDefault="001C243A">
      <w:pPr>
        <w:keepNext/>
      </w:pPr>
      <w:r>
        <w:t>Still in Terminal 2, fetch the login form with curl.exe. -match "&lt;link" keeps only the page's lines that hold &lt;link, as Lesson 8.6's -match did: the two lines every template now has in its head.</w:t>
      </w:r>
    </w:p>
    <w:p w14:paraId="0B866991" w14:textId="77777777" w:rsidR="00277FF6" w:rsidRDefault="00277FF6">
      <w:pPr>
        <w:keepNext/>
      </w:pPr>
    </w:p>
    <w:p w14:paraId="3E8CA50F" w14:textId="77777777" w:rsidR="00277FF6" w:rsidRDefault="001C243A">
      <w:pPr>
        <w:pStyle w:val="CommandBlock"/>
        <w:keepNext/>
      </w:pPr>
      <w:r>
        <w:t>(&amp; "$env:SystemRoot\System32\curl.exe" -sS --ssl-revoke-best-effort `</w:t>
      </w:r>
    </w:p>
    <w:p w14:paraId="34A511EF" w14:textId="77777777" w:rsidR="00277FF6" w:rsidRDefault="001C243A">
      <w:pPr>
        <w:pStyle w:val="CommandBlock"/>
        <w:keepNext/>
      </w:pPr>
      <w:r>
        <w:t xml:space="preserve">    --cacert .\certs\spa-ca.pem `</w:t>
      </w:r>
    </w:p>
    <w:p w14:paraId="3BADBD5D" w14:textId="77777777" w:rsidR="00277FF6" w:rsidRDefault="001C243A">
      <w:pPr>
        <w:pStyle w:val="CommandBlock"/>
      </w:pPr>
      <w:r>
        <w:t xml:space="preserve">    https://127.0.0.1:8765/login) -match "&lt;link"</w:t>
      </w:r>
    </w:p>
    <w:p w14:paraId="134673D3" w14:textId="77777777" w:rsidR="00277FF6" w:rsidRDefault="00277FF6">
      <w:pPr>
        <w:keepNext/>
      </w:pPr>
    </w:p>
    <w:p w14:paraId="10D633BB" w14:textId="77777777" w:rsidR="00277FF6" w:rsidRDefault="001C243A">
      <w:pPr>
        <w:pStyle w:val="Heading3"/>
      </w:pPr>
      <w:r>
        <w:t>Windows PowerShell Static Check</w:t>
      </w:r>
    </w:p>
    <w:p w14:paraId="048B4AC1" w14:textId="77777777" w:rsidR="00277FF6" w:rsidRDefault="001C243A">
      <w:pPr>
        <w:keepNext/>
      </w:pPr>
      <w:r>
        <w:t>Still in Terminal 2, the three files of the Production-Minded map, with the Basic Static Check's $format. Each now carries Cache-Control: no-cache. The Workbook Exercise and the Challenge run this check again.</w:t>
      </w:r>
    </w:p>
    <w:p w14:paraId="6EBF7BF8" w14:textId="77777777" w:rsidR="00277FF6" w:rsidRDefault="00277FF6">
      <w:pPr>
        <w:keepNext/>
      </w:pPr>
    </w:p>
    <w:p w14:paraId="4303B93A" w14:textId="77777777" w:rsidR="00277FF6" w:rsidRDefault="001C243A">
      <w:pPr>
        <w:pStyle w:val="CommandBlock"/>
        <w:keepNext/>
      </w:pPr>
      <w:r>
        <w:t>$format = "%{http_code} [%header{content-type}]" + `</w:t>
      </w:r>
    </w:p>
    <w:p w14:paraId="00E5C1B6" w14:textId="77777777" w:rsidR="00277FF6" w:rsidRDefault="001C243A">
      <w:pPr>
        <w:pStyle w:val="CommandBlock"/>
        <w:keepNext/>
      </w:pPr>
      <w:r>
        <w:t xml:space="preserve">    " [%header{x-content-type-options}] [%header{cache-control}]\n"</w:t>
      </w:r>
    </w:p>
    <w:p w14:paraId="09451C37" w14:textId="77777777" w:rsidR="00277FF6" w:rsidRDefault="001C243A">
      <w:pPr>
        <w:pStyle w:val="CommandBlock"/>
        <w:keepNext/>
      </w:pPr>
      <w:r>
        <w:t>&amp; "$env:SystemRoot\System32\curl.exe" -sS --ssl-revoke-best-effort `</w:t>
      </w:r>
    </w:p>
    <w:p w14:paraId="3B582D31" w14:textId="77777777" w:rsidR="00277FF6" w:rsidRDefault="001C243A">
      <w:pPr>
        <w:pStyle w:val="CommandBlock"/>
        <w:keepNext/>
      </w:pPr>
      <w:r>
        <w:t xml:space="preserve">    --cacert .\certs\spa-ca.pem -w $format `</w:t>
      </w:r>
    </w:p>
    <w:p w14:paraId="40CA9385" w14:textId="77777777" w:rsidR="00277FF6" w:rsidRDefault="001C243A">
      <w:pPr>
        <w:pStyle w:val="CommandBlock"/>
        <w:keepNext/>
      </w:pPr>
      <w:r>
        <w:t xml:space="preserve">    -o NUL https://127.0.0.1:8765/static/style.css `</w:t>
      </w:r>
    </w:p>
    <w:p w14:paraId="368A27E3" w14:textId="77777777" w:rsidR="00277FF6" w:rsidRDefault="001C243A">
      <w:pPr>
        <w:pStyle w:val="CommandBlock"/>
        <w:keepNext/>
      </w:pPr>
      <w:r>
        <w:t xml:space="preserve">    -o NUL https://127.0.0.1:8765/static/logo.svg `</w:t>
      </w:r>
    </w:p>
    <w:p w14:paraId="6D290FBF" w14:textId="77777777" w:rsidR="00277FF6" w:rsidRDefault="001C243A">
      <w:pPr>
        <w:pStyle w:val="CommandBlock"/>
      </w:pPr>
      <w:r>
        <w:t xml:space="preserve">    -o NUL https://127.0.0.1:8765/favicon.ico</w:t>
      </w:r>
    </w:p>
    <w:p w14:paraId="5B4DFBE2" w14:textId="77777777" w:rsidR="00277FF6" w:rsidRDefault="00277FF6">
      <w:pPr>
        <w:keepNext/>
      </w:pPr>
    </w:p>
    <w:p w14:paraId="59C503B6" w14:textId="77777777" w:rsidR="00277FF6" w:rsidRDefault="001C243A">
      <w:pPr>
        <w:pStyle w:val="Heading3"/>
      </w:pPr>
      <w:r>
        <w:t>Windows PowerShell Traversal Check</w:t>
      </w:r>
    </w:p>
    <w:p w14:paraId="762C4B8F" w14:textId="77777777" w:rsidR="00277FF6" w:rsidRDefault="001C243A">
      <w:pPr>
        <w:keepNext/>
      </w:pPr>
      <w:r>
        <w:t>Still in Terminal 2, the Basic Traversal Check's five addresses again. This server answers each with its 404 page, as for any other address it does not know.</w:t>
      </w:r>
    </w:p>
    <w:p w14:paraId="1C5BA31D" w14:textId="77777777" w:rsidR="00277FF6" w:rsidRDefault="00277FF6">
      <w:pPr>
        <w:keepNext/>
      </w:pPr>
    </w:p>
    <w:p w14:paraId="028D5440" w14:textId="77777777" w:rsidR="00277FF6" w:rsidRDefault="001C243A">
      <w:pPr>
        <w:pStyle w:val="CommandBlock"/>
        <w:keepNext/>
      </w:pPr>
      <w:r>
        <w:t>$format = "%{http_code} [%header{content-type}]" + `</w:t>
      </w:r>
    </w:p>
    <w:p w14:paraId="02E5BE05" w14:textId="77777777" w:rsidR="00277FF6" w:rsidRDefault="001C243A">
      <w:pPr>
        <w:pStyle w:val="CommandBlock"/>
        <w:keepNext/>
      </w:pPr>
      <w:r>
        <w:t xml:space="preserve">    " [%header{x-content-type-options}] [%header{cache-control}]\n"</w:t>
      </w:r>
    </w:p>
    <w:p w14:paraId="42B78416" w14:textId="77777777" w:rsidR="00277FF6" w:rsidRDefault="001C243A">
      <w:pPr>
        <w:pStyle w:val="CommandBlock"/>
        <w:keepNext/>
      </w:pPr>
      <w:r>
        <w:t>&amp; "$env:SystemRoot\System32\curl.exe" -sS --ssl-revoke-best-effort `</w:t>
      </w:r>
    </w:p>
    <w:p w14:paraId="1553084C" w14:textId="77777777" w:rsidR="00277FF6" w:rsidRDefault="001C243A">
      <w:pPr>
        <w:pStyle w:val="CommandBlock"/>
        <w:keepNext/>
      </w:pPr>
      <w:r>
        <w:t xml:space="preserve">    --cacert .\certs\spa-ca.pem --path-as-is -L -w $format `</w:t>
      </w:r>
    </w:p>
    <w:p w14:paraId="2D72024F" w14:textId="77777777" w:rsidR="00277FF6" w:rsidRDefault="001C243A">
      <w:pPr>
        <w:pStyle w:val="CommandBlock"/>
        <w:keepNext/>
      </w:pPr>
      <w:r>
        <w:t xml:space="preserve">    -o NUL https://127.0.0.1:8765/static/../certs/server.key `</w:t>
      </w:r>
    </w:p>
    <w:p w14:paraId="09CF5B1B" w14:textId="77777777" w:rsidR="00277FF6" w:rsidRDefault="001C243A">
      <w:pPr>
        <w:pStyle w:val="CommandBlock"/>
        <w:keepNext/>
      </w:pPr>
      <w:r>
        <w:t xml:space="preserve">    -o NUL https://127.0.0.1:8765/static/%2E%2E/certs/server.key `</w:t>
      </w:r>
    </w:p>
    <w:p w14:paraId="72E6DC71" w14:textId="77777777" w:rsidR="00277FF6" w:rsidRDefault="001C243A">
      <w:pPr>
        <w:pStyle w:val="CommandBlock"/>
        <w:keepNext/>
      </w:pPr>
      <w:r>
        <w:t xml:space="preserve">    -o NUL https://127.0.0.1:8765/static/..%5Ccerts%5Cserver.key `</w:t>
      </w:r>
    </w:p>
    <w:p w14:paraId="1DA3DFC0" w14:textId="77777777" w:rsidR="00277FF6" w:rsidRDefault="001C243A">
      <w:pPr>
        <w:pStyle w:val="CommandBlock"/>
        <w:keepNext/>
      </w:pPr>
      <w:r>
        <w:t xml:space="preserve">    -o NUL https://127.0.0.1:8765/static/index.html `</w:t>
      </w:r>
    </w:p>
    <w:p w14:paraId="32CB969A" w14:textId="77777777" w:rsidR="00277FF6" w:rsidRDefault="001C243A">
      <w:pPr>
        <w:pStyle w:val="CommandBlock"/>
      </w:pPr>
      <w:r>
        <w:t xml:space="preserve">    -o NUL https://127.0.0.1:8765/static/</w:t>
      </w:r>
    </w:p>
    <w:p w14:paraId="475D6138" w14:textId="77777777" w:rsidR="00277FF6" w:rsidRDefault="00277FF6">
      <w:pPr>
        <w:keepNext/>
      </w:pPr>
    </w:p>
    <w:p w14:paraId="646781ED" w14:textId="77777777" w:rsidR="00277FF6" w:rsidRDefault="001C243A">
      <w:r>
        <w:t>Then press Ctrl+C in Terminal 1 to stop the server.</w:t>
      </w:r>
    </w:p>
    <w:p w14:paraId="71F0401B" w14:textId="77777777" w:rsidR="00277FF6" w:rsidRDefault="00277FF6">
      <w:pPr>
        <w:keepNext/>
      </w:pPr>
    </w:p>
    <w:p w14:paraId="28D831F0" w14:textId="77777777" w:rsidR="00277FF6" w:rsidRDefault="001C243A">
      <w:pPr>
        <w:pStyle w:val="Heading3"/>
      </w:pPr>
      <w:r>
        <w:t>Linux or macOS Build and Run</w:t>
      </w:r>
    </w:p>
    <w:p w14:paraId="09008DD8"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 The MySQL C library's folders are wherever your system's package put them, often found with mysql_config --cflags --libs.</w:t>
      </w:r>
    </w:p>
    <w:p w14:paraId="754E6025" w14:textId="77777777" w:rsidR="00277FF6" w:rsidRDefault="00277FF6">
      <w:pPr>
        <w:keepNext/>
      </w:pPr>
    </w:p>
    <w:p w14:paraId="5ACB72FC" w14:textId="77777777" w:rsidR="00277FF6" w:rsidRDefault="001C243A">
      <w:pPr>
        <w:pStyle w:val="CommandBlock"/>
        <w:keepNext/>
      </w:pPr>
      <w:r>
        <w:t>gcc -std=c17 -Wall -Wextra -Wpedantic -Werror ./c/users.c \</w:t>
      </w:r>
    </w:p>
    <w:p w14:paraId="4A071E04" w14:textId="77777777" w:rsidR="00277FF6" w:rsidRDefault="001C243A">
      <w:pPr>
        <w:pStyle w:val="CommandBlock"/>
        <w:keepNext/>
      </w:pPr>
      <w:r>
        <w:t xml:space="preserve">    ./c/user_store.c ./c/contact_store.c ./c/contacts.c ./c/cJSON.c \</w:t>
      </w:r>
    </w:p>
    <w:p w14:paraId="0E174B95" w14:textId="77777777" w:rsidR="00277FF6" w:rsidRDefault="001C243A">
      <w:pPr>
        <w:pStyle w:val="CommandBlock"/>
        <w:keepNext/>
      </w:pPr>
      <w:r>
        <w:t xml:space="preserve">    $(mysql_config --cflags --libs) -lcrypto -o ./c/users</w:t>
      </w:r>
    </w:p>
    <w:p w14:paraId="2EBB5B96" w14:textId="77777777" w:rsidR="00277FF6" w:rsidRDefault="001C243A">
      <w:pPr>
        <w:pStyle w:val="CommandBlock"/>
        <w:keepNext/>
      </w:pPr>
      <w:r>
        <w:t>gcc -std=c17 -Wall -Wextra -Wpedantic -Werror ./c/server.c \</w:t>
      </w:r>
    </w:p>
    <w:p w14:paraId="64B555C4" w14:textId="77777777" w:rsidR="00277FF6" w:rsidRDefault="001C243A">
      <w:pPr>
        <w:pStyle w:val="CommandBlock"/>
        <w:keepNext/>
      </w:pPr>
      <w:r>
        <w:t xml:space="preserve">    ./c/contact_page.c ./c/session_store.c ./c/user_store.c \</w:t>
      </w:r>
    </w:p>
    <w:p w14:paraId="1BA83CF6" w14:textId="77777777" w:rsidR="00277FF6" w:rsidRDefault="001C243A">
      <w:pPr>
        <w:pStyle w:val="CommandBlock"/>
        <w:keepNext/>
      </w:pPr>
      <w:r>
        <w:t xml:space="preserve">    ./c/contact_store.c ./c/contacts.c ./c/cJSON.c \</w:t>
      </w:r>
    </w:p>
    <w:p w14:paraId="20376D68" w14:textId="77777777" w:rsidR="00277FF6" w:rsidRDefault="001C243A">
      <w:pPr>
        <w:pStyle w:val="CommandBlock"/>
        <w:keepNext/>
      </w:pPr>
      <w:r>
        <w:t xml:space="preserve">    $(mysql_config --cflags --libs) -lmicrohttpd -lcrypto -o ./c/server</w:t>
      </w:r>
    </w:p>
    <w:p w14:paraId="096CDF90" w14:textId="77777777" w:rsidR="00277FF6" w:rsidRDefault="001C243A">
      <w:pPr>
        <w:pStyle w:val="CommandBlock"/>
        <w:keepNext/>
      </w:pPr>
      <w:r>
        <w:t>./c/users add owner</w:t>
      </w:r>
    </w:p>
    <w:p w14:paraId="30C9544E" w14:textId="77777777" w:rsidR="00277FF6" w:rsidRDefault="001C243A">
      <w:pPr>
        <w:pStyle w:val="CommandBlock"/>
      </w:pPr>
      <w:r>
        <w:t>./c/server</w:t>
      </w:r>
    </w:p>
    <w:p w14:paraId="36B408A2" w14:textId="77777777" w:rsidR="00277FF6" w:rsidRDefault="00277FF6">
      <w:pPr>
        <w:keepNext/>
      </w:pPr>
    </w:p>
    <w:p w14:paraId="33BBEF97" w14:textId="77777777" w:rsidR="00277FF6" w:rsidRDefault="001C243A">
      <w:pPr>
        <w:pStyle w:val="Heading3"/>
      </w:pPr>
      <w:r>
        <w:t>Check Your Results</w:t>
      </w:r>
    </w:p>
    <w:p w14:paraId="4BE34B4C" w14:textId="77777777" w:rsidR="00277FF6" w:rsidRDefault="001C243A">
      <w:pPr>
        <w:keepNext/>
      </w:pPr>
      <w:r>
        <w:t>The server block must print Added owner before its Listening line:</w:t>
      </w:r>
    </w:p>
    <w:p w14:paraId="69CC7B79" w14:textId="77777777" w:rsidR="00277FF6" w:rsidRDefault="00277FF6">
      <w:pPr>
        <w:keepNext/>
      </w:pPr>
    </w:p>
    <w:p w14:paraId="64A9BB21" w14:textId="77777777" w:rsidR="00277FF6" w:rsidRDefault="001C243A">
      <w:pPr>
        <w:pStyle w:val="RequiredOutput"/>
      </w:pPr>
      <w:r>
        <w:t>Added owner</w:t>
      </w:r>
    </w:p>
    <w:p w14:paraId="5E7CC996" w14:textId="77777777" w:rsidR="00277FF6" w:rsidRDefault="00277FF6">
      <w:pPr>
        <w:keepNext/>
      </w:pPr>
    </w:p>
    <w:p w14:paraId="744E6F35" w14:textId="77777777" w:rsidR="00277FF6" w:rsidRDefault="001C243A">
      <w:pPr>
        <w:keepNext/>
      </w:pPr>
      <w:r>
        <w:t>After Log in, the tab must say Contacts, and the page, with the Basic page's look, must show:</w:t>
      </w:r>
    </w:p>
    <w:p w14:paraId="000D3DCB" w14:textId="77777777" w:rsidR="00277FF6" w:rsidRDefault="00277FF6">
      <w:pPr>
        <w:keepNext/>
      </w:pPr>
    </w:p>
    <w:p w14:paraId="170839D7" w14:textId="77777777" w:rsidR="00277FF6" w:rsidRDefault="001C243A">
      <w:pPr>
        <w:pStyle w:val="RequiredOutput"/>
        <w:keepNext/>
      </w:pPr>
      <w:r>
        <w:t>Contacts</w:t>
      </w:r>
    </w:p>
    <w:p w14:paraId="319F9D36" w14:textId="77777777" w:rsidR="00277FF6" w:rsidRDefault="00277FF6">
      <w:pPr>
        <w:pStyle w:val="RequiredOutput"/>
        <w:keepNext/>
      </w:pPr>
    </w:p>
    <w:p w14:paraId="535EF946" w14:textId="77777777" w:rsidR="00277FF6" w:rsidRDefault="001C243A">
      <w:pPr>
        <w:pStyle w:val="RequiredOutput"/>
        <w:keepNext/>
      </w:pPr>
      <w:r>
        <w:t>Logged in as owner</w:t>
      </w:r>
    </w:p>
    <w:p w14:paraId="7D8DE631" w14:textId="77777777" w:rsidR="00277FF6" w:rsidRDefault="00277FF6">
      <w:pPr>
        <w:pStyle w:val="RequiredOutput"/>
        <w:keepNext/>
      </w:pPr>
    </w:p>
    <w:p w14:paraId="47C4D7FE" w14:textId="77777777" w:rsidR="00277FF6" w:rsidRDefault="001C243A">
      <w:pPr>
        <w:pStyle w:val="RequiredOutput"/>
        <w:keepNext/>
      </w:pPr>
      <w:r>
        <w:t>Name</w:t>
      </w:r>
    </w:p>
    <w:p w14:paraId="659EFE38" w14:textId="77777777" w:rsidR="00277FF6" w:rsidRDefault="00277FF6">
      <w:pPr>
        <w:pStyle w:val="RequiredOutput"/>
        <w:keepNext/>
      </w:pPr>
    </w:p>
    <w:p w14:paraId="1F8B871B" w14:textId="77777777" w:rsidR="00277FF6" w:rsidRDefault="001C243A">
      <w:pPr>
        <w:pStyle w:val="RequiredOutput"/>
        <w:keepNext/>
      </w:pPr>
      <w:r>
        <w:t>Search</w:t>
      </w:r>
    </w:p>
    <w:p w14:paraId="46CAEBB4" w14:textId="77777777" w:rsidR="00277FF6" w:rsidRDefault="00277FF6">
      <w:pPr>
        <w:pStyle w:val="RequiredOutput"/>
        <w:keepNext/>
      </w:pPr>
    </w:p>
    <w:p w14:paraId="71C12A82" w14:textId="77777777" w:rsidR="00277FF6" w:rsidRDefault="001C243A">
      <w:pPr>
        <w:pStyle w:val="RequiredOutput"/>
        <w:keepNext/>
      </w:pPr>
      <w:r>
        <w:t>Ada Lovelace</w:t>
      </w:r>
    </w:p>
    <w:p w14:paraId="1A88C06E" w14:textId="77777777" w:rsidR="00277FF6" w:rsidRDefault="001C243A">
      <w:pPr>
        <w:pStyle w:val="RequiredOutput"/>
        <w:keepNext/>
      </w:pPr>
      <w:r>
        <w:t>Grace Hopper</w:t>
      </w:r>
    </w:p>
    <w:p w14:paraId="0B4AF18A" w14:textId="77777777" w:rsidR="00277FF6" w:rsidRDefault="001C243A">
      <w:pPr>
        <w:pStyle w:val="RequiredOutput"/>
        <w:keepNext/>
      </w:pPr>
      <w:r>
        <w:t>Alan Turing</w:t>
      </w:r>
    </w:p>
    <w:p w14:paraId="5520E9BD" w14:textId="77777777" w:rsidR="00277FF6" w:rsidRDefault="00277FF6">
      <w:pPr>
        <w:pStyle w:val="RequiredOutput"/>
        <w:keepNext/>
      </w:pPr>
    </w:p>
    <w:p w14:paraId="6AB3D0BF" w14:textId="77777777" w:rsidR="00277FF6" w:rsidRDefault="001C243A">
      <w:pPr>
        <w:pStyle w:val="RequiredOutput"/>
        <w:keepNext/>
      </w:pPr>
      <w:r>
        <w:t>New contact</w:t>
      </w:r>
    </w:p>
    <w:p w14:paraId="0F5C2E78" w14:textId="77777777" w:rsidR="00277FF6" w:rsidRDefault="00277FF6">
      <w:pPr>
        <w:pStyle w:val="RequiredOutput"/>
        <w:keepNext/>
      </w:pPr>
    </w:p>
    <w:p w14:paraId="5E6F6777" w14:textId="77777777" w:rsidR="00277FF6" w:rsidRDefault="001C243A">
      <w:pPr>
        <w:pStyle w:val="RequiredOutput"/>
        <w:keepNext/>
      </w:pPr>
      <w:r>
        <w:t>Log out</w:t>
      </w:r>
    </w:p>
    <w:p w14:paraId="72E13112" w14:textId="77777777" w:rsidR="00277FF6" w:rsidRDefault="00277FF6">
      <w:pPr>
        <w:pStyle w:val="RequiredOutput"/>
        <w:keepNext/>
      </w:pPr>
    </w:p>
    <w:p w14:paraId="44246E82" w14:textId="77777777" w:rsidR="00277FF6" w:rsidRDefault="001C243A">
      <w:pPr>
        <w:pStyle w:val="RequiredOutput"/>
      </w:pPr>
      <w:r>
        <w:t>Home</w:t>
      </w:r>
    </w:p>
    <w:p w14:paraId="44B04B84" w14:textId="77777777" w:rsidR="00277FF6" w:rsidRDefault="00277FF6">
      <w:pPr>
        <w:keepNext/>
      </w:pPr>
    </w:p>
    <w:p w14:paraId="3A4DDC13" w14:textId="77777777" w:rsidR="00277FF6" w:rsidRDefault="001C243A">
      <w:pPr>
        <w:keepNext/>
      </w:pPr>
      <w:r>
        <w:t>The Page Check must print the two link lines:</w:t>
      </w:r>
    </w:p>
    <w:p w14:paraId="58008590" w14:textId="77777777" w:rsidR="00277FF6" w:rsidRDefault="00277FF6">
      <w:pPr>
        <w:keepNext/>
      </w:pPr>
    </w:p>
    <w:p w14:paraId="2710DC27" w14:textId="77777777" w:rsidR="00277FF6" w:rsidRDefault="001C243A">
      <w:pPr>
        <w:pStyle w:val="RequiredOutput"/>
        <w:keepNext/>
      </w:pPr>
      <w:r>
        <w:t>&lt;link rel="stylesheet" href="/static/style.css"&gt;</w:t>
      </w:r>
    </w:p>
    <w:p w14:paraId="4CDA7ACA" w14:textId="77777777" w:rsidR="00277FF6" w:rsidRDefault="001C243A">
      <w:pPr>
        <w:pStyle w:val="RequiredOutput"/>
      </w:pPr>
      <w:r>
        <w:t>&lt;link rel="icon" href="/static/logo.svg" type="image/svg+xml"&gt;</w:t>
      </w:r>
    </w:p>
    <w:p w14:paraId="74A5812E" w14:textId="77777777" w:rsidR="00277FF6" w:rsidRDefault="00277FF6">
      <w:pPr>
        <w:keepNext/>
      </w:pPr>
    </w:p>
    <w:p w14:paraId="0C59ADD6" w14:textId="77777777" w:rsidR="00277FF6" w:rsidRDefault="001C243A">
      <w:pPr>
        <w:keepNext/>
      </w:pPr>
      <w:r>
        <w:t>The Static Check must print the Required Clean-Run Output:</w:t>
      </w:r>
    </w:p>
    <w:p w14:paraId="676EA269" w14:textId="77777777" w:rsidR="00277FF6" w:rsidRDefault="00277FF6">
      <w:pPr>
        <w:keepNext/>
      </w:pPr>
    </w:p>
    <w:p w14:paraId="1A5994C7" w14:textId="77777777" w:rsidR="00277FF6" w:rsidRDefault="001C243A">
      <w:pPr>
        <w:pStyle w:val="RequiredOutput"/>
        <w:keepNext/>
      </w:pPr>
      <w:r>
        <w:t>200 [text/css; charset=utf-8] [nosniff] [no-cache]</w:t>
      </w:r>
    </w:p>
    <w:p w14:paraId="79AD48B7" w14:textId="77777777" w:rsidR="00277FF6" w:rsidRDefault="001C243A">
      <w:pPr>
        <w:pStyle w:val="RequiredOutput"/>
        <w:keepNext/>
      </w:pPr>
      <w:r>
        <w:t>200 [image/svg+xml] [nosniff] [no-cache]</w:t>
      </w:r>
    </w:p>
    <w:p w14:paraId="07CB9E0D" w14:textId="77777777" w:rsidR="00277FF6" w:rsidRDefault="001C243A">
      <w:pPr>
        <w:pStyle w:val="RequiredOutput"/>
      </w:pPr>
      <w:r>
        <w:t>200 [image/svg+xml] [nosniff] [no-cache]</w:t>
      </w:r>
    </w:p>
    <w:p w14:paraId="297B1F15" w14:textId="77777777" w:rsidR="00277FF6" w:rsidRDefault="00277FF6">
      <w:pPr>
        <w:keepNext/>
      </w:pPr>
    </w:p>
    <w:p w14:paraId="7364319B" w14:textId="77777777" w:rsidR="00277FF6" w:rsidRDefault="001C243A">
      <w:pPr>
        <w:keepNext/>
      </w:pPr>
      <w:r>
        <w:t>The Traversal Check must print five 404 lines, each the 404 page:</w:t>
      </w:r>
    </w:p>
    <w:p w14:paraId="65D0045D" w14:textId="77777777" w:rsidR="00277FF6" w:rsidRDefault="00277FF6">
      <w:pPr>
        <w:keepNext/>
      </w:pPr>
    </w:p>
    <w:p w14:paraId="784443C4" w14:textId="77777777" w:rsidR="00277FF6" w:rsidRDefault="001C243A">
      <w:pPr>
        <w:pStyle w:val="RequiredOutput"/>
        <w:keepNext/>
      </w:pPr>
      <w:r>
        <w:t>404 [text/html; charset=utf-8] [nosniff] []</w:t>
      </w:r>
    </w:p>
    <w:p w14:paraId="6DE8AA31" w14:textId="77777777" w:rsidR="00277FF6" w:rsidRDefault="001C243A">
      <w:pPr>
        <w:pStyle w:val="RequiredOutput"/>
        <w:keepNext/>
      </w:pPr>
      <w:r>
        <w:t>404 [text/html; charset=utf-8] [nosniff] []</w:t>
      </w:r>
    </w:p>
    <w:p w14:paraId="11D5FA89" w14:textId="77777777" w:rsidR="00277FF6" w:rsidRDefault="001C243A">
      <w:pPr>
        <w:pStyle w:val="RequiredOutput"/>
        <w:keepNext/>
      </w:pPr>
      <w:r>
        <w:t>404 [text/html; charset=utf-8] [nosniff] []</w:t>
      </w:r>
    </w:p>
    <w:p w14:paraId="58F9206D" w14:textId="77777777" w:rsidR="00277FF6" w:rsidRDefault="001C243A">
      <w:pPr>
        <w:pStyle w:val="RequiredOutput"/>
        <w:keepNext/>
      </w:pPr>
      <w:r>
        <w:t>404 [text/html; charset=utf-8] [nosniff] []</w:t>
      </w:r>
    </w:p>
    <w:p w14:paraId="685DDA73" w14:textId="77777777" w:rsidR="00277FF6" w:rsidRDefault="001C243A">
      <w:pPr>
        <w:pStyle w:val="RequiredOutput"/>
      </w:pPr>
      <w:r>
        <w:t>404 [text/html; charset=utf-8] [nosniff] []</w:t>
      </w:r>
    </w:p>
    <w:p w14:paraId="73925A58" w14:textId="77777777" w:rsidR="00277FF6" w:rsidRDefault="00277FF6">
      <w:pPr>
        <w:keepNext/>
      </w:pPr>
    </w:p>
    <w:p w14:paraId="50A0E9BD"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w:t>
      </w:r>
    </w:p>
    <w:p w14:paraId="4833D698" w14:textId="77777777" w:rsidR="00277FF6" w:rsidRDefault="00277FF6">
      <w:pPr>
        <w:keepNext/>
      </w:pPr>
    </w:p>
    <w:p w14:paraId="07BC6462" w14:textId="77777777" w:rsidR="00277FF6" w:rsidRDefault="001C243A">
      <w:pPr>
        <w:pStyle w:val="RequiredOutput"/>
        <w:keepNext/>
      </w:pPr>
      <w:r>
        <w:t>Listening on https://127.0.0.1:8765</w:t>
      </w:r>
    </w:p>
    <w:p w14:paraId="6163AAF0" w14:textId="77777777" w:rsidR="00277FF6" w:rsidRDefault="001C243A">
      <w:pPr>
        <w:pStyle w:val="RequiredOutput"/>
        <w:keepNext/>
      </w:pPr>
      <w:r>
        <w:t>GET /login -&gt; 200</w:t>
      </w:r>
    </w:p>
    <w:p w14:paraId="47A1A0E3" w14:textId="77777777" w:rsidR="00277FF6" w:rsidRDefault="001C243A">
      <w:pPr>
        <w:pStyle w:val="RequiredOutput"/>
        <w:keepNext/>
      </w:pPr>
      <w:r>
        <w:t>GET /static/style.css -&gt; 200</w:t>
      </w:r>
    </w:p>
    <w:p w14:paraId="1EA60D4B" w14:textId="77777777" w:rsidR="00277FF6" w:rsidRDefault="001C243A">
      <w:pPr>
        <w:pStyle w:val="RequiredOutput"/>
        <w:keepNext/>
      </w:pPr>
      <w:r>
        <w:t>GET /static/logo.svg -&gt; 200</w:t>
      </w:r>
    </w:p>
    <w:p w14:paraId="6358AE24" w14:textId="77777777" w:rsidR="00277FF6" w:rsidRDefault="001C243A">
      <w:pPr>
        <w:pStyle w:val="RequiredOutput"/>
        <w:keepNext/>
      </w:pPr>
      <w:r>
        <w:t>GET /favicon.ico -&gt; 200</w:t>
      </w:r>
    </w:p>
    <w:p w14:paraId="5C1D883F" w14:textId="77777777" w:rsidR="00277FF6" w:rsidRDefault="001C243A">
      <w:pPr>
        <w:pStyle w:val="RequiredOutput"/>
        <w:keepNext/>
      </w:pPr>
      <w:r>
        <w:t>POST /login -&gt; 303</w:t>
      </w:r>
    </w:p>
    <w:p w14:paraId="7400CBAD" w14:textId="77777777" w:rsidR="00277FF6" w:rsidRDefault="001C243A">
      <w:pPr>
        <w:pStyle w:val="RequiredOutput"/>
        <w:keepNext/>
      </w:pPr>
      <w:r>
        <w:t>GET /contacts -&gt; 200</w:t>
      </w:r>
    </w:p>
    <w:p w14:paraId="5D92902D" w14:textId="77777777" w:rsidR="00277FF6" w:rsidRDefault="001C243A">
      <w:pPr>
        <w:pStyle w:val="RequiredOutput"/>
        <w:keepNext/>
      </w:pPr>
      <w:r>
        <w:t>GET /static/style.css -&gt; 200</w:t>
      </w:r>
    </w:p>
    <w:p w14:paraId="5AB1F094" w14:textId="77777777" w:rsidR="00277FF6" w:rsidRDefault="001C243A">
      <w:pPr>
        <w:pStyle w:val="RequiredOutput"/>
        <w:keepNext/>
      </w:pPr>
      <w:r>
        <w:t>GET /static/logo.svg -&gt; 200</w:t>
      </w:r>
    </w:p>
    <w:p w14:paraId="77673C9F" w14:textId="77777777" w:rsidR="00277FF6" w:rsidRDefault="001C243A">
      <w:pPr>
        <w:pStyle w:val="RequiredOutput"/>
        <w:keepNext/>
      </w:pPr>
      <w:r>
        <w:t>GET /favicon.ico -&gt; 200</w:t>
      </w:r>
    </w:p>
    <w:p w14:paraId="4E8D9E51" w14:textId="77777777" w:rsidR="00277FF6" w:rsidRDefault="001C243A">
      <w:pPr>
        <w:pStyle w:val="RequiredOutput"/>
        <w:keepNext/>
      </w:pPr>
      <w:r>
        <w:t>GET /login -&gt; 200</w:t>
      </w:r>
    </w:p>
    <w:p w14:paraId="29FF5B53" w14:textId="77777777" w:rsidR="00277FF6" w:rsidRDefault="001C243A">
      <w:pPr>
        <w:pStyle w:val="RequiredOutput"/>
        <w:keepNext/>
      </w:pPr>
      <w:r>
        <w:t>GET /static/style.css -&gt; 200</w:t>
      </w:r>
    </w:p>
    <w:p w14:paraId="445F4715" w14:textId="77777777" w:rsidR="00277FF6" w:rsidRDefault="001C243A">
      <w:pPr>
        <w:pStyle w:val="RequiredOutput"/>
        <w:keepNext/>
      </w:pPr>
      <w:r>
        <w:t>GET /static/logo.svg -&gt; 200</w:t>
      </w:r>
    </w:p>
    <w:p w14:paraId="1636D8DB" w14:textId="77777777" w:rsidR="00277FF6" w:rsidRDefault="001C243A">
      <w:pPr>
        <w:pStyle w:val="RequiredOutput"/>
        <w:keepNext/>
      </w:pPr>
      <w:r>
        <w:t>GET /favicon.ico -&gt; 200</w:t>
      </w:r>
    </w:p>
    <w:p w14:paraId="512A166F" w14:textId="77777777" w:rsidR="00277FF6" w:rsidRDefault="001C243A">
      <w:pPr>
        <w:pStyle w:val="RequiredOutput"/>
        <w:keepNext/>
      </w:pPr>
      <w:r>
        <w:t>GET /static/../certs/server.key -&gt; 404</w:t>
      </w:r>
    </w:p>
    <w:p w14:paraId="56AB8819" w14:textId="77777777" w:rsidR="00277FF6" w:rsidRDefault="001C243A">
      <w:pPr>
        <w:pStyle w:val="RequiredOutput"/>
        <w:keepNext/>
      </w:pPr>
      <w:r>
        <w:t>GET /static/%2E%2E/certs/server.key -&gt; 404</w:t>
      </w:r>
    </w:p>
    <w:p w14:paraId="0D9116E1" w14:textId="77777777" w:rsidR="00277FF6" w:rsidRDefault="001C243A">
      <w:pPr>
        <w:pStyle w:val="RequiredOutput"/>
        <w:keepNext/>
      </w:pPr>
      <w:r>
        <w:t>GET /static/..%5Ccerts%5Cserver.key -&gt; 404</w:t>
      </w:r>
    </w:p>
    <w:p w14:paraId="12276984" w14:textId="77777777" w:rsidR="00277FF6" w:rsidRDefault="001C243A">
      <w:pPr>
        <w:pStyle w:val="RequiredOutput"/>
        <w:keepNext/>
      </w:pPr>
      <w:r>
        <w:t>GET /static/index.html -&gt; 404</w:t>
      </w:r>
    </w:p>
    <w:p w14:paraId="0D07B423" w14:textId="77777777" w:rsidR="00277FF6" w:rsidRDefault="001C243A">
      <w:pPr>
        <w:pStyle w:val="RequiredOutput"/>
      </w:pPr>
      <w:r>
        <w:t>GET /static/ -&gt; 404</w:t>
      </w:r>
    </w:p>
    <w:p w14:paraId="7B966B9E" w14:textId="77777777" w:rsidR="00277FF6" w:rsidRDefault="00277FF6">
      <w:pPr>
        <w:keepNext/>
      </w:pPr>
    </w:p>
    <w:p w14:paraId="54AB827C" w14:textId="77777777" w:rsidR="00277FF6" w:rsidRDefault="001C243A">
      <w:pPr>
        <w:pStyle w:val="ListBullet"/>
      </w:pPr>
      <w:r>
        <w:t>Every static line is 200 without a login: the stylesheet and the logo are public, like the login form that needs them.</w:t>
      </w:r>
    </w:p>
    <w:p w14:paraId="52B9B313" w14:textId="77777777" w:rsidR="00277FF6" w:rsidRDefault="001C243A">
      <w:pPr>
        <w:pStyle w:val="ListBullet"/>
      </w:pPr>
      <w:r>
        <w:t>The Traversal Check's paths are logged as they were sent, .. and %2E%2E included: the log shows what was asked for, and the map refused it.</w:t>
      </w:r>
    </w:p>
    <w:p w14:paraId="3917CC8D" w14:textId="77777777" w:rsidR="00277FF6" w:rsidRDefault="001C243A">
      <w:pPr>
        <w:pStyle w:val="ListBullet"/>
      </w:pPr>
      <w:r>
        <w:t>POST to a static address would get 405 with Allow: GET, as every page does for a method it does not take.</w:t>
      </w:r>
    </w:p>
    <w:p w14:paraId="610EFF3C" w14:textId="77777777" w:rsidR="00277FF6" w:rsidRDefault="00277FF6">
      <w:pPr>
        <w:keepNext/>
      </w:pPr>
    </w:p>
    <w:p w14:paraId="17627B9D" w14:textId="77777777" w:rsidR="00277FF6" w:rsidRDefault="00277FF6">
      <w:pPr>
        <w:keepNext/>
      </w:pPr>
    </w:p>
    <w:p w14:paraId="382CEF35" w14:textId="77777777" w:rsidR="00277FF6" w:rsidRDefault="001C243A">
      <w:pPr>
        <w:pStyle w:val="Heading2"/>
      </w:pPr>
      <w:r>
        <w:t>What to Notice</w:t>
      </w:r>
    </w:p>
    <w:p w14:paraId="2EE18E6F" w14:textId="77777777" w:rsidR="00277FF6" w:rsidRDefault="001C243A">
      <w:pPr>
        <w:pStyle w:val="ListBullet"/>
      </w:pPr>
      <w:r>
        <w:t>read_static_file adds no '\0' after the bytes: a file may hold any byte, a zero byte included, so the count it returns, not a terminator, says where the file ends, and MHD_create_response_from_buffer_copy takes that count.</w:t>
      </w:r>
    </w:p>
    <w:p w14:paraId="1E220B6C" w14:textId="77777777" w:rsidR="00277FF6" w:rsidRDefault="001C243A">
      <w:pPr>
        <w:pStyle w:val="ListBullet"/>
      </w:pPr>
      <w:r>
        <w:t>fread asks for the whole buffer, and feof is true only when the read reached the file's end, so a file as large as the buffer or larger is refused rather than cut short.</w:t>
      </w:r>
    </w:p>
    <w:p w14:paraId="1B1CF292" w14:textId="77777777" w:rsidR="00277FF6" w:rsidRDefault="001C243A">
      <w:pPr>
        <w:pStyle w:val="ListBullet"/>
      </w:pPr>
      <w:r>
        <w:t>&amp;STATIC_FILES[index] is the location of one entry, so find_static_file returns a pointer into the map itself, never a copy, and the map is const: no request can change it.</w:t>
      </w:r>
    </w:p>
    <w:p w14:paraId="409297B1" w14:textId="77777777" w:rsidR="00277FF6" w:rsidRDefault="00277FF6">
      <w:pPr>
        <w:keepNext/>
      </w:pPr>
    </w:p>
    <w:p w14:paraId="52D2342C" w14:textId="77777777" w:rsidR="00277FF6" w:rsidRDefault="001C243A">
      <w:pPr>
        <w:pStyle w:val="Heading3"/>
      </w:pPr>
      <w:r>
        <w:t>Basic and Production-Minded Comparison</w:t>
      </w:r>
    </w:p>
    <w:p w14:paraId="652851C6" w14:textId="77777777" w:rsidR="00277FF6" w:rsidRDefault="001C243A">
      <w:r>
        <w:t>Both C servers serve only the files their map lists, with each file's type and nosniff; the Production-Minded server adds them to Lesson 8.6's server before the login, sends Cache-Control, answers other methods with 405, logs every answer, and links the stylesheet and icon from every page.</w:t>
      </w:r>
    </w:p>
    <w:p w14:paraId="56D6184F" w14:textId="77777777" w:rsidR="00277FF6" w:rsidRDefault="00277FF6">
      <w:pPr>
        <w:keepNext/>
      </w:pPr>
    </w:p>
    <w:p w14:paraId="6E6F6072" w14:textId="77777777" w:rsidR="00277FF6" w:rsidRDefault="00277FF6">
      <w:pPr>
        <w:keepNext/>
      </w:pPr>
    </w:p>
    <w:p w14:paraId="41D3D5C6" w14:textId="77777777" w:rsidR="00277FF6" w:rsidRDefault="00277FF6">
      <w:pPr>
        <w:keepNext/>
      </w:pPr>
    </w:p>
    <w:p w14:paraId="76BCD72E" w14:textId="77777777" w:rsidR="00277FF6" w:rsidRDefault="001C243A">
      <w:pPr>
        <w:pStyle w:val="Heading1"/>
      </w:pPr>
      <w:r>
        <w:t>C++ Implementation</w:t>
      </w:r>
    </w:p>
    <w:p w14:paraId="45980023" w14:textId="77777777" w:rsidR="00277FF6" w:rsidRDefault="001C243A">
      <w:r>
        <w:t>C++'s Basic server is Lesson 8.1's cpp-httplib server with a static map in place of its one page; it uses no database, so its build links no MySQL connector. The Production-Minded server is Lesson 8.6's with the static map added.</w:t>
      </w:r>
    </w:p>
    <w:p w14:paraId="734A2570" w14:textId="77777777" w:rsidR="00277FF6" w:rsidRDefault="00277FF6">
      <w:pPr>
        <w:keepNext/>
      </w:pPr>
    </w:p>
    <w:p w14:paraId="7E8B3B03" w14:textId="77777777" w:rsidR="00277FF6" w:rsidRDefault="00277FF6">
      <w:pPr>
        <w:keepNext/>
      </w:pPr>
    </w:p>
    <w:p w14:paraId="3E63CFB6" w14:textId="77777777" w:rsidR="00277FF6" w:rsidRDefault="001C243A">
      <w:pPr>
        <w:pStyle w:val="Heading2"/>
      </w:pPr>
      <w:r>
        <w:t>Basic Implementation</w:t>
      </w:r>
    </w:p>
    <w:p w14:paraId="16244912" w14:textId="77777777" w:rsidR="00277FF6" w:rsidRDefault="001C243A">
      <w:r>
        <w:t>struct StaticFile holds an entry's file and type, and STATIC_FILES is a const std::map from each address to its entry, as Lesson 2.8's maps were. One route, ".*", answers every GET: find with end() says whether the path is listed, at reads its entry, and readStaticFile reads the file through std::ifstream with std::ios::binary into a std::string, which may hold any byte. cpp-httplib hands the route the path percent-decoded, so %2E%2E arrives as .., and the map still finds nothing. New steps are commented in</w:t>
      </w:r>
      <w:r>
        <w:t xml:space="preserve"> full; earlier lessons' steps have short reminders.</w:t>
      </w:r>
    </w:p>
    <w:p w14:paraId="0913E3C0" w14:textId="77777777" w:rsidR="00277FF6" w:rsidRDefault="00277FF6">
      <w:pPr>
        <w:keepNext/>
      </w:pPr>
    </w:p>
    <w:p w14:paraId="5B14F6AB" w14:textId="77777777" w:rsidR="00277FF6" w:rsidRDefault="001C243A">
      <w:pPr>
        <w:pStyle w:val="Heading3"/>
      </w:pPr>
      <w:r>
        <w:t>cpp/basic_server.cpp</w:t>
      </w:r>
    </w:p>
    <w:p w14:paraId="4E47E79F" w14:textId="77777777" w:rsidR="00277FF6" w:rsidRDefault="001C243A">
      <w:pPr>
        <w:pStyle w:val="SourceCode"/>
        <w:keepNext/>
      </w:pPr>
      <w:r>
        <w:t>// Lesson 8.7 Basic: an HTTPS server that answers only the files it lists:</w:t>
      </w:r>
    </w:p>
    <w:p w14:paraId="378D8F03" w14:textId="77777777" w:rsidR="00277FF6" w:rsidRDefault="001C243A">
      <w:pPr>
        <w:pStyle w:val="SourceCode"/>
        <w:keepNext/>
      </w:pPr>
      <w:r>
        <w:t>// the home page, the stylesheet, and the logo, each with its own type.</w:t>
      </w:r>
    </w:p>
    <w:p w14:paraId="4CB42E2C" w14:textId="77777777" w:rsidR="00277FF6" w:rsidRDefault="001C243A">
      <w:pPr>
        <w:pStyle w:val="SourceCode"/>
      </w:pPr>
      <w:r>
        <w:t>#include &lt;fstream&gt;</w:t>
      </w:r>
    </w:p>
    <w:p w14:paraId="375C1DC9" w14:textId="77777777" w:rsidR="00277FF6" w:rsidRDefault="001C243A">
      <w:pPr>
        <w:pStyle w:val="SourceCode"/>
      </w:pPr>
      <w:r>
        <w:t>#include &lt;iostream&gt;</w:t>
      </w:r>
    </w:p>
    <w:p w14:paraId="63EF6CA7" w14:textId="77777777" w:rsidR="00277FF6" w:rsidRDefault="001C243A">
      <w:pPr>
        <w:pStyle w:val="SourceCode"/>
      </w:pPr>
      <w:r>
        <w:t>#include &lt;map&gt;</w:t>
      </w:r>
    </w:p>
    <w:p w14:paraId="73282B31" w14:textId="77777777" w:rsidR="00277FF6" w:rsidRDefault="001C243A">
      <w:pPr>
        <w:pStyle w:val="SourceCode"/>
      </w:pPr>
      <w:r>
        <w:t>#include &lt;sstream&gt;</w:t>
      </w:r>
    </w:p>
    <w:p w14:paraId="670DDF8C" w14:textId="77777777" w:rsidR="00277FF6" w:rsidRDefault="001C243A">
      <w:pPr>
        <w:pStyle w:val="SourceCode"/>
      </w:pPr>
      <w:r>
        <w:t>#include &lt;string&gt;</w:t>
      </w:r>
    </w:p>
    <w:p w14:paraId="1A45FBAB" w14:textId="77777777" w:rsidR="00277FF6" w:rsidRDefault="00277FF6">
      <w:pPr>
        <w:pStyle w:val="SourceCode"/>
      </w:pPr>
    </w:p>
    <w:p w14:paraId="09D481A0" w14:textId="77777777" w:rsidR="00277FF6" w:rsidRDefault="001C243A">
      <w:pPr>
        <w:pStyle w:val="SourceCode"/>
      </w:pPr>
      <w:r>
        <w:t>// Remember, cpp-httplib is one header; this define turns on its HTTPS</w:t>
      </w:r>
    </w:p>
    <w:p w14:paraId="387D9AF0" w14:textId="77777777" w:rsidR="00277FF6" w:rsidRDefault="001C243A">
      <w:pPr>
        <w:pStyle w:val="SourceCode"/>
      </w:pPr>
      <w:r>
        <w:t>// parts, which use OpenSSL.</w:t>
      </w:r>
    </w:p>
    <w:p w14:paraId="45ADAB6D" w14:textId="77777777" w:rsidR="00277FF6" w:rsidRDefault="001C243A">
      <w:pPr>
        <w:pStyle w:val="SourceCode"/>
      </w:pPr>
      <w:r>
        <w:t>#define CPPHTTPLIB_OPENSSL_SUPPORT</w:t>
      </w:r>
    </w:p>
    <w:p w14:paraId="32963DF4" w14:textId="77777777" w:rsidR="00277FF6" w:rsidRDefault="001C243A">
      <w:pPr>
        <w:pStyle w:val="SourceCode"/>
      </w:pPr>
      <w:r>
        <w:t>#include "httplib.h"</w:t>
      </w:r>
    </w:p>
    <w:p w14:paraId="48D38CD0" w14:textId="77777777" w:rsidR="00277FF6" w:rsidRDefault="00277FF6">
      <w:pPr>
        <w:pStyle w:val="SourceCode"/>
      </w:pPr>
    </w:p>
    <w:p w14:paraId="76CDD2DD" w14:textId="77777777" w:rsidR="00277FF6" w:rsidRDefault="001C243A">
      <w:pPr>
        <w:pStyle w:val="SourceCode"/>
      </w:pPr>
      <w:r>
        <w:t>// One entry of the static map: the file that answers an address, relative</w:t>
      </w:r>
    </w:p>
    <w:p w14:paraId="511F572E" w14:textId="77777777" w:rsidR="00277FF6" w:rsidRDefault="001C243A">
      <w:pPr>
        <w:pStyle w:val="SourceCode"/>
      </w:pPr>
      <w:r>
        <w:t>// to the lesson folder the server starts in, and the Content-Type that</w:t>
      </w:r>
    </w:p>
    <w:p w14:paraId="3A6052F5" w14:textId="77777777" w:rsidR="00277FF6" w:rsidRDefault="001C243A">
      <w:pPr>
        <w:pStyle w:val="SourceCode"/>
      </w:pPr>
      <w:r>
        <w:t>// tells the browser what the bytes are.</w:t>
      </w:r>
    </w:p>
    <w:p w14:paraId="1C5B5347" w14:textId="77777777" w:rsidR="00277FF6" w:rsidRDefault="001C243A">
      <w:pPr>
        <w:pStyle w:val="SourceCode"/>
      </w:pPr>
      <w:r>
        <w:t>struct StaticFile {</w:t>
      </w:r>
    </w:p>
    <w:p w14:paraId="76968F33" w14:textId="77777777" w:rsidR="00277FF6" w:rsidRDefault="001C243A">
      <w:pPr>
        <w:pStyle w:val="SourceCode"/>
      </w:pPr>
      <w:r>
        <w:t xml:space="preserve">    std::string filePath;</w:t>
      </w:r>
    </w:p>
    <w:p w14:paraId="09009184" w14:textId="77777777" w:rsidR="00277FF6" w:rsidRDefault="001C243A">
      <w:pPr>
        <w:pStyle w:val="SourceCode"/>
      </w:pPr>
      <w:r>
        <w:t xml:space="preserve">    std::string contentType;</w:t>
      </w:r>
    </w:p>
    <w:p w14:paraId="75DB1D56" w14:textId="77777777" w:rsidR="00277FF6" w:rsidRDefault="001C243A">
      <w:pPr>
        <w:pStyle w:val="SourceCode"/>
      </w:pPr>
      <w:r>
        <w:t>};</w:t>
      </w:r>
    </w:p>
    <w:p w14:paraId="720168C5" w14:textId="77777777" w:rsidR="00277FF6" w:rsidRDefault="00277FF6">
      <w:pPr>
        <w:pStyle w:val="SourceCode"/>
      </w:pPr>
    </w:p>
    <w:p w14:paraId="3B1D4993" w14:textId="77777777" w:rsidR="00277FF6" w:rsidRDefault="001C243A">
      <w:pPr>
        <w:pStyle w:val="SourceCode"/>
      </w:pPr>
      <w:r>
        <w:t>// The static map, from each address a browser may ask for to its file.</w:t>
      </w:r>
    </w:p>
    <w:p w14:paraId="6D9C578E" w14:textId="77777777" w:rsidR="00277FF6" w:rsidRDefault="001C243A">
      <w:pPr>
        <w:pStyle w:val="SourceCode"/>
      </w:pPr>
      <w:r>
        <w:t>// Only these four addresses are ever served: a file in the static folder</w:t>
      </w:r>
    </w:p>
    <w:p w14:paraId="21D7C38C" w14:textId="77777777" w:rsidR="00277FF6" w:rsidRDefault="001C243A">
      <w:pPr>
        <w:pStyle w:val="SourceCode"/>
      </w:pPr>
      <w:r>
        <w:t>// that is not listed here, or any file outside it, is not found.</w:t>
      </w:r>
    </w:p>
    <w:p w14:paraId="6D758722" w14:textId="77777777" w:rsidR="00277FF6" w:rsidRDefault="001C243A">
      <w:pPr>
        <w:pStyle w:val="SourceCode"/>
      </w:pPr>
      <w:r>
        <w:t>// /favicon.ico, the icon browsers ask for by that old name, answers with</w:t>
      </w:r>
    </w:p>
    <w:p w14:paraId="50CE02CF" w14:textId="77777777" w:rsidR="00277FF6" w:rsidRDefault="001C243A">
      <w:pPr>
        <w:pStyle w:val="SourceCode"/>
      </w:pPr>
      <w:r>
        <w:t>// the same logo file.</w:t>
      </w:r>
    </w:p>
    <w:p w14:paraId="0A4EA8ED" w14:textId="77777777" w:rsidR="00277FF6" w:rsidRDefault="001C243A">
      <w:pPr>
        <w:pStyle w:val="SourceCode"/>
      </w:pPr>
      <w:r>
        <w:t>const std::map&lt;std::string, StaticFile&gt; STATIC_FILES = {</w:t>
      </w:r>
    </w:p>
    <w:p w14:paraId="06B34AE4" w14:textId="77777777" w:rsidR="00277FF6" w:rsidRDefault="001C243A">
      <w:pPr>
        <w:pStyle w:val="SourceCode"/>
      </w:pPr>
      <w:r>
        <w:t xml:space="preserve">    {"/", {"static/index.html", "text/html; charset=utf-8"}},</w:t>
      </w:r>
    </w:p>
    <w:p w14:paraId="274CC88C" w14:textId="77777777" w:rsidR="00277FF6" w:rsidRDefault="001C243A">
      <w:pPr>
        <w:pStyle w:val="SourceCode"/>
      </w:pPr>
      <w:r>
        <w:t xml:space="preserve">    {"/static/style.css", {"static/style.css", "text/css; charset=utf-8"}},</w:t>
      </w:r>
    </w:p>
    <w:p w14:paraId="47B673C8" w14:textId="77777777" w:rsidR="00277FF6" w:rsidRDefault="001C243A">
      <w:pPr>
        <w:pStyle w:val="SourceCode"/>
      </w:pPr>
      <w:r>
        <w:t xml:space="preserve">    {"/static/logo.svg", {"static/logo.svg", "image/svg+xml"}},</w:t>
      </w:r>
    </w:p>
    <w:p w14:paraId="3D84A017" w14:textId="77777777" w:rsidR="00277FF6" w:rsidRDefault="001C243A">
      <w:pPr>
        <w:pStyle w:val="SourceCode"/>
      </w:pPr>
      <w:r>
        <w:t xml:space="preserve">    {"/favicon.ico", {"static/logo.svg", "image/svg+xml"}},</w:t>
      </w:r>
    </w:p>
    <w:p w14:paraId="23FE636E" w14:textId="77777777" w:rsidR="00277FF6" w:rsidRDefault="001C243A">
      <w:pPr>
        <w:pStyle w:val="SourceCode"/>
      </w:pPr>
      <w:r>
        <w:t>};</w:t>
      </w:r>
    </w:p>
    <w:p w14:paraId="71393AF7" w14:textId="77777777" w:rsidR="00277FF6" w:rsidRDefault="00277FF6">
      <w:pPr>
        <w:pStyle w:val="SourceCode"/>
      </w:pPr>
    </w:p>
    <w:p w14:paraId="3B9804ED" w14:textId="77777777" w:rsidR="00277FF6" w:rsidRDefault="001C243A">
      <w:pPr>
        <w:pStyle w:val="SourceCode"/>
      </w:pPr>
      <w:r>
        <w:t>// Reads a whole static file's bytes into contents; false when it cannot be</w:t>
      </w:r>
    </w:p>
    <w:p w14:paraId="5201C0DA" w14:textId="77777777" w:rsidR="00277FF6" w:rsidRDefault="001C243A">
      <w:pPr>
        <w:pStyle w:val="SourceCode"/>
      </w:pPr>
      <w:r>
        <w:t>// opened. std::ios::binary reads the bytes exactly as saved, and the string</w:t>
      </w:r>
    </w:p>
    <w:p w14:paraId="28505359" w14:textId="77777777" w:rsidR="00277FF6" w:rsidRDefault="001C243A">
      <w:pPr>
        <w:pStyle w:val="SourceCode"/>
      </w:pPr>
      <w:r>
        <w:t>// holds every byte, a zero byte included. Remember, &lt;&lt; file.rdbuf() copies</w:t>
      </w:r>
    </w:p>
    <w:p w14:paraId="2C9A433E" w14:textId="77777777" w:rsidR="00277FF6" w:rsidRDefault="001C243A">
      <w:pPr>
        <w:pStyle w:val="SourceCode"/>
      </w:pPr>
      <w:r>
        <w:t>// the whole file into bytes, and the ifstream closes it when the function ends.</w:t>
      </w:r>
    </w:p>
    <w:p w14:paraId="3512670F" w14:textId="77777777" w:rsidR="00277FF6" w:rsidRDefault="001C243A">
      <w:pPr>
        <w:pStyle w:val="SourceCode"/>
      </w:pPr>
      <w:r>
        <w:t>bool readStaticFile(const std::string &amp;path, std::string &amp;contents)</w:t>
      </w:r>
    </w:p>
    <w:p w14:paraId="1E087382" w14:textId="77777777" w:rsidR="00277FF6" w:rsidRDefault="001C243A">
      <w:pPr>
        <w:pStyle w:val="SourceCode"/>
      </w:pPr>
      <w:r>
        <w:t>{</w:t>
      </w:r>
    </w:p>
    <w:p w14:paraId="4543F986" w14:textId="77777777" w:rsidR="00277FF6" w:rsidRDefault="001C243A">
      <w:pPr>
        <w:pStyle w:val="SourceCode"/>
      </w:pPr>
      <w:r>
        <w:t xml:space="preserve">    std::ifstream file(path, std::ios::binary);</w:t>
      </w:r>
    </w:p>
    <w:p w14:paraId="5BC86577" w14:textId="77777777" w:rsidR="00277FF6" w:rsidRDefault="001C243A">
      <w:pPr>
        <w:pStyle w:val="SourceCode"/>
      </w:pPr>
      <w:r>
        <w:t xml:space="preserve">    if (!file.is_open()) {</w:t>
      </w:r>
    </w:p>
    <w:p w14:paraId="31E973A1" w14:textId="77777777" w:rsidR="00277FF6" w:rsidRDefault="001C243A">
      <w:pPr>
        <w:pStyle w:val="SourceCode"/>
      </w:pPr>
      <w:r>
        <w:t xml:space="preserve">        return false;</w:t>
      </w:r>
    </w:p>
    <w:p w14:paraId="6405A274" w14:textId="77777777" w:rsidR="00277FF6" w:rsidRDefault="001C243A">
      <w:pPr>
        <w:pStyle w:val="SourceCode"/>
      </w:pPr>
      <w:r>
        <w:t xml:space="preserve">    }</w:t>
      </w:r>
    </w:p>
    <w:p w14:paraId="47363A78" w14:textId="77777777" w:rsidR="00277FF6" w:rsidRDefault="001C243A">
      <w:pPr>
        <w:pStyle w:val="SourceCode"/>
      </w:pPr>
      <w:r>
        <w:t xml:space="preserve">    std::ostringstream bytes;</w:t>
      </w:r>
    </w:p>
    <w:p w14:paraId="066DF0E1" w14:textId="77777777" w:rsidR="00277FF6" w:rsidRDefault="001C243A">
      <w:pPr>
        <w:pStyle w:val="SourceCode"/>
      </w:pPr>
      <w:r>
        <w:t xml:space="preserve">    bytes &lt;&lt; file.rdbuf();</w:t>
      </w:r>
    </w:p>
    <w:p w14:paraId="42BE8EB3" w14:textId="77777777" w:rsidR="00277FF6" w:rsidRDefault="001C243A">
      <w:pPr>
        <w:pStyle w:val="SourceCode"/>
      </w:pPr>
      <w:r>
        <w:t xml:space="preserve">    contents = bytes.str();</w:t>
      </w:r>
    </w:p>
    <w:p w14:paraId="23755440" w14:textId="77777777" w:rsidR="00277FF6" w:rsidRDefault="001C243A">
      <w:pPr>
        <w:pStyle w:val="SourceCode"/>
      </w:pPr>
      <w:r>
        <w:t xml:space="preserve">    return true;</w:t>
      </w:r>
    </w:p>
    <w:p w14:paraId="672DF251" w14:textId="77777777" w:rsidR="00277FF6" w:rsidRDefault="001C243A">
      <w:pPr>
        <w:pStyle w:val="SourceCode"/>
      </w:pPr>
      <w:r>
        <w:t>}</w:t>
      </w:r>
    </w:p>
    <w:p w14:paraId="68B5E9CF" w14:textId="77777777" w:rsidR="00277FF6" w:rsidRDefault="00277FF6">
      <w:pPr>
        <w:pStyle w:val="SourceCode"/>
      </w:pPr>
    </w:p>
    <w:p w14:paraId="25D7A8FB" w14:textId="77777777" w:rsidR="00277FF6" w:rsidRDefault="001C243A">
      <w:pPr>
        <w:pStyle w:val="SourceCode"/>
      </w:pPr>
      <w:r>
        <w:t>int main()</w:t>
      </w:r>
    </w:p>
    <w:p w14:paraId="5D7A658C" w14:textId="77777777" w:rsidR="00277FF6" w:rsidRDefault="001C243A">
      <w:pPr>
        <w:pStyle w:val="SourceCode"/>
      </w:pPr>
      <w:r>
        <w:t>{</w:t>
      </w:r>
    </w:p>
    <w:p w14:paraId="3B9686D3" w14:textId="77777777" w:rsidR="00277FF6" w:rsidRDefault="001C243A">
      <w:pPr>
        <w:pStyle w:val="SourceCode"/>
      </w:pPr>
      <w:r>
        <w:t xml:space="preserve">    // Remember, an SSLServer loads the certificate and its private key.</w:t>
      </w:r>
    </w:p>
    <w:p w14:paraId="18BF13C3" w14:textId="77777777" w:rsidR="00277FF6" w:rsidRDefault="001C243A">
      <w:pPr>
        <w:pStyle w:val="SourceCode"/>
      </w:pPr>
      <w:r>
        <w:t xml:space="preserve">    httplib::SSLServer server("certs/server.pem", "certs/server.key");</w:t>
      </w:r>
    </w:p>
    <w:p w14:paraId="7565E1C6" w14:textId="77777777" w:rsidR="00277FF6" w:rsidRDefault="00277FF6">
      <w:pPr>
        <w:pStyle w:val="SourceCode"/>
      </w:pPr>
    </w:p>
    <w:p w14:paraId="60936323" w14:textId="77777777" w:rsidR="00277FF6" w:rsidRDefault="001C243A">
      <w:pPr>
        <w:pStyle w:val="SourceCode"/>
      </w:pPr>
      <w:r>
        <w:t xml:space="preserve">    // Remember, .* matches every path, so this one route answers every GET.</w:t>
      </w:r>
    </w:p>
    <w:p w14:paraId="114F1973" w14:textId="77777777" w:rsidR="00277FF6" w:rsidRDefault="001C243A">
      <w:pPr>
        <w:pStyle w:val="SourceCode"/>
      </w:pPr>
      <w:r>
        <w:t xml:space="preserve">    server.Get(".*", [](const httplib::Request &amp;request,</w:t>
      </w:r>
    </w:p>
    <w:p w14:paraId="228FFB30" w14:textId="77777777" w:rsidR="00277FF6" w:rsidRDefault="001C243A">
      <w:pPr>
        <w:pStyle w:val="SourceCode"/>
      </w:pPr>
      <w:r>
        <w:t xml:space="preserve">                        httplib::Response &amp;response) {</w:t>
      </w:r>
    </w:p>
    <w:p w14:paraId="08A432F0" w14:textId="77777777" w:rsidR="00277FF6" w:rsidRDefault="001C243A">
      <w:pPr>
        <w:pStyle w:val="SourceCode"/>
      </w:pPr>
      <w:r>
        <w:t xml:space="preserve">        // The path is looked up exactly as the browser sent it, after</w:t>
      </w:r>
    </w:p>
    <w:p w14:paraId="1E42D424" w14:textId="77777777" w:rsidR="00277FF6" w:rsidRDefault="001C243A">
      <w:pPr>
        <w:pStyle w:val="SourceCode"/>
      </w:pPr>
      <w:r>
        <w:t xml:space="preserve">        // percent-decoding. Remember, find returns end() for a key the map</w:t>
      </w:r>
    </w:p>
    <w:p w14:paraId="04D13057" w14:textId="77777777" w:rsidR="00277FF6" w:rsidRDefault="001C243A">
      <w:pPr>
        <w:pStyle w:val="SourceCode"/>
      </w:pPr>
      <w:r>
        <w:t xml:space="preserve">        // does not hold, so /static/../certs/server.key and</w:t>
      </w:r>
    </w:p>
    <w:p w14:paraId="6838231D" w14:textId="77777777" w:rsidR="00277FF6" w:rsidRDefault="001C243A">
      <w:pPr>
        <w:pStyle w:val="SourceCode"/>
      </w:pPr>
      <w:r>
        <w:t xml:space="preserve">        // /static/index.html find nothing, and at reads a key's value.</w:t>
      </w:r>
    </w:p>
    <w:p w14:paraId="4CA80180" w14:textId="77777777" w:rsidR="00277FF6" w:rsidRDefault="001C243A">
      <w:pPr>
        <w:pStyle w:val="SourceCode"/>
      </w:pPr>
      <w:r>
        <w:t xml:space="preserve">        bool listed = STATIC_FILES.find(request.path) != STATIC_FILES.end();</w:t>
      </w:r>
    </w:p>
    <w:p w14:paraId="644E6FE7" w14:textId="77777777" w:rsidR="00277FF6" w:rsidRDefault="001C243A">
      <w:pPr>
        <w:pStyle w:val="SourceCode"/>
      </w:pPr>
      <w:r>
        <w:t xml:space="preserve">        std::string contents;</w:t>
      </w:r>
    </w:p>
    <w:p w14:paraId="3027DA0B" w14:textId="77777777" w:rsidR="00277FF6" w:rsidRDefault="001C243A">
      <w:pPr>
        <w:pStyle w:val="SourceCode"/>
      </w:pPr>
      <w:r>
        <w:t xml:space="preserve">        // The file is read for every request, so an edited stylesheet is</w:t>
      </w:r>
    </w:p>
    <w:p w14:paraId="03E4ABC5" w14:textId="77777777" w:rsidR="00277FF6" w:rsidRDefault="001C243A">
      <w:pPr>
        <w:pStyle w:val="SourceCode"/>
      </w:pPr>
      <w:r>
        <w:t xml:space="preserve">        // served at once. A listed file that is missing stays a 404.</w:t>
      </w:r>
    </w:p>
    <w:p w14:paraId="769E5AE3" w14:textId="77777777" w:rsidR="00277FF6" w:rsidRDefault="001C243A">
      <w:pPr>
        <w:pStyle w:val="SourceCode"/>
      </w:pPr>
      <w:r>
        <w:t xml:space="preserve">        // Remember, &amp;&amp; skips its right side when the left is false.</w:t>
      </w:r>
    </w:p>
    <w:p w14:paraId="3411AAC1" w14:textId="77777777" w:rsidR="00277FF6" w:rsidRDefault="001C243A">
      <w:pPr>
        <w:pStyle w:val="SourceCode"/>
      </w:pPr>
      <w:r>
        <w:t xml:space="preserve">        if (listed &amp;&amp;</w:t>
      </w:r>
    </w:p>
    <w:p w14:paraId="24D0845C" w14:textId="77777777" w:rsidR="00277FF6" w:rsidRDefault="001C243A">
      <w:pPr>
        <w:pStyle w:val="SourceCode"/>
      </w:pPr>
      <w:r>
        <w:t xml:space="preserve">            readStaticFile(STATIC_FILES.at(request.path).filePath, contents)) {</w:t>
      </w:r>
    </w:p>
    <w:p w14:paraId="6E727385" w14:textId="77777777" w:rsidR="00277FF6" w:rsidRDefault="001C243A">
      <w:pPr>
        <w:pStyle w:val="SourceCode"/>
      </w:pPr>
      <w:r>
        <w:t xml:space="preserve">            response.status = 200;</w:t>
      </w:r>
    </w:p>
    <w:p w14:paraId="37C694B3" w14:textId="77777777" w:rsidR="00277FF6" w:rsidRDefault="001C243A">
      <w:pPr>
        <w:pStyle w:val="SourceCode"/>
      </w:pPr>
      <w:r>
        <w:t xml:space="preserve">            response.set_content(contents,</w:t>
      </w:r>
    </w:p>
    <w:p w14:paraId="584379B5" w14:textId="77777777" w:rsidR="00277FF6" w:rsidRDefault="001C243A">
      <w:pPr>
        <w:pStyle w:val="SourceCode"/>
      </w:pPr>
      <w:r>
        <w:t xml:space="preserve">                                 STATIC_FILES.at(request.path).contentType);</w:t>
      </w:r>
    </w:p>
    <w:p w14:paraId="2FA0F710" w14:textId="77777777" w:rsidR="00277FF6" w:rsidRDefault="001C243A">
      <w:pPr>
        <w:pStyle w:val="SourceCode"/>
      </w:pPr>
      <w:r>
        <w:t xml:space="preserve">        } else {</w:t>
      </w:r>
    </w:p>
    <w:p w14:paraId="4D32E047" w14:textId="77777777" w:rsidR="00277FF6" w:rsidRDefault="001C243A">
      <w:pPr>
        <w:pStyle w:val="SourceCode"/>
      </w:pPr>
      <w:r>
        <w:t xml:space="preserve">            response.status = 404;</w:t>
      </w:r>
    </w:p>
    <w:p w14:paraId="33D2D7DD" w14:textId="77777777" w:rsidR="00277FF6" w:rsidRDefault="001C243A">
      <w:pPr>
        <w:pStyle w:val="SourceCode"/>
      </w:pPr>
      <w:r>
        <w:t xml:space="preserve">            response.set_content("Not found.\n", "text/plain; charset=utf-8");</w:t>
      </w:r>
    </w:p>
    <w:p w14:paraId="3AB00B7B" w14:textId="77777777" w:rsidR="00277FF6" w:rsidRDefault="001C243A">
      <w:pPr>
        <w:pStyle w:val="SourceCode"/>
      </w:pPr>
      <w:r>
        <w:t xml:space="preserve">        }</w:t>
      </w:r>
    </w:p>
    <w:p w14:paraId="0EB5517E" w14:textId="77777777" w:rsidR="00277FF6" w:rsidRDefault="001C243A">
      <w:pPr>
        <w:pStyle w:val="SourceCode"/>
      </w:pPr>
      <w:r>
        <w:t xml:space="preserve">        // Remember, nosniff tells the browser to believe Content-Type and</w:t>
      </w:r>
    </w:p>
    <w:p w14:paraId="5D040026" w14:textId="77777777" w:rsidR="00277FF6" w:rsidRDefault="001C243A">
      <w:pPr>
        <w:pStyle w:val="SourceCode"/>
      </w:pPr>
      <w:r>
        <w:t xml:space="preserve">        // never guess the type from the bytes.</w:t>
      </w:r>
    </w:p>
    <w:p w14:paraId="7D86A68A" w14:textId="77777777" w:rsidR="00277FF6" w:rsidRDefault="001C243A">
      <w:pPr>
        <w:pStyle w:val="SourceCode"/>
      </w:pPr>
      <w:r>
        <w:t xml:space="preserve">        response.set_header("X-Content-Type-Options", "nosniff");</w:t>
      </w:r>
    </w:p>
    <w:p w14:paraId="31AFFC30" w14:textId="77777777" w:rsidR="00277FF6" w:rsidRDefault="001C243A">
      <w:pPr>
        <w:pStyle w:val="SourceCode"/>
      </w:pPr>
      <w:r>
        <w:t xml:space="preserve">    });</w:t>
      </w:r>
    </w:p>
    <w:p w14:paraId="476A813F" w14:textId="77777777" w:rsidR="00277FF6" w:rsidRDefault="00277FF6">
      <w:pPr>
        <w:pStyle w:val="SourceCode"/>
      </w:pPr>
    </w:p>
    <w:p w14:paraId="5BED367C" w14:textId="77777777" w:rsidR="00277FF6" w:rsidRDefault="001C243A">
      <w:pPr>
        <w:pStyle w:val="SourceCode"/>
      </w:pPr>
      <w:r>
        <w:t xml:space="preserve">    // Remember, open 127.0.0.1:8765 only, then answer until Ctrl+C.</w:t>
      </w:r>
    </w:p>
    <w:p w14:paraId="365022C4" w14:textId="77777777" w:rsidR="00277FF6" w:rsidRDefault="001C243A">
      <w:pPr>
        <w:pStyle w:val="SourceCode"/>
      </w:pPr>
      <w:r>
        <w:t xml:space="preserve">    server.bind_to_port("127.0.0.1", 8765);</w:t>
      </w:r>
    </w:p>
    <w:p w14:paraId="3B528C60" w14:textId="77777777" w:rsidR="00277FF6" w:rsidRDefault="001C243A">
      <w:pPr>
        <w:pStyle w:val="SourceCode"/>
      </w:pPr>
      <w:r>
        <w:t xml:space="preserve">    std::cout &lt;&lt; "Listening on https://127.0.0.1:8765" &lt;&lt; std::endl;</w:t>
      </w:r>
    </w:p>
    <w:p w14:paraId="68E00A2D" w14:textId="77777777" w:rsidR="00277FF6" w:rsidRDefault="001C243A">
      <w:pPr>
        <w:pStyle w:val="SourceCode"/>
        <w:keepNext/>
      </w:pPr>
      <w:r>
        <w:t xml:space="preserve">    server.listen_after_bind();</w:t>
      </w:r>
    </w:p>
    <w:p w14:paraId="75F34F3D" w14:textId="77777777" w:rsidR="00277FF6" w:rsidRDefault="001C243A">
      <w:pPr>
        <w:pStyle w:val="SourceCode"/>
        <w:keepNext/>
      </w:pPr>
      <w:r>
        <w:t xml:space="preserve">    return 0;</w:t>
      </w:r>
    </w:p>
    <w:p w14:paraId="1233D0C6" w14:textId="77777777" w:rsidR="00277FF6" w:rsidRDefault="001C243A">
      <w:pPr>
        <w:pStyle w:val="SourceCode"/>
      </w:pPr>
      <w:r>
        <w:t>}</w:t>
      </w:r>
    </w:p>
    <w:p w14:paraId="68DCE7E9" w14:textId="77777777" w:rsidR="00277FF6" w:rsidRDefault="00277FF6">
      <w:pPr>
        <w:keepNext/>
      </w:pPr>
    </w:p>
    <w:p w14:paraId="7DB9C762" w14:textId="77777777" w:rsidR="00277FF6" w:rsidRDefault="001C243A">
      <w:pPr>
        <w:pStyle w:val="Heading3"/>
      </w:pPr>
      <w:r>
        <w:t>Windows PowerShell Basic Server Build and Run</w:t>
      </w:r>
    </w:p>
    <w:p w14:paraId="5B22F076" w14:textId="77777777" w:rsidR="00277FF6" w:rsidRDefault="001C243A">
      <w:pPr>
        <w:keepNext/>
      </w:pPr>
      <w:r>
        <w:t>In Terminal 1, in the lesson-8.7 folder, build and start the Basic server, as in the C section:</w:t>
      </w:r>
    </w:p>
    <w:p w14:paraId="666FD46D" w14:textId="77777777" w:rsidR="00277FF6" w:rsidRDefault="00277FF6">
      <w:pPr>
        <w:keepNext/>
      </w:pPr>
    </w:p>
    <w:p w14:paraId="6B355993" w14:textId="77777777" w:rsidR="00277FF6" w:rsidRDefault="001C243A">
      <w:pPr>
        <w:pStyle w:val="CommandBlock"/>
        <w:keepNext/>
      </w:pPr>
      <w:r>
        <w:t>$buildTools = "C:\Program Files (x86)\Microsoft Visual Studio\18\BuildTools"</w:t>
      </w:r>
    </w:p>
    <w:p w14:paraId="78BA3F88" w14:textId="77777777" w:rsidR="00277FF6" w:rsidRDefault="001C243A">
      <w:pPr>
        <w:pStyle w:val="CommandBlock"/>
        <w:keepNext/>
      </w:pPr>
      <w:r>
        <w:t>&amp; "$buildTools\Common7\Tools\Launch-VsDevShell.ps1" -Arch amd64 `</w:t>
      </w:r>
    </w:p>
    <w:p w14:paraId="1C242A3C" w14:textId="77777777" w:rsidR="00277FF6" w:rsidRDefault="001C243A">
      <w:pPr>
        <w:pStyle w:val="CommandBlock"/>
        <w:keepNext/>
      </w:pPr>
      <w:r>
        <w:t xml:space="preserve">    -HostArch amd64 -SkipAutomaticLocation</w:t>
      </w:r>
    </w:p>
    <w:p w14:paraId="327513F1" w14:textId="77777777" w:rsidR="00277FF6" w:rsidRDefault="001C243A">
      <w:pPr>
        <w:pStyle w:val="CommandBlock"/>
        <w:keepNext/>
      </w:pPr>
      <w:r>
        <w:t>$ssl = ".\cpp\vcpkg_installed\x64-windows-static-md"</w:t>
      </w:r>
    </w:p>
    <w:p w14:paraId="508ADDB7" w14:textId="77777777" w:rsidR="00277FF6" w:rsidRDefault="001C243A">
      <w:pPr>
        <w:pStyle w:val="CommandBlock"/>
        <w:keepNext/>
      </w:pPr>
      <w:r>
        <w:t>cl /nologo /std:c++20 /EHsc /W4 /WX /wd4702 /MD /D_CRT_SECURE_NO_WARNINGS `</w:t>
      </w:r>
    </w:p>
    <w:p w14:paraId="7A689529" w14:textId="77777777" w:rsidR="00277FF6" w:rsidRDefault="001C243A">
      <w:pPr>
        <w:pStyle w:val="CommandBlock"/>
        <w:keepNext/>
      </w:pPr>
      <w:r>
        <w:t xml:space="preserve">    /external:I .\cpp /external:I "$ssl\include" /external:W0 `</w:t>
      </w:r>
    </w:p>
    <w:p w14:paraId="192F4460" w14:textId="77777777" w:rsidR="00277FF6" w:rsidRDefault="001C243A">
      <w:pPr>
        <w:pStyle w:val="CommandBlock"/>
        <w:keepNext/>
      </w:pPr>
      <w:r>
        <w:t xml:space="preserve">    .\cpp\basic_server.cpp /Fo:cpp\ /Fe:cpp\basic-server.exe /link `</w:t>
      </w:r>
    </w:p>
    <w:p w14:paraId="455EE1BA" w14:textId="77777777" w:rsidR="00277FF6" w:rsidRDefault="001C243A">
      <w:pPr>
        <w:pStyle w:val="CommandBlock"/>
        <w:keepNext/>
      </w:pPr>
      <w:r>
        <w:t xml:space="preserve">    /LIBPATH:"$ssl\lib" libssl.lib libcrypto.lib ws2_32.lib crypt32.lib `</w:t>
      </w:r>
    </w:p>
    <w:p w14:paraId="64068804" w14:textId="77777777" w:rsidR="00277FF6" w:rsidRDefault="001C243A">
      <w:pPr>
        <w:pStyle w:val="CommandBlock"/>
        <w:keepNext/>
      </w:pPr>
      <w:r>
        <w:t xml:space="preserve">    advapi32.lib user32.lib</w:t>
      </w:r>
    </w:p>
    <w:p w14:paraId="699CED6C" w14:textId="77777777" w:rsidR="00277FF6" w:rsidRDefault="001C243A">
      <w:pPr>
        <w:pStyle w:val="CommandBlock"/>
      </w:pPr>
      <w:r>
        <w:t>.\cpp\basic-server.exe</w:t>
      </w:r>
    </w:p>
    <w:p w14:paraId="444D3E9F" w14:textId="77777777" w:rsidR="00277FF6" w:rsidRDefault="00277FF6">
      <w:pPr>
        <w:keepNext/>
      </w:pPr>
    </w:p>
    <w:p w14:paraId="6268334D" w14:textId="77777777" w:rsidR="00277FF6" w:rsidRDefault="001C243A">
      <w:r>
        <w:t>Wait for its Listening line, and leave it running. The Basic server prints nothing for each request.</w:t>
      </w:r>
    </w:p>
    <w:p w14:paraId="5284ED22" w14:textId="77777777" w:rsidR="00277FF6" w:rsidRDefault="00277FF6">
      <w:pPr>
        <w:keepNext/>
      </w:pPr>
    </w:p>
    <w:p w14:paraId="508A1B39" w14:textId="77777777" w:rsidR="00277FF6" w:rsidRDefault="001C243A">
      <w:pPr>
        <w:pStyle w:val="Heading3"/>
      </w:pPr>
      <w:r>
        <w:t>Windows PowerShell Basic Browser Check</w:t>
      </w:r>
    </w:p>
    <w:p w14:paraId="5D434CCC" w14:textId="77777777" w:rsidR="00277FF6" w:rsidRDefault="001C243A">
      <w:pPr>
        <w:keepNext/>
      </w:pPr>
      <w:r>
        <w:t>In Terminal 2, open the home page and look at its requests in DevTools, as in the C section.</w:t>
      </w:r>
    </w:p>
    <w:p w14:paraId="79E607F2" w14:textId="77777777" w:rsidR="00277FF6" w:rsidRDefault="00277FF6">
      <w:pPr>
        <w:keepNext/>
      </w:pPr>
    </w:p>
    <w:p w14:paraId="08CBC6F4" w14:textId="77777777" w:rsidR="00277FF6" w:rsidRDefault="001C243A">
      <w:pPr>
        <w:pStyle w:val="CommandBlock"/>
      </w:pPr>
      <w:r>
        <w:t>Start-Process "https://127.0.0.1:8765/"</w:t>
      </w:r>
    </w:p>
    <w:p w14:paraId="0C9C31D2" w14:textId="77777777" w:rsidR="00277FF6" w:rsidRDefault="00277FF6">
      <w:pPr>
        <w:keepNext/>
      </w:pPr>
    </w:p>
    <w:p w14:paraId="5F2FFB16" w14:textId="77777777" w:rsidR="00277FF6" w:rsidRDefault="001C243A">
      <w:pPr>
        <w:pStyle w:val="Heading3"/>
      </w:pPr>
      <w:r>
        <w:t>Windows PowerShell Basic Static Check</w:t>
      </w:r>
    </w:p>
    <w:p w14:paraId="4EC064DE" w14:textId="77777777" w:rsidR="00277FF6" w:rsidRDefault="001C243A">
      <w:pPr>
        <w:keepNext/>
      </w:pPr>
      <w:r>
        <w:t>Still in Terminal 2, the four files with curl.exe, as in the C section.</w:t>
      </w:r>
    </w:p>
    <w:p w14:paraId="45EA6560" w14:textId="77777777" w:rsidR="00277FF6" w:rsidRDefault="00277FF6">
      <w:pPr>
        <w:keepNext/>
      </w:pPr>
    </w:p>
    <w:p w14:paraId="4C3FEDB7" w14:textId="77777777" w:rsidR="00277FF6" w:rsidRDefault="001C243A">
      <w:pPr>
        <w:pStyle w:val="CommandBlock"/>
        <w:keepNext/>
      </w:pPr>
      <w:r>
        <w:t>$format = "%{http_code} [%header{content-type}]" + `</w:t>
      </w:r>
    </w:p>
    <w:p w14:paraId="4B8F5727" w14:textId="77777777" w:rsidR="00277FF6" w:rsidRDefault="001C243A">
      <w:pPr>
        <w:pStyle w:val="CommandBlock"/>
        <w:keepNext/>
      </w:pPr>
      <w:r>
        <w:t xml:space="preserve">    " [%header{x-content-type-options}] [%header{cache-control}]\n"</w:t>
      </w:r>
    </w:p>
    <w:p w14:paraId="550F4C8E" w14:textId="77777777" w:rsidR="00277FF6" w:rsidRDefault="001C243A">
      <w:pPr>
        <w:pStyle w:val="CommandBlock"/>
        <w:keepNext/>
      </w:pPr>
      <w:r>
        <w:t>&amp; "$env:SystemRoot\System32\curl.exe" -sS --ssl-revoke-best-effort `</w:t>
      </w:r>
    </w:p>
    <w:p w14:paraId="46F8D82D" w14:textId="77777777" w:rsidR="00277FF6" w:rsidRDefault="001C243A">
      <w:pPr>
        <w:pStyle w:val="CommandBlock"/>
        <w:keepNext/>
      </w:pPr>
      <w:r>
        <w:t xml:space="preserve">    --cacert .\certs\spa-ca.pem -w $format `</w:t>
      </w:r>
    </w:p>
    <w:p w14:paraId="538A0219" w14:textId="77777777" w:rsidR="00277FF6" w:rsidRDefault="001C243A">
      <w:pPr>
        <w:pStyle w:val="CommandBlock"/>
        <w:keepNext/>
      </w:pPr>
      <w:r>
        <w:t xml:space="preserve">    -o NUL https://127.0.0.1:8765/ `</w:t>
      </w:r>
    </w:p>
    <w:p w14:paraId="707F6B6C" w14:textId="77777777" w:rsidR="00277FF6" w:rsidRDefault="001C243A">
      <w:pPr>
        <w:pStyle w:val="CommandBlock"/>
        <w:keepNext/>
      </w:pPr>
      <w:r>
        <w:t xml:space="preserve">    -o NUL https://127.0.0.1:8765/static/style.css `</w:t>
      </w:r>
    </w:p>
    <w:p w14:paraId="6348EF1D" w14:textId="77777777" w:rsidR="00277FF6" w:rsidRDefault="001C243A">
      <w:pPr>
        <w:pStyle w:val="CommandBlock"/>
        <w:keepNext/>
      </w:pPr>
      <w:r>
        <w:t xml:space="preserve">    -o NUL https://127.0.0.1:8765/static/logo.svg `</w:t>
      </w:r>
    </w:p>
    <w:p w14:paraId="000A267F" w14:textId="77777777" w:rsidR="00277FF6" w:rsidRDefault="001C243A">
      <w:pPr>
        <w:pStyle w:val="CommandBlock"/>
      </w:pPr>
      <w:r>
        <w:t xml:space="preserve">    -o NUL https://127.0.0.1:8765/favicon.ico</w:t>
      </w:r>
    </w:p>
    <w:p w14:paraId="20738C63" w14:textId="77777777" w:rsidR="00277FF6" w:rsidRDefault="00277FF6">
      <w:pPr>
        <w:keepNext/>
      </w:pPr>
    </w:p>
    <w:p w14:paraId="0BDD78ED" w14:textId="77777777" w:rsidR="00277FF6" w:rsidRDefault="001C243A">
      <w:pPr>
        <w:pStyle w:val="Heading3"/>
      </w:pPr>
      <w:r>
        <w:t>Windows PowerShell Basic Traversal Check</w:t>
      </w:r>
    </w:p>
    <w:p w14:paraId="4A74DDBC" w14:textId="77777777" w:rsidR="00277FF6" w:rsidRDefault="001C243A">
      <w:pPr>
        <w:keepNext/>
      </w:pPr>
      <w:r>
        <w:t>Still in Terminal 2, the five addresses that must not be served, as in the C section.</w:t>
      </w:r>
    </w:p>
    <w:p w14:paraId="006B53A3" w14:textId="77777777" w:rsidR="00277FF6" w:rsidRDefault="00277FF6">
      <w:pPr>
        <w:keepNext/>
      </w:pPr>
    </w:p>
    <w:p w14:paraId="30743BA1" w14:textId="77777777" w:rsidR="00277FF6" w:rsidRDefault="001C243A">
      <w:pPr>
        <w:pStyle w:val="CommandBlock"/>
        <w:keepNext/>
      </w:pPr>
      <w:r>
        <w:t>$format = "%{http_code} [%header{content-type}]" + `</w:t>
      </w:r>
    </w:p>
    <w:p w14:paraId="762057CB" w14:textId="77777777" w:rsidR="00277FF6" w:rsidRDefault="001C243A">
      <w:pPr>
        <w:pStyle w:val="CommandBlock"/>
        <w:keepNext/>
      </w:pPr>
      <w:r>
        <w:t xml:space="preserve">    " [%header{x-content-type-options}] [%header{cache-control}]\n"</w:t>
      </w:r>
    </w:p>
    <w:p w14:paraId="51D4F6F3" w14:textId="77777777" w:rsidR="00277FF6" w:rsidRDefault="001C243A">
      <w:pPr>
        <w:pStyle w:val="CommandBlock"/>
        <w:keepNext/>
      </w:pPr>
      <w:r>
        <w:t>&amp; "$env:SystemRoot\System32\curl.exe" -sS --ssl-revoke-best-effort `</w:t>
      </w:r>
    </w:p>
    <w:p w14:paraId="7212B598" w14:textId="77777777" w:rsidR="00277FF6" w:rsidRDefault="001C243A">
      <w:pPr>
        <w:pStyle w:val="CommandBlock"/>
        <w:keepNext/>
      </w:pPr>
      <w:r>
        <w:t xml:space="preserve">    --cacert .\certs\spa-ca.pem --path-as-is -L -w $format `</w:t>
      </w:r>
    </w:p>
    <w:p w14:paraId="52CD88F2" w14:textId="77777777" w:rsidR="00277FF6" w:rsidRDefault="001C243A">
      <w:pPr>
        <w:pStyle w:val="CommandBlock"/>
        <w:keepNext/>
      </w:pPr>
      <w:r>
        <w:t xml:space="preserve">    -o NUL https://127.0.0.1:8765/static/../certs/server.key `</w:t>
      </w:r>
    </w:p>
    <w:p w14:paraId="320B8827" w14:textId="77777777" w:rsidR="00277FF6" w:rsidRDefault="001C243A">
      <w:pPr>
        <w:pStyle w:val="CommandBlock"/>
        <w:keepNext/>
      </w:pPr>
      <w:r>
        <w:t xml:space="preserve">    -o NUL https://127.0.0.1:8765/static/%2E%2E/certs/server.key `</w:t>
      </w:r>
    </w:p>
    <w:p w14:paraId="7F730AA5" w14:textId="77777777" w:rsidR="00277FF6" w:rsidRDefault="001C243A">
      <w:pPr>
        <w:pStyle w:val="CommandBlock"/>
        <w:keepNext/>
      </w:pPr>
      <w:r>
        <w:t xml:space="preserve">    -o NUL https://127.0.0.1:8765/static/..%5Ccerts%5Cserver.key `</w:t>
      </w:r>
    </w:p>
    <w:p w14:paraId="7B6C4AE8" w14:textId="77777777" w:rsidR="00277FF6" w:rsidRDefault="001C243A">
      <w:pPr>
        <w:pStyle w:val="CommandBlock"/>
        <w:keepNext/>
      </w:pPr>
      <w:r>
        <w:t xml:space="preserve">    -o NUL https://127.0.0.1:8765/static/index.html `</w:t>
      </w:r>
    </w:p>
    <w:p w14:paraId="0482A6F0" w14:textId="77777777" w:rsidR="00277FF6" w:rsidRDefault="001C243A">
      <w:pPr>
        <w:pStyle w:val="CommandBlock"/>
      </w:pPr>
      <w:r>
        <w:t xml:space="preserve">    -o NUL https://127.0.0.1:8765/static/</w:t>
      </w:r>
    </w:p>
    <w:p w14:paraId="234AF405" w14:textId="77777777" w:rsidR="00277FF6" w:rsidRDefault="00277FF6">
      <w:pPr>
        <w:keepNext/>
      </w:pPr>
    </w:p>
    <w:p w14:paraId="0D802B74" w14:textId="77777777" w:rsidR="00277FF6" w:rsidRDefault="001C243A">
      <w:r>
        <w:t>Now press Ctrl+C in Terminal 1 to stop the server.</w:t>
      </w:r>
    </w:p>
    <w:p w14:paraId="090FA722" w14:textId="77777777" w:rsidR="00277FF6" w:rsidRDefault="00277FF6">
      <w:pPr>
        <w:keepNext/>
      </w:pPr>
    </w:p>
    <w:p w14:paraId="388B7A5A" w14:textId="77777777" w:rsidR="00277FF6" w:rsidRDefault="001C243A">
      <w:pPr>
        <w:pStyle w:val="Heading3"/>
      </w:pPr>
      <w:r>
        <w:t>Linux or macOS Basic Build and Run</w:t>
      </w:r>
    </w:p>
    <w:p w14:paraId="59E18E9C"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3D28CE30" w14:textId="77777777" w:rsidR="00277FF6" w:rsidRDefault="00277FF6">
      <w:pPr>
        <w:keepNext/>
      </w:pPr>
    </w:p>
    <w:p w14:paraId="617AE745" w14:textId="77777777" w:rsidR="00277FF6" w:rsidRDefault="001C243A">
      <w:pPr>
        <w:pStyle w:val="CommandBlock"/>
        <w:keepNext/>
      </w:pPr>
      <w:r>
        <w:t>g++ -std=c++20 -Wall -Wextra -Wpedantic -Werror ./cpp/basic_server.cpp \</w:t>
      </w:r>
    </w:p>
    <w:p w14:paraId="4307281E" w14:textId="77777777" w:rsidR="00277FF6" w:rsidRDefault="001C243A">
      <w:pPr>
        <w:pStyle w:val="CommandBlock"/>
        <w:keepNext/>
      </w:pPr>
      <w:r>
        <w:t xml:space="preserve">    -lssl -lcrypto -o ./cpp/basic-server</w:t>
      </w:r>
    </w:p>
    <w:p w14:paraId="049AEFE0" w14:textId="77777777" w:rsidR="00277FF6" w:rsidRDefault="001C243A">
      <w:pPr>
        <w:pStyle w:val="CommandBlock"/>
      </w:pPr>
      <w:r>
        <w:t>./cpp/basic-server</w:t>
      </w:r>
    </w:p>
    <w:p w14:paraId="46F12A35" w14:textId="77777777" w:rsidR="00277FF6" w:rsidRDefault="00277FF6">
      <w:pPr>
        <w:keepNext/>
      </w:pPr>
    </w:p>
    <w:p w14:paraId="2CED182F" w14:textId="77777777" w:rsidR="00277FF6" w:rsidRDefault="001C243A">
      <w:pPr>
        <w:pStyle w:val="Heading3"/>
      </w:pPr>
      <w:r>
        <w:t>Check Your Results</w:t>
      </w:r>
    </w:p>
    <w:p w14:paraId="1EC59041" w14:textId="77777777" w:rsidR="00277FF6" w:rsidRDefault="001C243A">
      <w:pPr>
        <w:keepNext/>
      </w:pPr>
      <w:r>
        <w:t>The server block must print only its Listening line:</w:t>
      </w:r>
    </w:p>
    <w:p w14:paraId="1C3BC48A" w14:textId="77777777" w:rsidR="00277FF6" w:rsidRDefault="00277FF6">
      <w:pPr>
        <w:keepNext/>
      </w:pPr>
    </w:p>
    <w:p w14:paraId="3BEF9B14" w14:textId="77777777" w:rsidR="00277FF6" w:rsidRDefault="001C243A">
      <w:pPr>
        <w:pStyle w:val="RequiredOutput"/>
      </w:pPr>
      <w:r>
        <w:t>Listening on https://127.0.0.1:8765</w:t>
      </w:r>
    </w:p>
    <w:p w14:paraId="721D29E6" w14:textId="77777777" w:rsidR="00277FF6" w:rsidRDefault="00277FF6">
      <w:pPr>
        <w:keepNext/>
      </w:pPr>
    </w:p>
    <w:p w14:paraId="63DD6260" w14:textId="77777777" w:rsidR="00277FF6" w:rsidRDefault="001C243A">
      <w:pPr>
        <w:keepNext/>
      </w:pPr>
      <w:r>
        <w:t>The Basic Browser Check's tab must say Contact Manager, and the page must show the logo above this text, and nothing else:</w:t>
      </w:r>
    </w:p>
    <w:p w14:paraId="3F13E699" w14:textId="77777777" w:rsidR="00277FF6" w:rsidRDefault="00277FF6">
      <w:pPr>
        <w:keepNext/>
      </w:pPr>
    </w:p>
    <w:p w14:paraId="798260BB" w14:textId="77777777" w:rsidR="00277FF6" w:rsidRDefault="001C243A">
      <w:pPr>
        <w:pStyle w:val="RequiredOutput"/>
        <w:keepNext/>
      </w:pPr>
      <w:r>
        <w:t>Contact Manager</w:t>
      </w:r>
    </w:p>
    <w:p w14:paraId="19C5EE61" w14:textId="77777777" w:rsidR="00277FF6" w:rsidRDefault="00277FF6">
      <w:pPr>
        <w:pStyle w:val="RequiredOutput"/>
        <w:keepNext/>
      </w:pPr>
    </w:p>
    <w:p w14:paraId="5956D03C" w14:textId="77777777" w:rsidR="00277FF6" w:rsidRDefault="001C243A">
      <w:pPr>
        <w:pStyle w:val="RequiredOutput"/>
      </w:pPr>
      <w:r>
        <w:t>Served by your own HTTPS server, with its own stylesheet and logo.</w:t>
      </w:r>
    </w:p>
    <w:p w14:paraId="727F7532" w14:textId="77777777" w:rsidR="00277FF6" w:rsidRDefault="00277FF6">
      <w:pPr>
        <w:keepNext/>
      </w:pPr>
    </w:p>
    <w:p w14:paraId="1EBFF27B" w14:textId="77777777" w:rsidR="00277FF6" w:rsidRDefault="001C243A">
      <w:pPr>
        <w:keepNext/>
      </w:pPr>
      <w:r>
        <w:t>The Basic Static Check must print the page, the stylesheet, the logo, and the icon, each with its type and nosniff, and no Cache-Control:</w:t>
      </w:r>
    </w:p>
    <w:p w14:paraId="44C62124" w14:textId="77777777" w:rsidR="00277FF6" w:rsidRDefault="00277FF6">
      <w:pPr>
        <w:keepNext/>
      </w:pPr>
    </w:p>
    <w:p w14:paraId="7FF22E5A" w14:textId="77777777" w:rsidR="00277FF6" w:rsidRDefault="001C243A">
      <w:pPr>
        <w:pStyle w:val="RequiredOutput"/>
        <w:keepNext/>
      </w:pPr>
      <w:r>
        <w:t>200 [text/html; charset=utf-8] [nosniff] []</w:t>
      </w:r>
    </w:p>
    <w:p w14:paraId="08E92F74" w14:textId="77777777" w:rsidR="00277FF6" w:rsidRDefault="001C243A">
      <w:pPr>
        <w:pStyle w:val="RequiredOutput"/>
        <w:keepNext/>
      </w:pPr>
      <w:r>
        <w:t>200 [text/css; charset=utf-8] [nosniff] []</w:t>
      </w:r>
    </w:p>
    <w:p w14:paraId="74CE393F" w14:textId="77777777" w:rsidR="00277FF6" w:rsidRDefault="001C243A">
      <w:pPr>
        <w:pStyle w:val="RequiredOutput"/>
        <w:keepNext/>
      </w:pPr>
      <w:r>
        <w:t>200 [image/svg+xml] [nosniff] []</w:t>
      </w:r>
    </w:p>
    <w:p w14:paraId="26772A5D" w14:textId="77777777" w:rsidR="00277FF6" w:rsidRDefault="001C243A">
      <w:pPr>
        <w:pStyle w:val="RequiredOutput"/>
      </w:pPr>
      <w:r>
        <w:t>200 [image/svg+xml] [nosniff] []</w:t>
      </w:r>
    </w:p>
    <w:p w14:paraId="44A0EAA8" w14:textId="77777777" w:rsidR="00277FF6" w:rsidRDefault="00277FF6">
      <w:pPr>
        <w:keepNext/>
      </w:pPr>
    </w:p>
    <w:p w14:paraId="6C5703B3" w14:textId="77777777" w:rsidR="00277FF6" w:rsidRDefault="001C243A">
      <w:pPr>
        <w:keepNext/>
      </w:pPr>
      <w:r>
        <w:t>The Basic Traversal Check must print five not-found lines:</w:t>
      </w:r>
    </w:p>
    <w:p w14:paraId="6135CD9B" w14:textId="77777777" w:rsidR="00277FF6" w:rsidRDefault="00277FF6">
      <w:pPr>
        <w:keepNext/>
      </w:pPr>
    </w:p>
    <w:p w14:paraId="681D9C95" w14:textId="77777777" w:rsidR="00277FF6" w:rsidRDefault="001C243A">
      <w:pPr>
        <w:pStyle w:val="RequiredOutput"/>
        <w:keepNext/>
      </w:pPr>
      <w:r>
        <w:t>404 [text/plain; charset=utf-8] [nosniff] []</w:t>
      </w:r>
    </w:p>
    <w:p w14:paraId="530CE1D6" w14:textId="77777777" w:rsidR="00277FF6" w:rsidRDefault="001C243A">
      <w:pPr>
        <w:pStyle w:val="RequiredOutput"/>
        <w:keepNext/>
      </w:pPr>
      <w:r>
        <w:t>404 [text/plain; charset=utf-8] [nosniff] []</w:t>
      </w:r>
    </w:p>
    <w:p w14:paraId="3040A330" w14:textId="77777777" w:rsidR="00277FF6" w:rsidRDefault="001C243A">
      <w:pPr>
        <w:pStyle w:val="RequiredOutput"/>
        <w:keepNext/>
      </w:pPr>
      <w:r>
        <w:t>404 [text/plain; charset=utf-8] [nosniff] []</w:t>
      </w:r>
    </w:p>
    <w:p w14:paraId="3AC1371D" w14:textId="77777777" w:rsidR="00277FF6" w:rsidRDefault="001C243A">
      <w:pPr>
        <w:pStyle w:val="RequiredOutput"/>
        <w:keepNext/>
      </w:pPr>
      <w:r>
        <w:t>404 [text/plain; charset=utf-8] [nosniff] []</w:t>
      </w:r>
    </w:p>
    <w:p w14:paraId="216C22BD" w14:textId="77777777" w:rsidR="00277FF6" w:rsidRDefault="001C243A">
      <w:pPr>
        <w:pStyle w:val="RequiredOutput"/>
      </w:pPr>
      <w:r>
        <w:t>404 [text/plain; charset=utf-8] [nosniff] []</w:t>
      </w:r>
    </w:p>
    <w:p w14:paraId="4C7D5FE9" w14:textId="77777777" w:rsidR="00277FF6" w:rsidRDefault="00277FF6">
      <w:pPr>
        <w:keepNext/>
      </w:pPr>
    </w:p>
    <w:p w14:paraId="00D550C7" w14:textId="77777777" w:rsidR="00277FF6" w:rsidRDefault="001C243A">
      <w:pPr>
        <w:pStyle w:val="ListBullet"/>
      </w:pPr>
      <w:r>
        <w:t>The Browser Check's page has no The stylesheet did not load. line: the stylesheet arrived as text/css and hid it. If the line shows, see When a Program Run Fails.</w:t>
      </w:r>
    </w:p>
    <w:p w14:paraId="1288A1AF" w14:textId="77777777" w:rsidR="00277FF6" w:rsidRDefault="001C243A">
      <w:pPr>
        <w:pStyle w:val="ListBullet"/>
      </w:pPr>
      <w:r>
        <w:t>/favicon.ico answers with the logo's bytes and the logo's type: the address and the file's name need not match.</w:t>
      </w:r>
    </w:p>
    <w:p w14:paraId="1EAF83AE" w14:textId="77777777" w:rsidR="00277FF6" w:rsidRDefault="001C243A">
      <w:pPr>
        <w:pStyle w:val="ListBullet"/>
      </w:pPr>
      <w:r>
        <w:t>/static/index.html is a real file in the static folder, and still 404: only the map decides what is served.</w:t>
      </w:r>
    </w:p>
    <w:p w14:paraId="4E5B65AA" w14:textId="77777777" w:rsidR="00277FF6" w:rsidRDefault="00277FF6">
      <w:pPr>
        <w:keepNext/>
      </w:pPr>
    </w:p>
    <w:p w14:paraId="23581CD7" w14:textId="77777777" w:rsidR="00277FF6" w:rsidRDefault="00277FF6">
      <w:pPr>
        <w:keepNext/>
      </w:pPr>
    </w:p>
    <w:p w14:paraId="06571975" w14:textId="77777777" w:rsidR="00277FF6" w:rsidRDefault="001C243A">
      <w:pPr>
        <w:pStyle w:val="Heading2"/>
      </w:pPr>
      <w:r>
        <w:t>Production-Minded Implementation</w:t>
      </w:r>
    </w:p>
    <w:p w14:paraId="56785D91" w14:textId="77777777" w:rsidR="00277FF6" w:rsidRDefault="001C243A">
      <w:r>
        <w:t>The Production-Minded server is Lesson 8.6's with the same map, three entries long. No page route matches a static address, so its request reaches the .* routes, registered last, which now call handleStatic for GET and handleStaticOtherMethod for the other methods instead of the old notFound. handleStatic looks the exact path up in the map: listed, it answers with the file's type, nosniff, and Cache-Control: no-cache; not listed, it hands the request to handleNotFound, as before. A listed address's other me</w:t>
      </w:r>
      <w:r>
        <w:t>thods get 405, except HEAD: cpp-httplib's Get routes also answer HEAD, so HEAD gets 200 without the body. These routes need no login. The five templates follow, then the server.</w:t>
      </w:r>
    </w:p>
    <w:p w14:paraId="62AA6920" w14:textId="77777777" w:rsidR="00277FF6" w:rsidRDefault="00277FF6">
      <w:pPr>
        <w:keepNext/>
      </w:pPr>
    </w:p>
    <w:p w14:paraId="3E8FEE94" w14:textId="77777777" w:rsidR="00277FF6" w:rsidRDefault="001C243A">
      <w:r>
        <w:t>Each template gains the stylesheet link and the icon link in its head, as in the C section.</w:t>
      </w:r>
    </w:p>
    <w:p w14:paraId="32C08A92" w14:textId="77777777" w:rsidR="00277FF6" w:rsidRDefault="00277FF6">
      <w:pPr>
        <w:keepNext/>
      </w:pPr>
    </w:p>
    <w:p w14:paraId="1F90BE9C" w14:textId="77777777" w:rsidR="00277FF6" w:rsidRDefault="001C243A">
      <w:pPr>
        <w:pStyle w:val="Heading3"/>
      </w:pPr>
      <w:r>
        <w:t>cpp/templates/message.html</w:t>
      </w:r>
    </w:p>
    <w:p w14:paraId="0EED29A9" w14:textId="77777777" w:rsidR="00277FF6" w:rsidRDefault="001C243A">
      <w:pPr>
        <w:pStyle w:val="SourceCode"/>
        <w:keepNext/>
      </w:pPr>
      <w:r>
        <w:t>&lt;!DOCTYPE html&gt;</w:t>
      </w:r>
    </w:p>
    <w:p w14:paraId="3B63FAB5" w14:textId="77777777" w:rsidR="00277FF6" w:rsidRDefault="001C243A">
      <w:pPr>
        <w:pStyle w:val="SourceCode"/>
        <w:keepNext/>
      </w:pPr>
      <w:r>
        <w:t>&lt;html lang="en"&gt;</w:t>
      </w:r>
    </w:p>
    <w:p w14:paraId="0595C215" w14:textId="77777777" w:rsidR="00277FF6" w:rsidRDefault="001C243A">
      <w:pPr>
        <w:pStyle w:val="SourceCode"/>
      </w:pPr>
      <w:r>
        <w:t>&lt;head&gt;</w:t>
      </w:r>
    </w:p>
    <w:p w14:paraId="5D434850" w14:textId="77777777" w:rsidR="00277FF6" w:rsidRDefault="001C243A">
      <w:pPr>
        <w:pStyle w:val="SourceCode"/>
      </w:pPr>
      <w:r>
        <w:t>&lt;meta charset="utf-8"&gt;</w:t>
      </w:r>
    </w:p>
    <w:p w14:paraId="793A171A" w14:textId="77777777" w:rsidR="00277FF6" w:rsidRDefault="001C243A">
      <w:pPr>
        <w:pStyle w:val="SourceCode"/>
      </w:pPr>
      <w:r>
        <w:t>&lt;title&gt;{{ title }}&lt;/title&gt;</w:t>
      </w:r>
    </w:p>
    <w:p w14:paraId="44952BD1" w14:textId="77777777" w:rsidR="00277FF6" w:rsidRDefault="001C243A">
      <w:pPr>
        <w:pStyle w:val="SourceCode"/>
      </w:pPr>
      <w:r>
        <w:t>&lt;link rel="stylesheet" href="/static/style.css"&gt;</w:t>
      </w:r>
    </w:p>
    <w:p w14:paraId="29BED601" w14:textId="77777777" w:rsidR="00277FF6" w:rsidRDefault="001C243A">
      <w:pPr>
        <w:pStyle w:val="SourceCode"/>
      </w:pPr>
      <w:r>
        <w:t>&lt;link rel="icon" href="/static/logo.svg" type="image/svg+xml"&gt;</w:t>
      </w:r>
    </w:p>
    <w:p w14:paraId="1924BF7B" w14:textId="77777777" w:rsidR="00277FF6" w:rsidRDefault="001C243A">
      <w:pPr>
        <w:pStyle w:val="SourceCode"/>
      </w:pPr>
      <w:r>
        <w:t>&lt;/head&gt;</w:t>
      </w:r>
    </w:p>
    <w:p w14:paraId="31D2805D" w14:textId="77777777" w:rsidR="00277FF6" w:rsidRDefault="001C243A">
      <w:pPr>
        <w:pStyle w:val="SourceCode"/>
      </w:pPr>
      <w:r>
        <w:t>&lt;body&gt;</w:t>
      </w:r>
    </w:p>
    <w:p w14:paraId="73934FD7" w14:textId="77777777" w:rsidR="00277FF6" w:rsidRDefault="001C243A">
      <w:pPr>
        <w:pStyle w:val="SourceCode"/>
      </w:pPr>
      <w:r>
        <w:t>&lt;h1&gt;{{ title }}&lt;/h1&gt;</w:t>
      </w:r>
    </w:p>
    <w:p w14:paraId="756AE60F" w14:textId="77777777" w:rsidR="00277FF6" w:rsidRDefault="001C243A">
      <w:pPr>
        <w:pStyle w:val="SourceCode"/>
      </w:pPr>
      <w:r>
        <w:t>&lt;p&gt;{{ message }}&lt;/p&gt;</w:t>
      </w:r>
    </w:p>
    <w:p w14:paraId="2108D080" w14:textId="77777777" w:rsidR="00277FF6" w:rsidRDefault="001C243A">
      <w:pPr>
        <w:pStyle w:val="SourceCode"/>
        <w:keepNext/>
      </w:pPr>
      <w:r>
        <w:t>&lt;p&gt;&lt;a href="{{ link_path }}"&gt;{{ link_text }}&lt;/a&gt;&lt;/p&gt;</w:t>
      </w:r>
    </w:p>
    <w:p w14:paraId="6A338C80" w14:textId="77777777" w:rsidR="00277FF6" w:rsidRDefault="001C243A">
      <w:pPr>
        <w:pStyle w:val="SourceCode"/>
        <w:keepNext/>
      </w:pPr>
      <w:r>
        <w:t>&lt;/body&gt;</w:t>
      </w:r>
    </w:p>
    <w:p w14:paraId="56A1E7B6" w14:textId="77777777" w:rsidR="00277FF6" w:rsidRDefault="001C243A">
      <w:pPr>
        <w:pStyle w:val="SourceCode"/>
      </w:pPr>
      <w:r>
        <w:t>&lt;/html&gt;</w:t>
      </w:r>
    </w:p>
    <w:p w14:paraId="1C430976" w14:textId="77777777" w:rsidR="00277FF6" w:rsidRDefault="00277FF6">
      <w:pPr>
        <w:keepNext/>
      </w:pPr>
    </w:p>
    <w:p w14:paraId="52CEAD43" w14:textId="77777777" w:rsidR="00277FF6" w:rsidRDefault="001C243A">
      <w:pPr>
        <w:pStyle w:val="Heading3"/>
      </w:pPr>
      <w:r>
        <w:t>cpp/templates/login.html</w:t>
      </w:r>
    </w:p>
    <w:p w14:paraId="5DD9C26C" w14:textId="77777777" w:rsidR="00277FF6" w:rsidRDefault="001C243A">
      <w:pPr>
        <w:pStyle w:val="SourceCode"/>
        <w:keepNext/>
      </w:pPr>
      <w:r>
        <w:t>&lt;!DOCTYPE html&gt;</w:t>
      </w:r>
    </w:p>
    <w:p w14:paraId="06049655" w14:textId="77777777" w:rsidR="00277FF6" w:rsidRDefault="001C243A">
      <w:pPr>
        <w:pStyle w:val="SourceCode"/>
        <w:keepNext/>
      </w:pPr>
      <w:r>
        <w:t>&lt;html lang="en"&gt;</w:t>
      </w:r>
    </w:p>
    <w:p w14:paraId="79080056" w14:textId="77777777" w:rsidR="00277FF6" w:rsidRDefault="001C243A">
      <w:pPr>
        <w:pStyle w:val="SourceCode"/>
      </w:pPr>
      <w:r>
        <w:t>&lt;head&gt;</w:t>
      </w:r>
    </w:p>
    <w:p w14:paraId="4301CBB1" w14:textId="77777777" w:rsidR="00277FF6" w:rsidRDefault="001C243A">
      <w:pPr>
        <w:pStyle w:val="SourceCode"/>
      </w:pPr>
      <w:r>
        <w:t>&lt;meta charset="utf-8"&gt;</w:t>
      </w:r>
    </w:p>
    <w:p w14:paraId="36F0273C" w14:textId="77777777" w:rsidR="00277FF6" w:rsidRDefault="001C243A">
      <w:pPr>
        <w:pStyle w:val="SourceCode"/>
      </w:pPr>
      <w:r>
        <w:t>&lt;title&gt;Log In&lt;/title&gt;</w:t>
      </w:r>
    </w:p>
    <w:p w14:paraId="361DEBC9" w14:textId="77777777" w:rsidR="00277FF6" w:rsidRDefault="001C243A">
      <w:pPr>
        <w:pStyle w:val="SourceCode"/>
      </w:pPr>
      <w:r>
        <w:t>&lt;link rel="stylesheet" href="/static/style.css"&gt;</w:t>
      </w:r>
    </w:p>
    <w:p w14:paraId="34EB4055" w14:textId="77777777" w:rsidR="00277FF6" w:rsidRDefault="001C243A">
      <w:pPr>
        <w:pStyle w:val="SourceCode"/>
      </w:pPr>
      <w:r>
        <w:t>&lt;link rel="icon" href="/static/logo.svg" type="image/svg+xml"&gt;</w:t>
      </w:r>
    </w:p>
    <w:p w14:paraId="400FCD34" w14:textId="77777777" w:rsidR="00277FF6" w:rsidRDefault="001C243A">
      <w:pPr>
        <w:pStyle w:val="SourceCode"/>
      </w:pPr>
      <w:r>
        <w:t>&lt;/head&gt;</w:t>
      </w:r>
    </w:p>
    <w:p w14:paraId="394012F1" w14:textId="77777777" w:rsidR="00277FF6" w:rsidRDefault="001C243A">
      <w:pPr>
        <w:pStyle w:val="SourceCode"/>
      </w:pPr>
      <w:r>
        <w:t>&lt;body&gt;</w:t>
      </w:r>
    </w:p>
    <w:p w14:paraId="6A23733A" w14:textId="77777777" w:rsidR="00277FF6" w:rsidRDefault="001C243A">
      <w:pPr>
        <w:pStyle w:val="SourceCode"/>
      </w:pPr>
      <w:r>
        <w:t>&lt;h1&gt;Log In&lt;/h1&gt;</w:t>
      </w:r>
    </w:p>
    <w:p w14:paraId="6D086371" w14:textId="77777777" w:rsidR="00277FF6" w:rsidRDefault="001C243A">
      <w:pPr>
        <w:pStyle w:val="SourceCode"/>
      </w:pPr>
      <w:r>
        <w:t>&lt;p&gt;{{ notice }}&lt;/p&gt;</w:t>
      </w:r>
    </w:p>
    <w:p w14:paraId="75DBCB0D" w14:textId="77777777" w:rsidR="00277FF6" w:rsidRDefault="001C243A">
      <w:pPr>
        <w:pStyle w:val="SourceCode"/>
      </w:pPr>
      <w:r>
        <w:t>&lt;form method="post" action="/login"&gt;</w:t>
      </w:r>
    </w:p>
    <w:p w14:paraId="0C09AC3C" w14:textId="77777777" w:rsidR="00277FF6" w:rsidRDefault="001C243A">
      <w:pPr>
        <w:pStyle w:val="SourceCode"/>
      </w:pPr>
      <w:r>
        <w:t>&lt;input type="hidden" name="next" value="{{ next_path }}"&gt;</w:t>
      </w:r>
    </w:p>
    <w:p w14:paraId="6A212CAC" w14:textId="77777777" w:rsidR="00277FF6" w:rsidRDefault="001C243A">
      <w:pPr>
        <w:pStyle w:val="SourceCode"/>
      </w:pPr>
      <w:r>
        <w:t>&lt;p&gt;Username&lt;/p&gt;</w:t>
      </w:r>
    </w:p>
    <w:p w14:paraId="15BBA924" w14:textId="77777777" w:rsidR="00277FF6" w:rsidRDefault="001C243A">
      <w:pPr>
        <w:pStyle w:val="SourceCode"/>
      </w:pPr>
      <w:r>
        <w:t>&lt;p&gt;&lt;input name="username" value="{{ username }}" required</w:t>
      </w:r>
    </w:p>
    <w:p w14:paraId="5B5477B5" w14:textId="77777777" w:rsidR="00277FF6" w:rsidRDefault="001C243A">
      <w:pPr>
        <w:pStyle w:val="SourceCode"/>
      </w:pPr>
      <w:r>
        <w:t>autocomplete="username"&gt;&lt;/p&gt;</w:t>
      </w:r>
    </w:p>
    <w:p w14:paraId="52814C58" w14:textId="77777777" w:rsidR="00277FF6" w:rsidRDefault="001C243A">
      <w:pPr>
        <w:pStyle w:val="SourceCode"/>
      </w:pPr>
      <w:r>
        <w:t>&lt;p&gt;Password&lt;/p&gt;</w:t>
      </w:r>
    </w:p>
    <w:p w14:paraId="455AB3E5" w14:textId="77777777" w:rsidR="00277FF6" w:rsidRDefault="001C243A">
      <w:pPr>
        <w:pStyle w:val="SourceCode"/>
      </w:pPr>
      <w:r>
        <w:t>&lt;p&gt;&lt;input name="password" type="password" required</w:t>
      </w:r>
    </w:p>
    <w:p w14:paraId="43B42F8F" w14:textId="77777777" w:rsidR="00277FF6" w:rsidRDefault="001C243A">
      <w:pPr>
        <w:pStyle w:val="SourceCode"/>
      </w:pPr>
      <w:r>
        <w:t>autocomplete="current-password"&gt;&lt;/p&gt;</w:t>
      </w:r>
    </w:p>
    <w:p w14:paraId="729152D8" w14:textId="77777777" w:rsidR="00277FF6" w:rsidRDefault="001C243A">
      <w:pPr>
        <w:pStyle w:val="SourceCode"/>
      </w:pPr>
      <w:r>
        <w:t>&lt;p&gt;&lt;button type="submit"&gt;Log in&lt;/button&gt;&lt;/p&gt;</w:t>
      </w:r>
    </w:p>
    <w:p w14:paraId="4C2416C3" w14:textId="77777777" w:rsidR="00277FF6" w:rsidRDefault="001C243A">
      <w:pPr>
        <w:pStyle w:val="SourceCode"/>
        <w:keepNext/>
      </w:pPr>
      <w:r>
        <w:t>&lt;/form&gt;</w:t>
      </w:r>
    </w:p>
    <w:p w14:paraId="1F8A1F11" w14:textId="77777777" w:rsidR="00277FF6" w:rsidRDefault="001C243A">
      <w:pPr>
        <w:pStyle w:val="SourceCode"/>
        <w:keepNext/>
      </w:pPr>
      <w:r>
        <w:t>&lt;/body&gt;</w:t>
      </w:r>
    </w:p>
    <w:p w14:paraId="10D69C0E" w14:textId="77777777" w:rsidR="00277FF6" w:rsidRDefault="001C243A">
      <w:pPr>
        <w:pStyle w:val="SourceCode"/>
      </w:pPr>
      <w:r>
        <w:t>&lt;/html&gt;</w:t>
      </w:r>
    </w:p>
    <w:p w14:paraId="142D8680" w14:textId="77777777" w:rsidR="00277FF6" w:rsidRDefault="00277FF6">
      <w:pPr>
        <w:keepNext/>
      </w:pPr>
    </w:p>
    <w:p w14:paraId="318DA5EE" w14:textId="77777777" w:rsidR="00277FF6" w:rsidRDefault="001C243A">
      <w:pPr>
        <w:pStyle w:val="Heading3"/>
      </w:pPr>
      <w:r>
        <w:t>cpp/templates/contacts.html</w:t>
      </w:r>
    </w:p>
    <w:p w14:paraId="2223759A" w14:textId="77777777" w:rsidR="00277FF6" w:rsidRDefault="001C243A">
      <w:pPr>
        <w:pStyle w:val="SourceCode"/>
        <w:keepNext/>
      </w:pPr>
      <w:r>
        <w:t>&lt;!DOCTYPE html&gt;</w:t>
      </w:r>
    </w:p>
    <w:p w14:paraId="45635C21" w14:textId="77777777" w:rsidR="00277FF6" w:rsidRDefault="001C243A">
      <w:pPr>
        <w:pStyle w:val="SourceCode"/>
        <w:keepNext/>
      </w:pPr>
      <w:r>
        <w:t>&lt;html lang="en"&gt;</w:t>
      </w:r>
    </w:p>
    <w:p w14:paraId="0FD226E6" w14:textId="77777777" w:rsidR="00277FF6" w:rsidRDefault="001C243A">
      <w:pPr>
        <w:pStyle w:val="SourceCode"/>
      </w:pPr>
      <w:r>
        <w:t>&lt;head&gt;</w:t>
      </w:r>
    </w:p>
    <w:p w14:paraId="0C2AEEEB" w14:textId="77777777" w:rsidR="00277FF6" w:rsidRDefault="001C243A">
      <w:pPr>
        <w:pStyle w:val="SourceCode"/>
      </w:pPr>
      <w:r>
        <w:t>&lt;meta charset="utf-8"&gt;</w:t>
      </w:r>
    </w:p>
    <w:p w14:paraId="661C6B09" w14:textId="77777777" w:rsidR="00277FF6" w:rsidRDefault="001C243A">
      <w:pPr>
        <w:pStyle w:val="SourceCode"/>
      </w:pPr>
      <w:r>
        <w:t>&lt;title&gt;Contacts&lt;/title&gt;</w:t>
      </w:r>
    </w:p>
    <w:p w14:paraId="6B4324EA" w14:textId="77777777" w:rsidR="00277FF6" w:rsidRDefault="001C243A">
      <w:pPr>
        <w:pStyle w:val="SourceCode"/>
      </w:pPr>
      <w:r>
        <w:t>&lt;link rel="stylesheet" href="/static/style.css"&gt;</w:t>
      </w:r>
    </w:p>
    <w:p w14:paraId="09EC0D63" w14:textId="77777777" w:rsidR="00277FF6" w:rsidRDefault="001C243A">
      <w:pPr>
        <w:pStyle w:val="SourceCode"/>
      </w:pPr>
      <w:r>
        <w:t>&lt;link rel="icon" href="/static/logo.svg" type="image/svg+xml"&gt;</w:t>
      </w:r>
    </w:p>
    <w:p w14:paraId="3FCA437D" w14:textId="77777777" w:rsidR="00277FF6" w:rsidRDefault="001C243A">
      <w:pPr>
        <w:pStyle w:val="SourceCode"/>
      </w:pPr>
      <w:r>
        <w:t>&lt;/head&gt;</w:t>
      </w:r>
    </w:p>
    <w:p w14:paraId="4D8BF8E9" w14:textId="77777777" w:rsidR="00277FF6" w:rsidRDefault="001C243A">
      <w:pPr>
        <w:pStyle w:val="SourceCode"/>
      </w:pPr>
      <w:r>
        <w:t>&lt;body&gt;</w:t>
      </w:r>
    </w:p>
    <w:p w14:paraId="0DD8EF12" w14:textId="77777777" w:rsidR="00277FF6" w:rsidRDefault="001C243A">
      <w:pPr>
        <w:pStyle w:val="SourceCode"/>
      </w:pPr>
      <w:r>
        <w:t>&lt;h1&gt;Contacts&lt;/h1&gt;</w:t>
      </w:r>
    </w:p>
    <w:p w14:paraId="565832A5" w14:textId="77777777" w:rsidR="00277FF6" w:rsidRDefault="001C243A">
      <w:pPr>
        <w:pStyle w:val="SourceCode"/>
      </w:pPr>
      <w:r>
        <w:t>&lt;p&gt;Logged in as {{ username }}&lt;/p&gt;</w:t>
      </w:r>
    </w:p>
    <w:p w14:paraId="109BCB1F" w14:textId="77777777" w:rsidR="00277FF6" w:rsidRDefault="001C243A">
      <w:pPr>
        <w:pStyle w:val="SourceCode"/>
      </w:pPr>
      <w:r>
        <w:t>&lt;form method="get" action="/contacts"&gt;</w:t>
      </w:r>
    </w:p>
    <w:p w14:paraId="43CC1C4F" w14:textId="77777777" w:rsidR="00277FF6" w:rsidRDefault="001C243A">
      <w:pPr>
        <w:pStyle w:val="SourceCode"/>
      </w:pPr>
      <w:r>
        <w:t>&lt;p&gt;Name&lt;/p&gt;</w:t>
      </w:r>
    </w:p>
    <w:p w14:paraId="0866D772" w14:textId="77777777" w:rsidR="00277FF6" w:rsidRDefault="001C243A">
      <w:pPr>
        <w:pStyle w:val="SourceCode"/>
      </w:pPr>
      <w:r>
        <w:t>&lt;p&gt;&lt;input name="name" maxlength="100"&gt;&lt;/p&gt;</w:t>
      </w:r>
    </w:p>
    <w:p w14:paraId="6C63F499" w14:textId="77777777" w:rsidR="00277FF6" w:rsidRDefault="001C243A">
      <w:pPr>
        <w:pStyle w:val="SourceCode"/>
      </w:pPr>
      <w:r>
        <w:t>&lt;p&gt;&lt;button type="submit"&gt;Search&lt;/button&gt;&lt;/p&gt;</w:t>
      </w:r>
    </w:p>
    <w:p w14:paraId="51AB76A9" w14:textId="77777777" w:rsidR="00277FF6" w:rsidRDefault="001C243A">
      <w:pPr>
        <w:pStyle w:val="SourceCode"/>
      </w:pPr>
      <w:r>
        <w:t>&lt;/form&gt;</w:t>
      </w:r>
    </w:p>
    <w:p w14:paraId="39F40C95" w14:textId="77777777" w:rsidR="00277FF6" w:rsidRDefault="001C243A">
      <w:pPr>
        <w:pStyle w:val="SourceCode"/>
      </w:pPr>
      <w:r>
        <w:t>&lt;ul&gt;</w:t>
      </w:r>
    </w:p>
    <w:p w14:paraId="62938C24" w14:textId="77777777" w:rsidR="00277FF6" w:rsidRDefault="001C243A">
      <w:pPr>
        <w:pStyle w:val="SourceCode"/>
      </w:pPr>
      <w:r>
        <w:t>{% for contact in contacts -%}</w:t>
      </w:r>
    </w:p>
    <w:p w14:paraId="51741D04" w14:textId="77777777" w:rsidR="00277FF6" w:rsidRDefault="001C243A">
      <w:pPr>
        <w:pStyle w:val="SourceCode"/>
      </w:pPr>
      <w:r>
        <w:t>&lt;li&gt;&lt;a href="/contacts/{{ contact.id }}"&gt;{{ contact.full_name }}&lt;/a&gt;&lt;/li&gt;</w:t>
      </w:r>
    </w:p>
    <w:p w14:paraId="6E89F76B" w14:textId="77777777" w:rsidR="00277FF6" w:rsidRDefault="001C243A">
      <w:pPr>
        <w:pStyle w:val="SourceCode"/>
      </w:pPr>
      <w:r>
        <w:t>{% endfor -%}</w:t>
      </w:r>
    </w:p>
    <w:p w14:paraId="3DE5C353" w14:textId="77777777" w:rsidR="00277FF6" w:rsidRDefault="001C243A">
      <w:pPr>
        <w:pStyle w:val="SourceCode"/>
      </w:pPr>
      <w:r>
        <w:t>&lt;/ul&gt;</w:t>
      </w:r>
    </w:p>
    <w:p w14:paraId="32831FF2" w14:textId="77777777" w:rsidR="00277FF6" w:rsidRDefault="001C243A">
      <w:pPr>
        <w:pStyle w:val="SourceCode"/>
      </w:pPr>
      <w:r>
        <w:t>&lt;p&gt;&lt;a href="/contacts/new"&gt;New contact&lt;/a&gt;&lt;/p&gt;</w:t>
      </w:r>
    </w:p>
    <w:p w14:paraId="6B6D43C1" w14:textId="77777777" w:rsidR="00277FF6" w:rsidRDefault="001C243A">
      <w:pPr>
        <w:pStyle w:val="SourceCode"/>
      </w:pPr>
      <w:r>
        <w:t>&lt;form method="post" action="/logout"&gt;</w:t>
      </w:r>
    </w:p>
    <w:p w14:paraId="59CD2FD5" w14:textId="77777777" w:rsidR="00277FF6" w:rsidRDefault="001C243A">
      <w:pPr>
        <w:pStyle w:val="SourceCode"/>
      </w:pPr>
      <w:r>
        <w:t>&lt;p&gt;&lt;button type="submit"&gt;Log out&lt;/button&gt;&lt;/p&gt;</w:t>
      </w:r>
    </w:p>
    <w:p w14:paraId="2FB0EDCC" w14:textId="77777777" w:rsidR="00277FF6" w:rsidRDefault="001C243A">
      <w:pPr>
        <w:pStyle w:val="SourceCode"/>
      </w:pPr>
      <w:r>
        <w:t>&lt;/form&gt;</w:t>
      </w:r>
    </w:p>
    <w:p w14:paraId="319F88C5" w14:textId="77777777" w:rsidR="00277FF6" w:rsidRDefault="001C243A">
      <w:pPr>
        <w:pStyle w:val="SourceCode"/>
        <w:keepNext/>
      </w:pPr>
      <w:r>
        <w:t>&lt;p&gt;&lt;a href="/"&gt;Home&lt;/a&gt;&lt;/p&gt;</w:t>
      </w:r>
    </w:p>
    <w:p w14:paraId="504EC95A" w14:textId="77777777" w:rsidR="00277FF6" w:rsidRDefault="001C243A">
      <w:pPr>
        <w:pStyle w:val="SourceCode"/>
        <w:keepNext/>
      </w:pPr>
      <w:r>
        <w:t>&lt;/body&gt;</w:t>
      </w:r>
    </w:p>
    <w:p w14:paraId="798F6F16" w14:textId="77777777" w:rsidR="00277FF6" w:rsidRDefault="001C243A">
      <w:pPr>
        <w:pStyle w:val="SourceCode"/>
      </w:pPr>
      <w:r>
        <w:t>&lt;/html&gt;</w:t>
      </w:r>
    </w:p>
    <w:p w14:paraId="0EA5A6B1" w14:textId="77777777" w:rsidR="00277FF6" w:rsidRDefault="00277FF6">
      <w:pPr>
        <w:keepNext/>
      </w:pPr>
    </w:p>
    <w:p w14:paraId="03F885FB" w14:textId="77777777" w:rsidR="00277FF6" w:rsidRDefault="001C243A">
      <w:pPr>
        <w:pStyle w:val="Heading3"/>
      </w:pPr>
      <w:r>
        <w:t>cpp/templates/contact.html</w:t>
      </w:r>
    </w:p>
    <w:p w14:paraId="7038B211" w14:textId="77777777" w:rsidR="00277FF6" w:rsidRDefault="001C243A">
      <w:pPr>
        <w:pStyle w:val="SourceCode"/>
        <w:keepNext/>
      </w:pPr>
      <w:r>
        <w:t>&lt;!DOCTYPE html&gt;</w:t>
      </w:r>
    </w:p>
    <w:p w14:paraId="4A1425BE" w14:textId="77777777" w:rsidR="00277FF6" w:rsidRDefault="001C243A">
      <w:pPr>
        <w:pStyle w:val="SourceCode"/>
        <w:keepNext/>
      </w:pPr>
      <w:r>
        <w:t>&lt;html lang="en"&gt;</w:t>
      </w:r>
    </w:p>
    <w:p w14:paraId="01F8D5B3" w14:textId="77777777" w:rsidR="00277FF6" w:rsidRDefault="001C243A">
      <w:pPr>
        <w:pStyle w:val="SourceCode"/>
      </w:pPr>
      <w:r>
        <w:t>&lt;head&gt;</w:t>
      </w:r>
    </w:p>
    <w:p w14:paraId="422AE82D" w14:textId="77777777" w:rsidR="00277FF6" w:rsidRDefault="001C243A">
      <w:pPr>
        <w:pStyle w:val="SourceCode"/>
      </w:pPr>
      <w:r>
        <w:t>&lt;meta charset="utf-8"&gt;</w:t>
      </w:r>
    </w:p>
    <w:p w14:paraId="0319F061" w14:textId="77777777" w:rsidR="00277FF6" w:rsidRDefault="001C243A">
      <w:pPr>
        <w:pStyle w:val="SourceCode"/>
      </w:pPr>
      <w:r>
        <w:t>&lt;title&gt;{{ contact.full_name }}&lt;/title&gt;</w:t>
      </w:r>
    </w:p>
    <w:p w14:paraId="15275E2E" w14:textId="77777777" w:rsidR="00277FF6" w:rsidRDefault="001C243A">
      <w:pPr>
        <w:pStyle w:val="SourceCode"/>
      </w:pPr>
      <w:r>
        <w:t>&lt;link rel="stylesheet" href="/static/style.css"&gt;</w:t>
      </w:r>
    </w:p>
    <w:p w14:paraId="2254D33F" w14:textId="77777777" w:rsidR="00277FF6" w:rsidRDefault="001C243A">
      <w:pPr>
        <w:pStyle w:val="SourceCode"/>
      </w:pPr>
      <w:r>
        <w:t>&lt;link rel="icon" href="/static/logo.svg" type="image/svg+xml"&gt;</w:t>
      </w:r>
    </w:p>
    <w:p w14:paraId="2B38DBC6" w14:textId="77777777" w:rsidR="00277FF6" w:rsidRDefault="001C243A">
      <w:pPr>
        <w:pStyle w:val="SourceCode"/>
      </w:pPr>
      <w:r>
        <w:t>&lt;/head&gt;</w:t>
      </w:r>
    </w:p>
    <w:p w14:paraId="3F540423" w14:textId="77777777" w:rsidR="00277FF6" w:rsidRDefault="001C243A">
      <w:pPr>
        <w:pStyle w:val="SourceCode"/>
      </w:pPr>
      <w:r>
        <w:t>&lt;body&gt;</w:t>
      </w:r>
    </w:p>
    <w:p w14:paraId="152F77F4" w14:textId="77777777" w:rsidR="00277FF6" w:rsidRDefault="001C243A">
      <w:pPr>
        <w:pStyle w:val="SourceCode"/>
      </w:pPr>
      <w:r>
        <w:t>&lt;p&gt;{{ flash }}&lt;/p&gt;</w:t>
      </w:r>
    </w:p>
    <w:p w14:paraId="591978D2" w14:textId="77777777" w:rsidR="00277FF6" w:rsidRDefault="001C243A">
      <w:pPr>
        <w:pStyle w:val="SourceCode"/>
      </w:pPr>
      <w:r>
        <w:t>&lt;h1&gt;{{ contact.full_name }}&lt;/h1&gt;</w:t>
      </w:r>
    </w:p>
    <w:p w14:paraId="413CFE6F" w14:textId="77777777" w:rsidR="00277FF6" w:rsidRDefault="001C243A">
      <w:pPr>
        <w:pStyle w:val="SourceCode"/>
      </w:pPr>
      <w:r>
        <w:t>&lt;p&gt;Email: {{ contact.email }}&lt;/p&gt;</w:t>
      </w:r>
    </w:p>
    <w:p w14:paraId="5BF9C29D" w14:textId="77777777" w:rsidR="00277FF6" w:rsidRDefault="001C243A">
      <w:pPr>
        <w:pStyle w:val="SourceCode"/>
      </w:pPr>
      <w:r>
        <w:t>&lt;p&gt;Phone: {{ phone_text }}&lt;/p&gt;</w:t>
      </w:r>
    </w:p>
    <w:p w14:paraId="17ABD628" w14:textId="77777777" w:rsidR="00277FF6" w:rsidRDefault="001C243A">
      <w:pPr>
        <w:pStyle w:val="SourceCode"/>
        <w:keepNext/>
      </w:pPr>
      <w:r>
        <w:t>&lt;p&gt;&lt;a href="/contacts"&gt;All contacts&lt;/a&gt;&lt;/p&gt;</w:t>
      </w:r>
    </w:p>
    <w:p w14:paraId="36437D32" w14:textId="77777777" w:rsidR="00277FF6" w:rsidRDefault="001C243A">
      <w:pPr>
        <w:pStyle w:val="SourceCode"/>
        <w:keepNext/>
      </w:pPr>
      <w:r>
        <w:t>&lt;/body&gt;</w:t>
      </w:r>
    </w:p>
    <w:p w14:paraId="5626B7A3" w14:textId="77777777" w:rsidR="00277FF6" w:rsidRDefault="001C243A">
      <w:pPr>
        <w:pStyle w:val="SourceCode"/>
      </w:pPr>
      <w:r>
        <w:t>&lt;/html&gt;</w:t>
      </w:r>
    </w:p>
    <w:p w14:paraId="265FC534" w14:textId="77777777" w:rsidR="00277FF6" w:rsidRDefault="00277FF6">
      <w:pPr>
        <w:keepNext/>
      </w:pPr>
    </w:p>
    <w:p w14:paraId="431D1F54" w14:textId="77777777" w:rsidR="00277FF6" w:rsidRDefault="001C243A">
      <w:pPr>
        <w:pStyle w:val="Heading3"/>
      </w:pPr>
      <w:r>
        <w:t>cpp/templates/contact_form.html</w:t>
      </w:r>
    </w:p>
    <w:p w14:paraId="4F479F46" w14:textId="77777777" w:rsidR="00277FF6" w:rsidRDefault="001C243A">
      <w:pPr>
        <w:pStyle w:val="SourceCode"/>
        <w:keepNext/>
      </w:pPr>
      <w:r>
        <w:t>&lt;!DOCTYPE html&gt;</w:t>
      </w:r>
    </w:p>
    <w:p w14:paraId="09B61E65" w14:textId="77777777" w:rsidR="00277FF6" w:rsidRDefault="001C243A">
      <w:pPr>
        <w:pStyle w:val="SourceCode"/>
        <w:keepNext/>
      </w:pPr>
      <w:r>
        <w:t>&lt;html lang="en"&gt;</w:t>
      </w:r>
    </w:p>
    <w:p w14:paraId="2AB8B3A0" w14:textId="77777777" w:rsidR="00277FF6" w:rsidRDefault="001C243A">
      <w:pPr>
        <w:pStyle w:val="SourceCode"/>
      </w:pPr>
      <w:r>
        <w:t>&lt;head&gt;</w:t>
      </w:r>
    </w:p>
    <w:p w14:paraId="0ACFDE0A" w14:textId="77777777" w:rsidR="00277FF6" w:rsidRDefault="001C243A">
      <w:pPr>
        <w:pStyle w:val="SourceCode"/>
      </w:pPr>
      <w:r>
        <w:t>&lt;meta charset="utf-8"&gt;</w:t>
      </w:r>
    </w:p>
    <w:p w14:paraId="6385E219" w14:textId="77777777" w:rsidR="00277FF6" w:rsidRDefault="001C243A">
      <w:pPr>
        <w:pStyle w:val="SourceCode"/>
      </w:pPr>
      <w:r>
        <w:t>&lt;title&gt;New Contact&lt;/title&gt;</w:t>
      </w:r>
    </w:p>
    <w:p w14:paraId="223FC954" w14:textId="77777777" w:rsidR="00277FF6" w:rsidRDefault="001C243A">
      <w:pPr>
        <w:pStyle w:val="SourceCode"/>
      </w:pPr>
      <w:r>
        <w:t>&lt;link rel="stylesheet" href="/static/style.css"&gt;</w:t>
      </w:r>
    </w:p>
    <w:p w14:paraId="041B52BE" w14:textId="77777777" w:rsidR="00277FF6" w:rsidRDefault="001C243A">
      <w:pPr>
        <w:pStyle w:val="SourceCode"/>
      </w:pPr>
      <w:r>
        <w:t>&lt;link rel="icon" href="/static/logo.svg" type="image/svg+xml"&gt;</w:t>
      </w:r>
    </w:p>
    <w:p w14:paraId="2741F17B" w14:textId="77777777" w:rsidR="00277FF6" w:rsidRDefault="001C243A">
      <w:pPr>
        <w:pStyle w:val="SourceCode"/>
      </w:pPr>
      <w:r>
        <w:t>&lt;/head&gt;</w:t>
      </w:r>
    </w:p>
    <w:p w14:paraId="27D9C6D7" w14:textId="77777777" w:rsidR="00277FF6" w:rsidRDefault="001C243A">
      <w:pPr>
        <w:pStyle w:val="SourceCode"/>
      </w:pPr>
      <w:r>
        <w:t>&lt;body&gt;</w:t>
      </w:r>
    </w:p>
    <w:p w14:paraId="68ADE0B2" w14:textId="77777777" w:rsidR="00277FF6" w:rsidRDefault="001C243A">
      <w:pPr>
        <w:pStyle w:val="SourceCode"/>
      </w:pPr>
      <w:r>
        <w:t>&lt;h1&gt;New Contact&lt;/h1&gt;</w:t>
      </w:r>
    </w:p>
    <w:p w14:paraId="71920E83" w14:textId="77777777" w:rsidR="00277FF6" w:rsidRDefault="001C243A">
      <w:pPr>
        <w:pStyle w:val="SourceCode"/>
      </w:pPr>
      <w:r>
        <w:t>&lt;p&gt;{{ notice }}&lt;/p&gt;</w:t>
      </w:r>
    </w:p>
    <w:p w14:paraId="0B43AF7B" w14:textId="77777777" w:rsidR="00277FF6" w:rsidRDefault="001C243A">
      <w:pPr>
        <w:pStyle w:val="SourceCode"/>
      </w:pPr>
      <w:r>
        <w:t>&lt;form method="post" action="/contacts"&gt;</w:t>
      </w:r>
    </w:p>
    <w:p w14:paraId="3EAFA6C6" w14:textId="77777777" w:rsidR="00277FF6" w:rsidRDefault="001C243A">
      <w:pPr>
        <w:pStyle w:val="SourceCode"/>
      </w:pPr>
      <w:r>
        <w:t>&lt;p&gt;Name&lt;/p&gt;</w:t>
      </w:r>
    </w:p>
    <w:p w14:paraId="739DD065" w14:textId="77777777" w:rsidR="00277FF6" w:rsidRDefault="001C243A">
      <w:pPr>
        <w:pStyle w:val="SourceCode"/>
      </w:pPr>
      <w:r>
        <w:t>&lt;p&gt;&lt;input name="name" value="{{ full_name }}" required maxlength="100" /&gt;&lt;/p&gt;</w:t>
      </w:r>
    </w:p>
    <w:p w14:paraId="0850A410" w14:textId="77777777" w:rsidR="00277FF6" w:rsidRDefault="001C243A">
      <w:pPr>
        <w:pStyle w:val="SourceCode"/>
      </w:pPr>
      <w:r>
        <w:t>&lt;p&gt;{{ name_problem }}&lt;/p&gt;</w:t>
      </w:r>
    </w:p>
    <w:p w14:paraId="18B2A68C" w14:textId="77777777" w:rsidR="00277FF6" w:rsidRDefault="001C243A">
      <w:pPr>
        <w:pStyle w:val="SourceCode"/>
      </w:pPr>
      <w:r>
        <w:t>&lt;p&gt;Email&lt;/p&gt;</w:t>
      </w:r>
    </w:p>
    <w:p w14:paraId="18AC0D32" w14:textId="77777777" w:rsidR="00277FF6" w:rsidRDefault="001C243A">
      <w:pPr>
        <w:pStyle w:val="SourceCode"/>
      </w:pPr>
      <w:r>
        <w:t>&lt;p&gt;&lt;input name="email" type="email" value="{{ email }}" required /&gt;&lt;/p&gt;</w:t>
      </w:r>
    </w:p>
    <w:p w14:paraId="1B8303D1" w14:textId="77777777" w:rsidR="00277FF6" w:rsidRDefault="001C243A">
      <w:pPr>
        <w:pStyle w:val="SourceCode"/>
      </w:pPr>
      <w:r>
        <w:t>&lt;p&gt;{{ email_problem }}&lt;/p&gt;</w:t>
      </w:r>
    </w:p>
    <w:p w14:paraId="0C363BCD" w14:textId="77777777" w:rsidR="00277FF6" w:rsidRDefault="001C243A">
      <w:pPr>
        <w:pStyle w:val="SourceCode"/>
      </w:pPr>
      <w:r>
        <w:t>&lt;p&gt;Phone&lt;/p&gt;</w:t>
      </w:r>
    </w:p>
    <w:p w14:paraId="17A0D6E8" w14:textId="77777777" w:rsidR="00277FF6" w:rsidRDefault="001C243A">
      <w:pPr>
        <w:pStyle w:val="SourceCode"/>
      </w:pPr>
      <w:r>
        <w:t>&lt;p&gt;&lt;input name="phone" value="{{ phone }}" maxlength="20" /&gt;&lt;/p&gt;</w:t>
      </w:r>
    </w:p>
    <w:p w14:paraId="106134F0" w14:textId="77777777" w:rsidR="00277FF6" w:rsidRDefault="001C243A">
      <w:pPr>
        <w:pStyle w:val="SourceCode"/>
      </w:pPr>
      <w:r>
        <w:t>&lt;p&gt;{{ phone_problem }}&lt;/p&gt;</w:t>
      </w:r>
    </w:p>
    <w:p w14:paraId="7C388691" w14:textId="77777777" w:rsidR="00277FF6" w:rsidRDefault="001C243A">
      <w:pPr>
        <w:pStyle w:val="SourceCode"/>
      </w:pPr>
      <w:r>
        <w:t>&lt;p&gt;&lt;button type="submit"&gt;Add contact&lt;/button&gt;&lt;/p&gt;</w:t>
      </w:r>
    </w:p>
    <w:p w14:paraId="1F8F6F66" w14:textId="77777777" w:rsidR="00277FF6" w:rsidRDefault="001C243A">
      <w:pPr>
        <w:pStyle w:val="SourceCode"/>
      </w:pPr>
      <w:r>
        <w:t>&lt;/form&gt;</w:t>
      </w:r>
    </w:p>
    <w:p w14:paraId="5CB1664F" w14:textId="77777777" w:rsidR="00277FF6" w:rsidRDefault="001C243A">
      <w:pPr>
        <w:pStyle w:val="SourceCode"/>
        <w:keepNext/>
      </w:pPr>
      <w:r>
        <w:t>&lt;p&gt;&lt;a href="/contacts"&gt;All contacts&lt;/a&gt;&lt;/p&gt;</w:t>
      </w:r>
    </w:p>
    <w:p w14:paraId="1CAEBEC4" w14:textId="77777777" w:rsidR="00277FF6" w:rsidRDefault="001C243A">
      <w:pPr>
        <w:pStyle w:val="SourceCode"/>
        <w:keepNext/>
      </w:pPr>
      <w:r>
        <w:t>&lt;/body&gt;</w:t>
      </w:r>
    </w:p>
    <w:p w14:paraId="76D9256A" w14:textId="77777777" w:rsidR="00277FF6" w:rsidRDefault="001C243A">
      <w:pPr>
        <w:pStyle w:val="SourceCode"/>
      </w:pPr>
      <w:r>
        <w:t>&lt;/html&gt;</w:t>
      </w:r>
    </w:p>
    <w:p w14:paraId="037D46E7" w14:textId="77777777" w:rsidR="00277FF6" w:rsidRDefault="00277FF6">
      <w:pPr>
        <w:keepNext/>
      </w:pPr>
    </w:p>
    <w:p w14:paraId="7815B4E7" w14:textId="77777777" w:rsidR="00277FF6" w:rsidRDefault="001C243A">
      <w:pPr>
        <w:pStyle w:val="Heading3"/>
      </w:pPr>
      <w:r>
        <w:t>cpp/server.cpp</w:t>
      </w:r>
    </w:p>
    <w:p w14:paraId="73C9E977" w14:textId="77777777" w:rsidR="00277FF6" w:rsidRDefault="001C243A">
      <w:pPr>
        <w:pStyle w:val="SourceCode"/>
        <w:keepNext/>
      </w:pPr>
      <w:r>
        <w:t>// Lesson 8.7: Lesson 8.6's server, with a stylesheet and a logo. Every page</w:t>
      </w:r>
    </w:p>
    <w:p w14:paraId="240E7BA2" w14:textId="77777777" w:rsidR="00277FF6" w:rsidRDefault="001C243A">
      <w:pPr>
        <w:pStyle w:val="SourceCode"/>
        <w:keepNext/>
      </w:pPr>
      <w:r>
        <w:t>// links /static/style.css and the logo as its icon, and the server answers</w:t>
      </w:r>
    </w:p>
    <w:p w14:paraId="5AA9C400" w14:textId="77777777" w:rsidR="00277FF6" w:rsidRDefault="001C243A">
      <w:pPr>
        <w:pStyle w:val="SourceCode"/>
      </w:pPr>
      <w:r>
        <w:t>// only the static files its map lists, each with its own type, to visitors</w:t>
      </w:r>
    </w:p>
    <w:p w14:paraId="3DD11F26" w14:textId="77777777" w:rsidR="00277FF6" w:rsidRDefault="001C243A">
      <w:pPr>
        <w:pStyle w:val="SourceCode"/>
      </w:pPr>
      <w:r>
        <w:t>// who are logged in or not. Chapter 8's lessons add their pages to this</w:t>
      </w:r>
    </w:p>
    <w:p w14:paraId="1AA4C4E8" w14:textId="77777777" w:rsidR="00277FF6" w:rsidRDefault="001C243A">
      <w:pPr>
        <w:pStyle w:val="SourceCode"/>
      </w:pPr>
      <w:r>
        <w:t>// file.</w:t>
      </w:r>
    </w:p>
    <w:p w14:paraId="3E22B26D" w14:textId="77777777" w:rsidR="00277FF6" w:rsidRDefault="001C243A">
      <w:pPr>
        <w:pStyle w:val="SourceCode"/>
      </w:pPr>
      <w:r>
        <w:t>#include &lt;cctype&gt;</w:t>
      </w:r>
    </w:p>
    <w:p w14:paraId="5423D7A3" w14:textId="77777777" w:rsidR="00277FF6" w:rsidRDefault="001C243A">
      <w:pPr>
        <w:pStyle w:val="SourceCode"/>
      </w:pPr>
      <w:r>
        <w:t>#include &lt;fstream&gt;</w:t>
      </w:r>
    </w:p>
    <w:p w14:paraId="7E147276" w14:textId="77777777" w:rsidR="00277FF6" w:rsidRDefault="001C243A">
      <w:pPr>
        <w:pStyle w:val="SourceCode"/>
      </w:pPr>
      <w:r>
        <w:t>#include &lt;iostream&gt;</w:t>
      </w:r>
    </w:p>
    <w:p w14:paraId="7178086F" w14:textId="77777777" w:rsidR="00277FF6" w:rsidRDefault="001C243A">
      <w:pPr>
        <w:pStyle w:val="SourceCode"/>
      </w:pPr>
      <w:r>
        <w:t>#include &lt;map&gt;</w:t>
      </w:r>
    </w:p>
    <w:p w14:paraId="24E87600" w14:textId="77777777" w:rsidR="00277FF6" w:rsidRDefault="001C243A">
      <w:pPr>
        <w:pStyle w:val="SourceCode"/>
      </w:pPr>
      <w:r>
        <w:t>#include &lt;memory&gt;</w:t>
      </w:r>
    </w:p>
    <w:p w14:paraId="0503923B" w14:textId="77777777" w:rsidR="00277FF6" w:rsidRDefault="001C243A">
      <w:pPr>
        <w:pStyle w:val="SourceCode"/>
      </w:pPr>
      <w:r>
        <w:t>#include &lt;sstream&gt;</w:t>
      </w:r>
    </w:p>
    <w:p w14:paraId="750D85B2" w14:textId="77777777" w:rsidR="00277FF6" w:rsidRDefault="001C243A">
      <w:pPr>
        <w:pStyle w:val="SourceCode"/>
      </w:pPr>
      <w:r>
        <w:t>#include &lt;string&gt;</w:t>
      </w:r>
    </w:p>
    <w:p w14:paraId="22CEFA92" w14:textId="77777777" w:rsidR="00277FF6" w:rsidRDefault="001C243A">
      <w:pPr>
        <w:pStyle w:val="SourceCode"/>
      </w:pPr>
      <w:r>
        <w:t>#include &lt;vector&gt;</w:t>
      </w:r>
    </w:p>
    <w:p w14:paraId="796F8515" w14:textId="77777777" w:rsidR="00277FF6" w:rsidRDefault="00277FF6">
      <w:pPr>
        <w:pStyle w:val="SourceCode"/>
      </w:pPr>
    </w:p>
    <w:p w14:paraId="465172DC" w14:textId="77777777" w:rsidR="00277FF6" w:rsidRDefault="001C243A">
      <w:pPr>
        <w:pStyle w:val="SourceCode"/>
      </w:pPr>
      <w:r>
        <w:t>#define CPPHTTPLIB_OPENSSL_SUPPORT</w:t>
      </w:r>
    </w:p>
    <w:p w14:paraId="3DB0420E" w14:textId="77777777" w:rsidR="00277FF6" w:rsidRDefault="001C243A">
      <w:pPr>
        <w:pStyle w:val="SourceCode"/>
      </w:pPr>
      <w:r>
        <w:t>// Remember, cpp-httplib decodes a form body only up to 8192 bytes unless</w:t>
      </w:r>
    </w:p>
    <w:p w14:paraId="2DE2EEA6" w14:textId="77777777" w:rsidR="00277FF6" w:rsidRDefault="001C243A">
      <w:pPr>
        <w:pStyle w:val="SourceCode"/>
      </w:pPr>
      <w:r>
        <w:t>// this define, made before the include, raises it: here to 16384, the</w:t>
      </w:r>
    </w:p>
    <w:p w14:paraId="75EA2ECB" w14:textId="77777777" w:rsidR="00277FF6" w:rsidRDefault="001C243A">
      <w:pPr>
        <w:pStyle w:val="SourceCode"/>
      </w:pPr>
      <w:r>
        <w:t>// server's own limit (Lesson 8.4).</w:t>
      </w:r>
    </w:p>
    <w:p w14:paraId="34120F71" w14:textId="77777777" w:rsidR="00277FF6" w:rsidRDefault="001C243A">
      <w:pPr>
        <w:pStyle w:val="SourceCode"/>
      </w:pPr>
      <w:r>
        <w:t>#define CPPHTTPLIB_FORM_URL_ENCODED_PAYLOAD_MAX_LENGTH 16384</w:t>
      </w:r>
    </w:p>
    <w:p w14:paraId="33E738E5" w14:textId="77777777" w:rsidR="00277FF6" w:rsidRDefault="001C243A">
      <w:pPr>
        <w:pStyle w:val="SourceCode"/>
      </w:pPr>
      <w:r>
        <w:t>#include "httplib.h"</w:t>
      </w:r>
    </w:p>
    <w:p w14:paraId="487E70AC" w14:textId="77777777" w:rsidR="00277FF6" w:rsidRDefault="001C243A">
      <w:pPr>
        <w:pStyle w:val="SourceCode"/>
      </w:pPr>
      <w:r>
        <w:t>#include &lt;inja.hpp&gt;</w:t>
      </w:r>
    </w:p>
    <w:p w14:paraId="35B55B44" w14:textId="77777777" w:rsidR="00277FF6" w:rsidRDefault="00277FF6">
      <w:pPr>
        <w:pStyle w:val="SourceCode"/>
      </w:pPr>
    </w:p>
    <w:p w14:paraId="097AFEF2" w14:textId="77777777" w:rsidR="00277FF6" w:rsidRDefault="001C243A">
      <w:pPr>
        <w:pStyle w:val="SourceCode"/>
      </w:pPr>
      <w:r>
        <w:t>// Remember, your Chapter 5 contacts module and Chapter 6's store and page</w:t>
      </w:r>
    </w:p>
    <w:p w14:paraId="4E934914" w14:textId="77777777" w:rsidR="00277FF6" w:rsidRDefault="001C243A">
      <w:pPr>
        <w:pStyle w:val="SourceCode"/>
      </w:pPr>
      <w:r>
        <w:t>// modules, copied unchanged.</w:t>
      </w:r>
    </w:p>
    <w:p w14:paraId="036762D4" w14:textId="77777777" w:rsidR="00277FF6" w:rsidRDefault="001C243A">
      <w:pPr>
        <w:pStyle w:val="SourceCode"/>
      </w:pPr>
      <w:r>
        <w:t>#include "contact_page.h"</w:t>
      </w:r>
    </w:p>
    <w:p w14:paraId="30471B56" w14:textId="77777777" w:rsidR="00277FF6" w:rsidRDefault="001C243A">
      <w:pPr>
        <w:pStyle w:val="SourceCode"/>
      </w:pPr>
      <w:r>
        <w:t>#include "contact_store.h"</w:t>
      </w:r>
    </w:p>
    <w:p w14:paraId="32F06E30" w14:textId="77777777" w:rsidR="00277FF6" w:rsidRDefault="001C243A">
      <w:pPr>
        <w:pStyle w:val="SourceCode"/>
      </w:pPr>
      <w:r>
        <w:t>#include "contacts.h"</w:t>
      </w:r>
    </w:p>
    <w:p w14:paraId="4CBFE6E7" w14:textId="77777777" w:rsidR="00277FF6" w:rsidRDefault="001C243A">
      <w:pPr>
        <w:pStyle w:val="SourceCode"/>
      </w:pPr>
      <w:r>
        <w:t>// Lesson 8.5's session store, and Lesson 8.6's user store.</w:t>
      </w:r>
    </w:p>
    <w:p w14:paraId="7909FFFC" w14:textId="77777777" w:rsidR="00277FF6" w:rsidRDefault="001C243A">
      <w:pPr>
        <w:pStyle w:val="SourceCode"/>
      </w:pPr>
      <w:r>
        <w:t>#include "session_store.h"</w:t>
      </w:r>
    </w:p>
    <w:p w14:paraId="0FAE5F1C" w14:textId="77777777" w:rsidR="00277FF6" w:rsidRDefault="001C243A">
      <w:pPr>
        <w:pStyle w:val="SourceCode"/>
      </w:pPr>
      <w:r>
        <w:t>#include "user_store.h"</w:t>
      </w:r>
    </w:p>
    <w:p w14:paraId="2F8372B0" w14:textId="77777777" w:rsidR="00277FF6" w:rsidRDefault="00277FF6">
      <w:pPr>
        <w:pStyle w:val="SourceCode"/>
      </w:pPr>
    </w:p>
    <w:p w14:paraId="60D3A8A5" w14:textId="77777777" w:rsidR="00277FF6" w:rsidRDefault="001C243A">
      <w:pPr>
        <w:pStyle w:val="SourceCode"/>
      </w:pPr>
      <w:r>
        <w:t>const std::string HOST = "127.0.0.1";</w:t>
      </w:r>
    </w:p>
    <w:p w14:paraId="32F9B28F" w14:textId="77777777" w:rsidR="00277FF6" w:rsidRDefault="001C243A">
      <w:pPr>
        <w:pStyle w:val="SourceCode"/>
      </w:pPr>
      <w:r>
        <w:t>const int HTTPS_PORT = 8765;</w:t>
      </w:r>
    </w:p>
    <w:p w14:paraId="3043F204" w14:textId="77777777" w:rsidR="00277FF6" w:rsidRDefault="001C243A">
      <w:pPr>
        <w:pStyle w:val="SourceCode"/>
      </w:pPr>
      <w:r>
        <w:t>const std::string API_PREFIX = "/api/v1";</w:t>
      </w:r>
    </w:p>
    <w:p w14:paraId="39A843AB" w14:textId="77777777" w:rsidR="00277FF6" w:rsidRDefault="001C243A">
      <w:pPr>
        <w:pStyle w:val="SourceCode"/>
      </w:pPr>
      <w:r>
        <w:t>const std::string CONTACTS_PAGE_PATH = "/contacts";</w:t>
      </w:r>
    </w:p>
    <w:p w14:paraId="0738C427" w14:textId="77777777" w:rsidR="00277FF6" w:rsidRDefault="001C243A">
      <w:pPr>
        <w:pStyle w:val="SourceCode"/>
      </w:pPr>
      <w:r>
        <w:t>const std::string NEW_CONTACT_PATH = "/contacts/new";</w:t>
      </w:r>
    </w:p>
    <w:p w14:paraId="27C9B528" w14:textId="77777777" w:rsidR="00277FF6" w:rsidRDefault="001C243A">
      <w:pPr>
        <w:pStyle w:val="SourceCode"/>
      </w:pPr>
      <w:r>
        <w:t>const std::string LOGIN_PATH = "/login";</w:t>
      </w:r>
    </w:p>
    <w:p w14:paraId="003780B9" w14:textId="77777777" w:rsidR="00277FF6" w:rsidRDefault="001C243A">
      <w:pPr>
        <w:pStyle w:val="SourceCode"/>
      </w:pPr>
      <w:r>
        <w:t>const std::string LOGOUT_PATH = "/logout";</w:t>
      </w:r>
    </w:p>
    <w:p w14:paraId="6C51EDBB" w14:textId="77777777" w:rsidR="00277FF6" w:rsidRDefault="001C243A">
      <w:pPr>
        <w:pStyle w:val="SourceCode"/>
      </w:pPr>
      <w:r>
        <w:t>// Remember, the pages that take only GET, in one pattern, for the 405</w:t>
      </w:r>
    </w:p>
    <w:p w14:paraId="1E1A0570" w14:textId="77777777" w:rsidR="00277FF6" w:rsidRDefault="001C243A">
      <w:pPr>
        <w:pStyle w:val="SourceCode"/>
      </w:pPr>
      <w:r>
        <w:t>// routes: the home page, /contacts/new, and every /contacts/{id}.</w:t>
      </w:r>
    </w:p>
    <w:p w14:paraId="674F6E21" w14:textId="77777777" w:rsidR="00277FF6" w:rsidRDefault="001C243A">
      <w:pPr>
        <w:pStyle w:val="SourceCode"/>
      </w:pPr>
      <w:r>
        <w:t>const std::string GET_ONLY_PATHS = "/|/contacts/[^/]+";</w:t>
      </w:r>
    </w:p>
    <w:p w14:paraId="6D40DD06" w14:textId="77777777" w:rsidR="00277FF6" w:rsidRDefault="001C243A">
      <w:pPr>
        <w:pStyle w:val="SourceCode"/>
      </w:pPr>
      <w:r>
        <w:t>const std::string CERTIFICATE_FILE = "certs/server.pem";</w:t>
      </w:r>
    </w:p>
    <w:p w14:paraId="6C6C24BD" w14:textId="77777777" w:rsidR="00277FF6" w:rsidRDefault="001C243A">
      <w:pPr>
        <w:pStyle w:val="SourceCode"/>
      </w:pPr>
      <w:r>
        <w:t>const std::string KEY_FILE = "certs/server.key";</w:t>
      </w:r>
    </w:p>
    <w:p w14:paraId="0BCA66B7" w14:textId="77777777" w:rsidR="00277FF6" w:rsidRDefault="001C243A">
      <w:pPr>
        <w:pStyle w:val="SourceCode"/>
      </w:pPr>
      <w:r>
        <w:t>const std::string JSON_TYPE = "application/json; charset=utf-8";</w:t>
      </w:r>
    </w:p>
    <w:p w14:paraId="6ED33E4A" w14:textId="77777777" w:rsidR="00277FF6" w:rsidRDefault="001C243A">
      <w:pPr>
        <w:pStyle w:val="SourceCode"/>
      </w:pPr>
      <w:r>
        <w:t>const std::string HTML_TYPE = "text/html; charset=utf-8";</w:t>
      </w:r>
    </w:p>
    <w:p w14:paraId="3909857C" w14:textId="77777777" w:rsidR="00277FF6" w:rsidRDefault="001C243A">
      <w:pPr>
        <w:pStyle w:val="SourceCode"/>
      </w:pPr>
      <w:r>
        <w:t>const std::string NOT_FOUND_JSON =</w:t>
      </w:r>
    </w:p>
    <w:p w14:paraId="3D52AF67" w14:textId="77777777" w:rsidR="00277FF6" w:rsidRDefault="001C243A">
      <w:pPr>
        <w:pStyle w:val="SourceCode"/>
      </w:pPr>
      <w:r>
        <w:t xml:space="preserve">    "{\"code\":\"not_found\",\"message\":\"no such path\"}";</w:t>
      </w:r>
    </w:p>
    <w:p w14:paraId="281FD597" w14:textId="77777777" w:rsidR="00277FF6" w:rsidRDefault="001C243A">
      <w:pPr>
        <w:pStyle w:val="SourceCode"/>
      </w:pPr>
      <w:r>
        <w:t>// Lesson 6.11's path id: the digits 0 to 9 only, at most 10 of them, and 1</w:t>
      </w:r>
    </w:p>
    <w:p w14:paraId="6851CD28" w14:textId="77777777" w:rsidR="00277FF6" w:rsidRDefault="001C243A">
      <w:pPr>
        <w:pStyle w:val="SourceCode"/>
      </w:pPr>
      <w:r>
        <w:t>// to 2147483647.</w:t>
      </w:r>
    </w:p>
    <w:p w14:paraId="2538666D" w14:textId="77777777" w:rsidR="00277FF6" w:rsidRDefault="001C243A">
      <w:pPr>
        <w:pStyle w:val="SourceCode"/>
      </w:pPr>
      <w:r>
        <w:t>const std::string DIGIT_CHARACTERS = "0123456789";</w:t>
      </w:r>
    </w:p>
    <w:p w14:paraId="7FBE36D7" w14:textId="77777777" w:rsidR="00277FF6" w:rsidRDefault="001C243A">
      <w:pPr>
        <w:pStyle w:val="SourceCode"/>
      </w:pPr>
      <w:r>
        <w:t>const std::size_t ID_DIGITS_LIMIT = 10;</w:t>
      </w:r>
    </w:p>
    <w:p w14:paraId="3F4ACEBE" w14:textId="77777777" w:rsidR="00277FF6" w:rsidRDefault="001C243A">
      <w:pPr>
        <w:pStyle w:val="SourceCode"/>
      </w:pPr>
      <w:r>
        <w:t>const long long ID_LIMIT = 2147483647;</w:t>
      </w:r>
    </w:p>
    <w:p w14:paraId="33EA1395" w14:textId="77777777" w:rsidR="00277FF6" w:rsidRDefault="001C243A">
      <w:pPr>
        <w:pStyle w:val="SourceCode"/>
      </w:pPr>
      <w:r>
        <w:t>// Remember, Lesson 6.12's body limit.</w:t>
      </w:r>
    </w:p>
    <w:p w14:paraId="35FE1CB0" w14:textId="77777777" w:rsidR="00277FF6" w:rsidRDefault="001C243A">
      <w:pPr>
        <w:pStyle w:val="SourceCode"/>
      </w:pPr>
      <w:r>
        <w:t>const std::size_t MAX_BODY_BYTES = 16384;</w:t>
      </w:r>
    </w:p>
    <w:p w14:paraId="709F5271" w14:textId="77777777" w:rsidR="00277FF6" w:rsidRDefault="001C243A">
      <w:pPr>
        <w:pStyle w:val="SourceCode"/>
      </w:pPr>
      <w:r>
        <w:t>// The media type a browser gives a form's body.</w:t>
      </w:r>
    </w:p>
    <w:p w14:paraId="2B2AB655" w14:textId="77777777" w:rsidR="00277FF6" w:rsidRDefault="001C243A">
      <w:pPr>
        <w:pStyle w:val="SourceCode"/>
      </w:pPr>
      <w:r>
        <w:t>const std::string FORM_MEDIA_TYPE = "application/x-www-form-urlencoded";</w:t>
      </w:r>
    </w:p>
    <w:p w14:paraId="20A1A955" w14:textId="77777777" w:rsidR="00277FF6" w:rsidRDefault="001C243A">
      <w:pPr>
        <w:pStyle w:val="SourceCode"/>
      </w:pPr>
      <w:r>
        <w:t>// The list shows at most this many contacts, Lesson 6.18's largest page.</w:t>
      </w:r>
    </w:p>
    <w:p w14:paraId="74E9DC2C" w14:textId="77777777" w:rsidR="00277FF6" w:rsidRDefault="001C243A">
      <w:pPr>
        <w:pStyle w:val="SourceCode"/>
      </w:pPr>
      <w:r>
        <w:t>const int CONTACT_LIMIT = 50;</w:t>
      </w:r>
    </w:p>
    <w:p w14:paraId="4AB069F6" w14:textId="77777777" w:rsidR="00277FF6" w:rsidRDefault="001C243A">
      <w:pPr>
        <w:pStyle w:val="SourceCode"/>
      </w:pPr>
      <w:r>
        <w:t>// The templates' folder, relative to the folder the server starts in, and</w:t>
      </w:r>
    </w:p>
    <w:p w14:paraId="6CDDE472" w14:textId="77777777" w:rsidR="00277FF6" w:rsidRDefault="001C243A">
      <w:pPr>
        <w:pStyle w:val="SourceCode"/>
      </w:pPr>
      <w:r>
        <w:t>// the five templates in it.</w:t>
      </w:r>
    </w:p>
    <w:p w14:paraId="1791E0B4" w14:textId="77777777" w:rsidR="00277FF6" w:rsidRDefault="001C243A">
      <w:pPr>
        <w:pStyle w:val="SourceCode"/>
      </w:pPr>
      <w:r>
        <w:t>const std::string TEMPLATE_FOLDER = "cpp/templates/";</w:t>
      </w:r>
    </w:p>
    <w:p w14:paraId="52661376" w14:textId="77777777" w:rsidR="00277FF6" w:rsidRDefault="001C243A">
      <w:pPr>
        <w:pStyle w:val="SourceCode"/>
      </w:pPr>
      <w:r>
        <w:t>const std::string MESSAGE_TEMPLATE = "message.html";</w:t>
      </w:r>
    </w:p>
    <w:p w14:paraId="310566F1" w14:textId="77777777" w:rsidR="00277FF6" w:rsidRDefault="001C243A">
      <w:pPr>
        <w:pStyle w:val="SourceCode"/>
      </w:pPr>
      <w:r>
        <w:t>const std::string CONTACT_LIST_TEMPLATE = "contacts.html";</w:t>
      </w:r>
    </w:p>
    <w:p w14:paraId="374AF38F" w14:textId="77777777" w:rsidR="00277FF6" w:rsidRDefault="001C243A">
      <w:pPr>
        <w:pStyle w:val="SourceCode"/>
      </w:pPr>
      <w:r>
        <w:t>const std::string CONTACT_TEMPLATE = "contact.html";</w:t>
      </w:r>
    </w:p>
    <w:p w14:paraId="516E7DC7" w14:textId="77777777" w:rsidR="00277FF6" w:rsidRDefault="001C243A">
      <w:pPr>
        <w:pStyle w:val="SourceCode"/>
      </w:pPr>
      <w:r>
        <w:t>const std::string CONTACT_FORM_TEMPLATE = "contact_form.html";</w:t>
      </w:r>
    </w:p>
    <w:p w14:paraId="16DC2A6A" w14:textId="77777777" w:rsidR="00277FF6" w:rsidRDefault="001C243A">
      <w:pPr>
        <w:pStyle w:val="SourceCode"/>
      </w:pPr>
      <w:r>
        <w:t>const std::string LOGIN_TEMPLATE = "login.html";</w:t>
      </w:r>
    </w:p>
    <w:p w14:paraId="1753E64C" w14:textId="77777777" w:rsidR="00277FF6" w:rsidRDefault="001C243A">
      <w:pPr>
        <w:pStyle w:val="SourceCode"/>
      </w:pPr>
      <w:r>
        <w:t>const std::string NO_PHONE_TEXT = "(no phone)";</w:t>
      </w:r>
    </w:p>
    <w:p w14:paraId="08B6B785" w14:textId="77777777" w:rsidR="00277FF6" w:rsidRDefault="001C243A">
      <w:pPr>
        <w:pStyle w:val="SourceCode"/>
      </w:pPr>
      <w:r>
        <w:t>const std::string NEW_FORM_NOTICE =</w:t>
      </w:r>
    </w:p>
    <w:p w14:paraId="64AB2ED9" w14:textId="77777777" w:rsidR="00277FF6" w:rsidRDefault="001C243A">
      <w:pPr>
        <w:pStyle w:val="SourceCode"/>
      </w:pPr>
      <w:r>
        <w:t xml:space="preserve">    "Fill in a name and an email; the phone is optional.";</w:t>
      </w:r>
    </w:p>
    <w:p w14:paraId="16312A41" w14:textId="77777777" w:rsidR="00277FF6" w:rsidRDefault="001C243A">
      <w:pPr>
        <w:pStyle w:val="SourceCode"/>
      </w:pPr>
      <w:r>
        <w:t>const std::string REFUSED_FORM_NOTICE =</w:t>
      </w:r>
    </w:p>
    <w:p w14:paraId="772EB6E8" w14:textId="77777777" w:rsidR="00277FF6" w:rsidRDefault="001C243A">
      <w:pPr>
        <w:pStyle w:val="SourceCode"/>
      </w:pPr>
      <w:r>
        <w:t xml:space="preserve">    "Not saved: fix each problem shown under its box.";</w:t>
      </w:r>
    </w:p>
    <w:p w14:paraId="562BE46E" w14:textId="77777777" w:rsidR="00277FF6" w:rsidRDefault="001C243A">
      <w:pPr>
        <w:pStyle w:val="SourceCode"/>
      </w:pPr>
      <w:r>
        <w:t>// Remember, values validateContact always accepts, for the fields</w:t>
      </w:r>
    </w:p>
    <w:p w14:paraId="6CE73D6E" w14:textId="77777777" w:rsidR="00277FF6" w:rsidRDefault="001C243A">
      <w:pPr>
        <w:pStyle w:val="SourceCode"/>
      </w:pPr>
      <w:r>
        <w:t>// checkEachField is not asking about.</w:t>
      </w:r>
    </w:p>
    <w:p w14:paraId="7E2C8D42" w14:textId="77777777" w:rsidR="00277FF6" w:rsidRDefault="001C243A">
      <w:pPr>
        <w:pStyle w:val="SourceCode"/>
      </w:pPr>
      <w:r>
        <w:t>const std::string ACCEPTED_NAME = "a";</w:t>
      </w:r>
    </w:p>
    <w:p w14:paraId="0E341730" w14:textId="77777777" w:rsidR="00277FF6" w:rsidRDefault="001C243A">
      <w:pPr>
        <w:pStyle w:val="SourceCode"/>
      </w:pPr>
      <w:r>
        <w:t>const std::string ACCEPTED_EMAIL = "a@example.com";</w:t>
      </w:r>
    </w:p>
    <w:p w14:paraId="7F6A49CD" w14:textId="77777777" w:rsidR="00277FF6" w:rsidRDefault="001C243A">
      <w:pPr>
        <w:pStyle w:val="SourceCode"/>
      </w:pPr>
      <w:r>
        <w:t>// The flash a stored contact leaves for the next page.</w:t>
      </w:r>
    </w:p>
    <w:p w14:paraId="2B9E349C" w14:textId="77777777" w:rsidR="00277FF6" w:rsidRDefault="001C243A">
      <w:pPr>
        <w:pStyle w:val="SourceCode"/>
      </w:pPr>
      <w:r>
        <w:t>const std::string CREATED_FLASH = "Contact created.";</w:t>
      </w:r>
    </w:p>
    <w:p w14:paraId="6F551751" w14:textId="77777777" w:rsidR="00277FF6" w:rsidRDefault="001C243A">
      <w:pPr>
        <w:pStyle w:val="SourceCode"/>
      </w:pPr>
      <w:r>
        <w:t>// The notice above an empty login form, and the one answer to every failed</w:t>
      </w:r>
    </w:p>
    <w:p w14:paraId="2E6C65AE" w14:textId="77777777" w:rsidR="00277FF6" w:rsidRDefault="001C243A">
      <w:pPr>
        <w:pStyle w:val="SourceCode"/>
      </w:pPr>
      <w:r>
        <w:t>// login, which never says which of the two was wrong.</w:t>
      </w:r>
    </w:p>
    <w:p w14:paraId="0F858361" w14:textId="77777777" w:rsidR="00277FF6" w:rsidRDefault="001C243A">
      <w:pPr>
        <w:pStyle w:val="SourceCode"/>
      </w:pPr>
      <w:r>
        <w:t>const std::string LOGIN_NOTICE = "Log in to see your contacts.";</w:t>
      </w:r>
    </w:p>
    <w:p w14:paraId="100DD870" w14:textId="77777777" w:rsidR="00277FF6" w:rsidRDefault="001C243A">
      <w:pPr>
        <w:pStyle w:val="SourceCode"/>
      </w:pPr>
      <w:r>
        <w:t>const std::string FAILED_LOGIN_NOTICE = "Username or password is incorrect.";</w:t>
      </w:r>
    </w:p>
    <w:p w14:paraId="7E34FD00" w14:textId="77777777" w:rsidR="00277FF6" w:rsidRDefault="001C243A">
      <w:pPr>
        <w:pStyle w:val="SourceCode"/>
      </w:pPr>
      <w:r>
        <w:t>// Cache-Control for every static file: no-cache lets the browser keep a</w:t>
      </w:r>
    </w:p>
    <w:p w14:paraId="51DAF1AB" w14:textId="77777777" w:rsidR="00277FF6" w:rsidRDefault="001C243A">
      <w:pPr>
        <w:pStyle w:val="SourceCode"/>
      </w:pPr>
      <w:r>
        <w:t>// copy, but it must ask the server again before using it, so an edited</w:t>
      </w:r>
    </w:p>
    <w:p w14:paraId="577612F3" w14:textId="77777777" w:rsidR="00277FF6" w:rsidRDefault="001C243A">
      <w:pPr>
        <w:pStyle w:val="SourceCode"/>
      </w:pPr>
      <w:r>
        <w:t>// stylesheet shows at the next load.</w:t>
      </w:r>
    </w:p>
    <w:p w14:paraId="67C1C858" w14:textId="77777777" w:rsidR="00277FF6" w:rsidRDefault="001C243A">
      <w:pPr>
        <w:pStyle w:val="SourceCode"/>
      </w:pPr>
      <w:r>
        <w:t>const std::string STATIC_CACHE_CONTROL = "no-cache";</w:t>
      </w:r>
    </w:p>
    <w:p w14:paraId="102FD088" w14:textId="77777777" w:rsidR="00277FF6" w:rsidRDefault="00277FF6">
      <w:pPr>
        <w:pStyle w:val="SourceCode"/>
      </w:pPr>
    </w:p>
    <w:p w14:paraId="155FAEDA" w14:textId="77777777" w:rsidR="00277FF6" w:rsidRDefault="001C243A">
      <w:pPr>
        <w:pStyle w:val="SourceCode"/>
      </w:pPr>
      <w:r>
        <w:t>// One entry of the static map: the file that answers an address, relative</w:t>
      </w:r>
    </w:p>
    <w:p w14:paraId="12C39293" w14:textId="77777777" w:rsidR="00277FF6" w:rsidRDefault="001C243A">
      <w:pPr>
        <w:pStyle w:val="SourceCode"/>
      </w:pPr>
      <w:r>
        <w:t>// to the lesson folder the server starts in, and the Content-Type that</w:t>
      </w:r>
    </w:p>
    <w:p w14:paraId="73DADFC6" w14:textId="77777777" w:rsidR="00277FF6" w:rsidRDefault="001C243A">
      <w:pPr>
        <w:pStyle w:val="SourceCode"/>
      </w:pPr>
      <w:r>
        <w:t>// tells the browser what the bytes are.</w:t>
      </w:r>
    </w:p>
    <w:p w14:paraId="2EC7AEFC" w14:textId="77777777" w:rsidR="00277FF6" w:rsidRDefault="001C243A">
      <w:pPr>
        <w:pStyle w:val="SourceCode"/>
      </w:pPr>
      <w:r>
        <w:t>struct StaticFile {</w:t>
      </w:r>
    </w:p>
    <w:p w14:paraId="3D90BD5C" w14:textId="77777777" w:rsidR="00277FF6" w:rsidRDefault="001C243A">
      <w:pPr>
        <w:pStyle w:val="SourceCode"/>
      </w:pPr>
      <w:r>
        <w:t xml:space="preserve">    std::string filePath;</w:t>
      </w:r>
    </w:p>
    <w:p w14:paraId="74BD34A8" w14:textId="77777777" w:rsidR="00277FF6" w:rsidRDefault="001C243A">
      <w:pPr>
        <w:pStyle w:val="SourceCode"/>
      </w:pPr>
      <w:r>
        <w:t xml:space="preserve">    std::string contentType;</w:t>
      </w:r>
    </w:p>
    <w:p w14:paraId="199A00C1" w14:textId="77777777" w:rsidR="00277FF6" w:rsidRDefault="001C243A">
      <w:pPr>
        <w:pStyle w:val="SourceCode"/>
      </w:pPr>
      <w:r>
        <w:t>};</w:t>
      </w:r>
    </w:p>
    <w:p w14:paraId="441B98FF" w14:textId="77777777" w:rsidR="00277FF6" w:rsidRDefault="00277FF6">
      <w:pPr>
        <w:pStyle w:val="SourceCode"/>
      </w:pPr>
    </w:p>
    <w:p w14:paraId="71C940E8" w14:textId="77777777" w:rsidR="00277FF6" w:rsidRDefault="001C243A">
      <w:pPr>
        <w:pStyle w:val="SourceCode"/>
      </w:pPr>
      <w:r>
        <w:t>// The static map, from each address a browser may ask for to its file.</w:t>
      </w:r>
    </w:p>
    <w:p w14:paraId="50CBEF0E" w14:textId="77777777" w:rsidR="00277FF6" w:rsidRDefault="001C243A">
      <w:pPr>
        <w:pStyle w:val="SourceCode"/>
      </w:pPr>
      <w:r>
        <w:t>// Only these three addresses are served: a file that is not listed is not</w:t>
      </w:r>
    </w:p>
    <w:p w14:paraId="3A9EBFC8" w14:textId="77777777" w:rsidR="00277FF6" w:rsidRDefault="001C243A">
      <w:pPr>
        <w:pStyle w:val="SourceCode"/>
      </w:pPr>
      <w:r>
        <w:t>// found.</w:t>
      </w:r>
    </w:p>
    <w:p w14:paraId="7730315F" w14:textId="77777777" w:rsidR="00277FF6" w:rsidRDefault="001C243A">
      <w:pPr>
        <w:pStyle w:val="SourceCode"/>
      </w:pPr>
      <w:r>
        <w:t>const std::map&lt;std::string, StaticFile&gt; STATIC_FILES = {</w:t>
      </w:r>
    </w:p>
    <w:p w14:paraId="0EE301ED" w14:textId="77777777" w:rsidR="00277FF6" w:rsidRDefault="001C243A">
      <w:pPr>
        <w:pStyle w:val="SourceCode"/>
      </w:pPr>
      <w:r>
        <w:t xml:space="preserve">    {"/static/style.css", {"static/style.css", "text/css; charset=utf-8"}},</w:t>
      </w:r>
    </w:p>
    <w:p w14:paraId="35CD90AE" w14:textId="77777777" w:rsidR="00277FF6" w:rsidRDefault="001C243A">
      <w:pPr>
        <w:pStyle w:val="SourceCode"/>
      </w:pPr>
      <w:r>
        <w:t xml:space="preserve">    {"/static/logo.svg", {"static/logo.svg", "image/svg+xml"}},</w:t>
      </w:r>
    </w:p>
    <w:p w14:paraId="2A3423CD" w14:textId="77777777" w:rsidR="00277FF6" w:rsidRDefault="001C243A">
      <w:pPr>
        <w:pStyle w:val="SourceCode"/>
      </w:pPr>
      <w:r>
        <w:t xml:space="preserve">    {"/favicon.ico", {"static/logo.svg", "image/svg+xml"}},</w:t>
      </w:r>
    </w:p>
    <w:p w14:paraId="2D4E38FB" w14:textId="77777777" w:rsidR="00277FF6" w:rsidRDefault="001C243A">
      <w:pPr>
        <w:pStyle w:val="SourceCode"/>
      </w:pPr>
      <w:r>
        <w:t>};</w:t>
      </w:r>
    </w:p>
    <w:p w14:paraId="2CECAFEE" w14:textId="77777777" w:rsidR="00277FF6" w:rsidRDefault="00277FF6">
      <w:pPr>
        <w:pStyle w:val="SourceCode"/>
      </w:pPr>
    </w:p>
    <w:p w14:paraId="0F260086" w14:textId="77777777" w:rsidR="00277FF6" w:rsidRDefault="001C243A">
      <w:pPr>
        <w:pStyle w:val="SourceCode"/>
      </w:pPr>
      <w:r>
        <w:t>// Remember, what is wrong with each field the form sent: empty text when</w:t>
      </w:r>
    </w:p>
    <w:p w14:paraId="3FEEDDF6" w14:textId="77777777" w:rsidR="00277FF6" w:rsidRDefault="001C243A">
      <w:pPr>
        <w:pStyle w:val="SourceCode"/>
      </w:pPr>
      <w:r>
        <w:t>// it is fine.</w:t>
      </w:r>
    </w:p>
    <w:p w14:paraId="49C5F292" w14:textId="77777777" w:rsidR="00277FF6" w:rsidRDefault="001C243A">
      <w:pPr>
        <w:pStyle w:val="SourceCode"/>
      </w:pPr>
      <w:r>
        <w:t>struct FieldProblems {</w:t>
      </w:r>
    </w:p>
    <w:p w14:paraId="49F79A76" w14:textId="77777777" w:rsidR="00277FF6" w:rsidRDefault="001C243A">
      <w:pPr>
        <w:pStyle w:val="SourceCode"/>
      </w:pPr>
      <w:r>
        <w:t xml:space="preserve">    std::string nameProblem;</w:t>
      </w:r>
    </w:p>
    <w:p w14:paraId="3AED8F63" w14:textId="77777777" w:rsidR="00277FF6" w:rsidRDefault="001C243A">
      <w:pPr>
        <w:pStyle w:val="SourceCode"/>
      </w:pPr>
      <w:r>
        <w:t xml:space="preserve">    std::string emailProblem;</w:t>
      </w:r>
    </w:p>
    <w:p w14:paraId="46A29FBB" w14:textId="77777777" w:rsidR="00277FF6" w:rsidRDefault="001C243A">
      <w:pPr>
        <w:pStyle w:val="SourceCode"/>
      </w:pPr>
      <w:r>
        <w:t xml:space="preserve">    std::string phoneProblem;</w:t>
      </w:r>
    </w:p>
    <w:p w14:paraId="67D6AFCF" w14:textId="77777777" w:rsidR="00277FF6" w:rsidRDefault="001C243A">
      <w:pPr>
        <w:pStyle w:val="SourceCode"/>
      </w:pPr>
      <w:r>
        <w:t>};</w:t>
      </w:r>
    </w:p>
    <w:p w14:paraId="3223811A" w14:textId="77777777" w:rsidR="00277FF6" w:rsidRDefault="00277FF6">
      <w:pPr>
        <w:pStyle w:val="SourceCode"/>
      </w:pPr>
    </w:p>
    <w:p w14:paraId="171C8150" w14:textId="77777777" w:rsidR="00277FF6" w:rsidRDefault="001C243A">
      <w:pPr>
        <w:pStyle w:val="SourceCode"/>
      </w:pPr>
      <w:r>
        <w:t>// The environment that renders the pages, and the five templates it</w:t>
      </w:r>
    </w:p>
    <w:p w14:paraId="3B999CC0" w14:textId="77777777" w:rsidR="00277FF6" w:rsidRDefault="001C243A">
      <w:pPr>
        <w:pStyle w:val="SourceCode"/>
      </w:pPr>
      <w:r>
        <w:t>// loaded when the server started.</w:t>
      </w:r>
    </w:p>
    <w:p w14:paraId="0F1F3E8E" w14:textId="77777777" w:rsidR="00277FF6" w:rsidRDefault="001C243A">
      <w:pPr>
        <w:pStyle w:val="SourceCode"/>
      </w:pPr>
      <w:r>
        <w:t>struct PageTemplates {</w:t>
      </w:r>
    </w:p>
    <w:p w14:paraId="3CAF8808" w14:textId="77777777" w:rsidR="00277FF6" w:rsidRDefault="001C243A">
      <w:pPr>
        <w:pStyle w:val="SourceCode"/>
      </w:pPr>
      <w:r>
        <w:t xml:space="preserve">    inja::Environment environment{TEMPLATE_FOLDER};</w:t>
      </w:r>
    </w:p>
    <w:p w14:paraId="35026875" w14:textId="77777777" w:rsidR="00277FF6" w:rsidRDefault="001C243A">
      <w:pPr>
        <w:pStyle w:val="SourceCode"/>
      </w:pPr>
      <w:r>
        <w:t xml:space="preserve">    inja::Template message;</w:t>
      </w:r>
    </w:p>
    <w:p w14:paraId="386E2A45" w14:textId="77777777" w:rsidR="00277FF6" w:rsidRDefault="001C243A">
      <w:pPr>
        <w:pStyle w:val="SourceCode"/>
      </w:pPr>
      <w:r>
        <w:t xml:space="preserve">    inja::Template contactList;</w:t>
      </w:r>
    </w:p>
    <w:p w14:paraId="755863C4" w14:textId="77777777" w:rsidR="00277FF6" w:rsidRDefault="001C243A">
      <w:pPr>
        <w:pStyle w:val="SourceCode"/>
      </w:pPr>
      <w:r>
        <w:t xml:space="preserve">    inja::Template contact;</w:t>
      </w:r>
    </w:p>
    <w:p w14:paraId="5AF85A13" w14:textId="77777777" w:rsidR="00277FF6" w:rsidRDefault="001C243A">
      <w:pPr>
        <w:pStyle w:val="SourceCode"/>
      </w:pPr>
      <w:r>
        <w:t xml:space="preserve">    inja::Template contactForm;</w:t>
      </w:r>
    </w:p>
    <w:p w14:paraId="04A47F1F" w14:textId="77777777" w:rsidR="00277FF6" w:rsidRDefault="001C243A">
      <w:pPr>
        <w:pStyle w:val="SourceCode"/>
      </w:pPr>
      <w:r>
        <w:t xml:space="preserve">    inja::Template login;</w:t>
      </w:r>
    </w:p>
    <w:p w14:paraId="35AD712C" w14:textId="77777777" w:rsidR="00277FF6" w:rsidRDefault="001C243A">
      <w:pPr>
        <w:pStyle w:val="SourceCode"/>
      </w:pPr>
      <w:r>
        <w:t>};</w:t>
      </w:r>
    </w:p>
    <w:p w14:paraId="59DB8591" w14:textId="77777777" w:rsidR="00277FF6" w:rsidRDefault="00277FF6">
      <w:pPr>
        <w:pStyle w:val="SourceCode"/>
      </w:pPr>
    </w:p>
    <w:p w14:paraId="559FEAAF" w14:textId="77777777" w:rsidR="00277FF6" w:rsidRDefault="001C243A">
      <w:pPr>
        <w:pStyle w:val="SourceCode"/>
      </w:pPr>
      <w:r>
        <w:t>// Remember, one line per answered request; std::endl sends it at once.</w:t>
      </w:r>
    </w:p>
    <w:p w14:paraId="72FB21B3" w14:textId="77777777" w:rsidR="00277FF6" w:rsidRDefault="001C243A">
      <w:pPr>
        <w:pStyle w:val="SourceCode"/>
      </w:pPr>
      <w:r>
        <w:t>void logRequest(const std::string &amp;method, const std::string &amp;target,</w:t>
      </w:r>
    </w:p>
    <w:p w14:paraId="2748BFF9" w14:textId="77777777" w:rsidR="00277FF6" w:rsidRDefault="001C243A">
      <w:pPr>
        <w:pStyle w:val="SourceCode"/>
      </w:pPr>
      <w:r>
        <w:t xml:space="preserve">                int status)</w:t>
      </w:r>
    </w:p>
    <w:p w14:paraId="2CF97552" w14:textId="77777777" w:rsidR="00277FF6" w:rsidRDefault="001C243A">
      <w:pPr>
        <w:pStyle w:val="SourceCode"/>
      </w:pPr>
      <w:r>
        <w:t>{</w:t>
      </w:r>
    </w:p>
    <w:p w14:paraId="791697AA" w14:textId="77777777" w:rsidR="00277FF6" w:rsidRDefault="001C243A">
      <w:pPr>
        <w:pStyle w:val="SourceCode"/>
      </w:pPr>
      <w:r>
        <w:t xml:space="preserve">    std::cout &lt;&lt; method &lt;&lt; " " &lt;&lt; target &lt;&lt; " -&gt; " &lt;&lt; status &lt;&lt; std::endl;</w:t>
      </w:r>
    </w:p>
    <w:p w14:paraId="72C53C88" w14:textId="77777777" w:rsidR="00277FF6" w:rsidRDefault="001C243A">
      <w:pPr>
        <w:pStyle w:val="SourceCode"/>
      </w:pPr>
      <w:r>
        <w:t>}</w:t>
      </w:r>
    </w:p>
    <w:p w14:paraId="13B01D47" w14:textId="77777777" w:rsidR="00277FF6" w:rsidRDefault="00277FF6">
      <w:pPr>
        <w:pStyle w:val="SourceCode"/>
      </w:pPr>
    </w:p>
    <w:p w14:paraId="665FE79C" w14:textId="77777777" w:rsidR="00277FF6" w:rsidRDefault="001C243A">
      <w:pPr>
        <w:pStyle w:val="SourceCode"/>
      </w:pPr>
      <w:r>
        <w:t>// Remember, every JSON answer goes through here.</w:t>
      </w:r>
    </w:p>
    <w:p w14:paraId="08453C11" w14:textId="77777777" w:rsidR="00277FF6" w:rsidRDefault="001C243A">
      <w:pPr>
        <w:pStyle w:val="SourceCode"/>
      </w:pPr>
      <w:r>
        <w:t>void sendJson(const httplib::Request &amp;request, httplib::Response &amp;response,</w:t>
      </w:r>
    </w:p>
    <w:p w14:paraId="631E1D55" w14:textId="77777777" w:rsidR="00277FF6" w:rsidRDefault="001C243A">
      <w:pPr>
        <w:pStyle w:val="SourceCode"/>
      </w:pPr>
      <w:r>
        <w:t xml:space="preserve">              int status, const std::string &amp;jsonText)</w:t>
      </w:r>
    </w:p>
    <w:p w14:paraId="155838D2" w14:textId="77777777" w:rsidR="00277FF6" w:rsidRDefault="001C243A">
      <w:pPr>
        <w:pStyle w:val="SourceCode"/>
      </w:pPr>
      <w:r>
        <w:t>{</w:t>
      </w:r>
    </w:p>
    <w:p w14:paraId="74889C30" w14:textId="77777777" w:rsidR="00277FF6" w:rsidRDefault="001C243A">
      <w:pPr>
        <w:pStyle w:val="SourceCode"/>
      </w:pPr>
      <w:r>
        <w:t xml:space="preserve">    response.status = status;</w:t>
      </w:r>
    </w:p>
    <w:p w14:paraId="37DCDDB7" w14:textId="77777777" w:rsidR="00277FF6" w:rsidRDefault="001C243A">
      <w:pPr>
        <w:pStyle w:val="SourceCode"/>
      </w:pPr>
      <w:r>
        <w:t xml:space="preserve">    response.set_content(jsonText, JSON_TYPE);</w:t>
      </w:r>
    </w:p>
    <w:p w14:paraId="2F328E1F" w14:textId="77777777" w:rsidR="00277FF6" w:rsidRDefault="001C243A">
      <w:pPr>
        <w:pStyle w:val="SourceCode"/>
      </w:pPr>
      <w:r>
        <w:t xml:space="preserve">    logRequest(request.method, request.target, status);</w:t>
      </w:r>
    </w:p>
    <w:p w14:paraId="41831088" w14:textId="77777777" w:rsidR="00277FF6" w:rsidRDefault="001C243A">
      <w:pPr>
        <w:pStyle w:val="SourceCode"/>
      </w:pPr>
      <w:r>
        <w:t>}</w:t>
      </w:r>
    </w:p>
    <w:p w14:paraId="5C1E0001" w14:textId="77777777" w:rsidR="00277FF6" w:rsidRDefault="00277FF6">
      <w:pPr>
        <w:pStyle w:val="SourceCode"/>
      </w:pPr>
    </w:p>
    <w:p w14:paraId="05F314F6" w14:textId="77777777" w:rsidR="00277FF6" w:rsidRDefault="001C243A">
      <w:pPr>
        <w:pStyle w:val="SourceCode"/>
      </w:pPr>
      <w:r>
        <w:t>// Remember, every page goes through sendHtml, with the HTML type and</w:t>
      </w:r>
    </w:p>
    <w:p w14:paraId="5977D8BD" w14:textId="77777777" w:rsidR="00277FF6" w:rsidRDefault="001C243A">
      <w:pPr>
        <w:pStyle w:val="SourceCode"/>
      </w:pPr>
      <w:r>
        <w:t>// nosniff.</w:t>
      </w:r>
    </w:p>
    <w:p w14:paraId="65C2AD6A" w14:textId="77777777" w:rsidR="00277FF6" w:rsidRDefault="001C243A">
      <w:pPr>
        <w:pStyle w:val="SourceCode"/>
      </w:pPr>
      <w:r>
        <w:t>void sendHtml(const httplib::Request &amp;request, httplib::Response &amp;response,</w:t>
      </w:r>
    </w:p>
    <w:p w14:paraId="7883A4C7" w14:textId="77777777" w:rsidR="00277FF6" w:rsidRDefault="001C243A">
      <w:pPr>
        <w:pStyle w:val="SourceCode"/>
      </w:pPr>
      <w:r>
        <w:t xml:space="preserve">              int status, const std::string &amp;html)</w:t>
      </w:r>
    </w:p>
    <w:p w14:paraId="6D556E5C" w14:textId="77777777" w:rsidR="00277FF6" w:rsidRDefault="001C243A">
      <w:pPr>
        <w:pStyle w:val="SourceCode"/>
      </w:pPr>
      <w:r>
        <w:t>{</w:t>
      </w:r>
    </w:p>
    <w:p w14:paraId="0177BA3C" w14:textId="77777777" w:rsidR="00277FF6" w:rsidRDefault="001C243A">
      <w:pPr>
        <w:pStyle w:val="SourceCode"/>
      </w:pPr>
      <w:r>
        <w:t xml:space="preserve">    response.status = status;</w:t>
      </w:r>
    </w:p>
    <w:p w14:paraId="6930382E" w14:textId="77777777" w:rsidR="00277FF6" w:rsidRDefault="001C243A">
      <w:pPr>
        <w:pStyle w:val="SourceCode"/>
      </w:pPr>
      <w:r>
        <w:t xml:space="preserve">    response.set_content(html, HTML_TYPE);</w:t>
      </w:r>
    </w:p>
    <w:p w14:paraId="79E8393D" w14:textId="77777777" w:rsidR="00277FF6" w:rsidRDefault="001C243A">
      <w:pPr>
        <w:pStyle w:val="SourceCode"/>
      </w:pPr>
      <w:r>
        <w:t xml:space="preserve">    response.set_header("X-Content-Type-Options", "nosniff");</w:t>
      </w:r>
    </w:p>
    <w:p w14:paraId="5CE8E07B" w14:textId="77777777" w:rsidR="00277FF6" w:rsidRDefault="001C243A">
      <w:pPr>
        <w:pStyle w:val="SourceCode"/>
      </w:pPr>
      <w:r>
        <w:t xml:space="preserve">    logRequest(request.method, request.target, status);</w:t>
      </w:r>
    </w:p>
    <w:p w14:paraId="6CF8AA52" w14:textId="77777777" w:rsidR="00277FF6" w:rsidRDefault="001C243A">
      <w:pPr>
        <w:pStyle w:val="SourceCode"/>
      </w:pPr>
      <w:r>
        <w:t>}</w:t>
      </w:r>
    </w:p>
    <w:p w14:paraId="1AAAEB40" w14:textId="77777777" w:rsidR="00277FF6" w:rsidRDefault="00277FF6">
      <w:pPr>
        <w:pStyle w:val="SourceCode"/>
      </w:pPr>
    </w:p>
    <w:p w14:paraId="2A0FB99D" w14:textId="77777777" w:rsidR="00277FF6" w:rsidRDefault="001C243A">
      <w:pPr>
        <w:pStyle w:val="SourceCode"/>
      </w:pPr>
      <w:r>
        <w:t>// Remember, Post/Redirect/Get: 303 See Other sends the browser to location</w:t>
      </w:r>
    </w:p>
    <w:p w14:paraId="38507AD3" w14:textId="77777777" w:rsidR="00277FF6" w:rsidRDefault="001C243A">
      <w:pPr>
        <w:pStyle w:val="SourceCode"/>
      </w:pPr>
      <w:r>
        <w:t>// with a GET, and set_redirect sets the status and the Location header</w:t>
      </w:r>
    </w:p>
    <w:p w14:paraId="0284D2BD" w14:textId="77777777" w:rsidR="00277FF6" w:rsidRDefault="001C243A">
      <w:pPr>
        <w:pStyle w:val="SourceCode"/>
      </w:pPr>
      <w:r>
        <w:t>// (Lesson 8.4). A Set-Cookie header, when there is one, is set before it.</w:t>
      </w:r>
    </w:p>
    <w:p w14:paraId="3C954738" w14:textId="77777777" w:rsidR="00277FF6" w:rsidRDefault="001C243A">
      <w:pPr>
        <w:pStyle w:val="SourceCode"/>
      </w:pPr>
      <w:r>
        <w:t>void sendRedirect(const httplib::Request &amp;request, httplib::Response &amp;response,</w:t>
      </w:r>
    </w:p>
    <w:p w14:paraId="45DA0FC7" w14:textId="77777777" w:rsidR="00277FF6" w:rsidRDefault="001C243A">
      <w:pPr>
        <w:pStyle w:val="SourceCode"/>
      </w:pPr>
      <w:r>
        <w:t xml:space="preserve">                  const std::string &amp;location)</w:t>
      </w:r>
    </w:p>
    <w:p w14:paraId="599C2D5E" w14:textId="77777777" w:rsidR="00277FF6" w:rsidRDefault="001C243A">
      <w:pPr>
        <w:pStyle w:val="SourceCode"/>
      </w:pPr>
      <w:r>
        <w:t>{</w:t>
      </w:r>
    </w:p>
    <w:p w14:paraId="57855473" w14:textId="77777777" w:rsidR="00277FF6" w:rsidRDefault="001C243A">
      <w:pPr>
        <w:pStyle w:val="SourceCode"/>
      </w:pPr>
      <w:r>
        <w:t xml:space="preserve">    response.set_redirect(location, 303);</w:t>
      </w:r>
    </w:p>
    <w:p w14:paraId="3105AFCC" w14:textId="77777777" w:rsidR="00277FF6" w:rsidRDefault="001C243A">
      <w:pPr>
        <w:pStyle w:val="SourceCode"/>
      </w:pPr>
      <w:r>
        <w:t xml:space="preserve">    logRequest(request.method, request.target, 303);</w:t>
      </w:r>
    </w:p>
    <w:p w14:paraId="4235EDCA" w14:textId="77777777" w:rsidR="00277FF6" w:rsidRDefault="001C243A">
      <w:pPr>
        <w:pStyle w:val="SourceCode"/>
      </w:pPr>
      <w:r>
        <w:t>}</w:t>
      </w:r>
    </w:p>
    <w:p w14:paraId="29F03F91" w14:textId="77777777" w:rsidR="00277FF6" w:rsidRDefault="00277FF6">
      <w:pPr>
        <w:pStyle w:val="SourceCode"/>
      </w:pPr>
    </w:p>
    <w:p w14:paraId="00C367B6" w14:textId="77777777" w:rsidR="00277FF6" w:rsidRDefault="001C243A">
      <w:pPr>
        <w:pStyle w:val="SourceCode"/>
      </w:pPr>
      <w:r>
        <w:t>// Remember, render makes a page from a loaded template and its data; the</w:t>
      </w:r>
    </w:p>
    <w:p w14:paraId="636E4FE9" w14:textId="77777777" w:rsidR="00277FF6" w:rsidRDefault="001C243A">
      <w:pPr>
        <w:pStyle w:val="SourceCode"/>
      </w:pPr>
      <w:r>
        <w:t>// environment escapes every value.</w:t>
      </w:r>
    </w:p>
    <w:p w14:paraId="19FC9097" w14:textId="77777777" w:rsidR="00277FF6" w:rsidRDefault="001C243A">
      <w:pPr>
        <w:pStyle w:val="SourceCode"/>
      </w:pPr>
      <w:r>
        <w:t>std::string render(inja::Environment &amp;environment,</w:t>
      </w:r>
    </w:p>
    <w:p w14:paraId="0943A1DD" w14:textId="77777777" w:rsidR="00277FF6" w:rsidRDefault="001C243A">
      <w:pPr>
        <w:pStyle w:val="SourceCode"/>
      </w:pPr>
      <w:r>
        <w:t xml:space="preserve">                   const inja::Template &amp;pageTemplate,</w:t>
      </w:r>
    </w:p>
    <w:p w14:paraId="02A546D3" w14:textId="77777777" w:rsidR="00277FF6" w:rsidRDefault="001C243A">
      <w:pPr>
        <w:pStyle w:val="SourceCode"/>
      </w:pPr>
      <w:r>
        <w:t xml:space="preserve">                   const nlohmann::json &amp;pageData)</w:t>
      </w:r>
    </w:p>
    <w:p w14:paraId="199AAE39" w14:textId="77777777" w:rsidR="00277FF6" w:rsidRDefault="001C243A">
      <w:pPr>
        <w:pStyle w:val="SourceCode"/>
      </w:pPr>
      <w:r>
        <w:t>{</w:t>
      </w:r>
    </w:p>
    <w:p w14:paraId="5E1A8292" w14:textId="77777777" w:rsidR="00277FF6" w:rsidRDefault="001C243A">
      <w:pPr>
        <w:pStyle w:val="SourceCode"/>
      </w:pPr>
      <w:r>
        <w:t xml:space="preserve">    return environment.render(pageTemplate, pageData);</w:t>
      </w:r>
    </w:p>
    <w:p w14:paraId="3A0FFEEB" w14:textId="77777777" w:rsidR="00277FF6" w:rsidRDefault="001C243A">
      <w:pPr>
        <w:pStyle w:val="SourceCode"/>
      </w:pPr>
      <w:r>
        <w:t>}</w:t>
      </w:r>
    </w:p>
    <w:p w14:paraId="12B35C15" w14:textId="77777777" w:rsidR="00277FF6" w:rsidRDefault="00277FF6">
      <w:pPr>
        <w:pStyle w:val="SourceCode"/>
      </w:pPr>
    </w:p>
    <w:p w14:paraId="05E05BE3" w14:textId="77777777" w:rsidR="00277FF6" w:rsidRDefault="001C243A">
      <w:pPr>
        <w:pStyle w:val="SourceCode"/>
      </w:pPr>
      <w:r>
        <w:t>// Remember, render, or answer 500 with an empty body and print the reason</w:t>
      </w:r>
    </w:p>
    <w:p w14:paraId="0B31C72B" w14:textId="77777777" w:rsidR="00277FF6" w:rsidRDefault="001C243A">
      <w:pPr>
        <w:pStyle w:val="SourceCode"/>
      </w:pPr>
      <w:r>
        <w:t>// in Terminal 1, never in the page.</w:t>
      </w:r>
    </w:p>
    <w:p w14:paraId="0FB27CD7" w14:textId="77777777" w:rsidR="00277FF6" w:rsidRDefault="001C243A">
      <w:pPr>
        <w:pStyle w:val="SourceCode"/>
      </w:pPr>
      <w:r>
        <w:t>void sendPage(const httplib::Request &amp;request, httplib::Response &amp;response,</w:t>
      </w:r>
    </w:p>
    <w:p w14:paraId="4D6BEAC5" w14:textId="77777777" w:rsidR="00277FF6" w:rsidRDefault="001C243A">
      <w:pPr>
        <w:pStyle w:val="SourceCode"/>
      </w:pPr>
      <w:r>
        <w:t xml:space="preserve">              PageTemplates &amp;pages, int status,</w:t>
      </w:r>
    </w:p>
    <w:p w14:paraId="401A56EA" w14:textId="77777777" w:rsidR="00277FF6" w:rsidRDefault="001C243A">
      <w:pPr>
        <w:pStyle w:val="SourceCode"/>
      </w:pPr>
      <w:r>
        <w:t xml:space="preserve">              const inja::Template &amp;pageTemplate,</w:t>
      </w:r>
    </w:p>
    <w:p w14:paraId="4D85368F" w14:textId="77777777" w:rsidR="00277FF6" w:rsidRDefault="001C243A">
      <w:pPr>
        <w:pStyle w:val="SourceCode"/>
      </w:pPr>
      <w:r>
        <w:t xml:space="preserve">              const nlohmann::json &amp;pageData)</w:t>
      </w:r>
    </w:p>
    <w:p w14:paraId="0A8AE6D7" w14:textId="77777777" w:rsidR="00277FF6" w:rsidRDefault="001C243A">
      <w:pPr>
        <w:pStyle w:val="SourceCode"/>
      </w:pPr>
      <w:r>
        <w:t>{</w:t>
      </w:r>
    </w:p>
    <w:p w14:paraId="0DC6863F" w14:textId="77777777" w:rsidR="00277FF6" w:rsidRDefault="001C243A">
      <w:pPr>
        <w:pStyle w:val="SourceCode"/>
      </w:pPr>
      <w:r>
        <w:t xml:space="preserve">    std::string html;</w:t>
      </w:r>
    </w:p>
    <w:p w14:paraId="1418E4F3" w14:textId="77777777" w:rsidR="00277FF6" w:rsidRDefault="001C243A">
      <w:pPr>
        <w:pStyle w:val="SourceCode"/>
      </w:pPr>
      <w:r>
        <w:t xml:space="preserve">    try {</w:t>
      </w:r>
    </w:p>
    <w:p w14:paraId="1A13EB63" w14:textId="77777777" w:rsidR="00277FF6" w:rsidRDefault="001C243A">
      <w:pPr>
        <w:pStyle w:val="SourceCode"/>
      </w:pPr>
      <w:r>
        <w:t xml:space="preserve">        html = render(pages.environment, pageTemplate, pageData);</w:t>
      </w:r>
    </w:p>
    <w:p w14:paraId="0939F5C8" w14:textId="77777777" w:rsidR="00277FF6" w:rsidRDefault="001C243A">
      <w:pPr>
        <w:pStyle w:val="SourceCode"/>
      </w:pPr>
      <w:r>
        <w:t xml:space="preserve">    } catch (const inja::InjaError &amp;error) {</w:t>
      </w:r>
    </w:p>
    <w:p w14:paraId="0F96B1B5" w14:textId="77777777" w:rsidR="00277FF6" w:rsidRDefault="001C243A">
      <w:pPr>
        <w:pStyle w:val="SourceCode"/>
      </w:pPr>
      <w:r>
        <w:t xml:space="preserve">        std::cerr &lt;&lt; "Error: could not render the page for "</w:t>
      </w:r>
    </w:p>
    <w:p w14:paraId="232C1B23" w14:textId="77777777" w:rsidR="00277FF6" w:rsidRDefault="001C243A">
      <w:pPr>
        <w:pStyle w:val="SourceCode"/>
      </w:pPr>
      <w:r>
        <w:t xml:space="preserve">                  &lt;&lt; request.target &lt;&lt; std::endl;</w:t>
      </w:r>
    </w:p>
    <w:p w14:paraId="6E19D1E6" w14:textId="77777777" w:rsidR="00277FF6" w:rsidRDefault="001C243A">
      <w:pPr>
        <w:pStyle w:val="SourceCode"/>
      </w:pPr>
      <w:r>
        <w:t xml:space="preserve">        std::cerr &lt;&lt; "Reason: " &lt;&lt; error.message &lt;&lt; std::endl;</w:t>
      </w:r>
    </w:p>
    <w:p w14:paraId="6F9649A1" w14:textId="77777777" w:rsidR="00277FF6" w:rsidRDefault="001C243A">
      <w:pPr>
        <w:pStyle w:val="SourceCode"/>
      </w:pPr>
      <w:r>
        <w:t xml:space="preserve">        sendHtml(request, response, 500, "");</w:t>
      </w:r>
    </w:p>
    <w:p w14:paraId="7393A709" w14:textId="77777777" w:rsidR="00277FF6" w:rsidRDefault="001C243A">
      <w:pPr>
        <w:pStyle w:val="SourceCode"/>
      </w:pPr>
      <w:r>
        <w:t xml:space="preserve">        return;</w:t>
      </w:r>
    </w:p>
    <w:p w14:paraId="027C06B9" w14:textId="77777777" w:rsidR="00277FF6" w:rsidRDefault="001C243A">
      <w:pPr>
        <w:pStyle w:val="SourceCode"/>
      </w:pPr>
      <w:r>
        <w:t xml:space="preserve">    }</w:t>
      </w:r>
    </w:p>
    <w:p w14:paraId="6B1AA3D2" w14:textId="77777777" w:rsidR="00277FF6" w:rsidRDefault="001C243A">
      <w:pPr>
        <w:pStyle w:val="SourceCode"/>
      </w:pPr>
      <w:r>
        <w:t xml:space="preserve">    sendHtml(request, response, status, html);</w:t>
      </w:r>
    </w:p>
    <w:p w14:paraId="780BAD78" w14:textId="77777777" w:rsidR="00277FF6" w:rsidRDefault="001C243A">
      <w:pPr>
        <w:pStyle w:val="SourceCode"/>
      </w:pPr>
      <w:r>
        <w:t>}</w:t>
      </w:r>
    </w:p>
    <w:p w14:paraId="730AC103" w14:textId="77777777" w:rsidR="00277FF6" w:rsidRDefault="00277FF6">
      <w:pPr>
        <w:pStyle w:val="SourceCode"/>
      </w:pPr>
    </w:p>
    <w:p w14:paraId="7E9B89FF" w14:textId="77777777" w:rsidR="00277FF6" w:rsidRDefault="001C243A">
      <w:pPr>
        <w:pStyle w:val="SourceCode"/>
      </w:pPr>
      <w:r>
        <w:t>// Remember, the data for message.html: one template for every short page.</w:t>
      </w:r>
    </w:p>
    <w:p w14:paraId="3009E9DC" w14:textId="77777777" w:rsidR="00277FF6" w:rsidRDefault="001C243A">
      <w:pPr>
        <w:pStyle w:val="SourceCode"/>
      </w:pPr>
      <w:r>
        <w:t>nlohmann::json messageData(const std::string &amp;title,</w:t>
      </w:r>
    </w:p>
    <w:p w14:paraId="075D57E5" w14:textId="77777777" w:rsidR="00277FF6" w:rsidRDefault="001C243A">
      <w:pPr>
        <w:pStyle w:val="SourceCode"/>
      </w:pPr>
      <w:r>
        <w:t xml:space="preserve">                           const std::string &amp;message,</w:t>
      </w:r>
    </w:p>
    <w:p w14:paraId="23019DCC" w14:textId="77777777" w:rsidR="00277FF6" w:rsidRDefault="001C243A">
      <w:pPr>
        <w:pStyle w:val="SourceCode"/>
      </w:pPr>
      <w:r>
        <w:t xml:space="preserve">                           const std::string &amp;linkPath,</w:t>
      </w:r>
    </w:p>
    <w:p w14:paraId="100F5808" w14:textId="77777777" w:rsidR="00277FF6" w:rsidRDefault="001C243A">
      <w:pPr>
        <w:pStyle w:val="SourceCode"/>
      </w:pPr>
      <w:r>
        <w:t xml:space="preserve">                           const std::string &amp;linkText)</w:t>
      </w:r>
    </w:p>
    <w:p w14:paraId="37B0D1DF" w14:textId="77777777" w:rsidR="00277FF6" w:rsidRDefault="001C243A">
      <w:pPr>
        <w:pStyle w:val="SourceCode"/>
      </w:pPr>
      <w:r>
        <w:t>{</w:t>
      </w:r>
    </w:p>
    <w:p w14:paraId="15701CE0" w14:textId="77777777" w:rsidR="00277FF6" w:rsidRDefault="001C243A">
      <w:pPr>
        <w:pStyle w:val="SourceCode"/>
      </w:pPr>
      <w:r>
        <w:t xml:space="preserve">    nlohmann::json pageData;</w:t>
      </w:r>
    </w:p>
    <w:p w14:paraId="09106E15" w14:textId="77777777" w:rsidR="00277FF6" w:rsidRDefault="001C243A">
      <w:pPr>
        <w:pStyle w:val="SourceCode"/>
      </w:pPr>
      <w:r>
        <w:t xml:space="preserve">    pageData["title"] = title;</w:t>
      </w:r>
    </w:p>
    <w:p w14:paraId="565BD1A7" w14:textId="77777777" w:rsidR="00277FF6" w:rsidRDefault="001C243A">
      <w:pPr>
        <w:pStyle w:val="SourceCode"/>
      </w:pPr>
      <w:r>
        <w:t xml:space="preserve">    pageData["message"] = message;</w:t>
      </w:r>
    </w:p>
    <w:p w14:paraId="1B86CC16" w14:textId="77777777" w:rsidR="00277FF6" w:rsidRDefault="001C243A">
      <w:pPr>
        <w:pStyle w:val="SourceCode"/>
      </w:pPr>
      <w:r>
        <w:t xml:space="preserve">    pageData["link_path"] = linkPath;</w:t>
      </w:r>
    </w:p>
    <w:p w14:paraId="1D50285C" w14:textId="77777777" w:rsidR="00277FF6" w:rsidRDefault="001C243A">
      <w:pPr>
        <w:pStyle w:val="SourceCode"/>
      </w:pPr>
      <w:r>
        <w:t xml:space="preserve">    pageData["link_text"] = linkText;</w:t>
      </w:r>
    </w:p>
    <w:p w14:paraId="27290606" w14:textId="77777777" w:rsidR="00277FF6" w:rsidRDefault="001C243A">
      <w:pPr>
        <w:pStyle w:val="SourceCode"/>
      </w:pPr>
      <w:r>
        <w:t xml:space="preserve">    return pageData;</w:t>
      </w:r>
    </w:p>
    <w:p w14:paraId="6BD8DB49" w14:textId="77777777" w:rsidR="00277FF6" w:rsidRDefault="001C243A">
      <w:pPr>
        <w:pStyle w:val="SourceCode"/>
      </w:pPr>
      <w:r>
        <w:t>}</w:t>
      </w:r>
    </w:p>
    <w:p w14:paraId="796167D1" w14:textId="77777777" w:rsidR="00277FF6" w:rsidRDefault="00277FF6">
      <w:pPr>
        <w:pStyle w:val="SourceCode"/>
      </w:pPr>
    </w:p>
    <w:p w14:paraId="28D8B723" w14:textId="77777777" w:rsidR="00277FF6" w:rsidRDefault="001C243A">
      <w:pPr>
        <w:pStyle w:val="SourceCode"/>
      </w:pPr>
      <w:r>
        <w:t>// Remember, one short page from message.html, with any status.</w:t>
      </w:r>
    </w:p>
    <w:p w14:paraId="1CF67715" w14:textId="77777777" w:rsidR="00277FF6" w:rsidRDefault="001C243A">
      <w:pPr>
        <w:pStyle w:val="SourceCode"/>
      </w:pPr>
      <w:r>
        <w:t>void sendMessagePage(const httplib::Request &amp;request,</w:t>
      </w:r>
    </w:p>
    <w:p w14:paraId="36433167" w14:textId="77777777" w:rsidR="00277FF6" w:rsidRDefault="001C243A">
      <w:pPr>
        <w:pStyle w:val="SourceCode"/>
      </w:pPr>
      <w:r>
        <w:t xml:space="preserve">                     httplib::Response &amp;response, PageTemplates &amp;pages,</w:t>
      </w:r>
    </w:p>
    <w:p w14:paraId="4ACB0EEA" w14:textId="77777777" w:rsidR="00277FF6" w:rsidRDefault="001C243A">
      <w:pPr>
        <w:pStyle w:val="SourceCode"/>
      </w:pPr>
      <w:r>
        <w:t xml:space="preserve">                     int status, const std::string &amp;title,</w:t>
      </w:r>
    </w:p>
    <w:p w14:paraId="6B080052" w14:textId="77777777" w:rsidR="00277FF6" w:rsidRDefault="001C243A">
      <w:pPr>
        <w:pStyle w:val="SourceCode"/>
      </w:pPr>
      <w:r>
        <w:t xml:space="preserve">                     const std::string &amp;message, const std::string &amp;linkPath,</w:t>
      </w:r>
    </w:p>
    <w:p w14:paraId="2D013769" w14:textId="77777777" w:rsidR="00277FF6" w:rsidRDefault="001C243A">
      <w:pPr>
        <w:pStyle w:val="SourceCode"/>
      </w:pPr>
      <w:r>
        <w:t xml:space="preserve">                     const std::string &amp;linkText)</w:t>
      </w:r>
    </w:p>
    <w:p w14:paraId="22B78718" w14:textId="77777777" w:rsidR="00277FF6" w:rsidRDefault="001C243A">
      <w:pPr>
        <w:pStyle w:val="SourceCode"/>
      </w:pPr>
      <w:r>
        <w:t>{</w:t>
      </w:r>
    </w:p>
    <w:p w14:paraId="75C67649" w14:textId="77777777" w:rsidR="00277FF6" w:rsidRDefault="001C243A">
      <w:pPr>
        <w:pStyle w:val="SourceCode"/>
      </w:pPr>
      <w:r>
        <w:t xml:space="preserve">    sendPage(request, response, pages, status, pages.message,</w:t>
      </w:r>
    </w:p>
    <w:p w14:paraId="59B4D52A" w14:textId="77777777" w:rsidR="00277FF6" w:rsidRDefault="001C243A">
      <w:pPr>
        <w:pStyle w:val="SourceCode"/>
      </w:pPr>
      <w:r>
        <w:t xml:space="preserve">             messageData(title, message, linkPath, linkText));</w:t>
      </w:r>
    </w:p>
    <w:p w14:paraId="096295D6" w14:textId="77777777" w:rsidR="00277FF6" w:rsidRDefault="001C243A">
      <w:pPr>
        <w:pStyle w:val="SourceCode"/>
      </w:pPr>
      <w:r>
        <w:t>}</w:t>
      </w:r>
    </w:p>
    <w:p w14:paraId="261AE399" w14:textId="77777777" w:rsidR="00277FF6" w:rsidRDefault="00277FF6">
      <w:pPr>
        <w:pStyle w:val="SourceCode"/>
      </w:pPr>
    </w:p>
    <w:p w14:paraId="709A288A" w14:textId="77777777" w:rsidR="00277FF6" w:rsidRDefault="001C243A">
      <w:pPr>
        <w:pStyle w:val="SourceCode"/>
      </w:pPr>
      <w:r>
        <w:t>// Remember, the 404 page never repeats the path (Lesson 8.2).</w:t>
      </w:r>
    </w:p>
    <w:p w14:paraId="65122CAB" w14:textId="77777777" w:rsidR="00277FF6" w:rsidRDefault="001C243A">
      <w:pPr>
        <w:pStyle w:val="SourceCode"/>
      </w:pPr>
      <w:r>
        <w:t>void sendNotFoundPage(const httplib::Request &amp;request,</w:t>
      </w:r>
    </w:p>
    <w:p w14:paraId="054883C0" w14:textId="77777777" w:rsidR="00277FF6" w:rsidRDefault="001C243A">
      <w:pPr>
        <w:pStyle w:val="SourceCode"/>
      </w:pPr>
      <w:r>
        <w:t xml:space="preserve">                      httplib::Response &amp;response, PageTemplates &amp;pages)</w:t>
      </w:r>
    </w:p>
    <w:p w14:paraId="49F3183E" w14:textId="77777777" w:rsidR="00277FF6" w:rsidRDefault="001C243A">
      <w:pPr>
        <w:pStyle w:val="SourceCode"/>
      </w:pPr>
      <w:r>
        <w:t>{</w:t>
      </w:r>
    </w:p>
    <w:p w14:paraId="0DF5E4E8" w14:textId="77777777" w:rsidR="00277FF6" w:rsidRDefault="001C243A">
      <w:pPr>
        <w:pStyle w:val="SourceCode"/>
      </w:pPr>
      <w:r>
        <w:t xml:space="preserve">    sendMessagePage(request, response, pages, 404, "Page Not Found",</w:t>
      </w:r>
    </w:p>
    <w:p w14:paraId="2D5B5EB7" w14:textId="77777777" w:rsidR="00277FF6" w:rsidRDefault="001C243A">
      <w:pPr>
        <w:pStyle w:val="SourceCode"/>
      </w:pPr>
      <w:r>
        <w:t xml:space="preserve">                    "There is no page at this address.", "/", "Home");</w:t>
      </w:r>
    </w:p>
    <w:p w14:paraId="254D626E" w14:textId="77777777" w:rsidR="00277FF6" w:rsidRDefault="001C243A">
      <w:pPr>
        <w:pStyle w:val="SourceCode"/>
      </w:pPr>
      <w:r>
        <w:t>}</w:t>
      </w:r>
    </w:p>
    <w:p w14:paraId="24C5E889" w14:textId="77777777" w:rsidR="00277FF6" w:rsidRDefault="00277FF6">
      <w:pPr>
        <w:pStyle w:val="SourceCode"/>
      </w:pPr>
    </w:p>
    <w:p w14:paraId="577689B0" w14:textId="77777777" w:rsidR="00277FF6" w:rsidRDefault="001C243A">
      <w:pPr>
        <w:pStyle w:val="SourceCode"/>
      </w:pPr>
      <w:r>
        <w:t>// Remember, 503 when no connection opens, 500 when a store call failed;</w:t>
      </w:r>
    </w:p>
    <w:p w14:paraId="798D0E6F" w14:textId="77777777" w:rsidR="00277FF6" w:rsidRDefault="001C243A">
      <w:pPr>
        <w:pStyle w:val="SourceCode"/>
      </w:pPr>
      <w:r>
        <w:t>// the details go to contacts.log, never into the page (Lesson 8.4).</w:t>
      </w:r>
    </w:p>
    <w:p w14:paraId="336FAEF0" w14:textId="77777777" w:rsidR="00277FF6" w:rsidRDefault="001C243A">
      <w:pPr>
        <w:pStyle w:val="SourceCode"/>
      </w:pPr>
      <w:r>
        <w:t>void sendStoreFailure(const httplib::Request &amp;request,</w:t>
      </w:r>
    </w:p>
    <w:p w14:paraId="5E96F558" w14:textId="77777777" w:rsidR="00277FF6" w:rsidRDefault="001C243A">
      <w:pPr>
        <w:pStyle w:val="SourceCode"/>
      </w:pPr>
      <w:r>
        <w:t xml:space="preserve">                      httplib::Response &amp;response, PageTemplates &amp;pages,</w:t>
      </w:r>
    </w:p>
    <w:p w14:paraId="604F07BC" w14:textId="77777777" w:rsidR="00277FF6" w:rsidRDefault="001C243A">
      <w:pPr>
        <w:pStyle w:val="SourceCode"/>
      </w:pPr>
      <w:r>
        <w:t xml:space="preserve">                      int status)</w:t>
      </w:r>
    </w:p>
    <w:p w14:paraId="52E89E2C" w14:textId="77777777" w:rsidR="00277FF6" w:rsidRDefault="001C243A">
      <w:pPr>
        <w:pStyle w:val="SourceCode"/>
      </w:pPr>
      <w:r>
        <w:t>{</w:t>
      </w:r>
    </w:p>
    <w:p w14:paraId="4108E6E2" w14:textId="77777777" w:rsidR="00277FF6" w:rsidRDefault="001C243A">
      <w:pPr>
        <w:pStyle w:val="SourceCode"/>
      </w:pPr>
      <w:r>
        <w:t xml:space="preserve">    if (status == 503) {</w:t>
      </w:r>
    </w:p>
    <w:p w14:paraId="0D8E5155" w14:textId="77777777" w:rsidR="00277FF6" w:rsidRDefault="001C243A">
      <w:pPr>
        <w:pStyle w:val="SourceCode"/>
      </w:pPr>
      <w:r>
        <w:t xml:space="preserve">        sendMessagePage(request, response, pages, 503, "Service Unavailable",</w:t>
      </w:r>
    </w:p>
    <w:p w14:paraId="27D2EC91" w14:textId="77777777" w:rsidR="00277FF6" w:rsidRDefault="001C243A">
      <w:pPr>
        <w:pStyle w:val="SourceCode"/>
      </w:pPr>
      <w:r>
        <w:t xml:space="preserve">                        "The contacts cannot be reached. Try again later.",</w:t>
      </w:r>
    </w:p>
    <w:p w14:paraId="61CA437A" w14:textId="77777777" w:rsidR="00277FF6" w:rsidRDefault="001C243A">
      <w:pPr>
        <w:pStyle w:val="SourceCode"/>
      </w:pPr>
      <w:r>
        <w:t xml:space="preserve">                        "/", "Home");</w:t>
      </w:r>
    </w:p>
    <w:p w14:paraId="278B8021" w14:textId="77777777" w:rsidR="00277FF6" w:rsidRDefault="001C243A">
      <w:pPr>
        <w:pStyle w:val="SourceCode"/>
      </w:pPr>
      <w:r>
        <w:t xml:space="preserve">        return;</w:t>
      </w:r>
    </w:p>
    <w:p w14:paraId="2DBF3F8A" w14:textId="77777777" w:rsidR="00277FF6" w:rsidRDefault="001C243A">
      <w:pPr>
        <w:pStyle w:val="SourceCode"/>
      </w:pPr>
      <w:r>
        <w:t xml:space="preserve">    }</w:t>
      </w:r>
    </w:p>
    <w:p w14:paraId="1CF56AE6" w14:textId="77777777" w:rsidR="00277FF6" w:rsidRDefault="001C243A">
      <w:pPr>
        <w:pStyle w:val="SourceCode"/>
      </w:pPr>
      <w:r>
        <w:t xml:space="preserve">    sendMessagePage(request, response, pages, 500, "Something Went Wrong",</w:t>
      </w:r>
    </w:p>
    <w:p w14:paraId="0E12C443" w14:textId="77777777" w:rsidR="00277FF6" w:rsidRDefault="001C243A">
      <w:pPr>
        <w:pStyle w:val="SourceCode"/>
      </w:pPr>
      <w:r>
        <w:t xml:space="preserve">                    "The request could not be finished. Try again later.",</w:t>
      </w:r>
    </w:p>
    <w:p w14:paraId="00FFF57E" w14:textId="77777777" w:rsidR="00277FF6" w:rsidRDefault="001C243A">
      <w:pPr>
        <w:pStyle w:val="SourceCode"/>
      </w:pPr>
      <w:r>
        <w:t xml:space="preserve">                    "/", "Home");</w:t>
      </w:r>
    </w:p>
    <w:p w14:paraId="76798A42" w14:textId="77777777" w:rsidR="00277FF6" w:rsidRDefault="001C243A">
      <w:pPr>
        <w:pStyle w:val="SourceCode"/>
      </w:pPr>
      <w:r>
        <w:t>}</w:t>
      </w:r>
    </w:p>
    <w:p w14:paraId="2FB9FB9E" w14:textId="77777777" w:rsidR="00277FF6" w:rsidRDefault="00277FF6">
      <w:pPr>
        <w:pStyle w:val="SourceCode"/>
      </w:pPr>
    </w:p>
    <w:p w14:paraId="0CF6A229" w14:textId="77777777" w:rsidR="00277FF6" w:rsidRDefault="001C243A">
      <w:pPr>
        <w:pStyle w:val="SourceCode"/>
      </w:pPr>
      <w:r>
        <w:t>// Remember, the form page, with the notice, the value each field shows,</w:t>
      </w:r>
    </w:p>
    <w:p w14:paraId="6CB7B67D" w14:textId="77777777" w:rsidR="00277FF6" w:rsidRDefault="001C243A">
      <w:pPr>
        <w:pStyle w:val="SourceCode"/>
      </w:pPr>
      <w:r>
        <w:t>// and each field's problem under its box.</w:t>
      </w:r>
    </w:p>
    <w:p w14:paraId="5EE0D112" w14:textId="77777777" w:rsidR="00277FF6" w:rsidRDefault="001C243A">
      <w:pPr>
        <w:pStyle w:val="SourceCode"/>
      </w:pPr>
      <w:r>
        <w:t>void sendForm(const httplib::Request &amp;request, httplib::Response &amp;response,</w:t>
      </w:r>
    </w:p>
    <w:p w14:paraId="71C17C86" w14:textId="77777777" w:rsidR="00277FF6" w:rsidRDefault="001C243A">
      <w:pPr>
        <w:pStyle w:val="SourceCode"/>
      </w:pPr>
      <w:r>
        <w:t xml:space="preserve">              PageTemplates &amp;pages, int status, const std::string &amp;notice,</w:t>
      </w:r>
    </w:p>
    <w:p w14:paraId="26D30A7B" w14:textId="77777777" w:rsidR="00277FF6" w:rsidRDefault="001C243A">
      <w:pPr>
        <w:pStyle w:val="SourceCode"/>
      </w:pPr>
      <w:r>
        <w:t xml:space="preserve">              const std::string &amp;fullName, const std::string &amp;email,</w:t>
      </w:r>
    </w:p>
    <w:p w14:paraId="0945D672" w14:textId="77777777" w:rsidR="00277FF6" w:rsidRDefault="001C243A">
      <w:pPr>
        <w:pStyle w:val="SourceCode"/>
      </w:pPr>
      <w:r>
        <w:t xml:space="preserve">              const std::string &amp;phone, const FieldProblems &amp;problems)</w:t>
      </w:r>
    </w:p>
    <w:p w14:paraId="57408B02" w14:textId="77777777" w:rsidR="00277FF6" w:rsidRDefault="001C243A">
      <w:pPr>
        <w:pStyle w:val="SourceCode"/>
      </w:pPr>
      <w:r>
        <w:t>{</w:t>
      </w:r>
    </w:p>
    <w:p w14:paraId="6221C363" w14:textId="77777777" w:rsidR="00277FF6" w:rsidRDefault="001C243A">
      <w:pPr>
        <w:pStyle w:val="SourceCode"/>
      </w:pPr>
      <w:r>
        <w:t xml:space="preserve">    nlohmann::json pageData;</w:t>
      </w:r>
    </w:p>
    <w:p w14:paraId="445189E0" w14:textId="77777777" w:rsidR="00277FF6" w:rsidRDefault="001C243A">
      <w:pPr>
        <w:pStyle w:val="SourceCode"/>
      </w:pPr>
      <w:r>
        <w:t xml:space="preserve">    pageData["notice"] = notice;</w:t>
      </w:r>
    </w:p>
    <w:p w14:paraId="07233936" w14:textId="77777777" w:rsidR="00277FF6" w:rsidRDefault="001C243A">
      <w:pPr>
        <w:pStyle w:val="SourceCode"/>
      </w:pPr>
      <w:r>
        <w:t xml:space="preserve">    pageData["full_name"] = fullName;</w:t>
      </w:r>
    </w:p>
    <w:p w14:paraId="6D567021" w14:textId="77777777" w:rsidR="00277FF6" w:rsidRDefault="001C243A">
      <w:pPr>
        <w:pStyle w:val="SourceCode"/>
      </w:pPr>
      <w:r>
        <w:t xml:space="preserve">    pageData["name_problem"] = problems.nameProblem;</w:t>
      </w:r>
    </w:p>
    <w:p w14:paraId="2818A5F0" w14:textId="77777777" w:rsidR="00277FF6" w:rsidRDefault="001C243A">
      <w:pPr>
        <w:pStyle w:val="SourceCode"/>
      </w:pPr>
      <w:r>
        <w:t xml:space="preserve">    pageData["email"] = email;</w:t>
      </w:r>
    </w:p>
    <w:p w14:paraId="54A2BD15" w14:textId="77777777" w:rsidR="00277FF6" w:rsidRDefault="001C243A">
      <w:pPr>
        <w:pStyle w:val="SourceCode"/>
      </w:pPr>
      <w:r>
        <w:t xml:space="preserve">    pageData["email_problem"] = problems.emailProblem;</w:t>
      </w:r>
    </w:p>
    <w:p w14:paraId="023CA0C1" w14:textId="77777777" w:rsidR="00277FF6" w:rsidRDefault="001C243A">
      <w:pPr>
        <w:pStyle w:val="SourceCode"/>
      </w:pPr>
      <w:r>
        <w:t xml:space="preserve">    pageData["phone"] = phone;</w:t>
      </w:r>
    </w:p>
    <w:p w14:paraId="6AEFC295" w14:textId="77777777" w:rsidR="00277FF6" w:rsidRDefault="001C243A">
      <w:pPr>
        <w:pStyle w:val="SourceCode"/>
      </w:pPr>
      <w:r>
        <w:t xml:space="preserve">    pageData["phone_problem"] = problems.phoneProblem;</w:t>
      </w:r>
    </w:p>
    <w:p w14:paraId="0B08D05C" w14:textId="77777777" w:rsidR="00277FF6" w:rsidRDefault="001C243A">
      <w:pPr>
        <w:pStyle w:val="SourceCode"/>
      </w:pPr>
      <w:r>
        <w:t xml:space="preserve">    sendPage(request, response, pages, status, pages.contactForm, pageData);</w:t>
      </w:r>
    </w:p>
    <w:p w14:paraId="6C2E1822" w14:textId="77777777" w:rsidR="00277FF6" w:rsidRDefault="001C243A">
      <w:pPr>
        <w:pStyle w:val="SourceCode"/>
      </w:pPr>
      <w:r>
        <w:t>}</w:t>
      </w:r>
    </w:p>
    <w:p w14:paraId="3F60D1D4" w14:textId="77777777" w:rsidR="00277FF6" w:rsidRDefault="00277FF6">
      <w:pPr>
        <w:pStyle w:val="SourceCode"/>
      </w:pPr>
    </w:p>
    <w:p w14:paraId="005E8710" w14:textId="77777777" w:rsidR="00277FF6" w:rsidRDefault="001C243A">
      <w:pPr>
        <w:pStyle w:val="SourceCode"/>
      </w:pPr>
      <w:r>
        <w:t>// Remember, store statuses as HTTP statuses (Lesson 6.14).</w:t>
      </w:r>
    </w:p>
    <w:p w14:paraId="45702A82" w14:textId="77777777" w:rsidR="00277FF6" w:rsidRDefault="001C243A">
      <w:pPr>
        <w:pStyle w:val="SourceCode"/>
      </w:pPr>
      <w:r>
        <w:t>int httpStatusFor(ContactStatus status)</w:t>
      </w:r>
    </w:p>
    <w:p w14:paraId="7B1B91D2" w14:textId="77777777" w:rsidR="00277FF6" w:rsidRDefault="001C243A">
      <w:pPr>
        <w:pStyle w:val="SourceCode"/>
      </w:pPr>
      <w:r>
        <w:t>{</w:t>
      </w:r>
    </w:p>
    <w:p w14:paraId="6BB61049" w14:textId="77777777" w:rsidR="00277FF6" w:rsidRDefault="001C243A">
      <w:pPr>
        <w:pStyle w:val="SourceCode"/>
      </w:pPr>
      <w:r>
        <w:t xml:space="preserve">    switch (status) {</w:t>
      </w:r>
    </w:p>
    <w:p w14:paraId="429BA90B" w14:textId="77777777" w:rsidR="00277FF6" w:rsidRDefault="001C243A">
      <w:pPr>
        <w:pStyle w:val="SourceCode"/>
      </w:pPr>
      <w:r>
        <w:t xml:space="preserve">    case ContactStatus::InvalidInput:</w:t>
      </w:r>
    </w:p>
    <w:p w14:paraId="68B0F3D2" w14:textId="77777777" w:rsidR="00277FF6" w:rsidRDefault="001C243A">
      <w:pPr>
        <w:pStyle w:val="SourceCode"/>
      </w:pPr>
      <w:r>
        <w:t xml:space="preserve">        return 400;</w:t>
      </w:r>
    </w:p>
    <w:p w14:paraId="67869D8C" w14:textId="77777777" w:rsidR="00277FF6" w:rsidRDefault="001C243A">
      <w:pPr>
        <w:pStyle w:val="SourceCode"/>
      </w:pPr>
      <w:r>
        <w:t xml:space="preserve">    case ContactStatus::NotFound:</w:t>
      </w:r>
    </w:p>
    <w:p w14:paraId="3256F108" w14:textId="77777777" w:rsidR="00277FF6" w:rsidRDefault="001C243A">
      <w:pPr>
        <w:pStyle w:val="SourceCode"/>
      </w:pPr>
      <w:r>
        <w:t xml:space="preserve">        return 404;</w:t>
      </w:r>
    </w:p>
    <w:p w14:paraId="4C698C55" w14:textId="77777777" w:rsidR="00277FF6" w:rsidRDefault="001C243A">
      <w:pPr>
        <w:pStyle w:val="SourceCode"/>
      </w:pPr>
      <w:r>
        <w:t xml:space="preserve">    case ContactStatus::DuplicateEmail:</w:t>
      </w:r>
    </w:p>
    <w:p w14:paraId="08397D36" w14:textId="77777777" w:rsidR="00277FF6" w:rsidRDefault="001C243A">
      <w:pPr>
        <w:pStyle w:val="SourceCode"/>
      </w:pPr>
      <w:r>
        <w:t xml:space="preserve">        return 409;</w:t>
      </w:r>
    </w:p>
    <w:p w14:paraId="20853C6A" w14:textId="77777777" w:rsidR="00277FF6" w:rsidRDefault="001C243A">
      <w:pPr>
        <w:pStyle w:val="SourceCode"/>
      </w:pPr>
      <w:r>
        <w:t xml:space="preserve">    default:</w:t>
      </w:r>
    </w:p>
    <w:p w14:paraId="326B6009" w14:textId="77777777" w:rsidR="00277FF6" w:rsidRDefault="001C243A">
      <w:pPr>
        <w:pStyle w:val="SourceCode"/>
      </w:pPr>
      <w:r>
        <w:t xml:space="preserve">        return 500;</w:t>
      </w:r>
    </w:p>
    <w:p w14:paraId="5C501594" w14:textId="77777777" w:rsidR="00277FF6" w:rsidRDefault="001C243A">
      <w:pPr>
        <w:pStyle w:val="SourceCode"/>
      </w:pPr>
      <w:r>
        <w:t xml:space="preserve">    }</w:t>
      </w:r>
    </w:p>
    <w:p w14:paraId="0758C694" w14:textId="77777777" w:rsidR="00277FF6" w:rsidRDefault="001C243A">
      <w:pPr>
        <w:pStyle w:val="SourceCode"/>
      </w:pPr>
      <w:r>
        <w:t>}</w:t>
      </w:r>
    </w:p>
    <w:p w14:paraId="73C6E03F" w14:textId="77777777" w:rsidR="00277FF6" w:rsidRDefault="00277FF6">
      <w:pPr>
        <w:pStyle w:val="SourceCode"/>
      </w:pPr>
    </w:p>
    <w:p w14:paraId="2F95D1D7" w14:textId="77777777" w:rsidR="00277FF6" w:rsidRDefault="001C243A">
      <w:pPr>
        <w:pStyle w:val="SourceCode"/>
      </w:pPr>
      <w:r>
        <w:t>// One contact as JSON, with the names the templates use.</w:t>
      </w:r>
    </w:p>
    <w:p w14:paraId="219FEFD0" w14:textId="77777777" w:rsidR="00277FF6" w:rsidRDefault="001C243A">
      <w:pPr>
        <w:pStyle w:val="SourceCode"/>
      </w:pPr>
      <w:r>
        <w:t>nlohmann::json contactData(const Contact &amp;contact)</w:t>
      </w:r>
    </w:p>
    <w:p w14:paraId="0FBFB5B7" w14:textId="77777777" w:rsidR="00277FF6" w:rsidRDefault="001C243A">
      <w:pPr>
        <w:pStyle w:val="SourceCode"/>
      </w:pPr>
      <w:r>
        <w:t>{</w:t>
      </w:r>
    </w:p>
    <w:p w14:paraId="48AAD4F8" w14:textId="77777777" w:rsidR="00277FF6" w:rsidRDefault="001C243A">
      <w:pPr>
        <w:pStyle w:val="SourceCode"/>
      </w:pPr>
      <w:r>
        <w:t xml:space="preserve">    nlohmann::json contactJson;</w:t>
      </w:r>
    </w:p>
    <w:p w14:paraId="5CB8FD5E" w14:textId="77777777" w:rsidR="00277FF6" w:rsidRDefault="001C243A">
      <w:pPr>
        <w:pStyle w:val="SourceCode"/>
      </w:pPr>
      <w:r>
        <w:t xml:space="preserve">    contactJson["id"] = contact.id;</w:t>
      </w:r>
    </w:p>
    <w:p w14:paraId="3FDCDFBB" w14:textId="77777777" w:rsidR="00277FF6" w:rsidRDefault="001C243A">
      <w:pPr>
        <w:pStyle w:val="SourceCode"/>
      </w:pPr>
      <w:r>
        <w:t xml:space="preserve">    contactJson["full_name"] = contact.fullName;</w:t>
      </w:r>
    </w:p>
    <w:p w14:paraId="177FE7F2" w14:textId="77777777" w:rsidR="00277FF6" w:rsidRDefault="001C243A">
      <w:pPr>
        <w:pStyle w:val="SourceCode"/>
      </w:pPr>
      <w:r>
        <w:t xml:space="preserve">    contactJson["email"] = contact.email;</w:t>
      </w:r>
    </w:p>
    <w:p w14:paraId="20F1EEAE" w14:textId="77777777" w:rsidR="00277FF6" w:rsidRDefault="001C243A">
      <w:pPr>
        <w:pStyle w:val="SourceCode"/>
      </w:pPr>
      <w:r>
        <w:t xml:space="preserve">    return contactJson;</w:t>
      </w:r>
    </w:p>
    <w:p w14:paraId="7C5E52CA" w14:textId="77777777" w:rsidR="00277FF6" w:rsidRDefault="001C243A">
      <w:pPr>
        <w:pStyle w:val="SourceCode"/>
      </w:pPr>
      <w:r>
        <w:t>}</w:t>
      </w:r>
    </w:p>
    <w:p w14:paraId="499AF775" w14:textId="77777777" w:rsidR="00277FF6" w:rsidRDefault="00277FF6">
      <w:pPr>
        <w:pStyle w:val="SourceCode"/>
      </w:pPr>
    </w:p>
    <w:p w14:paraId="591428E1" w14:textId="77777777" w:rsidR="00277FF6" w:rsidRDefault="001C243A">
      <w:pPr>
        <w:pStyle w:val="SourceCode"/>
      </w:pPr>
      <w:r>
        <w:t>// Remember, parsePathId returns the id in a path segment, or 0 when the</w:t>
      </w:r>
    </w:p>
    <w:p w14:paraId="757136B9" w14:textId="77777777" w:rsidR="00277FF6" w:rsidRDefault="001C243A">
      <w:pPr>
        <w:pStyle w:val="SourceCode"/>
      </w:pPr>
      <w:r>
        <w:t>// segment is not an id: Lesson 6.11's rules.</w:t>
      </w:r>
    </w:p>
    <w:p w14:paraId="134D4222" w14:textId="77777777" w:rsidR="00277FF6" w:rsidRDefault="001C243A">
      <w:pPr>
        <w:pStyle w:val="SourceCode"/>
      </w:pPr>
      <w:r>
        <w:t>int parsePathId(const std::string &amp;idText)</w:t>
      </w:r>
    </w:p>
    <w:p w14:paraId="15EECD9F" w14:textId="77777777" w:rsidR="00277FF6" w:rsidRDefault="001C243A">
      <w:pPr>
        <w:pStyle w:val="SourceCode"/>
      </w:pPr>
      <w:r>
        <w:t>{</w:t>
      </w:r>
    </w:p>
    <w:p w14:paraId="05531A3E" w14:textId="77777777" w:rsidR="00277FF6" w:rsidRDefault="001C243A">
      <w:pPr>
        <w:pStyle w:val="SourceCode"/>
      </w:pPr>
      <w:r>
        <w:t xml:space="preserve">    if (idText.empty() || idText.length() &gt; ID_DIGITS_LIMIT ||</w:t>
      </w:r>
    </w:p>
    <w:p w14:paraId="602268F4" w14:textId="77777777" w:rsidR="00277FF6" w:rsidRDefault="001C243A">
      <w:pPr>
        <w:pStyle w:val="SourceCode"/>
      </w:pPr>
      <w:r>
        <w:t xml:space="preserve">        idText[0] == '0') {</w:t>
      </w:r>
    </w:p>
    <w:p w14:paraId="23214DD5" w14:textId="77777777" w:rsidR="00277FF6" w:rsidRDefault="001C243A">
      <w:pPr>
        <w:pStyle w:val="SourceCode"/>
      </w:pPr>
      <w:r>
        <w:t xml:space="preserve">        return 0;</w:t>
      </w:r>
    </w:p>
    <w:p w14:paraId="4FB39B27" w14:textId="77777777" w:rsidR="00277FF6" w:rsidRDefault="001C243A">
      <w:pPr>
        <w:pStyle w:val="SourceCode"/>
      </w:pPr>
      <w:r>
        <w:t xml:space="preserve">    }</w:t>
      </w:r>
    </w:p>
    <w:p w14:paraId="3853F88A" w14:textId="77777777" w:rsidR="00277FF6" w:rsidRDefault="001C243A">
      <w:pPr>
        <w:pStyle w:val="SourceCode"/>
      </w:pPr>
      <w:r>
        <w:t xml:space="preserve">    for (char character : idText) {</w:t>
      </w:r>
    </w:p>
    <w:p w14:paraId="0872AA04" w14:textId="77777777" w:rsidR="00277FF6" w:rsidRDefault="001C243A">
      <w:pPr>
        <w:pStyle w:val="SourceCode"/>
      </w:pPr>
      <w:r>
        <w:t xml:space="preserve">        if (DIGIT_CHARACTERS.find(character) == std::string::npos) {</w:t>
      </w:r>
    </w:p>
    <w:p w14:paraId="31F113CD" w14:textId="77777777" w:rsidR="00277FF6" w:rsidRDefault="001C243A">
      <w:pPr>
        <w:pStyle w:val="SourceCode"/>
      </w:pPr>
      <w:r>
        <w:t xml:space="preserve">            return 0;</w:t>
      </w:r>
    </w:p>
    <w:p w14:paraId="089169BB" w14:textId="77777777" w:rsidR="00277FF6" w:rsidRDefault="001C243A">
      <w:pPr>
        <w:pStyle w:val="SourceCode"/>
      </w:pPr>
      <w:r>
        <w:t xml:space="preserve">        }</w:t>
      </w:r>
    </w:p>
    <w:p w14:paraId="4D91DEA2" w14:textId="77777777" w:rsidR="00277FF6" w:rsidRDefault="001C243A">
      <w:pPr>
        <w:pStyle w:val="SourceCode"/>
      </w:pPr>
      <w:r>
        <w:t xml:space="preserve">    }</w:t>
      </w:r>
    </w:p>
    <w:p w14:paraId="7016D36D" w14:textId="77777777" w:rsidR="00277FF6" w:rsidRDefault="001C243A">
      <w:pPr>
        <w:pStyle w:val="SourceCode"/>
      </w:pPr>
      <w:r>
        <w:t xml:space="preserve">    long long contactId = std::stoll(idText);</w:t>
      </w:r>
    </w:p>
    <w:p w14:paraId="36B9EFFD" w14:textId="77777777" w:rsidR="00277FF6" w:rsidRDefault="001C243A">
      <w:pPr>
        <w:pStyle w:val="SourceCode"/>
      </w:pPr>
      <w:r>
        <w:t xml:space="preserve">    if (contactId &gt; ID_LIMIT) {</w:t>
      </w:r>
    </w:p>
    <w:p w14:paraId="16388C43" w14:textId="77777777" w:rsidR="00277FF6" w:rsidRDefault="001C243A">
      <w:pPr>
        <w:pStyle w:val="SourceCode"/>
      </w:pPr>
      <w:r>
        <w:t xml:space="preserve">        return 0;</w:t>
      </w:r>
    </w:p>
    <w:p w14:paraId="1269A788" w14:textId="77777777" w:rsidR="00277FF6" w:rsidRDefault="001C243A">
      <w:pPr>
        <w:pStyle w:val="SourceCode"/>
      </w:pPr>
      <w:r>
        <w:t xml:space="preserve">    }</w:t>
      </w:r>
    </w:p>
    <w:p w14:paraId="7A4CC0EE" w14:textId="77777777" w:rsidR="00277FF6" w:rsidRDefault="001C243A">
      <w:pPr>
        <w:pStyle w:val="SourceCode"/>
      </w:pPr>
      <w:r>
        <w:t xml:space="preserve">    return static_cast&lt;int&gt;(contactId);</w:t>
      </w:r>
    </w:p>
    <w:p w14:paraId="6D9250F6" w14:textId="77777777" w:rsidR="00277FF6" w:rsidRDefault="001C243A">
      <w:pPr>
        <w:pStyle w:val="SourceCode"/>
      </w:pPr>
      <w:r>
        <w:t>}</w:t>
      </w:r>
    </w:p>
    <w:p w14:paraId="2138D9CA" w14:textId="77777777" w:rsidR="00277FF6" w:rsidRDefault="00277FF6">
      <w:pPr>
        <w:pStyle w:val="SourceCode"/>
      </w:pPr>
    </w:p>
    <w:p w14:paraId="1D07EDEE" w14:textId="77777777" w:rsidR="00277FF6" w:rsidRDefault="001C243A">
      <w:pPr>
        <w:pStyle w:val="SourceCode"/>
      </w:pPr>
      <w:r>
        <w:t>// Remember, the program decides the phone's text; the template only places</w:t>
      </w:r>
    </w:p>
    <w:p w14:paraId="543F8B3E" w14:textId="77777777" w:rsidR="00277FF6" w:rsidRDefault="001C243A">
      <w:pPr>
        <w:pStyle w:val="SourceCode"/>
      </w:pPr>
      <w:r>
        <w:t>// it. hasPhone is false for a contact with no phone.</w:t>
      </w:r>
    </w:p>
    <w:p w14:paraId="24CDA3D0" w14:textId="77777777" w:rsidR="00277FF6" w:rsidRDefault="001C243A">
      <w:pPr>
        <w:pStyle w:val="SourceCode"/>
      </w:pPr>
      <w:r>
        <w:t>std::string phoneTextFor(const Contact &amp;contact)</w:t>
      </w:r>
    </w:p>
    <w:p w14:paraId="001237AF" w14:textId="77777777" w:rsidR="00277FF6" w:rsidRDefault="001C243A">
      <w:pPr>
        <w:pStyle w:val="SourceCode"/>
      </w:pPr>
      <w:r>
        <w:t>{</w:t>
      </w:r>
    </w:p>
    <w:p w14:paraId="55EEF53C" w14:textId="77777777" w:rsidR="00277FF6" w:rsidRDefault="001C243A">
      <w:pPr>
        <w:pStyle w:val="SourceCode"/>
      </w:pPr>
      <w:r>
        <w:t xml:space="preserve">    if (!contact.hasPhone || contact.phone.empty()) {</w:t>
      </w:r>
    </w:p>
    <w:p w14:paraId="4B42F5A2" w14:textId="77777777" w:rsidR="00277FF6" w:rsidRDefault="001C243A">
      <w:pPr>
        <w:pStyle w:val="SourceCode"/>
      </w:pPr>
      <w:r>
        <w:t xml:space="preserve">        return NO_PHONE_TEXT;</w:t>
      </w:r>
    </w:p>
    <w:p w14:paraId="62D63279" w14:textId="77777777" w:rsidR="00277FF6" w:rsidRDefault="001C243A">
      <w:pPr>
        <w:pStyle w:val="SourceCode"/>
      </w:pPr>
      <w:r>
        <w:t xml:space="preserve">    }</w:t>
      </w:r>
    </w:p>
    <w:p w14:paraId="4E5B3801" w14:textId="77777777" w:rsidR="00277FF6" w:rsidRDefault="001C243A">
      <w:pPr>
        <w:pStyle w:val="SourceCode"/>
      </w:pPr>
      <w:r>
        <w:t xml:space="preserve">    return contact.phone;</w:t>
      </w:r>
    </w:p>
    <w:p w14:paraId="1C80555C" w14:textId="77777777" w:rsidR="00277FF6" w:rsidRDefault="001C243A">
      <w:pPr>
        <w:pStyle w:val="SourceCode"/>
      </w:pPr>
      <w:r>
        <w:t>}</w:t>
      </w:r>
    </w:p>
    <w:p w14:paraId="0257597B" w14:textId="77777777" w:rsidR="00277FF6" w:rsidRDefault="00277FF6">
      <w:pPr>
        <w:pStyle w:val="SourceCode"/>
      </w:pPr>
    </w:p>
    <w:p w14:paraId="6C1079DB" w14:textId="77777777" w:rsidR="00277FF6" w:rsidRDefault="001C243A">
      <w:pPr>
        <w:pStyle w:val="SourceCode"/>
      </w:pPr>
      <w:r>
        <w:t>// Remember, a form's headers are checked first: 415 and 411 (Lesson 8.4).</w:t>
      </w:r>
    </w:p>
    <w:p w14:paraId="4F1FACEA" w14:textId="77777777" w:rsidR="00277FF6" w:rsidRDefault="001C243A">
      <w:pPr>
        <w:pStyle w:val="SourceCode"/>
      </w:pPr>
      <w:r>
        <w:t>// Returns the status of the first problem, with its title and message, or</w:t>
      </w:r>
    </w:p>
    <w:p w14:paraId="0D395C36" w14:textId="77777777" w:rsidR="00277FF6" w:rsidRDefault="001C243A">
      <w:pPr>
        <w:pStyle w:val="SourceCode"/>
      </w:pPr>
      <w:r>
        <w:t>// 0 when the form may be used; the size is set_payload_max_length's.</w:t>
      </w:r>
    </w:p>
    <w:p w14:paraId="6C9336DE" w14:textId="77777777" w:rsidR="00277FF6" w:rsidRDefault="001C243A">
      <w:pPr>
        <w:pStyle w:val="SourceCode"/>
      </w:pPr>
      <w:r>
        <w:t>int formRequestProblem(const httplib::Request &amp;request, std::string &amp;title,</w:t>
      </w:r>
    </w:p>
    <w:p w14:paraId="66ACC5C7" w14:textId="77777777" w:rsidR="00277FF6" w:rsidRDefault="001C243A">
      <w:pPr>
        <w:pStyle w:val="SourceCode"/>
      </w:pPr>
      <w:r>
        <w:t xml:space="preserve">                       std::string &amp;message)</w:t>
      </w:r>
    </w:p>
    <w:p w14:paraId="0D2C4920" w14:textId="77777777" w:rsidR="00277FF6" w:rsidRDefault="001C243A">
      <w:pPr>
        <w:pStyle w:val="SourceCode"/>
      </w:pPr>
      <w:r>
        <w:t>{</w:t>
      </w:r>
    </w:p>
    <w:p w14:paraId="76FDFE54" w14:textId="77777777" w:rsidR="00277FF6" w:rsidRDefault="001C243A">
      <w:pPr>
        <w:pStyle w:val="SourceCode"/>
      </w:pPr>
      <w:r>
        <w:t xml:space="preserve">    std::string contentType = request.get_header_value("Content-Type");</w:t>
      </w:r>
    </w:p>
    <w:p w14:paraId="0912D514" w14:textId="77777777" w:rsidR="00277FF6" w:rsidRDefault="001C243A">
      <w:pPr>
        <w:pStyle w:val="SourceCode"/>
      </w:pPr>
      <w:r>
        <w:t xml:space="preserve">    std::string mediaType =</w:t>
      </w:r>
    </w:p>
    <w:p w14:paraId="32851DC8" w14:textId="77777777" w:rsidR="00277FF6" w:rsidRDefault="001C243A">
      <w:pPr>
        <w:pStyle w:val="SourceCode"/>
      </w:pPr>
      <w:r>
        <w:t xml:space="preserve">        trimText(contentType.substr(0, contentType.find(';')));</w:t>
      </w:r>
    </w:p>
    <w:p w14:paraId="37D4605E" w14:textId="77777777" w:rsidR="00277FF6" w:rsidRDefault="001C243A">
      <w:pPr>
        <w:pStyle w:val="SourceCode"/>
      </w:pPr>
      <w:r>
        <w:t xml:space="preserve">    for (char &amp;letter : mediaType) {</w:t>
      </w:r>
    </w:p>
    <w:p w14:paraId="6981C066" w14:textId="77777777" w:rsidR="00277FF6" w:rsidRDefault="001C243A">
      <w:pPr>
        <w:pStyle w:val="SourceCode"/>
      </w:pPr>
      <w:r>
        <w:t xml:space="preserve">        letter = static_cast&lt;char&gt;(</w:t>
      </w:r>
    </w:p>
    <w:p w14:paraId="31BF097C" w14:textId="77777777" w:rsidR="00277FF6" w:rsidRDefault="001C243A">
      <w:pPr>
        <w:pStyle w:val="SourceCode"/>
      </w:pPr>
      <w:r>
        <w:t xml:space="preserve">            std::tolower(static_cast&lt;unsigned char&gt;(letter)));</w:t>
      </w:r>
    </w:p>
    <w:p w14:paraId="08DB9A44" w14:textId="77777777" w:rsidR="00277FF6" w:rsidRDefault="001C243A">
      <w:pPr>
        <w:pStyle w:val="SourceCode"/>
      </w:pPr>
      <w:r>
        <w:t xml:space="preserve">    }</w:t>
      </w:r>
    </w:p>
    <w:p w14:paraId="6BB9C95D" w14:textId="77777777" w:rsidR="00277FF6" w:rsidRDefault="001C243A">
      <w:pPr>
        <w:pStyle w:val="SourceCode"/>
      </w:pPr>
      <w:r>
        <w:t xml:space="preserve">    if (mediaType != FORM_MEDIA_TYPE) {</w:t>
      </w:r>
    </w:p>
    <w:p w14:paraId="516EEA7F" w14:textId="77777777" w:rsidR="00277FF6" w:rsidRDefault="001C243A">
      <w:pPr>
        <w:pStyle w:val="SourceCode"/>
      </w:pPr>
      <w:r>
        <w:t xml:space="preserve">        title = "Unsupported Media Type";</w:t>
      </w:r>
    </w:p>
    <w:p w14:paraId="2726F1C4" w14:textId="77777777" w:rsidR="00277FF6" w:rsidRDefault="001C243A">
      <w:pPr>
        <w:pStyle w:val="SourceCode"/>
      </w:pPr>
      <w:r>
        <w:t xml:space="preserve">        message = "Send the form as application/x-www-form-urlencoded.";</w:t>
      </w:r>
    </w:p>
    <w:p w14:paraId="1C15A7B3" w14:textId="77777777" w:rsidR="00277FF6" w:rsidRDefault="001C243A">
      <w:pPr>
        <w:pStyle w:val="SourceCode"/>
      </w:pPr>
      <w:r>
        <w:t xml:space="preserve">        return 415;</w:t>
      </w:r>
    </w:p>
    <w:p w14:paraId="05CF3A0C" w14:textId="77777777" w:rsidR="00277FF6" w:rsidRDefault="001C243A">
      <w:pPr>
        <w:pStyle w:val="SourceCode"/>
      </w:pPr>
      <w:r>
        <w:t xml:space="preserve">    }</w:t>
      </w:r>
    </w:p>
    <w:p w14:paraId="79F2A4CA" w14:textId="77777777" w:rsidR="00277FF6" w:rsidRDefault="001C243A">
      <w:pPr>
        <w:pStyle w:val="SourceCode"/>
      </w:pPr>
      <w:r>
        <w:t xml:space="preserve">    // Any Transfer-Encoding, such as chunked, means the body's size is not</w:t>
      </w:r>
    </w:p>
    <w:p w14:paraId="6CA8CFB1" w14:textId="77777777" w:rsidR="00277FF6" w:rsidRDefault="001C243A">
      <w:pPr>
        <w:pStyle w:val="SourceCode"/>
      </w:pPr>
      <w:r>
        <w:t xml:space="preserve">    // known first, even when a Content-Length is sent as well: 411.</w:t>
      </w:r>
    </w:p>
    <w:p w14:paraId="2334B250" w14:textId="77777777" w:rsidR="00277FF6" w:rsidRDefault="001C243A">
      <w:pPr>
        <w:pStyle w:val="SourceCode"/>
      </w:pPr>
      <w:r>
        <w:t xml:space="preserve">    if (request.has_header("Transfer-Encoding") ||</w:t>
      </w:r>
    </w:p>
    <w:p w14:paraId="37A96807" w14:textId="77777777" w:rsidR="00277FF6" w:rsidRDefault="001C243A">
      <w:pPr>
        <w:pStyle w:val="SourceCode"/>
      </w:pPr>
      <w:r>
        <w:t xml:space="preserve">        !request.has_header("Content-Length")) {</w:t>
      </w:r>
    </w:p>
    <w:p w14:paraId="79089A86" w14:textId="77777777" w:rsidR="00277FF6" w:rsidRDefault="001C243A">
      <w:pPr>
        <w:pStyle w:val="SourceCode"/>
      </w:pPr>
      <w:r>
        <w:t xml:space="preserve">        title = "Length Required";</w:t>
      </w:r>
    </w:p>
    <w:p w14:paraId="5A1CF98B" w14:textId="77777777" w:rsidR="00277FF6" w:rsidRDefault="001C243A">
      <w:pPr>
        <w:pStyle w:val="SourceCode"/>
      </w:pPr>
      <w:r>
        <w:t xml:space="preserve">        message = "Send the form with a Content-Length.";</w:t>
      </w:r>
    </w:p>
    <w:p w14:paraId="249E34DF" w14:textId="77777777" w:rsidR="00277FF6" w:rsidRDefault="001C243A">
      <w:pPr>
        <w:pStyle w:val="SourceCode"/>
      </w:pPr>
      <w:r>
        <w:t xml:space="preserve">        return 411;</w:t>
      </w:r>
    </w:p>
    <w:p w14:paraId="645F0DA6" w14:textId="77777777" w:rsidR="00277FF6" w:rsidRDefault="001C243A">
      <w:pPr>
        <w:pStyle w:val="SourceCode"/>
      </w:pPr>
      <w:r>
        <w:t xml:space="preserve">    }</w:t>
      </w:r>
    </w:p>
    <w:p w14:paraId="2D9B93D0" w14:textId="77777777" w:rsidR="00277FF6" w:rsidRDefault="001C243A">
      <w:pPr>
        <w:pStyle w:val="SourceCode"/>
      </w:pPr>
      <w:r>
        <w:t xml:space="preserve">    return 0;</w:t>
      </w:r>
    </w:p>
    <w:p w14:paraId="44826BBA" w14:textId="77777777" w:rsidR="00277FF6" w:rsidRDefault="001C243A">
      <w:pPr>
        <w:pStyle w:val="SourceCode"/>
      </w:pPr>
      <w:r>
        <w:t>}</w:t>
      </w:r>
    </w:p>
    <w:p w14:paraId="5A6B9E41" w14:textId="77777777" w:rsidR="00277FF6" w:rsidRDefault="00277FF6">
      <w:pPr>
        <w:pStyle w:val="SourceCode"/>
      </w:pPr>
    </w:p>
    <w:p w14:paraId="6DA2FBBA" w14:textId="77777777" w:rsidR="00277FF6" w:rsidRDefault="001C243A">
      <w:pPr>
        <w:pStyle w:val="SourceCode"/>
      </w:pPr>
      <w:r>
        <w:t>void handleHome(const httplib::Request &amp;request, httplib::Response &amp;response,</w:t>
      </w:r>
    </w:p>
    <w:p w14:paraId="209FFFCA" w14:textId="77777777" w:rsidR="00277FF6" w:rsidRDefault="001C243A">
      <w:pPr>
        <w:pStyle w:val="SourceCode"/>
      </w:pPr>
      <w:r>
        <w:t xml:space="preserve">                PageTemplates &amp;pages)</w:t>
      </w:r>
    </w:p>
    <w:p w14:paraId="3524AD8B" w14:textId="77777777" w:rsidR="00277FF6" w:rsidRDefault="001C243A">
      <w:pPr>
        <w:pStyle w:val="SourceCode"/>
      </w:pPr>
      <w:r>
        <w:t>{</w:t>
      </w:r>
    </w:p>
    <w:p w14:paraId="5B227A12" w14:textId="77777777" w:rsidR="00277FF6" w:rsidRDefault="001C243A">
      <w:pPr>
        <w:pStyle w:val="SourceCode"/>
      </w:pPr>
      <w:r>
        <w:t xml:space="preserve">    sendMessagePage(request, response, pages, 200, "Contact Manager",</w:t>
      </w:r>
    </w:p>
    <w:p w14:paraId="54B1F6CE" w14:textId="77777777" w:rsidR="00277FF6" w:rsidRDefault="001C243A">
      <w:pPr>
        <w:pStyle w:val="SourceCode"/>
      </w:pPr>
      <w:r>
        <w:t xml:space="preserve">                    "Served by your own HTTPS server.", CONTACTS_PAGE_PATH,</w:t>
      </w:r>
    </w:p>
    <w:p w14:paraId="4A5616C0" w14:textId="77777777" w:rsidR="00277FF6" w:rsidRDefault="001C243A">
      <w:pPr>
        <w:pStyle w:val="SourceCode"/>
      </w:pPr>
      <w:r>
        <w:t xml:space="preserve">                    "Contacts");</w:t>
      </w:r>
    </w:p>
    <w:p w14:paraId="63B39C63" w14:textId="77777777" w:rsidR="00277FF6" w:rsidRDefault="001C243A">
      <w:pPr>
        <w:pStyle w:val="SourceCode"/>
      </w:pPr>
      <w:r>
        <w:t>}</w:t>
      </w:r>
    </w:p>
    <w:p w14:paraId="7C837D98" w14:textId="77777777" w:rsidR="00277FF6" w:rsidRDefault="00277FF6">
      <w:pPr>
        <w:pStyle w:val="SourceCode"/>
      </w:pPr>
    </w:p>
    <w:p w14:paraId="5B76252E" w14:textId="77777777" w:rsidR="00277FF6" w:rsidRDefault="001C243A">
      <w:pPr>
        <w:pStyle w:val="SourceCode"/>
      </w:pPr>
      <w:r>
        <w:t>// The problem with each field the form sent, or empty text when it is fine.</w:t>
      </w:r>
    </w:p>
    <w:p w14:paraId="5E7D4461" w14:textId="77777777" w:rsidR="00277FF6" w:rsidRDefault="001C243A">
      <w:pPr>
        <w:pStyle w:val="SourceCode"/>
      </w:pPr>
      <w:r>
        <w:t>// Remember, checkEachField asks validateContact about one field at a time,</w:t>
      </w:r>
    </w:p>
    <w:p w14:paraId="06B521F2" w14:textId="77777777" w:rsidR="00277FF6" w:rsidRDefault="001C243A">
      <w:pPr>
        <w:pStyle w:val="SourceCode"/>
      </w:pPr>
      <w:r>
        <w:t>// so the form shows every problem at once (Lesson 8.4).</w:t>
      </w:r>
    </w:p>
    <w:p w14:paraId="6DE3F92F" w14:textId="77777777" w:rsidR="00277FF6" w:rsidRDefault="001C243A">
      <w:pPr>
        <w:pStyle w:val="SourceCode"/>
      </w:pPr>
      <w:r>
        <w:t>FieldProblems checkEachField(const std::string &amp;fullName,</w:t>
      </w:r>
    </w:p>
    <w:p w14:paraId="5DDB69B9" w14:textId="77777777" w:rsidR="00277FF6" w:rsidRDefault="001C243A">
      <w:pPr>
        <w:pStyle w:val="SourceCode"/>
      </w:pPr>
      <w:r>
        <w:t xml:space="preserve">                             const std::string &amp;email,</w:t>
      </w:r>
    </w:p>
    <w:p w14:paraId="4573BC8B" w14:textId="77777777" w:rsidR="00277FF6" w:rsidRDefault="001C243A">
      <w:pPr>
        <w:pStyle w:val="SourceCode"/>
      </w:pPr>
      <w:r>
        <w:t xml:space="preserve">                             const std::string &amp;phone)</w:t>
      </w:r>
    </w:p>
    <w:p w14:paraId="0414EE47" w14:textId="77777777" w:rsidR="00277FF6" w:rsidRDefault="001C243A">
      <w:pPr>
        <w:pStyle w:val="SourceCode"/>
      </w:pPr>
      <w:r>
        <w:t>{</w:t>
      </w:r>
    </w:p>
    <w:p w14:paraId="3205BBBD" w14:textId="77777777" w:rsidR="00277FF6" w:rsidRDefault="001C243A">
      <w:pPr>
        <w:pStyle w:val="SourceCode"/>
      </w:pPr>
      <w:r>
        <w:t xml:space="preserve">    FieldProblems problems;</w:t>
      </w:r>
    </w:p>
    <w:p w14:paraId="21000001" w14:textId="77777777" w:rsidR="00277FF6" w:rsidRDefault="001C243A">
      <w:pPr>
        <w:pStyle w:val="SourceCode"/>
      </w:pPr>
      <w:r>
        <w:t xml:space="preserve">    problems.nameProblem = validateContact(fullName, ACCEPTED_EMAIL, "");</w:t>
      </w:r>
    </w:p>
    <w:p w14:paraId="180CDEA3" w14:textId="77777777" w:rsidR="00277FF6" w:rsidRDefault="001C243A">
      <w:pPr>
        <w:pStyle w:val="SourceCode"/>
      </w:pPr>
      <w:r>
        <w:t xml:space="preserve">    problems.emailProblem = validateContact(ACCEPTED_NAME, email, "");</w:t>
      </w:r>
    </w:p>
    <w:p w14:paraId="40C5D680" w14:textId="77777777" w:rsidR="00277FF6" w:rsidRDefault="001C243A">
      <w:pPr>
        <w:pStyle w:val="SourceCode"/>
      </w:pPr>
      <w:r>
        <w:t xml:space="preserve">    problems.phoneProblem =</w:t>
      </w:r>
    </w:p>
    <w:p w14:paraId="00C2CAB0" w14:textId="77777777" w:rsidR="00277FF6" w:rsidRDefault="001C243A">
      <w:pPr>
        <w:pStyle w:val="SourceCode"/>
      </w:pPr>
      <w:r>
        <w:t xml:space="preserve">        validateContact(ACCEPTED_NAME, ACCEPTED_EMAIL, phone);</w:t>
      </w:r>
    </w:p>
    <w:p w14:paraId="4BE681C7" w14:textId="77777777" w:rsidR="00277FF6" w:rsidRDefault="001C243A">
      <w:pPr>
        <w:pStyle w:val="SourceCode"/>
      </w:pPr>
      <w:r>
        <w:t xml:space="preserve">    return problems;</w:t>
      </w:r>
    </w:p>
    <w:p w14:paraId="650D7FD7" w14:textId="77777777" w:rsidR="00277FF6" w:rsidRDefault="001C243A">
      <w:pPr>
        <w:pStyle w:val="SourceCode"/>
      </w:pPr>
      <w:r>
        <w:t>}</w:t>
      </w:r>
    </w:p>
    <w:p w14:paraId="51EE4A86" w14:textId="77777777" w:rsidR="00277FF6" w:rsidRDefault="00277FF6">
      <w:pPr>
        <w:pStyle w:val="SourceCode"/>
      </w:pPr>
    </w:p>
    <w:p w14:paraId="3DADD457" w14:textId="77777777" w:rsidR="00277FF6" w:rsidRDefault="001C243A">
      <w:pPr>
        <w:pStyle w:val="SourceCode"/>
      </w:pPr>
      <w:r>
        <w:t>// Remember, true when any field has a problem.</w:t>
      </w:r>
    </w:p>
    <w:p w14:paraId="50B7E964" w14:textId="77777777" w:rsidR="00277FF6" w:rsidRDefault="001C243A">
      <w:pPr>
        <w:pStyle w:val="SourceCode"/>
      </w:pPr>
      <w:r>
        <w:t>bool hasProblem(const FieldProblems &amp;problems)</w:t>
      </w:r>
    </w:p>
    <w:p w14:paraId="3A818EB9" w14:textId="77777777" w:rsidR="00277FF6" w:rsidRDefault="001C243A">
      <w:pPr>
        <w:pStyle w:val="SourceCode"/>
      </w:pPr>
      <w:r>
        <w:t>{</w:t>
      </w:r>
    </w:p>
    <w:p w14:paraId="174D308B" w14:textId="77777777" w:rsidR="00277FF6" w:rsidRDefault="001C243A">
      <w:pPr>
        <w:pStyle w:val="SourceCode"/>
      </w:pPr>
      <w:r>
        <w:t xml:space="preserve">    return !problems.nameProblem.empty() || !problems.emailProblem.empty() ||</w:t>
      </w:r>
    </w:p>
    <w:p w14:paraId="074BF61A" w14:textId="77777777" w:rsidR="00277FF6" w:rsidRDefault="001C243A">
      <w:pPr>
        <w:pStyle w:val="SourceCode"/>
      </w:pPr>
      <w:r>
        <w:t xml:space="preserve">           !problems.phoneProblem.empty();</w:t>
      </w:r>
    </w:p>
    <w:p w14:paraId="082D005E" w14:textId="77777777" w:rsidR="00277FF6" w:rsidRDefault="001C243A">
      <w:pPr>
        <w:pStyle w:val="SourceCode"/>
      </w:pPr>
      <w:r>
        <w:t>}</w:t>
      </w:r>
    </w:p>
    <w:p w14:paraId="4173BD1D" w14:textId="77777777" w:rsidR="00277FF6" w:rsidRDefault="00277FF6">
      <w:pPr>
        <w:pStyle w:val="SourceCode"/>
      </w:pPr>
    </w:p>
    <w:p w14:paraId="102AC666" w14:textId="77777777" w:rsidR="00277FF6" w:rsidRDefault="001C243A">
      <w:pPr>
        <w:pStyle w:val="SourceCode"/>
      </w:pPr>
      <w:r>
        <w:t>// sessionFor returns the id of the visitor's live session, the</w:t>
      </w:r>
    </w:p>
    <w:p w14:paraId="5409E7C2" w14:textId="77777777" w:rsidR="00277FF6" w:rsidRDefault="001C243A">
      <w:pPr>
        <w:pStyle w:val="SourceCode"/>
      </w:pPr>
      <w:r>
        <w:t>// __Host-spa_session cookie's value when the table holds it, live; or "".</w:t>
      </w:r>
    </w:p>
    <w:p w14:paraId="1B0CD9DE" w14:textId="77777777" w:rsidR="00277FF6" w:rsidRDefault="001C243A">
      <w:pPr>
        <w:pStyle w:val="SourceCode"/>
      </w:pPr>
      <w:r>
        <w:t>// A cookie with an id the server did not make, or one that has expired,</w:t>
      </w:r>
    </w:p>
    <w:p w14:paraId="570ECBB3" w14:textId="77777777" w:rsidR="00277FF6" w:rsidRDefault="001C243A">
      <w:pPr>
        <w:pStyle w:val="SourceCode"/>
      </w:pPr>
      <w:r>
        <w:t>// finds nothing.</w:t>
      </w:r>
    </w:p>
    <w:p w14:paraId="6DA978C0" w14:textId="77777777" w:rsidR="00277FF6" w:rsidRDefault="001C243A">
      <w:pPr>
        <w:pStyle w:val="SourceCode"/>
      </w:pPr>
      <w:r>
        <w:t>std::string sessionFor(const httplib::Request &amp;request,</w:t>
      </w:r>
    </w:p>
    <w:p w14:paraId="198A5F14" w14:textId="77777777" w:rsidR="00277FF6" w:rsidRDefault="001C243A">
      <w:pPr>
        <w:pStyle w:val="SourceCode"/>
      </w:pPr>
      <w:r>
        <w:t xml:space="preserve">                       sql::Connection &amp;connection)</w:t>
      </w:r>
    </w:p>
    <w:p w14:paraId="6C6E4985" w14:textId="77777777" w:rsidR="00277FF6" w:rsidRDefault="001C243A">
      <w:pPr>
        <w:pStyle w:val="SourceCode"/>
      </w:pPr>
      <w:r>
        <w:t>{</w:t>
      </w:r>
    </w:p>
    <w:p w14:paraId="5E07698D" w14:textId="77777777" w:rsidR="00277FF6" w:rsidRDefault="001C243A">
      <w:pPr>
        <w:pStyle w:val="SourceCode"/>
      </w:pPr>
      <w:r>
        <w:t xml:space="preserve">    std::string sessionId =</w:t>
      </w:r>
    </w:p>
    <w:p w14:paraId="5D693856" w14:textId="77777777" w:rsidR="00277FF6" w:rsidRDefault="001C243A">
      <w:pPr>
        <w:pStyle w:val="SourceCode"/>
      </w:pPr>
      <w:r>
        <w:t xml:space="preserve">        sessionIdFrom(request.get_header_value("Cookie"));</w:t>
      </w:r>
    </w:p>
    <w:p w14:paraId="28A32D96" w14:textId="77777777" w:rsidR="00277FF6" w:rsidRDefault="001C243A">
      <w:pPr>
        <w:pStyle w:val="SourceCode"/>
      </w:pPr>
      <w:r>
        <w:t xml:space="preserve">    if (!findSession(connection, sessionId)) {</w:t>
      </w:r>
    </w:p>
    <w:p w14:paraId="17188E04" w14:textId="77777777" w:rsidR="00277FF6" w:rsidRDefault="001C243A">
      <w:pPr>
        <w:pStyle w:val="SourceCode"/>
      </w:pPr>
      <w:r>
        <w:t xml:space="preserve">        return "";</w:t>
      </w:r>
    </w:p>
    <w:p w14:paraId="240CDD9C" w14:textId="77777777" w:rsidR="00277FF6" w:rsidRDefault="001C243A">
      <w:pPr>
        <w:pStyle w:val="SourceCode"/>
      </w:pPr>
      <w:r>
        <w:t xml:space="preserve">    }</w:t>
      </w:r>
    </w:p>
    <w:p w14:paraId="1C9E7F51" w14:textId="77777777" w:rsidR="00277FF6" w:rsidRDefault="001C243A">
      <w:pPr>
        <w:pStyle w:val="SourceCode"/>
      </w:pPr>
      <w:r>
        <w:t xml:space="preserve">    return sessionId;</w:t>
      </w:r>
    </w:p>
    <w:p w14:paraId="07871182" w14:textId="77777777" w:rsidR="00277FF6" w:rsidRDefault="001C243A">
      <w:pPr>
        <w:pStyle w:val="SourceCode"/>
      </w:pPr>
      <w:r>
        <w:t>}</w:t>
      </w:r>
    </w:p>
    <w:p w14:paraId="63B75BDA" w14:textId="77777777" w:rsidR="00277FF6" w:rsidRDefault="00277FF6">
      <w:pPr>
        <w:pStyle w:val="SourceCode"/>
      </w:pPr>
    </w:p>
    <w:p w14:paraId="0C4B99CF" w14:textId="77777777" w:rsidR="00277FF6" w:rsidRDefault="001C243A">
      <w:pPr>
        <w:pStyle w:val="SourceCode"/>
      </w:pPr>
      <w:r>
        <w:t>// requireLogin is step 1 of every contact page, as Lesson 6.16's authorize</w:t>
      </w:r>
    </w:p>
    <w:p w14:paraId="4B5844FC" w14:textId="77777777" w:rsidR="00277FF6" w:rsidRDefault="001C243A">
      <w:pPr>
        <w:pStyle w:val="SourceCode"/>
      </w:pPr>
      <w:r>
        <w:t>// is of every API call, on its own connection: it returns the id of the</w:t>
      </w:r>
    </w:p>
    <w:p w14:paraId="145B4686" w14:textId="77777777" w:rsidR="00277FF6" w:rsidRDefault="001C243A">
      <w:pPr>
        <w:pStyle w:val="SourceCode"/>
      </w:pPr>
      <w:r>
        <w:t>// visitor's live session, or "" after answering. A visitor who is not</w:t>
      </w:r>
    </w:p>
    <w:p w14:paraId="0CAD4764" w14:textId="77777777" w:rsidR="00277FF6" w:rsidRDefault="001C243A">
      <w:pPr>
        <w:pStyle w:val="SourceCode"/>
      </w:pPr>
      <w:r>
        <w:t>// logged in is sent to the login form with 303, and the page's path rides</w:t>
      </w:r>
    </w:p>
    <w:p w14:paraId="6E989075" w14:textId="77777777" w:rsidR="00277FF6" w:rsidRDefault="001C243A">
      <w:pPr>
        <w:pStyle w:val="SourceCode"/>
      </w:pPr>
      <w:r>
        <w:t>// along in next, so the login can bring the visitor back. Remember,</w:t>
      </w:r>
    </w:p>
    <w:p w14:paraId="6DEABD21" w14:textId="77777777" w:rsidR="00277FF6" w:rsidRDefault="001C243A">
      <w:pPr>
        <w:pStyle w:val="SourceCode"/>
      </w:pPr>
      <w:r>
        <w:t>// httplib::encode_query_component keeps the path one value of next (Lesson 8.6).</w:t>
      </w:r>
    </w:p>
    <w:p w14:paraId="61669917" w14:textId="77777777" w:rsidR="00277FF6" w:rsidRDefault="001C243A">
      <w:pPr>
        <w:pStyle w:val="SourceCode"/>
      </w:pPr>
      <w:r>
        <w:t>std::string requireLogin(const httplib::Request &amp;request,</w:t>
      </w:r>
    </w:p>
    <w:p w14:paraId="380BFC2B" w14:textId="77777777" w:rsidR="00277FF6" w:rsidRDefault="001C243A">
      <w:pPr>
        <w:pStyle w:val="SourceCode"/>
      </w:pPr>
      <w:r>
        <w:t xml:space="preserve">                         httplib::Response &amp;response, PageTemplates &amp;pages)</w:t>
      </w:r>
    </w:p>
    <w:p w14:paraId="3ED5DE47" w14:textId="77777777" w:rsidR="00277FF6" w:rsidRDefault="001C243A">
      <w:pPr>
        <w:pStyle w:val="SourceCode"/>
      </w:pPr>
      <w:r>
        <w:t>{</w:t>
      </w:r>
    </w:p>
    <w:p w14:paraId="2DBD2FC6" w14:textId="77777777" w:rsidR="00277FF6" w:rsidRDefault="001C243A">
      <w:pPr>
        <w:pStyle w:val="SourceCode"/>
      </w:pPr>
      <w:r>
        <w:t xml:space="preserve">    std::string problem;</w:t>
      </w:r>
    </w:p>
    <w:p w14:paraId="4DDE7A92" w14:textId="77777777" w:rsidR="00277FF6" w:rsidRDefault="001C243A">
      <w:pPr>
        <w:pStyle w:val="SourceCode"/>
      </w:pPr>
      <w:r>
        <w:t xml:space="preserve">    std::unique_ptr&lt;sql::Connection&gt; connection;</w:t>
      </w:r>
    </w:p>
    <w:p w14:paraId="6B11235B" w14:textId="77777777" w:rsidR="00277FF6" w:rsidRDefault="001C243A">
      <w:pPr>
        <w:pStyle w:val="SourceCode"/>
      </w:pPr>
      <w:r>
        <w:t xml:space="preserve">    if (openConnection(connection, problem) != ContactStatus::Success) {</w:t>
      </w:r>
    </w:p>
    <w:p w14:paraId="0B863E9E" w14:textId="77777777" w:rsidR="00277FF6" w:rsidRDefault="001C243A">
      <w:pPr>
        <w:pStyle w:val="SourceCode"/>
      </w:pPr>
      <w:r>
        <w:t xml:space="preserve">        sendStoreFailure(request, response, pages, 503);</w:t>
      </w:r>
    </w:p>
    <w:p w14:paraId="381CDDE2" w14:textId="77777777" w:rsidR="00277FF6" w:rsidRDefault="001C243A">
      <w:pPr>
        <w:pStyle w:val="SourceCode"/>
      </w:pPr>
      <w:r>
        <w:t xml:space="preserve">        return "";</w:t>
      </w:r>
    </w:p>
    <w:p w14:paraId="46790091" w14:textId="77777777" w:rsidR="00277FF6" w:rsidRDefault="001C243A">
      <w:pPr>
        <w:pStyle w:val="SourceCode"/>
      </w:pPr>
      <w:r>
        <w:t xml:space="preserve">    }</w:t>
      </w:r>
    </w:p>
    <w:p w14:paraId="2B178FDF" w14:textId="77777777" w:rsidR="00277FF6" w:rsidRDefault="001C243A">
      <w:pPr>
        <w:pStyle w:val="SourceCode"/>
      </w:pPr>
      <w:r>
        <w:t xml:space="preserve">    std::string sessionId = sessionFor(request, *connection);</w:t>
      </w:r>
    </w:p>
    <w:p w14:paraId="41F725A5" w14:textId="77777777" w:rsidR="00277FF6" w:rsidRDefault="001C243A">
      <w:pPr>
        <w:pStyle w:val="SourceCode"/>
      </w:pPr>
      <w:r>
        <w:t xml:space="preserve">    closeConnection(connection);</w:t>
      </w:r>
    </w:p>
    <w:p w14:paraId="416BF74B" w14:textId="77777777" w:rsidR="00277FF6" w:rsidRDefault="001C243A">
      <w:pPr>
        <w:pStyle w:val="SourceCode"/>
      </w:pPr>
      <w:r>
        <w:t xml:space="preserve">    if (sessionId.empty()) {</w:t>
      </w:r>
    </w:p>
    <w:p w14:paraId="65FAD59B" w14:textId="77777777" w:rsidR="00277FF6" w:rsidRDefault="001C243A">
      <w:pPr>
        <w:pStyle w:val="SourceCode"/>
      </w:pPr>
      <w:r>
        <w:t xml:space="preserve">        sendRedirect(request, response,</w:t>
      </w:r>
    </w:p>
    <w:p w14:paraId="62E18195" w14:textId="77777777" w:rsidR="00277FF6" w:rsidRDefault="001C243A">
      <w:pPr>
        <w:pStyle w:val="SourceCode"/>
      </w:pPr>
      <w:r>
        <w:t xml:space="preserve">                     LOGIN_PATH + "?next=" +</w:t>
      </w:r>
    </w:p>
    <w:p w14:paraId="00352F03" w14:textId="77777777" w:rsidR="00277FF6" w:rsidRDefault="001C243A">
      <w:pPr>
        <w:pStyle w:val="SourceCode"/>
      </w:pPr>
      <w:r>
        <w:t xml:space="preserve">                         httplib::encode_query_component(request.path));</w:t>
      </w:r>
    </w:p>
    <w:p w14:paraId="13593F90" w14:textId="77777777" w:rsidR="00277FF6" w:rsidRDefault="001C243A">
      <w:pPr>
        <w:pStyle w:val="SourceCode"/>
      </w:pPr>
      <w:r>
        <w:t xml:space="preserve">    }</w:t>
      </w:r>
    </w:p>
    <w:p w14:paraId="61E83700" w14:textId="77777777" w:rsidR="00277FF6" w:rsidRDefault="001C243A">
      <w:pPr>
        <w:pStyle w:val="SourceCode"/>
      </w:pPr>
      <w:r>
        <w:t xml:space="preserve">    return sessionId;</w:t>
      </w:r>
    </w:p>
    <w:p w14:paraId="2492F258" w14:textId="77777777" w:rsidR="00277FF6" w:rsidRDefault="001C243A">
      <w:pPr>
        <w:pStyle w:val="SourceCode"/>
      </w:pPr>
      <w:r>
        <w:t>}</w:t>
      </w:r>
    </w:p>
    <w:p w14:paraId="3467E2E0" w14:textId="77777777" w:rsidR="00277FF6" w:rsidRDefault="00277FF6">
      <w:pPr>
        <w:pStyle w:val="SourceCode"/>
      </w:pPr>
    </w:p>
    <w:p w14:paraId="10777B1A" w14:textId="77777777" w:rsidR="00277FF6" w:rsidRDefault="001C243A">
      <w:pPr>
        <w:pStyle w:val="SourceCode"/>
      </w:pPr>
      <w:r>
        <w:t>// safeNext returns where a login sends the visitor: nextPath when it is a</w:t>
      </w:r>
    </w:p>
    <w:p w14:paraId="52BA521C" w14:textId="77777777" w:rsidR="00277FF6" w:rsidRDefault="001C243A">
      <w:pPr>
        <w:pStyle w:val="SourceCode"/>
      </w:pPr>
      <w:r>
        <w:t>// path on this site, or /contacts. The login form carries next from the</w:t>
      </w:r>
    </w:p>
    <w:p w14:paraId="50ECE8D1" w14:textId="77777777" w:rsidR="00277FF6" w:rsidRDefault="001C243A">
      <w:pPr>
        <w:pStyle w:val="SourceCode"/>
      </w:pPr>
      <w:r>
        <w:t>// address, which anyone can write, so it is checked. It must start with</w:t>
      </w:r>
    </w:p>
    <w:p w14:paraId="2BAC824D" w14:textId="77777777" w:rsidR="00277FF6" w:rsidRDefault="001C243A">
      <w:pPr>
        <w:pStyle w:val="SourceCode"/>
      </w:pPr>
      <w:r>
        <w:t>// one /: //evil.example and /\evil.example lead a browser to another site,</w:t>
      </w:r>
    </w:p>
    <w:p w14:paraId="140F9ECA" w14:textId="77777777" w:rsidR="00277FF6" w:rsidRDefault="001C243A">
      <w:pPr>
        <w:pStyle w:val="SourceCode"/>
      </w:pPr>
      <w:r>
        <w:t>// an open redirect. Every character must be printable ASCII, from ! to ~,</w:t>
      </w:r>
    </w:p>
    <w:p w14:paraId="364B648E" w14:textId="77777777" w:rsidR="00277FF6" w:rsidRDefault="001C243A">
      <w:pPr>
        <w:pStyle w:val="SourceCode"/>
      </w:pPr>
      <w:r>
        <w:t>// so no space or line break can reach the Location header; a char compares</w:t>
      </w:r>
    </w:p>
    <w:p w14:paraId="055D65C5" w14:textId="77777777" w:rsidR="00277FF6" w:rsidRDefault="001C243A">
      <w:pPr>
        <w:pStyle w:val="SourceCode"/>
      </w:pPr>
      <w:r>
        <w:t>// by its code.</w:t>
      </w:r>
    </w:p>
    <w:p w14:paraId="6B15E34C" w14:textId="77777777" w:rsidR="00277FF6" w:rsidRDefault="001C243A">
      <w:pPr>
        <w:pStyle w:val="SourceCode"/>
      </w:pPr>
      <w:r>
        <w:t>std::string safeNext(const std::string &amp;nextPath)</w:t>
      </w:r>
    </w:p>
    <w:p w14:paraId="41BDC54F" w14:textId="77777777" w:rsidR="00277FF6" w:rsidRDefault="001C243A">
      <w:pPr>
        <w:pStyle w:val="SourceCode"/>
      </w:pPr>
      <w:r>
        <w:t>{</w:t>
      </w:r>
    </w:p>
    <w:p w14:paraId="2847345A" w14:textId="77777777" w:rsidR="00277FF6" w:rsidRDefault="001C243A">
      <w:pPr>
        <w:pStyle w:val="SourceCode"/>
      </w:pPr>
      <w:r>
        <w:t xml:space="preserve">    if (!nextPath.starts_with("/") || nextPath.starts_with("//") ||</w:t>
      </w:r>
    </w:p>
    <w:p w14:paraId="4EB03391" w14:textId="77777777" w:rsidR="00277FF6" w:rsidRDefault="001C243A">
      <w:pPr>
        <w:pStyle w:val="SourceCode"/>
      </w:pPr>
      <w:r>
        <w:t xml:space="preserve">        nextPath.starts_with("/\\")) {</w:t>
      </w:r>
    </w:p>
    <w:p w14:paraId="58B71778" w14:textId="77777777" w:rsidR="00277FF6" w:rsidRDefault="001C243A">
      <w:pPr>
        <w:pStyle w:val="SourceCode"/>
      </w:pPr>
      <w:r>
        <w:t xml:space="preserve">        return CONTACTS_PAGE_PATH;</w:t>
      </w:r>
    </w:p>
    <w:p w14:paraId="030C2F9D" w14:textId="77777777" w:rsidR="00277FF6" w:rsidRDefault="001C243A">
      <w:pPr>
        <w:pStyle w:val="SourceCode"/>
      </w:pPr>
      <w:r>
        <w:t xml:space="preserve">    }</w:t>
      </w:r>
    </w:p>
    <w:p w14:paraId="058B456C" w14:textId="77777777" w:rsidR="00277FF6" w:rsidRDefault="001C243A">
      <w:pPr>
        <w:pStyle w:val="SourceCode"/>
      </w:pPr>
      <w:r>
        <w:t xml:space="preserve">    for (char character : nextPath) {</w:t>
      </w:r>
    </w:p>
    <w:p w14:paraId="4AF2FA3B" w14:textId="77777777" w:rsidR="00277FF6" w:rsidRDefault="001C243A">
      <w:pPr>
        <w:pStyle w:val="SourceCode"/>
      </w:pPr>
      <w:r>
        <w:t xml:space="preserve">        if (character &lt; '!' || character &gt; '~') {</w:t>
      </w:r>
    </w:p>
    <w:p w14:paraId="66768A87" w14:textId="77777777" w:rsidR="00277FF6" w:rsidRDefault="001C243A">
      <w:pPr>
        <w:pStyle w:val="SourceCode"/>
      </w:pPr>
      <w:r>
        <w:t xml:space="preserve">            return CONTACTS_PAGE_PATH;</w:t>
      </w:r>
    </w:p>
    <w:p w14:paraId="6CAD5D8B" w14:textId="77777777" w:rsidR="00277FF6" w:rsidRDefault="001C243A">
      <w:pPr>
        <w:pStyle w:val="SourceCode"/>
      </w:pPr>
      <w:r>
        <w:t xml:space="preserve">        }</w:t>
      </w:r>
    </w:p>
    <w:p w14:paraId="51EA8B0A" w14:textId="77777777" w:rsidR="00277FF6" w:rsidRDefault="001C243A">
      <w:pPr>
        <w:pStyle w:val="SourceCode"/>
      </w:pPr>
      <w:r>
        <w:t xml:space="preserve">    }</w:t>
      </w:r>
    </w:p>
    <w:p w14:paraId="2DE4EE0D" w14:textId="77777777" w:rsidR="00277FF6" w:rsidRDefault="001C243A">
      <w:pPr>
        <w:pStyle w:val="SourceCode"/>
      </w:pPr>
      <w:r>
        <w:t xml:space="preserve">    return nextPath;</w:t>
      </w:r>
    </w:p>
    <w:p w14:paraId="428D4662" w14:textId="77777777" w:rsidR="00277FF6" w:rsidRDefault="001C243A">
      <w:pPr>
        <w:pStyle w:val="SourceCode"/>
      </w:pPr>
      <w:r>
        <w:t>}</w:t>
      </w:r>
    </w:p>
    <w:p w14:paraId="40D1F964" w14:textId="77777777" w:rsidR="00277FF6" w:rsidRDefault="00277FF6">
      <w:pPr>
        <w:pStyle w:val="SourceCode"/>
      </w:pPr>
    </w:p>
    <w:p w14:paraId="5259385C" w14:textId="77777777" w:rsidR="00277FF6" w:rsidRDefault="001C243A">
      <w:pPr>
        <w:pStyle w:val="SourceCode"/>
      </w:pPr>
      <w:r>
        <w:t>// The login form, with a notice, the username it shows, and where to go after</w:t>
      </w:r>
    </w:p>
    <w:p w14:paraId="43D402C1" w14:textId="77777777" w:rsidR="00277FF6" w:rsidRDefault="001C243A">
      <w:pPr>
        <w:pStyle w:val="SourceCode"/>
      </w:pPr>
      <w:r>
        <w:t>// the login, every value escaped. The password box is always empty: a page</w:t>
      </w:r>
    </w:p>
    <w:p w14:paraId="377A7E14" w14:textId="77777777" w:rsidR="00277FF6" w:rsidRDefault="001C243A">
      <w:pPr>
        <w:pStyle w:val="SourceCode"/>
      </w:pPr>
      <w:r>
        <w:t>// never holds a password.</w:t>
      </w:r>
    </w:p>
    <w:p w14:paraId="7143A88B" w14:textId="77777777" w:rsidR="00277FF6" w:rsidRDefault="001C243A">
      <w:pPr>
        <w:pStyle w:val="SourceCode"/>
      </w:pPr>
      <w:r>
        <w:t>void sendLoginForm(const httplib::Request &amp;request,</w:t>
      </w:r>
    </w:p>
    <w:p w14:paraId="4BA5D02F" w14:textId="77777777" w:rsidR="00277FF6" w:rsidRDefault="001C243A">
      <w:pPr>
        <w:pStyle w:val="SourceCode"/>
      </w:pPr>
      <w:r>
        <w:t xml:space="preserve">                   httplib::Response &amp;response, PageTemplates &amp;pages,</w:t>
      </w:r>
    </w:p>
    <w:p w14:paraId="3330864C" w14:textId="77777777" w:rsidR="00277FF6" w:rsidRDefault="001C243A">
      <w:pPr>
        <w:pStyle w:val="SourceCode"/>
      </w:pPr>
      <w:r>
        <w:t xml:space="preserve">                   int status, const std::string &amp;notice,</w:t>
      </w:r>
    </w:p>
    <w:p w14:paraId="679CE8AD" w14:textId="77777777" w:rsidR="00277FF6" w:rsidRDefault="001C243A">
      <w:pPr>
        <w:pStyle w:val="SourceCode"/>
      </w:pPr>
      <w:r>
        <w:t xml:space="preserve">                   const std::string &amp;username, const std::string &amp;nextPath)</w:t>
      </w:r>
    </w:p>
    <w:p w14:paraId="0997113D" w14:textId="77777777" w:rsidR="00277FF6" w:rsidRDefault="001C243A">
      <w:pPr>
        <w:pStyle w:val="SourceCode"/>
      </w:pPr>
      <w:r>
        <w:t>{</w:t>
      </w:r>
    </w:p>
    <w:p w14:paraId="037D0337" w14:textId="77777777" w:rsidR="00277FF6" w:rsidRDefault="001C243A">
      <w:pPr>
        <w:pStyle w:val="SourceCode"/>
      </w:pPr>
      <w:r>
        <w:t xml:space="preserve">    nlohmann::json pageData;</w:t>
      </w:r>
    </w:p>
    <w:p w14:paraId="6DF11557" w14:textId="77777777" w:rsidR="00277FF6" w:rsidRDefault="001C243A">
      <w:pPr>
        <w:pStyle w:val="SourceCode"/>
      </w:pPr>
      <w:r>
        <w:t xml:space="preserve">    pageData["notice"] = notice;</w:t>
      </w:r>
    </w:p>
    <w:p w14:paraId="54CCABEE" w14:textId="77777777" w:rsidR="00277FF6" w:rsidRDefault="001C243A">
      <w:pPr>
        <w:pStyle w:val="SourceCode"/>
      </w:pPr>
      <w:r>
        <w:t xml:space="preserve">    pageData["username"] = username;</w:t>
      </w:r>
    </w:p>
    <w:p w14:paraId="4AECB715" w14:textId="77777777" w:rsidR="00277FF6" w:rsidRDefault="001C243A">
      <w:pPr>
        <w:pStyle w:val="SourceCode"/>
      </w:pPr>
      <w:r>
        <w:t xml:space="preserve">    pageData["next_path"] = nextPath;</w:t>
      </w:r>
    </w:p>
    <w:p w14:paraId="76387080" w14:textId="77777777" w:rsidR="00277FF6" w:rsidRDefault="001C243A">
      <w:pPr>
        <w:pStyle w:val="SourceCode"/>
      </w:pPr>
      <w:r>
        <w:t xml:space="preserve">    sendPage(request, response, pages, status, pages.login, pageData);</w:t>
      </w:r>
    </w:p>
    <w:p w14:paraId="6E40D077" w14:textId="77777777" w:rsidR="00277FF6" w:rsidRDefault="001C243A">
      <w:pPr>
        <w:pStyle w:val="SourceCode"/>
      </w:pPr>
      <w:r>
        <w:t>}</w:t>
      </w:r>
    </w:p>
    <w:p w14:paraId="478A49B6" w14:textId="77777777" w:rsidR="00277FF6" w:rsidRDefault="00277FF6">
      <w:pPr>
        <w:pStyle w:val="SourceCode"/>
      </w:pPr>
    </w:p>
    <w:p w14:paraId="1F3A94ED" w14:textId="77777777" w:rsidR="00277FF6" w:rsidRDefault="001C243A">
      <w:pPr>
        <w:pStyle w:val="SourceCode"/>
      </w:pPr>
      <w:r>
        <w:t>// GET /contacts, for a logged-in visitor. Remember, cpp-httplib decodes a</w:t>
      </w:r>
    </w:p>
    <w:p w14:paraId="256FF85A" w14:textId="77777777" w:rsidR="00277FF6" w:rsidRDefault="001C243A">
      <w:pPr>
        <w:pStyle w:val="SourceCode"/>
      </w:pPr>
      <w:r>
        <w:t>// query's fields into request.params, as it does a form's; readContactPage</w:t>
      </w:r>
    </w:p>
    <w:p w14:paraId="53976DA2" w14:textId="77777777" w:rsidR="00277FF6" w:rsidRDefault="001C243A">
      <w:pPr>
        <w:pStyle w:val="SourceCode"/>
      </w:pPr>
      <w:r>
        <w:t>// reads at most CONTACT_LIMIT contacts.</w:t>
      </w:r>
    </w:p>
    <w:p w14:paraId="7355D0FE" w14:textId="77777777" w:rsidR="00277FF6" w:rsidRDefault="001C243A">
      <w:pPr>
        <w:pStyle w:val="SourceCode"/>
      </w:pPr>
      <w:r>
        <w:t>void handleContactList(const httplib::Request &amp;request,</w:t>
      </w:r>
    </w:p>
    <w:p w14:paraId="3E3F84C1" w14:textId="77777777" w:rsidR="00277FF6" w:rsidRDefault="001C243A">
      <w:pPr>
        <w:pStyle w:val="SourceCode"/>
      </w:pPr>
      <w:r>
        <w:t xml:space="preserve">                       httplib::Response &amp;response, PageTemplates &amp;pages)</w:t>
      </w:r>
    </w:p>
    <w:p w14:paraId="25D4A9EB" w14:textId="77777777" w:rsidR="00277FF6" w:rsidRDefault="001C243A">
      <w:pPr>
        <w:pStyle w:val="SourceCode"/>
      </w:pPr>
      <w:r>
        <w:t>{</w:t>
      </w:r>
    </w:p>
    <w:p w14:paraId="6A8772FC" w14:textId="77777777" w:rsidR="00277FF6" w:rsidRDefault="001C243A">
      <w:pPr>
        <w:pStyle w:val="SourceCode"/>
      </w:pPr>
      <w:r>
        <w:t xml:space="preserve">    std::string sessionId = requireLogin(request, response, pages);</w:t>
      </w:r>
    </w:p>
    <w:p w14:paraId="69532CD9" w14:textId="77777777" w:rsidR="00277FF6" w:rsidRDefault="001C243A">
      <w:pPr>
        <w:pStyle w:val="SourceCode"/>
      </w:pPr>
      <w:r>
        <w:t xml:space="preserve">    if (sessionId.empty()) {</w:t>
      </w:r>
    </w:p>
    <w:p w14:paraId="36EC71FA" w14:textId="77777777" w:rsidR="00277FF6" w:rsidRDefault="001C243A">
      <w:pPr>
        <w:pStyle w:val="SourceCode"/>
      </w:pPr>
      <w:r>
        <w:t xml:space="preserve">        return;</w:t>
      </w:r>
    </w:p>
    <w:p w14:paraId="27DD41F0" w14:textId="77777777" w:rsidR="00277FF6" w:rsidRDefault="001C243A">
      <w:pPr>
        <w:pStyle w:val="SourceCode"/>
      </w:pPr>
      <w:r>
        <w:t xml:space="preserve">    }</w:t>
      </w:r>
    </w:p>
    <w:p w14:paraId="6E375DEA" w14:textId="77777777" w:rsidR="00277FF6" w:rsidRDefault="001C243A">
      <w:pPr>
        <w:pStyle w:val="SourceCode"/>
      </w:pPr>
      <w:r>
        <w:t xml:space="preserve">    std::string nameTerm = trimText(request.get_param_value("name"));</w:t>
      </w:r>
    </w:p>
    <w:p w14:paraId="5D1AD005" w14:textId="77777777" w:rsidR="00277FF6" w:rsidRDefault="001C243A">
      <w:pPr>
        <w:pStyle w:val="SourceCode"/>
      </w:pPr>
      <w:r>
        <w:t xml:space="preserve">    std::string field;</w:t>
      </w:r>
    </w:p>
    <w:p w14:paraId="68AB2CF3" w14:textId="77777777" w:rsidR="00277FF6" w:rsidRDefault="001C243A">
      <w:pPr>
        <w:pStyle w:val="SourceCode"/>
      </w:pPr>
      <w:r>
        <w:t xml:space="preserve">    if (!nameTerm.empty()) {</w:t>
      </w:r>
    </w:p>
    <w:p w14:paraId="09E85E04" w14:textId="77777777" w:rsidR="00277FF6" w:rsidRDefault="001C243A">
      <w:pPr>
        <w:pStyle w:val="SourceCode"/>
      </w:pPr>
      <w:r>
        <w:t xml:space="preserve">        field = "name";</w:t>
      </w:r>
    </w:p>
    <w:p w14:paraId="326B7CF8" w14:textId="77777777" w:rsidR="00277FF6" w:rsidRDefault="001C243A">
      <w:pPr>
        <w:pStyle w:val="SourceCode"/>
      </w:pPr>
      <w:r>
        <w:t xml:space="preserve">    }</w:t>
      </w:r>
    </w:p>
    <w:p w14:paraId="60A614CD" w14:textId="77777777" w:rsidR="00277FF6" w:rsidRDefault="001C243A">
      <w:pPr>
        <w:pStyle w:val="SourceCode"/>
      </w:pPr>
      <w:r>
        <w:t xml:space="preserve">    std::string problem;</w:t>
      </w:r>
    </w:p>
    <w:p w14:paraId="5E78ED17" w14:textId="77777777" w:rsidR="00277FF6" w:rsidRDefault="001C243A">
      <w:pPr>
        <w:pStyle w:val="SourceCode"/>
      </w:pPr>
      <w:r>
        <w:t xml:space="preserve">    std::unique_ptr&lt;sql::Connection&gt; connection;</w:t>
      </w:r>
    </w:p>
    <w:p w14:paraId="602C656B" w14:textId="77777777" w:rsidR="00277FF6" w:rsidRDefault="001C243A">
      <w:pPr>
        <w:pStyle w:val="SourceCode"/>
      </w:pPr>
      <w:r>
        <w:t xml:space="preserve">    ContactStatus status = openConnection(connection, problem);</w:t>
      </w:r>
    </w:p>
    <w:p w14:paraId="223BA073" w14:textId="77777777" w:rsidR="00277FF6" w:rsidRDefault="001C243A">
      <w:pPr>
        <w:pStyle w:val="SourceCode"/>
      </w:pPr>
      <w:r>
        <w:t xml:space="preserve">    if (status != ContactStatus::Success) {</w:t>
      </w:r>
    </w:p>
    <w:p w14:paraId="648728CD" w14:textId="77777777" w:rsidR="00277FF6" w:rsidRDefault="001C243A">
      <w:pPr>
        <w:pStyle w:val="SourceCode"/>
      </w:pPr>
      <w:r>
        <w:t xml:space="preserve">        sendStoreFailure(request, response, pages, 503);</w:t>
      </w:r>
    </w:p>
    <w:p w14:paraId="30353630" w14:textId="77777777" w:rsidR="00277FF6" w:rsidRDefault="001C243A">
      <w:pPr>
        <w:pStyle w:val="SourceCode"/>
      </w:pPr>
      <w:r>
        <w:t xml:space="preserve">        return;</w:t>
      </w:r>
    </w:p>
    <w:p w14:paraId="046C90A1" w14:textId="77777777" w:rsidR="00277FF6" w:rsidRDefault="001C243A">
      <w:pPr>
        <w:pStyle w:val="SourceCode"/>
      </w:pPr>
      <w:r>
        <w:t xml:space="preserve">    }</w:t>
      </w:r>
    </w:p>
    <w:p w14:paraId="53F52503" w14:textId="77777777" w:rsidR="00277FF6" w:rsidRDefault="001C243A">
      <w:pPr>
        <w:pStyle w:val="SourceCode"/>
      </w:pPr>
      <w:r>
        <w:t xml:space="preserve">    // The account's username, for the page's Logged in as line.</w:t>
      </w:r>
    </w:p>
    <w:p w14:paraId="7E99CA97" w14:textId="77777777" w:rsidR="00277FF6" w:rsidRDefault="001C243A">
      <w:pPr>
        <w:pStyle w:val="SourceCode"/>
      </w:pPr>
      <w:r>
        <w:t xml:space="preserve">    std::string username = sessionUsername(*connection, sessionId);</w:t>
      </w:r>
    </w:p>
    <w:p w14:paraId="6CFDEF46" w14:textId="77777777" w:rsidR="00277FF6" w:rsidRDefault="001C243A">
      <w:pPr>
        <w:pStyle w:val="SourceCode"/>
      </w:pPr>
      <w:r>
        <w:t xml:space="preserve">    std::vector&lt;Contact&gt; pageContacts;</w:t>
      </w:r>
    </w:p>
    <w:p w14:paraId="64D14A56" w14:textId="77777777" w:rsidR="00277FF6" w:rsidRDefault="001C243A">
      <w:pPr>
        <w:pStyle w:val="SourceCode"/>
      </w:pPr>
      <w:r>
        <w:t xml:space="preserve">    bool hasNext = false;</w:t>
      </w:r>
    </w:p>
    <w:p w14:paraId="4C1DB376" w14:textId="77777777" w:rsidR="00277FF6" w:rsidRDefault="001C243A">
      <w:pPr>
        <w:pStyle w:val="SourceCode"/>
      </w:pPr>
      <w:r>
        <w:t xml:space="preserve">    status = readContactPage(*connection, field, nameTerm, 1, CONTACT_LIMIT,</w:t>
      </w:r>
    </w:p>
    <w:p w14:paraId="2A7A9720" w14:textId="77777777" w:rsidR="00277FF6" w:rsidRDefault="001C243A">
      <w:pPr>
        <w:pStyle w:val="SourceCode"/>
      </w:pPr>
      <w:r>
        <w:t xml:space="preserve">                             pageContacts, hasNext, problem);</w:t>
      </w:r>
    </w:p>
    <w:p w14:paraId="3C0477A0" w14:textId="77777777" w:rsidR="00277FF6" w:rsidRDefault="001C243A">
      <w:pPr>
        <w:pStyle w:val="SourceCode"/>
      </w:pPr>
      <w:r>
        <w:t xml:space="preserve">    closeConnection(connection);</w:t>
      </w:r>
    </w:p>
    <w:p w14:paraId="126DF62A" w14:textId="77777777" w:rsidR="00277FF6" w:rsidRDefault="001C243A">
      <w:pPr>
        <w:pStyle w:val="SourceCode"/>
      </w:pPr>
      <w:r>
        <w:t xml:space="preserve">    if (status == ContactStatus::InvalidInput) {</w:t>
      </w:r>
    </w:p>
    <w:p w14:paraId="1F897636" w14:textId="77777777" w:rsidR="00277FF6" w:rsidRDefault="001C243A">
      <w:pPr>
        <w:pStyle w:val="SourceCode"/>
      </w:pPr>
      <w:r>
        <w:t xml:space="preserve">        sendMessagePage(request, response, pages, 400, "Invalid Search",</w:t>
      </w:r>
    </w:p>
    <w:p w14:paraId="7788BDFF" w14:textId="77777777" w:rsidR="00277FF6" w:rsidRDefault="001C243A">
      <w:pPr>
        <w:pStyle w:val="SourceCode"/>
      </w:pPr>
      <w:r>
        <w:t xml:space="preserve">                        problem, CONTACTS_PAGE_PATH, "All contacts");</w:t>
      </w:r>
    </w:p>
    <w:p w14:paraId="53EDCB4F" w14:textId="77777777" w:rsidR="00277FF6" w:rsidRDefault="001C243A">
      <w:pPr>
        <w:pStyle w:val="SourceCode"/>
      </w:pPr>
      <w:r>
        <w:t xml:space="preserve">        return;</w:t>
      </w:r>
    </w:p>
    <w:p w14:paraId="649D7049" w14:textId="77777777" w:rsidR="00277FF6" w:rsidRDefault="001C243A">
      <w:pPr>
        <w:pStyle w:val="SourceCode"/>
      </w:pPr>
      <w:r>
        <w:t xml:space="preserve">    }</w:t>
      </w:r>
    </w:p>
    <w:p w14:paraId="06E99184" w14:textId="77777777" w:rsidR="00277FF6" w:rsidRDefault="001C243A">
      <w:pPr>
        <w:pStyle w:val="SourceCode"/>
      </w:pPr>
      <w:r>
        <w:t xml:space="preserve">    if (status != ContactStatus::Success) {</w:t>
      </w:r>
    </w:p>
    <w:p w14:paraId="49802522" w14:textId="77777777" w:rsidR="00277FF6" w:rsidRDefault="001C243A">
      <w:pPr>
        <w:pStyle w:val="SourceCode"/>
      </w:pPr>
      <w:r>
        <w:t xml:space="preserve">        sendStoreFailure(request, response, pages, 500);</w:t>
      </w:r>
    </w:p>
    <w:p w14:paraId="541D5B52" w14:textId="77777777" w:rsidR="00277FF6" w:rsidRDefault="001C243A">
      <w:pPr>
        <w:pStyle w:val="SourceCode"/>
      </w:pPr>
      <w:r>
        <w:t xml:space="preserve">        return;</w:t>
      </w:r>
    </w:p>
    <w:p w14:paraId="05454E0E" w14:textId="77777777" w:rsidR="00277FF6" w:rsidRDefault="001C243A">
      <w:pPr>
        <w:pStyle w:val="SourceCode"/>
      </w:pPr>
      <w:r>
        <w:t xml:space="preserve">    }</w:t>
      </w:r>
    </w:p>
    <w:p w14:paraId="4ED02CD4" w14:textId="77777777" w:rsidR="00277FF6" w:rsidRDefault="001C243A">
      <w:pPr>
        <w:pStyle w:val="SourceCode"/>
      </w:pPr>
      <w:r>
        <w:t xml:space="preserve">    nlohmann::json pageData;</w:t>
      </w:r>
    </w:p>
    <w:p w14:paraId="23548E45" w14:textId="77777777" w:rsidR="00277FF6" w:rsidRDefault="001C243A">
      <w:pPr>
        <w:pStyle w:val="SourceCode"/>
      </w:pPr>
      <w:r>
        <w:t xml:space="preserve">    pageData["username"] = username;</w:t>
      </w:r>
    </w:p>
    <w:p w14:paraId="7DE2AAF4" w14:textId="77777777" w:rsidR="00277FF6" w:rsidRDefault="001C243A">
      <w:pPr>
        <w:pStyle w:val="SourceCode"/>
      </w:pPr>
      <w:r>
        <w:t xml:space="preserve">    pageData["contacts"] = nlohmann::json::array();</w:t>
      </w:r>
    </w:p>
    <w:p w14:paraId="7BC55430" w14:textId="77777777" w:rsidR="00277FF6" w:rsidRDefault="001C243A">
      <w:pPr>
        <w:pStyle w:val="SourceCode"/>
      </w:pPr>
      <w:r>
        <w:t xml:space="preserve">    for (const Contact &amp;contact : pageContacts) {</w:t>
      </w:r>
    </w:p>
    <w:p w14:paraId="5C3BB7E3" w14:textId="77777777" w:rsidR="00277FF6" w:rsidRDefault="001C243A">
      <w:pPr>
        <w:pStyle w:val="SourceCode"/>
      </w:pPr>
      <w:r>
        <w:t xml:space="preserve">        pageData["contacts"].push_back(contactData(contact));</w:t>
      </w:r>
    </w:p>
    <w:p w14:paraId="7A0A6271" w14:textId="77777777" w:rsidR="00277FF6" w:rsidRDefault="001C243A">
      <w:pPr>
        <w:pStyle w:val="SourceCode"/>
      </w:pPr>
      <w:r>
        <w:t xml:space="preserve">    }</w:t>
      </w:r>
    </w:p>
    <w:p w14:paraId="7B6F873A" w14:textId="77777777" w:rsidR="00277FF6" w:rsidRDefault="001C243A">
      <w:pPr>
        <w:pStyle w:val="SourceCode"/>
      </w:pPr>
      <w:r>
        <w:t xml:space="preserve">    sendPage(request, response, pages, 200, pages.contactList, pageData);</w:t>
      </w:r>
    </w:p>
    <w:p w14:paraId="00A3B7C8" w14:textId="77777777" w:rsidR="00277FF6" w:rsidRDefault="001C243A">
      <w:pPr>
        <w:pStyle w:val="SourceCode"/>
      </w:pPr>
      <w:r>
        <w:t>}</w:t>
      </w:r>
    </w:p>
    <w:p w14:paraId="23CE22F0" w14:textId="77777777" w:rsidR="00277FF6" w:rsidRDefault="00277FF6">
      <w:pPr>
        <w:pStyle w:val="SourceCode"/>
      </w:pPr>
    </w:p>
    <w:p w14:paraId="361F1C45" w14:textId="77777777" w:rsidR="00277FF6" w:rsidRDefault="001C243A">
      <w:pPr>
        <w:pStyle w:val="SourceCode"/>
      </w:pPr>
      <w:r>
        <w:t>// GET /contacts/new: the empty form, for a logged-in visitor.</w:t>
      </w:r>
    </w:p>
    <w:p w14:paraId="628C4231" w14:textId="77777777" w:rsidR="00277FF6" w:rsidRDefault="001C243A">
      <w:pPr>
        <w:pStyle w:val="SourceCode"/>
      </w:pPr>
      <w:r>
        <w:t>void handleNewContact(const httplib::Request &amp;request,</w:t>
      </w:r>
    </w:p>
    <w:p w14:paraId="39D44019" w14:textId="77777777" w:rsidR="00277FF6" w:rsidRDefault="001C243A">
      <w:pPr>
        <w:pStyle w:val="SourceCode"/>
      </w:pPr>
      <w:r>
        <w:t xml:space="preserve">                      httplib::Response &amp;response, PageTemplates &amp;pages)</w:t>
      </w:r>
    </w:p>
    <w:p w14:paraId="1EABC0F2" w14:textId="77777777" w:rsidR="00277FF6" w:rsidRDefault="001C243A">
      <w:pPr>
        <w:pStyle w:val="SourceCode"/>
      </w:pPr>
      <w:r>
        <w:t>{</w:t>
      </w:r>
    </w:p>
    <w:p w14:paraId="3E15D0CA" w14:textId="77777777" w:rsidR="00277FF6" w:rsidRDefault="001C243A">
      <w:pPr>
        <w:pStyle w:val="SourceCode"/>
      </w:pPr>
      <w:r>
        <w:t xml:space="preserve">    if (requireLogin(request, response, pages).empty()) {</w:t>
      </w:r>
    </w:p>
    <w:p w14:paraId="65F7BD28" w14:textId="77777777" w:rsidR="00277FF6" w:rsidRDefault="001C243A">
      <w:pPr>
        <w:pStyle w:val="SourceCode"/>
      </w:pPr>
      <w:r>
        <w:t xml:space="preserve">        return;</w:t>
      </w:r>
    </w:p>
    <w:p w14:paraId="6C209752" w14:textId="77777777" w:rsidR="00277FF6" w:rsidRDefault="001C243A">
      <w:pPr>
        <w:pStyle w:val="SourceCode"/>
      </w:pPr>
      <w:r>
        <w:t xml:space="preserve">    }</w:t>
      </w:r>
    </w:p>
    <w:p w14:paraId="395A254B" w14:textId="77777777" w:rsidR="00277FF6" w:rsidRDefault="001C243A">
      <w:pPr>
        <w:pStyle w:val="SourceCode"/>
      </w:pPr>
      <w:r>
        <w:t xml:space="preserve">    sendForm(request, response, pages, 200, NEW_FORM_NOTICE, "", "", "",</w:t>
      </w:r>
    </w:p>
    <w:p w14:paraId="52557581" w14:textId="77777777" w:rsidR="00277FF6" w:rsidRDefault="001C243A">
      <w:pPr>
        <w:pStyle w:val="SourceCode"/>
      </w:pPr>
      <w:r>
        <w:t xml:space="preserve">             FieldProblems{"", "", ""});</w:t>
      </w:r>
    </w:p>
    <w:p w14:paraId="3389A5BD" w14:textId="77777777" w:rsidR="00277FF6" w:rsidRDefault="001C243A">
      <w:pPr>
        <w:pStyle w:val="SourceCode"/>
      </w:pPr>
      <w:r>
        <w:t>}</w:t>
      </w:r>
    </w:p>
    <w:p w14:paraId="42A80F43" w14:textId="77777777" w:rsidR="00277FF6" w:rsidRDefault="00277FF6">
      <w:pPr>
        <w:pStyle w:val="SourceCode"/>
      </w:pPr>
    </w:p>
    <w:p w14:paraId="445E61BE" w14:textId="77777777" w:rsidR="00277FF6" w:rsidRDefault="001C243A">
      <w:pPr>
        <w:pStyle w:val="SourceCode"/>
      </w:pPr>
      <w:r>
        <w:t>// POST /contacts: read the form, store the contact, leave the flash, and</w:t>
      </w:r>
    </w:p>
    <w:p w14:paraId="73D89F25" w14:textId="77777777" w:rsidR="00277FF6" w:rsidRDefault="001C243A">
      <w:pPr>
        <w:pStyle w:val="SourceCode"/>
      </w:pPr>
      <w:r>
        <w:t>// redirect to its page; or show the form again with the values sent and</w:t>
      </w:r>
    </w:p>
    <w:p w14:paraId="585E4893" w14:textId="77777777" w:rsidR="00277FF6" w:rsidRDefault="001C243A">
      <w:pPr>
        <w:pStyle w:val="SourceCode"/>
      </w:pPr>
      <w:r>
        <w:t>// the problem. The login comes first, before the body is looked at; then</w:t>
      </w:r>
    </w:p>
    <w:p w14:paraId="34130C3D" w14:textId="77777777" w:rsidR="00277FF6" w:rsidRDefault="001C243A">
      <w:pPr>
        <w:pStyle w:val="SourceCode"/>
      </w:pPr>
      <w:r>
        <w:t>// the body's headers are checked.</w:t>
      </w:r>
    </w:p>
    <w:p w14:paraId="59C95C05" w14:textId="77777777" w:rsidR="00277FF6" w:rsidRDefault="001C243A">
      <w:pPr>
        <w:pStyle w:val="SourceCode"/>
      </w:pPr>
      <w:r>
        <w:t>void handleCreateContact(const httplib::Request &amp;request,</w:t>
      </w:r>
    </w:p>
    <w:p w14:paraId="1CDC202F" w14:textId="77777777" w:rsidR="00277FF6" w:rsidRDefault="001C243A">
      <w:pPr>
        <w:pStyle w:val="SourceCode"/>
      </w:pPr>
      <w:r>
        <w:t xml:space="preserve">                         httplib::Response &amp;response, PageTemplates &amp;pages)</w:t>
      </w:r>
    </w:p>
    <w:p w14:paraId="43CB61EC" w14:textId="77777777" w:rsidR="00277FF6" w:rsidRDefault="001C243A">
      <w:pPr>
        <w:pStyle w:val="SourceCode"/>
      </w:pPr>
      <w:r>
        <w:t>{</w:t>
      </w:r>
    </w:p>
    <w:p w14:paraId="6C787313" w14:textId="77777777" w:rsidR="00277FF6" w:rsidRDefault="001C243A">
      <w:pPr>
        <w:pStyle w:val="SourceCode"/>
      </w:pPr>
      <w:r>
        <w:t xml:space="preserve">    std::string sessionId = requireLogin(request, response, pages);</w:t>
      </w:r>
    </w:p>
    <w:p w14:paraId="63E37FA9" w14:textId="77777777" w:rsidR="00277FF6" w:rsidRDefault="001C243A">
      <w:pPr>
        <w:pStyle w:val="SourceCode"/>
      </w:pPr>
      <w:r>
        <w:t xml:space="preserve">    if (sessionId.empty()) {</w:t>
      </w:r>
    </w:p>
    <w:p w14:paraId="29A555A1" w14:textId="77777777" w:rsidR="00277FF6" w:rsidRDefault="001C243A">
      <w:pPr>
        <w:pStyle w:val="SourceCode"/>
      </w:pPr>
      <w:r>
        <w:t xml:space="preserve">        return;</w:t>
      </w:r>
    </w:p>
    <w:p w14:paraId="46D2D628" w14:textId="77777777" w:rsidR="00277FF6" w:rsidRDefault="001C243A">
      <w:pPr>
        <w:pStyle w:val="SourceCode"/>
      </w:pPr>
      <w:r>
        <w:t xml:space="preserve">    }</w:t>
      </w:r>
    </w:p>
    <w:p w14:paraId="216EA01D" w14:textId="77777777" w:rsidR="00277FF6" w:rsidRDefault="001C243A">
      <w:pPr>
        <w:pStyle w:val="SourceCode"/>
      </w:pPr>
      <w:r>
        <w:t xml:space="preserve">    std::string title;</w:t>
      </w:r>
    </w:p>
    <w:p w14:paraId="2C013B5F" w14:textId="77777777" w:rsidR="00277FF6" w:rsidRDefault="001C243A">
      <w:pPr>
        <w:pStyle w:val="SourceCode"/>
      </w:pPr>
      <w:r>
        <w:t xml:space="preserve">    std::string message;</w:t>
      </w:r>
    </w:p>
    <w:p w14:paraId="464F8640" w14:textId="77777777" w:rsidR="00277FF6" w:rsidRDefault="001C243A">
      <w:pPr>
        <w:pStyle w:val="SourceCode"/>
      </w:pPr>
      <w:r>
        <w:t xml:space="preserve">    int statusCode = formRequestProblem(request, title, message);</w:t>
      </w:r>
    </w:p>
    <w:p w14:paraId="73DE1DD0" w14:textId="77777777" w:rsidR="00277FF6" w:rsidRDefault="001C243A">
      <w:pPr>
        <w:pStyle w:val="SourceCode"/>
      </w:pPr>
      <w:r>
        <w:t xml:space="preserve">    if (statusCode != 0) {</w:t>
      </w:r>
    </w:p>
    <w:p w14:paraId="2B2AA93A" w14:textId="77777777" w:rsidR="00277FF6" w:rsidRDefault="001C243A">
      <w:pPr>
        <w:pStyle w:val="SourceCode"/>
      </w:pPr>
      <w:r>
        <w:t xml:space="preserve">        sendMessagePage(request, response, pages, statusCode, title, message,</w:t>
      </w:r>
    </w:p>
    <w:p w14:paraId="1EAAE8DE" w14:textId="77777777" w:rsidR="00277FF6" w:rsidRDefault="001C243A">
      <w:pPr>
        <w:pStyle w:val="SourceCode"/>
      </w:pPr>
      <w:r>
        <w:t xml:space="preserve">                        NEW_CONTACT_PATH, "New contact");</w:t>
      </w:r>
    </w:p>
    <w:p w14:paraId="1DB45B7A" w14:textId="77777777" w:rsidR="00277FF6" w:rsidRDefault="001C243A">
      <w:pPr>
        <w:pStyle w:val="SourceCode"/>
      </w:pPr>
      <w:r>
        <w:t xml:space="preserve">        return;</w:t>
      </w:r>
    </w:p>
    <w:p w14:paraId="2B260E18" w14:textId="77777777" w:rsidR="00277FF6" w:rsidRDefault="001C243A">
      <w:pPr>
        <w:pStyle w:val="SourceCode"/>
      </w:pPr>
      <w:r>
        <w:t xml:space="preserve">    }</w:t>
      </w:r>
    </w:p>
    <w:p w14:paraId="6DF78017" w14:textId="77777777" w:rsidR="00277FF6" w:rsidRDefault="001C243A">
      <w:pPr>
        <w:pStyle w:val="SourceCode"/>
      </w:pPr>
      <w:r>
        <w:t xml:space="preserve">    // Remember, get_param_value gives a field's first value from the form</w:t>
      </w:r>
    </w:p>
    <w:p w14:paraId="4AF9D63C" w14:textId="77777777" w:rsidR="00277FF6" w:rsidRDefault="001C243A">
      <w:pPr>
        <w:pStyle w:val="SourceCode"/>
      </w:pPr>
      <w:r>
        <w:t xml:space="preserve">    // cpp-httplib decoded, or "" (Lesson 8.4).</w:t>
      </w:r>
    </w:p>
    <w:p w14:paraId="6D9C9A94" w14:textId="77777777" w:rsidR="00277FF6" w:rsidRDefault="001C243A">
      <w:pPr>
        <w:pStyle w:val="SourceCode"/>
      </w:pPr>
      <w:r>
        <w:t xml:space="preserve">    std::string fullName = trimText(request.get_param_value("name"));</w:t>
      </w:r>
    </w:p>
    <w:p w14:paraId="2BE3175A" w14:textId="77777777" w:rsidR="00277FF6" w:rsidRDefault="001C243A">
      <w:pPr>
        <w:pStyle w:val="SourceCode"/>
      </w:pPr>
      <w:r>
        <w:t xml:space="preserve">    std::string email = trimText(request.get_param_value("email"));</w:t>
      </w:r>
    </w:p>
    <w:p w14:paraId="4203ADA3" w14:textId="77777777" w:rsidR="00277FF6" w:rsidRDefault="001C243A">
      <w:pPr>
        <w:pStyle w:val="SourceCode"/>
      </w:pPr>
      <w:r>
        <w:t xml:space="preserve">    std::string phone = trimText(request.get_param_value("phone"));</w:t>
      </w:r>
    </w:p>
    <w:p w14:paraId="22292D2B" w14:textId="77777777" w:rsidR="00277FF6" w:rsidRDefault="001C243A">
      <w:pPr>
        <w:pStyle w:val="SourceCode"/>
      </w:pPr>
      <w:r>
        <w:t xml:space="preserve">    // Remember, the server checks every value, before any database is</w:t>
      </w:r>
    </w:p>
    <w:p w14:paraId="20B69421" w14:textId="77777777" w:rsidR="00277FF6" w:rsidRDefault="001C243A">
      <w:pPr>
        <w:pStyle w:val="SourceCode"/>
      </w:pPr>
      <w:r>
        <w:t xml:space="preserve">    // opened, and shows every problem at once with 400.</w:t>
      </w:r>
    </w:p>
    <w:p w14:paraId="175D70BC" w14:textId="77777777" w:rsidR="00277FF6" w:rsidRDefault="001C243A">
      <w:pPr>
        <w:pStyle w:val="SourceCode"/>
      </w:pPr>
      <w:r>
        <w:t xml:space="preserve">    FieldProblems problems = checkEachField(fullName, email, phone);</w:t>
      </w:r>
    </w:p>
    <w:p w14:paraId="76BA9F5B" w14:textId="77777777" w:rsidR="00277FF6" w:rsidRDefault="001C243A">
      <w:pPr>
        <w:pStyle w:val="SourceCode"/>
      </w:pPr>
      <w:r>
        <w:t xml:space="preserve">    if (hasProblem(problems)) {</w:t>
      </w:r>
    </w:p>
    <w:p w14:paraId="708055B3" w14:textId="77777777" w:rsidR="00277FF6" w:rsidRDefault="001C243A">
      <w:pPr>
        <w:pStyle w:val="SourceCode"/>
      </w:pPr>
      <w:r>
        <w:t xml:space="preserve">        sendForm(request, response, pages, 400, REFUSED_FORM_NOTICE, fullName,</w:t>
      </w:r>
    </w:p>
    <w:p w14:paraId="0664A6BF" w14:textId="77777777" w:rsidR="00277FF6" w:rsidRDefault="001C243A">
      <w:pPr>
        <w:pStyle w:val="SourceCode"/>
      </w:pPr>
      <w:r>
        <w:t xml:space="preserve">                 email, phone, problems);</w:t>
      </w:r>
    </w:p>
    <w:p w14:paraId="5E5DA475" w14:textId="77777777" w:rsidR="00277FF6" w:rsidRDefault="001C243A">
      <w:pPr>
        <w:pStyle w:val="SourceCode"/>
      </w:pPr>
      <w:r>
        <w:t xml:space="preserve">        return;</w:t>
      </w:r>
    </w:p>
    <w:p w14:paraId="497B09C0" w14:textId="77777777" w:rsidR="00277FF6" w:rsidRDefault="001C243A">
      <w:pPr>
        <w:pStyle w:val="SourceCode"/>
      </w:pPr>
      <w:r>
        <w:t xml:space="preserve">    }</w:t>
      </w:r>
    </w:p>
    <w:p w14:paraId="1031DE26" w14:textId="77777777" w:rsidR="00277FF6" w:rsidRDefault="001C243A">
      <w:pPr>
        <w:pStyle w:val="SourceCode"/>
      </w:pPr>
      <w:r>
        <w:t xml:space="preserve">    std::string problem;</w:t>
      </w:r>
    </w:p>
    <w:p w14:paraId="642411A6" w14:textId="77777777" w:rsidR="00277FF6" w:rsidRDefault="001C243A">
      <w:pPr>
        <w:pStyle w:val="SourceCode"/>
      </w:pPr>
      <w:r>
        <w:t xml:space="preserve">    std::unique_ptr&lt;sql::Connection&gt; connection;</w:t>
      </w:r>
    </w:p>
    <w:p w14:paraId="56C5EFD6" w14:textId="77777777" w:rsidR="00277FF6" w:rsidRDefault="001C243A">
      <w:pPr>
        <w:pStyle w:val="SourceCode"/>
      </w:pPr>
      <w:r>
        <w:t xml:space="preserve">    ContactStatus status = openConnection(connection, problem);</w:t>
      </w:r>
    </w:p>
    <w:p w14:paraId="028EB91E" w14:textId="77777777" w:rsidR="00277FF6" w:rsidRDefault="001C243A">
      <w:pPr>
        <w:pStyle w:val="SourceCode"/>
      </w:pPr>
      <w:r>
        <w:t xml:space="preserve">    if (status != ContactStatus::Success) {</w:t>
      </w:r>
    </w:p>
    <w:p w14:paraId="3860553E" w14:textId="77777777" w:rsidR="00277FF6" w:rsidRDefault="001C243A">
      <w:pPr>
        <w:pStyle w:val="SourceCode"/>
      </w:pPr>
      <w:r>
        <w:t xml:space="preserve">        sendForm(request, response, pages, 503,</w:t>
      </w:r>
    </w:p>
    <w:p w14:paraId="62B2FED8" w14:textId="77777777" w:rsidR="00277FF6" w:rsidRDefault="001C243A">
      <w:pPr>
        <w:pStyle w:val="SourceCode"/>
      </w:pPr>
      <w:r>
        <w:t xml:space="preserve">                 "Not saved: " + statusMessage(status, problem), fullName,</w:t>
      </w:r>
    </w:p>
    <w:p w14:paraId="07E794B7" w14:textId="77777777" w:rsidR="00277FF6" w:rsidRDefault="001C243A">
      <w:pPr>
        <w:pStyle w:val="SourceCode"/>
      </w:pPr>
      <w:r>
        <w:t xml:space="preserve">                 email, phone, problems);</w:t>
      </w:r>
    </w:p>
    <w:p w14:paraId="5A40E7B4" w14:textId="77777777" w:rsidR="00277FF6" w:rsidRDefault="001C243A">
      <w:pPr>
        <w:pStyle w:val="SourceCode"/>
      </w:pPr>
      <w:r>
        <w:t xml:space="preserve">        return;</w:t>
      </w:r>
    </w:p>
    <w:p w14:paraId="0705B937" w14:textId="77777777" w:rsidR="00277FF6" w:rsidRDefault="001C243A">
      <w:pPr>
        <w:pStyle w:val="SourceCode"/>
      </w:pPr>
      <w:r>
        <w:t xml:space="preserve">    }</w:t>
      </w:r>
    </w:p>
    <w:p w14:paraId="019F17C6" w14:textId="77777777" w:rsidR="00277FF6" w:rsidRDefault="001C243A">
      <w:pPr>
        <w:pStyle w:val="SourceCode"/>
      </w:pPr>
      <w:r>
        <w:t xml:space="preserve">    Contact contact{0, "", "", "", false};</w:t>
      </w:r>
    </w:p>
    <w:p w14:paraId="4F5FC186" w14:textId="77777777" w:rsidR="00277FF6" w:rsidRDefault="001C243A">
      <w:pPr>
        <w:pStyle w:val="SourceCode"/>
      </w:pPr>
      <w:r>
        <w:t xml:space="preserve">    status = addContactRecord(*connection,</w:t>
      </w:r>
    </w:p>
    <w:p w14:paraId="27900D2C" w14:textId="77777777" w:rsidR="00277FF6" w:rsidRDefault="001C243A">
      <w:pPr>
        <w:pStyle w:val="SourceCode"/>
      </w:pPr>
      <w:r>
        <w:t xml:space="preserve">                              {0, fullName, email, phone, !phone.empty()},</w:t>
      </w:r>
    </w:p>
    <w:p w14:paraId="5C56079B" w14:textId="77777777" w:rsidR="00277FF6" w:rsidRDefault="001C243A">
      <w:pPr>
        <w:pStyle w:val="SourceCode"/>
      </w:pPr>
      <w:r>
        <w:t xml:space="preserve">                              contact, problem);</w:t>
      </w:r>
    </w:p>
    <w:p w14:paraId="6B6EAF1B" w14:textId="77777777" w:rsidR="00277FF6" w:rsidRDefault="001C243A">
      <w:pPr>
        <w:pStyle w:val="SourceCode"/>
      </w:pPr>
      <w:r>
        <w:t xml:space="preserve">    if (status != ContactStatus::Success) {</w:t>
      </w:r>
    </w:p>
    <w:p w14:paraId="10408AEF" w14:textId="77777777" w:rsidR="00277FF6" w:rsidRDefault="001C243A">
      <w:pPr>
        <w:pStyle w:val="SourceCode"/>
      </w:pPr>
      <w:r>
        <w:t xml:space="preserve">        closeConnection(connection);</w:t>
      </w:r>
    </w:p>
    <w:p w14:paraId="171EAA80" w14:textId="77777777" w:rsidR="00277FF6" w:rsidRDefault="001C243A">
      <w:pPr>
        <w:pStyle w:val="SourceCode"/>
      </w:pPr>
      <w:r>
        <w:t xml:space="preserve">        // Remember, addContactRecord checks the values again, and the</w:t>
      </w:r>
    </w:p>
    <w:p w14:paraId="0E7FA268" w14:textId="77777777" w:rsidR="00277FF6" w:rsidRDefault="001C243A">
      <w:pPr>
        <w:pStyle w:val="SourceCode"/>
      </w:pPr>
      <w:r>
        <w:t xml:space="preserve">        // database refuses an email already in use: 409, in the notice.</w:t>
      </w:r>
    </w:p>
    <w:p w14:paraId="51862235" w14:textId="77777777" w:rsidR="00277FF6" w:rsidRDefault="001C243A">
      <w:pPr>
        <w:pStyle w:val="SourceCode"/>
      </w:pPr>
      <w:r>
        <w:t xml:space="preserve">        sendForm(request, response, pages, httpStatusFor(status),</w:t>
      </w:r>
    </w:p>
    <w:p w14:paraId="21DB2E76" w14:textId="77777777" w:rsidR="00277FF6" w:rsidRDefault="001C243A">
      <w:pPr>
        <w:pStyle w:val="SourceCode"/>
      </w:pPr>
      <w:r>
        <w:t xml:space="preserve">                 "Not saved: " + statusMessage(status, problem), fullName,</w:t>
      </w:r>
    </w:p>
    <w:p w14:paraId="70922B39" w14:textId="77777777" w:rsidR="00277FF6" w:rsidRDefault="001C243A">
      <w:pPr>
        <w:pStyle w:val="SourceCode"/>
      </w:pPr>
      <w:r>
        <w:t xml:space="preserve">                 email, phone, problems);</w:t>
      </w:r>
    </w:p>
    <w:p w14:paraId="3291190D" w14:textId="77777777" w:rsidR="00277FF6" w:rsidRDefault="001C243A">
      <w:pPr>
        <w:pStyle w:val="SourceCode"/>
      </w:pPr>
      <w:r>
        <w:t xml:space="preserve">        return;</w:t>
      </w:r>
    </w:p>
    <w:p w14:paraId="037ADE92" w14:textId="77777777" w:rsidR="00277FF6" w:rsidRDefault="001C243A">
      <w:pPr>
        <w:pStyle w:val="SourceCode"/>
      </w:pPr>
      <w:r>
        <w:t xml:space="preserve">    }</w:t>
      </w:r>
    </w:p>
    <w:p w14:paraId="1BB92829" w14:textId="77777777" w:rsidR="00277FF6" w:rsidRDefault="001C243A">
      <w:pPr>
        <w:pStyle w:val="SourceCode"/>
      </w:pPr>
      <w:r>
        <w:t xml:space="preserve">    // The visitor is logged in, so the session exists: the flash waits in</w:t>
      </w:r>
    </w:p>
    <w:p w14:paraId="29466B50" w14:textId="77777777" w:rsidR="00277FF6" w:rsidRDefault="001C243A">
      <w:pPr>
        <w:pStyle w:val="SourceCode"/>
      </w:pPr>
      <w:r>
        <w:t xml:space="preserve">    // it, and the answer needs no new cookie.</w:t>
      </w:r>
    </w:p>
    <w:p w14:paraId="0D8F9B4E" w14:textId="77777777" w:rsidR="00277FF6" w:rsidRDefault="001C243A">
      <w:pPr>
        <w:pStyle w:val="SourceCode"/>
      </w:pPr>
      <w:r>
        <w:t xml:space="preserve">    setFlash(*connection, sessionId, CREATED_FLASH);</w:t>
      </w:r>
    </w:p>
    <w:p w14:paraId="5945BE80" w14:textId="77777777" w:rsidR="00277FF6" w:rsidRDefault="001C243A">
      <w:pPr>
        <w:pStyle w:val="SourceCode"/>
      </w:pPr>
      <w:r>
        <w:t xml:space="preserve">    closeConnection(connection);</w:t>
      </w:r>
    </w:p>
    <w:p w14:paraId="63AA130F" w14:textId="77777777" w:rsidR="00277FF6" w:rsidRDefault="001C243A">
      <w:pPr>
        <w:pStyle w:val="SourceCode"/>
      </w:pPr>
      <w:r>
        <w:t xml:space="preserve">    sendRedirect(request, response,</w:t>
      </w:r>
    </w:p>
    <w:p w14:paraId="0EAA0922" w14:textId="77777777" w:rsidR="00277FF6" w:rsidRDefault="001C243A">
      <w:pPr>
        <w:pStyle w:val="SourceCode"/>
      </w:pPr>
      <w:r>
        <w:t xml:space="preserve">                 CONTACTS_PAGE_PATH + "/" + std::to_string(contact.id));</w:t>
      </w:r>
    </w:p>
    <w:p w14:paraId="2C2D194C" w14:textId="77777777" w:rsidR="00277FF6" w:rsidRDefault="001C243A">
      <w:pPr>
        <w:pStyle w:val="SourceCode"/>
      </w:pPr>
      <w:r>
        <w:t>}</w:t>
      </w:r>
    </w:p>
    <w:p w14:paraId="59303813" w14:textId="77777777" w:rsidR="00277FF6" w:rsidRDefault="00277FF6">
      <w:pPr>
        <w:pStyle w:val="SourceCode"/>
      </w:pPr>
    </w:p>
    <w:p w14:paraId="29E404F9" w14:textId="77777777" w:rsidR="00277FF6" w:rsidRDefault="001C243A">
      <w:pPr>
        <w:pStyle w:val="SourceCode"/>
      </w:pPr>
      <w:r>
        <w:t>// GET /contacts/{id}: the contact's page, from the database, with the</w:t>
      </w:r>
    </w:p>
    <w:p w14:paraId="2B9F96A8" w14:textId="77777777" w:rsidR="00277FF6" w:rsidRDefault="001C243A">
      <w:pPr>
        <w:pStyle w:val="SourceCode"/>
      </w:pPr>
      <w:r>
        <w:t>// flash, for a logged-in visitor. After the login check, a segment that is</w:t>
      </w:r>
    </w:p>
    <w:p w14:paraId="24636879" w14:textId="77777777" w:rsidR="00277FF6" w:rsidRDefault="001C243A">
      <w:pPr>
        <w:pStyle w:val="SourceCode"/>
      </w:pPr>
      <w:r>
        <w:t>// not an id gets the 404 page before the contact store is asked.</w:t>
      </w:r>
    </w:p>
    <w:p w14:paraId="14ABC1B3" w14:textId="77777777" w:rsidR="00277FF6" w:rsidRDefault="001C243A">
      <w:pPr>
        <w:pStyle w:val="SourceCode"/>
      </w:pPr>
      <w:r>
        <w:t>void handleContact(const httplib::Request &amp;request,</w:t>
      </w:r>
    </w:p>
    <w:p w14:paraId="1C32BE68" w14:textId="77777777" w:rsidR="00277FF6" w:rsidRDefault="001C243A">
      <w:pPr>
        <w:pStyle w:val="SourceCode"/>
      </w:pPr>
      <w:r>
        <w:t xml:space="preserve">                   httplib::Response &amp;response, PageTemplates &amp;pages)</w:t>
      </w:r>
    </w:p>
    <w:p w14:paraId="61BF4F1B" w14:textId="77777777" w:rsidR="00277FF6" w:rsidRDefault="001C243A">
      <w:pPr>
        <w:pStyle w:val="SourceCode"/>
      </w:pPr>
      <w:r>
        <w:t>{</w:t>
      </w:r>
    </w:p>
    <w:p w14:paraId="034AA8E9" w14:textId="77777777" w:rsidR="00277FF6" w:rsidRDefault="001C243A">
      <w:pPr>
        <w:pStyle w:val="SourceCode"/>
      </w:pPr>
      <w:r>
        <w:t xml:space="preserve">    std::string sessionId = requireLogin(request, response, pages);</w:t>
      </w:r>
    </w:p>
    <w:p w14:paraId="623EADE9" w14:textId="77777777" w:rsidR="00277FF6" w:rsidRDefault="001C243A">
      <w:pPr>
        <w:pStyle w:val="SourceCode"/>
      </w:pPr>
      <w:r>
        <w:t xml:space="preserve">    if (sessionId.empty()) {</w:t>
      </w:r>
    </w:p>
    <w:p w14:paraId="19A2B77D" w14:textId="77777777" w:rsidR="00277FF6" w:rsidRDefault="001C243A">
      <w:pPr>
        <w:pStyle w:val="SourceCode"/>
      </w:pPr>
      <w:r>
        <w:t xml:space="preserve">        return;</w:t>
      </w:r>
    </w:p>
    <w:p w14:paraId="1265F9D9" w14:textId="77777777" w:rsidR="00277FF6" w:rsidRDefault="001C243A">
      <w:pPr>
        <w:pStyle w:val="SourceCode"/>
      </w:pPr>
      <w:r>
        <w:t xml:space="preserve">    }</w:t>
      </w:r>
    </w:p>
    <w:p w14:paraId="6D2EBF96" w14:textId="77777777" w:rsidR="00277FF6" w:rsidRDefault="001C243A">
      <w:pPr>
        <w:pStyle w:val="SourceCode"/>
      </w:pPr>
      <w:r>
        <w:t xml:space="preserve">    int contactId = parsePathId(request.path_params.at("id"));</w:t>
      </w:r>
    </w:p>
    <w:p w14:paraId="3578E1D1" w14:textId="77777777" w:rsidR="00277FF6" w:rsidRDefault="001C243A">
      <w:pPr>
        <w:pStyle w:val="SourceCode"/>
      </w:pPr>
      <w:r>
        <w:t xml:space="preserve">    if (contactId == 0) {</w:t>
      </w:r>
    </w:p>
    <w:p w14:paraId="797BE05F" w14:textId="77777777" w:rsidR="00277FF6" w:rsidRDefault="001C243A">
      <w:pPr>
        <w:pStyle w:val="SourceCode"/>
      </w:pPr>
      <w:r>
        <w:t xml:space="preserve">        sendNotFoundPage(request, response, pages);</w:t>
      </w:r>
    </w:p>
    <w:p w14:paraId="205B875D" w14:textId="77777777" w:rsidR="00277FF6" w:rsidRDefault="001C243A">
      <w:pPr>
        <w:pStyle w:val="SourceCode"/>
      </w:pPr>
      <w:r>
        <w:t xml:space="preserve">        return;</w:t>
      </w:r>
    </w:p>
    <w:p w14:paraId="7264AF28" w14:textId="77777777" w:rsidR="00277FF6" w:rsidRDefault="001C243A">
      <w:pPr>
        <w:pStyle w:val="SourceCode"/>
      </w:pPr>
      <w:r>
        <w:t xml:space="preserve">    }</w:t>
      </w:r>
    </w:p>
    <w:p w14:paraId="1BA09076" w14:textId="77777777" w:rsidR="00277FF6" w:rsidRDefault="001C243A">
      <w:pPr>
        <w:pStyle w:val="SourceCode"/>
      </w:pPr>
      <w:r>
        <w:t xml:space="preserve">    std::string problem;</w:t>
      </w:r>
    </w:p>
    <w:p w14:paraId="79D2CD50" w14:textId="77777777" w:rsidR="00277FF6" w:rsidRDefault="001C243A">
      <w:pPr>
        <w:pStyle w:val="SourceCode"/>
      </w:pPr>
      <w:r>
        <w:t xml:space="preserve">    std::unique_ptr&lt;sql::Connection&gt; connection;</w:t>
      </w:r>
    </w:p>
    <w:p w14:paraId="271B7D16" w14:textId="77777777" w:rsidR="00277FF6" w:rsidRDefault="001C243A">
      <w:pPr>
        <w:pStyle w:val="SourceCode"/>
      </w:pPr>
      <w:r>
        <w:t xml:space="preserve">    ContactStatus status = openConnection(connection, problem);</w:t>
      </w:r>
    </w:p>
    <w:p w14:paraId="649A74C1" w14:textId="77777777" w:rsidR="00277FF6" w:rsidRDefault="001C243A">
      <w:pPr>
        <w:pStyle w:val="SourceCode"/>
      </w:pPr>
      <w:r>
        <w:t xml:space="preserve">    if (status != ContactStatus::Success) {</w:t>
      </w:r>
    </w:p>
    <w:p w14:paraId="147E000F" w14:textId="77777777" w:rsidR="00277FF6" w:rsidRDefault="001C243A">
      <w:pPr>
        <w:pStyle w:val="SourceCode"/>
      </w:pPr>
      <w:r>
        <w:t xml:space="preserve">        sendStoreFailure(request, response, pages, 503);</w:t>
      </w:r>
    </w:p>
    <w:p w14:paraId="40D50129" w14:textId="77777777" w:rsidR="00277FF6" w:rsidRDefault="001C243A">
      <w:pPr>
        <w:pStyle w:val="SourceCode"/>
      </w:pPr>
      <w:r>
        <w:t xml:space="preserve">        return;</w:t>
      </w:r>
    </w:p>
    <w:p w14:paraId="469A6733" w14:textId="77777777" w:rsidR="00277FF6" w:rsidRDefault="001C243A">
      <w:pPr>
        <w:pStyle w:val="SourceCode"/>
      </w:pPr>
      <w:r>
        <w:t xml:space="preserve">    }</w:t>
      </w:r>
    </w:p>
    <w:p w14:paraId="2C75D92F" w14:textId="77777777" w:rsidR="00277FF6" w:rsidRDefault="001C243A">
      <w:pPr>
        <w:pStyle w:val="SourceCode"/>
      </w:pPr>
      <w:r>
        <w:t xml:space="preserve">    Contact contact{0, "", "", "", false};</w:t>
      </w:r>
    </w:p>
    <w:p w14:paraId="4019A8C1" w14:textId="77777777" w:rsidR="00277FF6" w:rsidRDefault="001C243A">
      <w:pPr>
        <w:pStyle w:val="SourceCode"/>
      </w:pPr>
      <w:r>
        <w:t xml:space="preserve">    status = getContactRecord(*connection, contactId, contact, problem);</w:t>
      </w:r>
    </w:p>
    <w:p w14:paraId="336BD54C" w14:textId="77777777" w:rsidR="00277FF6" w:rsidRDefault="001C243A">
      <w:pPr>
        <w:pStyle w:val="SourceCode"/>
      </w:pPr>
      <w:r>
        <w:t xml:space="preserve">    if (status != ContactStatus::Success) {</w:t>
      </w:r>
    </w:p>
    <w:p w14:paraId="4AE28EA3" w14:textId="77777777" w:rsidR="00277FF6" w:rsidRDefault="001C243A">
      <w:pPr>
        <w:pStyle w:val="SourceCode"/>
      </w:pPr>
      <w:r>
        <w:t xml:space="preserve">        closeConnection(connection);</w:t>
      </w:r>
    </w:p>
    <w:p w14:paraId="7086EEBC" w14:textId="77777777" w:rsidR="00277FF6" w:rsidRDefault="001C243A">
      <w:pPr>
        <w:pStyle w:val="SourceCode"/>
      </w:pPr>
      <w:r>
        <w:t xml:space="preserve">        if (status == ContactStatus::NotFound) {</w:t>
      </w:r>
    </w:p>
    <w:p w14:paraId="0381953E" w14:textId="77777777" w:rsidR="00277FF6" w:rsidRDefault="001C243A">
      <w:pPr>
        <w:pStyle w:val="SourceCode"/>
      </w:pPr>
      <w:r>
        <w:t xml:space="preserve">            sendNotFoundPage(request, response, pages);</w:t>
      </w:r>
    </w:p>
    <w:p w14:paraId="1D471137" w14:textId="77777777" w:rsidR="00277FF6" w:rsidRDefault="001C243A">
      <w:pPr>
        <w:pStyle w:val="SourceCode"/>
      </w:pPr>
      <w:r>
        <w:t xml:space="preserve">            return;</w:t>
      </w:r>
    </w:p>
    <w:p w14:paraId="4A6C2C78" w14:textId="77777777" w:rsidR="00277FF6" w:rsidRDefault="001C243A">
      <w:pPr>
        <w:pStyle w:val="SourceCode"/>
      </w:pPr>
      <w:r>
        <w:t xml:space="preserve">        }</w:t>
      </w:r>
    </w:p>
    <w:p w14:paraId="32F2C7FE" w14:textId="77777777" w:rsidR="00277FF6" w:rsidRDefault="001C243A">
      <w:pPr>
        <w:pStyle w:val="SourceCode"/>
      </w:pPr>
      <w:r>
        <w:t xml:space="preserve">        sendStoreFailure(request, response, pages, 500);</w:t>
      </w:r>
    </w:p>
    <w:p w14:paraId="26EF314B" w14:textId="77777777" w:rsidR="00277FF6" w:rsidRDefault="001C243A">
      <w:pPr>
        <w:pStyle w:val="SourceCode"/>
      </w:pPr>
      <w:r>
        <w:t xml:space="preserve">        return;</w:t>
      </w:r>
    </w:p>
    <w:p w14:paraId="4142D1CE" w14:textId="77777777" w:rsidR="00277FF6" w:rsidRDefault="001C243A">
      <w:pPr>
        <w:pStyle w:val="SourceCode"/>
      </w:pPr>
      <w:r>
        <w:t xml:space="preserve">    }</w:t>
      </w:r>
    </w:p>
    <w:p w14:paraId="3B779138" w14:textId="77777777" w:rsidR="00277FF6" w:rsidRDefault="001C243A">
      <w:pPr>
        <w:pStyle w:val="SourceCode"/>
      </w:pPr>
      <w:r>
        <w:t xml:space="preserve">    // The flash is taken only for a page that is shown, so a 404 never</w:t>
      </w:r>
    </w:p>
    <w:p w14:paraId="750AF2D3" w14:textId="77777777" w:rsidR="00277FF6" w:rsidRDefault="001C243A">
      <w:pPr>
        <w:pStyle w:val="SourceCode"/>
      </w:pPr>
      <w:r>
        <w:t xml:space="preserve">    // uses it up; takeFlash removes it, so it shows once.</w:t>
      </w:r>
    </w:p>
    <w:p w14:paraId="40126E8E" w14:textId="77777777" w:rsidR="00277FF6" w:rsidRDefault="001C243A">
      <w:pPr>
        <w:pStyle w:val="SourceCode"/>
      </w:pPr>
      <w:r>
        <w:t xml:space="preserve">    nlohmann::json pageData;</w:t>
      </w:r>
    </w:p>
    <w:p w14:paraId="1E2818A0" w14:textId="77777777" w:rsidR="00277FF6" w:rsidRDefault="001C243A">
      <w:pPr>
        <w:pStyle w:val="SourceCode"/>
      </w:pPr>
      <w:r>
        <w:t xml:space="preserve">    pageData["flash"] = takeFlash(*connection, sessionId);</w:t>
      </w:r>
    </w:p>
    <w:p w14:paraId="03458034" w14:textId="77777777" w:rsidR="00277FF6" w:rsidRDefault="001C243A">
      <w:pPr>
        <w:pStyle w:val="SourceCode"/>
      </w:pPr>
      <w:r>
        <w:t xml:space="preserve">    closeConnection(connection);</w:t>
      </w:r>
    </w:p>
    <w:p w14:paraId="1C5408B5" w14:textId="77777777" w:rsidR="00277FF6" w:rsidRDefault="001C243A">
      <w:pPr>
        <w:pStyle w:val="SourceCode"/>
      </w:pPr>
      <w:r>
        <w:t xml:space="preserve">    pageData["contact"] = contactData(contact);</w:t>
      </w:r>
    </w:p>
    <w:p w14:paraId="5EDEDBF9" w14:textId="77777777" w:rsidR="00277FF6" w:rsidRDefault="001C243A">
      <w:pPr>
        <w:pStyle w:val="SourceCode"/>
      </w:pPr>
      <w:r>
        <w:t xml:space="preserve">    pageData["phone_text"] = phoneTextFor(contact);</w:t>
      </w:r>
    </w:p>
    <w:p w14:paraId="26A9D698" w14:textId="77777777" w:rsidR="00277FF6" w:rsidRDefault="001C243A">
      <w:pPr>
        <w:pStyle w:val="SourceCode"/>
      </w:pPr>
      <w:r>
        <w:t xml:space="preserve">    sendPage(request, response, pages, 200, pages.contact, pageData);</w:t>
      </w:r>
    </w:p>
    <w:p w14:paraId="5C9A57B7" w14:textId="77777777" w:rsidR="00277FF6" w:rsidRDefault="001C243A">
      <w:pPr>
        <w:pStyle w:val="SourceCode"/>
      </w:pPr>
      <w:r>
        <w:t>}</w:t>
      </w:r>
    </w:p>
    <w:p w14:paraId="2823E0CC" w14:textId="77777777" w:rsidR="00277FF6" w:rsidRDefault="00277FF6">
      <w:pPr>
        <w:pStyle w:val="SourceCode"/>
      </w:pPr>
    </w:p>
    <w:p w14:paraId="0373B95F" w14:textId="77777777" w:rsidR="00277FF6" w:rsidRDefault="001C243A">
      <w:pPr>
        <w:pStyle w:val="SourceCode"/>
      </w:pPr>
      <w:r>
        <w:t>// GET /login: the empty form. next comes from the address, as</w:t>
      </w:r>
    </w:p>
    <w:p w14:paraId="099B1B07" w14:textId="77777777" w:rsidR="00277FF6" w:rsidRDefault="001C243A">
      <w:pPr>
        <w:pStyle w:val="SourceCode"/>
      </w:pPr>
      <w:r>
        <w:t>// /login?next=/contacts/new, which cpp-httplib decodes into request.params,</w:t>
      </w:r>
    </w:p>
    <w:p w14:paraId="1E6880C9" w14:textId="77777777" w:rsidR="00277FF6" w:rsidRDefault="001C243A">
      <w:pPr>
        <w:pStyle w:val="SourceCode"/>
      </w:pPr>
      <w:r>
        <w:t>// and is checked before the form keeps it.</w:t>
      </w:r>
    </w:p>
    <w:p w14:paraId="2A215D10" w14:textId="77777777" w:rsidR="00277FF6" w:rsidRDefault="001C243A">
      <w:pPr>
        <w:pStyle w:val="SourceCode"/>
      </w:pPr>
      <w:r>
        <w:t>void handleLoginPage(const httplib::Request &amp;request,</w:t>
      </w:r>
    </w:p>
    <w:p w14:paraId="5CFBF192" w14:textId="77777777" w:rsidR="00277FF6" w:rsidRDefault="001C243A">
      <w:pPr>
        <w:pStyle w:val="SourceCode"/>
      </w:pPr>
      <w:r>
        <w:t xml:space="preserve">                     httplib::Response &amp;response, PageTemplates &amp;pages)</w:t>
      </w:r>
    </w:p>
    <w:p w14:paraId="486F682C" w14:textId="77777777" w:rsidR="00277FF6" w:rsidRDefault="001C243A">
      <w:pPr>
        <w:pStyle w:val="SourceCode"/>
      </w:pPr>
      <w:r>
        <w:t>{</w:t>
      </w:r>
    </w:p>
    <w:p w14:paraId="74FC3CAB" w14:textId="77777777" w:rsidR="00277FF6" w:rsidRDefault="001C243A">
      <w:pPr>
        <w:pStyle w:val="SourceCode"/>
      </w:pPr>
      <w:r>
        <w:t xml:space="preserve">    sendLoginForm(request, response, pages, 200, LOGIN_NOTICE, "",</w:t>
      </w:r>
    </w:p>
    <w:p w14:paraId="0BB0606A" w14:textId="77777777" w:rsidR="00277FF6" w:rsidRDefault="001C243A">
      <w:pPr>
        <w:pStyle w:val="SourceCode"/>
      </w:pPr>
      <w:r>
        <w:t xml:space="preserve">                  safeNext(request.get_param_value("next")));</w:t>
      </w:r>
    </w:p>
    <w:p w14:paraId="086F7264" w14:textId="77777777" w:rsidR="00277FF6" w:rsidRDefault="001C243A">
      <w:pPr>
        <w:pStyle w:val="SourceCode"/>
      </w:pPr>
      <w:r>
        <w:t>}</w:t>
      </w:r>
    </w:p>
    <w:p w14:paraId="36841C6D" w14:textId="77777777" w:rsidR="00277FF6" w:rsidRDefault="00277FF6">
      <w:pPr>
        <w:pStyle w:val="SourceCode"/>
      </w:pPr>
    </w:p>
    <w:p w14:paraId="054360FC" w14:textId="77777777" w:rsidR="00277FF6" w:rsidRDefault="001C243A">
      <w:pPr>
        <w:pStyle w:val="SourceCode"/>
      </w:pPr>
      <w:r>
        <w:t>// POST /login: check the username and the password, start a new session for</w:t>
      </w:r>
    </w:p>
    <w:p w14:paraId="04EC5FCB" w14:textId="77777777" w:rsidR="00277FF6" w:rsidRDefault="001C243A">
      <w:pPr>
        <w:pStyle w:val="SourceCode"/>
      </w:pPr>
      <w:r>
        <w:t>// the account, and send the visitor on to next. Remember, the body's</w:t>
      </w:r>
    </w:p>
    <w:p w14:paraId="7B23A3B8" w14:textId="77777777" w:rsidR="00277FF6" w:rsidRDefault="001C243A">
      <w:pPr>
        <w:pStyle w:val="SourceCode"/>
      </w:pPr>
      <w:r>
        <w:t>// headers are checked first, as for the contact form.</w:t>
      </w:r>
    </w:p>
    <w:p w14:paraId="214CB3CB" w14:textId="77777777" w:rsidR="00277FF6" w:rsidRDefault="001C243A">
      <w:pPr>
        <w:pStyle w:val="SourceCode"/>
      </w:pPr>
      <w:r>
        <w:t>void handleLogin(const httplib::Request &amp;request, httplib::Response &amp;response,</w:t>
      </w:r>
    </w:p>
    <w:p w14:paraId="169A4698" w14:textId="77777777" w:rsidR="00277FF6" w:rsidRDefault="001C243A">
      <w:pPr>
        <w:pStyle w:val="SourceCode"/>
      </w:pPr>
      <w:r>
        <w:t xml:space="preserve">                 PageTemplates &amp;pages)</w:t>
      </w:r>
    </w:p>
    <w:p w14:paraId="3792F283" w14:textId="77777777" w:rsidR="00277FF6" w:rsidRDefault="001C243A">
      <w:pPr>
        <w:pStyle w:val="SourceCode"/>
      </w:pPr>
      <w:r>
        <w:t>{</w:t>
      </w:r>
    </w:p>
    <w:p w14:paraId="1B6E5566" w14:textId="77777777" w:rsidR="00277FF6" w:rsidRDefault="001C243A">
      <w:pPr>
        <w:pStyle w:val="SourceCode"/>
      </w:pPr>
      <w:r>
        <w:t xml:space="preserve">    std::string title;</w:t>
      </w:r>
    </w:p>
    <w:p w14:paraId="72CEDA4E" w14:textId="77777777" w:rsidR="00277FF6" w:rsidRDefault="001C243A">
      <w:pPr>
        <w:pStyle w:val="SourceCode"/>
      </w:pPr>
      <w:r>
        <w:t xml:space="preserve">    std::string message;</w:t>
      </w:r>
    </w:p>
    <w:p w14:paraId="0499E1A5" w14:textId="77777777" w:rsidR="00277FF6" w:rsidRDefault="001C243A">
      <w:pPr>
        <w:pStyle w:val="SourceCode"/>
      </w:pPr>
      <w:r>
        <w:t xml:space="preserve">    int statusCode = formRequestProblem(request, title, message);</w:t>
      </w:r>
    </w:p>
    <w:p w14:paraId="1E721B6F" w14:textId="77777777" w:rsidR="00277FF6" w:rsidRDefault="001C243A">
      <w:pPr>
        <w:pStyle w:val="SourceCode"/>
      </w:pPr>
      <w:r>
        <w:t xml:space="preserve">    if (statusCode != 0) {</w:t>
      </w:r>
    </w:p>
    <w:p w14:paraId="1A933669" w14:textId="77777777" w:rsidR="00277FF6" w:rsidRDefault="001C243A">
      <w:pPr>
        <w:pStyle w:val="SourceCode"/>
      </w:pPr>
      <w:r>
        <w:t xml:space="preserve">        sendMessagePage(request, response, pages, statusCode, title, message,</w:t>
      </w:r>
    </w:p>
    <w:p w14:paraId="1C9B1FC1" w14:textId="77777777" w:rsidR="00277FF6" w:rsidRDefault="001C243A">
      <w:pPr>
        <w:pStyle w:val="SourceCode"/>
      </w:pPr>
      <w:r>
        <w:t xml:space="preserve">                        LOGIN_PATH, "Log in");</w:t>
      </w:r>
    </w:p>
    <w:p w14:paraId="061DFF24" w14:textId="77777777" w:rsidR="00277FF6" w:rsidRDefault="001C243A">
      <w:pPr>
        <w:pStyle w:val="SourceCode"/>
      </w:pPr>
      <w:r>
        <w:t xml:space="preserve">        return;</w:t>
      </w:r>
    </w:p>
    <w:p w14:paraId="47D1BB41" w14:textId="77777777" w:rsidR="00277FF6" w:rsidRDefault="001C243A">
      <w:pPr>
        <w:pStyle w:val="SourceCode"/>
      </w:pPr>
      <w:r>
        <w:t xml:space="preserve">    }</w:t>
      </w:r>
    </w:p>
    <w:p w14:paraId="540988C6" w14:textId="77777777" w:rsidR="00277FF6" w:rsidRDefault="001C243A">
      <w:pPr>
        <w:pStyle w:val="SourceCode"/>
      </w:pPr>
      <w:r>
        <w:t xml:space="preserve">    // Remember, get_param_value gives a field's first value from the form</w:t>
      </w:r>
    </w:p>
    <w:p w14:paraId="0CD0FDCF" w14:textId="77777777" w:rsidR="00277FF6" w:rsidRDefault="001C243A">
      <w:pPr>
        <w:pStyle w:val="SourceCode"/>
      </w:pPr>
      <w:r>
        <w:t xml:space="preserve">    // cpp-httplib decoded, or "" (Lesson 8.4). The username is trimmed, as in</w:t>
      </w:r>
    </w:p>
    <w:p w14:paraId="48A59490" w14:textId="77777777" w:rsidR="00277FF6" w:rsidRDefault="001C243A">
      <w:pPr>
        <w:pStyle w:val="SourceCode"/>
      </w:pPr>
      <w:r>
        <w:t xml:space="preserve">    // every form; the password never is: every character of it counts.</w:t>
      </w:r>
    </w:p>
    <w:p w14:paraId="13413228" w14:textId="77777777" w:rsidR="00277FF6" w:rsidRDefault="001C243A">
      <w:pPr>
        <w:pStyle w:val="SourceCode"/>
      </w:pPr>
      <w:r>
        <w:t xml:space="preserve">    std::string username = trimText(request.get_param_value("username"));</w:t>
      </w:r>
    </w:p>
    <w:p w14:paraId="472DD3D7" w14:textId="77777777" w:rsidR="00277FF6" w:rsidRDefault="001C243A">
      <w:pPr>
        <w:pStyle w:val="SourceCode"/>
      </w:pPr>
      <w:r>
        <w:t xml:space="preserve">    std::string password = request.get_param_value("password");</w:t>
      </w:r>
    </w:p>
    <w:p w14:paraId="4424B87F" w14:textId="77777777" w:rsidR="00277FF6" w:rsidRDefault="001C243A">
      <w:pPr>
        <w:pStyle w:val="SourceCode"/>
      </w:pPr>
      <w:r>
        <w:t xml:space="preserve">    std::string nextPath = safeNext(request.get_param_value("next"));</w:t>
      </w:r>
    </w:p>
    <w:p w14:paraId="4FC6AE5C" w14:textId="77777777" w:rsidR="00277FF6" w:rsidRDefault="001C243A">
      <w:pPr>
        <w:pStyle w:val="SourceCode"/>
      </w:pPr>
      <w:r>
        <w:t xml:space="preserve">    std::string problem;</w:t>
      </w:r>
    </w:p>
    <w:p w14:paraId="141BF18A" w14:textId="77777777" w:rsidR="00277FF6" w:rsidRDefault="001C243A">
      <w:pPr>
        <w:pStyle w:val="SourceCode"/>
      </w:pPr>
      <w:r>
        <w:t xml:space="preserve">    std::unique_ptr&lt;sql::Connection&gt; connection;</w:t>
      </w:r>
    </w:p>
    <w:p w14:paraId="0F0E071D" w14:textId="77777777" w:rsidR="00277FF6" w:rsidRDefault="001C243A">
      <w:pPr>
        <w:pStyle w:val="SourceCode"/>
      </w:pPr>
      <w:r>
        <w:t xml:space="preserve">    if (openConnection(connection, problem) != ContactStatus::Success) {</w:t>
      </w:r>
    </w:p>
    <w:p w14:paraId="28339E0E" w14:textId="77777777" w:rsidR="00277FF6" w:rsidRDefault="001C243A">
      <w:pPr>
        <w:pStyle w:val="SourceCode"/>
      </w:pPr>
      <w:r>
        <w:t xml:space="preserve">        sendStoreFailure(request, response, pages, 503);</w:t>
      </w:r>
    </w:p>
    <w:p w14:paraId="5F43539A" w14:textId="77777777" w:rsidR="00277FF6" w:rsidRDefault="001C243A">
      <w:pPr>
        <w:pStyle w:val="SourceCode"/>
      </w:pPr>
      <w:r>
        <w:t xml:space="preserve">        return;</w:t>
      </w:r>
    </w:p>
    <w:p w14:paraId="34EB36F4" w14:textId="77777777" w:rsidR="00277FF6" w:rsidRDefault="001C243A">
      <w:pPr>
        <w:pStyle w:val="SourceCode"/>
      </w:pPr>
      <w:r>
        <w:t xml:space="preserve">    }</w:t>
      </w:r>
    </w:p>
    <w:p w14:paraId="3EA7F9B8" w14:textId="77777777" w:rsidR="00277FF6" w:rsidRDefault="001C243A">
      <w:pPr>
        <w:pStyle w:val="SourceCode"/>
      </w:pPr>
      <w:r>
        <w:t xml:space="preserve">    int userId = checkLogin(*connection, username, password);</w:t>
      </w:r>
    </w:p>
    <w:p w14:paraId="4D23E1D5" w14:textId="77777777" w:rsidR="00277FF6" w:rsidRDefault="001C243A">
      <w:pPr>
        <w:pStyle w:val="SourceCode"/>
      </w:pPr>
      <w:r>
        <w:t xml:space="preserve">    if (userId == 0) {</w:t>
      </w:r>
    </w:p>
    <w:p w14:paraId="749B87FC" w14:textId="77777777" w:rsidR="00277FF6" w:rsidRDefault="001C243A">
      <w:pPr>
        <w:pStyle w:val="SourceCode"/>
      </w:pPr>
      <w:r>
        <w:t xml:space="preserve">        closeConnection(connection);</w:t>
      </w:r>
    </w:p>
    <w:p w14:paraId="0DBCC610" w14:textId="77777777" w:rsidR="00277FF6" w:rsidRDefault="001C243A">
      <w:pPr>
        <w:pStyle w:val="SourceCode"/>
      </w:pPr>
      <w:r>
        <w:t xml:space="preserve">        // The form again, with the username typed and the one message for both</w:t>
      </w:r>
    </w:p>
    <w:p w14:paraId="1E06FC80" w14:textId="77777777" w:rsidR="00277FF6" w:rsidRDefault="001C243A">
      <w:pPr>
        <w:pStyle w:val="SourceCode"/>
      </w:pPr>
      <w:r>
        <w:t xml:space="preserve">        // mistakes: 400, as for Lesson 8.4's refused form.</w:t>
      </w:r>
    </w:p>
    <w:p w14:paraId="0D11862E" w14:textId="77777777" w:rsidR="00277FF6" w:rsidRDefault="001C243A">
      <w:pPr>
        <w:pStyle w:val="SourceCode"/>
      </w:pPr>
      <w:r>
        <w:t xml:space="preserve">        sendLoginForm(request, response, pages, 400, FAILED_LOGIN_NOTICE,</w:t>
      </w:r>
    </w:p>
    <w:p w14:paraId="745557B8" w14:textId="77777777" w:rsidR="00277FF6" w:rsidRDefault="001C243A">
      <w:pPr>
        <w:pStyle w:val="SourceCode"/>
      </w:pPr>
      <w:r>
        <w:t xml:space="preserve">                      username, nextPath);</w:t>
      </w:r>
    </w:p>
    <w:p w14:paraId="091312DA" w14:textId="77777777" w:rsidR="00277FF6" w:rsidRDefault="001C243A">
      <w:pPr>
        <w:pStyle w:val="SourceCode"/>
      </w:pPr>
      <w:r>
        <w:t xml:space="preserve">        return;</w:t>
      </w:r>
    </w:p>
    <w:p w14:paraId="3BC6E2FA" w14:textId="77777777" w:rsidR="00277FF6" w:rsidRDefault="001C243A">
      <w:pPr>
        <w:pStyle w:val="SourceCode"/>
      </w:pPr>
      <w:r>
        <w:t xml:space="preserve">    }</w:t>
      </w:r>
    </w:p>
    <w:p w14:paraId="57FE69FC" w14:textId="77777777" w:rsidR="00277FF6" w:rsidRDefault="001C243A">
      <w:pPr>
        <w:pStyle w:val="SourceCode"/>
      </w:pPr>
      <w:r>
        <w:t xml:space="preserve">    // A new id at every login. Any session the browser already had is</w:t>
      </w:r>
    </w:p>
    <w:p w14:paraId="5634C83B" w14:textId="77777777" w:rsidR="00277FF6" w:rsidRDefault="001C243A">
      <w:pPr>
        <w:pStyle w:val="SourceCode"/>
      </w:pPr>
      <w:r>
        <w:t xml:space="preserve">    // deleted, and the new one gets an id nobody else has seen, so an id</w:t>
      </w:r>
    </w:p>
    <w:p w14:paraId="41F2578D" w14:textId="77777777" w:rsidR="00277FF6" w:rsidRDefault="001C243A">
      <w:pPr>
        <w:pStyle w:val="SourceCode"/>
      </w:pPr>
      <w:r>
        <w:t xml:space="preserve">    // someone planted in the visitor's browser before the login (session</w:t>
      </w:r>
    </w:p>
    <w:p w14:paraId="09158714" w14:textId="77777777" w:rsidR="00277FF6" w:rsidRDefault="001C243A">
      <w:pPr>
        <w:pStyle w:val="SourceCode"/>
      </w:pPr>
      <w:r>
        <w:t xml:space="preserve">    // fixation) never becomes a logged-in session.</w:t>
      </w:r>
    </w:p>
    <w:p w14:paraId="19EBCF5A" w14:textId="77777777" w:rsidR="00277FF6" w:rsidRDefault="001C243A">
      <w:pPr>
        <w:pStyle w:val="SourceCode"/>
      </w:pPr>
      <w:r>
        <w:t xml:space="preserve">    endSession(*connection, sessionIdFrom(request.get_header_value("Cookie")));</w:t>
      </w:r>
    </w:p>
    <w:p w14:paraId="067E754F" w14:textId="77777777" w:rsidR="00277FF6" w:rsidRDefault="001C243A">
      <w:pPr>
        <w:pStyle w:val="SourceCode"/>
      </w:pPr>
      <w:r>
        <w:t xml:space="preserve">    std::string sessionId = startSession(*connection, userId);</w:t>
      </w:r>
    </w:p>
    <w:p w14:paraId="3C67015C" w14:textId="77777777" w:rsidR="00277FF6" w:rsidRDefault="001C243A">
      <w:pPr>
        <w:pStyle w:val="SourceCode"/>
      </w:pPr>
      <w:r>
        <w:t xml:space="preserve">    closeConnection(connection);</w:t>
      </w:r>
    </w:p>
    <w:p w14:paraId="56ABFFF6" w14:textId="77777777" w:rsidR="00277FF6" w:rsidRDefault="001C243A">
      <w:pPr>
        <w:pStyle w:val="SourceCode"/>
      </w:pPr>
      <w:r>
        <w:t xml:space="preserve">    if (sessionId.empty()) {</w:t>
      </w:r>
    </w:p>
    <w:p w14:paraId="1F875C88" w14:textId="77777777" w:rsidR="00277FF6" w:rsidRDefault="001C243A">
      <w:pPr>
        <w:pStyle w:val="SourceCode"/>
      </w:pPr>
      <w:r>
        <w:t xml:space="preserve">        sendStoreFailure(request, response, pages, 500);</w:t>
      </w:r>
    </w:p>
    <w:p w14:paraId="26F590EB" w14:textId="77777777" w:rsidR="00277FF6" w:rsidRDefault="001C243A">
      <w:pPr>
        <w:pStyle w:val="SourceCode"/>
      </w:pPr>
      <w:r>
        <w:t xml:space="preserve">        return;</w:t>
      </w:r>
    </w:p>
    <w:p w14:paraId="35C55419" w14:textId="77777777" w:rsidR="00277FF6" w:rsidRDefault="001C243A">
      <w:pPr>
        <w:pStyle w:val="SourceCode"/>
      </w:pPr>
      <w:r>
        <w:t xml:space="preserve">    }</w:t>
      </w:r>
    </w:p>
    <w:p w14:paraId="6E381CEB" w14:textId="77777777" w:rsidR="00277FF6" w:rsidRDefault="001C243A">
      <w:pPr>
        <w:pStyle w:val="SourceCode"/>
      </w:pPr>
      <w:r>
        <w:t xml:space="preserve">    response.set_header("Set-Cookie", sessionCookie(sessionId));</w:t>
      </w:r>
    </w:p>
    <w:p w14:paraId="79BA5B67" w14:textId="77777777" w:rsidR="00277FF6" w:rsidRDefault="001C243A">
      <w:pPr>
        <w:pStyle w:val="SourceCode"/>
      </w:pPr>
      <w:r>
        <w:t xml:space="preserve">    sendRedirect(request, response, nextPath);</w:t>
      </w:r>
    </w:p>
    <w:p w14:paraId="7D517E51" w14:textId="77777777" w:rsidR="00277FF6" w:rsidRDefault="001C243A">
      <w:pPr>
        <w:pStyle w:val="SourceCode"/>
      </w:pPr>
      <w:r>
        <w:t>}</w:t>
      </w:r>
    </w:p>
    <w:p w14:paraId="3A67EC07" w14:textId="77777777" w:rsidR="00277FF6" w:rsidRDefault="00277FF6">
      <w:pPr>
        <w:pStyle w:val="SourceCode"/>
      </w:pPr>
    </w:p>
    <w:p w14:paraId="3FD69319" w14:textId="77777777" w:rsidR="00277FF6" w:rsidRDefault="001C243A">
      <w:pPr>
        <w:pStyle w:val="SourceCode"/>
      </w:pPr>
      <w:r>
        <w:t>// POST /logout: delete the session's row, and ask the browser to delete its</w:t>
      </w:r>
    </w:p>
    <w:p w14:paraId="25D5F5A8" w14:textId="77777777" w:rsidR="00277FF6" w:rsidRDefault="001C243A">
      <w:pPr>
        <w:pStyle w:val="SourceCode"/>
      </w:pPr>
      <w:r>
        <w:t>// cookie. Logout is a POST, because a GET could be set off by a link or an</w:t>
      </w:r>
    </w:p>
    <w:p w14:paraId="1C3E0420" w14:textId="77777777" w:rsidR="00277FF6" w:rsidRDefault="001C243A">
      <w:pPr>
        <w:pStyle w:val="SourceCode"/>
      </w:pPr>
      <w:r>
        <w:t>// image on another site's page. Every answer sends the visitor to the login</w:t>
      </w:r>
    </w:p>
    <w:p w14:paraId="12310E27" w14:textId="77777777" w:rsidR="00277FF6" w:rsidRDefault="001C243A">
      <w:pPr>
        <w:pStyle w:val="SourceCode"/>
      </w:pPr>
      <w:r>
        <w:t>// form, even when no session was found.</w:t>
      </w:r>
    </w:p>
    <w:p w14:paraId="7EF8AF6D" w14:textId="77777777" w:rsidR="00277FF6" w:rsidRDefault="001C243A">
      <w:pPr>
        <w:pStyle w:val="SourceCode"/>
      </w:pPr>
      <w:r>
        <w:t>void handleLogout(const httplib::Request &amp;request,</w:t>
      </w:r>
    </w:p>
    <w:p w14:paraId="256EF0D2" w14:textId="77777777" w:rsidR="00277FF6" w:rsidRDefault="001C243A">
      <w:pPr>
        <w:pStyle w:val="SourceCode"/>
      </w:pPr>
      <w:r>
        <w:t xml:space="preserve">                  httplib::Response &amp;response)</w:t>
      </w:r>
    </w:p>
    <w:p w14:paraId="2C196475" w14:textId="77777777" w:rsidR="00277FF6" w:rsidRDefault="001C243A">
      <w:pPr>
        <w:pStyle w:val="SourceCode"/>
      </w:pPr>
      <w:r>
        <w:t>{</w:t>
      </w:r>
    </w:p>
    <w:p w14:paraId="652FB0DF" w14:textId="77777777" w:rsidR="00277FF6" w:rsidRDefault="001C243A">
      <w:pPr>
        <w:pStyle w:val="SourceCode"/>
      </w:pPr>
      <w:r>
        <w:t xml:space="preserve">    std::string problem;</w:t>
      </w:r>
    </w:p>
    <w:p w14:paraId="71A14914" w14:textId="77777777" w:rsidR="00277FF6" w:rsidRDefault="001C243A">
      <w:pPr>
        <w:pStyle w:val="SourceCode"/>
      </w:pPr>
      <w:r>
        <w:t xml:space="preserve">    std::unique_ptr&lt;sql::Connection&gt; connection;</w:t>
      </w:r>
    </w:p>
    <w:p w14:paraId="537D7DF3" w14:textId="77777777" w:rsidR="00277FF6" w:rsidRDefault="001C243A">
      <w:pPr>
        <w:pStyle w:val="SourceCode"/>
      </w:pPr>
      <w:r>
        <w:t xml:space="preserve">    if (openConnection(connection, problem) == ContactStatus::Success) {</w:t>
      </w:r>
    </w:p>
    <w:p w14:paraId="1055AC85" w14:textId="77777777" w:rsidR="00277FF6" w:rsidRDefault="001C243A">
      <w:pPr>
        <w:pStyle w:val="SourceCode"/>
      </w:pPr>
      <w:r>
        <w:t xml:space="preserve">        endSession(*connection,</w:t>
      </w:r>
    </w:p>
    <w:p w14:paraId="41C82A9B" w14:textId="77777777" w:rsidR="00277FF6" w:rsidRDefault="001C243A">
      <w:pPr>
        <w:pStyle w:val="SourceCode"/>
      </w:pPr>
      <w:r>
        <w:t xml:space="preserve">                   sessionIdFrom(request.get_header_value("Cookie")));</w:t>
      </w:r>
    </w:p>
    <w:p w14:paraId="3717504E" w14:textId="77777777" w:rsidR="00277FF6" w:rsidRDefault="001C243A">
      <w:pPr>
        <w:pStyle w:val="SourceCode"/>
      </w:pPr>
      <w:r>
        <w:t xml:space="preserve">        closeConnection(connection);</w:t>
      </w:r>
    </w:p>
    <w:p w14:paraId="14708B91" w14:textId="77777777" w:rsidR="00277FF6" w:rsidRDefault="001C243A">
      <w:pPr>
        <w:pStyle w:val="SourceCode"/>
      </w:pPr>
      <w:r>
        <w:t xml:space="preserve">    }</w:t>
      </w:r>
    </w:p>
    <w:p w14:paraId="3CA6FB3D" w14:textId="77777777" w:rsidR="00277FF6" w:rsidRDefault="001C243A">
      <w:pPr>
        <w:pStyle w:val="SourceCode"/>
      </w:pPr>
      <w:r>
        <w:t xml:space="preserve">    response.set_header("Set-Cookie", ENDED_SESSION_COOKIE);</w:t>
      </w:r>
    </w:p>
    <w:p w14:paraId="6D012A86" w14:textId="77777777" w:rsidR="00277FF6" w:rsidRDefault="001C243A">
      <w:pPr>
        <w:pStyle w:val="SourceCode"/>
      </w:pPr>
      <w:r>
        <w:t xml:space="preserve">    sendRedirect(request, response, LOGIN_PATH);</w:t>
      </w:r>
    </w:p>
    <w:p w14:paraId="60C94EF0" w14:textId="77777777" w:rsidR="00277FF6" w:rsidRDefault="001C243A">
      <w:pPr>
        <w:pStyle w:val="SourceCode"/>
      </w:pPr>
      <w:r>
        <w:t>}</w:t>
      </w:r>
    </w:p>
    <w:p w14:paraId="25E63B8F" w14:textId="77777777" w:rsidR="00277FF6" w:rsidRDefault="00277FF6">
      <w:pPr>
        <w:pStyle w:val="SourceCode"/>
      </w:pPr>
    </w:p>
    <w:p w14:paraId="0C87A5C8" w14:textId="77777777" w:rsidR="00277FF6" w:rsidRDefault="001C243A">
      <w:pPr>
        <w:pStyle w:val="SourceCode"/>
      </w:pPr>
      <w:r>
        <w:t>// Remember, 405 carries Allow, the methods the path takes: GET; GET, POST</w:t>
      </w:r>
    </w:p>
    <w:p w14:paraId="4AEFB269" w14:textId="77777777" w:rsidR="00277FF6" w:rsidRDefault="001C243A">
      <w:pPr>
        <w:pStyle w:val="SourceCode"/>
      </w:pPr>
      <w:r>
        <w:t>// for /contacts and /login; POST for /logout. Headers may be set in any</w:t>
      </w:r>
    </w:p>
    <w:p w14:paraId="689C4E4B" w14:textId="77777777" w:rsidR="00277FF6" w:rsidRDefault="001C243A">
      <w:pPr>
        <w:pStyle w:val="SourceCode"/>
      </w:pPr>
      <w:r>
        <w:t>// order until the handler returns.</w:t>
      </w:r>
    </w:p>
    <w:p w14:paraId="4F747F84" w14:textId="77777777" w:rsidR="00277FF6" w:rsidRDefault="001C243A">
      <w:pPr>
        <w:pStyle w:val="SourceCode"/>
      </w:pPr>
      <w:r>
        <w:t>void handleMethodNotAllowed(const httplib::Request &amp;request,</w:t>
      </w:r>
    </w:p>
    <w:p w14:paraId="434CD6DA" w14:textId="77777777" w:rsidR="00277FF6" w:rsidRDefault="001C243A">
      <w:pPr>
        <w:pStyle w:val="SourceCode"/>
      </w:pPr>
      <w:r>
        <w:t xml:space="preserve">                            httplib::Response &amp;response, PageTemplates &amp;pages,</w:t>
      </w:r>
    </w:p>
    <w:p w14:paraId="75DB323F" w14:textId="77777777" w:rsidR="00277FF6" w:rsidRDefault="001C243A">
      <w:pPr>
        <w:pStyle w:val="SourceCode"/>
      </w:pPr>
      <w:r>
        <w:t xml:space="preserve">                            const std::string &amp;allowedMethods)</w:t>
      </w:r>
    </w:p>
    <w:p w14:paraId="75239EE8" w14:textId="77777777" w:rsidR="00277FF6" w:rsidRDefault="001C243A">
      <w:pPr>
        <w:pStyle w:val="SourceCode"/>
      </w:pPr>
      <w:r>
        <w:t>{</w:t>
      </w:r>
    </w:p>
    <w:p w14:paraId="72942C94" w14:textId="77777777" w:rsidR="00277FF6" w:rsidRDefault="001C243A">
      <w:pPr>
        <w:pStyle w:val="SourceCode"/>
      </w:pPr>
      <w:r>
        <w:t xml:space="preserve">    response.set_header("Allow", allowedMethods);</w:t>
      </w:r>
    </w:p>
    <w:p w14:paraId="397F252C" w14:textId="77777777" w:rsidR="00277FF6" w:rsidRDefault="001C243A">
      <w:pPr>
        <w:pStyle w:val="SourceCode"/>
      </w:pPr>
      <w:r>
        <w:t xml:space="preserve">    sendMessagePage(request, response, pages, 405, "Method Not Allowed",</w:t>
      </w:r>
    </w:p>
    <w:p w14:paraId="5DC1E91E" w14:textId="77777777" w:rsidR="00277FF6" w:rsidRDefault="001C243A">
      <w:pPr>
        <w:pStyle w:val="SourceCode"/>
      </w:pPr>
      <w:r>
        <w:t xml:space="preserve">                    "This address takes only " + allowedMethods + ".", "/",</w:t>
      </w:r>
    </w:p>
    <w:p w14:paraId="7318FF75" w14:textId="77777777" w:rsidR="00277FF6" w:rsidRDefault="001C243A">
      <w:pPr>
        <w:pStyle w:val="SourceCode"/>
      </w:pPr>
      <w:r>
        <w:t xml:space="preserve">                    "Home");</w:t>
      </w:r>
    </w:p>
    <w:p w14:paraId="210D2A5C" w14:textId="77777777" w:rsidR="00277FF6" w:rsidRDefault="001C243A">
      <w:pPr>
        <w:pStyle w:val="SourceCode"/>
      </w:pPr>
      <w:r>
        <w:t>}</w:t>
      </w:r>
    </w:p>
    <w:p w14:paraId="111ED2D5" w14:textId="77777777" w:rsidR="00277FF6" w:rsidRDefault="00277FF6">
      <w:pPr>
        <w:pStyle w:val="SourceCode"/>
      </w:pPr>
    </w:p>
    <w:p w14:paraId="668AECD3" w14:textId="77777777" w:rsidR="00277FF6" w:rsidRDefault="001C243A">
      <w:pPr>
        <w:pStyle w:val="SourceCode"/>
      </w:pPr>
      <w:r>
        <w:t>void handleHealth(const httplib::Request &amp;request,</w:t>
      </w:r>
    </w:p>
    <w:p w14:paraId="7AAC445F" w14:textId="77777777" w:rsidR="00277FF6" w:rsidRDefault="001C243A">
      <w:pPr>
        <w:pStyle w:val="SourceCode"/>
      </w:pPr>
      <w:r>
        <w:t xml:space="preserve">                  httplib::Response &amp;response)</w:t>
      </w:r>
    </w:p>
    <w:p w14:paraId="3DC7FC07" w14:textId="77777777" w:rsidR="00277FF6" w:rsidRDefault="001C243A">
      <w:pPr>
        <w:pStyle w:val="SourceCode"/>
      </w:pPr>
      <w:r>
        <w:t>{</w:t>
      </w:r>
    </w:p>
    <w:p w14:paraId="3C1C7AC6" w14:textId="77777777" w:rsidR="00277FF6" w:rsidRDefault="001C243A">
      <w:pPr>
        <w:pStyle w:val="SourceCode"/>
      </w:pPr>
      <w:r>
        <w:t xml:space="preserve">    sendJson(request, response, 200, "{\"status\":\"ok\"}");</w:t>
      </w:r>
    </w:p>
    <w:p w14:paraId="2B9EDCCA" w14:textId="77777777" w:rsidR="00277FF6" w:rsidRDefault="001C243A">
      <w:pPr>
        <w:pStyle w:val="SourceCode"/>
      </w:pPr>
      <w:r>
        <w:t>}</w:t>
      </w:r>
    </w:p>
    <w:p w14:paraId="08890994" w14:textId="77777777" w:rsidR="00277FF6" w:rsidRDefault="00277FF6">
      <w:pPr>
        <w:pStyle w:val="SourceCode"/>
      </w:pPr>
    </w:p>
    <w:p w14:paraId="0C411E3A" w14:textId="77777777" w:rsidR="00277FF6" w:rsidRDefault="001C243A">
      <w:pPr>
        <w:pStyle w:val="SourceCode"/>
      </w:pPr>
      <w:r>
        <w:t>// Remember, JSON 404 under /api/v1/, the HTML 404 page elsewhere.</w:t>
      </w:r>
    </w:p>
    <w:p w14:paraId="39315809" w14:textId="77777777" w:rsidR="00277FF6" w:rsidRDefault="001C243A">
      <w:pPr>
        <w:pStyle w:val="SourceCode"/>
      </w:pPr>
      <w:r>
        <w:t>void handleNotFound(const httplib::Request &amp;request,</w:t>
      </w:r>
    </w:p>
    <w:p w14:paraId="350B1741" w14:textId="77777777" w:rsidR="00277FF6" w:rsidRDefault="001C243A">
      <w:pPr>
        <w:pStyle w:val="SourceCode"/>
      </w:pPr>
      <w:r>
        <w:t xml:space="preserve">                    httplib::Response &amp;response, PageTemplates &amp;pages)</w:t>
      </w:r>
    </w:p>
    <w:p w14:paraId="0587E51E" w14:textId="77777777" w:rsidR="00277FF6" w:rsidRDefault="001C243A">
      <w:pPr>
        <w:pStyle w:val="SourceCode"/>
      </w:pPr>
      <w:r>
        <w:t>{</w:t>
      </w:r>
    </w:p>
    <w:p w14:paraId="496D74D5" w14:textId="77777777" w:rsidR="00277FF6" w:rsidRDefault="001C243A">
      <w:pPr>
        <w:pStyle w:val="SourceCode"/>
      </w:pPr>
      <w:r>
        <w:t xml:space="preserve">    if (request.path.starts_with(API_PREFIX + "/")) {</w:t>
      </w:r>
    </w:p>
    <w:p w14:paraId="0727ED6B" w14:textId="77777777" w:rsidR="00277FF6" w:rsidRDefault="001C243A">
      <w:pPr>
        <w:pStyle w:val="SourceCode"/>
      </w:pPr>
      <w:r>
        <w:t xml:space="preserve">        sendJson(request, response, 404, NOT_FOUND_JSON);</w:t>
      </w:r>
    </w:p>
    <w:p w14:paraId="21CBD3C7" w14:textId="77777777" w:rsidR="00277FF6" w:rsidRDefault="001C243A">
      <w:pPr>
        <w:pStyle w:val="SourceCode"/>
      </w:pPr>
      <w:r>
        <w:t xml:space="preserve">        return;</w:t>
      </w:r>
    </w:p>
    <w:p w14:paraId="23882BB9" w14:textId="77777777" w:rsidR="00277FF6" w:rsidRDefault="001C243A">
      <w:pPr>
        <w:pStyle w:val="SourceCode"/>
      </w:pPr>
      <w:r>
        <w:t xml:space="preserve">    }</w:t>
      </w:r>
    </w:p>
    <w:p w14:paraId="3A02150D" w14:textId="77777777" w:rsidR="00277FF6" w:rsidRDefault="001C243A">
      <w:pPr>
        <w:pStyle w:val="SourceCode"/>
      </w:pPr>
      <w:r>
        <w:t xml:space="preserve">    sendNotFoundPage(request, response, pages);</w:t>
      </w:r>
    </w:p>
    <w:p w14:paraId="7CEE5A14" w14:textId="77777777" w:rsidR="00277FF6" w:rsidRDefault="001C243A">
      <w:pPr>
        <w:pStyle w:val="SourceCode"/>
      </w:pPr>
      <w:r>
        <w:t>}</w:t>
      </w:r>
    </w:p>
    <w:p w14:paraId="5F02A09C" w14:textId="77777777" w:rsidR="00277FF6" w:rsidRDefault="00277FF6">
      <w:pPr>
        <w:pStyle w:val="SourceCode"/>
      </w:pPr>
    </w:p>
    <w:p w14:paraId="02D85785" w14:textId="77777777" w:rsidR="00277FF6" w:rsidRDefault="001C243A">
      <w:pPr>
        <w:pStyle w:val="SourceCode"/>
      </w:pPr>
      <w:r>
        <w:t>// Remember, reads a whole static file's bytes into contents, exactly as</w:t>
      </w:r>
    </w:p>
    <w:p w14:paraId="40A22A6F" w14:textId="77777777" w:rsidR="00277FF6" w:rsidRDefault="001C243A">
      <w:pPr>
        <w:pStyle w:val="SourceCode"/>
      </w:pPr>
      <w:r>
        <w:t>// saved; false when it cannot be opened.</w:t>
      </w:r>
    </w:p>
    <w:p w14:paraId="2842C91B" w14:textId="77777777" w:rsidR="00277FF6" w:rsidRDefault="001C243A">
      <w:pPr>
        <w:pStyle w:val="SourceCode"/>
      </w:pPr>
      <w:r>
        <w:t>bool readStaticFile(const std::string &amp;path, std::string &amp;contents)</w:t>
      </w:r>
    </w:p>
    <w:p w14:paraId="2529E70E" w14:textId="77777777" w:rsidR="00277FF6" w:rsidRDefault="001C243A">
      <w:pPr>
        <w:pStyle w:val="SourceCode"/>
      </w:pPr>
      <w:r>
        <w:t>{</w:t>
      </w:r>
    </w:p>
    <w:p w14:paraId="5391BA2F" w14:textId="77777777" w:rsidR="00277FF6" w:rsidRDefault="001C243A">
      <w:pPr>
        <w:pStyle w:val="SourceCode"/>
      </w:pPr>
      <w:r>
        <w:t xml:space="preserve">    std::ifstream file(path, std::ios::binary);</w:t>
      </w:r>
    </w:p>
    <w:p w14:paraId="18A07C76" w14:textId="77777777" w:rsidR="00277FF6" w:rsidRDefault="001C243A">
      <w:pPr>
        <w:pStyle w:val="SourceCode"/>
      </w:pPr>
      <w:r>
        <w:t xml:space="preserve">    if (!file.is_open()) {</w:t>
      </w:r>
    </w:p>
    <w:p w14:paraId="5FD3771C" w14:textId="77777777" w:rsidR="00277FF6" w:rsidRDefault="001C243A">
      <w:pPr>
        <w:pStyle w:val="SourceCode"/>
      </w:pPr>
      <w:r>
        <w:t xml:space="preserve">        return false;</w:t>
      </w:r>
    </w:p>
    <w:p w14:paraId="4E8D4882" w14:textId="77777777" w:rsidR="00277FF6" w:rsidRDefault="001C243A">
      <w:pPr>
        <w:pStyle w:val="SourceCode"/>
      </w:pPr>
      <w:r>
        <w:t xml:space="preserve">    }</w:t>
      </w:r>
    </w:p>
    <w:p w14:paraId="1D238D2D" w14:textId="77777777" w:rsidR="00277FF6" w:rsidRDefault="001C243A">
      <w:pPr>
        <w:pStyle w:val="SourceCode"/>
      </w:pPr>
      <w:r>
        <w:t xml:space="preserve">    std::ostringstream bytes;</w:t>
      </w:r>
    </w:p>
    <w:p w14:paraId="77EBCB0A" w14:textId="77777777" w:rsidR="00277FF6" w:rsidRDefault="001C243A">
      <w:pPr>
        <w:pStyle w:val="SourceCode"/>
      </w:pPr>
      <w:r>
        <w:t xml:space="preserve">    bytes &lt;&lt; file.rdbuf();</w:t>
      </w:r>
    </w:p>
    <w:p w14:paraId="2BD93AB7" w14:textId="77777777" w:rsidR="00277FF6" w:rsidRDefault="001C243A">
      <w:pPr>
        <w:pStyle w:val="SourceCode"/>
      </w:pPr>
      <w:r>
        <w:t xml:space="preserve">    contents = bytes.str();</w:t>
      </w:r>
    </w:p>
    <w:p w14:paraId="47AE5087" w14:textId="77777777" w:rsidR="00277FF6" w:rsidRDefault="001C243A">
      <w:pPr>
        <w:pStyle w:val="SourceCode"/>
      </w:pPr>
      <w:r>
        <w:t xml:space="preserve">    return true;</w:t>
      </w:r>
    </w:p>
    <w:p w14:paraId="055420EA" w14:textId="77777777" w:rsidR="00277FF6" w:rsidRDefault="001C243A">
      <w:pPr>
        <w:pStyle w:val="SourceCode"/>
      </w:pPr>
      <w:r>
        <w:t>}</w:t>
      </w:r>
    </w:p>
    <w:p w14:paraId="077F6AA2" w14:textId="77777777" w:rsidR="00277FF6" w:rsidRDefault="00277FF6">
      <w:pPr>
        <w:pStyle w:val="SourceCode"/>
      </w:pPr>
    </w:p>
    <w:p w14:paraId="3E2A701D" w14:textId="77777777" w:rsidR="00277FF6" w:rsidRDefault="001C243A">
      <w:pPr>
        <w:pStyle w:val="SourceCode"/>
      </w:pPr>
      <w:r>
        <w:t>// GET of any path no earlier route matched: a listed file's bytes, read</w:t>
      </w:r>
    </w:p>
    <w:p w14:paraId="7D1BE944" w14:textId="77777777" w:rsidR="00277FF6" w:rsidRDefault="001C243A">
      <w:pPr>
        <w:pStyle w:val="SourceCode"/>
      </w:pPr>
      <w:r>
        <w:t>// for every request, with the map's Content-Type, nosniff, and</w:t>
      </w:r>
    </w:p>
    <w:p w14:paraId="32D0C2A6" w14:textId="77777777" w:rsidR="00277FF6" w:rsidRDefault="001C243A">
      <w:pPr>
        <w:pStyle w:val="SourceCode"/>
      </w:pPr>
      <w:r>
        <w:t>// Cache-Control. An address the map does not list, such as</w:t>
      </w:r>
    </w:p>
    <w:p w14:paraId="0DC83858" w14:textId="77777777" w:rsidR="00277FF6" w:rsidRDefault="001C243A">
      <w:pPr>
        <w:pStyle w:val="SourceCode"/>
      </w:pPr>
      <w:r>
        <w:t>// /static/../certs/server.key, gets handleNotFound's answer, and a listed</w:t>
      </w:r>
    </w:p>
    <w:p w14:paraId="552639DF" w14:textId="77777777" w:rsidR="00277FF6" w:rsidRDefault="001C243A">
      <w:pPr>
        <w:pStyle w:val="SourceCode"/>
      </w:pPr>
      <w:r>
        <w:t>// file that is missing the 404 page. Remember, find returns end() for a</w:t>
      </w:r>
    </w:p>
    <w:p w14:paraId="3686F8CD" w14:textId="77777777" w:rsidR="00277FF6" w:rsidRDefault="001C243A">
      <w:pPr>
        <w:pStyle w:val="SourceCode"/>
      </w:pPr>
      <w:r>
        <w:t>// key the map does not hold, and at reads a key's value.</w:t>
      </w:r>
    </w:p>
    <w:p w14:paraId="7303B3AD" w14:textId="77777777" w:rsidR="00277FF6" w:rsidRDefault="001C243A">
      <w:pPr>
        <w:pStyle w:val="SourceCode"/>
      </w:pPr>
      <w:r>
        <w:t>void handleStatic(const httplib::Request &amp;request, httplib::Response &amp;response,</w:t>
      </w:r>
    </w:p>
    <w:p w14:paraId="7010E091" w14:textId="77777777" w:rsidR="00277FF6" w:rsidRDefault="001C243A">
      <w:pPr>
        <w:pStyle w:val="SourceCode"/>
      </w:pPr>
      <w:r>
        <w:t xml:space="preserve">                  PageTemplates &amp;pages)</w:t>
      </w:r>
    </w:p>
    <w:p w14:paraId="52840A18" w14:textId="77777777" w:rsidR="00277FF6" w:rsidRDefault="001C243A">
      <w:pPr>
        <w:pStyle w:val="SourceCode"/>
      </w:pPr>
      <w:r>
        <w:t>{</w:t>
      </w:r>
    </w:p>
    <w:p w14:paraId="2E841875" w14:textId="77777777" w:rsidR="00277FF6" w:rsidRDefault="001C243A">
      <w:pPr>
        <w:pStyle w:val="SourceCode"/>
      </w:pPr>
      <w:r>
        <w:t xml:space="preserve">    if (STATIC_FILES.find(request.path) == STATIC_FILES.end()) {</w:t>
      </w:r>
    </w:p>
    <w:p w14:paraId="1CAAFCE6" w14:textId="77777777" w:rsidR="00277FF6" w:rsidRDefault="001C243A">
      <w:pPr>
        <w:pStyle w:val="SourceCode"/>
      </w:pPr>
      <w:r>
        <w:t xml:space="preserve">        handleNotFound(request, response, pages);</w:t>
      </w:r>
    </w:p>
    <w:p w14:paraId="66B4C677" w14:textId="77777777" w:rsidR="00277FF6" w:rsidRDefault="001C243A">
      <w:pPr>
        <w:pStyle w:val="SourceCode"/>
      </w:pPr>
      <w:r>
        <w:t xml:space="preserve">        return;</w:t>
      </w:r>
    </w:p>
    <w:p w14:paraId="402EA4F0" w14:textId="77777777" w:rsidR="00277FF6" w:rsidRDefault="001C243A">
      <w:pPr>
        <w:pStyle w:val="SourceCode"/>
      </w:pPr>
      <w:r>
        <w:t xml:space="preserve">    }</w:t>
      </w:r>
    </w:p>
    <w:p w14:paraId="587A5FA1" w14:textId="77777777" w:rsidR="00277FF6" w:rsidRDefault="001C243A">
      <w:pPr>
        <w:pStyle w:val="SourceCode"/>
      </w:pPr>
      <w:r>
        <w:t xml:space="preserve">    const StaticFile &amp;file = STATIC_FILES.at(request.path);</w:t>
      </w:r>
    </w:p>
    <w:p w14:paraId="69B39886" w14:textId="77777777" w:rsidR="00277FF6" w:rsidRDefault="001C243A">
      <w:pPr>
        <w:pStyle w:val="SourceCode"/>
      </w:pPr>
      <w:r>
        <w:t xml:space="preserve">    std::string contents;</w:t>
      </w:r>
    </w:p>
    <w:p w14:paraId="29EF423E" w14:textId="77777777" w:rsidR="00277FF6" w:rsidRDefault="001C243A">
      <w:pPr>
        <w:pStyle w:val="SourceCode"/>
      </w:pPr>
      <w:r>
        <w:t xml:space="preserve">    if (!readStaticFile(file.filePath, contents)) {</w:t>
      </w:r>
    </w:p>
    <w:p w14:paraId="5ACD1E23" w14:textId="77777777" w:rsidR="00277FF6" w:rsidRDefault="001C243A">
      <w:pPr>
        <w:pStyle w:val="SourceCode"/>
      </w:pPr>
      <w:r>
        <w:t xml:space="preserve">        sendNotFoundPage(request, response, pages);</w:t>
      </w:r>
    </w:p>
    <w:p w14:paraId="0A0A07D9" w14:textId="77777777" w:rsidR="00277FF6" w:rsidRDefault="001C243A">
      <w:pPr>
        <w:pStyle w:val="SourceCode"/>
      </w:pPr>
      <w:r>
        <w:t xml:space="preserve">        return;</w:t>
      </w:r>
    </w:p>
    <w:p w14:paraId="3DDBCF39" w14:textId="77777777" w:rsidR="00277FF6" w:rsidRDefault="001C243A">
      <w:pPr>
        <w:pStyle w:val="SourceCode"/>
      </w:pPr>
      <w:r>
        <w:t xml:space="preserve">    }</w:t>
      </w:r>
    </w:p>
    <w:p w14:paraId="34A98ACF" w14:textId="77777777" w:rsidR="00277FF6" w:rsidRDefault="001C243A">
      <w:pPr>
        <w:pStyle w:val="SourceCode"/>
      </w:pPr>
      <w:r>
        <w:t xml:space="preserve">    response.status = 200;</w:t>
      </w:r>
    </w:p>
    <w:p w14:paraId="673EFD84" w14:textId="77777777" w:rsidR="00277FF6" w:rsidRDefault="001C243A">
      <w:pPr>
        <w:pStyle w:val="SourceCode"/>
      </w:pPr>
      <w:r>
        <w:t xml:space="preserve">    response.set_content(contents, file.contentType);</w:t>
      </w:r>
    </w:p>
    <w:p w14:paraId="76909461" w14:textId="77777777" w:rsidR="00277FF6" w:rsidRDefault="001C243A">
      <w:pPr>
        <w:pStyle w:val="SourceCode"/>
      </w:pPr>
      <w:r>
        <w:t xml:space="preserve">    response.set_header("X-Content-Type-Options", "nosniff");</w:t>
      </w:r>
    </w:p>
    <w:p w14:paraId="23994EDE" w14:textId="77777777" w:rsidR="00277FF6" w:rsidRDefault="001C243A">
      <w:pPr>
        <w:pStyle w:val="SourceCode"/>
      </w:pPr>
      <w:r>
        <w:t xml:space="preserve">    response.set_header("Cache-Control", STATIC_CACHE_CONTROL);</w:t>
      </w:r>
    </w:p>
    <w:p w14:paraId="4B73576A" w14:textId="77777777" w:rsidR="00277FF6" w:rsidRDefault="001C243A">
      <w:pPr>
        <w:pStyle w:val="SourceCode"/>
      </w:pPr>
      <w:r>
        <w:t xml:space="preserve">    logRequest(request.method, request.target, 200);</w:t>
      </w:r>
    </w:p>
    <w:p w14:paraId="22ED6343" w14:textId="77777777" w:rsidR="00277FF6" w:rsidRDefault="001C243A">
      <w:pPr>
        <w:pStyle w:val="SourceCode"/>
      </w:pPr>
      <w:r>
        <w:t>}</w:t>
      </w:r>
    </w:p>
    <w:p w14:paraId="0805CE72" w14:textId="77777777" w:rsidR="00277FF6" w:rsidRDefault="00277FF6">
      <w:pPr>
        <w:pStyle w:val="SourceCode"/>
      </w:pPr>
    </w:p>
    <w:p w14:paraId="61CD9B5E" w14:textId="77777777" w:rsidR="00277FF6" w:rsidRDefault="001C243A">
      <w:pPr>
        <w:pStyle w:val="SourceCode"/>
      </w:pPr>
      <w:r>
        <w:t>// Any other method on a path no earlier route matched: 405 for a listed</w:t>
      </w:r>
    </w:p>
    <w:p w14:paraId="27CE4895" w14:textId="77777777" w:rsidR="00277FF6" w:rsidRDefault="001C243A">
      <w:pPr>
        <w:pStyle w:val="SourceCode"/>
      </w:pPr>
      <w:r>
        <w:t>// file, which takes only GET, and handleNotFound's answer for the rest.</w:t>
      </w:r>
    </w:p>
    <w:p w14:paraId="2FC33108" w14:textId="77777777" w:rsidR="00277FF6" w:rsidRDefault="001C243A">
      <w:pPr>
        <w:pStyle w:val="SourceCode"/>
      </w:pPr>
      <w:r>
        <w:t>void handleStaticOtherMethod(const httplib::Request &amp;request,</w:t>
      </w:r>
    </w:p>
    <w:p w14:paraId="6E3CBC85" w14:textId="77777777" w:rsidR="00277FF6" w:rsidRDefault="001C243A">
      <w:pPr>
        <w:pStyle w:val="SourceCode"/>
      </w:pPr>
      <w:r>
        <w:t xml:space="preserve">                             httplib::Response &amp;response, PageTemplates &amp;pages)</w:t>
      </w:r>
    </w:p>
    <w:p w14:paraId="2B19387F" w14:textId="77777777" w:rsidR="00277FF6" w:rsidRDefault="001C243A">
      <w:pPr>
        <w:pStyle w:val="SourceCode"/>
      </w:pPr>
      <w:r>
        <w:t>{</w:t>
      </w:r>
    </w:p>
    <w:p w14:paraId="0199357C" w14:textId="77777777" w:rsidR="00277FF6" w:rsidRDefault="001C243A">
      <w:pPr>
        <w:pStyle w:val="SourceCode"/>
      </w:pPr>
      <w:r>
        <w:t xml:space="preserve">    if (STATIC_FILES.find(request.path) == STATIC_FILES.end()) {</w:t>
      </w:r>
    </w:p>
    <w:p w14:paraId="6DA58540" w14:textId="77777777" w:rsidR="00277FF6" w:rsidRDefault="001C243A">
      <w:pPr>
        <w:pStyle w:val="SourceCode"/>
      </w:pPr>
      <w:r>
        <w:t xml:space="preserve">        handleNotFound(request, response, pages);</w:t>
      </w:r>
    </w:p>
    <w:p w14:paraId="01F5D2BA" w14:textId="77777777" w:rsidR="00277FF6" w:rsidRDefault="001C243A">
      <w:pPr>
        <w:pStyle w:val="SourceCode"/>
      </w:pPr>
      <w:r>
        <w:t xml:space="preserve">        return;</w:t>
      </w:r>
    </w:p>
    <w:p w14:paraId="4EA1ECEE" w14:textId="77777777" w:rsidR="00277FF6" w:rsidRDefault="001C243A">
      <w:pPr>
        <w:pStyle w:val="SourceCode"/>
      </w:pPr>
      <w:r>
        <w:t xml:space="preserve">    }</w:t>
      </w:r>
    </w:p>
    <w:p w14:paraId="350B4B9E" w14:textId="77777777" w:rsidR="00277FF6" w:rsidRDefault="001C243A">
      <w:pPr>
        <w:pStyle w:val="SourceCode"/>
      </w:pPr>
      <w:r>
        <w:t xml:space="preserve">    handleMethodNotAllowed(request, response, pages, "GET");</w:t>
      </w:r>
    </w:p>
    <w:p w14:paraId="0D60BF1F" w14:textId="77777777" w:rsidR="00277FF6" w:rsidRDefault="001C243A">
      <w:pPr>
        <w:pStyle w:val="SourceCode"/>
      </w:pPr>
      <w:r>
        <w:t>}</w:t>
      </w:r>
    </w:p>
    <w:p w14:paraId="5390D01E" w14:textId="77777777" w:rsidR="00277FF6" w:rsidRDefault="00277FF6">
      <w:pPr>
        <w:pStyle w:val="SourceCode"/>
      </w:pPr>
    </w:p>
    <w:p w14:paraId="758CF027" w14:textId="77777777" w:rsidR="00277FF6" w:rsidRDefault="001C243A">
      <w:pPr>
        <w:pStyle w:val="SourceCode"/>
      </w:pPr>
      <w:r>
        <w:t>// Remember, load the five templates into pages; inja reports a missing or</w:t>
      </w:r>
    </w:p>
    <w:p w14:paraId="3AE5FF88" w14:textId="77777777" w:rsidR="00277FF6" w:rsidRDefault="001C243A">
      <w:pPr>
        <w:pStyle w:val="SourceCode"/>
      </w:pPr>
      <w:r>
        <w:t>// broken template by throwing an inja::InjaError (Lesson 8.0).</w:t>
      </w:r>
    </w:p>
    <w:p w14:paraId="2488C585" w14:textId="77777777" w:rsidR="00277FF6" w:rsidRDefault="001C243A">
      <w:pPr>
        <w:pStyle w:val="SourceCode"/>
      </w:pPr>
      <w:r>
        <w:t>bool loadTemplates(PageTemplates &amp;pages)</w:t>
      </w:r>
    </w:p>
    <w:p w14:paraId="2E0E533D" w14:textId="77777777" w:rsidR="00277FF6" w:rsidRDefault="001C243A">
      <w:pPr>
        <w:pStyle w:val="SourceCode"/>
      </w:pPr>
      <w:r>
        <w:t>{</w:t>
      </w:r>
    </w:p>
    <w:p w14:paraId="769C0F6B" w14:textId="77777777" w:rsidR="00277FF6" w:rsidRDefault="001C243A">
      <w:pPr>
        <w:pStyle w:val="SourceCode"/>
      </w:pPr>
      <w:r>
        <w:t xml:space="preserve">    std::string templateName;</w:t>
      </w:r>
    </w:p>
    <w:p w14:paraId="5C0867EB" w14:textId="77777777" w:rsidR="00277FF6" w:rsidRDefault="001C243A">
      <w:pPr>
        <w:pStyle w:val="SourceCode"/>
      </w:pPr>
      <w:r>
        <w:t xml:space="preserve">    try {</w:t>
      </w:r>
    </w:p>
    <w:p w14:paraId="49877983" w14:textId="77777777" w:rsidR="00277FF6" w:rsidRDefault="001C243A">
      <w:pPr>
        <w:pStyle w:val="SourceCode"/>
      </w:pPr>
      <w:r>
        <w:t xml:space="preserve">        templateName = MESSAGE_TEMPLATE;</w:t>
      </w:r>
    </w:p>
    <w:p w14:paraId="6D4D79F1" w14:textId="77777777" w:rsidR="00277FF6" w:rsidRDefault="001C243A">
      <w:pPr>
        <w:pStyle w:val="SourceCode"/>
      </w:pPr>
      <w:r>
        <w:t xml:space="preserve">        pages.message = pages.environment.parse_template(templateName);</w:t>
      </w:r>
    </w:p>
    <w:p w14:paraId="504C0D35" w14:textId="77777777" w:rsidR="00277FF6" w:rsidRDefault="001C243A">
      <w:pPr>
        <w:pStyle w:val="SourceCode"/>
      </w:pPr>
      <w:r>
        <w:t xml:space="preserve">        templateName = CONTACT_LIST_TEMPLATE;</w:t>
      </w:r>
    </w:p>
    <w:p w14:paraId="10A3916F" w14:textId="77777777" w:rsidR="00277FF6" w:rsidRDefault="001C243A">
      <w:pPr>
        <w:pStyle w:val="SourceCode"/>
      </w:pPr>
      <w:r>
        <w:t xml:space="preserve">        pages.contactList = pages.environment.parse_template(templateName);</w:t>
      </w:r>
    </w:p>
    <w:p w14:paraId="6E0F075E" w14:textId="77777777" w:rsidR="00277FF6" w:rsidRDefault="001C243A">
      <w:pPr>
        <w:pStyle w:val="SourceCode"/>
      </w:pPr>
      <w:r>
        <w:t xml:space="preserve">        templateName = CONTACT_TEMPLATE;</w:t>
      </w:r>
    </w:p>
    <w:p w14:paraId="519A9C41" w14:textId="77777777" w:rsidR="00277FF6" w:rsidRDefault="001C243A">
      <w:pPr>
        <w:pStyle w:val="SourceCode"/>
      </w:pPr>
      <w:r>
        <w:t xml:space="preserve">        pages.contact = pages.environment.parse_template(templateName);</w:t>
      </w:r>
    </w:p>
    <w:p w14:paraId="3369543D" w14:textId="77777777" w:rsidR="00277FF6" w:rsidRDefault="001C243A">
      <w:pPr>
        <w:pStyle w:val="SourceCode"/>
      </w:pPr>
      <w:r>
        <w:t xml:space="preserve">        templateName = CONTACT_FORM_TEMPLATE;</w:t>
      </w:r>
    </w:p>
    <w:p w14:paraId="6AD16DD7" w14:textId="77777777" w:rsidR="00277FF6" w:rsidRDefault="001C243A">
      <w:pPr>
        <w:pStyle w:val="SourceCode"/>
      </w:pPr>
      <w:r>
        <w:t xml:space="preserve">        pages.contactForm = pages.environment.parse_template(templateName);</w:t>
      </w:r>
    </w:p>
    <w:p w14:paraId="7F6FCE75" w14:textId="77777777" w:rsidR="00277FF6" w:rsidRDefault="001C243A">
      <w:pPr>
        <w:pStyle w:val="SourceCode"/>
      </w:pPr>
      <w:r>
        <w:t xml:space="preserve">        templateName = LOGIN_TEMPLATE;</w:t>
      </w:r>
    </w:p>
    <w:p w14:paraId="7F505A5B" w14:textId="77777777" w:rsidR="00277FF6" w:rsidRDefault="001C243A">
      <w:pPr>
        <w:pStyle w:val="SourceCode"/>
      </w:pPr>
      <w:r>
        <w:t xml:space="preserve">        pages.login = pages.environment.parse_template(templateName);</w:t>
      </w:r>
    </w:p>
    <w:p w14:paraId="48A75F00" w14:textId="77777777" w:rsidR="00277FF6" w:rsidRDefault="001C243A">
      <w:pPr>
        <w:pStyle w:val="SourceCode"/>
      </w:pPr>
      <w:r>
        <w:t xml:space="preserve">    } catch (const inja::InjaError &amp;error) {</w:t>
      </w:r>
    </w:p>
    <w:p w14:paraId="57F46C46" w14:textId="77777777" w:rsidR="00277FF6" w:rsidRDefault="001C243A">
      <w:pPr>
        <w:pStyle w:val="SourceCode"/>
      </w:pPr>
      <w:r>
        <w:t xml:space="preserve">        std::cerr &lt;&lt; "Error: could not load the template " &lt;&lt; TEMPLATE_FOLDER</w:t>
      </w:r>
    </w:p>
    <w:p w14:paraId="56EA9B23" w14:textId="77777777" w:rsidR="00277FF6" w:rsidRDefault="001C243A">
      <w:pPr>
        <w:pStyle w:val="SourceCode"/>
      </w:pPr>
      <w:r>
        <w:t xml:space="preserve">                  &lt;&lt; templateName &lt;&lt; std::endl;</w:t>
      </w:r>
    </w:p>
    <w:p w14:paraId="014E622A" w14:textId="77777777" w:rsidR="00277FF6" w:rsidRDefault="001C243A">
      <w:pPr>
        <w:pStyle w:val="SourceCode"/>
      </w:pPr>
      <w:r>
        <w:t xml:space="preserve">        std::cerr &lt;&lt; "Reason: " &lt;&lt; error.message &lt;&lt; std::endl;</w:t>
      </w:r>
    </w:p>
    <w:p w14:paraId="37188D92" w14:textId="77777777" w:rsidR="00277FF6" w:rsidRDefault="001C243A">
      <w:pPr>
        <w:pStyle w:val="SourceCode"/>
      </w:pPr>
      <w:r>
        <w:t xml:space="preserve">        return false;</w:t>
      </w:r>
    </w:p>
    <w:p w14:paraId="43FBE93D" w14:textId="77777777" w:rsidR="00277FF6" w:rsidRDefault="001C243A">
      <w:pPr>
        <w:pStyle w:val="SourceCode"/>
      </w:pPr>
      <w:r>
        <w:t xml:space="preserve">    }</w:t>
      </w:r>
    </w:p>
    <w:p w14:paraId="322FAE3D" w14:textId="77777777" w:rsidR="00277FF6" w:rsidRDefault="001C243A">
      <w:pPr>
        <w:pStyle w:val="SourceCode"/>
      </w:pPr>
      <w:r>
        <w:t xml:space="preserve">    return true;</w:t>
      </w:r>
    </w:p>
    <w:p w14:paraId="6A3C3545" w14:textId="77777777" w:rsidR="00277FF6" w:rsidRDefault="001C243A">
      <w:pPr>
        <w:pStyle w:val="SourceCode"/>
      </w:pPr>
      <w:r>
        <w:t>}</w:t>
      </w:r>
    </w:p>
    <w:p w14:paraId="22D4937A" w14:textId="77777777" w:rsidR="00277FF6" w:rsidRDefault="00277FF6">
      <w:pPr>
        <w:pStyle w:val="SourceCode"/>
      </w:pPr>
    </w:p>
    <w:p w14:paraId="502A6904" w14:textId="77777777" w:rsidR="00277FF6" w:rsidRDefault="001C243A">
      <w:pPr>
        <w:pStyle w:val="SourceCode"/>
      </w:pPr>
      <w:r>
        <w:t>void reportStartFailure(const std::string &amp;reason)</w:t>
      </w:r>
    </w:p>
    <w:p w14:paraId="060B930D" w14:textId="77777777" w:rsidR="00277FF6" w:rsidRDefault="001C243A">
      <w:pPr>
        <w:pStyle w:val="SourceCode"/>
      </w:pPr>
      <w:r>
        <w:t>{</w:t>
      </w:r>
    </w:p>
    <w:p w14:paraId="05150FFA" w14:textId="77777777" w:rsidR="00277FF6" w:rsidRDefault="001C243A">
      <w:pPr>
        <w:pStyle w:val="SourceCode"/>
      </w:pPr>
      <w:r>
        <w:t xml:space="preserve">    std::cerr &lt;&lt; "Error: could not start the server on " &lt;&lt; HOST &lt;&lt; ":"</w:t>
      </w:r>
    </w:p>
    <w:p w14:paraId="14128A6B" w14:textId="77777777" w:rsidR="00277FF6" w:rsidRDefault="001C243A">
      <w:pPr>
        <w:pStyle w:val="SourceCode"/>
      </w:pPr>
      <w:r>
        <w:t xml:space="preserve">              &lt;&lt; HTTPS_PORT &lt;&lt; std::endl;</w:t>
      </w:r>
    </w:p>
    <w:p w14:paraId="2654DEE0" w14:textId="77777777" w:rsidR="00277FF6" w:rsidRDefault="001C243A">
      <w:pPr>
        <w:pStyle w:val="SourceCode"/>
      </w:pPr>
      <w:r>
        <w:t xml:space="preserve">    std::cerr &lt;&lt; "Reason: " &lt;&lt; reason &lt;&lt; std::endl;</w:t>
      </w:r>
    </w:p>
    <w:p w14:paraId="20F6ED1A" w14:textId="77777777" w:rsidR="00277FF6" w:rsidRDefault="001C243A">
      <w:pPr>
        <w:pStyle w:val="SourceCode"/>
      </w:pPr>
      <w:r>
        <w:t>}</w:t>
      </w:r>
    </w:p>
    <w:p w14:paraId="3BF2BAFD" w14:textId="77777777" w:rsidR="00277FF6" w:rsidRDefault="00277FF6">
      <w:pPr>
        <w:pStyle w:val="SourceCode"/>
      </w:pPr>
    </w:p>
    <w:p w14:paraId="69FC4CC1" w14:textId="77777777" w:rsidR="00277FF6" w:rsidRDefault="001C243A">
      <w:pPr>
        <w:pStyle w:val="SourceCode"/>
      </w:pPr>
      <w:r>
        <w:t>int main()</w:t>
      </w:r>
    </w:p>
    <w:p w14:paraId="0F1987F2" w14:textId="77777777" w:rsidR="00277FF6" w:rsidRDefault="001C243A">
      <w:pPr>
        <w:pStyle w:val="SourceCode"/>
      </w:pPr>
      <w:r>
        <w:t>{</w:t>
      </w:r>
    </w:p>
    <w:p w14:paraId="6180FDBE" w14:textId="77777777" w:rsidR="00277FF6" w:rsidRDefault="001C243A">
      <w:pPr>
        <w:pStyle w:val="SourceCode"/>
      </w:pPr>
      <w:r>
        <w:t xml:space="preserve">    // Remember, load every template once, before the server listens, with</w:t>
      </w:r>
    </w:p>
    <w:p w14:paraId="2C935005" w14:textId="77777777" w:rsidR="00277FF6" w:rsidRDefault="001C243A">
      <w:pPr>
        <w:pStyle w:val="SourceCode"/>
      </w:pPr>
      <w:r>
        <w:t xml:space="preserve">    // escaping on.</w:t>
      </w:r>
    </w:p>
    <w:p w14:paraId="2A719C2C" w14:textId="77777777" w:rsidR="00277FF6" w:rsidRDefault="001C243A">
      <w:pPr>
        <w:pStyle w:val="SourceCode"/>
      </w:pPr>
      <w:r>
        <w:t xml:space="preserve">    PageTemplates pages;</w:t>
      </w:r>
    </w:p>
    <w:p w14:paraId="6380FAFB" w14:textId="77777777" w:rsidR="00277FF6" w:rsidRDefault="001C243A">
      <w:pPr>
        <w:pStyle w:val="SourceCode"/>
      </w:pPr>
      <w:r>
        <w:t xml:space="preserve">    pages.environment.set_html_autoescape(true);</w:t>
      </w:r>
    </w:p>
    <w:p w14:paraId="66295575" w14:textId="77777777" w:rsidR="00277FF6" w:rsidRDefault="001C243A">
      <w:pPr>
        <w:pStyle w:val="SourceCode"/>
      </w:pPr>
      <w:r>
        <w:t xml:space="preserve">    if (!loadTemplates(pages)) {</w:t>
      </w:r>
    </w:p>
    <w:p w14:paraId="5AC06762" w14:textId="77777777" w:rsidR="00277FF6" w:rsidRDefault="001C243A">
      <w:pPr>
        <w:pStyle w:val="SourceCode"/>
      </w:pPr>
      <w:r>
        <w:t xml:space="preserve">        return 1;</w:t>
      </w:r>
    </w:p>
    <w:p w14:paraId="224AFA70" w14:textId="77777777" w:rsidR="00277FF6" w:rsidRDefault="001C243A">
      <w:pPr>
        <w:pStyle w:val="SourceCode"/>
      </w:pPr>
      <w:r>
        <w:t xml:space="preserve">    }</w:t>
      </w:r>
    </w:p>
    <w:p w14:paraId="31765A61" w14:textId="77777777" w:rsidR="00277FF6" w:rsidRDefault="001C243A">
      <w:pPr>
        <w:pStyle w:val="SourceCode"/>
      </w:pPr>
      <w:r>
        <w:t xml:space="preserve">    // The two tables are made once, before the server listens: web_users_cpp</w:t>
      </w:r>
    </w:p>
    <w:p w14:paraId="2475FDDA" w14:textId="77777777" w:rsidR="00277FF6" w:rsidRDefault="001C243A">
      <w:pPr>
        <w:pStyle w:val="SourceCode"/>
      </w:pPr>
      <w:r>
        <w:t xml:space="preserve">    // first, then web_sessions_cpp, whose foreign key points at it.</w:t>
      </w:r>
    </w:p>
    <w:p w14:paraId="5D985A07" w14:textId="77777777" w:rsidR="00277FF6" w:rsidRDefault="001C243A">
      <w:pPr>
        <w:pStyle w:val="SourceCode"/>
      </w:pPr>
      <w:r>
        <w:t xml:space="preserve">    std::string problem;</w:t>
      </w:r>
    </w:p>
    <w:p w14:paraId="38C2A379" w14:textId="77777777" w:rsidR="00277FF6" w:rsidRDefault="001C243A">
      <w:pPr>
        <w:pStyle w:val="SourceCode"/>
      </w:pPr>
      <w:r>
        <w:t xml:space="preserve">    std::unique_ptr&lt;sql::Connection&gt; connection;</w:t>
      </w:r>
    </w:p>
    <w:p w14:paraId="1E062623" w14:textId="77777777" w:rsidR="00277FF6" w:rsidRDefault="001C243A">
      <w:pPr>
        <w:pStyle w:val="SourceCode"/>
      </w:pPr>
      <w:r>
        <w:t xml:space="preserve">    if (openConnection(connection, problem) != ContactStatus::Success ||</w:t>
      </w:r>
    </w:p>
    <w:p w14:paraId="6CF1C3A3" w14:textId="77777777" w:rsidR="00277FF6" w:rsidRDefault="001C243A">
      <w:pPr>
        <w:pStyle w:val="SourceCode"/>
      </w:pPr>
      <w:r>
        <w:t xml:space="preserve">        createUserTable(*connection, problem) != ContactStatus::Success ||</w:t>
      </w:r>
    </w:p>
    <w:p w14:paraId="11EB2387" w14:textId="77777777" w:rsidR="00277FF6" w:rsidRDefault="001C243A">
      <w:pPr>
        <w:pStyle w:val="SourceCode"/>
      </w:pPr>
      <w:r>
        <w:t xml:space="preserve">        createSessionTable(*connection, problem) != ContactStatus::Success) {</w:t>
      </w:r>
    </w:p>
    <w:p w14:paraId="04BEA752" w14:textId="77777777" w:rsidR="00277FF6" w:rsidRDefault="001C243A">
      <w:pPr>
        <w:pStyle w:val="SourceCode"/>
      </w:pPr>
      <w:r>
        <w:t xml:space="preserve">        reportStartFailure(problem);</w:t>
      </w:r>
    </w:p>
    <w:p w14:paraId="2125ADE3" w14:textId="77777777" w:rsidR="00277FF6" w:rsidRDefault="001C243A">
      <w:pPr>
        <w:pStyle w:val="SourceCode"/>
      </w:pPr>
      <w:r>
        <w:t xml:space="preserve">        return 1;</w:t>
      </w:r>
    </w:p>
    <w:p w14:paraId="3D8CA0AD" w14:textId="77777777" w:rsidR="00277FF6" w:rsidRDefault="001C243A">
      <w:pPr>
        <w:pStyle w:val="SourceCode"/>
      </w:pPr>
      <w:r>
        <w:t xml:space="preserve">    }</w:t>
      </w:r>
    </w:p>
    <w:p w14:paraId="56FCE410" w14:textId="77777777" w:rsidR="00277FF6" w:rsidRDefault="001C243A">
      <w:pPr>
        <w:pStyle w:val="SourceCode"/>
      </w:pPr>
      <w:r>
        <w:t xml:space="preserve">    closeConnection(connection);</w:t>
      </w:r>
    </w:p>
    <w:p w14:paraId="3EC62423" w14:textId="77777777" w:rsidR="00277FF6" w:rsidRDefault="001C243A">
      <w:pPr>
        <w:pStyle w:val="SourceCode"/>
      </w:pPr>
      <w:r>
        <w:t xml:space="preserve">    httplib::SSLServer server(CERTIFICATE_FILE.c_str(), KEY_FILE.c_str());</w:t>
      </w:r>
    </w:p>
    <w:p w14:paraId="526522E3" w14:textId="77777777" w:rsidR="00277FF6" w:rsidRDefault="001C243A">
      <w:pPr>
        <w:pStyle w:val="SourceCode"/>
      </w:pPr>
      <w:r>
        <w:t xml:space="preserve">    if (!server.is_valid()) {</w:t>
      </w:r>
    </w:p>
    <w:p w14:paraId="0CF845F2" w14:textId="77777777" w:rsidR="00277FF6" w:rsidRDefault="001C243A">
      <w:pPr>
        <w:pStyle w:val="SourceCode"/>
      </w:pPr>
      <w:r>
        <w:t xml:space="preserve">        reportStartFailure("could not load " + CERTIFICATE_FILE + " and " +</w:t>
      </w:r>
    </w:p>
    <w:p w14:paraId="2BA00279" w14:textId="77777777" w:rsidR="00277FF6" w:rsidRDefault="001C243A">
      <w:pPr>
        <w:pStyle w:val="SourceCode"/>
      </w:pPr>
      <w:r>
        <w:t xml:space="preserve">                           KEY_FILE);</w:t>
      </w:r>
    </w:p>
    <w:p w14:paraId="348BA038" w14:textId="77777777" w:rsidR="00277FF6" w:rsidRDefault="001C243A">
      <w:pPr>
        <w:pStyle w:val="SourceCode"/>
      </w:pPr>
      <w:r>
        <w:t xml:space="preserve">        return 1;</w:t>
      </w:r>
    </w:p>
    <w:p w14:paraId="6B8E4A06" w14:textId="77777777" w:rsidR="00277FF6" w:rsidRDefault="001C243A">
      <w:pPr>
        <w:pStyle w:val="SourceCode"/>
      </w:pPr>
      <w:r>
        <w:t xml:space="preserve">    }</w:t>
      </w:r>
    </w:p>
    <w:p w14:paraId="4CBAC589" w14:textId="77777777" w:rsidR="00277FF6" w:rsidRDefault="001C243A">
      <w:pPr>
        <w:pStyle w:val="SourceCode"/>
      </w:pPr>
      <w:r>
        <w:t xml:space="preserve">    // Remember, each route is a lambda that captures pages by reference</w:t>
      </w:r>
    </w:p>
    <w:p w14:paraId="3438EE44" w14:textId="77777777" w:rsidR="00277FF6" w:rsidRDefault="001C243A">
      <w:pPr>
        <w:pStyle w:val="SourceCode"/>
      </w:pPr>
      <w:r>
        <w:t xml:space="preserve">    // ([&amp;pages]) and passes it on (Lesson 6.20); a Handler variable keeps</w:t>
      </w:r>
    </w:p>
    <w:p w14:paraId="071963D9" w14:textId="77777777" w:rsidR="00277FF6" w:rsidRDefault="001C243A">
      <w:pPr>
        <w:pStyle w:val="SourceCode"/>
      </w:pPr>
      <w:r>
        <w:t xml:space="preserve">    // one lambda for several routes.</w:t>
      </w:r>
    </w:p>
    <w:p w14:paraId="741837B2" w14:textId="77777777" w:rsidR="00277FF6" w:rsidRDefault="001C243A">
      <w:pPr>
        <w:pStyle w:val="SourceCode"/>
      </w:pPr>
      <w:r>
        <w:t xml:space="preserve">    httplib::Server::Handler getOnly =</w:t>
      </w:r>
    </w:p>
    <w:p w14:paraId="601DACE3" w14:textId="77777777" w:rsidR="00277FF6" w:rsidRDefault="001C243A">
      <w:pPr>
        <w:pStyle w:val="SourceCode"/>
      </w:pPr>
      <w:r>
        <w:t xml:space="preserve">        [&amp;pages](const httplib::Request &amp;request, httplib::Response &amp;response) {</w:t>
      </w:r>
    </w:p>
    <w:p w14:paraId="6D7E58CE" w14:textId="77777777" w:rsidR="00277FF6" w:rsidRDefault="001C243A">
      <w:pPr>
        <w:pStyle w:val="SourceCode"/>
      </w:pPr>
      <w:r>
        <w:t xml:space="preserve">            handleMethodNotAllowed(request, response, pages, "GET");</w:t>
      </w:r>
    </w:p>
    <w:p w14:paraId="2321B699" w14:textId="77777777" w:rsidR="00277FF6" w:rsidRDefault="001C243A">
      <w:pPr>
        <w:pStyle w:val="SourceCode"/>
      </w:pPr>
      <w:r>
        <w:t xml:space="preserve">        };</w:t>
      </w:r>
    </w:p>
    <w:p w14:paraId="5F66C473" w14:textId="77777777" w:rsidR="00277FF6" w:rsidRDefault="001C243A">
      <w:pPr>
        <w:pStyle w:val="SourceCode"/>
      </w:pPr>
      <w:r>
        <w:t xml:space="preserve">    httplib::Server::Handler getOrPost =</w:t>
      </w:r>
    </w:p>
    <w:p w14:paraId="048B6AD0" w14:textId="77777777" w:rsidR="00277FF6" w:rsidRDefault="001C243A">
      <w:pPr>
        <w:pStyle w:val="SourceCode"/>
      </w:pPr>
      <w:r>
        <w:t xml:space="preserve">        [&amp;pages](const httplib::Request &amp;request, httplib::Response &amp;response) {</w:t>
      </w:r>
    </w:p>
    <w:p w14:paraId="738D6AC7" w14:textId="77777777" w:rsidR="00277FF6" w:rsidRDefault="001C243A">
      <w:pPr>
        <w:pStyle w:val="SourceCode"/>
      </w:pPr>
      <w:r>
        <w:t xml:space="preserve">            handleMethodNotAllowed(request, response, pages, "GET, POST");</w:t>
      </w:r>
    </w:p>
    <w:p w14:paraId="13463D7F" w14:textId="77777777" w:rsidR="00277FF6" w:rsidRDefault="001C243A">
      <w:pPr>
        <w:pStyle w:val="SourceCode"/>
      </w:pPr>
      <w:r>
        <w:t xml:space="preserve">        };</w:t>
      </w:r>
    </w:p>
    <w:p w14:paraId="08B1E584" w14:textId="77777777" w:rsidR="00277FF6" w:rsidRDefault="001C243A">
      <w:pPr>
        <w:pStyle w:val="SourceCode"/>
      </w:pPr>
      <w:r>
        <w:t xml:space="preserve">    httplib::Server::Handler postOnly =</w:t>
      </w:r>
    </w:p>
    <w:p w14:paraId="2BBEAB28" w14:textId="77777777" w:rsidR="00277FF6" w:rsidRDefault="001C243A">
      <w:pPr>
        <w:pStyle w:val="SourceCode"/>
      </w:pPr>
      <w:r>
        <w:t xml:space="preserve">        [&amp;pages](const httplib::Request &amp;request, httplib::Response &amp;response) {</w:t>
      </w:r>
    </w:p>
    <w:p w14:paraId="4CB8EBD5" w14:textId="77777777" w:rsidR="00277FF6" w:rsidRDefault="001C243A">
      <w:pPr>
        <w:pStyle w:val="SourceCode"/>
      </w:pPr>
      <w:r>
        <w:t xml:space="preserve">            handleMethodNotAllowed(request, response, pages, "POST");</w:t>
      </w:r>
    </w:p>
    <w:p w14:paraId="6D3C1D19" w14:textId="77777777" w:rsidR="00277FF6" w:rsidRDefault="001C243A">
      <w:pPr>
        <w:pStyle w:val="SourceCode"/>
      </w:pPr>
      <w:r>
        <w:t xml:space="preserve">        };</w:t>
      </w:r>
    </w:p>
    <w:p w14:paraId="3635364D" w14:textId="77777777" w:rsidR="00277FF6" w:rsidRDefault="001C243A">
      <w:pPr>
        <w:pStyle w:val="SourceCode"/>
      </w:pPr>
      <w:r>
        <w:t xml:space="preserve">    // The .* routes, last, look the path up in the static map first, so a</w:t>
      </w:r>
    </w:p>
    <w:p w14:paraId="3271094E" w14:textId="77777777" w:rsidR="00277FF6" w:rsidRDefault="001C243A">
      <w:pPr>
        <w:pStyle w:val="SourceCode"/>
      </w:pPr>
      <w:r>
        <w:t xml:space="preserve">    // listed file needs no login (the login page needs its stylesheet</w:t>
      </w:r>
    </w:p>
    <w:p w14:paraId="357ECD4D" w14:textId="77777777" w:rsidR="00277FF6" w:rsidRDefault="001C243A">
      <w:pPr>
        <w:pStyle w:val="SourceCode"/>
      </w:pPr>
      <w:r>
        <w:t xml:space="preserve">    // before anyone has logged in) and every other path gets the 404.</w:t>
      </w:r>
    </w:p>
    <w:p w14:paraId="5C96E640" w14:textId="77777777" w:rsidR="00277FF6" w:rsidRDefault="001C243A">
      <w:pPr>
        <w:pStyle w:val="SourceCode"/>
      </w:pPr>
      <w:r>
        <w:t xml:space="preserve">    httplib::Server::Handler staticGet =</w:t>
      </w:r>
    </w:p>
    <w:p w14:paraId="240C18F1" w14:textId="77777777" w:rsidR="00277FF6" w:rsidRDefault="001C243A">
      <w:pPr>
        <w:pStyle w:val="SourceCode"/>
      </w:pPr>
      <w:r>
        <w:t xml:space="preserve">        [&amp;pages](const httplib::Request &amp;request, httplib::Response &amp;response) {</w:t>
      </w:r>
    </w:p>
    <w:p w14:paraId="7F259A68" w14:textId="77777777" w:rsidR="00277FF6" w:rsidRDefault="001C243A">
      <w:pPr>
        <w:pStyle w:val="SourceCode"/>
      </w:pPr>
      <w:r>
        <w:t xml:space="preserve">            handleStatic(request, response, pages);</w:t>
      </w:r>
    </w:p>
    <w:p w14:paraId="60A18536" w14:textId="77777777" w:rsidR="00277FF6" w:rsidRDefault="001C243A">
      <w:pPr>
        <w:pStyle w:val="SourceCode"/>
      </w:pPr>
      <w:r>
        <w:t xml:space="preserve">        };</w:t>
      </w:r>
    </w:p>
    <w:p w14:paraId="2F804528" w14:textId="77777777" w:rsidR="00277FF6" w:rsidRDefault="001C243A">
      <w:pPr>
        <w:pStyle w:val="SourceCode"/>
      </w:pPr>
      <w:r>
        <w:t xml:space="preserve">    httplib::Server::Handler staticOther =</w:t>
      </w:r>
    </w:p>
    <w:p w14:paraId="66E9CF85" w14:textId="77777777" w:rsidR="00277FF6" w:rsidRDefault="001C243A">
      <w:pPr>
        <w:pStyle w:val="SourceCode"/>
      </w:pPr>
      <w:r>
        <w:t xml:space="preserve">        [&amp;pages](const httplib::Request &amp;request, httplib::Response &amp;response) {</w:t>
      </w:r>
    </w:p>
    <w:p w14:paraId="32CAFFCD" w14:textId="77777777" w:rsidR="00277FF6" w:rsidRDefault="001C243A">
      <w:pPr>
        <w:pStyle w:val="SourceCode"/>
      </w:pPr>
      <w:r>
        <w:t xml:space="preserve">            handleStaticOtherMethod(request, response, pages);</w:t>
      </w:r>
    </w:p>
    <w:p w14:paraId="30C43730" w14:textId="77777777" w:rsidR="00277FF6" w:rsidRDefault="001C243A">
      <w:pPr>
        <w:pStyle w:val="SourceCode"/>
      </w:pPr>
      <w:r>
        <w:t xml:space="preserve">        };</w:t>
      </w:r>
    </w:p>
    <w:p w14:paraId="7285EC80" w14:textId="77777777" w:rsidR="00277FF6" w:rsidRDefault="001C243A">
      <w:pPr>
        <w:pStyle w:val="SourceCode"/>
      </w:pPr>
      <w:r>
        <w:t xml:space="preserve">    // Remember, routes are tried in the order they are registered, and the</w:t>
      </w:r>
    </w:p>
    <w:p w14:paraId="16CECFF5" w14:textId="77777777" w:rsidR="00277FF6" w:rsidRDefault="001C243A">
      <w:pPr>
        <w:pStyle w:val="SourceCode"/>
      </w:pPr>
      <w:r>
        <w:t xml:space="preserve">    // first match wins: /contacts/new before /contacts/:id, POST /contacts</w:t>
      </w:r>
    </w:p>
    <w:p w14:paraId="170C9B62" w14:textId="77777777" w:rsidR="00277FF6" w:rsidRDefault="001C243A">
      <w:pPr>
        <w:pStyle w:val="SourceCode"/>
      </w:pPr>
      <w:r>
        <w:t xml:space="preserve">    // before the 405 routes, then the .* routes: a static file, or 404.</w:t>
      </w:r>
    </w:p>
    <w:p w14:paraId="59B1CCFA" w14:textId="77777777" w:rsidR="00277FF6" w:rsidRDefault="001C243A">
      <w:pPr>
        <w:pStyle w:val="SourceCode"/>
      </w:pPr>
      <w:r>
        <w:t xml:space="preserve">    server.Get("/", [&amp;pages](const httplib::Request &amp;request,</w:t>
      </w:r>
    </w:p>
    <w:p w14:paraId="15116C83" w14:textId="77777777" w:rsidR="00277FF6" w:rsidRDefault="001C243A">
      <w:pPr>
        <w:pStyle w:val="SourceCode"/>
      </w:pPr>
      <w:r>
        <w:t xml:space="preserve">                             httplib::Response &amp;response) {</w:t>
      </w:r>
    </w:p>
    <w:p w14:paraId="587CA153" w14:textId="77777777" w:rsidR="00277FF6" w:rsidRDefault="001C243A">
      <w:pPr>
        <w:pStyle w:val="SourceCode"/>
      </w:pPr>
      <w:r>
        <w:t xml:space="preserve">        handleHome(request, response, pages);</w:t>
      </w:r>
    </w:p>
    <w:p w14:paraId="4045CEC9" w14:textId="77777777" w:rsidR="00277FF6" w:rsidRDefault="001C243A">
      <w:pPr>
        <w:pStyle w:val="SourceCode"/>
      </w:pPr>
      <w:r>
        <w:t xml:space="preserve">    });</w:t>
      </w:r>
    </w:p>
    <w:p w14:paraId="511AC27F" w14:textId="77777777" w:rsidR="00277FF6" w:rsidRDefault="001C243A">
      <w:pPr>
        <w:pStyle w:val="SourceCode"/>
      </w:pPr>
      <w:r>
        <w:t xml:space="preserve">    server.Get(CONTACTS_PAGE_PATH, [&amp;pages](const httplib::Request &amp;request,</w:t>
      </w:r>
    </w:p>
    <w:p w14:paraId="0AA454F0" w14:textId="77777777" w:rsidR="00277FF6" w:rsidRDefault="001C243A">
      <w:pPr>
        <w:pStyle w:val="SourceCode"/>
      </w:pPr>
      <w:r>
        <w:t xml:space="preserve">                                            httplib::Response &amp;response) {</w:t>
      </w:r>
    </w:p>
    <w:p w14:paraId="5D5B23A6" w14:textId="77777777" w:rsidR="00277FF6" w:rsidRDefault="001C243A">
      <w:pPr>
        <w:pStyle w:val="SourceCode"/>
      </w:pPr>
      <w:r>
        <w:t xml:space="preserve">        handleContactList(request, response, pages);</w:t>
      </w:r>
    </w:p>
    <w:p w14:paraId="0C737472" w14:textId="77777777" w:rsidR="00277FF6" w:rsidRDefault="001C243A">
      <w:pPr>
        <w:pStyle w:val="SourceCode"/>
      </w:pPr>
      <w:r>
        <w:t xml:space="preserve">    });</w:t>
      </w:r>
    </w:p>
    <w:p w14:paraId="4446E46C" w14:textId="77777777" w:rsidR="00277FF6" w:rsidRDefault="001C243A">
      <w:pPr>
        <w:pStyle w:val="SourceCode"/>
      </w:pPr>
      <w:r>
        <w:t xml:space="preserve">    server.Post(CONTACTS_PAGE_PATH, [&amp;pages](const httplib::Request &amp;request,</w:t>
      </w:r>
    </w:p>
    <w:p w14:paraId="6EB5E71C" w14:textId="77777777" w:rsidR="00277FF6" w:rsidRDefault="001C243A">
      <w:pPr>
        <w:pStyle w:val="SourceCode"/>
      </w:pPr>
      <w:r>
        <w:t xml:space="preserve">                                             httplib::Response &amp;response) {</w:t>
      </w:r>
    </w:p>
    <w:p w14:paraId="5370223E" w14:textId="77777777" w:rsidR="00277FF6" w:rsidRDefault="001C243A">
      <w:pPr>
        <w:pStyle w:val="SourceCode"/>
      </w:pPr>
      <w:r>
        <w:t xml:space="preserve">        handleCreateContact(request, response, pages);</w:t>
      </w:r>
    </w:p>
    <w:p w14:paraId="0FDE9525" w14:textId="77777777" w:rsidR="00277FF6" w:rsidRDefault="001C243A">
      <w:pPr>
        <w:pStyle w:val="SourceCode"/>
      </w:pPr>
      <w:r>
        <w:t xml:space="preserve">    });</w:t>
      </w:r>
    </w:p>
    <w:p w14:paraId="690C6024" w14:textId="77777777" w:rsidR="00277FF6" w:rsidRDefault="001C243A">
      <w:pPr>
        <w:pStyle w:val="SourceCode"/>
      </w:pPr>
      <w:r>
        <w:t xml:space="preserve">    server.Get(NEW_CONTACT_PATH, [&amp;pages](const httplib::Request &amp;request,</w:t>
      </w:r>
    </w:p>
    <w:p w14:paraId="1AD12BA8" w14:textId="77777777" w:rsidR="00277FF6" w:rsidRDefault="001C243A">
      <w:pPr>
        <w:pStyle w:val="SourceCode"/>
      </w:pPr>
      <w:r>
        <w:t xml:space="preserve">                                          httplib::Response &amp;response) {</w:t>
      </w:r>
    </w:p>
    <w:p w14:paraId="6584990E" w14:textId="77777777" w:rsidR="00277FF6" w:rsidRDefault="001C243A">
      <w:pPr>
        <w:pStyle w:val="SourceCode"/>
      </w:pPr>
      <w:r>
        <w:t xml:space="preserve">        handleNewContact(request, response, pages);</w:t>
      </w:r>
    </w:p>
    <w:p w14:paraId="2AF0A3CD" w14:textId="77777777" w:rsidR="00277FF6" w:rsidRDefault="001C243A">
      <w:pPr>
        <w:pStyle w:val="SourceCode"/>
      </w:pPr>
      <w:r>
        <w:t xml:space="preserve">    });</w:t>
      </w:r>
    </w:p>
    <w:p w14:paraId="6CC8B0A8" w14:textId="77777777" w:rsidR="00277FF6" w:rsidRDefault="001C243A">
      <w:pPr>
        <w:pStyle w:val="SourceCode"/>
      </w:pPr>
      <w:r>
        <w:t xml:space="preserve">    server.Get(CONTACTS_PAGE_PATH + "/:id",</w:t>
      </w:r>
    </w:p>
    <w:p w14:paraId="6A2E1E48" w14:textId="77777777" w:rsidR="00277FF6" w:rsidRDefault="001C243A">
      <w:pPr>
        <w:pStyle w:val="SourceCode"/>
      </w:pPr>
      <w:r>
        <w:t xml:space="preserve">               [&amp;pages](const httplib::Request &amp;request,</w:t>
      </w:r>
    </w:p>
    <w:p w14:paraId="064C96BD" w14:textId="77777777" w:rsidR="00277FF6" w:rsidRDefault="001C243A">
      <w:pPr>
        <w:pStyle w:val="SourceCode"/>
      </w:pPr>
      <w:r>
        <w:t xml:space="preserve">                        httplib::Response &amp;response) {</w:t>
      </w:r>
    </w:p>
    <w:p w14:paraId="433F7753" w14:textId="77777777" w:rsidR="00277FF6" w:rsidRDefault="001C243A">
      <w:pPr>
        <w:pStyle w:val="SourceCode"/>
      </w:pPr>
      <w:r>
        <w:t xml:space="preserve">                   handleContact(request, response, pages);</w:t>
      </w:r>
    </w:p>
    <w:p w14:paraId="74D17A80" w14:textId="77777777" w:rsidR="00277FF6" w:rsidRDefault="001C243A">
      <w:pPr>
        <w:pStyle w:val="SourceCode"/>
      </w:pPr>
      <w:r>
        <w:t xml:space="preserve">               });</w:t>
      </w:r>
    </w:p>
    <w:p w14:paraId="2355680E" w14:textId="77777777" w:rsidR="00277FF6" w:rsidRDefault="001C243A">
      <w:pPr>
        <w:pStyle w:val="SourceCode"/>
      </w:pPr>
      <w:r>
        <w:t xml:space="preserve">    server.Get(LOGIN_PATH, [&amp;pages](const httplib::Request &amp;request,</w:t>
      </w:r>
    </w:p>
    <w:p w14:paraId="1E8595C3" w14:textId="77777777" w:rsidR="00277FF6" w:rsidRDefault="001C243A">
      <w:pPr>
        <w:pStyle w:val="SourceCode"/>
      </w:pPr>
      <w:r>
        <w:t xml:space="preserve">                                    httplib::Response &amp;response) {</w:t>
      </w:r>
    </w:p>
    <w:p w14:paraId="05CF27EB" w14:textId="77777777" w:rsidR="00277FF6" w:rsidRDefault="001C243A">
      <w:pPr>
        <w:pStyle w:val="SourceCode"/>
      </w:pPr>
      <w:r>
        <w:t xml:space="preserve">        handleLoginPage(request, response, pages);</w:t>
      </w:r>
    </w:p>
    <w:p w14:paraId="773B202F" w14:textId="77777777" w:rsidR="00277FF6" w:rsidRDefault="001C243A">
      <w:pPr>
        <w:pStyle w:val="SourceCode"/>
      </w:pPr>
      <w:r>
        <w:t xml:space="preserve">    });</w:t>
      </w:r>
    </w:p>
    <w:p w14:paraId="324EA5A8" w14:textId="77777777" w:rsidR="00277FF6" w:rsidRDefault="001C243A">
      <w:pPr>
        <w:pStyle w:val="SourceCode"/>
      </w:pPr>
      <w:r>
        <w:t xml:space="preserve">    server.Post(LOGIN_PATH, [&amp;pages](const httplib::Request &amp;request,</w:t>
      </w:r>
    </w:p>
    <w:p w14:paraId="0E35FE2B" w14:textId="77777777" w:rsidR="00277FF6" w:rsidRDefault="001C243A">
      <w:pPr>
        <w:pStyle w:val="SourceCode"/>
      </w:pPr>
      <w:r>
        <w:t xml:space="preserve">                                     httplib::Response &amp;response) {</w:t>
      </w:r>
    </w:p>
    <w:p w14:paraId="48646CD2" w14:textId="77777777" w:rsidR="00277FF6" w:rsidRDefault="001C243A">
      <w:pPr>
        <w:pStyle w:val="SourceCode"/>
      </w:pPr>
      <w:r>
        <w:t xml:space="preserve">        handleLogin(request, response, pages);</w:t>
      </w:r>
    </w:p>
    <w:p w14:paraId="4FAF8CC7" w14:textId="77777777" w:rsidR="00277FF6" w:rsidRDefault="001C243A">
      <w:pPr>
        <w:pStyle w:val="SourceCode"/>
      </w:pPr>
      <w:r>
        <w:t xml:space="preserve">    });</w:t>
      </w:r>
    </w:p>
    <w:p w14:paraId="1CB89BFE" w14:textId="77777777" w:rsidR="00277FF6" w:rsidRDefault="001C243A">
      <w:pPr>
        <w:pStyle w:val="SourceCode"/>
      </w:pPr>
      <w:r>
        <w:t xml:space="preserve">    server.Post(LOGOUT_PATH, handleLogout);</w:t>
      </w:r>
    </w:p>
    <w:p w14:paraId="71450FC0" w14:textId="77777777" w:rsidR="00277FF6" w:rsidRDefault="001C243A">
      <w:pPr>
        <w:pStyle w:val="SourceCode"/>
      </w:pPr>
      <w:r>
        <w:t xml:space="preserve">    server.Get(API_PREFIX + "/health", handleHealth);</w:t>
      </w:r>
    </w:p>
    <w:p w14:paraId="017A2699" w14:textId="77777777" w:rsidR="00277FF6" w:rsidRDefault="001C243A">
      <w:pPr>
        <w:pStyle w:val="SourceCode"/>
      </w:pPr>
      <w:r>
        <w:t xml:space="preserve">    server.Post(GET_ONLY_PATHS, getOnly);</w:t>
      </w:r>
    </w:p>
    <w:p w14:paraId="46277A26" w14:textId="77777777" w:rsidR="00277FF6" w:rsidRDefault="001C243A">
      <w:pPr>
        <w:pStyle w:val="SourceCode"/>
      </w:pPr>
      <w:r>
        <w:t xml:space="preserve">    server.Put(GET_ONLY_PATHS, getOnly);</w:t>
      </w:r>
    </w:p>
    <w:p w14:paraId="7385D0FB" w14:textId="77777777" w:rsidR="00277FF6" w:rsidRDefault="001C243A">
      <w:pPr>
        <w:pStyle w:val="SourceCode"/>
      </w:pPr>
      <w:r>
        <w:t xml:space="preserve">    server.Patch(GET_ONLY_PATHS, getOnly);</w:t>
      </w:r>
    </w:p>
    <w:p w14:paraId="6FAF15EE" w14:textId="77777777" w:rsidR="00277FF6" w:rsidRDefault="001C243A">
      <w:pPr>
        <w:pStyle w:val="SourceCode"/>
      </w:pPr>
      <w:r>
        <w:t xml:space="preserve">    server.Delete(GET_ONLY_PATHS, getOnly);</w:t>
      </w:r>
    </w:p>
    <w:p w14:paraId="2AE94944" w14:textId="77777777" w:rsidR="00277FF6" w:rsidRDefault="001C243A">
      <w:pPr>
        <w:pStyle w:val="SourceCode"/>
      </w:pPr>
      <w:r>
        <w:t xml:space="preserve">    server.Options(GET_ONLY_PATHS, getOnly);</w:t>
      </w:r>
    </w:p>
    <w:p w14:paraId="52AC8EA4" w14:textId="77777777" w:rsidR="00277FF6" w:rsidRDefault="001C243A">
      <w:pPr>
        <w:pStyle w:val="SourceCode"/>
      </w:pPr>
      <w:r>
        <w:t xml:space="preserve">    server.Put(CONTACTS_PAGE_PATH, getOrPost);</w:t>
      </w:r>
    </w:p>
    <w:p w14:paraId="40E91AB8" w14:textId="77777777" w:rsidR="00277FF6" w:rsidRDefault="001C243A">
      <w:pPr>
        <w:pStyle w:val="SourceCode"/>
      </w:pPr>
      <w:r>
        <w:t xml:space="preserve">    server.Patch(CONTACTS_PAGE_PATH, getOrPost);</w:t>
      </w:r>
    </w:p>
    <w:p w14:paraId="49B2E953" w14:textId="77777777" w:rsidR="00277FF6" w:rsidRDefault="001C243A">
      <w:pPr>
        <w:pStyle w:val="SourceCode"/>
      </w:pPr>
      <w:r>
        <w:t xml:space="preserve">    server.Delete(CONTACTS_PAGE_PATH, getOrPost);</w:t>
      </w:r>
    </w:p>
    <w:p w14:paraId="6FADDEE1" w14:textId="77777777" w:rsidR="00277FF6" w:rsidRDefault="001C243A">
      <w:pPr>
        <w:pStyle w:val="SourceCode"/>
      </w:pPr>
      <w:r>
        <w:t xml:space="preserve">    server.Options(CONTACTS_PAGE_PATH, getOrPost);</w:t>
      </w:r>
    </w:p>
    <w:p w14:paraId="7C4C53BF" w14:textId="77777777" w:rsidR="00277FF6" w:rsidRDefault="001C243A">
      <w:pPr>
        <w:pStyle w:val="SourceCode"/>
      </w:pPr>
      <w:r>
        <w:t xml:space="preserve">    server.Put(LOGIN_PATH, getOrPost);</w:t>
      </w:r>
    </w:p>
    <w:p w14:paraId="1735C9E4" w14:textId="77777777" w:rsidR="00277FF6" w:rsidRDefault="001C243A">
      <w:pPr>
        <w:pStyle w:val="SourceCode"/>
      </w:pPr>
      <w:r>
        <w:t xml:space="preserve">    server.Patch(LOGIN_PATH, getOrPost);</w:t>
      </w:r>
    </w:p>
    <w:p w14:paraId="058EDAEA" w14:textId="77777777" w:rsidR="00277FF6" w:rsidRDefault="001C243A">
      <w:pPr>
        <w:pStyle w:val="SourceCode"/>
      </w:pPr>
      <w:r>
        <w:t xml:space="preserve">    server.Delete(LOGIN_PATH, getOrPost);</w:t>
      </w:r>
    </w:p>
    <w:p w14:paraId="5471077E" w14:textId="77777777" w:rsidR="00277FF6" w:rsidRDefault="001C243A">
      <w:pPr>
        <w:pStyle w:val="SourceCode"/>
      </w:pPr>
      <w:r>
        <w:t xml:space="preserve">    server.Options(LOGIN_PATH, getOrPost);</w:t>
      </w:r>
    </w:p>
    <w:p w14:paraId="0F39475D" w14:textId="77777777" w:rsidR="00277FF6" w:rsidRDefault="001C243A">
      <w:pPr>
        <w:pStyle w:val="SourceCode"/>
      </w:pPr>
      <w:r>
        <w:t xml:space="preserve">    server.Get(LOGOUT_PATH, postOnly);</w:t>
      </w:r>
    </w:p>
    <w:p w14:paraId="2373856A" w14:textId="77777777" w:rsidR="00277FF6" w:rsidRDefault="001C243A">
      <w:pPr>
        <w:pStyle w:val="SourceCode"/>
      </w:pPr>
      <w:r>
        <w:t xml:space="preserve">    server.Put(LOGOUT_PATH, postOnly);</w:t>
      </w:r>
    </w:p>
    <w:p w14:paraId="21D20A0D" w14:textId="77777777" w:rsidR="00277FF6" w:rsidRDefault="001C243A">
      <w:pPr>
        <w:pStyle w:val="SourceCode"/>
      </w:pPr>
      <w:r>
        <w:t xml:space="preserve">    server.Patch(LOGOUT_PATH, postOnly);</w:t>
      </w:r>
    </w:p>
    <w:p w14:paraId="11D866B3" w14:textId="77777777" w:rsidR="00277FF6" w:rsidRDefault="001C243A">
      <w:pPr>
        <w:pStyle w:val="SourceCode"/>
      </w:pPr>
      <w:r>
        <w:t xml:space="preserve">    server.Delete(LOGOUT_PATH, postOnly);</w:t>
      </w:r>
    </w:p>
    <w:p w14:paraId="35E88991" w14:textId="77777777" w:rsidR="00277FF6" w:rsidRDefault="001C243A">
      <w:pPr>
        <w:pStyle w:val="SourceCode"/>
      </w:pPr>
      <w:r>
        <w:t xml:space="preserve">    server.Options(LOGOUT_PATH, postOnly);</w:t>
      </w:r>
    </w:p>
    <w:p w14:paraId="34F23D6B" w14:textId="77777777" w:rsidR="00277FF6" w:rsidRDefault="001C243A">
      <w:pPr>
        <w:pStyle w:val="SourceCode"/>
      </w:pPr>
      <w:r>
        <w:t xml:space="preserve">    server.Get(".*", staticGet);</w:t>
      </w:r>
    </w:p>
    <w:p w14:paraId="4C2AFF1F" w14:textId="77777777" w:rsidR="00277FF6" w:rsidRDefault="001C243A">
      <w:pPr>
        <w:pStyle w:val="SourceCode"/>
      </w:pPr>
      <w:r>
        <w:t xml:space="preserve">    server.Post(".*", staticOther);</w:t>
      </w:r>
    </w:p>
    <w:p w14:paraId="288A2C84" w14:textId="77777777" w:rsidR="00277FF6" w:rsidRDefault="001C243A">
      <w:pPr>
        <w:pStyle w:val="SourceCode"/>
      </w:pPr>
      <w:r>
        <w:t xml:space="preserve">    server.Put(".*", staticOther);</w:t>
      </w:r>
    </w:p>
    <w:p w14:paraId="57DA9F24" w14:textId="77777777" w:rsidR="00277FF6" w:rsidRDefault="001C243A">
      <w:pPr>
        <w:pStyle w:val="SourceCode"/>
      </w:pPr>
      <w:r>
        <w:t xml:space="preserve">    server.Patch(".*", staticOther);</w:t>
      </w:r>
    </w:p>
    <w:p w14:paraId="79180416" w14:textId="77777777" w:rsidR="00277FF6" w:rsidRDefault="001C243A">
      <w:pPr>
        <w:pStyle w:val="SourceCode"/>
      </w:pPr>
      <w:r>
        <w:t xml:space="preserve">    server.Delete(".*", staticOther);</w:t>
      </w:r>
    </w:p>
    <w:p w14:paraId="2961C24B" w14:textId="77777777" w:rsidR="00277FF6" w:rsidRDefault="001C243A">
      <w:pPr>
        <w:pStyle w:val="SourceCode"/>
      </w:pPr>
      <w:r>
        <w:t xml:space="preserve">    server.Options(".*", staticOther);</w:t>
      </w:r>
    </w:p>
    <w:p w14:paraId="26678C4B" w14:textId="77777777" w:rsidR="00277FF6" w:rsidRDefault="001C243A">
      <w:pPr>
        <w:pStyle w:val="SourceCode"/>
      </w:pPr>
      <w:r>
        <w:t xml:space="preserve">    // Remember, set_payload_max_length refuses a larger body with 413</w:t>
      </w:r>
    </w:p>
    <w:p w14:paraId="6D7DD2F0" w14:textId="77777777" w:rsidR="00277FF6" w:rsidRDefault="001C243A">
      <w:pPr>
        <w:pStyle w:val="SourceCode"/>
      </w:pPr>
      <w:r>
        <w:t xml:space="preserve">    // before any handler runs, and the error handler gives that 413 this</w:t>
      </w:r>
    </w:p>
    <w:p w14:paraId="0F123C26" w14:textId="77777777" w:rsidR="00277FF6" w:rsidRDefault="001C243A">
      <w:pPr>
        <w:pStyle w:val="SourceCode"/>
      </w:pPr>
      <w:r>
        <w:t xml:space="preserve">    // server's page and log line; every other answer is left as it is</w:t>
      </w:r>
    </w:p>
    <w:p w14:paraId="499A3421" w14:textId="77777777" w:rsidR="00277FF6" w:rsidRDefault="001C243A">
      <w:pPr>
        <w:pStyle w:val="SourceCode"/>
      </w:pPr>
      <w:r>
        <w:t xml:space="preserve">    // (Lesson 8.4). Its link leads back to the form that was too large:</w:t>
      </w:r>
    </w:p>
    <w:p w14:paraId="3BCEA3EA" w14:textId="77777777" w:rsidR="00277FF6" w:rsidRDefault="001C243A">
      <w:pPr>
        <w:pStyle w:val="SourceCode"/>
      </w:pPr>
      <w:r>
        <w:t xml:space="preserve">    // the login form for /login, the contact form for anything else.</w:t>
      </w:r>
    </w:p>
    <w:p w14:paraId="01731E41" w14:textId="77777777" w:rsidR="00277FF6" w:rsidRDefault="001C243A">
      <w:pPr>
        <w:pStyle w:val="SourceCode"/>
      </w:pPr>
      <w:r>
        <w:t xml:space="preserve">    server.set_payload_max_length(MAX_BODY_BYTES);</w:t>
      </w:r>
    </w:p>
    <w:p w14:paraId="385C59B6" w14:textId="77777777" w:rsidR="00277FF6" w:rsidRDefault="001C243A">
      <w:pPr>
        <w:pStyle w:val="SourceCode"/>
      </w:pPr>
      <w:r>
        <w:t xml:space="preserve">    server.set_error_handler([&amp;pages](const httplib::Request &amp;request,</w:t>
      </w:r>
    </w:p>
    <w:p w14:paraId="49EA7A80" w14:textId="77777777" w:rsidR="00277FF6" w:rsidRDefault="001C243A">
      <w:pPr>
        <w:pStyle w:val="SourceCode"/>
      </w:pPr>
      <w:r>
        <w:t xml:space="preserve">                                      httplib::Response &amp;response) {</w:t>
      </w:r>
    </w:p>
    <w:p w14:paraId="436A6E92" w14:textId="77777777" w:rsidR="00277FF6" w:rsidRDefault="001C243A">
      <w:pPr>
        <w:pStyle w:val="SourceCode"/>
      </w:pPr>
      <w:r>
        <w:t xml:space="preserve">        if (response.status == 413) {</w:t>
      </w:r>
    </w:p>
    <w:p w14:paraId="6520AA5B" w14:textId="77777777" w:rsidR="00277FF6" w:rsidRDefault="001C243A">
      <w:pPr>
        <w:pStyle w:val="SourceCode"/>
      </w:pPr>
      <w:r>
        <w:t xml:space="preserve">            std::string linkPath = NEW_CONTACT_PATH;</w:t>
      </w:r>
    </w:p>
    <w:p w14:paraId="313464AA" w14:textId="77777777" w:rsidR="00277FF6" w:rsidRDefault="001C243A">
      <w:pPr>
        <w:pStyle w:val="SourceCode"/>
      </w:pPr>
      <w:r>
        <w:t xml:space="preserve">            std::string linkText = "New contact";</w:t>
      </w:r>
    </w:p>
    <w:p w14:paraId="42068E0C" w14:textId="77777777" w:rsidR="00277FF6" w:rsidRDefault="001C243A">
      <w:pPr>
        <w:pStyle w:val="SourceCode"/>
      </w:pPr>
      <w:r>
        <w:t xml:space="preserve">            if (request.path == LOGIN_PATH) {</w:t>
      </w:r>
    </w:p>
    <w:p w14:paraId="1084365B" w14:textId="77777777" w:rsidR="00277FF6" w:rsidRDefault="001C243A">
      <w:pPr>
        <w:pStyle w:val="SourceCode"/>
      </w:pPr>
      <w:r>
        <w:t xml:space="preserve">                linkPath = LOGIN_PATH;</w:t>
      </w:r>
    </w:p>
    <w:p w14:paraId="3B260C4A" w14:textId="77777777" w:rsidR="00277FF6" w:rsidRDefault="001C243A">
      <w:pPr>
        <w:pStyle w:val="SourceCode"/>
      </w:pPr>
      <w:r>
        <w:t xml:space="preserve">                linkText = "Log in";</w:t>
      </w:r>
    </w:p>
    <w:p w14:paraId="3DB23472" w14:textId="77777777" w:rsidR="00277FF6" w:rsidRDefault="001C243A">
      <w:pPr>
        <w:pStyle w:val="SourceCode"/>
      </w:pPr>
      <w:r>
        <w:t xml:space="preserve">            }</w:t>
      </w:r>
    </w:p>
    <w:p w14:paraId="7892D0C7" w14:textId="77777777" w:rsidR="00277FF6" w:rsidRDefault="001C243A">
      <w:pPr>
        <w:pStyle w:val="SourceCode"/>
      </w:pPr>
      <w:r>
        <w:t xml:space="preserve">            sendMessagePage(request, response, pages, 413,</w:t>
      </w:r>
    </w:p>
    <w:p w14:paraId="33605A8E" w14:textId="77777777" w:rsidR="00277FF6" w:rsidRDefault="001C243A">
      <w:pPr>
        <w:pStyle w:val="SourceCode"/>
      </w:pPr>
      <w:r>
        <w:t xml:space="preserve">                            "Content Too Large",</w:t>
      </w:r>
    </w:p>
    <w:p w14:paraId="127EC198" w14:textId="77777777" w:rsidR="00277FF6" w:rsidRDefault="001C243A">
      <w:pPr>
        <w:pStyle w:val="SourceCode"/>
      </w:pPr>
      <w:r>
        <w:t xml:space="preserve">                            "The form must be at most 16384 bytes.",</w:t>
      </w:r>
    </w:p>
    <w:p w14:paraId="23D5AD0D" w14:textId="77777777" w:rsidR="00277FF6" w:rsidRDefault="001C243A">
      <w:pPr>
        <w:pStyle w:val="SourceCode"/>
      </w:pPr>
      <w:r>
        <w:t xml:space="preserve">                            linkPath, linkText);</w:t>
      </w:r>
    </w:p>
    <w:p w14:paraId="575C947A" w14:textId="77777777" w:rsidR="00277FF6" w:rsidRDefault="001C243A">
      <w:pPr>
        <w:pStyle w:val="SourceCode"/>
      </w:pPr>
      <w:r>
        <w:t xml:space="preserve">            return httplib::Server::HandlerResponse::Handled;</w:t>
      </w:r>
    </w:p>
    <w:p w14:paraId="15B8F479" w14:textId="77777777" w:rsidR="00277FF6" w:rsidRDefault="001C243A">
      <w:pPr>
        <w:pStyle w:val="SourceCode"/>
      </w:pPr>
      <w:r>
        <w:t xml:space="preserve">        }</w:t>
      </w:r>
    </w:p>
    <w:p w14:paraId="73878BDD" w14:textId="77777777" w:rsidR="00277FF6" w:rsidRDefault="001C243A">
      <w:pPr>
        <w:pStyle w:val="SourceCode"/>
      </w:pPr>
      <w:r>
        <w:t xml:space="preserve">        return httplib::Server::HandlerResponse::Unhandled;</w:t>
      </w:r>
    </w:p>
    <w:p w14:paraId="320D892F" w14:textId="77777777" w:rsidR="00277FF6" w:rsidRDefault="001C243A">
      <w:pPr>
        <w:pStyle w:val="SourceCode"/>
      </w:pPr>
      <w:r>
        <w:t xml:space="preserve">    });</w:t>
      </w:r>
    </w:p>
    <w:p w14:paraId="4C549921" w14:textId="77777777" w:rsidR="00277FF6" w:rsidRDefault="00277FF6">
      <w:pPr>
        <w:pStyle w:val="SourceCode"/>
      </w:pPr>
    </w:p>
    <w:p w14:paraId="648364A6" w14:textId="77777777" w:rsidR="00277FF6" w:rsidRDefault="001C243A">
      <w:pPr>
        <w:pStyle w:val="SourceCode"/>
      </w:pPr>
      <w:r>
        <w:t xml:space="preserve">    // Remember, on Windows no other program may share the port</w:t>
      </w:r>
    </w:p>
    <w:p w14:paraId="1FB91018" w14:textId="77777777" w:rsidR="00277FF6" w:rsidRDefault="001C243A">
      <w:pPr>
        <w:pStyle w:val="SourceCode"/>
      </w:pPr>
      <w:r>
        <w:t xml:space="preserve">    // (SO_EXCLUSIVEADDRUSE); Linux and macOS keep SO_REUSEADDR.</w:t>
      </w:r>
    </w:p>
    <w:p w14:paraId="19AB2FC1" w14:textId="77777777" w:rsidR="00277FF6" w:rsidRDefault="001C243A">
      <w:pPr>
        <w:pStyle w:val="SourceCode"/>
      </w:pPr>
      <w:r>
        <w:t xml:space="preserve">    server.set_socket_options([](socket_t listener) {</w:t>
      </w:r>
    </w:p>
    <w:p w14:paraId="5753BA15" w14:textId="77777777" w:rsidR="00277FF6" w:rsidRDefault="001C243A">
      <w:pPr>
        <w:pStyle w:val="SourceCode"/>
      </w:pPr>
      <w:r>
        <w:t xml:space="preserve">        int enabled = 1;</w:t>
      </w:r>
    </w:p>
    <w:p w14:paraId="42168F98" w14:textId="77777777" w:rsidR="00277FF6" w:rsidRDefault="001C243A">
      <w:pPr>
        <w:pStyle w:val="SourceCode"/>
      </w:pPr>
      <w:r>
        <w:t>#ifdef _WIN32</w:t>
      </w:r>
    </w:p>
    <w:p w14:paraId="768F9D7F" w14:textId="77777777" w:rsidR="00277FF6" w:rsidRDefault="001C243A">
      <w:pPr>
        <w:pStyle w:val="SourceCode"/>
      </w:pPr>
      <w:r>
        <w:t xml:space="preserve">        setsockopt(listener, SOL_SOCKET, SO_EXCLUSIVEADDRUSE,</w:t>
      </w:r>
    </w:p>
    <w:p w14:paraId="7E9A04D3" w14:textId="77777777" w:rsidR="00277FF6" w:rsidRDefault="001C243A">
      <w:pPr>
        <w:pStyle w:val="SourceCode"/>
      </w:pPr>
      <w:r>
        <w:t xml:space="preserve">                   reinterpret_cast&lt;const char *&gt;(&amp;enabled), sizeof enabled);</w:t>
      </w:r>
    </w:p>
    <w:p w14:paraId="75B7FDDF" w14:textId="77777777" w:rsidR="00277FF6" w:rsidRDefault="001C243A">
      <w:pPr>
        <w:pStyle w:val="SourceCode"/>
      </w:pPr>
      <w:r>
        <w:t>#else</w:t>
      </w:r>
    </w:p>
    <w:p w14:paraId="2E935185" w14:textId="77777777" w:rsidR="00277FF6" w:rsidRDefault="001C243A">
      <w:pPr>
        <w:pStyle w:val="SourceCode"/>
      </w:pPr>
      <w:r>
        <w:t xml:space="preserve">        setsockopt(listener, SOL_SOCKET, SO_REUSEADDR, &amp;enabled,</w:t>
      </w:r>
    </w:p>
    <w:p w14:paraId="64AB1862" w14:textId="77777777" w:rsidR="00277FF6" w:rsidRDefault="001C243A">
      <w:pPr>
        <w:pStyle w:val="SourceCode"/>
      </w:pPr>
      <w:r>
        <w:t xml:space="preserve">                   sizeof enabled);</w:t>
      </w:r>
    </w:p>
    <w:p w14:paraId="12D342DE" w14:textId="77777777" w:rsidR="00277FF6" w:rsidRDefault="001C243A">
      <w:pPr>
        <w:pStyle w:val="SourceCode"/>
      </w:pPr>
      <w:r>
        <w:t>#endif</w:t>
      </w:r>
    </w:p>
    <w:p w14:paraId="4DB8FB44" w14:textId="77777777" w:rsidR="00277FF6" w:rsidRDefault="001C243A">
      <w:pPr>
        <w:pStyle w:val="SourceCode"/>
      </w:pPr>
      <w:r>
        <w:t xml:space="preserve">    });</w:t>
      </w:r>
    </w:p>
    <w:p w14:paraId="4C8C3785" w14:textId="77777777" w:rsidR="00277FF6" w:rsidRDefault="001C243A">
      <w:pPr>
        <w:pStyle w:val="SourceCode"/>
      </w:pPr>
      <w:r>
        <w:t xml:space="preserve">    if (!server.bind_to_port(HOST, HTTPS_PORT)) {</w:t>
      </w:r>
    </w:p>
    <w:p w14:paraId="3A3ABEA9" w14:textId="77777777" w:rsidR="00277FF6" w:rsidRDefault="001C243A">
      <w:pPr>
        <w:pStyle w:val="SourceCode"/>
      </w:pPr>
      <w:r>
        <w:t xml:space="preserve">        reportStartFailure("could not listen on port " +</w:t>
      </w:r>
    </w:p>
    <w:p w14:paraId="7AB12EF6" w14:textId="77777777" w:rsidR="00277FF6" w:rsidRDefault="001C243A">
      <w:pPr>
        <w:pStyle w:val="SourceCode"/>
      </w:pPr>
      <w:r>
        <w:t xml:space="preserve">                           std::to_string(HTTPS_PORT));</w:t>
      </w:r>
    </w:p>
    <w:p w14:paraId="7A637DD6" w14:textId="77777777" w:rsidR="00277FF6" w:rsidRDefault="001C243A">
      <w:pPr>
        <w:pStyle w:val="SourceCode"/>
      </w:pPr>
      <w:r>
        <w:t xml:space="preserve">        return 1;</w:t>
      </w:r>
    </w:p>
    <w:p w14:paraId="55DF7F4A" w14:textId="77777777" w:rsidR="00277FF6" w:rsidRDefault="001C243A">
      <w:pPr>
        <w:pStyle w:val="SourceCode"/>
      </w:pPr>
      <w:r>
        <w:t xml:space="preserve">    }</w:t>
      </w:r>
    </w:p>
    <w:p w14:paraId="7A232028" w14:textId="77777777" w:rsidR="00277FF6" w:rsidRDefault="001C243A">
      <w:pPr>
        <w:pStyle w:val="SourceCode"/>
      </w:pPr>
      <w:r>
        <w:t xml:space="preserve">    std::cout &lt;&lt; "Listening on https://" &lt;&lt; HOST &lt;&lt; ":" &lt;&lt; HTTPS_PORT</w:t>
      </w:r>
    </w:p>
    <w:p w14:paraId="30959C69" w14:textId="77777777" w:rsidR="00277FF6" w:rsidRDefault="001C243A">
      <w:pPr>
        <w:pStyle w:val="SourceCode"/>
      </w:pPr>
      <w:r>
        <w:t xml:space="preserve">              &lt;&lt; std::endl;</w:t>
      </w:r>
    </w:p>
    <w:p w14:paraId="769E47FA" w14:textId="77777777" w:rsidR="00277FF6" w:rsidRDefault="001C243A">
      <w:pPr>
        <w:pStyle w:val="SourceCode"/>
        <w:keepNext/>
      </w:pPr>
      <w:r>
        <w:t xml:space="preserve">    server.listen_after_bind();</w:t>
      </w:r>
    </w:p>
    <w:p w14:paraId="313C27E0" w14:textId="77777777" w:rsidR="00277FF6" w:rsidRDefault="001C243A">
      <w:pPr>
        <w:pStyle w:val="SourceCode"/>
        <w:keepNext/>
      </w:pPr>
      <w:r>
        <w:t xml:space="preserve">    return 0;</w:t>
      </w:r>
    </w:p>
    <w:p w14:paraId="6BD27F22" w14:textId="77777777" w:rsidR="00277FF6" w:rsidRDefault="001C243A">
      <w:pPr>
        <w:pStyle w:val="SourceCode"/>
      </w:pPr>
      <w:r>
        <w:t>}</w:t>
      </w:r>
    </w:p>
    <w:p w14:paraId="0564357D" w14:textId="77777777" w:rsidR="00277FF6" w:rsidRDefault="00277FF6">
      <w:pPr>
        <w:keepNext/>
      </w:pPr>
    </w:p>
    <w:p w14:paraId="7064B2E1" w14:textId="77777777" w:rsidR="00277FF6" w:rsidRDefault="001C243A">
      <w:pPr>
        <w:pStyle w:val="Heading3"/>
      </w:pPr>
      <w:r>
        <w:t>Windows PowerShell Server Build and Run</w:t>
      </w:r>
    </w:p>
    <w:p w14:paraId="622F63F6" w14:textId="77777777" w:rsidR="00277FF6" w:rsidRDefault="001C243A">
      <w:pPr>
        <w:keepNext/>
      </w:pPr>
      <w:r>
        <w:t>In Terminal 1, in the lesson-8.7 folder, the reset, the builds, your account, and the server, as in the C section:</w:t>
      </w:r>
    </w:p>
    <w:p w14:paraId="4F1AC8E1" w14:textId="77777777" w:rsidR="00277FF6" w:rsidRDefault="00277FF6">
      <w:pPr>
        <w:keepNext/>
      </w:pPr>
    </w:p>
    <w:p w14:paraId="51994AE3" w14:textId="77777777" w:rsidR="00277FF6" w:rsidRDefault="001C243A">
      <w:pPr>
        <w:pStyle w:val="CommandBlock"/>
        <w:keepNext/>
      </w:pPr>
      <w:r>
        <w:t>$mysql = "C:\Program Files\MySQL\MySQL Server 26.7\bin\mysql.exe"</w:t>
      </w:r>
    </w:p>
    <w:p w14:paraId="00DAB691" w14:textId="77777777" w:rsidR="00277FF6" w:rsidRDefault="001C243A">
      <w:pPr>
        <w:pStyle w:val="CommandBlock"/>
        <w:keepNext/>
      </w:pPr>
      <w:r>
        <w:t>$env:MYSQL_PWD = $env:SPA_DB_PASSWORD</w:t>
      </w:r>
    </w:p>
    <w:p w14:paraId="619A92D2" w14:textId="77777777" w:rsidR="00277FF6" w:rsidRDefault="001C243A">
      <w:pPr>
        <w:pStyle w:val="CommandBlock"/>
      </w:pPr>
      <w:r>
        <w:t>&amp; $mysql -u devuser -h 127.0.0.1 -P 3306 -D spa_contacts --commands `</w:t>
      </w:r>
    </w:p>
    <w:p w14:paraId="01FF5A56" w14:textId="77777777" w:rsidR="00277FF6" w:rsidRDefault="001C243A">
      <w:pPr>
        <w:pStyle w:val="CommandBlock"/>
      </w:pPr>
      <w:r>
        <w:t xml:space="preserve">    -e "source sql/reset_contacts_cpp.sql"</w:t>
      </w:r>
    </w:p>
    <w:p w14:paraId="3C393E3B" w14:textId="77777777" w:rsidR="00277FF6" w:rsidRDefault="001C243A">
      <w:pPr>
        <w:pStyle w:val="CommandBlock"/>
      </w:pPr>
      <w:r>
        <w:t>&amp; $mysql -u devuser -h 127.0.0.1 -P 3306 -D spa_contacts --commands `</w:t>
      </w:r>
    </w:p>
    <w:p w14:paraId="7B151E9F" w14:textId="77777777" w:rsidR="00277FF6" w:rsidRDefault="001C243A">
      <w:pPr>
        <w:pStyle w:val="CommandBlock"/>
      </w:pPr>
      <w:r>
        <w:t xml:space="preserve">    -e "source sql/reset_accounts_cpp.sql"</w:t>
      </w:r>
    </w:p>
    <w:p w14:paraId="7444ABA6" w14:textId="77777777" w:rsidR="00277FF6" w:rsidRDefault="001C243A">
      <w:pPr>
        <w:pStyle w:val="CommandBlock"/>
      </w:pPr>
      <w:r>
        <w:t>Remove-Item Env:MYSQL_PWD</w:t>
      </w:r>
    </w:p>
    <w:p w14:paraId="097A031B" w14:textId="77777777" w:rsidR="00277FF6" w:rsidRDefault="001C243A">
      <w:pPr>
        <w:pStyle w:val="CommandBlock"/>
      </w:pPr>
      <w:r>
        <w:t>$buildTools = "C:\Program Files (x86)\Microsoft Visual Studio\18\BuildTools"</w:t>
      </w:r>
    </w:p>
    <w:p w14:paraId="28D5E9C4" w14:textId="77777777" w:rsidR="00277FF6" w:rsidRDefault="001C243A">
      <w:pPr>
        <w:pStyle w:val="CommandBlock"/>
      </w:pPr>
      <w:r>
        <w:t>&amp; "$buildTools\Common7\Tools\Launch-VsDevShell.ps1" -Arch amd64 `</w:t>
      </w:r>
    </w:p>
    <w:p w14:paraId="3175DE91" w14:textId="77777777" w:rsidR="00277FF6" w:rsidRDefault="001C243A">
      <w:pPr>
        <w:pStyle w:val="CommandBlock"/>
      </w:pPr>
      <w:r>
        <w:t xml:space="preserve">    -HostArch amd64 -SkipAutomaticLocation</w:t>
      </w:r>
    </w:p>
    <w:p w14:paraId="11E83CC4" w14:textId="77777777" w:rsidR="00277FF6" w:rsidRDefault="001C243A">
      <w:pPr>
        <w:pStyle w:val="CommandBlock"/>
      </w:pPr>
      <w:r>
        <w:t>$ssl = ".\cpp\vcpkg_installed\x64-windows-static-md"</w:t>
      </w:r>
    </w:p>
    <w:p w14:paraId="156FE7C0" w14:textId="77777777" w:rsidR="00277FF6" w:rsidRDefault="001C243A">
      <w:pPr>
        <w:pStyle w:val="CommandBlock"/>
      </w:pPr>
      <w:r>
        <w:t>$connector = "C:\Program Files\MySQL\MySQL Connector C++ 26.7"</w:t>
      </w:r>
    </w:p>
    <w:p w14:paraId="011A5B3D" w14:textId="77777777" w:rsidR="00277FF6" w:rsidRDefault="001C243A">
      <w:pPr>
        <w:pStyle w:val="CommandBlock"/>
      </w:pPr>
      <w:r>
        <w:t>cl /nologo /std:c++20 /EHsc /W4 /WX /wd4702 /MD /D_CRT_SECURE_NO_WARNINGS `</w:t>
      </w:r>
    </w:p>
    <w:p w14:paraId="6B2AE642" w14:textId="77777777" w:rsidR="00277FF6" w:rsidRDefault="001C243A">
      <w:pPr>
        <w:pStyle w:val="CommandBlock"/>
      </w:pPr>
      <w:r>
        <w:t xml:space="preserve">    /external:I .\cpp /external:I "$ssl\include" `</w:t>
      </w:r>
    </w:p>
    <w:p w14:paraId="67D06D88" w14:textId="77777777" w:rsidR="00277FF6" w:rsidRDefault="001C243A">
      <w:pPr>
        <w:pStyle w:val="CommandBlock"/>
      </w:pPr>
      <w:r>
        <w:t xml:space="preserve">    /external:I "$connector\include" /external:W0 .\cpp\users.cpp `</w:t>
      </w:r>
    </w:p>
    <w:p w14:paraId="4206F404" w14:textId="77777777" w:rsidR="00277FF6" w:rsidRDefault="001C243A">
      <w:pPr>
        <w:pStyle w:val="CommandBlock"/>
      </w:pPr>
      <w:r>
        <w:t xml:space="preserve">    .\cpp\user_store.cpp .\cpp\contact_store.cpp .\cpp\contacts.cpp /Fo:cpp\ `</w:t>
      </w:r>
    </w:p>
    <w:p w14:paraId="1FCC0FBA" w14:textId="77777777" w:rsidR="00277FF6" w:rsidRDefault="001C243A">
      <w:pPr>
        <w:pStyle w:val="CommandBlock"/>
      </w:pPr>
      <w:r>
        <w:t xml:space="preserve">    /Fe:cpp\users.exe /link /LIBPATH:"$ssl\lib" /LIBPATH:"$connector\lib64\vs14" `</w:t>
      </w:r>
    </w:p>
    <w:p w14:paraId="728416FA" w14:textId="77777777" w:rsidR="00277FF6" w:rsidRDefault="001C243A">
      <w:pPr>
        <w:pStyle w:val="CommandBlock"/>
      </w:pPr>
      <w:r>
        <w:t xml:space="preserve">    libssl.lib libcrypto.lib ws2_32.lib crypt32.lib advapi32.lib user32.lib `</w:t>
      </w:r>
    </w:p>
    <w:p w14:paraId="50726ECE" w14:textId="77777777" w:rsidR="00277FF6" w:rsidRDefault="001C243A">
      <w:pPr>
        <w:pStyle w:val="CommandBlock"/>
      </w:pPr>
      <w:r>
        <w:t xml:space="preserve">    mysqlcppconn.lib</w:t>
      </w:r>
    </w:p>
    <w:p w14:paraId="5111A396" w14:textId="77777777" w:rsidR="00277FF6" w:rsidRDefault="001C243A">
      <w:pPr>
        <w:pStyle w:val="CommandBlock"/>
      </w:pPr>
      <w:r>
        <w:t>cl /nologo /std:c++20 /EHsc /W4 /WX /wd4702 /MD /D_CRT_SECURE_NO_WARNINGS `</w:t>
      </w:r>
    </w:p>
    <w:p w14:paraId="2CBD87A9" w14:textId="77777777" w:rsidR="00277FF6" w:rsidRDefault="001C243A">
      <w:pPr>
        <w:pStyle w:val="CommandBlock"/>
      </w:pPr>
      <w:r>
        <w:t xml:space="preserve">    /external:I .\cpp /external:I "$ssl\include" `</w:t>
      </w:r>
    </w:p>
    <w:p w14:paraId="7E0A33E2" w14:textId="77777777" w:rsidR="00277FF6" w:rsidRDefault="001C243A">
      <w:pPr>
        <w:pStyle w:val="CommandBlock"/>
      </w:pPr>
      <w:r>
        <w:t xml:space="preserve">    /external:I "$connector\include" /external:W0 .\cpp\server.cpp `</w:t>
      </w:r>
    </w:p>
    <w:p w14:paraId="68756EF8" w14:textId="77777777" w:rsidR="00277FF6" w:rsidRDefault="001C243A">
      <w:pPr>
        <w:pStyle w:val="CommandBlock"/>
      </w:pPr>
      <w:r>
        <w:t xml:space="preserve">    .\cpp\contact_page.cpp .\cpp\session_store.cpp .\cpp\user_store.cpp `</w:t>
      </w:r>
    </w:p>
    <w:p w14:paraId="7C2F0252" w14:textId="77777777" w:rsidR="00277FF6" w:rsidRDefault="001C243A">
      <w:pPr>
        <w:pStyle w:val="CommandBlock"/>
      </w:pPr>
      <w:r>
        <w:t xml:space="preserve">    .\cpp\contact_store.cpp .\cpp\contacts.cpp /Fo:cpp\ /Fe:cpp\server.exe /link `</w:t>
      </w:r>
    </w:p>
    <w:p w14:paraId="32790903" w14:textId="77777777" w:rsidR="00277FF6" w:rsidRDefault="001C243A">
      <w:pPr>
        <w:pStyle w:val="CommandBlock"/>
      </w:pPr>
      <w:r>
        <w:t xml:space="preserve">    /LIBPATH:"$ssl\lib" /LIBPATH:"$connector\lib64\vs14" libssl.lib `</w:t>
      </w:r>
    </w:p>
    <w:p w14:paraId="685B906E" w14:textId="77777777" w:rsidR="00277FF6" w:rsidRDefault="001C243A">
      <w:pPr>
        <w:pStyle w:val="CommandBlock"/>
      </w:pPr>
      <w:r>
        <w:t xml:space="preserve">    libcrypto.lib ws2_32.lib crypt32.lib advapi32.lib user32.lib `</w:t>
      </w:r>
    </w:p>
    <w:p w14:paraId="1BC0ABB9" w14:textId="77777777" w:rsidR="00277FF6" w:rsidRDefault="001C243A">
      <w:pPr>
        <w:pStyle w:val="CommandBlock"/>
        <w:keepNext/>
      </w:pPr>
      <w:r>
        <w:t xml:space="preserve">    mysqlcppconn.lib</w:t>
      </w:r>
    </w:p>
    <w:p w14:paraId="498890ED" w14:textId="77777777" w:rsidR="00277FF6" w:rsidRDefault="001C243A">
      <w:pPr>
        <w:pStyle w:val="CommandBlock"/>
        <w:keepNext/>
      </w:pPr>
      <w:r>
        <w:t>.\cpp\users.exe add owner</w:t>
      </w:r>
    </w:p>
    <w:p w14:paraId="172CC132" w14:textId="77777777" w:rsidR="00277FF6" w:rsidRDefault="001C243A">
      <w:pPr>
        <w:pStyle w:val="CommandBlock"/>
      </w:pPr>
      <w:r>
        <w:t>.\cpp\server.exe</w:t>
      </w:r>
    </w:p>
    <w:p w14:paraId="2AFC60A0" w14:textId="77777777" w:rsidR="00277FF6" w:rsidRDefault="00277FF6">
      <w:pPr>
        <w:keepNext/>
      </w:pPr>
    </w:p>
    <w:p w14:paraId="2F139C37" w14:textId="77777777" w:rsidR="00277FF6" w:rsidRDefault="001C243A">
      <w:r>
        <w:t>Wait for its Listening line, and leave it running until the Traversal Check.</w:t>
      </w:r>
    </w:p>
    <w:p w14:paraId="1E5CA567" w14:textId="77777777" w:rsidR="00277FF6" w:rsidRDefault="00277FF6">
      <w:pPr>
        <w:keepNext/>
      </w:pPr>
    </w:p>
    <w:p w14:paraId="63421577" w14:textId="77777777" w:rsidR="00277FF6" w:rsidRDefault="001C243A">
      <w:pPr>
        <w:pStyle w:val="Heading3"/>
      </w:pPr>
      <w:r>
        <w:t>Windows PowerShell Browser Check</w:t>
      </w:r>
    </w:p>
    <w:p w14:paraId="793E6725" w14:textId="77777777" w:rsidR="00277FF6" w:rsidRDefault="001C243A">
      <w:pPr>
        <w:keepNext/>
      </w:pPr>
      <w:r>
        <w:t>In Terminal 2, open the login form and log in as owner, as in the C section.</w:t>
      </w:r>
    </w:p>
    <w:p w14:paraId="6A07EC60" w14:textId="77777777" w:rsidR="00277FF6" w:rsidRDefault="00277FF6">
      <w:pPr>
        <w:keepNext/>
      </w:pPr>
    </w:p>
    <w:p w14:paraId="4D041B7B" w14:textId="77777777" w:rsidR="00277FF6" w:rsidRDefault="001C243A">
      <w:pPr>
        <w:pStyle w:val="CommandBlock"/>
      </w:pPr>
      <w:r>
        <w:t>Start-Process "https://127.0.0.1:8765/login"</w:t>
      </w:r>
    </w:p>
    <w:p w14:paraId="319F1A25" w14:textId="77777777" w:rsidR="00277FF6" w:rsidRDefault="00277FF6">
      <w:pPr>
        <w:keepNext/>
      </w:pPr>
    </w:p>
    <w:p w14:paraId="3FBADCD3" w14:textId="77777777" w:rsidR="00277FF6" w:rsidRDefault="001C243A">
      <w:pPr>
        <w:pStyle w:val="Heading3"/>
      </w:pPr>
      <w:r>
        <w:t>Windows PowerShell Page Check</w:t>
      </w:r>
    </w:p>
    <w:p w14:paraId="7EB66D41" w14:textId="77777777" w:rsidR="00277FF6" w:rsidRDefault="001C243A">
      <w:pPr>
        <w:keepNext/>
      </w:pPr>
      <w:r>
        <w:t>Still in Terminal 2, the login form's two link lines, as in the C section.</w:t>
      </w:r>
    </w:p>
    <w:p w14:paraId="378A5851" w14:textId="77777777" w:rsidR="00277FF6" w:rsidRDefault="00277FF6">
      <w:pPr>
        <w:keepNext/>
      </w:pPr>
    </w:p>
    <w:p w14:paraId="516ADF16" w14:textId="77777777" w:rsidR="00277FF6" w:rsidRDefault="001C243A">
      <w:pPr>
        <w:pStyle w:val="CommandBlock"/>
        <w:keepNext/>
      </w:pPr>
      <w:r>
        <w:t>(&amp; "$env:SystemRoot\System32\curl.exe" -sS --ssl-revoke-best-effort `</w:t>
      </w:r>
    </w:p>
    <w:p w14:paraId="0BFD29A9" w14:textId="77777777" w:rsidR="00277FF6" w:rsidRDefault="001C243A">
      <w:pPr>
        <w:pStyle w:val="CommandBlock"/>
        <w:keepNext/>
      </w:pPr>
      <w:r>
        <w:t xml:space="preserve">    --cacert .\certs\spa-ca.pem `</w:t>
      </w:r>
    </w:p>
    <w:p w14:paraId="0A33E3A2" w14:textId="77777777" w:rsidR="00277FF6" w:rsidRDefault="001C243A">
      <w:pPr>
        <w:pStyle w:val="CommandBlock"/>
      </w:pPr>
      <w:r>
        <w:t xml:space="preserve">    https://127.0.0.1:8765/login) -match "&lt;link"</w:t>
      </w:r>
    </w:p>
    <w:p w14:paraId="03B069EA" w14:textId="77777777" w:rsidR="00277FF6" w:rsidRDefault="00277FF6">
      <w:pPr>
        <w:keepNext/>
      </w:pPr>
    </w:p>
    <w:p w14:paraId="21DBE1FE" w14:textId="77777777" w:rsidR="00277FF6" w:rsidRDefault="001C243A">
      <w:pPr>
        <w:pStyle w:val="Heading3"/>
      </w:pPr>
      <w:r>
        <w:t>Windows PowerShell Static Check</w:t>
      </w:r>
    </w:p>
    <w:p w14:paraId="0B7998A8" w14:textId="77777777" w:rsidR="00277FF6" w:rsidRDefault="001C243A">
      <w:pPr>
        <w:keepNext/>
      </w:pPr>
      <w:r>
        <w:t>Still in Terminal 2, the three files with curl.exe, as in the C section.</w:t>
      </w:r>
    </w:p>
    <w:p w14:paraId="52E20E2B" w14:textId="77777777" w:rsidR="00277FF6" w:rsidRDefault="00277FF6">
      <w:pPr>
        <w:keepNext/>
      </w:pPr>
    </w:p>
    <w:p w14:paraId="454656BF" w14:textId="77777777" w:rsidR="00277FF6" w:rsidRDefault="001C243A">
      <w:pPr>
        <w:pStyle w:val="CommandBlock"/>
        <w:keepNext/>
      </w:pPr>
      <w:r>
        <w:t>$format = "%{http_code} [%header{content-type}]" + `</w:t>
      </w:r>
    </w:p>
    <w:p w14:paraId="367AB009" w14:textId="77777777" w:rsidR="00277FF6" w:rsidRDefault="001C243A">
      <w:pPr>
        <w:pStyle w:val="CommandBlock"/>
        <w:keepNext/>
      </w:pPr>
      <w:r>
        <w:t xml:space="preserve">    " [%header{x-content-type-options}] [%header{cache-control}]\n"</w:t>
      </w:r>
    </w:p>
    <w:p w14:paraId="1BC00A29" w14:textId="77777777" w:rsidR="00277FF6" w:rsidRDefault="001C243A">
      <w:pPr>
        <w:pStyle w:val="CommandBlock"/>
        <w:keepNext/>
      </w:pPr>
      <w:r>
        <w:t>&amp; "$env:SystemRoot\System32\curl.exe" -sS --ssl-revoke-best-effort `</w:t>
      </w:r>
    </w:p>
    <w:p w14:paraId="315285E9" w14:textId="77777777" w:rsidR="00277FF6" w:rsidRDefault="001C243A">
      <w:pPr>
        <w:pStyle w:val="CommandBlock"/>
        <w:keepNext/>
      </w:pPr>
      <w:r>
        <w:t xml:space="preserve">    --cacert .\certs\spa-ca.pem -w $format `</w:t>
      </w:r>
    </w:p>
    <w:p w14:paraId="45E80C44" w14:textId="77777777" w:rsidR="00277FF6" w:rsidRDefault="001C243A">
      <w:pPr>
        <w:pStyle w:val="CommandBlock"/>
        <w:keepNext/>
      </w:pPr>
      <w:r>
        <w:t xml:space="preserve">    -o NUL https://127.0.0.1:8765/static/style.css `</w:t>
      </w:r>
    </w:p>
    <w:p w14:paraId="722B77A0" w14:textId="77777777" w:rsidR="00277FF6" w:rsidRDefault="001C243A">
      <w:pPr>
        <w:pStyle w:val="CommandBlock"/>
        <w:keepNext/>
      </w:pPr>
      <w:r>
        <w:t xml:space="preserve">    -o NUL https://127.0.0.1:8765/static/logo.svg `</w:t>
      </w:r>
    </w:p>
    <w:p w14:paraId="089916AF" w14:textId="77777777" w:rsidR="00277FF6" w:rsidRDefault="001C243A">
      <w:pPr>
        <w:pStyle w:val="CommandBlock"/>
      </w:pPr>
      <w:r>
        <w:t xml:space="preserve">    -o NUL https://127.0.0.1:8765/favicon.ico</w:t>
      </w:r>
    </w:p>
    <w:p w14:paraId="7407FE3B" w14:textId="77777777" w:rsidR="00277FF6" w:rsidRDefault="00277FF6">
      <w:pPr>
        <w:keepNext/>
      </w:pPr>
    </w:p>
    <w:p w14:paraId="71B10249" w14:textId="77777777" w:rsidR="00277FF6" w:rsidRDefault="001C243A">
      <w:pPr>
        <w:pStyle w:val="Heading3"/>
      </w:pPr>
      <w:r>
        <w:t>Windows PowerShell Traversal Check</w:t>
      </w:r>
    </w:p>
    <w:p w14:paraId="2EB1973E" w14:textId="77777777" w:rsidR="00277FF6" w:rsidRDefault="001C243A">
      <w:pPr>
        <w:keepNext/>
      </w:pPr>
      <w:r>
        <w:t>Still in Terminal 2, the five addresses that must not be served, as in the C section.</w:t>
      </w:r>
    </w:p>
    <w:p w14:paraId="6E03EE93" w14:textId="77777777" w:rsidR="00277FF6" w:rsidRDefault="00277FF6">
      <w:pPr>
        <w:keepNext/>
      </w:pPr>
    </w:p>
    <w:p w14:paraId="27E4816E" w14:textId="77777777" w:rsidR="00277FF6" w:rsidRDefault="001C243A">
      <w:pPr>
        <w:pStyle w:val="CommandBlock"/>
        <w:keepNext/>
      </w:pPr>
      <w:r>
        <w:t>$format = "%{http_code} [%header{content-type}]" + `</w:t>
      </w:r>
    </w:p>
    <w:p w14:paraId="04460E8A" w14:textId="77777777" w:rsidR="00277FF6" w:rsidRDefault="001C243A">
      <w:pPr>
        <w:pStyle w:val="CommandBlock"/>
        <w:keepNext/>
      </w:pPr>
      <w:r>
        <w:t xml:space="preserve">    " [%header{x-content-type-options}] [%header{cache-control}]\n"</w:t>
      </w:r>
    </w:p>
    <w:p w14:paraId="0EA872BE" w14:textId="77777777" w:rsidR="00277FF6" w:rsidRDefault="001C243A">
      <w:pPr>
        <w:pStyle w:val="CommandBlock"/>
        <w:keepNext/>
      </w:pPr>
      <w:r>
        <w:t>&amp; "$env:SystemRoot\System32\curl.exe" -sS --ssl-revoke-best-effort `</w:t>
      </w:r>
    </w:p>
    <w:p w14:paraId="6F4695BF" w14:textId="77777777" w:rsidR="00277FF6" w:rsidRDefault="001C243A">
      <w:pPr>
        <w:pStyle w:val="CommandBlock"/>
        <w:keepNext/>
      </w:pPr>
      <w:r>
        <w:t xml:space="preserve">    --cacert .\certs\spa-ca.pem --path-as-is -L -w $format `</w:t>
      </w:r>
    </w:p>
    <w:p w14:paraId="01EBBF78" w14:textId="77777777" w:rsidR="00277FF6" w:rsidRDefault="001C243A">
      <w:pPr>
        <w:pStyle w:val="CommandBlock"/>
        <w:keepNext/>
      </w:pPr>
      <w:r>
        <w:t xml:space="preserve">    -o NUL https://127.0.0.1:8765/static/../certs/server.key `</w:t>
      </w:r>
    </w:p>
    <w:p w14:paraId="4C1D1477" w14:textId="77777777" w:rsidR="00277FF6" w:rsidRDefault="001C243A">
      <w:pPr>
        <w:pStyle w:val="CommandBlock"/>
        <w:keepNext/>
      </w:pPr>
      <w:r>
        <w:t xml:space="preserve">    -o NUL https://127.0.0.1:8765/static/%2E%2E/certs/server.key `</w:t>
      </w:r>
    </w:p>
    <w:p w14:paraId="12A70A14" w14:textId="77777777" w:rsidR="00277FF6" w:rsidRDefault="001C243A">
      <w:pPr>
        <w:pStyle w:val="CommandBlock"/>
        <w:keepNext/>
      </w:pPr>
      <w:r>
        <w:t xml:space="preserve">    -o NUL https://127.0.0.1:8765/static/..%5Ccerts%5Cserver.key `</w:t>
      </w:r>
    </w:p>
    <w:p w14:paraId="2D3A5A83" w14:textId="77777777" w:rsidR="00277FF6" w:rsidRDefault="001C243A">
      <w:pPr>
        <w:pStyle w:val="CommandBlock"/>
        <w:keepNext/>
      </w:pPr>
      <w:r>
        <w:t xml:space="preserve">    -o NUL https://127.0.0.1:8765/static/index.html `</w:t>
      </w:r>
    </w:p>
    <w:p w14:paraId="32AF24BD" w14:textId="77777777" w:rsidR="00277FF6" w:rsidRDefault="001C243A">
      <w:pPr>
        <w:pStyle w:val="CommandBlock"/>
      </w:pPr>
      <w:r>
        <w:t xml:space="preserve">    -o NUL https://127.0.0.1:8765/static/</w:t>
      </w:r>
    </w:p>
    <w:p w14:paraId="042135A3" w14:textId="77777777" w:rsidR="00277FF6" w:rsidRDefault="00277FF6">
      <w:pPr>
        <w:keepNext/>
      </w:pPr>
    </w:p>
    <w:p w14:paraId="091372EE" w14:textId="77777777" w:rsidR="00277FF6" w:rsidRDefault="001C243A">
      <w:r>
        <w:t>Then press Ctrl+C in Terminal 1 to stop the server.</w:t>
      </w:r>
    </w:p>
    <w:p w14:paraId="4A2CB73A" w14:textId="77777777" w:rsidR="00277FF6" w:rsidRDefault="00277FF6">
      <w:pPr>
        <w:keepNext/>
      </w:pPr>
    </w:p>
    <w:p w14:paraId="307E10B3" w14:textId="77777777" w:rsidR="00277FF6" w:rsidRDefault="001C243A">
      <w:pPr>
        <w:pStyle w:val="Heading3"/>
      </w:pPr>
      <w:r>
        <w:t>Linux or macOS Build and Run</w:t>
      </w:r>
    </w:p>
    <w:p w14:paraId="6F537AB1"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7096C611" w14:textId="77777777" w:rsidR="00277FF6" w:rsidRDefault="00277FF6">
      <w:pPr>
        <w:keepNext/>
      </w:pPr>
    </w:p>
    <w:p w14:paraId="63397E6C" w14:textId="77777777" w:rsidR="00277FF6" w:rsidRDefault="001C243A">
      <w:pPr>
        <w:pStyle w:val="CommandBlock"/>
        <w:keepNext/>
      </w:pPr>
      <w:r>
        <w:t>g++ -std=c++20 -Wall -Wextra -Wpedantic -Werror -I./cpp ./cpp/users.cpp \</w:t>
      </w:r>
    </w:p>
    <w:p w14:paraId="2FB3E601" w14:textId="77777777" w:rsidR="00277FF6" w:rsidRDefault="001C243A">
      <w:pPr>
        <w:pStyle w:val="CommandBlock"/>
        <w:keepNext/>
      </w:pPr>
      <w:r>
        <w:t xml:space="preserve">    ./cpp/user_store.cpp ./cpp/contact_store.cpp ./cpp/contacts.cpp \</w:t>
      </w:r>
    </w:p>
    <w:p w14:paraId="238B7601" w14:textId="77777777" w:rsidR="00277FF6" w:rsidRDefault="001C243A">
      <w:pPr>
        <w:pStyle w:val="CommandBlock"/>
        <w:keepNext/>
      </w:pPr>
      <w:r>
        <w:t xml:space="preserve">    -lssl -lcrypto -lmysqlcppconn -o ./cpp/users</w:t>
      </w:r>
    </w:p>
    <w:p w14:paraId="383ABC56" w14:textId="77777777" w:rsidR="00277FF6" w:rsidRDefault="001C243A">
      <w:pPr>
        <w:pStyle w:val="CommandBlock"/>
        <w:keepNext/>
      </w:pPr>
      <w:r>
        <w:t>g++ -std=c++20 -Wall -Wextra -Wpedantic -Werror -I./cpp ./cpp/server.cpp \</w:t>
      </w:r>
    </w:p>
    <w:p w14:paraId="4057FD05" w14:textId="77777777" w:rsidR="00277FF6" w:rsidRDefault="001C243A">
      <w:pPr>
        <w:pStyle w:val="CommandBlock"/>
        <w:keepNext/>
      </w:pPr>
      <w:r>
        <w:t xml:space="preserve">    ./cpp/contact_page.cpp ./cpp/session_store.cpp ./cpp/user_store.cpp \</w:t>
      </w:r>
    </w:p>
    <w:p w14:paraId="0A927120" w14:textId="77777777" w:rsidR="00277FF6" w:rsidRDefault="001C243A">
      <w:pPr>
        <w:pStyle w:val="CommandBlock"/>
        <w:keepNext/>
      </w:pPr>
      <w:r>
        <w:t xml:space="preserve">    ./cpp/contact_store.cpp ./cpp/contacts.cpp \</w:t>
      </w:r>
    </w:p>
    <w:p w14:paraId="2F0A96F7" w14:textId="77777777" w:rsidR="00277FF6" w:rsidRDefault="001C243A">
      <w:pPr>
        <w:pStyle w:val="CommandBlock"/>
        <w:keepNext/>
      </w:pPr>
      <w:r>
        <w:t xml:space="preserve">    -lssl -lcrypto -lmysqlcppconn -o ./cpp/server</w:t>
      </w:r>
    </w:p>
    <w:p w14:paraId="444E605D" w14:textId="77777777" w:rsidR="00277FF6" w:rsidRDefault="001C243A">
      <w:pPr>
        <w:pStyle w:val="CommandBlock"/>
        <w:keepNext/>
      </w:pPr>
      <w:r>
        <w:t>./cpp/users add owner</w:t>
      </w:r>
    </w:p>
    <w:p w14:paraId="0DD3B970" w14:textId="77777777" w:rsidR="00277FF6" w:rsidRDefault="001C243A">
      <w:pPr>
        <w:pStyle w:val="CommandBlock"/>
      </w:pPr>
      <w:r>
        <w:t>./cpp/server</w:t>
      </w:r>
    </w:p>
    <w:p w14:paraId="0E7DB583" w14:textId="77777777" w:rsidR="00277FF6" w:rsidRDefault="00277FF6">
      <w:pPr>
        <w:keepNext/>
      </w:pPr>
    </w:p>
    <w:p w14:paraId="07A9226F" w14:textId="77777777" w:rsidR="00277FF6" w:rsidRDefault="001C243A">
      <w:pPr>
        <w:pStyle w:val="Heading3"/>
      </w:pPr>
      <w:r>
        <w:t>Check Your Results</w:t>
      </w:r>
    </w:p>
    <w:p w14:paraId="7E9AA681" w14:textId="77777777" w:rsidR="00277FF6" w:rsidRDefault="001C243A">
      <w:pPr>
        <w:keepNext/>
      </w:pPr>
      <w:r>
        <w:t>The server block must print Added owner before its Listening line:</w:t>
      </w:r>
    </w:p>
    <w:p w14:paraId="0DF2AD2F" w14:textId="77777777" w:rsidR="00277FF6" w:rsidRDefault="00277FF6">
      <w:pPr>
        <w:keepNext/>
      </w:pPr>
    </w:p>
    <w:p w14:paraId="31EAA38A" w14:textId="77777777" w:rsidR="00277FF6" w:rsidRDefault="001C243A">
      <w:pPr>
        <w:pStyle w:val="RequiredOutput"/>
      </w:pPr>
      <w:r>
        <w:t>Added owner</w:t>
      </w:r>
    </w:p>
    <w:p w14:paraId="1190B935" w14:textId="77777777" w:rsidR="00277FF6" w:rsidRDefault="00277FF6">
      <w:pPr>
        <w:keepNext/>
      </w:pPr>
    </w:p>
    <w:p w14:paraId="781DD215" w14:textId="77777777" w:rsidR="00277FF6" w:rsidRDefault="001C243A">
      <w:pPr>
        <w:keepNext/>
      </w:pPr>
      <w:r>
        <w:t>After Log in, the tab must say Contacts, and the page, with the Basic page's look, must show:</w:t>
      </w:r>
    </w:p>
    <w:p w14:paraId="2B1179CC" w14:textId="77777777" w:rsidR="00277FF6" w:rsidRDefault="00277FF6">
      <w:pPr>
        <w:keepNext/>
      </w:pPr>
    </w:p>
    <w:p w14:paraId="587A5ED9" w14:textId="77777777" w:rsidR="00277FF6" w:rsidRDefault="001C243A">
      <w:pPr>
        <w:pStyle w:val="RequiredOutput"/>
        <w:keepNext/>
      </w:pPr>
      <w:r>
        <w:t>Contacts</w:t>
      </w:r>
    </w:p>
    <w:p w14:paraId="69959F91" w14:textId="77777777" w:rsidR="00277FF6" w:rsidRDefault="00277FF6">
      <w:pPr>
        <w:pStyle w:val="RequiredOutput"/>
        <w:keepNext/>
      </w:pPr>
    </w:p>
    <w:p w14:paraId="2C177DBB" w14:textId="77777777" w:rsidR="00277FF6" w:rsidRDefault="001C243A">
      <w:pPr>
        <w:pStyle w:val="RequiredOutput"/>
        <w:keepNext/>
      </w:pPr>
      <w:r>
        <w:t>Logged in as owner</w:t>
      </w:r>
    </w:p>
    <w:p w14:paraId="1C3F32AC" w14:textId="77777777" w:rsidR="00277FF6" w:rsidRDefault="00277FF6">
      <w:pPr>
        <w:pStyle w:val="RequiredOutput"/>
        <w:keepNext/>
      </w:pPr>
    </w:p>
    <w:p w14:paraId="3F87ABC1" w14:textId="77777777" w:rsidR="00277FF6" w:rsidRDefault="001C243A">
      <w:pPr>
        <w:pStyle w:val="RequiredOutput"/>
        <w:keepNext/>
      </w:pPr>
      <w:r>
        <w:t>Name</w:t>
      </w:r>
    </w:p>
    <w:p w14:paraId="52D4D897" w14:textId="77777777" w:rsidR="00277FF6" w:rsidRDefault="00277FF6">
      <w:pPr>
        <w:pStyle w:val="RequiredOutput"/>
        <w:keepNext/>
      </w:pPr>
    </w:p>
    <w:p w14:paraId="4A85EBA7" w14:textId="77777777" w:rsidR="00277FF6" w:rsidRDefault="001C243A">
      <w:pPr>
        <w:pStyle w:val="RequiredOutput"/>
        <w:keepNext/>
      </w:pPr>
      <w:r>
        <w:t>Search</w:t>
      </w:r>
    </w:p>
    <w:p w14:paraId="0EAE347F" w14:textId="77777777" w:rsidR="00277FF6" w:rsidRDefault="00277FF6">
      <w:pPr>
        <w:pStyle w:val="RequiredOutput"/>
        <w:keepNext/>
      </w:pPr>
    </w:p>
    <w:p w14:paraId="4C20A2E9" w14:textId="77777777" w:rsidR="00277FF6" w:rsidRDefault="001C243A">
      <w:pPr>
        <w:pStyle w:val="RequiredOutput"/>
        <w:keepNext/>
      </w:pPr>
      <w:r>
        <w:t>Ada Lovelace</w:t>
      </w:r>
    </w:p>
    <w:p w14:paraId="1B169605" w14:textId="77777777" w:rsidR="00277FF6" w:rsidRDefault="001C243A">
      <w:pPr>
        <w:pStyle w:val="RequiredOutput"/>
        <w:keepNext/>
      </w:pPr>
      <w:r>
        <w:t>Grace Hopper</w:t>
      </w:r>
    </w:p>
    <w:p w14:paraId="4C85FB55" w14:textId="77777777" w:rsidR="00277FF6" w:rsidRDefault="001C243A">
      <w:pPr>
        <w:pStyle w:val="RequiredOutput"/>
        <w:keepNext/>
      </w:pPr>
      <w:r>
        <w:t>Alan Turing</w:t>
      </w:r>
    </w:p>
    <w:p w14:paraId="4B07CA97" w14:textId="77777777" w:rsidR="00277FF6" w:rsidRDefault="00277FF6">
      <w:pPr>
        <w:pStyle w:val="RequiredOutput"/>
        <w:keepNext/>
      </w:pPr>
    </w:p>
    <w:p w14:paraId="04F3CD1D" w14:textId="77777777" w:rsidR="00277FF6" w:rsidRDefault="001C243A">
      <w:pPr>
        <w:pStyle w:val="RequiredOutput"/>
        <w:keepNext/>
      </w:pPr>
      <w:r>
        <w:t>New contact</w:t>
      </w:r>
    </w:p>
    <w:p w14:paraId="1810853D" w14:textId="77777777" w:rsidR="00277FF6" w:rsidRDefault="00277FF6">
      <w:pPr>
        <w:pStyle w:val="RequiredOutput"/>
        <w:keepNext/>
      </w:pPr>
    </w:p>
    <w:p w14:paraId="4CD43560" w14:textId="77777777" w:rsidR="00277FF6" w:rsidRDefault="001C243A">
      <w:pPr>
        <w:pStyle w:val="RequiredOutput"/>
        <w:keepNext/>
      </w:pPr>
      <w:r>
        <w:t>Log out</w:t>
      </w:r>
    </w:p>
    <w:p w14:paraId="041070E8" w14:textId="77777777" w:rsidR="00277FF6" w:rsidRDefault="00277FF6">
      <w:pPr>
        <w:pStyle w:val="RequiredOutput"/>
        <w:keepNext/>
      </w:pPr>
    </w:p>
    <w:p w14:paraId="05C81D45" w14:textId="77777777" w:rsidR="00277FF6" w:rsidRDefault="001C243A">
      <w:pPr>
        <w:pStyle w:val="RequiredOutput"/>
      </w:pPr>
      <w:r>
        <w:t>Home</w:t>
      </w:r>
    </w:p>
    <w:p w14:paraId="6917A140" w14:textId="77777777" w:rsidR="00277FF6" w:rsidRDefault="00277FF6">
      <w:pPr>
        <w:keepNext/>
      </w:pPr>
    </w:p>
    <w:p w14:paraId="4A921580" w14:textId="77777777" w:rsidR="00277FF6" w:rsidRDefault="001C243A">
      <w:pPr>
        <w:keepNext/>
      </w:pPr>
      <w:r>
        <w:t>The Page Check must print the two link lines:</w:t>
      </w:r>
    </w:p>
    <w:p w14:paraId="614FB600" w14:textId="77777777" w:rsidR="00277FF6" w:rsidRDefault="00277FF6">
      <w:pPr>
        <w:keepNext/>
      </w:pPr>
    </w:p>
    <w:p w14:paraId="4A060A6C" w14:textId="77777777" w:rsidR="00277FF6" w:rsidRDefault="001C243A">
      <w:pPr>
        <w:pStyle w:val="RequiredOutput"/>
        <w:keepNext/>
      </w:pPr>
      <w:r>
        <w:t>&lt;link rel="stylesheet" href="/static/style.css"&gt;</w:t>
      </w:r>
    </w:p>
    <w:p w14:paraId="64CAA4B4" w14:textId="77777777" w:rsidR="00277FF6" w:rsidRDefault="001C243A">
      <w:pPr>
        <w:pStyle w:val="RequiredOutput"/>
      </w:pPr>
      <w:r>
        <w:t>&lt;link rel="icon" href="/static/logo.svg" type="image/svg+xml"&gt;</w:t>
      </w:r>
    </w:p>
    <w:p w14:paraId="4D1D7491" w14:textId="77777777" w:rsidR="00277FF6" w:rsidRDefault="00277FF6">
      <w:pPr>
        <w:keepNext/>
      </w:pPr>
    </w:p>
    <w:p w14:paraId="7E0DBD15" w14:textId="77777777" w:rsidR="00277FF6" w:rsidRDefault="001C243A">
      <w:pPr>
        <w:keepNext/>
      </w:pPr>
      <w:r>
        <w:t>The Static Check must print the Required Clean-Run Output:</w:t>
      </w:r>
    </w:p>
    <w:p w14:paraId="701BC9BC" w14:textId="77777777" w:rsidR="00277FF6" w:rsidRDefault="00277FF6">
      <w:pPr>
        <w:keepNext/>
      </w:pPr>
    </w:p>
    <w:p w14:paraId="75171BEB" w14:textId="77777777" w:rsidR="00277FF6" w:rsidRDefault="001C243A">
      <w:pPr>
        <w:pStyle w:val="RequiredOutput"/>
        <w:keepNext/>
      </w:pPr>
      <w:r>
        <w:t>200 [text/css; charset=utf-8] [nosniff] [no-cache]</w:t>
      </w:r>
    </w:p>
    <w:p w14:paraId="1296F27F" w14:textId="77777777" w:rsidR="00277FF6" w:rsidRDefault="001C243A">
      <w:pPr>
        <w:pStyle w:val="RequiredOutput"/>
        <w:keepNext/>
      </w:pPr>
      <w:r>
        <w:t>200 [image/svg+xml] [nosniff] [no-cache]</w:t>
      </w:r>
    </w:p>
    <w:p w14:paraId="43E1A9CF" w14:textId="77777777" w:rsidR="00277FF6" w:rsidRDefault="001C243A">
      <w:pPr>
        <w:pStyle w:val="RequiredOutput"/>
      </w:pPr>
      <w:r>
        <w:t>200 [image/svg+xml] [nosniff] [no-cache]</w:t>
      </w:r>
    </w:p>
    <w:p w14:paraId="433C4277" w14:textId="77777777" w:rsidR="00277FF6" w:rsidRDefault="00277FF6">
      <w:pPr>
        <w:keepNext/>
      </w:pPr>
    </w:p>
    <w:p w14:paraId="79CEA804" w14:textId="77777777" w:rsidR="00277FF6" w:rsidRDefault="001C243A">
      <w:pPr>
        <w:keepNext/>
      </w:pPr>
      <w:r>
        <w:t>The Traversal Check must print five 404 lines, each the 404 page:</w:t>
      </w:r>
    </w:p>
    <w:p w14:paraId="0810AB06" w14:textId="77777777" w:rsidR="00277FF6" w:rsidRDefault="00277FF6">
      <w:pPr>
        <w:keepNext/>
      </w:pPr>
    </w:p>
    <w:p w14:paraId="027DCB8B" w14:textId="77777777" w:rsidR="00277FF6" w:rsidRDefault="001C243A">
      <w:pPr>
        <w:pStyle w:val="RequiredOutput"/>
        <w:keepNext/>
      </w:pPr>
      <w:r>
        <w:t>404 [text/html; charset=utf-8] [nosniff] []</w:t>
      </w:r>
    </w:p>
    <w:p w14:paraId="2EF6361D" w14:textId="77777777" w:rsidR="00277FF6" w:rsidRDefault="001C243A">
      <w:pPr>
        <w:pStyle w:val="RequiredOutput"/>
        <w:keepNext/>
      </w:pPr>
      <w:r>
        <w:t>404 [text/html; charset=utf-8] [nosniff] []</w:t>
      </w:r>
    </w:p>
    <w:p w14:paraId="3686CD3B" w14:textId="77777777" w:rsidR="00277FF6" w:rsidRDefault="001C243A">
      <w:pPr>
        <w:pStyle w:val="RequiredOutput"/>
        <w:keepNext/>
      </w:pPr>
      <w:r>
        <w:t>404 [text/html; charset=utf-8] [nosniff] []</w:t>
      </w:r>
    </w:p>
    <w:p w14:paraId="6C7C20FB" w14:textId="77777777" w:rsidR="00277FF6" w:rsidRDefault="001C243A">
      <w:pPr>
        <w:pStyle w:val="RequiredOutput"/>
        <w:keepNext/>
      </w:pPr>
      <w:r>
        <w:t>404 [text/html; charset=utf-8] [nosniff] []</w:t>
      </w:r>
    </w:p>
    <w:p w14:paraId="710A2123" w14:textId="77777777" w:rsidR="00277FF6" w:rsidRDefault="001C243A">
      <w:pPr>
        <w:pStyle w:val="RequiredOutput"/>
      </w:pPr>
      <w:r>
        <w:t>404 [text/html; charset=utf-8] [nosniff] []</w:t>
      </w:r>
    </w:p>
    <w:p w14:paraId="2CA6218B" w14:textId="77777777" w:rsidR="00277FF6" w:rsidRDefault="00277FF6">
      <w:pPr>
        <w:keepNext/>
      </w:pPr>
    </w:p>
    <w:p w14:paraId="7C61A5A3"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w:t>
      </w:r>
    </w:p>
    <w:p w14:paraId="491C5DBE" w14:textId="77777777" w:rsidR="00277FF6" w:rsidRDefault="00277FF6">
      <w:pPr>
        <w:keepNext/>
      </w:pPr>
    </w:p>
    <w:p w14:paraId="604521DB" w14:textId="77777777" w:rsidR="00277FF6" w:rsidRDefault="001C243A">
      <w:pPr>
        <w:pStyle w:val="RequiredOutput"/>
        <w:keepNext/>
      </w:pPr>
      <w:r>
        <w:t>Listening on https://127.0.0.1:8765</w:t>
      </w:r>
    </w:p>
    <w:p w14:paraId="5730B49C" w14:textId="77777777" w:rsidR="00277FF6" w:rsidRDefault="001C243A">
      <w:pPr>
        <w:pStyle w:val="RequiredOutput"/>
        <w:keepNext/>
      </w:pPr>
      <w:r>
        <w:t>GET /login -&gt; 200</w:t>
      </w:r>
    </w:p>
    <w:p w14:paraId="028DADA7" w14:textId="77777777" w:rsidR="00277FF6" w:rsidRDefault="001C243A">
      <w:pPr>
        <w:pStyle w:val="RequiredOutput"/>
        <w:keepNext/>
      </w:pPr>
      <w:r>
        <w:t>GET /static/style.css -&gt; 200</w:t>
      </w:r>
    </w:p>
    <w:p w14:paraId="104B7F24" w14:textId="77777777" w:rsidR="00277FF6" w:rsidRDefault="001C243A">
      <w:pPr>
        <w:pStyle w:val="RequiredOutput"/>
        <w:keepNext/>
      </w:pPr>
      <w:r>
        <w:t>GET /static/logo.svg -&gt; 200</w:t>
      </w:r>
    </w:p>
    <w:p w14:paraId="3B5946A5" w14:textId="77777777" w:rsidR="00277FF6" w:rsidRDefault="001C243A">
      <w:pPr>
        <w:pStyle w:val="RequiredOutput"/>
        <w:keepNext/>
      </w:pPr>
      <w:r>
        <w:t>GET /favicon.ico -&gt; 200</w:t>
      </w:r>
    </w:p>
    <w:p w14:paraId="6AF80C1E" w14:textId="77777777" w:rsidR="00277FF6" w:rsidRDefault="001C243A">
      <w:pPr>
        <w:pStyle w:val="RequiredOutput"/>
        <w:keepNext/>
      </w:pPr>
      <w:r>
        <w:t>POST /login -&gt; 303</w:t>
      </w:r>
    </w:p>
    <w:p w14:paraId="48F5D57B" w14:textId="77777777" w:rsidR="00277FF6" w:rsidRDefault="001C243A">
      <w:pPr>
        <w:pStyle w:val="RequiredOutput"/>
        <w:keepNext/>
      </w:pPr>
      <w:r>
        <w:t>GET /contacts -&gt; 200</w:t>
      </w:r>
    </w:p>
    <w:p w14:paraId="1A0BAFD2" w14:textId="77777777" w:rsidR="00277FF6" w:rsidRDefault="001C243A">
      <w:pPr>
        <w:pStyle w:val="RequiredOutput"/>
        <w:keepNext/>
      </w:pPr>
      <w:r>
        <w:t>GET /static/style.css -&gt; 200</w:t>
      </w:r>
    </w:p>
    <w:p w14:paraId="4D64C07D" w14:textId="77777777" w:rsidR="00277FF6" w:rsidRDefault="001C243A">
      <w:pPr>
        <w:pStyle w:val="RequiredOutput"/>
        <w:keepNext/>
      </w:pPr>
      <w:r>
        <w:t>GET /static/logo.svg -&gt; 200</w:t>
      </w:r>
    </w:p>
    <w:p w14:paraId="2D3953E7" w14:textId="77777777" w:rsidR="00277FF6" w:rsidRDefault="001C243A">
      <w:pPr>
        <w:pStyle w:val="RequiredOutput"/>
        <w:keepNext/>
      </w:pPr>
      <w:r>
        <w:t>GET /favicon.ico -&gt; 200</w:t>
      </w:r>
    </w:p>
    <w:p w14:paraId="0B548C41" w14:textId="77777777" w:rsidR="00277FF6" w:rsidRDefault="001C243A">
      <w:pPr>
        <w:pStyle w:val="RequiredOutput"/>
        <w:keepNext/>
      </w:pPr>
      <w:r>
        <w:t>GET /login -&gt; 200</w:t>
      </w:r>
    </w:p>
    <w:p w14:paraId="45954A18" w14:textId="77777777" w:rsidR="00277FF6" w:rsidRDefault="001C243A">
      <w:pPr>
        <w:pStyle w:val="RequiredOutput"/>
        <w:keepNext/>
      </w:pPr>
      <w:r>
        <w:t>GET /static/style.css -&gt; 200</w:t>
      </w:r>
    </w:p>
    <w:p w14:paraId="0B484234" w14:textId="77777777" w:rsidR="00277FF6" w:rsidRDefault="001C243A">
      <w:pPr>
        <w:pStyle w:val="RequiredOutput"/>
        <w:keepNext/>
      </w:pPr>
      <w:r>
        <w:t>GET /static/logo.svg -&gt; 200</w:t>
      </w:r>
    </w:p>
    <w:p w14:paraId="6E20834E" w14:textId="77777777" w:rsidR="00277FF6" w:rsidRDefault="001C243A">
      <w:pPr>
        <w:pStyle w:val="RequiredOutput"/>
        <w:keepNext/>
      </w:pPr>
      <w:r>
        <w:t>GET /favicon.ico -&gt; 200</w:t>
      </w:r>
    </w:p>
    <w:p w14:paraId="705A2CF0" w14:textId="77777777" w:rsidR="00277FF6" w:rsidRDefault="001C243A">
      <w:pPr>
        <w:pStyle w:val="RequiredOutput"/>
        <w:keepNext/>
      </w:pPr>
      <w:r>
        <w:t>GET /static/../certs/server.key -&gt; 404</w:t>
      </w:r>
    </w:p>
    <w:p w14:paraId="4E7AD8B7" w14:textId="77777777" w:rsidR="00277FF6" w:rsidRDefault="001C243A">
      <w:pPr>
        <w:pStyle w:val="RequiredOutput"/>
        <w:keepNext/>
      </w:pPr>
      <w:r>
        <w:t>GET /static/%2E%2E/certs/server.key -&gt; 404</w:t>
      </w:r>
    </w:p>
    <w:p w14:paraId="59D8C31D" w14:textId="77777777" w:rsidR="00277FF6" w:rsidRDefault="001C243A">
      <w:pPr>
        <w:pStyle w:val="RequiredOutput"/>
        <w:keepNext/>
      </w:pPr>
      <w:r>
        <w:t>GET /static/..%5Ccerts%5Cserver.key -&gt; 404</w:t>
      </w:r>
    </w:p>
    <w:p w14:paraId="6BC2192F" w14:textId="77777777" w:rsidR="00277FF6" w:rsidRDefault="001C243A">
      <w:pPr>
        <w:pStyle w:val="RequiredOutput"/>
        <w:keepNext/>
      </w:pPr>
      <w:r>
        <w:t>GET /static/index.html -&gt; 404</w:t>
      </w:r>
    </w:p>
    <w:p w14:paraId="104CFE43" w14:textId="77777777" w:rsidR="00277FF6" w:rsidRDefault="001C243A">
      <w:pPr>
        <w:pStyle w:val="RequiredOutput"/>
      </w:pPr>
      <w:r>
        <w:t>GET /static/ -&gt; 404</w:t>
      </w:r>
    </w:p>
    <w:p w14:paraId="74C31040" w14:textId="77777777" w:rsidR="00277FF6" w:rsidRDefault="00277FF6">
      <w:pPr>
        <w:keepNext/>
      </w:pPr>
    </w:p>
    <w:p w14:paraId="7A536520" w14:textId="77777777" w:rsidR="00277FF6" w:rsidRDefault="001C243A">
      <w:pPr>
        <w:pStyle w:val="ListBullet"/>
      </w:pPr>
      <w:r>
        <w:t>Every static line is 200 without a login: the stylesheet and the logo are public, like the login form that needs them.</w:t>
      </w:r>
    </w:p>
    <w:p w14:paraId="6C5B82D2" w14:textId="77777777" w:rsidR="00277FF6" w:rsidRDefault="001C243A">
      <w:pPr>
        <w:pStyle w:val="ListBullet"/>
      </w:pPr>
      <w:r>
        <w:t>The Traversal Check's paths are logged as they were sent, .. and %2E%2E included: the log shows what was asked for, and the map refused it.</w:t>
      </w:r>
    </w:p>
    <w:p w14:paraId="0DB6986B" w14:textId="77777777" w:rsidR="00277FF6" w:rsidRDefault="001C243A">
      <w:pPr>
        <w:pStyle w:val="ListBullet"/>
      </w:pPr>
      <w:r>
        <w:t>POST to a static address would get 405 with Allow: GET, as every page does for a method it does not take.</w:t>
      </w:r>
    </w:p>
    <w:p w14:paraId="31020A87" w14:textId="77777777" w:rsidR="00277FF6" w:rsidRDefault="00277FF6">
      <w:pPr>
        <w:keepNext/>
      </w:pPr>
    </w:p>
    <w:p w14:paraId="365AA5B9" w14:textId="77777777" w:rsidR="00277FF6" w:rsidRDefault="00277FF6">
      <w:pPr>
        <w:keepNext/>
      </w:pPr>
    </w:p>
    <w:p w14:paraId="4E948B63" w14:textId="77777777" w:rsidR="00277FF6" w:rsidRDefault="001C243A">
      <w:pPr>
        <w:pStyle w:val="Heading2"/>
      </w:pPr>
      <w:r>
        <w:t>What to Notice</w:t>
      </w:r>
    </w:p>
    <w:p w14:paraId="33B4455C" w14:textId="77777777" w:rsidR="00277FF6" w:rsidRDefault="001C243A">
      <w:pPr>
        <w:pStyle w:val="ListBullet"/>
      </w:pPr>
      <w:r>
        <w:t>The map decides inside the handler, not in a route's pattern: a pattern is a regular expression, where a dot matches any character, so a route for /favicon.ico would also match /faviconXico.</w:t>
      </w:r>
    </w:p>
    <w:p w14:paraId="25D59F95" w14:textId="77777777" w:rsidR="00277FF6" w:rsidRDefault="001C243A">
      <w:pPr>
        <w:pStyle w:val="ListBullet"/>
      </w:pPr>
      <w:r>
        <w:t>std::ios::binary keeps Windows from turning line endings into anything else while the file is read, so the bytes sent are the bytes saved.</w:t>
      </w:r>
    </w:p>
    <w:p w14:paraId="0F57E3B5" w14:textId="77777777" w:rsidR="00277FF6" w:rsidRDefault="001C243A">
      <w:pPr>
        <w:pStyle w:val="ListBullet"/>
      </w:pPr>
      <w:r>
        <w:t>const StaticFile &amp;file = STATIC_FILES.at(request.path) names the map's own entry without copying it; const keeps the handler from changing it.</w:t>
      </w:r>
    </w:p>
    <w:p w14:paraId="39C762A8" w14:textId="77777777" w:rsidR="00277FF6" w:rsidRDefault="00277FF6">
      <w:pPr>
        <w:keepNext/>
      </w:pPr>
    </w:p>
    <w:p w14:paraId="3120A0F2" w14:textId="77777777" w:rsidR="00277FF6" w:rsidRDefault="001C243A">
      <w:pPr>
        <w:pStyle w:val="Heading3"/>
      </w:pPr>
      <w:r>
        <w:t>Basic and Production-Minded Comparison</w:t>
      </w:r>
    </w:p>
    <w:p w14:paraId="4BCB3C8E" w14:textId="77777777" w:rsidR="00277FF6" w:rsidRDefault="001C243A">
      <w:r>
        <w:t>Both C++ servers serve only the files their map lists, with each file's type and nosniff; the Production-Minded server adds them to Lesson 8.6's server before the login, sends Cache-Control, answers other methods with 405, logs every answer, and links the stylesheet and icon from every page.</w:t>
      </w:r>
    </w:p>
    <w:p w14:paraId="4EDEE8DB" w14:textId="77777777" w:rsidR="00277FF6" w:rsidRDefault="00277FF6">
      <w:pPr>
        <w:keepNext/>
      </w:pPr>
    </w:p>
    <w:p w14:paraId="5897E828" w14:textId="77777777" w:rsidR="00277FF6" w:rsidRDefault="00277FF6">
      <w:pPr>
        <w:keepNext/>
      </w:pPr>
    </w:p>
    <w:p w14:paraId="56B23520" w14:textId="77777777" w:rsidR="00277FF6" w:rsidRDefault="00277FF6">
      <w:pPr>
        <w:keepNext/>
      </w:pPr>
    </w:p>
    <w:p w14:paraId="0DACEA5D" w14:textId="77777777" w:rsidR="00277FF6" w:rsidRDefault="001C243A">
      <w:pPr>
        <w:pStyle w:val="Heading1"/>
      </w:pPr>
      <w:r>
        <w:t>C# Implementation</w:t>
      </w:r>
    </w:p>
    <w:p w14:paraId="3DA7AE2E" w14:textId="77777777" w:rsidR="00277FF6" w:rsidRDefault="001C243A">
      <w:r>
        <w:t>C#'s Basic server is Lesson 8.1's ASP.NET Core server with a static map in place of its one page; it uses no database. The Production-Minded server is Lesson 8.6's with the static map added. ASP.NET Core's own UseStaticFiles would serve the whole wwwroot folder; this lesson writes the map, as every language does.</w:t>
      </w:r>
    </w:p>
    <w:p w14:paraId="64D1DD9F" w14:textId="77777777" w:rsidR="00277FF6" w:rsidRDefault="00277FF6">
      <w:pPr>
        <w:keepNext/>
      </w:pPr>
    </w:p>
    <w:p w14:paraId="622FFE77" w14:textId="77777777" w:rsidR="00277FF6" w:rsidRDefault="00277FF6">
      <w:pPr>
        <w:keepNext/>
      </w:pPr>
    </w:p>
    <w:p w14:paraId="66421609" w14:textId="77777777" w:rsidR="00277FF6" w:rsidRDefault="001C243A">
      <w:pPr>
        <w:pStyle w:val="Heading2"/>
      </w:pPr>
      <w:r>
        <w:t>Basic Implementation</w:t>
      </w:r>
    </w:p>
    <w:p w14:paraId="10544C50" w14:textId="77777777" w:rsidR="00277FF6" w:rsidRDefault="001C243A">
      <w:r>
        <w:t>class StaticFile holds an entry's file and type, and CreateStaticFiles fills a Dictionary from each address to its entry, as Lesson 2.8's dictionaries were filled. MapFallback sends every request to SendStatic, which starts from the 404: a GET whose path TryGetValue finds is read with File.ReadAllBytes, which returns the file's bytes as saved, and written to the response body with its type and nosniff. Before any route runs, Kestrel decodes the path and removes . and .. segments, so /static/../certs/server.</w:t>
      </w:r>
      <w:r>
        <w:t>key arrives as /certs/server.key, which the map does not list either. New steps are commented in full; earlier lessons' steps have short reminders.</w:t>
      </w:r>
    </w:p>
    <w:p w14:paraId="0D0041E7" w14:textId="77777777" w:rsidR="00277FF6" w:rsidRDefault="00277FF6">
      <w:pPr>
        <w:keepNext/>
      </w:pPr>
    </w:p>
    <w:p w14:paraId="5DECEE2B" w14:textId="77777777" w:rsidR="00277FF6" w:rsidRDefault="001C243A">
      <w:pPr>
        <w:pStyle w:val="Heading3"/>
      </w:pPr>
      <w:r>
        <w:t>csharp/BasicServer/Program.cs</w:t>
      </w:r>
    </w:p>
    <w:p w14:paraId="6579CAC0" w14:textId="77777777" w:rsidR="00277FF6" w:rsidRDefault="001C243A">
      <w:pPr>
        <w:pStyle w:val="SourceCode"/>
        <w:keepNext/>
      </w:pPr>
      <w:r>
        <w:t>// Lesson 8.7 Basic: an HTTPS server that answers only the files it lists:</w:t>
      </w:r>
    </w:p>
    <w:p w14:paraId="0C640D82" w14:textId="77777777" w:rsidR="00277FF6" w:rsidRDefault="001C243A">
      <w:pPr>
        <w:pStyle w:val="SourceCode"/>
        <w:keepNext/>
      </w:pPr>
      <w:r>
        <w:t>// the home page, the stylesheet, and the logo, each with its own type.</w:t>
      </w:r>
    </w:p>
    <w:p w14:paraId="7566DAF6" w14:textId="77777777" w:rsidR="00277FF6" w:rsidRDefault="001C243A">
      <w:pPr>
        <w:pStyle w:val="SourceCode"/>
      </w:pPr>
      <w:r>
        <w:t>// Remember, ASP.NET Core is .NET's web framework and Kestrel its server.</w:t>
      </w:r>
    </w:p>
    <w:p w14:paraId="05EB0C0D" w14:textId="77777777" w:rsidR="00277FF6" w:rsidRDefault="001C243A">
      <w:pPr>
        <w:pStyle w:val="SourceCode"/>
      </w:pPr>
      <w:r>
        <w:t>using System.Net;</w:t>
      </w:r>
    </w:p>
    <w:p w14:paraId="253A0BCB" w14:textId="77777777" w:rsidR="00277FF6" w:rsidRDefault="001C243A">
      <w:pPr>
        <w:pStyle w:val="SourceCode"/>
      </w:pPr>
      <w:r>
        <w:t>using System.Security.Cryptography.X509Certificates;</w:t>
      </w:r>
    </w:p>
    <w:p w14:paraId="3EE31FA5" w14:textId="77777777" w:rsidR="00277FF6" w:rsidRDefault="00277FF6">
      <w:pPr>
        <w:pStyle w:val="SourceCode"/>
      </w:pPr>
    </w:p>
    <w:p w14:paraId="2A41DFEC" w14:textId="77777777" w:rsidR="00277FF6" w:rsidRDefault="001C243A">
      <w:pPr>
        <w:pStyle w:val="SourceCode"/>
      </w:pPr>
      <w:r>
        <w:t>// One entry of the static map: the file that answers an address, relative</w:t>
      </w:r>
    </w:p>
    <w:p w14:paraId="3C38388D" w14:textId="77777777" w:rsidR="00277FF6" w:rsidRDefault="001C243A">
      <w:pPr>
        <w:pStyle w:val="SourceCode"/>
      </w:pPr>
      <w:r>
        <w:t>// to the lesson folder the server starts in, and the Content-Type that</w:t>
      </w:r>
    </w:p>
    <w:p w14:paraId="53DE4E91" w14:textId="77777777" w:rsidR="00277FF6" w:rsidRDefault="001C243A">
      <w:pPr>
        <w:pStyle w:val="SourceCode"/>
      </w:pPr>
      <w:r>
        <w:t>// tells the browser what the bytes are.</w:t>
      </w:r>
    </w:p>
    <w:p w14:paraId="1278E63F" w14:textId="77777777" w:rsidR="00277FF6" w:rsidRDefault="001C243A">
      <w:pPr>
        <w:pStyle w:val="SourceCode"/>
      </w:pPr>
      <w:r>
        <w:t>internal class StaticFile</w:t>
      </w:r>
    </w:p>
    <w:p w14:paraId="4325C2FF" w14:textId="77777777" w:rsidR="00277FF6" w:rsidRDefault="001C243A">
      <w:pPr>
        <w:pStyle w:val="SourceCode"/>
      </w:pPr>
      <w:r>
        <w:t>{</w:t>
      </w:r>
    </w:p>
    <w:p w14:paraId="1AB68EC0" w14:textId="77777777" w:rsidR="00277FF6" w:rsidRDefault="001C243A">
      <w:pPr>
        <w:pStyle w:val="SourceCode"/>
      </w:pPr>
      <w:r>
        <w:t xml:space="preserve">    public string FilePath;</w:t>
      </w:r>
    </w:p>
    <w:p w14:paraId="688F149E" w14:textId="77777777" w:rsidR="00277FF6" w:rsidRDefault="001C243A">
      <w:pPr>
        <w:pStyle w:val="SourceCode"/>
      </w:pPr>
      <w:r>
        <w:t xml:space="preserve">    public string ContentType;</w:t>
      </w:r>
    </w:p>
    <w:p w14:paraId="5416EC6E" w14:textId="77777777" w:rsidR="00277FF6" w:rsidRDefault="00277FF6">
      <w:pPr>
        <w:pStyle w:val="SourceCode"/>
      </w:pPr>
    </w:p>
    <w:p w14:paraId="0E791B8B" w14:textId="77777777" w:rsidR="00277FF6" w:rsidRDefault="001C243A">
      <w:pPr>
        <w:pStyle w:val="SourceCode"/>
      </w:pPr>
      <w:r>
        <w:t xml:space="preserve">    public StaticFile(string filePath, string contentType)</w:t>
      </w:r>
    </w:p>
    <w:p w14:paraId="57226655" w14:textId="77777777" w:rsidR="00277FF6" w:rsidRDefault="001C243A">
      <w:pPr>
        <w:pStyle w:val="SourceCode"/>
      </w:pPr>
      <w:r>
        <w:t xml:space="preserve">    {</w:t>
      </w:r>
    </w:p>
    <w:p w14:paraId="5DBCA59E" w14:textId="77777777" w:rsidR="00277FF6" w:rsidRDefault="001C243A">
      <w:pPr>
        <w:pStyle w:val="SourceCode"/>
      </w:pPr>
      <w:r>
        <w:t xml:space="preserve">        this.FilePath = filePath;</w:t>
      </w:r>
    </w:p>
    <w:p w14:paraId="292A76F7" w14:textId="77777777" w:rsidR="00277FF6" w:rsidRDefault="001C243A">
      <w:pPr>
        <w:pStyle w:val="SourceCode"/>
      </w:pPr>
      <w:r>
        <w:t xml:space="preserve">        this.ContentType = contentType;</w:t>
      </w:r>
    </w:p>
    <w:p w14:paraId="5D22B007" w14:textId="77777777" w:rsidR="00277FF6" w:rsidRDefault="001C243A">
      <w:pPr>
        <w:pStyle w:val="SourceCode"/>
      </w:pPr>
      <w:r>
        <w:t xml:space="preserve">    }</w:t>
      </w:r>
    </w:p>
    <w:p w14:paraId="16C7F5A1" w14:textId="77777777" w:rsidR="00277FF6" w:rsidRDefault="001C243A">
      <w:pPr>
        <w:pStyle w:val="SourceCode"/>
      </w:pPr>
      <w:r>
        <w:t>}</w:t>
      </w:r>
    </w:p>
    <w:p w14:paraId="1026E959" w14:textId="77777777" w:rsidR="00277FF6" w:rsidRDefault="00277FF6">
      <w:pPr>
        <w:pStyle w:val="SourceCode"/>
      </w:pPr>
    </w:p>
    <w:p w14:paraId="3FD2B63A" w14:textId="77777777" w:rsidR="00277FF6" w:rsidRDefault="001C243A">
      <w:pPr>
        <w:pStyle w:val="SourceCode"/>
      </w:pPr>
      <w:r>
        <w:t>internal static class Program</w:t>
      </w:r>
    </w:p>
    <w:p w14:paraId="11A5A012" w14:textId="77777777" w:rsidR="00277FF6" w:rsidRDefault="001C243A">
      <w:pPr>
        <w:pStyle w:val="SourceCode"/>
      </w:pPr>
      <w:r>
        <w:t>{</w:t>
      </w:r>
    </w:p>
    <w:p w14:paraId="19FA9394" w14:textId="77777777" w:rsidR="00277FF6" w:rsidRDefault="001C243A">
      <w:pPr>
        <w:pStyle w:val="SourceCode"/>
      </w:pPr>
      <w:r>
        <w:t xml:space="preserve">    // The static map, from each address a browser may ask for to its file.</w:t>
      </w:r>
    </w:p>
    <w:p w14:paraId="3CFC61B8" w14:textId="77777777" w:rsidR="00277FF6" w:rsidRDefault="001C243A">
      <w:pPr>
        <w:pStyle w:val="SourceCode"/>
      </w:pPr>
      <w:r>
        <w:t xml:space="preserve">    // Only these four addresses are ever served: a file in the static</w:t>
      </w:r>
    </w:p>
    <w:p w14:paraId="393D983A" w14:textId="77777777" w:rsidR="00277FF6" w:rsidRDefault="001C243A">
      <w:pPr>
        <w:pStyle w:val="SourceCode"/>
      </w:pPr>
      <w:r>
        <w:t xml:space="preserve">    // folder that is not listed here, or any file outside it, is not</w:t>
      </w:r>
    </w:p>
    <w:p w14:paraId="0B05AE62" w14:textId="77777777" w:rsidR="00277FF6" w:rsidRDefault="001C243A">
      <w:pPr>
        <w:pStyle w:val="SourceCode"/>
      </w:pPr>
      <w:r>
        <w:t xml:space="preserve">    // found. /favicon.ico, the icon browsers ask for by that old name,</w:t>
      </w:r>
    </w:p>
    <w:p w14:paraId="73FF99C0" w14:textId="77777777" w:rsidR="00277FF6" w:rsidRDefault="001C243A">
      <w:pPr>
        <w:pStyle w:val="SourceCode"/>
      </w:pPr>
      <w:r>
        <w:t xml:space="preserve">    // answers with the same logo file.</w:t>
      </w:r>
    </w:p>
    <w:p w14:paraId="2FBA44C6" w14:textId="77777777" w:rsidR="00277FF6" w:rsidRDefault="001C243A">
      <w:pPr>
        <w:pStyle w:val="SourceCode"/>
      </w:pPr>
      <w:r>
        <w:t xml:space="preserve">    private static Dictionary&lt;string, StaticFile&gt; CreateStaticFiles()</w:t>
      </w:r>
    </w:p>
    <w:p w14:paraId="17ED3AAC" w14:textId="77777777" w:rsidR="00277FF6" w:rsidRDefault="001C243A">
      <w:pPr>
        <w:pStyle w:val="SourceCode"/>
      </w:pPr>
      <w:r>
        <w:t xml:space="preserve">    {</w:t>
      </w:r>
    </w:p>
    <w:p w14:paraId="02F08AB1" w14:textId="77777777" w:rsidR="00277FF6" w:rsidRDefault="001C243A">
      <w:pPr>
        <w:pStyle w:val="SourceCode"/>
      </w:pPr>
      <w:r>
        <w:t xml:space="preserve">        Dictionary&lt;string, StaticFile&gt; files =</w:t>
      </w:r>
    </w:p>
    <w:p w14:paraId="6105503C" w14:textId="77777777" w:rsidR="00277FF6" w:rsidRDefault="001C243A">
      <w:pPr>
        <w:pStyle w:val="SourceCode"/>
      </w:pPr>
      <w:r>
        <w:t xml:space="preserve">            new Dictionary&lt;string, StaticFile&gt;();</w:t>
      </w:r>
    </w:p>
    <w:p w14:paraId="23E406E3" w14:textId="77777777" w:rsidR="00277FF6" w:rsidRDefault="001C243A">
      <w:pPr>
        <w:pStyle w:val="SourceCode"/>
      </w:pPr>
      <w:r>
        <w:t xml:space="preserve">        files["/"] = new StaticFile("static/index.html",</w:t>
      </w:r>
    </w:p>
    <w:p w14:paraId="7DE8EAF5" w14:textId="77777777" w:rsidR="00277FF6" w:rsidRDefault="001C243A">
      <w:pPr>
        <w:pStyle w:val="SourceCode"/>
      </w:pPr>
      <w:r>
        <w:t xml:space="preserve">            "text/html; charset=utf-8");</w:t>
      </w:r>
    </w:p>
    <w:p w14:paraId="6B8AB78E" w14:textId="77777777" w:rsidR="00277FF6" w:rsidRDefault="001C243A">
      <w:pPr>
        <w:pStyle w:val="SourceCode"/>
      </w:pPr>
      <w:r>
        <w:t xml:space="preserve">        files["/static/style.css"] = new StaticFile("static/style.css",</w:t>
      </w:r>
    </w:p>
    <w:p w14:paraId="43B0BAD9" w14:textId="77777777" w:rsidR="00277FF6" w:rsidRDefault="001C243A">
      <w:pPr>
        <w:pStyle w:val="SourceCode"/>
      </w:pPr>
      <w:r>
        <w:t xml:space="preserve">            "text/css; charset=utf-8");</w:t>
      </w:r>
    </w:p>
    <w:p w14:paraId="6DFCDED6" w14:textId="77777777" w:rsidR="00277FF6" w:rsidRDefault="001C243A">
      <w:pPr>
        <w:pStyle w:val="SourceCode"/>
      </w:pPr>
      <w:r>
        <w:t xml:space="preserve">        files["/static/logo.svg"] = new StaticFile("static/logo.svg",</w:t>
      </w:r>
    </w:p>
    <w:p w14:paraId="18FDA6F0" w14:textId="77777777" w:rsidR="00277FF6" w:rsidRDefault="001C243A">
      <w:pPr>
        <w:pStyle w:val="SourceCode"/>
      </w:pPr>
      <w:r>
        <w:t xml:space="preserve">            "image/svg+xml");</w:t>
      </w:r>
    </w:p>
    <w:p w14:paraId="55FA0DF1" w14:textId="77777777" w:rsidR="00277FF6" w:rsidRDefault="001C243A">
      <w:pPr>
        <w:pStyle w:val="SourceCode"/>
      </w:pPr>
      <w:r>
        <w:t xml:space="preserve">        files["/favicon.ico"] = new StaticFile("static/logo.svg",</w:t>
      </w:r>
    </w:p>
    <w:p w14:paraId="74F5BEB3" w14:textId="77777777" w:rsidR="00277FF6" w:rsidRDefault="001C243A">
      <w:pPr>
        <w:pStyle w:val="SourceCode"/>
      </w:pPr>
      <w:r>
        <w:t xml:space="preserve">            "image/svg+xml");</w:t>
      </w:r>
    </w:p>
    <w:p w14:paraId="12A1C54D" w14:textId="77777777" w:rsidR="00277FF6" w:rsidRDefault="001C243A">
      <w:pPr>
        <w:pStyle w:val="SourceCode"/>
      </w:pPr>
      <w:r>
        <w:t xml:space="preserve">        return files;</w:t>
      </w:r>
    </w:p>
    <w:p w14:paraId="631AE094" w14:textId="77777777" w:rsidR="00277FF6" w:rsidRDefault="001C243A">
      <w:pPr>
        <w:pStyle w:val="SourceCode"/>
      </w:pPr>
      <w:r>
        <w:t xml:space="preserve">    }</w:t>
      </w:r>
    </w:p>
    <w:p w14:paraId="19268428" w14:textId="77777777" w:rsidR="00277FF6" w:rsidRDefault="00277FF6">
      <w:pPr>
        <w:pStyle w:val="SourceCode"/>
      </w:pPr>
    </w:p>
    <w:p w14:paraId="75A8A5B4" w14:textId="77777777" w:rsidR="00277FF6" w:rsidRDefault="001C243A">
      <w:pPr>
        <w:pStyle w:val="SourceCode"/>
      </w:pPr>
      <w:r>
        <w:t xml:space="preserve">    // Answers one request from the map. The path is looked up exactly as</w:t>
      </w:r>
    </w:p>
    <w:p w14:paraId="61E9ECEA" w14:textId="77777777" w:rsidR="00277FF6" w:rsidRDefault="001C243A">
      <w:pPr>
        <w:pStyle w:val="SourceCode"/>
      </w:pPr>
      <w:r>
        <w:t xml:space="preserve">    // Kestrel hands it over. Remember, TryGetValue returns false for a key</w:t>
      </w:r>
    </w:p>
    <w:p w14:paraId="6632B708" w14:textId="77777777" w:rsidR="00277FF6" w:rsidRDefault="001C243A">
      <w:pPr>
        <w:pStyle w:val="SourceCode"/>
      </w:pPr>
      <w:r>
        <w:t xml:space="preserve">    // the dictionary does not hold, and out fills in file for the caller,</w:t>
      </w:r>
    </w:p>
    <w:p w14:paraId="42A48892" w14:textId="77777777" w:rsidR="00277FF6" w:rsidRDefault="001C243A">
      <w:pPr>
        <w:pStyle w:val="SourceCode"/>
      </w:pPr>
      <w:r>
        <w:t xml:space="preserve">    // so /static/../certs/server.key and /static/index.html find nothing.</w:t>
      </w:r>
    </w:p>
    <w:p w14:paraId="3D181AA3" w14:textId="77777777" w:rsidR="00277FF6" w:rsidRDefault="001C243A">
      <w:pPr>
        <w:pStyle w:val="SourceCode"/>
      </w:pPr>
      <w:r>
        <w:t xml:space="preserve">    private static async Task SendStatic(HttpContext context,</w:t>
      </w:r>
    </w:p>
    <w:p w14:paraId="60C2B1A2" w14:textId="77777777" w:rsidR="00277FF6" w:rsidRDefault="001C243A">
      <w:pPr>
        <w:pStyle w:val="SourceCode"/>
      </w:pPr>
      <w:r>
        <w:t xml:space="preserve">        Dictionary&lt;string, StaticFile&gt; staticFiles)</w:t>
      </w:r>
    </w:p>
    <w:p w14:paraId="28258C90" w14:textId="77777777" w:rsidR="00277FF6" w:rsidRDefault="001C243A">
      <w:pPr>
        <w:pStyle w:val="SourceCode"/>
      </w:pPr>
      <w:r>
        <w:t xml:space="preserve">    {</w:t>
      </w:r>
    </w:p>
    <w:p w14:paraId="438E3BB1" w14:textId="77777777" w:rsidR="00277FF6" w:rsidRDefault="001C243A">
      <w:pPr>
        <w:pStyle w:val="SourceCode"/>
      </w:pPr>
      <w:r>
        <w:t xml:space="preserve">        // The answer for every address the map does not list.</w:t>
      </w:r>
    </w:p>
    <w:p w14:paraId="4294C4CD" w14:textId="77777777" w:rsidR="00277FF6" w:rsidRDefault="001C243A">
      <w:pPr>
        <w:pStyle w:val="SourceCode"/>
      </w:pPr>
      <w:r>
        <w:t xml:space="preserve">        int status = 404;</w:t>
      </w:r>
    </w:p>
    <w:p w14:paraId="604EBB98" w14:textId="77777777" w:rsidR="00277FF6" w:rsidRDefault="001C243A">
      <w:pPr>
        <w:pStyle w:val="SourceCode"/>
      </w:pPr>
      <w:r>
        <w:t xml:space="preserve">        byte[] body = System.Text.Encoding.UTF8.GetBytes("Not found.\n");</w:t>
      </w:r>
    </w:p>
    <w:p w14:paraId="477FAF3A" w14:textId="77777777" w:rsidR="00277FF6" w:rsidRDefault="001C243A">
      <w:pPr>
        <w:pStyle w:val="SourceCode"/>
      </w:pPr>
      <w:r>
        <w:t xml:space="preserve">        string contentType = "text/plain; charset=utf-8";</w:t>
      </w:r>
    </w:p>
    <w:p w14:paraId="08722B53" w14:textId="77777777" w:rsidR="00277FF6" w:rsidRDefault="001C243A">
      <w:pPr>
        <w:pStyle w:val="SourceCode"/>
      </w:pPr>
      <w:r>
        <w:t xml:space="preserve">        string path = context.Request.Path.ToString();</w:t>
      </w:r>
    </w:p>
    <w:p w14:paraId="1EF4CE2B" w14:textId="77777777" w:rsidR="00277FF6" w:rsidRDefault="001C243A">
      <w:pPr>
        <w:pStyle w:val="SourceCode"/>
      </w:pPr>
      <w:r>
        <w:t xml:space="preserve">        if (context.Request.Method == "GET" &amp;&amp;</w:t>
      </w:r>
    </w:p>
    <w:p w14:paraId="3096183F" w14:textId="77777777" w:rsidR="00277FF6" w:rsidRDefault="001C243A">
      <w:pPr>
        <w:pStyle w:val="SourceCode"/>
      </w:pPr>
      <w:r>
        <w:t xml:space="preserve">            staticFiles.TryGetValue(path, out StaticFile? file))</w:t>
      </w:r>
    </w:p>
    <w:p w14:paraId="092CED73" w14:textId="77777777" w:rsidR="00277FF6" w:rsidRDefault="001C243A">
      <w:pPr>
        <w:pStyle w:val="SourceCode"/>
      </w:pPr>
      <w:r>
        <w:t xml:space="preserve">        {</w:t>
      </w:r>
    </w:p>
    <w:p w14:paraId="1B9E0FF9" w14:textId="77777777" w:rsidR="00277FF6" w:rsidRDefault="001C243A">
      <w:pPr>
        <w:pStyle w:val="SourceCode"/>
      </w:pPr>
      <w:r>
        <w:t xml:space="preserve">            // The file is read for every request, so an edited stylesheet</w:t>
      </w:r>
    </w:p>
    <w:p w14:paraId="19D789F8" w14:textId="77777777" w:rsidR="00277FF6" w:rsidRDefault="001C243A">
      <w:pPr>
        <w:pStyle w:val="SourceCode"/>
      </w:pPr>
      <w:r>
        <w:t xml:space="preserve">            // is served at once. ReadAllBytes reads the bytes exactly as</w:t>
      </w:r>
    </w:p>
    <w:p w14:paraId="7CD49FA5" w14:textId="77777777" w:rsidR="00277FF6" w:rsidRDefault="001C243A">
      <w:pPr>
        <w:pStyle w:val="SourceCode"/>
      </w:pPr>
      <w:r>
        <w:t xml:space="preserve">            // saved. A listed file that is missing stays a 404: both</w:t>
      </w:r>
    </w:p>
    <w:p w14:paraId="03FD71C2" w14:textId="77777777" w:rsidR="00277FF6" w:rsidRDefault="001C243A">
      <w:pPr>
        <w:pStyle w:val="SourceCode"/>
      </w:pPr>
      <w:r>
        <w:t xml:space="preserve">            // FileNotFoundException and DirectoryNotFoundException are</w:t>
      </w:r>
    </w:p>
    <w:p w14:paraId="2D01D9D9" w14:textId="77777777" w:rsidR="00277FF6" w:rsidRDefault="001C243A">
      <w:pPr>
        <w:pStyle w:val="SourceCode"/>
      </w:pPr>
      <w:r>
        <w:t xml:space="preserve">            // kinds of IOException.</w:t>
      </w:r>
    </w:p>
    <w:p w14:paraId="3B0F206A" w14:textId="77777777" w:rsidR="00277FF6" w:rsidRDefault="001C243A">
      <w:pPr>
        <w:pStyle w:val="SourceCode"/>
      </w:pPr>
      <w:r>
        <w:t xml:space="preserve">            try</w:t>
      </w:r>
    </w:p>
    <w:p w14:paraId="4E5B6064" w14:textId="77777777" w:rsidR="00277FF6" w:rsidRDefault="001C243A">
      <w:pPr>
        <w:pStyle w:val="SourceCode"/>
      </w:pPr>
      <w:r>
        <w:t xml:space="preserve">            {</w:t>
      </w:r>
    </w:p>
    <w:p w14:paraId="228DCD06" w14:textId="77777777" w:rsidR="00277FF6" w:rsidRDefault="001C243A">
      <w:pPr>
        <w:pStyle w:val="SourceCode"/>
      </w:pPr>
      <w:r>
        <w:t xml:space="preserve">                body = File.ReadAllBytes(file.FilePath);</w:t>
      </w:r>
    </w:p>
    <w:p w14:paraId="34FF19D9" w14:textId="77777777" w:rsidR="00277FF6" w:rsidRDefault="001C243A">
      <w:pPr>
        <w:pStyle w:val="SourceCode"/>
      </w:pPr>
      <w:r>
        <w:t xml:space="preserve">                status = 200;</w:t>
      </w:r>
    </w:p>
    <w:p w14:paraId="398F7C4A" w14:textId="77777777" w:rsidR="00277FF6" w:rsidRDefault="001C243A">
      <w:pPr>
        <w:pStyle w:val="SourceCode"/>
      </w:pPr>
      <w:r>
        <w:t xml:space="preserve">                contentType = file.ContentType;</w:t>
      </w:r>
    </w:p>
    <w:p w14:paraId="509FF048" w14:textId="77777777" w:rsidR="00277FF6" w:rsidRDefault="001C243A">
      <w:pPr>
        <w:pStyle w:val="SourceCode"/>
      </w:pPr>
      <w:r>
        <w:t xml:space="preserve">            }</w:t>
      </w:r>
    </w:p>
    <w:p w14:paraId="22D1EC59" w14:textId="77777777" w:rsidR="00277FF6" w:rsidRDefault="001C243A">
      <w:pPr>
        <w:pStyle w:val="SourceCode"/>
      </w:pPr>
      <w:r>
        <w:t xml:space="preserve">            catch (IOException)</w:t>
      </w:r>
    </w:p>
    <w:p w14:paraId="6A64E546" w14:textId="77777777" w:rsidR="00277FF6" w:rsidRDefault="001C243A">
      <w:pPr>
        <w:pStyle w:val="SourceCode"/>
      </w:pPr>
      <w:r>
        <w:t xml:space="preserve">            {</w:t>
      </w:r>
    </w:p>
    <w:p w14:paraId="3BBCB18E" w14:textId="77777777" w:rsidR="00277FF6" w:rsidRDefault="001C243A">
      <w:pPr>
        <w:pStyle w:val="SourceCode"/>
      </w:pPr>
      <w:r>
        <w:t xml:space="preserve">                // Not readable: the 404 above stays.</w:t>
      </w:r>
    </w:p>
    <w:p w14:paraId="50F4697B" w14:textId="77777777" w:rsidR="00277FF6" w:rsidRDefault="001C243A">
      <w:pPr>
        <w:pStyle w:val="SourceCode"/>
      </w:pPr>
      <w:r>
        <w:t xml:space="preserve">            }</w:t>
      </w:r>
    </w:p>
    <w:p w14:paraId="4B7F65CE" w14:textId="77777777" w:rsidR="00277FF6" w:rsidRDefault="001C243A">
      <w:pPr>
        <w:pStyle w:val="SourceCode"/>
      </w:pPr>
      <w:r>
        <w:t xml:space="preserve">        }</w:t>
      </w:r>
    </w:p>
    <w:p w14:paraId="71716CAB" w14:textId="77777777" w:rsidR="00277FF6" w:rsidRDefault="001C243A">
      <w:pPr>
        <w:pStyle w:val="SourceCode"/>
      </w:pPr>
      <w:r>
        <w:t xml:space="preserve">        context.Response.StatusCode = status;</w:t>
      </w:r>
    </w:p>
    <w:p w14:paraId="2762DE59" w14:textId="77777777" w:rsidR="00277FF6" w:rsidRDefault="001C243A">
      <w:pPr>
        <w:pStyle w:val="SourceCode"/>
      </w:pPr>
      <w:r>
        <w:t xml:space="preserve">        context.Response.ContentType = contentType;</w:t>
      </w:r>
    </w:p>
    <w:p w14:paraId="16F8CA7C" w14:textId="77777777" w:rsidR="00277FF6" w:rsidRDefault="001C243A">
      <w:pPr>
        <w:pStyle w:val="SourceCode"/>
      </w:pPr>
      <w:r>
        <w:t xml:space="preserve">        // Remember, nosniff: the browser believes Content-Type. ContentLength</w:t>
      </w:r>
    </w:p>
    <w:p w14:paraId="617CBBD4" w14:textId="77777777" w:rsidR="00277FF6" w:rsidRDefault="001C243A">
      <w:pPr>
        <w:pStyle w:val="SourceCode"/>
      </w:pPr>
      <w:r>
        <w:t xml:space="preserve">        // is the body's size, and Body.WriteAsync sends the bytes as they are.</w:t>
      </w:r>
    </w:p>
    <w:p w14:paraId="093EAA7B" w14:textId="77777777" w:rsidR="00277FF6" w:rsidRDefault="001C243A">
      <w:pPr>
        <w:pStyle w:val="SourceCode"/>
      </w:pPr>
      <w:r>
        <w:t xml:space="preserve">        context.Response.Headers["X-Content-Type-Options"] = "nosniff";</w:t>
      </w:r>
    </w:p>
    <w:p w14:paraId="441EEAD4" w14:textId="77777777" w:rsidR="00277FF6" w:rsidRDefault="001C243A">
      <w:pPr>
        <w:pStyle w:val="SourceCode"/>
      </w:pPr>
      <w:r>
        <w:t xml:space="preserve">        context.Response.ContentLength = body.Length;</w:t>
      </w:r>
    </w:p>
    <w:p w14:paraId="71239F0E" w14:textId="77777777" w:rsidR="00277FF6" w:rsidRDefault="001C243A">
      <w:pPr>
        <w:pStyle w:val="SourceCode"/>
      </w:pPr>
      <w:r>
        <w:t xml:space="preserve">        await context.Response.Body.WriteAsync(body);</w:t>
      </w:r>
    </w:p>
    <w:p w14:paraId="7E99C655" w14:textId="77777777" w:rsidR="00277FF6" w:rsidRDefault="001C243A">
      <w:pPr>
        <w:pStyle w:val="SourceCode"/>
      </w:pPr>
      <w:r>
        <w:t xml:space="preserve">    }</w:t>
      </w:r>
    </w:p>
    <w:p w14:paraId="6C5A9A98" w14:textId="77777777" w:rsidR="00277FF6" w:rsidRDefault="00277FF6">
      <w:pPr>
        <w:pStyle w:val="SourceCode"/>
      </w:pPr>
    </w:p>
    <w:p w14:paraId="6AE9B2D3" w14:textId="77777777" w:rsidR="00277FF6" w:rsidRDefault="001C243A">
      <w:pPr>
        <w:pStyle w:val="SourceCode"/>
      </w:pPr>
      <w:r>
        <w:t xml:space="preserve">    private static void Main()</w:t>
      </w:r>
    </w:p>
    <w:p w14:paraId="227E415D" w14:textId="77777777" w:rsidR="00277FF6" w:rsidRDefault="001C243A">
      <w:pPr>
        <w:pStyle w:val="SourceCode"/>
      </w:pPr>
      <w:r>
        <w:t xml:space="preserve">    {</w:t>
      </w:r>
    </w:p>
    <w:p w14:paraId="609E583C" w14:textId="77777777" w:rsidR="00277FF6" w:rsidRDefault="001C243A">
      <w:pPr>
        <w:pStyle w:val="SourceCode"/>
      </w:pPr>
      <w:r>
        <w:t xml:space="preserve">        // Remember, the PEM files are loaded, then exported and loaded again</w:t>
      </w:r>
    </w:p>
    <w:p w14:paraId="35ABF2A1" w14:textId="77777777" w:rsidR="00277FF6" w:rsidRDefault="001C243A">
      <w:pPr>
        <w:pStyle w:val="SourceCode"/>
      </w:pPr>
      <w:r>
        <w:t xml:space="preserve">        // as PKCS #12, so Windows' TLS code can use the key.</w:t>
      </w:r>
    </w:p>
    <w:p w14:paraId="2087D57E" w14:textId="77777777" w:rsidR="00277FF6" w:rsidRDefault="001C243A">
      <w:pPr>
        <w:pStyle w:val="SourceCode"/>
      </w:pPr>
      <w:r>
        <w:t xml:space="preserve">        X509Certificate2 loaded = X509Certificate2.CreateFromPemFile(</w:t>
      </w:r>
    </w:p>
    <w:p w14:paraId="161615CC" w14:textId="77777777" w:rsidR="00277FF6" w:rsidRDefault="001C243A">
      <w:pPr>
        <w:pStyle w:val="SourceCode"/>
      </w:pPr>
      <w:r>
        <w:t xml:space="preserve">            "certs/server.pem", "certs/server.key");</w:t>
      </w:r>
    </w:p>
    <w:p w14:paraId="684EF079" w14:textId="77777777" w:rsidR="00277FF6" w:rsidRDefault="001C243A">
      <w:pPr>
        <w:pStyle w:val="SourceCode"/>
      </w:pPr>
      <w:r>
        <w:t xml:space="preserve">        X509Certificate2 certificate =</w:t>
      </w:r>
    </w:p>
    <w:p w14:paraId="376C4918" w14:textId="77777777" w:rsidR="00277FF6" w:rsidRDefault="001C243A">
      <w:pPr>
        <w:pStyle w:val="SourceCode"/>
      </w:pPr>
      <w:r>
        <w:t xml:space="preserve">            X509CertificateLoader.LoadPkcs12(</w:t>
      </w:r>
    </w:p>
    <w:p w14:paraId="503CF037" w14:textId="77777777" w:rsidR="00277FF6" w:rsidRDefault="001C243A">
      <w:pPr>
        <w:pStyle w:val="SourceCode"/>
      </w:pPr>
      <w:r>
        <w:t xml:space="preserve">                loaded.Export(X509ContentType.Pkcs12), null);</w:t>
      </w:r>
    </w:p>
    <w:p w14:paraId="4CD8474B" w14:textId="77777777" w:rsidR="00277FF6" w:rsidRDefault="00277FF6">
      <w:pPr>
        <w:pStyle w:val="SourceCode"/>
      </w:pPr>
    </w:p>
    <w:p w14:paraId="2033F5DE" w14:textId="77777777" w:rsidR="00277FF6" w:rsidRDefault="001C243A">
      <w:pPr>
        <w:pStyle w:val="SourceCode"/>
      </w:pPr>
      <w:r>
        <w:t xml:space="preserve">        // Remember, ClearProviders turns off the framework's own log lines,</w:t>
      </w:r>
    </w:p>
    <w:p w14:paraId="046C1587" w14:textId="77777777" w:rsidR="00277FF6" w:rsidRDefault="001C243A">
      <w:pPr>
        <w:pStyle w:val="SourceCode"/>
      </w:pPr>
      <w:r>
        <w:t xml:space="preserve">        // and Kestrel listens on 127.0.0.1:8765 only, with HTTPS.</w:t>
      </w:r>
    </w:p>
    <w:p w14:paraId="41828148" w14:textId="77777777" w:rsidR="00277FF6" w:rsidRDefault="001C243A">
      <w:pPr>
        <w:pStyle w:val="SourceCode"/>
      </w:pPr>
      <w:r>
        <w:t xml:space="preserve">        WebApplicationBuilder builder = WebApplication.CreateBuilder();</w:t>
      </w:r>
    </w:p>
    <w:p w14:paraId="46A68B8F" w14:textId="77777777" w:rsidR="00277FF6" w:rsidRDefault="001C243A">
      <w:pPr>
        <w:pStyle w:val="SourceCode"/>
      </w:pPr>
      <w:r>
        <w:t xml:space="preserve">        builder.Logging.ClearProviders();</w:t>
      </w:r>
    </w:p>
    <w:p w14:paraId="7E44D612" w14:textId="77777777" w:rsidR="00277FF6" w:rsidRDefault="001C243A">
      <w:pPr>
        <w:pStyle w:val="SourceCode"/>
      </w:pPr>
      <w:r>
        <w:t xml:space="preserve">        builder.WebHost.ConfigureKestrel(options =&gt;</w:t>
      </w:r>
    </w:p>
    <w:p w14:paraId="31D56AAC" w14:textId="77777777" w:rsidR="00277FF6" w:rsidRDefault="001C243A">
      <w:pPr>
        <w:pStyle w:val="SourceCode"/>
      </w:pPr>
      <w:r>
        <w:t xml:space="preserve">            options.Listen(IPAddress.Loopback, 8765,</w:t>
      </w:r>
    </w:p>
    <w:p w14:paraId="636A2552" w14:textId="77777777" w:rsidR="00277FF6" w:rsidRDefault="001C243A">
      <w:pPr>
        <w:pStyle w:val="SourceCode"/>
      </w:pPr>
      <w:r>
        <w:t xml:space="preserve">                listenOptions =&gt; listenOptions.UseHttps(certificate)));</w:t>
      </w:r>
    </w:p>
    <w:p w14:paraId="7A2696A6" w14:textId="77777777" w:rsidR="00277FF6" w:rsidRDefault="001C243A">
      <w:pPr>
        <w:pStyle w:val="SourceCode"/>
      </w:pPr>
      <w:r>
        <w:t xml:space="preserve">        WebApplication app = builder.Build();</w:t>
      </w:r>
    </w:p>
    <w:p w14:paraId="356E52AB" w14:textId="77777777" w:rsidR="00277FF6" w:rsidRDefault="00277FF6">
      <w:pPr>
        <w:pStyle w:val="SourceCode"/>
      </w:pPr>
    </w:p>
    <w:p w14:paraId="64664768" w14:textId="77777777" w:rsidR="00277FF6" w:rsidRDefault="001C243A">
      <w:pPr>
        <w:pStyle w:val="SourceCode"/>
      </w:pPr>
      <w:r>
        <w:t xml:space="preserve">        // Remember, MapFallback answers every request no route matched;</w:t>
      </w:r>
    </w:p>
    <w:p w14:paraId="42CE4017" w14:textId="77777777" w:rsidR="00277FF6" w:rsidRDefault="001C243A">
      <w:pPr>
        <w:pStyle w:val="SourceCode"/>
      </w:pPr>
      <w:r>
        <w:t xml:space="preserve">        // with no other route, it answers them all.</w:t>
      </w:r>
    </w:p>
    <w:p w14:paraId="7D7D8DFD" w14:textId="77777777" w:rsidR="00277FF6" w:rsidRDefault="001C243A">
      <w:pPr>
        <w:pStyle w:val="SourceCode"/>
      </w:pPr>
      <w:r>
        <w:t xml:space="preserve">        Dictionary&lt;string, StaticFile&gt; staticFiles = CreateStaticFiles();</w:t>
      </w:r>
    </w:p>
    <w:p w14:paraId="54BD28BB" w14:textId="77777777" w:rsidR="00277FF6" w:rsidRDefault="001C243A">
      <w:pPr>
        <w:pStyle w:val="SourceCode"/>
      </w:pPr>
      <w:r>
        <w:t xml:space="preserve">        app.MapFallback("{*path}",</w:t>
      </w:r>
    </w:p>
    <w:p w14:paraId="77D077A8" w14:textId="77777777" w:rsidR="00277FF6" w:rsidRDefault="001C243A">
      <w:pPr>
        <w:pStyle w:val="SourceCode"/>
      </w:pPr>
      <w:r>
        <w:t xml:space="preserve">            (HttpContext context) =&gt; SendStatic(context, staticFiles));</w:t>
      </w:r>
    </w:p>
    <w:p w14:paraId="138B4D30" w14:textId="77777777" w:rsidR="00277FF6" w:rsidRDefault="00277FF6">
      <w:pPr>
        <w:pStyle w:val="SourceCode"/>
      </w:pPr>
    </w:p>
    <w:p w14:paraId="621CE64E" w14:textId="77777777" w:rsidR="00277FF6" w:rsidRDefault="001C243A">
      <w:pPr>
        <w:pStyle w:val="SourceCode"/>
      </w:pPr>
      <w:r>
        <w:t xml:space="preserve">        // Remember, Start opens the port; WaitForShutdown answers requests</w:t>
      </w:r>
    </w:p>
    <w:p w14:paraId="09BC1D33" w14:textId="77777777" w:rsidR="00277FF6" w:rsidRDefault="001C243A">
      <w:pPr>
        <w:pStyle w:val="SourceCode"/>
      </w:pPr>
      <w:r>
        <w:t xml:space="preserve">        // until Ctrl+C.</w:t>
      </w:r>
    </w:p>
    <w:p w14:paraId="10B8DF5C" w14:textId="77777777" w:rsidR="00277FF6" w:rsidRDefault="001C243A">
      <w:pPr>
        <w:pStyle w:val="SourceCode"/>
      </w:pPr>
      <w:r>
        <w:t xml:space="preserve">        app.Start();</w:t>
      </w:r>
    </w:p>
    <w:p w14:paraId="1F5D77E2" w14:textId="77777777" w:rsidR="00277FF6" w:rsidRDefault="001C243A">
      <w:pPr>
        <w:pStyle w:val="SourceCode"/>
      </w:pPr>
      <w:r>
        <w:t xml:space="preserve">        Console.WriteLine("Listening on https://127.0.0.1:8765");</w:t>
      </w:r>
    </w:p>
    <w:p w14:paraId="5FCCDA10" w14:textId="77777777" w:rsidR="00277FF6" w:rsidRDefault="001C243A">
      <w:pPr>
        <w:pStyle w:val="SourceCode"/>
        <w:keepNext/>
      </w:pPr>
      <w:r>
        <w:t xml:space="preserve">        app.WaitForShutdown();</w:t>
      </w:r>
    </w:p>
    <w:p w14:paraId="50D68428" w14:textId="77777777" w:rsidR="00277FF6" w:rsidRDefault="001C243A">
      <w:pPr>
        <w:pStyle w:val="SourceCode"/>
        <w:keepNext/>
      </w:pPr>
      <w:r>
        <w:t xml:space="preserve">    }</w:t>
      </w:r>
    </w:p>
    <w:p w14:paraId="5098E565" w14:textId="77777777" w:rsidR="00277FF6" w:rsidRDefault="001C243A">
      <w:pPr>
        <w:pStyle w:val="SourceCode"/>
      </w:pPr>
      <w:r>
        <w:t>}</w:t>
      </w:r>
    </w:p>
    <w:p w14:paraId="14A53EFE" w14:textId="77777777" w:rsidR="00277FF6" w:rsidRDefault="00277FF6">
      <w:pPr>
        <w:keepNext/>
      </w:pPr>
    </w:p>
    <w:p w14:paraId="226E4DF3" w14:textId="77777777" w:rsidR="00277FF6" w:rsidRDefault="001C243A">
      <w:pPr>
        <w:pStyle w:val="Heading3"/>
      </w:pPr>
      <w:r>
        <w:t>Windows PowerShell Basic Server Build and Run</w:t>
      </w:r>
    </w:p>
    <w:p w14:paraId="7CB1152D" w14:textId="77777777" w:rsidR="00277FF6" w:rsidRDefault="001C243A">
      <w:pPr>
        <w:keepNext/>
      </w:pPr>
      <w:r>
        <w:t>In Terminal 1, in the lesson-8.7 folder, build and start the Basic server, as in the C section:</w:t>
      </w:r>
    </w:p>
    <w:p w14:paraId="30865E81" w14:textId="77777777" w:rsidR="00277FF6" w:rsidRDefault="00277FF6">
      <w:pPr>
        <w:keepNext/>
      </w:pPr>
    </w:p>
    <w:p w14:paraId="2DE437C8" w14:textId="77777777" w:rsidR="00277FF6" w:rsidRDefault="001C243A">
      <w:pPr>
        <w:pStyle w:val="CommandBlock"/>
        <w:keepNext/>
      </w:pPr>
      <w:r>
        <w:t>dotnet build .\csharp\BasicServer --nologo --warnaserror</w:t>
      </w:r>
    </w:p>
    <w:p w14:paraId="273CC0FC" w14:textId="77777777" w:rsidR="00277FF6" w:rsidRDefault="001C243A">
      <w:pPr>
        <w:pStyle w:val="CommandBlock"/>
      </w:pPr>
      <w:r>
        <w:t>dotnet run --no-build --project .\csharp\BasicServer</w:t>
      </w:r>
    </w:p>
    <w:p w14:paraId="60C44868" w14:textId="77777777" w:rsidR="00277FF6" w:rsidRDefault="00277FF6">
      <w:pPr>
        <w:keepNext/>
      </w:pPr>
    </w:p>
    <w:p w14:paraId="651A94D9" w14:textId="77777777" w:rsidR="00277FF6" w:rsidRDefault="001C243A">
      <w:r>
        <w:t>Wait for its Listening line, and leave it running. The Basic server prints nothing for each request.</w:t>
      </w:r>
    </w:p>
    <w:p w14:paraId="47CD2538" w14:textId="77777777" w:rsidR="00277FF6" w:rsidRDefault="00277FF6">
      <w:pPr>
        <w:keepNext/>
      </w:pPr>
    </w:p>
    <w:p w14:paraId="2419ADC3" w14:textId="77777777" w:rsidR="00277FF6" w:rsidRDefault="001C243A">
      <w:pPr>
        <w:pStyle w:val="Heading3"/>
      </w:pPr>
      <w:r>
        <w:t>Windows PowerShell Basic Browser Check</w:t>
      </w:r>
    </w:p>
    <w:p w14:paraId="082BD235" w14:textId="77777777" w:rsidR="00277FF6" w:rsidRDefault="001C243A">
      <w:pPr>
        <w:keepNext/>
      </w:pPr>
      <w:r>
        <w:t>In Terminal 2, open the home page and look at its requests in DevTools, as in the C section.</w:t>
      </w:r>
    </w:p>
    <w:p w14:paraId="142BEFDB" w14:textId="77777777" w:rsidR="00277FF6" w:rsidRDefault="00277FF6">
      <w:pPr>
        <w:keepNext/>
      </w:pPr>
    </w:p>
    <w:p w14:paraId="749D6BAA" w14:textId="77777777" w:rsidR="00277FF6" w:rsidRDefault="001C243A">
      <w:pPr>
        <w:pStyle w:val="CommandBlock"/>
      </w:pPr>
      <w:r>
        <w:t>Start-Process "https://127.0.0.1:8765/"</w:t>
      </w:r>
    </w:p>
    <w:p w14:paraId="5638410F" w14:textId="77777777" w:rsidR="00277FF6" w:rsidRDefault="00277FF6">
      <w:pPr>
        <w:keepNext/>
      </w:pPr>
    </w:p>
    <w:p w14:paraId="4724B04B" w14:textId="77777777" w:rsidR="00277FF6" w:rsidRDefault="001C243A">
      <w:pPr>
        <w:pStyle w:val="Heading3"/>
      </w:pPr>
      <w:r>
        <w:t>Windows PowerShell Basic Static Check</w:t>
      </w:r>
    </w:p>
    <w:p w14:paraId="658C10E6" w14:textId="77777777" w:rsidR="00277FF6" w:rsidRDefault="001C243A">
      <w:pPr>
        <w:keepNext/>
      </w:pPr>
      <w:r>
        <w:t>Still in Terminal 2, the four files with curl.exe, as in the C section.</w:t>
      </w:r>
    </w:p>
    <w:p w14:paraId="497137B9" w14:textId="77777777" w:rsidR="00277FF6" w:rsidRDefault="00277FF6">
      <w:pPr>
        <w:keepNext/>
      </w:pPr>
    </w:p>
    <w:p w14:paraId="17738AD4" w14:textId="77777777" w:rsidR="00277FF6" w:rsidRDefault="001C243A">
      <w:pPr>
        <w:pStyle w:val="CommandBlock"/>
        <w:keepNext/>
      </w:pPr>
      <w:r>
        <w:t>$format = "%{http_code} [%header{content-type}]" + `</w:t>
      </w:r>
    </w:p>
    <w:p w14:paraId="46A19998" w14:textId="77777777" w:rsidR="00277FF6" w:rsidRDefault="001C243A">
      <w:pPr>
        <w:pStyle w:val="CommandBlock"/>
        <w:keepNext/>
      </w:pPr>
      <w:r>
        <w:t xml:space="preserve">    " [%header{x-content-type-options}] [%header{cache-control}]\n"</w:t>
      </w:r>
    </w:p>
    <w:p w14:paraId="408E26FF" w14:textId="77777777" w:rsidR="00277FF6" w:rsidRDefault="001C243A">
      <w:pPr>
        <w:pStyle w:val="CommandBlock"/>
        <w:keepNext/>
      </w:pPr>
      <w:r>
        <w:t>&amp; "$env:SystemRoot\System32\curl.exe" -sS --ssl-revoke-best-effort `</w:t>
      </w:r>
    </w:p>
    <w:p w14:paraId="287AE91E" w14:textId="77777777" w:rsidR="00277FF6" w:rsidRDefault="001C243A">
      <w:pPr>
        <w:pStyle w:val="CommandBlock"/>
        <w:keepNext/>
      </w:pPr>
      <w:r>
        <w:t xml:space="preserve">    --cacert .\certs\spa-ca.pem -w $format `</w:t>
      </w:r>
    </w:p>
    <w:p w14:paraId="0E4DEDA2" w14:textId="77777777" w:rsidR="00277FF6" w:rsidRDefault="001C243A">
      <w:pPr>
        <w:pStyle w:val="CommandBlock"/>
        <w:keepNext/>
      </w:pPr>
      <w:r>
        <w:t xml:space="preserve">    -o NUL https://127.0.0.1:8765/ `</w:t>
      </w:r>
    </w:p>
    <w:p w14:paraId="5EA20923" w14:textId="77777777" w:rsidR="00277FF6" w:rsidRDefault="001C243A">
      <w:pPr>
        <w:pStyle w:val="CommandBlock"/>
        <w:keepNext/>
      </w:pPr>
      <w:r>
        <w:t xml:space="preserve">    -o NUL https://127.0.0.1:8765/static/style.css `</w:t>
      </w:r>
    </w:p>
    <w:p w14:paraId="094560C8" w14:textId="77777777" w:rsidR="00277FF6" w:rsidRDefault="001C243A">
      <w:pPr>
        <w:pStyle w:val="CommandBlock"/>
        <w:keepNext/>
      </w:pPr>
      <w:r>
        <w:t xml:space="preserve">    -o NUL https://127.0.0.1:8765/static/logo.svg `</w:t>
      </w:r>
    </w:p>
    <w:p w14:paraId="459E7CB2" w14:textId="77777777" w:rsidR="00277FF6" w:rsidRDefault="001C243A">
      <w:pPr>
        <w:pStyle w:val="CommandBlock"/>
      </w:pPr>
      <w:r>
        <w:t xml:space="preserve">    -o NUL https://127.0.0.1:8765/favicon.ico</w:t>
      </w:r>
    </w:p>
    <w:p w14:paraId="6C22A0AA" w14:textId="77777777" w:rsidR="00277FF6" w:rsidRDefault="00277FF6">
      <w:pPr>
        <w:keepNext/>
      </w:pPr>
    </w:p>
    <w:p w14:paraId="077A7819" w14:textId="77777777" w:rsidR="00277FF6" w:rsidRDefault="001C243A">
      <w:pPr>
        <w:pStyle w:val="Heading3"/>
      </w:pPr>
      <w:r>
        <w:t>Windows PowerShell Basic Traversal Check</w:t>
      </w:r>
    </w:p>
    <w:p w14:paraId="005DFE93" w14:textId="77777777" w:rsidR="00277FF6" w:rsidRDefault="001C243A">
      <w:pPr>
        <w:keepNext/>
      </w:pPr>
      <w:r>
        <w:t>Still in Terminal 2, the five addresses that must not be served, as in the C section.</w:t>
      </w:r>
    </w:p>
    <w:p w14:paraId="30FBF650" w14:textId="77777777" w:rsidR="00277FF6" w:rsidRDefault="00277FF6">
      <w:pPr>
        <w:keepNext/>
      </w:pPr>
    </w:p>
    <w:p w14:paraId="4D253BA5" w14:textId="77777777" w:rsidR="00277FF6" w:rsidRDefault="001C243A">
      <w:pPr>
        <w:pStyle w:val="CommandBlock"/>
        <w:keepNext/>
      </w:pPr>
      <w:r>
        <w:t>$format = "%{http_code} [%header{content-type}]" + `</w:t>
      </w:r>
    </w:p>
    <w:p w14:paraId="286E1657" w14:textId="77777777" w:rsidR="00277FF6" w:rsidRDefault="001C243A">
      <w:pPr>
        <w:pStyle w:val="CommandBlock"/>
        <w:keepNext/>
      </w:pPr>
      <w:r>
        <w:t xml:space="preserve">    " [%header{x-content-type-options}] [%header{cache-control}]\n"</w:t>
      </w:r>
    </w:p>
    <w:p w14:paraId="225BC294" w14:textId="77777777" w:rsidR="00277FF6" w:rsidRDefault="001C243A">
      <w:pPr>
        <w:pStyle w:val="CommandBlock"/>
        <w:keepNext/>
      </w:pPr>
      <w:r>
        <w:t>&amp; "$env:SystemRoot\System32\curl.exe" -sS --ssl-revoke-best-effort `</w:t>
      </w:r>
    </w:p>
    <w:p w14:paraId="3544595E" w14:textId="77777777" w:rsidR="00277FF6" w:rsidRDefault="001C243A">
      <w:pPr>
        <w:pStyle w:val="CommandBlock"/>
        <w:keepNext/>
      </w:pPr>
      <w:r>
        <w:t xml:space="preserve">    --cacert .\certs\spa-ca.pem --path-as-is -L -w $format `</w:t>
      </w:r>
    </w:p>
    <w:p w14:paraId="1A254E6E" w14:textId="77777777" w:rsidR="00277FF6" w:rsidRDefault="001C243A">
      <w:pPr>
        <w:pStyle w:val="CommandBlock"/>
        <w:keepNext/>
      </w:pPr>
      <w:r>
        <w:t xml:space="preserve">    -o NUL https://127.0.0.1:8765/static/../certs/server.key `</w:t>
      </w:r>
    </w:p>
    <w:p w14:paraId="243E9F4A" w14:textId="77777777" w:rsidR="00277FF6" w:rsidRDefault="001C243A">
      <w:pPr>
        <w:pStyle w:val="CommandBlock"/>
        <w:keepNext/>
      </w:pPr>
      <w:r>
        <w:t xml:space="preserve">    -o NUL https://127.0.0.1:8765/static/%2E%2E/certs/server.key `</w:t>
      </w:r>
    </w:p>
    <w:p w14:paraId="11719EBF" w14:textId="77777777" w:rsidR="00277FF6" w:rsidRDefault="001C243A">
      <w:pPr>
        <w:pStyle w:val="CommandBlock"/>
        <w:keepNext/>
      </w:pPr>
      <w:r>
        <w:t xml:space="preserve">    -o NUL https://127.0.0.1:8765/static/..%5Ccerts%5Cserver.key `</w:t>
      </w:r>
    </w:p>
    <w:p w14:paraId="4EE3B617" w14:textId="77777777" w:rsidR="00277FF6" w:rsidRDefault="001C243A">
      <w:pPr>
        <w:pStyle w:val="CommandBlock"/>
        <w:keepNext/>
      </w:pPr>
      <w:r>
        <w:t xml:space="preserve">    -o NUL https://127.0.0.1:8765/static/index.html `</w:t>
      </w:r>
    </w:p>
    <w:p w14:paraId="10CD6CBF" w14:textId="77777777" w:rsidR="00277FF6" w:rsidRDefault="001C243A">
      <w:pPr>
        <w:pStyle w:val="CommandBlock"/>
      </w:pPr>
      <w:r>
        <w:t xml:space="preserve">    -o NUL https://127.0.0.1:8765/static/</w:t>
      </w:r>
    </w:p>
    <w:p w14:paraId="33D18D71" w14:textId="77777777" w:rsidR="00277FF6" w:rsidRDefault="00277FF6">
      <w:pPr>
        <w:keepNext/>
      </w:pPr>
    </w:p>
    <w:p w14:paraId="092BE86B" w14:textId="77777777" w:rsidR="00277FF6" w:rsidRDefault="001C243A">
      <w:r>
        <w:t>Now press Ctrl+C in Terminal 1 to stop the server.</w:t>
      </w:r>
    </w:p>
    <w:p w14:paraId="74800578" w14:textId="77777777" w:rsidR="00277FF6" w:rsidRDefault="00277FF6">
      <w:pPr>
        <w:keepNext/>
      </w:pPr>
    </w:p>
    <w:p w14:paraId="6E5EBA10" w14:textId="77777777" w:rsidR="00277FF6" w:rsidRDefault="001C243A">
      <w:pPr>
        <w:pStyle w:val="Heading3"/>
      </w:pPr>
      <w:r>
        <w:t>Linux or macOS Basic Build and Run</w:t>
      </w:r>
    </w:p>
    <w:p w14:paraId="4314E030"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12E96C54" w14:textId="77777777" w:rsidR="00277FF6" w:rsidRDefault="00277FF6">
      <w:pPr>
        <w:keepNext/>
      </w:pPr>
    </w:p>
    <w:p w14:paraId="1FED92A8" w14:textId="77777777" w:rsidR="00277FF6" w:rsidRDefault="001C243A">
      <w:pPr>
        <w:pStyle w:val="CommandBlock"/>
        <w:keepNext/>
      </w:pPr>
      <w:r>
        <w:t>dotnet build ./csharp/BasicServer --nologo --warnaserror</w:t>
      </w:r>
    </w:p>
    <w:p w14:paraId="781FFD16" w14:textId="77777777" w:rsidR="00277FF6" w:rsidRDefault="001C243A">
      <w:pPr>
        <w:pStyle w:val="CommandBlock"/>
      </w:pPr>
      <w:r>
        <w:t>dotnet run --no-build --project ./csharp/BasicServer</w:t>
      </w:r>
    </w:p>
    <w:p w14:paraId="7E3D2ED2" w14:textId="77777777" w:rsidR="00277FF6" w:rsidRDefault="00277FF6">
      <w:pPr>
        <w:keepNext/>
      </w:pPr>
    </w:p>
    <w:p w14:paraId="0C3A3BFB" w14:textId="77777777" w:rsidR="00277FF6" w:rsidRDefault="001C243A">
      <w:pPr>
        <w:pStyle w:val="Heading3"/>
      </w:pPr>
      <w:r>
        <w:t>Check Your Results</w:t>
      </w:r>
    </w:p>
    <w:p w14:paraId="311BD23E" w14:textId="77777777" w:rsidR="00277FF6" w:rsidRDefault="001C243A">
      <w:pPr>
        <w:keepNext/>
      </w:pPr>
      <w:r>
        <w:t>The server block must print only its Listening line:</w:t>
      </w:r>
    </w:p>
    <w:p w14:paraId="135D67FF" w14:textId="77777777" w:rsidR="00277FF6" w:rsidRDefault="00277FF6">
      <w:pPr>
        <w:keepNext/>
      </w:pPr>
    </w:p>
    <w:p w14:paraId="016B6274" w14:textId="77777777" w:rsidR="00277FF6" w:rsidRDefault="001C243A">
      <w:pPr>
        <w:pStyle w:val="RequiredOutput"/>
      </w:pPr>
      <w:r>
        <w:t>Listening on https://127.0.0.1:8765</w:t>
      </w:r>
    </w:p>
    <w:p w14:paraId="0FACB431" w14:textId="77777777" w:rsidR="00277FF6" w:rsidRDefault="00277FF6">
      <w:pPr>
        <w:keepNext/>
      </w:pPr>
    </w:p>
    <w:p w14:paraId="6F896A2E" w14:textId="77777777" w:rsidR="00277FF6" w:rsidRDefault="001C243A">
      <w:pPr>
        <w:keepNext/>
      </w:pPr>
      <w:r>
        <w:t>The Basic Browser Check's tab must say Contact Manager, and the page must show the logo above this text, and nothing else:</w:t>
      </w:r>
    </w:p>
    <w:p w14:paraId="05BB5CC4" w14:textId="77777777" w:rsidR="00277FF6" w:rsidRDefault="00277FF6">
      <w:pPr>
        <w:keepNext/>
      </w:pPr>
    </w:p>
    <w:p w14:paraId="7FE2723D" w14:textId="77777777" w:rsidR="00277FF6" w:rsidRDefault="001C243A">
      <w:pPr>
        <w:pStyle w:val="RequiredOutput"/>
        <w:keepNext/>
      </w:pPr>
      <w:r>
        <w:t>Contact Manager</w:t>
      </w:r>
    </w:p>
    <w:p w14:paraId="2D45805A" w14:textId="77777777" w:rsidR="00277FF6" w:rsidRDefault="00277FF6">
      <w:pPr>
        <w:pStyle w:val="RequiredOutput"/>
        <w:keepNext/>
      </w:pPr>
    </w:p>
    <w:p w14:paraId="5E59CFA4" w14:textId="77777777" w:rsidR="00277FF6" w:rsidRDefault="001C243A">
      <w:pPr>
        <w:pStyle w:val="RequiredOutput"/>
      </w:pPr>
      <w:r>
        <w:t>Served by your own HTTPS server, with its own stylesheet and logo.</w:t>
      </w:r>
    </w:p>
    <w:p w14:paraId="367FA357" w14:textId="77777777" w:rsidR="00277FF6" w:rsidRDefault="00277FF6">
      <w:pPr>
        <w:keepNext/>
      </w:pPr>
    </w:p>
    <w:p w14:paraId="59AA157F" w14:textId="77777777" w:rsidR="00277FF6" w:rsidRDefault="001C243A">
      <w:pPr>
        <w:keepNext/>
      </w:pPr>
      <w:r>
        <w:t>The Basic Static Check must print the page, the stylesheet, the logo, and the icon, each with its type and nosniff, and no Cache-Control:</w:t>
      </w:r>
    </w:p>
    <w:p w14:paraId="6D07A19E" w14:textId="77777777" w:rsidR="00277FF6" w:rsidRDefault="00277FF6">
      <w:pPr>
        <w:keepNext/>
      </w:pPr>
    </w:p>
    <w:p w14:paraId="58D02D99" w14:textId="77777777" w:rsidR="00277FF6" w:rsidRDefault="001C243A">
      <w:pPr>
        <w:pStyle w:val="RequiredOutput"/>
        <w:keepNext/>
      </w:pPr>
      <w:r>
        <w:t>200 [text/html; charset=utf-8] [nosniff] []</w:t>
      </w:r>
    </w:p>
    <w:p w14:paraId="45722285" w14:textId="77777777" w:rsidR="00277FF6" w:rsidRDefault="001C243A">
      <w:pPr>
        <w:pStyle w:val="RequiredOutput"/>
        <w:keepNext/>
      </w:pPr>
      <w:r>
        <w:t>200 [text/css; charset=utf-8] [nosniff] []</w:t>
      </w:r>
    </w:p>
    <w:p w14:paraId="46A31D49" w14:textId="77777777" w:rsidR="00277FF6" w:rsidRDefault="001C243A">
      <w:pPr>
        <w:pStyle w:val="RequiredOutput"/>
        <w:keepNext/>
      </w:pPr>
      <w:r>
        <w:t>200 [image/svg+xml] [nosniff] []</w:t>
      </w:r>
    </w:p>
    <w:p w14:paraId="7AA7529B" w14:textId="77777777" w:rsidR="00277FF6" w:rsidRDefault="001C243A">
      <w:pPr>
        <w:pStyle w:val="RequiredOutput"/>
      </w:pPr>
      <w:r>
        <w:t>200 [image/svg+xml] [nosniff] []</w:t>
      </w:r>
    </w:p>
    <w:p w14:paraId="00190364" w14:textId="77777777" w:rsidR="00277FF6" w:rsidRDefault="00277FF6">
      <w:pPr>
        <w:keepNext/>
      </w:pPr>
    </w:p>
    <w:p w14:paraId="5AA3C933" w14:textId="77777777" w:rsidR="00277FF6" w:rsidRDefault="001C243A">
      <w:pPr>
        <w:keepNext/>
      </w:pPr>
      <w:r>
        <w:t>The Basic Traversal Check must print five not-found lines:</w:t>
      </w:r>
    </w:p>
    <w:p w14:paraId="586A9A5F" w14:textId="77777777" w:rsidR="00277FF6" w:rsidRDefault="00277FF6">
      <w:pPr>
        <w:keepNext/>
      </w:pPr>
    </w:p>
    <w:p w14:paraId="0CB104C2" w14:textId="77777777" w:rsidR="00277FF6" w:rsidRDefault="001C243A">
      <w:pPr>
        <w:pStyle w:val="RequiredOutput"/>
        <w:keepNext/>
      </w:pPr>
      <w:r>
        <w:t>404 [text/plain; charset=utf-8] [nosniff] []</w:t>
      </w:r>
    </w:p>
    <w:p w14:paraId="7E103C92" w14:textId="77777777" w:rsidR="00277FF6" w:rsidRDefault="001C243A">
      <w:pPr>
        <w:pStyle w:val="RequiredOutput"/>
        <w:keepNext/>
      </w:pPr>
      <w:r>
        <w:t>404 [text/plain; charset=utf-8] [nosniff] []</w:t>
      </w:r>
    </w:p>
    <w:p w14:paraId="4FF0B2C9" w14:textId="77777777" w:rsidR="00277FF6" w:rsidRDefault="001C243A">
      <w:pPr>
        <w:pStyle w:val="RequiredOutput"/>
        <w:keepNext/>
      </w:pPr>
      <w:r>
        <w:t>404 [text/plain; charset=utf-8] [nosniff] []</w:t>
      </w:r>
    </w:p>
    <w:p w14:paraId="6007ABB3" w14:textId="77777777" w:rsidR="00277FF6" w:rsidRDefault="001C243A">
      <w:pPr>
        <w:pStyle w:val="RequiredOutput"/>
        <w:keepNext/>
      </w:pPr>
      <w:r>
        <w:t>404 [text/plain; charset=utf-8] [nosniff] []</w:t>
      </w:r>
    </w:p>
    <w:p w14:paraId="2152D456" w14:textId="77777777" w:rsidR="00277FF6" w:rsidRDefault="001C243A">
      <w:pPr>
        <w:pStyle w:val="RequiredOutput"/>
      </w:pPr>
      <w:r>
        <w:t>404 [text/plain; charset=utf-8] [nosniff] []</w:t>
      </w:r>
    </w:p>
    <w:p w14:paraId="01A8A6B6" w14:textId="77777777" w:rsidR="00277FF6" w:rsidRDefault="00277FF6">
      <w:pPr>
        <w:keepNext/>
      </w:pPr>
    </w:p>
    <w:p w14:paraId="3E1041D3" w14:textId="77777777" w:rsidR="00277FF6" w:rsidRDefault="001C243A">
      <w:pPr>
        <w:pStyle w:val="ListBullet"/>
      </w:pPr>
      <w:r>
        <w:t>The Browser Check's page has no The stylesheet did not load. line: the stylesheet arrived as text/css and hid it. If the line shows, see When a Program Run Fails.</w:t>
      </w:r>
    </w:p>
    <w:p w14:paraId="10BA0DDA" w14:textId="77777777" w:rsidR="00277FF6" w:rsidRDefault="001C243A">
      <w:pPr>
        <w:pStyle w:val="ListBullet"/>
      </w:pPr>
      <w:r>
        <w:t>/favicon.ico answers with the logo's bytes and the logo's type: the address and the file's name need not match.</w:t>
      </w:r>
    </w:p>
    <w:p w14:paraId="4CB22D1A" w14:textId="77777777" w:rsidR="00277FF6" w:rsidRDefault="001C243A">
      <w:pPr>
        <w:pStyle w:val="ListBullet"/>
      </w:pPr>
      <w:r>
        <w:t>/static/index.html is a real file in the static folder, and still 404: only the map decides what is served.</w:t>
      </w:r>
    </w:p>
    <w:p w14:paraId="6A790E2B" w14:textId="77777777" w:rsidR="00277FF6" w:rsidRDefault="00277FF6">
      <w:pPr>
        <w:keepNext/>
      </w:pPr>
    </w:p>
    <w:p w14:paraId="41216BA7" w14:textId="77777777" w:rsidR="00277FF6" w:rsidRDefault="00277FF6">
      <w:pPr>
        <w:keepNext/>
      </w:pPr>
    </w:p>
    <w:p w14:paraId="3A2BABF4" w14:textId="77777777" w:rsidR="00277FF6" w:rsidRDefault="001C243A">
      <w:pPr>
        <w:pStyle w:val="Heading2"/>
      </w:pPr>
      <w:r>
        <w:t>Production-Minded Implementation</w:t>
      </w:r>
    </w:p>
    <w:p w14:paraId="387071A7" w14:textId="77777777" w:rsidR="00277FF6" w:rsidRDefault="001C243A">
      <w:r>
        <w:t>The Production-Minded server is Lesson 8.6's with the same StaticFile class and CreateStaticFiles, three entries long. A foreach maps each address with MapGet to HandleStatic, without RequireAuthorization, so the cookie authentication of Lesson 8.6 lets every visitor through. HandleStatic sends the file with its type, nosniff, and Cache-Control: no-cache, and with MapMethods to 405 for the other methods; a listed file that is missing gets the 404 page. ASP.NET Core's routes ignore letter case, so /STATIC/ST</w:t>
      </w:r>
      <w:r>
        <w:t>YLE.CSS also gets the stylesheet: still only a listed file. The five components follow, then Program.cs.</w:t>
      </w:r>
    </w:p>
    <w:p w14:paraId="4CC4EE7B" w14:textId="77777777" w:rsidR="00277FF6" w:rsidRDefault="00277FF6">
      <w:pPr>
        <w:keepNext/>
      </w:pPr>
    </w:p>
    <w:p w14:paraId="39FDC438" w14:textId="77777777" w:rsidR="00277FF6" w:rsidRDefault="001C243A">
      <w:r>
        <w:t>Each template gains the stylesheet link and the icon link in its head, as in the C section.</w:t>
      </w:r>
    </w:p>
    <w:p w14:paraId="575D6286" w14:textId="77777777" w:rsidR="00277FF6" w:rsidRDefault="00277FF6">
      <w:pPr>
        <w:keepNext/>
      </w:pPr>
    </w:p>
    <w:p w14:paraId="349981C7" w14:textId="77777777" w:rsidR="00277FF6" w:rsidRDefault="001C243A">
      <w:pPr>
        <w:pStyle w:val="Heading3"/>
      </w:pPr>
      <w:r>
        <w:t>csharp/Server/Components/MessagePage.razor</w:t>
      </w:r>
    </w:p>
    <w:p w14:paraId="001473A2" w14:textId="77777777" w:rsidR="00277FF6" w:rsidRDefault="001C243A">
      <w:pPr>
        <w:pStyle w:val="SourceCode"/>
        <w:keepNext/>
      </w:pPr>
      <w:r>
        <w:t>@preservewhitespace true</w:t>
      </w:r>
    </w:p>
    <w:p w14:paraId="2BA4B424" w14:textId="77777777" w:rsidR="00277FF6" w:rsidRDefault="001C243A">
      <w:pPr>
        <w:pStyle w:val="SourceCode"/>
        <w:keepNext/>
      </w:pPr>
      <w:r>
        <w:t>&lt;!DOCTYPE html&gt;</w:t>
      </w:r>
    </w:p>
    <w:p w14:paraId="689F9BF3" w14:textId="77777777" w:rsidR="00277FF6" w:rsidRDefault="001C243A">
      <w:pPr>
        <w:pStyle w:val="SourceCode"/>
      </w:pPr>
      <w:r>
        <w:t>&lt;html lang="en"&gt;</w:t>
      </w:r>
    </w:p>
    <w:p w14:paraId="4E2E9CB5" w14:textId="77777777" w:rsidR="00277FF6" w:rsidRDefault="001C243A">
      <w:pPr>
        <w:pStyle w:val="SourceCode"/>
      </w:pPr>
      <w:r>
        <w:t>&lt;head&gt;</w:t>
      </w:r>
    </w:p>
    <w:p w14:paraId="6D3EA704" w14:textId="77777777" w:rsidR="00277FF6" w:rsidRDefault="001C243A">
      <w:pPr>
        <w:pStyle w:val="SourceCode"/>
      </w:pPr>
      <w:r>
        <w:t>&lt;meta charset="utf-8"&gt;</w:t>
      </w:r>
    </w:p>
    <w:p w14:paraId="179A2770" w14:textId="77777777" w:rsidR="00277FF6" w:rsidRDefault="001C243A">
      <w:pPr>
        <w:pStyle w:val="SourceCode"/>
      </w:pPr>
      <w:r>
        <w:t>&lt;title&gt;@Title&lt;/title&gt;</w:t>
      </w:r>
    </w:p>
    <w:p w14:paraId="0FE7A538" w14:textId="77777777" w:rsidR="00277FF6" w:rsidRDefault="001C243A">
      <w:pPr>
        <w:pStyle w:val="SourceCode"/>
      </w:pPr>
      <w:r>
        <w:t>&lt;link rel="stylesheet" href="/static/style.css"&gt;</w:t>
      </w:r>
    </w:p>
    <w:p w14:paraId="44BA0B4B" w14:textId="77777777" w:rsidR="00277FF6" w:rsidRDefault="001C243A">
      <w:pPr>
        <w:pStyle w:val="SourceCode"/>
      </w:pPr>
      <w:r>
        <w:t>&lt;link rel="icon" href="/static/logo.svg" type="image/svg+xml"&gt;</w:t>
      </w:r>
    </w:p>
    <w:p w14:paraId="30500DB2" w14:textId="77777777" w:rsidR="00277FF6" w:rsidRDefault="001C243A">
      <w:pPr>
        <w:pStyle w:val="SourceCode"/>
      </w:pPr>
      <w:r>
        <w:t>&lt;/head&gt;</w:t>
      </w:r>
    </w:p>
    <w:p w14:paraId="0A2A2A27" w14:textId="77777777" w:rsidR="00277FF6" w:rsidRDefault="001C243A">
      <w:pPr>
        <w:pStyle w:val="SourceCode"/>
      </w:pPr>
      <w:r>
        <w:t>&lt;body&gt;</w:t>
      </w:r>
    </w:p>
    <w:p w14:paraId="0E9FCE65" w14:textId="77777777" w:rsidR="00277FF6" w:rsidRDefault="001C243A">
      <w:pPr>
        <w:pStyle w:val="SourceCode"/>
      </w:pPr>
      <w:r>
        <w:t>&lt;h1&gt;@Title&lt;/h1&gt;</w:t>
      </w:r>
    </w:p>
    <w:p w14:paraId="23BDC352" w14:textId="77777777" w:rsidR="00277FF6" w:rsidRDefault="001C243A">
      <w:pPr>
        <w:pStyle w:val="SourceCode"/>
      </w:pPr>
      <w:r>
        <w:t>&lt;p&gt;@Message&lt;/p&gt;</w:t>
      </w:r>
    </w:p>
    <w:p w14:paraId="41FAF755" w14:textId="77777777" w:rsidR="00277FF6" w:rsidRDefault="001C243A">
      <w:pPr>
        <w:pStyle w:val="SourceCode"/>
      </w:pPr>
      <w:r>
        <w:t>&lt;p&gt;&lt;a href="@LinkPath"&gt;@LinkText&lt;/a&gt;&lt;/p&gt;</w:t>
      </w:r>
    </w:p>
    <w:p w14:paraId="53EF49D9" w14:textId="77777777" w:rsidR="00277FF6" w:rsidRDefault="001C243A">
      <w:pPr>
        <w:pStyle w:val="SourceCode"/>
      </w:pPr>
      <w:r>
        <w:t>&lt;/body&gt;</w:t>
      </w:r>
    </w:p>
    <w:p w14:paraId="1DF0FF19" w14:textId="77777777" w:rsidR="00277FF6" w:rsidRDefault="001C243A">
      <w:pPr>
        <w:pStyle w:val="SourceCode"/>
      </w:pPr>
      <w:r>
        <w:t>&lt;/html&gt;</w:t>
      </w:r>
    </w:p>
    <w:p w14:paraId="41771FD3" w14:textId="77777777" w:rsidR="00277FF6" w:rsidRDefault="001C243A">
      <w:pPr>
        <w:pStyle w:val="SourceCode"/>
      </w:pPr>
      <w:r>
        <w:t>@code {</w:t>
      </w:r>
    </w:p>
    <w:p w14:paraId="120CAEE8" w14:textId="77777777" w:rsidR="00277FF6" w:rsidRDefault="001C243A">
      <w:pPr>
        <w:pStyle w:val="SourceCode"/>
      </w:pPr>
      <w:r>
        <w:t xml:space="preserve">    // One page for every short message: the home page, the 404 page, and</w:t>
      </w:r>
    </w:p>
    <w:p w14:paraId="0B9EB82D" w14:textId="77777777" w:rsidR="00277FF6" w:rsidRDefault="001C243A">
      <w:pPr>
        <w:pStyle w:val="SourceCode"/>
      </w:pPr>
      <w:r>
        <w:t xml:space="preserve">    // the 405 page are this one component with different values.</w:t>
      </w:r>
    </w:p>
    <w:p w14:paraId="630C4B2C" w14:textId="77777777" w:rsidR="00277FF6" w:rsidRDefault="001C243A">
      <w:pPr>
        <w:pStyle w:val="SourceCode"/>
      </w:pPr>
      <w:r>
        <w:t xml:space="preserve">    [Parameter]</w:t>
      </w:r>
    </w:p>
    <w:p w14:paraId="69ACB2FE" w14:textId="77777777" w:rsidR="00277FF6" w:rsidRDefault="001C243A">
      <w:pPr>
        <w:pStyle w:val="SourceCode"/>
      </w:pPr>
      <w:r>
        <w:t xml:space="preserve">    public string Title { get; set; } = "";</w:t>
      </w:r>
    </w:p>
    <w:p w14:paraId="215BBC93" w14:textId="77777777" w:rsidR="00277FF6" w:rsidRDefault="00277FF6">
      <w:pPr>
        <w:pStyle w:val="SourceCode"/>
      </w:pPr>
    </w:p>
    <w:p w14:paraId="575E285F" w14:textId="77777777" w:rsidR="00277FF6" w:rsidRDefault="001C243A">
      <w:pPr>
        <w:pStyle w:val="SourceCode"/>
      </w:pPr>
      <w:r>
        <w:t xml:space="preserve">    [Parameter]</w:t>
      </w:r>
    </w:p>
    <w:p w14:paraId="523F9D9A" w14:textId="77777777" w:rsidR="00277FF6" w:rsidRDefault="001C243A">
      <w:pPr>
        <w:pStyle w:val="SourceCode"/>
      </w:pPr>
      <w:r>
        <w:t xml:space="preserve">    public string Message { get; set; } = "";</w:t>
      </w:r>
    </w:p>
    <w:p w14:paraId="6D8DF5A8" w14:textId="77777777" w:rsidR="00277FF6" w:rsidRDefault="00277FF6">
      <w:pPr>
        <w:pStyle w:val="SourceCode"/>
      </w:pPr>
    </w:p>
    <w:p w14:paraId="7A1630A1" w14:textId="77777777" w:rsidR="00277FF6" w:rsidRDefault="001C243A">
      <w:pPr>
        <w:pStyle w:val="SourceCode"/>
      </w:pPr>
      <w:r>
        <w:t xml:space="preserve">    [Parameter]</w:t>
      </w:r>
    </w:p>
    <w:p w14:paraId="40548168" w14:textId="77777777" w:rsidR="00277FF6" w:rsidRDefault="001C243A">
      <w:pPr>
        <w:pStyle w:val="SourceCode"/>
      </w:pPr>
      <w:r>
        <w:t xml:space="preserve">    public string LinkPath { get; set; } = "";</w:t>
      </w:r>
    </w:p>
    <w:p w14:paraId="04F5426F" w14:textId="77777777" w:rsidR="00277FF6" w:rsidRDefault="00277FF6">
      <w:pPr>
        <w:pStyle w:val="SourceCode"/>
      </w:pPr>
    </w:p>
    <w:p w14:paraId="50025305" w14:textId="77777777" w:rsidR="00277FF6" w:rsidRDefault="001C243A">
      <w:pPr>
        <w:pStyle w:val="SourceCode"/>
        <w:keepNext/>
      </w:pPr>
      <w:r>
        <w:t xml:space="preserve">    [Parameter]</w:t>
      </w:r>
    </w:p>
    <w:p w14:paraId="0437D796" w14:textId="77777777" w:rsidR="00277FF6" w:rsidRDefault="001C243A">
      <w:pPr>
        <w:pStyle w:val="SourceCode"/>
        <w:keepNext/>
      </w:pPr>
      <w:r>
        <w:t xml:space="preserve">    public string LinkText { get; set; } = "";</w:t>
      </w:r>
    </w:p>
    <w:p w14:paraId="6D565720" w14:textId="77777777" w:rsidR="00277FF6" w:rsidRDefault="001C243A">
      <w:pPr>
        <w:pStyle w:val="SourceCode"/>
      </w:pPr>
      <w:r>
        <w:t>}</w:t>
      </w:r>
    </w:p>
    <w:p w14:paraId="24596B53" w14:textId="77777777" w:rsidR="00277FF6" w:rsidRDefault="00277FF6">
      <w:pPr>
        <w:keepNext/>
      </w:pPr>
    </w:p>
    <w:p w14:paraId="15771D01" w14:textId="77777777" w:rsidR="00277FF6" w:rsidRDefault="001C243A">
      <w:pPr>
        <w:pStyle w:val="Heading3"/>
      </w:pPr>
      <w:r>
        <w:t>csharp/Server/Components/LoginPage.razor</w:t>
      </w:r>
    </w:p>
    <w:p w14:paraId="15A07EA4" w14:textId="77777777" w:rsidR="00277FF6" w:rsidRDefault="001C243A">
      <w:pPr>
        <w:pStyle w:val="SourceCode"/>
        <w:keepNext/>
      </w:pPr>
      <w:r>
        <w:t>@preservewhitespace true</w:t>
      </w:r>
    </w:p>
    <w:p w14:paraId="492713CC" w14:textId="77777777" w:rsidR="00277FF6" w:rsidRDefault="001C243A">
      <w:pPr>
        <w:pStyle w:val="SourceCode"/>
        <w:keepNext/>
      </w:pPr>
      <w:r>
        <w:t>&lt;!DOCTYPE html&gt;</w:t>
      </w:r>
    </w:p>
    <w:p w14:paraId="7B2F581D" w14:textId="77777777" w:rsidR="00277FF6" w:rsidRDefault="001C243A">
      <w:pPr>
        <w:pStyle w:val="SourceCode"/>
      </w:pPr>
      <w:r>
        <w:t>&lt;html lang="en"&gt;</w:t>
      </w:r>
    </w:p>
    <w:p w14:paraId="62545D06" w14:textId="77777777" w:rsidR="00277FF6" w:rsidRDefault="001C243A">
      <w:pPr>
        <w:pStyle w:val="SourceCode"/>
      </w:pPr>
      <w:r>
        <w:t>&lt;head&gt;</w:t>
      </w:r>
    </w:p>
    <w:p w14:paraId="59819F32" w14:textId="77777777" w:rsidR="00277FF6" w:rsidRDefault="001C243A">
      <w:pPr>
        <w:pStyle w:val="SourceCode"/>
      </w:pPr>
      <w:r>
        <w:t>&lt;meta charset="utf-8"&gt;</w:t>
      </w:r>
    </w:p>
    <w:p w14:paraId="5CC53035" w14:textId="77777777" w:rsidR="00277FF6" w:rsidRDefault="001C243A">
      <w:pPr>
        <w:pStyle w:val="SourceCode"/>
      </w:pPr>
      <w:r>
        <w:t>&lt;title&gt;Log In&lt;/title&gt;</w:t>
      </w:r>
    </w:p>
    <w:p w14:paraId="13D74270" w14:textId="77777777" w:rsidR="00277FF6" w:rsidRDefault="001C243A">
      <w:pPr>
        <w:pStyle w:val="SourceCode"/>
      </w:pPr>
      <w:r>
        <w:t>&lt;link rel="stylesheet" href="/static/style.css"&gt;</w:t>
      </w:r>
    </w:p>
    <w:p w14:paraId="441C8CB7" w14:textId="77777777" w:rsidR="00277FF6" w:rsidRDefault="001C243A">
      <w:pPr>
        <w:pStyle w:val="SourceCode"/>
      </w:pPr>
      <w:r>
        <w:t>&lt;link rel="icon" href="/static/logo.svg" type="image/svg+xml"&gt;</w:t>
      </w:r>
    </w:p>
    <w:p w14:paraId="164F3401" w14:textId="77777777" w:rsidR="00277FF6" w:rsidRDefault="001C243A">
      <w:pPr>
        <w:pStyle w:val="SourceCode"/>
      </w:pPr>
      <w:r>
        <w:t>&lt;/head&gt;</w:t>
      </w:r>
    </w:p>
    <w:p w14:paraId="778AD6F0" w14:textId="77777777" w:rsidR="00277FF6" w:rsidRDefault="001C243A">
      <w:pPr>
        <w:pStyle w:val="SourceCode"/>
      </w:pPr>
      <w:r>
        <w:t>&lt;body&gt;</w:t>
      </w:r>
    </w:p>
    <w:p w14:paraId="2464A775" w14:textId="77777777" w:rsidR="00277FF6" w:rsidRDefault="001C243A">
      <w:pPr>
        <w:pStyle w:val="SourceCode"/>
      </w:pPr>
      <w:r>
        <w:t>&lt;h1&gt;Log In&lt;/h1&gt;</w:t>
      </w:r>
    </w:p>
    <w:p w14:paraId="4478E721" w14:textId="77777777" w:rsidR="00277FF6" w:rsidRDefault="001C243A">
      <w:pPr>
        <w:pStyle w:val="SourceCode"/>
      </w:pPr>
      <w:r>
        <w:t>&lt;p&gt;@Notice&lt;/p&gt;</w:t>
      </w:r>
    </w:p>
    <w:p w14:paraId="6D47BC98" w14:textId="77777777" w:rsidR="00277FF6" w:rsidRDefault="001C243A">
      <w:pPr>
        <w:pStyle w:val="SourceCode"/>
      </w:pPr>
      <w:r>
        <w:t>&lt;form method="post" action="/login"&gt;</w:t>
      </w:r>
    </w:p>
    <w:p w14:paraId="741B0ABA" w14:textId="77777777" w:rsidR="00277FF6" w:rsidRDefault="001C243A">
      <w:pPr>
        <w:pStyle w:val="SourceCode"/>
      </w:pPr>
      <w:r>
        <w:t>&lt;input type="hidden" name="next" value="@NextPath"&gt;</w:t>
      </w:r>
    </w:p>
    <w:p w14:paraId="4C7776FC" w14:textId="77777777" w:rsidR="00277FF6" w:rsidRDefault="001C243A">
      <w:pPr>
        <w:pStyle w:val="SourceCode"/>
      </w:pPr>
      <w:r>
        <w:t>&lt;p&gt;Username&lt;/p&gt;</w:t>
      </w:r>
    </w:p>
    <w:p w14:paraId="1E1C6D4D" w14:textId="77777777" w:rsidR="00277FF6" w:rsidRDefault="001C243A">
      <w:pPr>
        <w:pStyle w:val="SourceCode"/>
      </w:pPr>
      <w:r>
        <w:t>&lt;p&gt;&lt;input name="username" value="@Username" required</w:t>
      </w:r>
    </w:p>
    <w:p w14:paraId="4399EEF3" w14:textId="77777777" w:rsidR="00277FF6" w:rsidRDefault="001C243A">
      <w:pPr>
        <w:pStyle w:val="SourceCode"/>
      </w:pPr>
      <w:r>
        <w:t>autocomplete="username"&gt;&lt;/p&gt;</w:t>
      </w:r>
    </w:p>
    <w:p w14:paraId="0370C12A" w14:textId="77777777" w:rsidR="00277FF6" w:rsidRDefault="001C243A">
      <w:pPr>
        <w:pStyle w:val="SourceCode"/>
      </w:pPr>
      <w:r>
        <w:t>&lt;p&gt;Password&lt;/p&gt;</w:t>
      </w:r>
    </w:p>
    <w:p w14:paraId="17AF166B" w14:textId="77777777" w:rsidR="00277FF6" w:rsidRDefault="001C243A">
      <w:pPr>
        <w:pStyle w:val="SourceCode"/>
      </w:pPr>
      <w:r>
        <w:t>&lt;p&gt;&lt;input name="password" type="password" required</w:t>
      </w:r>
    </w:p>
    <w:p w14:paraId="32FBB627" w14:textId="77777777" w:rsidR="00277FF6" w:rsidRDefault="001C243A">
      <w:pPr>
        <w:pStyle w:val="SourceCode"/>
      </w:pPr>
      <w:r>
        <w:t>autocomplete="current-password"&gt;&lt;/p&gt;</w:t>
      </w:r>
    </w:p>
    <w:p w14:paraId="7D87C13E" w14:textId="77777777" w:rsidR="00277FF6" w:rsidRDefault="001C243A">
      <w:pPr>
        <w:pStyle w:val="SourceCode"/>
      </w:pPr>
      <w:r>
        <w:t>&lt;p&gt;&lt;button type="submit"&gt;Log in&lt;/button&gt;&lt;/p&gt;</w:t>
      </w:r>
    </w:p>
    <w:p w14:paraId="5C0D67E0" w14:textId="77777777" w:rsidR="00277FF6" w:rsidRDefault="001C243A">
      <w:pPr>
        <w:pStyle w:val="SourceCode"/>
      </w:pPr>
      <w:r>
        <w:t>&lt;/form&gt;</w:t>
      </w:r>
    </w:p>
    <w:p w14:paraId="0956DC10" w14:textId="77777777" w:rsidR="00277FF6" w:rsidRDefault="001C243A">
      <w:pPr>
        <w:pStyle w:val="SourceCode"/>
      </w:pPr>
      <w:r>
        <w:t>&lt;/body&gt;</w:t>
      </w:r>
    </w:p>
    <w:p w14:paraId="64450390" w14:textId="77777777" w:rsidR="00277FF6" w:rsidRDefault="001C243A">
      <w:pPr>
        <w:pStyle w:val="SourceCode"/>
      </w:pPr>
      <w:r>
        <w:t>&lt;/html&gt;</w:t>
      </w:r>
    </w:p>
    <w:p w14:paraId="46A69C87" w14:textId="77777777" w:rsidR="00277FF6" w:rsidRDefault="001C243A">
      <w:pPr>
        <w:pStyle w:val="SourceCode"/>
      </w:pPr>
      <w:r>
        <w:t>@code {</w:t>
      </w:r>
    </w:p>
    <w:p w14:paraId="00CFD27F" w14:textId="77777777" w:rsidR="00277FF6" w:rsidRDefault="001C243A">
      <w:pPr>
        <w:pStyle w:val="SourceCode"/>
      </w:pPr>
      <w:r>
        <w:t xml:space="preserve">    // The notice above the form, the username it shows, and where to go after</w:t>
      </w:r>
    </w:p>
    <w:p w14:paraId="3FCAF162" w14:textId="77777777" w:rsidR="00277FF6" w:rsidRDefault="001C243A">
      <w:pPr>
        <w:pStyle w:val="SourceCode"/>
      </w:pPr>
      <w:r>
        <w:t xml:space="preserve">    // the login. The password box is always empty: a page never holds a</w:t>
      </w:r>
    </w:p>
    <w:p w14:paraId="679B0CA0" w14:textId="77777777" w:rsidR="00277FF6" w:rsidRDefault="001C243A">
      <w:pPr>
        <w:pStyle w:val="SourceCode"/>
      </w:pPr>
      <w:r>
        <w:t xml:space="preserve">    // password.</w:t>
      </w:r>
    </w:p>
    <w:p w14:paraId="42403B21" w14:textId="77777777" w:rsidR="00277FF6" w:rsidRDefault="001C243A">
      <w:pPr>
        <w:pStyle w:val="SourceCode"/>
      </w:pPr>
      <w:r>
        <w:t xml:space="preserve">    [Parameter]</w:t>
      </w:r>
    </w:p>
    <w:p w14:paraId="35293522" w14:textId="77777777" w:rsidR="00277FF6" w:rsidRDefault="001C243A">
      <w:pPr>
        <w:pStyle w:val="SourceCode"/>
      </w:pPr>
      <w:r>
        <w:t xml:space="preserve">    public string Notice { get; set; } = "";</w:t>
      </w:r>
    </w:p>
    <w:p w14:paraId="08E83285" w14:textId="77777777" w:rsidR="00277FF6" w:rsidRDefault="001C243A">
      <w:pPr>
        <w:pStyle w:val="SourceCode"/>
      </w:pPr>
      <w:r>
        <w:t xml:space="preserve">    [Parameter]</w:t>
      </w:r>
    </w:p>
    <w:p w14:paraId="4EE6D1A3" w14:textId="77777777" w:rsidR="00277FF6" w:rsidRDefault="001C243A">
      <w:pPr>
        <w:pStyle w:val="SourceCode"/>
      </w:pPr>
      <w:r>
        <w:t xml:space="preserve">    public string Username { get; set; } = "";</w:t>
      </w:r>
    </w:p>
    <w:p w14:paraId="08053256" w14:textId="77777777" w:rsidR="00277FF6" w:rsidRDefault="001C243A">
      <w:pPr>
        <w:pStyle w:val="SourceCode"/>
        <w:keepNext/>
      </w:pPr>
      <w:r>
        <w:t xml:space="preserve">    [Parameter]</w:t>
      </w:r>
    </w:p>
    <w:p w14:paraId="4A68B1BB" w14:textId="77777777" w:rsidR="00277FF6" w:rsidRDefault="001C243A">
      <w:pPr>
        <w:pStyle w:val="SourceCode"/>
        <w:keepNext/>
      </w:pPr>
      <w:r>
        <w:t xml:space="preserve">    public string NextPath { get; set; } = "";</w:t>
      </w:r>
    </w:p>
    <w:p w14:paraId="2D773E62" w14:textId="77777777" w:rsidR="00277FF6" w:rsidRDefault="001C243A">
      <w:pPr>
        <w:pStyle w:val="SourceCode"/>
      </w:pPr>
      <w:r>
        <w:t>}</w:t>
      </w:r>
    </w:p>
    <w:p w14:paraId="52A0FB36" w14:textId="77777777" w:rsidR="00277FF6" w:rsidRDefault="00277FF6">
      <w:pPr>
        <w:keepNext/>
      </w:pPr>
    </w:p>
    <w:p w14:paraId="04D216A5" w14:textId="77777777" w:rsidR="00277FF6" w:rsidRDefault="001C243A">
      <w:pPr>
        <w:pStyle w:val="Heading3"/>
      </w:pPr>
      <w:r>
        <w:t>csharp/Server/Components/ContactsPage.razor</w:t>
      </w:r>
    </w:p>
    <w:p w14:paraId="0ABB6B1F" w14:textId="77777777" w:rsidR="00277FF6" w:rsidRDefault="001C243A">
      <w:pPr>
        <w:pStyle w:val="SourceCode"/>
        <w:keepNext/>
      </w:pPr>
      <w:r>
        <w:t>@preservewhitespace true</w:t>
      </w:r>
    </w:p>
    <w:p w14:paraId="53093A0F" w14:textId="77777777" w:rsidR="00277FF6" w:rsidRDefault="001C243A">
      <w:pPr>
        <w:pStyle w:val="SourceCode"/>
        <w:keepNext/>
      </w:pPr>
      <w:r>
        <w:t>&lt;!DOCTYPE html&gt;</w:t>
      </w:r>
    </w:p>
    <w:p w14:paraId="24053B53" w14:textId="77777777" w:rsidR="00277FF6" w:rsidRDefault="001C243A">
      <w:pPr>
        <w:pStyle w:val="SourceCode"/>
      </w:pPr>
      <w:r>
        <w:t>&lt;html lang="en"&gt;</w:t>
      </w:r>
    </w:p>
    <w:p w14:paraId="77C1ABE0" w14:textId="77777777" w:rsidR="00277FF6" w:rsidRDefault="001C243A">
      <w:pPr>
        <w:pStyle w:val="SourceCode"/>
      </w:pPr>
      <w:r>
        <w:t>&lt;head&gt;</w:t>
      </w:r>
    </w:p>
    <w:p w14:paraId="5BEBB093" w14:textId="77777777" w:rsidR="00277FF6" w:rsidRDefault="001C243A">
      <w:pPr>
        <w:pStyle w:val="SourceCode"/>
      </w:pPr>
      <w:r>
        <w:t>&lt;meta charset="utf-8"&gt;</w:t>
      </w:r>
    </w:p>
    <w:p w14:paraId="7BE1EF82" w14:textId="77777777" w:rsidR="00277FF6" w:rsidRDefault="001C243A">
      <w:pPr>
        <w:pStyle w:val="SourceCode"/>
      </w:pPr>
      <w:r>
        <w:t>&lt;title&gt;Contacts&lt;/title&gt;</w:t>
      </w:r>
    </w:p>
    <w:p w14:paraId="25AE54F3" w14:textId="77777777" w:rsidR="00277FF6" w:rsidRDefault="001C243A">
      <w:pPr>
        <w:pStyle w:val="SourceCode"/>
      </w:pPr>
      <w:r>
        <w:t>&lt;link rel="stylesheet" href="/static/style.css"&gt;</w:t>
      </w:r>
    </w:p>
    <w:p w14:paraId="2BFDB888" w14:textId="77777777" w:rsidR="00277FF6" w:rsidRDefault="001C243A">
      <w:pPr>
        <w:pStyle w:val="SourceCode"/>
      </w:pPr>
      <w:r>
        <w:t>&lt;link rel="icon" href="/static/logo.svg" type="image/svg+xml"&gt;</w:t>
      </w:r>
    </w:p>
    <w:p w14:paraId="3F9D1378" w14:textId="77777777" w:rsidR="00277FF6" w:rsidRDefault="001C243A">
      <w:pPr>
        <w:pStyle w:val="SourceCode"/>
      </w:pPr>
      <w:r>
        <w:t>&lt;/head&gt;</w:t>
      </w:r>
    </w:p>
    <w:p w14:paraId="0800C92D" w14:textId="77777777" w:rsidR="00277FF6" w:rsidRDefault="001C243A">
      <w:pPr>
        <w:pStyle w:val="SourceCode"/>
      </w:pPr>
      <w:r>
        <w:t>&lt;body&gt;</w:t>
      </w:r>
    </w:p>
    <w:p w14:paraId="21326A03" w14:textId="77777777" w:rsidR="00277FF6" w:rsidRDefault="001C243A">
      <w:pPr>
        <w:pStyle w:val="SourceCode"/>
      </w:pPr>
      <w:r>
        <w:t>&lt;h1&gt;Contacts&lt;/h1&gt;</w:t>
      </w:r>
    </w:p>
    <w:p w14:paraId="2619C471" w14:textId="77777777" w:rsidR="00277FF6" w:rsidRDefault="001C243A">
      <w:pPr>
        <w:pStyle w:val="SourceCode"/>
      </w:pPr>
      <w:r>
        <w:t>&lt;p&gt;Logged in as @Username&lt;/p&gt;</w:t>
      </w:r>
    </w:p>
    <w:p w14:paraId="4591E43D" w14:textId="77777777" w:rsidR="00277FF6" w:rsidRDefault="001C243A">
      <w:pPr>
        <w:pStyle w:val="SourceCode"/>
      </w:pPr>
      <w:r>
        <w:t>&lt;form method="get" action="/contacts"&gt;</w:t>
      </w:r>
    </w:p>
    <w:p w14:paraId="08EDD30D" w14:textId="77777777" w:rsidR="00277FF6" w:rsidRDefault="001C243A">
      <w:pPr>
        <w:pStyle w:val="SourceCode"/>
      </w:pPr>
      <w:r>
        <w:t>&lt;p&gt;Name&lt;/p&gt;</w:t>
      </w:r>
    </w:p>
    <w:p w14:paraId="26C659DD" w14:textId="77777777" w:rsidR="00277FF6" w:rsidRDefault="001C243A">
      <w:pPr>
        <w:pStyle w:val="SourceCode"/>
      </w:pPr>
      <w:r>
        <w:t>&lt;p&gt;&lt;input name="name" maxlength="100"&gt;&lt;/p&gt;</w:t>
      </w:r>
    </w:p>
    <w:p w14:paraId="22723958" w14:textId="77777777" w:rsidR="00277FF6" w:rsidRDefault="001C243A">
      <w:pPr>
        <w:pStyle w:val="SourceCode"/>
      </w:pPr>
      <w:r>
        <w:t>&lt;p&gt;&lt;button type="submit"&gt;Search&lt;/button&gt;&lt;/p&gt;</w:t>
      </w:r>
    </w:p>
    <w:p w14:paraId="130EB871" w14:textId="77777777" w:rsidR="00277FF6" w:rsidRDefault="001C243A">
      <w:pPr>
        <w:pStyle w:val="SourceCode"/>
      </w:pPr>
      <w:r>
        <w:t>&lt;/form&gt;</w:t>
      </w:r>
    </w:p>
    <w:p w14:paraId="36C687DD" w14:textId="77777777" w:rsidR="00277FF6" w:rsidRDefault="001C243A">
      <w:pPr>
        <w:pStyle w:val="SourceCode"/>
      </w:pPr>
      <w:r>
        <w:t>&lt;ul&gt;</w:t>
      </w:r>
    </w:p>
    <w:p w14:paraId="795707B1" w14:textId="77777777" w:rsidR="00277FF6" w:rsidRDefault="001C243A">
      <w:pPr>
        <w:pStyle w:val="SourceCode"/>
      </w:pPr>
      <w:r>
        <w:t>@foreach (ContactLink contact in Contacts)</w:t>
      </w:r>
    </w:p>
    <w:p w14:paraId="1ACF0C69" w14:textId="77777777" w:rsidR="00277FF6" w:rsidRDefault="001C243A">
      <w:pPr>
        <w:pStyle w:val="SourceCode"/>
      </w:pPr>
      <w:r>
        <w:t>{</w:t>
      </w:r>
    </w:p>
    <w:p w14:paraId="141BDC68" w14:textId="77777777" w:rsidR="00277FF6" w:rsidRDefault="001C243A">
      <w:pPr>
        <w:pStyle w:val="SourceCode"/>
      </w:pPr>
      <w:r>
        <w:t>&lt;li&gt;&lt;a href="/contacts/@contact.Id"&gt;@contact.FullName&lt;/a&gt;&lt;/li&gt;</w:t>
      </w:r>
    </w:p>
    <w:p w14:paraId="0BE34778" w14:textId="77777777" w:rsidR="00277FF6" w:rsidRDefault="001C243A">
      <w:pPr>
        <w:pStyle w:val="SourceCode"/>
      </w:pPr>
      <w:r>
        <w:t>}</w:t>
      </w:r>
    </w:p>
    <w:p w14:paraId="29397739" w14:textId="77777777" w:rsidR="00277FF6" w:rsidRDefault="001C243A">
      <w:pPr>
        <w:pStyle w:val="SourceCode"/>
      </w:pPr>
      <w:r>
        <w:t>&lt;/ul&gt;</w:t>
      </w:r>
    </w:p>
    <w:p w14:paraId="1C9F9B21" w14:textId="77777777" w:rsidR="00277FF6" w:rsidRDefault="001C243A">
      <w:pPr>
        <w:pStyle w:val="SourceCode"/>
      </w:pPr>
      <w:r>
        <w:t>&lt;p&gt;&lt;a href="/contacts/new"&gt;New contact&lt;/a&gt;&lt;/p&gt;</w:t>
      </w:r>
    </w:p>
    <w:p w14:paraId="320EF72A" w14:textId="77777777" w:rsidR="00277FF6" w:rsidRDefault="001C243A">
      <w:pPr>
        <w:pStyle w:val="SourceCode"/>
      </w:pPr>
      <w:r>
        <w:t>&lt;form method="post" action="/logout"&gt;</w:t>
      </w:r>
    </w:p>
    <w:p w14:paraId="032CC640" w14:textId="77777777" w:rsidR="00277FF6" w:rsidRDefault="001C243A">
      <w:pPr>
        <w:pStyle w:val="SourceCode"/>
      </w:pPr>
      <w:r>
        <w:t>&lt;p&gt;&lt;button type="submit"&gt;Log out&lt;/button&gt;&lt;/p&gt;</w:t>
      </w:r>
    </w:p>
    <w:p w14:paraId="67BE3D5F" w14:textId="77777777" w:rsidR="00277FF6" w:rsidRDefault="001C243A">
      <w:pPr>
        <w:pStyle w:val="SourceCode"/>
      </w:pPr>
      <w:r>
        <w:t>&lt;/form&gt;</w:t>
      </w:r>
    </w:p>
    <w:p w14:paraId="0845413B" w14:textId="77777777" w:rsidR="00277FF6" w:rsidRDefault="001C243A">
      <w:pPr>
        <w:pStyle w:val="SourceCode"/>
      </w:pPr>
      <w:r>
        <w:t>&lt;p&gt;&lt;a href="/"&gt;Home&lt;/a&gt;&lt;/p&gt;</w:t>
      </w:r>
    </w:p>
    <w:p w14:paraId="63E42523" w14:textId="77777777" w:rsidR="00277FF6" w:rsidRDefault="001C243A">
      <w:pPr>
        <w:pStyle w:val="SourceCode"/>
      </w:pPr>
      <w:r>
        <w:t>&lt;/body&gt;</w:t>
      </w:r>
    </w:p>
    <w:p w14:paraId="42718C1A" w14:textId="77777777" w:rsidR="00277FF6" w:rsidRDefault="001C243A">
      <w:pPr>
        <w:pStyle w:val="SourceCode"/>
      </w:pPr>
      <w:r>
        <w:t>&lt;/html&gt;</w:t>
      </w:r>
    </w:p>
    <w:p w14:paraId="191899DD" w14:textId="77777777" w:rsidR="00277FF6" w:rsidRDefault="001C243A">
      <w:pPr>
        <w:pStyle w:val="SourceCode"/>
      </w:pPr>
      <w:r>
        <w:t>@code {</w:t>
      </w:r>
    </w:p>
    <w:p w14:paraId="5FD373A6" w14:textId="77777777" w:rsidR="00277FF6" w:rsidRDefault="001C243A">
      <w:pPr>
        <w:pStyle w:val="SourceCode"/>
      </w:pPr>
      <w:r>
        <w:t xml:space="preserve">    // The logged-in account's username, for the Logged in as line.</w:t>
      </w:r>
    </w:p>
    <w:p w14:paraId="4E088244" w14:textId="77777777" w:rsidR="00277FF6" w:rsidRDefault="001C243A">
      <w:pPr>
        <w:pStyle w:val="SourceCode"/>
      </w:pPr>
      <w:r>
        <w:t xml:space="preserve">    [Parameter]</w:t>
      </w:r>
    </w:p>
    <w:p w14:paraId="377A582D" w14:textId="77777777" w:rsidR="00277FF6" w:rsidRDefault="001C243A">
      <w:pPr>
        <w:pStyle w:val="SourceCode"/>
      </w:pPr>
      <w:r>
        <w:t xml:space="preserve">    public string Username { get; set; } = "";</w:t>
      </w:r>
    </w:p>
    <w:p w14:paraId="6B957848" w14:textId="77777777" w:rsidR="00277FF6" w:rsidRDefault="001C243A">
      <w:pPr>
        <w:pStyle w:val="SourceCode"/>
      </w:pPr>
      <w:r>
        <w:t xml:space="preserve">    // The contacts to list, one ContactLink each. @foreach writes its</w:t>
      </w:r>
    </w:p>
    <w:p w14:paraId="60345C5D" w14:textId="77777777" w:rsidR="00277FF6" w:rsidRDefault="001C243A">
      <w:pPr>
        <w:pStyle w:val="SourceCode"/>
      </w:pPr>
      <w:r>
        <w:t xml:space="preserve">    // markup once for each one, and every @ value in it is escaped.</w:t>
      </w:r>
    </w:p>
    <w:p w14:paraId="53C83F84" w14:textId="77777777" w:rsidR="00277FF6" w:rsidRDefault="001C243A">
      <w:pPr>
        <w:pStyle w:val="SourceCode"/>
        <w:keepNext/>
      </w:pPr>
      <w:r>
        <w:t xml:space="preserve">    [Parameter]</w:t>
      </w:r>
    </w:p>
    <w:p w14:paraId="44397BBA" w14:textId="77777777" w:rsidR="00277FF6" w:rsidRDefault="001C243A">
      <w:pPr>
        <w:pStyle w:val="SourceCode"/>
        <w:keepNext/>
      </w:pPr>
      <w:r>
        <w:t xml:space="preserve">    public List&lt;ContactLink&gt; Contacts { get; set; } = new List&lt;ContactLink&gt;();</w:t>
      </w:r>
    </w:p>
    <w:p w14:paraId="6C4C6110" w14:textId="77777777" w:rsidR="00277FF6" w:rsidRDefault="001C243A">
      <w:pPr>
        <w:pStyle w:val="SourceCode"/>
      </w:pPr>
      <w:r>
        <w:t>}</w:t>
      </w:r>
    </w:p>
    <w:p w14:paraId="4934A27D" w14:textId="77777777" w:rsidR="00277FF6" w:rsidRDefault="00277FF6">
      <w:pPr>
        <w:keepNext/>
      </w:pPr>
    </w:p>
    <w:p w14:paraId="034A8309" w14:textId="77777777" w:rsidR="00277FF6" w:rsidRDefault="001C243A">
      <w:pPr>
        <w:pStyle w:val="Heading3"/>
      </w:pPr>
      <w:r>
        <w:t>csharp/Server/Components/ContactPage.razor</w:t>
      </w:r>
    </w:p>
    <w:p w14:paraId="5C9199C7" w14:textId="77777777" w:rsidR="00277FF6" w:rsidRDefault="001C243A">
      <w:pPr>
        <w:pStyle w:val="SourceCode"/>
        <w:keepNext/>
      </w:pPr>
      <w:r>
        <w:t>@preservewhitespace true</w:t>
      </w:r>
    </w:p>
    <w:p w14:paraId="58C55943" w14:textId="77777777" w:rsidR="00277FF6" w:rsidRDefault="001C243A">
      <w:pPr>
        <w:pStyle w:val="SourceCode"/>
        <w:keepNext/>
      </w:pPr>
      <w:r>
        <w:t>&lt;!DOCTYPE html&gt;</w:t>
      </w:r>
    </w:p>
    <w:p w14:paraId="25FE3463" w14:textId="77777777" w:rsidR="00277FF6" w:rsidRDefault="001C243A">
      <w:pPr>
        <w:pStyle w:val="SourceCode"/>
      </w:pPr>
      <w:r>
        <w:t>&lt;html lang="en"&gt;</w:t>
      </w:r>
    </w:p>
    <w:p w14:paraId="242C73A9" w14:textId="77777777" w:rsidR="00277FF6" w:rsidRDefault="001C243A">
      <w:pPr>
        <w:pStyle w:val="SourceCode"/>
      </w:pPr>
      <w:r>
        <w:t>&lt;head&gt;</w:t>
      </w:r>
    </w:p>
    <w:p w14:paraId="585DEEFD" w14:textId="77777777" w:rsidR="00277FF6" w:rsidRDefault="001C243A">
      <w:pPr>
        <w:pStyle w:val="SourceCode"/>
      </w:pPr>
      <w:r>
        <w:t>&lt;meta charset="utf-8"&gt;</w:t>
      </w:r>
    </w:p>
    <w:p w14:paraId="26A63C86" w14:textId="77777777" w:rsidR="00277FF6" w:rsidRDefault="001C243A">
      <w:pPr>
        <w:pStyle w:val="SourceCode"/>
      </w:pPr>
      <w:r>
        <w:t>&lt;title&gt;@FullName&lt;/title&gt;</w:t>
      </w:r>
    </w:p>
    <w:p w14:paraId="526CA7A3" w14:textId="77777777" w:rsidR="00277FF6" w:rsidRDefault="001C243A">
      <w:pPr>
        <w:pStyle w:val="SourceCode"/>
      </w:pPr>
      <w:r>
        <w:t>&lt;link rel="stylesheet" href="/static/style.css"&gt;</w:t>
      </w:r>
    </w:p>
    <w:p w14:paraId="2D67F294" w14:textId="77777777" w:rsidR="00277FF6" w:rsidRDefault="001C243A">
      <w:pPr>
        <w:pStyle w:val="SourceCode"/>
      </w:pPr>
      <w:r>
        <w:t>&lt;link rel="icon" href="/static/logo.svg" type="image/svg+xml"&gt;</w:t>
      </w:r>
    </w:p>
    <w:p w14:paraId="07D1F3DB" w14:textId="77777777" w:rsidR="00277FF6" w:rsidRDefault="001C243A">
      <w:pPr>
        <w:pStyle w:val="SourceCode"/>
      </w:pPr>
      <w:r>
        <w:t>&lt;/head&gt;</w:t>
      </w:r>
    </w:p>
    <w:p w14:paraId="1C84D51A" w14:textId="77777777" w:rsidR="00277FF6" w:rsidRDefault="001C243A">
      <w:pPr>
        <w:pStyle w:val="SourceCode"/>
      </w:pPr>
      <w:r>
        <w:t>&lt;body&gt;</w:t>
      </w:r>
    </w:p>
    <w:p w14:paraId="2EF0174B" w14:textId="77777777" w:rsidR="00277FF6" w:rsidRDefault="001C243A">
      <w:pPr>
        <w:pStyle w:val="SourceCode"/>
      </w:pPr>
      <w:r>
        <w:t>&lt;p&gt;@Flash&lt;/p&gt;</w:t>
      </w:r>
    </w:p>
    <w:p w14:paraId="4BBA71B6" w14:textId="77777777" w:rsidR="00277FF6" w:rsidRDefault="001C243A">
      <w:pPr>
        <w:pStyle w:val="SourceCode"/>
      </w:pPr>
      <w:r>
        <w:t>&lt;h1&gt;@FullName&lt;/h1&gt;</w:t>
      </w:r>
    </w:p>
    <w:p w14:paraId="4AA9284F" w14:textId="77777777" w:rsidR="00277FF6" w:rsidRDefault="001C243A">
      <w:pPr>
        <w:pStyle w:val="SourceCode"/>
      </w:pPr>
      <w:r>
        <w:t>&lt;p&gt;Email: @Email&lt;/p&gt;</w:t>
      </w:r>
    </w:p>
    <w:p w14:paraId="567C4CB1" w14:textId="77777777" w:rsidR="00277FF6" w:rsidRDefault="001C243A">
      <w:pPr>
        <w:pStyle w:val="SourceCode"/>
      </w:pPr>
      <w:r>
        <w:t>&lt;p&gt;Phone: @PhoneText&lt;/p&gt;</w:t>
      </w:r>
    </w:p>
    <w:p w14:paraId="79971503" w14:textId="77777777" w:rsidR="00277FF6" w:rsidRDefault="001C243A">
      <w:pPr>
        <w:pStyle w:val="SourceCode"/>
      </w:pPr>
      <w:r>
        <w:t>&lt;p&gt;&lt;a href="/contacts"&gt;All contacts&lt;/a&gt;&lt;/p&gt;</w:t>
      </w:r>
    </w:p>
    <w:p w14:paraId="340E17D1" w14:textId="77777777" w:rsidR="00277FF6" w:rsidRDefault="001C243A">
      <w:pPr>
        <w:pStyle w:val="SourceCode"/>
      </w:pPr>
      <w:r>
        <w:t>&lt;/body&gt;</w:t>
      </w:r>
    </w:p>
    <w:p w14:paraId="1BB46CFE" w14:textId="77777777" w:rsidR="00277FF6" w:rsidRDefault="001C243A">
      <w:pPr>
        <w:pStyle w:val="SourceCode"/>
      </w:pPr>
      <w:r>
        <w:t>&lt;/html&gt;</w:t>
      </w:r>
    </w:p>
    <w:p w14:paraId="73C60B5C" w14:textId="77777777" w:rsidR="00277FF6" w:rsidRDefault="001C243A">
      <w:pPr>
        <w:pStyle w:val="SourceCode"/>
      </w:pPr>
      <w:r>
        <w:t>@code {</w:t>
      </w:r>
    </w:p>
    <w:p w14:paraId="0FAEC661" w14:textId="77777777" w:rsidR="00277FF6" w:rsidRDefault="001C243A">
      <w:pPr>
        <w:pStyle w:val="SourceCode"/>
      </w:pPr>
      <w:r>
        <w:t xml:space="preserve">    // Remember, the text the page shows, as public parameters (Lesson 8.4).</w:t>
      </w:r>
    </w:p>
    <w:p w14:paraId="3EFD37C0" w14:textId="77777777" w:rsidR="00277FF6" w:rsidRDefault="001C243A">
      <w:pPr>
        <w:pStyle w:val="SourceCode"/>
      </w:pPr>
      <w:r>
        <w:t xml:space="preserve">    // Flash is the session's message, "" when there is none.</w:t>
      </w:r>
    </w:p>
    <w:p w14:paraId="1350A9A7" w14:textId="77777777" w:rsidR="00277FF6" w:rsidRDefault="001C243A">
      <w:pPr>
        <w:pStyle w:val="SourceCode"/>
      </w:pPr>
      <w:r>
        <w:t xml:space="preserve">    [Parameter]</w:t>
      </w:r>
    </w:p>
    <w:p w14:paraId="18892A89" w14:textId="77777777" w:rsidR="00277FF6" w:rsidRDefault="001C243A">
      <w:pPr>
        <w:pStyle w:val="SourceCode"/>
      </w:pPr>
      <w:r>
        <w:t xml:space="preserve">    public string Flash { get; set; } = "";</w:t>
      </w:r>
    </w:p>
    <w:p w14:paraId="61318C74" w14:textId="77777777" w:rsidR="00277FF6" w:rsidRDefault="001C243A">
      <w:pPr>
        <w:pStyle w:val="SourceCode"/>
      </w:pPr>
      <w:r>
        <w:t xml:space="preserve">    [Parameter]</w:t>
      </w:r>
    </w:p>
    <w:p w14:paraId="44E6314E" w14:textId="77777777" w:rsidR="00277FF6" w:rsidRDefault="001C243A">
      <w:pPr>
        <w:pStyle w:val="SourceCode"/>
      </w:pPr>
      <w:r>
        <w:t xml:space="preserve">    public string FullName { get; set; } = "";</w:t>
      </w:r>
    </w:p>
    <w:p w14:paraId="4DFE5E25" w14:textId="77777777" w:rsidR="00277FF6" w:rsidRDefault="001C243A">
      <w:pPr>
        <w:pStyle w:val="SourceCode"/>
      </w:pPr>
      <w:r>
        <w:t xml:space="preserve">    [Parameter]</w:t>
      </w:r>
    </w:p>
    <w:p w14:paraId="326E7EFE" w14:textId="77777777" w:rsidR="00277FF6" w:rsidRDefault="001C243A">
      <w:pPr>
        <w:pStyle w:val="SourceCode"/>
      </w:pPr>
      <w:r>
        <w:t xml:space="preserve">    public string Email { get; set; } = "";</w:t>
      </w:r>
    </w:p>
    <w:p w14:paraId="540AB009" w14:textId="77777777" w:rsidR="00277FF6" w:rsidRDefault="001C243A">
      <w:pPr>
        <w:pStyle w:val="SourceCode"/>
        <w:keepNext/>
      </w:pPr>
      <w:r>
        <w:t xml:space="preserve">    [Parameter]</w:t>
      </w:r>
    </w:p>
    <w:p w14:paraId="39103A56" w14:textId="77777777" w:rsidR="00277FF6" w:rsidRDefault="001C243A">
      <w:pPr>
        <w:pStyle w:val="SourceCode"/>
        <w:keepNext/>
      </w:pPr>
      <w:r>
        <w:t xml:space="preserve">    public string PhoneText { get; set; } = "";</w:t>
      </w:r>
    </w:p>
    <w:p w14:paraId="3E9AD2C1" w14:textId="77777777" w:rsidR="00277FF6" w:rsidRDefault="001C243A">
      <w:pPr>
        <w:pStyle w:val="SourceCode"/>
      </w:pPr>
      <w:r>
        <w:t>}</w:t>
      </w:r>
    </w:p>
    <w:p w14:paraId="549403F6" w14:textId="77777777" w:rsidR="00277FF6" w:rsidRDefault="00277FF6">
      <w:pPr>
        <w:keepNext/>
      </w:pPr>
    </w:p>
    <w:p w14:paraId="4D68EA01" w14:textId="77777777" w:rsidR="00277FF6" w:rsidRDefault="001C243A">
      <w:pPr>
        <w:pStyle w:val="Heading3"/>
      </w:pPr>
      <w:r>
        <w:t>csharp/Server/Components/ContactFormPage.razor</w:t>
      </w:r>
    </w:p>
    <w:p w14:paraId="4CE608F2" w14:textId="77777777" w:rsidR="00277FF6" w:rsidRDefault="001C243A">
      <w:pPr>
        <w:pStyle w:val="SourceCode"/>
        <w:keepNext/>
      </w:pPr>
      <w:r>
        <w:t>@preservewhitespace true</w:t>
      </w:r>
    </w:p>
    <w:p w14:paraId="2FF20AED" w14:textId="77777777" w:rsidR="00277FF6" w:rsidRDefault="001C243A">
      <w:pPr>
        <w:pStyle w:val="SourceCode"/>
        <w:keepNext/>
      </w:pPr>
      <w:r>
        <w:t>&lt;!DOCTYPE html&gt;</w:t>
      </w:r>
    </w:p>
    <w:p w14:paraId="7399E5DC" w14:textId="77777777" w:rsidR="00277FF6" w:rsidRDefault="001C243A">
      <w:pPr>
        <w:pStyle w:val="SourceCode"/>
      </w:pPr>
      <w:r>
        <w:t>&lt;html lang="en"&gt;</w:t>
      </w:r>
    </w:p>
    <w:p w14:paraId="721418DD" w14:textId="77777777" w:rsidR="00277FF6" w:rsidRDefault="001C243A">
      <w:pPr>
        <w:pStyle w:val="SourceCode"/>
      </w:pPr>
      <w:r>
        <w:t>&lt;head&gt;</w:t>
      </w:r>
    </w:p>
    <w:p w14:paraId="080ABE84" w14:textId="77777777" w:rsidR="00277FF6" w:rsidRDefault="001C243A">
      <w:pPr>
        <w:pStyle w:val="SourceCode"/>
      </w:pPr>
      <w:r>
        <w:t>&lt;meta charset="utf-8"&gt;</w:t>
      </w:r>
    </w:p>
    <w:p w14:paraId="1F3B748B" w14:textId="77777777" w:rsidR="00277FF6" w:rsidRDefault="001C243A">
      <w:pPr>
        <w:pStyle w:val="SourceCode"/>
      </w:pPr>
      <w:r>
        <w:t>&lt;title&gt;New Contact&lt;/title&gt;</w:t>
      </w:r>
    </w:p>
    <w:p w14:paraId="46F2C0E0" w14:textId="77777777" w:rsidR="00277FF6" w:rsidRDefault="001C243A">
      <w:pPr>
        <w:pStyle w:val="SourceCode"/>
      </w:pPr>
      <w:r>
        <w:t>&lt;link rel="stylesheet" href="/static/style.css"&gt;</w:t>
      </w:r>
    </w:p>
    <w:p w14:paraId="69DE3D0B" w14:textId="77777777" w:rsidR="00277FF6" w:rsidRDefault="001C243A">
      <w:pPr>
        <w:pStyle w:val="SourceCode"/>
      </w:pPr>
      <w:r>
        <w:t>&lt;link rel="icon" href="/static/logo.svg" type="image/svg+xml"&gt;</w:t>
      </w:r>
    </w:p>
    <w:p w14:paraId="0DD8CFE0" w14:textId="77777777" w:rsidR="00277FF6" w:rsidRDefault="001C243A">
      <w:pPr>
        <w:pStyle w:val="SourceCode"/>
      </w:pPr>
      <w:r>
        <w:t>&lt;/head&gt;</w:t>
      </w:r>
    </w:p>
    <w:p w14:paraId="51AB8809" w14:textId="77777777" w:rsidR="00277FF6" w:rsidRDefault="001C243A">
      <w:pPr>
        <w:pStyle w:val="SourceCode"/>
      </w:pPr>
      <w:r>
        <w:t>&lt;body&gt;</w:t>
      </w:r>
    </w:p>
    <w:p w14:paraId="3C8E9BEF" w14:textId="77777777" w:rsidR="00277FF6" w:rsidRDefault="001C243A">
      <w:pPr>
        <w:pStyle w:val="SourceCode"/>
      </w:pPr>
      <w:r>
        <w:t>&lt;h1&gt;New Contact&lt;/h1&gt;</w:t>
      </w:r>
    </w:p>
    <w:p w14:paraId="4600F16C" w14:textId="77777777" w:rsidR="00277FF6" w:rsidRDefault="001C243A">
      <w:pPr>
        <w:pStyle w:val="SourceCode"/>
      </w:pPr>
      <w:r>
        <w:t>&lt;p&gt;@Notice&lt;/p&gt;</w:t>
      </w:r>
    </w:p>
    <w:p w14:paraId="2D3A8EA8" w14:textId="77777777" w:rsidR="00277FF6" w:rsidRDefault="001C243A">
      <w:pPr>
        <w:pStyle w:val="SourceCode"/>
      </w:pPr>
      <w:r>
        <w:t>&lt;form method="post" action="/contacts"&gt;</w:t>
      </w:r>
    </w:p>
    <w:p w14:paraId="3A7F9561" w14:textId="77777777" w:rsidR="00277FF6" w:rsidRDefault="001C243A">
      <w:pPr>
        <w:pStyle w:val="SourceCode"/>
      </w:pPr>
      <w:r>
        <w:t>&lt;p&gt;Name&lt;/p&gt;</w:t>
      </w:r>
    </w:p>
    <w:p w14:paraId="4B92759E" w14:textId="77777777" w:rsidR="00277FF6" w:rsidRDefault="001C243A">
      <w:pPr>
        <w:pStyle w:val="SourceCode"/>
      </w:pPr>
      <w:r>
        <w:t>&lt;p&gt;&lt;input name="name" value="@FullName" required maxlength="100" /&gt;&lt;/p&gt;</w:t>
      </w:r>
    </w:p>
    <w:p w14:paraId="4CB6FDE6" w14:textId="77777777" w:rsidR="00277FF6" w:rsidRDefault="001C243A">
      <w:pPr>
        <w:pStyle w:val="SourceCode"/>
      </w:pPr>
      <w:r>
        <w:t>&lt;p&gt;@NameProblem&lt;/p&gt;</w:t>
      </w:r>
    </w:p>
    <w:p w14:paraId="23372FAE" w14:textId="77777777" w:rsidR="00277FF6" w:rsidRDefault="001C243A">
      <w:pPr>
        <w:pStyle w:val="SourceCode"/>
      </w:pPr>
      <w:r>
        <w:t>&lt;p&gt;Email&lt;/p&gt;</w:t>
      </w:r>
    </w:p>
    <w:p w14:paraId="172CF8DC" w14:textId="77777777" w:rsidR="00277FF6" w:rsidRDefault="001C243A">
      <w:pPr>
        <w:pStyle w:val="SourceCode"/>
      </w:pPr>
      <w:r>
        <w:t>&lt;p&gt;&lt;input name="email" type="email" value="@Email" required /&gt;&lt;/p&gt;</w:t>
      </w:r>
    </w:p>
    <w:p w14:paraId="3353D0D0" w14:textId="77777777" w:rsidR="00277FF6" w:rsidRDefault="001C243A">
      <w:pPr>
        <w:pStyle w:val="SourceCode"/>
      </w:pPr>
      <w:r>
        <w:t>&lt;p&gt;@EmailProblem&lt;/p&gt;</w:t>
      </w:r>
    </w:p>
    <w:p w14:paraId="317E7A94" w14:textId="77777777" w:rsidR="00277FF6" w:rsidRDefault="001C243A">
      <w:pPr>
        <w:pStyle w:val="SourceCode"/>
      </w:pPr>
      <w:r>
        <w:t>&lt;p&gt;Phone&lt;/p&gt;</w:t>
      </w:r>
    </w:p>
    <w:p w14:paraId="5C315063" w14:textId="77777777" w:rsidR="00277FF6" w:rsidRDefault="001C243A">
      <w:pPr>
        <w:pStyle w:val="SourceCode"/>
      </w:pPr>
      <w:r>
        <w:t>&lt;p&gt;&lt;input name="phone" value="@Phone" maxlength="20" /&gt;&lt;/p&gt;</w:t>
      </w:r>
    </w:p>
    <w:p w14:paraId="6AE5D0E3" w14:textId="77777777" w:rsidR="00277FF6" w:rsidRDefault="001C243A">
      <w:pPr>
        <w:pStyle w:val="SourceCode"/>
      </w:pPr>
      <w:r>
        <w:t>&lt;p&gt;@PhoneProblem&lt;/p&gt;</w:t>
      </w:r>
    </w:p>
    <w:p w14:paraId="0D8B7606" w14:textId="77777777" w:rsidR="00277FF6" w:rsidRDefault="001C243A">
      <w:pPr>
        <w:pStyle w:val="SourceCode"/>
      </w:pPr>
      <w:r>
        <w:t>&lt;p&gt;&lt;button type="submit"&gt;Add contact&lt;/button&gt;&lt;/p&gt;</w:t>
      </w:r>
    </w:p>
    <w:p w14:paraId="3A3B8AD6" w14:textId="77777777" w:rsidR="00277FF6" w:rsidRDefault="001C243A">
      <w:pPr>
        <w:pStyle w:val="SourceCode"/>
      </w:pPr>
      <w:r>
        <w:t>&lt;/form&gt;</w:t>
      </w:r>
    </w:p>
    <w:p w14:paraId="194A1899" w14:textId="77777777" w:rsidR="00277FF6" w:rsidRDefault="001C243A">
      <w:pPr>
        <w:pStyle w:val="SourceCode"/>
      </w:pPr>
      <w:r>
        <w:t>&lt;p&gt;&lt;a href="/contacts"&gt;All contacts&lt;/a&gt;&lt;/p&gt;</w:t>
      </w:r>
    </w:p>
    <w:p w14:paraId="4A9E6BCA" w14:textId="77777777" w:rsidR="00277FF6" w:rsidRDefault="001C243A">
      <w:pPr>
        <w:pStyle w:val="SourceCode"/>
      </w:pPr>
      <w:r>
        <w:t>&lt;/body&gt;</w:t>
      </w:r>
    </w:p>
    <w:p w14:paraId="3A9A05CA" w14:textId="77777777" w:rsidR="00277FF6" w:rsidRDefault="001C243A">
      <w:pPr>
        <w:pStyle w:val="SourceCode"/>
      </w:pPr>
      <w:r>
        <w:t>&lt;/html&gt;</w:t>
      </w:r>
    </w:p>
    <w:p w14:paraId="41DCF551" w14:textId="77777777" w:rsidR="00277FF6" w:rsidRDefault="001C243A">
      <w:pPr>
        <w:pStyle w:val="SourceCode"/>
      </w:pPr>
      <w:r>
        <w:t>@code {</w:t>
      </w:r>
    </w:p>
    <w:p w14:paraId="54BC0395" w14:textId="77777777" w:rsidR="00277FF6" w:rsidRDefault="001C243A">
      <w:pPr>
        <w:pStyle w:val="SourceCode"/>
      </w:pPr>
      <w:r>
        <w:t xml:space="preserve">    // The notice above the form, the value each box starts with, and the</w:t>
      </w:r>
    </w:p>
    <w:p w14:paraId="4BE25F31" w14:textId="77777777" w:rsidR="00277FF6" w:rsidRDefault="001C243A">
      <w:pPr>
        <w:pStyle w:val="SourceCode"/>
      </w:pPr>
      <w:r>
        <w:t xml:space="preserve">    // problem shown under each box: empty for a new form, or what was sent</w:t>
      </w:r>
    </w:p>
    <w:p w14:paraId="466AC280" w14:textId="77777777" w:rsidR="00277FF6" w:rsidRDefault="001C243A">
      <w:pPr>
        <w:pStyle w:val="SourceCode"/>
      </w:pPr>
      <w:r>
        <w:t xml:space="preserve">    // and what is wrong with it when the form comes back. Razor escapes</w:t>
      </w:r>
    </w:p>
    <w:p w14:paraId="08B49154" w14:textId="77777777" w:rsidR="00277FF6" w:rsidRDefault="001C243A">
      <w:pPr>
        <w:pStyle w:val="SourceCode"/>
      </w:pPr>
      <w:r>
        <w:t xml:space="preserve">    // each one where the page shows it, inside value="..." too.</w:t>
      </w:r>
    </w:p>
    <w:p w14:paraId="1237FB6A" w14:textId="77777777" w:rsidR="00277FF6" w:rsidRDefault="001C243A">
      <w:pPr>
        <w:pStyle w:val="SourceCode"/>
      </w:pPr>
      <w:r>
        <w:t xml:space="preserve">    [Parameter]</w:t>
      </w:r>
    </w:p>
    <w:p w14:paraId="08B4D852" w14:textId="77777777" w:rsidR="00277FF6" w:rsidRDefault="001C243A">
      <w:pPr>
        <w:pStyle w:val="SourceCode"/>
      </w:pPr>
      <w:r>
        <w:t xml:space="preserve">    public string Notice { get; set; } = "";</w:t>
      </w:r>
    </w:p>
    <w:p w14:paraId="1CDB67DB" w14:textId="77777777" w:rsidR="00277FF6" w:rsidRDefault="001C243A">
      <w:pPr>
        <w:pStyle w:val="SourceCode"/>
      </w:pPr>
      <w:r>
        <w:t xml:space="preserve">    [Parameter]</w:t>
      </w:r>
    </w:p>
    <w:p w14:paraId="282BFA87" w14:textId="77777777" w:rsidR="00277FF6" w:rsidRDefault="001C243A">
      <w:pPr>
        <w:pStyle w:val="SourceCode"/>
      </w:pPr>
      <w:r>
        <w:t xml:space="preserve">    public string FullName { get; set; } = "";</w:t>
      </w:r>
    </w:p>
    <w:p w14:paraId="3A36C8D6" w14:textId="77777777" w:rsidR="00277FF6" w:rsidRDefault="001C243A">
      <w:pPr>
        <w:pStyle w:val="SourceCode"/>
      </w:pPr>
      <w:r>
        <w:t xml:space="preserve">    [Parameter]</w:t>
      </w:r>
    </w:p>
    <w:p w14:paraId="62C391A2" w14:textId="77777777" w:rsidR="00277FF6" w:rsidRDefault="001C243A">
      <w:pPr>
        <w:pStyle w:val="SourceCode"/>
      </w:pPr>
      <w:r>
        <w:t xml:space="preserve">    public string Email { get; set; } = "";</w:t>
      </w:r>
    </w:p>
    <w:p w14:paraId="03B6D02B" w14:textId="77777777" w:rsidR="00277FF6" w:rsidRDefault="001C243A">
      <w:pPr>
        <w:pStyle w:val="SourceCode"/>
      </w:pPr>
      <w:r>
        <w:t xml:space="preserve">    [Parameter]</w:t>
      </w:r>
    </w:p>
    <w:p w14:paraId="175CACB5" w14:textId="77777777" w:rsidR="00277FF6" w:rsidRDefault="001C243A">
      <w:pPr>
        <w:pStyle w:val="SourceCode"/>
      </w:pPr>
      <w:r>
        <w:t xml:space="preserve">    public string Phone { get; set; } = "";</w:t>
      </w:r>
    </w:p>
    <w:p w14:paraId="595A603D" w14:textId="77777777" w:rsidR="00277FF6" w:rsidRDefault="001C243A">
      <w:pPr>
        <w:pStyle w:val="SourceCode"/>
      </w:pPr>
      <w:r>
        <w:t xml:space="preserve">    [Parameter]</w:t>
      </w:r>
    </w:p>
    <w:p w14:paraId="7B2ADEBF" w14:textId="77777777" w:rsidR="00277FF6" w:rsidRDefault="001C243A">
      <w:pPr>
        <w:pStyle w:val="SourceCode"/>
      </w:pPr>
      <w:r>
        <w:t xml:space="preserve">    public string NameProblem { get; set; } = "";</w:t>
      </w:r>
    </w:p>
    <w:p w14:paraId="36B03661" w14:textId="77777777" w:rsidR="00277FF6" w:rsidRDefault="001C243A">
      <w:pPr>
        <w:pStyle w:val="SourceCode"/>
      </w:pPr>
      <w:r>
        <w:t xml:space="preserve">    [Parameter]</w:t>
      </w:r>
    </w:p>
    <w:p w14:paraId="2122FDC8" w14:textId="77777777" w:rsidR="00277FF6" w:rsidRDefault="001C243A">
      <w:pPr>
        <w:pStyle w:val="SourceCode"/>
      </w:pPr>
      <w:r>
        <w:t xml:space="preserve">    public string EmailProblem { get; set; } = "";</w:t>
      </w:r>
    </w:p>
    <w:p w14:paraId="566EB3A0" w14:textId="77777777" w:rsidR="00277FF6" w:rsidRDefault="001C243A">
      <w:pPr>
        <w:pStyle w:val="SourceCode"/>
        <w:keepNext/>
      </w:pPr>
      <w:r>
        <w:t xml:space="preserve">    [Parameter]</w:t>
      </w:r>
    </w:p>
    <w:p w14:paraId="6FEDF663" w14:textId="77777777" w:rsidR="00277FF6" w:rsidRDefault="001C243A">
      <w:pPr>
        <w:pStyle w:val="SourceCode"/>
        <w:keepNext/>
      </w:pPr>
      <w:r>
        <w:t xml:space="preserve">    public string PhoneProblem { get; set; } = "";</w:t>
      </w:r>
    </w:p>
    <w:p w14:paraId="17121812" w14:textId="77777777" w:rsidR="00277FF6" w:rsidRDefault="001C243A">
      <w:pPr>
        <w:pStyle w:val="SourceCode"/>
      </w:pPr>
      <w:r>
        <w:t>}</w:t>
      </w:r>
    </w:p>
    <w:p w14:paraId="2C3237CB" w14:textId="77777777" w:rsidR="00277FF6" w:rsidRDefault="00277FF6">
      <w:pPr>
        <w:keepNext/>
      </w:pPr>
    </w:p>
    <w:p w14:paraId="1D9324A4" w14:textId="77777777" w:rsidR="00277FF6" w:rsidRDefault="001C243A">
      <w:pPr>
        <w:pStyle w:val="Heading3"/>
      </w:pPr>
      <w:r>
        <w:t>csharp/Server/Program.cs</w:t>
      </w:r>
    </w:p>
    <w:p w14:paraId="30F15C67" w14:textId="77777777" w:rsidR="00277FF6" w:rsidRDefault="001C243A">
      <w:pPr>
        <w:pStyle w:val="SourceCode"/>
        <w:keepNext/>
      </w:pPr>
      <w:r>
        <w:t>// Lesson 8.7: Lesson 8.6's server, with a stylesheet and a logo. Every page</w:t>
      </w:r>
    </w:p>
    <w:p w14:paraId="3672B76E" w14:textId="77777777" w:rsidR="00277FF6" w:rsidRDefault="001C243A">
      <w:pPr>
        <w:pStyle w:val="SourceCode"/>
        <w:keepNext/>
      </w:pPr>
      <w:r>
        <w:t>// links /static/style.css and the logo as its icon, and the server answers</w:t>
      </w:r>
    </w:p>
    <w:p w14:paraId="69F3D2E5" w14:textId="77777777" w:rsidR="00277FF6" w:rsidRDefault="001C243A">
      <w:pPr>
        <w:pStyle w:val="SourceCode"/>
      </w:pPr>
      <w:r>
        <w:t>// only the static files its map lists, each with its own type, to visitors</w:t>
      </w:r>
    </w:p>
    <w:p w14:paraId="49EE9686" w14:textId="77777777" w:rsidR="00277FF6" w:rsidRDefault="001C243A">
      <w:pPr>
        <w:pStyle w:val="SourceCode"/>
      </w:pPr>
      <w:r>
        <w:t>// who are logged in or not. Chapter 8's lessons add their pages to this</w:t>
      </w:r>
    </w:p>
    <w:p w14:paraId="61116BC5" w14:textId="77777777" w:rsidR="00277FF6" w:rsidRDefault="001C243A">
      <w:pPr>
        <w:pStyle w:val="SourceCode"/>
      </w:pPr>
      <w:r>
        <w:t>// file.</w:t>
      </w:r>
    </w:p>
    <w:p w14:paraId="74603D47" w14:textId="77777777" w:rsidR="00277FF6" w:rsidRDefault="001C243A">
      <w:pPr>
        <w:pStyle w:val="SourceCode"/>
      </w:pPr>
      <w:r>
        <w:t>using System.Net;</w:t>
      </w:r>
    </w:p>
    <w:p w14:paraId="2B1BCF65" w14:textId="77777777" w:rsidR="00277FF6" w:rsidRDefault="001C243A">
      <w:pPr>
        <w:pStyle w:val="SourceCode"/>
      </w:pPr>
      <w:r>
        <w:t>using System.Security.Claims;</w:t>
      </w:r>
    </w:p>
    <w:p w14:paraId="64F0203E" w14:textId="77777777" w:rsidR="00277FF6" w:rsidRDefault="001C243A">
      <w:pPr>
        <w:pStyle w:val="SourceCode"/>
      </w:pPr>
      <w:r>
        <w:t>using System.Text;</w:t>
      </w:r>
    </w:p>
    <w:p w14:paraId="6B11E075" w14:textId="77777777" w:rsidR="00277FF6" w:rsidRDefault="001C243A">
      <w:pPr>
        <w:pStyle w:val="SourceCode"/>
      </w:pPr>
      <w:r>
        <w:t>// Remember, SignInAsync, SignOutAsync, and the cookie scheme (Lesson</w:t>
      </w:r>
    </w:p>
    <w:p w14:paraId="27DCE4F6" w14:textId="77777777" w:rsidR="00277FF6" w:rsidRDefault="001C243A">
      <w:pPr>
        <w:pStyle w:val="SourceCode"/>
      </w:pPr>
      <w:r>
        <w:t>// 8.6).</w:t>
      </w:r>
    </w:p>
    <w:p w14:paraId="60487FF7" w14:textId="77777777" w:rsidR="00277FF6" w:rsidRDefault="001C243A">
      <w:pPr>
        <w:pStyle w:val="SourceCode"/>
      </w:pPr>
      <w:r>
        <w:t>using Microsoft.AspNetCore.Authentication;</w:t>
      </w:r>
    </w:p>
    <w:p w14:paraId="58621553" w14:textId="77777777" w:rsidR="00277FF6" w:rsidRDefault="001C243A">
      <w:pPr>
        <w:pStyle w:val="SourceCode"/>
      </w:pPr>
      <w:r>
        <w:t>using Microsoft.AspNetCore.Authentication.Cookies;</w:t>
      </w:r>
    </w:p>
    <w:p w14:paraId="45D8EEE3" w14:textId="77777777" w:rsidR="00277FF6" w:rsidRDefault="001C243A">
      <w:pPr>
        <w:pStyle w:val="SourceCode"/>
      </w:pPr>
      <w:r>
        <w:t>using Microsoft.AspNetCore.Components;</w:t>
      </w:r>
    </w:p>
    <w:p w14:paraId="2E515D39" w14:textId="77777777" w:rsidR="00277FF6" w:rsidRDefault="001C243A">
      <w:pPr>
        <w:pStyle w:val="SourceCode"/>
      </w:pPr>
      <w:r>
        <w:t>using Microsoft.AspNetCore.Components.Web;</w:t>
      </w:r>
    </w:p>
    <w:p w14:paraId="0272169F" w14:textId="77777777" w:rsidR="00277FF6" w:rsidRDefault="001C243A">
      <w:pPr>
        <w:pStyle w:val="SourceCode"/>
      </w:pPr>
      <w:r>
        <w:t>using Microsoft.AspNetCore.Components.Web.HtmlRendering;</w:t>
      </w:r>
    </w:p>
    <w:p w14:paraId="6DDA8D1A" w14:textId="77777777" w:rsidR="00277FF6" w:rsidRDefault="001C243A">
      <w:pPr>
        <w:pStyle w:val="SourceCode"/>
      </w:pPr>
      <w:r>
        <w:t>// Remember, Data Protection's keys (Lesson 8.6).</w:t>
      </w:r>
    </w:p>
    <w:p w14:paraId="74641941" w14:textId="77777777" w:rsidR="00277FF6" w:rsidRDefault="001C243A">
      <w:pPr>
        <w:pStyle w:val="SourceCode"/>
      </w:pPr>
      <w:r>
        <w:t>using Microsoft.AspNetCore.DataProtection;</w:t>
      </w:r>
    </w:p>
    <w:p w14:paraId="3F29B84B" w14:textId="77777777" w:rsidR="00277FF6" w:rsidRDefault="001C243A">
      <w:pPr>
        <w:pStyle w:val="SourceCode"/>
      </w:pPr>
      <w:r>
        <w:t>using Microsoft.AspNetCore.Http.Features;</w:t>
      </w:r>
    </w:p>
    <w:p w14:paraId="3E8FDB74" w14:textId="77777777" w:rsidR="00277FF6" w:rsidRDefault="001C243A">
      <w:pPr>
        <w:pStyle w:val="SourceCode"/>
      </w:pPr>
      <w:r>
        <w:t>// RedirectHttpResult.IsLocalUrl, the framework's check for a path on this</w:t>
      </w:r>
    </w:p>
    <w:p w14:paraId="2FE2D28C" w14:textId="77777777" w:rsidR="00277FF6" w:rsidRDefault="001C243A">
      <w:pPr>
        <w:pStyle w:val="SourceCode"/>
      </w:pPr>
      <w:r>
        <w:t>// site.</w:t>
      </w:r>
    </w:p>
    <w:p w14:paraId="2BB423CC" w14:textId="77777777" w:rsidR="00277FF6" w:rsidRDefault="001C243A">
      <w:pPr>
        <w:pStyle w:val="SourceCode"/>
      </w:pPr>
      <w:r>
        <w:t>using Microsoft.AspNetCore.Http.HttpResults;</w:t>
      </w:r>
    </w:p>
    <w:p w14:paraId="38CE01E8" w14:textId="77777777" w:rsidR="00277FF6" w:rsidRDefault="001C243A">
      <w:pPr>
        <w:pStyle w:val="SourceCode"/>
      </w:pPr>
      <w:r>
        <w:t>using Microsoft.Extensions.Logging.Abstractions;</w:t>
      </w:r>
    </w:p>
    <w:p w14:paraId="522BEEFB" w14:textId="77777777" w:rsidR="00277FF6" w:rsidRDefault="001C243A">
      <w:pPr>
        <w:pStyle w:val="SourceCode"/>
      </w:pPr>
      <w:r>
        <w:t>using Microsoft.Extensions.Primitives;</w:t>
      </w:r>
    </w:p>
    <w:p w14:paraId="7A7BFAE2" w14:textId="77777777" w:rsidR="00277FF6" w:rsidRDefault="001C243A">
      <w:pPr>
        <w:pStyle w:val="SourceCode"/>
      </w:pPr>
      <w:r>
        <w:t>using System.Security.Cryptography.X509Certificates;</w:t>
      </w:r>
    </w:p>
    <w:p w14:paraId="015498EE" w14:textId="77777777" w:rsidR="00277FF6" w:rsidRDefault="001C243A">
      <w:pPr>
        <w:pStyle w:val="SourceCode"/>
      </w:pPr>
      <w:r>
        <w:t>using MySqlConnector;</w:t>
      </w:r>
    </w:p>
    <w:p w14:paraId="257B9A6F" w14:textId="77777777" w:rsidR="00277FF6" w:rsidRDefault="001C243A">
      <w:pPr>
        <w:pStyle w:val="SourceCode"/>
      </w:pPr>
      <w:r>
        <w:t>using Server.Components;</w:t>
      </w:r>
    </w:p>
    <w:p w14:paraId="11E0621B" w14:textId="77777777" w:rsidR="00277FF6" w:rsidRDefault="00277FF6">
      <w:pPr>
        <w:pStyle w:val="SourceCode"/>
      </w:pPr>
    </w:p>
    <w:p w14:paraId="68205340" w14:textId="77777777" w:rsidR="00277FF6" w:rsidRDefault="001C243A">
      <w:pPr>
        <w:pStyle w:val="SourceCode"/>
      </w:pPr>
      <w:r>
        <w:t>// One line of the contact list: the id for its link and the name it shows.</w:t>
      </w:r>
    </w:p>
    <w:p w14:paraId="3B26B19A" w14:textId="77777777" w:rsidR="00277FF6" w:rsidRDefault="001C243A">
      <w:pPr>
        <w:pStyle w:val="SourceCode"/>
      </w:pPr>
      <w:r>
        <w:t>// Your Chapter 5 Contact is internal to this program, and a component's</w:t>
      </w:r>
    </w:p>
    <w:p w14:paraId="56783FF4" w14:textId="77777777" w:rsidR="00277FF6" w:rsidRDefault="001C243A">
      <w:pPr>
        <w:pStyle w:val="SourceCode"/>
      </w:pPr>
      <w:r>
        <w:t>// parameters must be public, so the list page takes these instead.</w:t>
      </w:r>
    </w:p>
    <w:p w14:paraId="5E3A59C4" w14:textId="77777777" w:rsidR="00277FF6" w:rsidRDefault="001C243A">
      <w:pPr>
        <w:pStyle w:val="SourceCode"/>
      </w:pPr>
      <w:r>
        <w:t>public class ContactLink</w:t>
      </w:r>
    </w:p>
    <w:p w14:paraId="7F92A424" w14:textId="77777777" w:rsidR="00277FF6" w:rsidRDefault="001C243A">
      <w:pPr>
        <w:pStyle w:val="SourceCode"/>
      </w:pPr>
      <w:r>
        <w:t>{</w:t>
      </w:r>
    </w:p>
    <w:p w14:paraId="37B00785" w14:textId="77777777" w:rsidR="00277FF6" w:rsidRDefault="001C243A">
      <w:pPr>
        <w:pStyle w:val="SourceCode"/>
      </w:pPr>
      <w:r>
        <w:t xml:space="preserve">    public int Id;</w:t>
      </w:r>
    </w:p>
    <w:p w14:paraId="771D3854" w14:textId="77777777" w:rsidR="00277FF6" w:rsidRDefault="001C243A">
      <w:pPr>
        <w:pStyle w:val="SourceCode"/>
      </w:pPr>
      <w:r>
        <w:t xml:space="preserve">    public string FullName;</w:t>
      </w:r>
    </w:p>
    <w:p w14:paraId="3706E581" w14:textId="77777777" w:rsidR="00277FF6" w:rsidRDefault="00277FF6">
      <w:pPr>
        <w:pStyle w:val="SourceCode"/>
      </w:pPr>
    </w:p>
    <w:p w14:paraId="1E9F4A6D" w14:textId="77777777" w:rsidR="00277FF6" w:rsidRDefault="001C243A">
      <w:pPr>
        <w:pStyle w:val="SourceCode"/>
      </w:pPr>
      <w:r>
        <w:t xml:space="preserve">    public ContactLink(int id, string fullName)</w:t>
      </w:r>
    </w:p>
    <w:p w14:paraId="5FF6F2CA" w14:textId="77777777" w:rsidR="00277FF6" w:rsidRDefault="001C243A">
      <w:pPr>
        <w:pStyle w:val="SourceCode"/>
      </w:pPr>
      <w:r>
        <w:t xml:space="preserve">    {</w:t>
      </w:r>
    </w:p>
    <w:p w14:paraId="1FCD1C42" w14:textId="77777777" w:rsidR="00277FF6" w:rsidRDefault="001C243A">
      <w:pPr>
        <w:pStyle w:val="SourceCode"/>
      </w:pPr>
      <w:r>
        <w:t xml:space="preserve">        this.Id = id;</w:t>
      </w:r>
    </w:p>
    <w:p w14:paraId="1AC1C088" w14:textId="77777777" w:rsidR="00277FF6" w:rsidRDefault="001C243A">
      <w:pPr>
        <w:pStyle w:val="SourceCode"/>
      </w:pPr>
      <w:r>
        <w:t xml:space="preserve">        this.FullName = fullName;</w:t>
      </w:r>
    </w:p>
    <w:p w14:paraId="1603EFDC" w14:textId="77777777" w:rsidR="00277FF6" w:rsidRDefault="001C243A">
      <w:pPr>
        <w:pStyle w:val="SourceCode"/>
      </w:pPr>
      <w:r>
        <w:t xml:space="preserve">    }</w:t>
      </w:r>
    </w:p>
    <w:p w14:paraId="30158538" w14:textId="77777777" w:rsidR="00277FF6" w:rsidRDefault="001C243A">
      <w:pPr>
        <w:pStyle w:val="SourceCode"/>
      </w:pPr>
      <w:r>
        <w:t>}</w:t>
      </w:r>
    </w:p>
    <w:p w14:paraId="44A474F5" w14:textId="77777777" w:rsidR="00277FF6" w:rsidRDefault="00277FF6">
      <w:pPr>
        <w:pStyle w:val="SourceCode"/>
      </w:pPr>
    </w:p>
    <w:p w14:paraId="7427BD02" w14:textId="77777777" w:rsidR="00277FF6" w:rsidRDefault="001C243A">
      <w:pPr>
        <w:pStyle w:val="SourceCode"/>
      </w:pPr>
      <w:r>
        <w:t>// One entry of the static map: the file that answers an address, relative</w:t>
      </w:r>
    </w:p>
    <w:p w14:paraId="338AE60C" w14:textId="77777777" w:rsidR="00277FF6" w:rsidRDefault="001C243A">
      <w:pPr>
        <w:pStyle w:val="SourceCode"/>
      </w:pPr>
      <w:r>
        <w:t>// to the lesson folder the server starts in, and the Content-Type that</w:t>
      </w:r>
    </w:p>
    <w:p w14:paraId="72A8189F" w14:textId="77777777" w:rsidR="00277FF6" w:rsidRDefault="001C243A">
      <w:pPr>
        <w:pStyle w:val="SourceCode"/>
      </w:pPr>
      <w:r>
        <w:t>// tells the browser what the bytes are.</w:t>
      </w:r>
    </w:p>
    <w:p w14:paraId="35C589CB" w14:textId="77777777" w:rsidR="00277FF6" w:rsidRDefault="001C243A">
      <w:pPr>
        <w:pStyle w:val="SourceCode"/>
      </w:pPr>
      <w:r>
        <w:t>internal class StaticFile</w:t>
      </w:r>
    </w:p>
    <w:p w14:paraId="7643F84D" w14:textId="77777777" w:rsidR="00277FF6" w:rsidRDefault="001C243A">
      <w:pPr>
        <w:pStyle w:val="SourceCode"/>
      </w:pPr>
      <w:r>
        <w:t>{</w:t>
      </w:r>
    </w:p>
    <w:p w14:paraId="28998DB9" w14:textId="77777777" w:rsidR="00277FF6" w:rsidRDefault="001C243A">
      <w:pPr>
        <w:pStyle w:val="SourceCode"/>
      </w:pPr>
      <w:r>
        <w:t xml:space="preserve">    public string FilePath;</w:t>
      </w:r>
    </w:p>
    <w:p w14:paraId="25DEAD7A" w14:textId="77777777" w:rsidR="00277FF6" w:rsidRDefault="001C243A">
      <w:pPr>
        <w:pStyle w:val="SourceCode"/>
      </w:pPr>
      <w:r>
        <w:t xml:space="preserve">    public string ContentType;</w:t>
      </w:r>
    </w:p>
    <w:p w14:paraId="6AB1EECB" w14:textId="77777777" w:rsidR="00277FF6" w:rsidRDefault="00277FF6">
      <w:pPr>
        <w:pStyle w:val="SourceCode"/>
      </w:pPr>
    </w:p>
    <w:p w14:paraId="4722DAE8" w14:textId="77777777" w:rsidR="00277FF6" w:rsidRDefault="001C243A">
      <w:pPr>
        <w:pStyle w:val="SourceCode"/>
      </w:pPr>
      <w:r>
        <w:t xml:space="preserve">    public StaticFile(string filePath, string contentType)</w:t>
      </w:r>
    </w:p>
    <w:p w14:paraId="1F34C51C" w14:textId="77777777" w:rsidR="00277FF6" w:rsidRDefault="001C243A">
      <w:pPr>
        <w:pStyle w:val="SourceCode"/>
      </w:pPr>
      <w:r>
        <w:t xml:space="preserve">    {</w:t>
      </w:r>
    </w:p>
    <w:p w14:paraId="467A79F2" w14:textId="77777777" w:rsidR="00277FF6" w:rsidRDefault="001C243A">
      <w:pPr>
        <w:pStyle w:val="SourceCode"/>
      </w:pPr>
      <w:r>
        <w:t xml:space="preserve">        this.FilePath = filePath;</w:t>
      </w:r>
    </w:p>
    <w:p w14:paraId="63A50A49" w14:textId="77777777" w:rsidR="00277FF6" w:rsidRDefault="001C243A">
      <w:pPr>
        <w:pStyle w:val="SourceCode"/>
      </w:pPr>
      <w:r>
        <w:t xml:space="preserve">        this.ContentType = contentType;</w:t>
      </w:r>
    </w:p>
    <w:p w14:paraId="4D887666" w14:textId="77777777" w:rsidR="00277FF6" w:rsidRDefault="001C243A">
      <w:pPr>
        <w:pStyle w:val="SourceCode"/>
      </w:pPr>
      <w:r>
        <w:t xml:space="preserve">    }</w:t>
      </w:r>
    </w:p>
    <w:p w14:paraId="073305C5" w14:textId="77777777" w:rsidR="00277FF6" w:rsidRDefault="001C243A">
      <w:pPr>
        <w:pStyle w:val="SourceCode"/>
      </w:pPr>
      <w:r>
        <w:t>}</w:t>
      </w:r>
    </w:p>
    <w:p w14:paraId="4B70FA75" w14:textId="77777777" w:rsidR="00277FF6" w:rsidRDefault="00277FF6">
      <w:pPr>
        <w:pStyle w:val="SourceCode"/>
      </w:pPr>
    </w:p>
    <w:p w14:paraId="48453491" w14:textId="77777777" w:rsidR="00277FF6" w:rsidRDefault="001C243A">
      <w:pPr>
        <w:pStyle w:val="SourceCode"/>
      </w:pPr>
      <w:r>
        <w:t>internal static class Program</w:t>
      </w:r>
    </w:p>
    <w:p w14:paraId="21FE8541" w14:textId="77777777" w:rsidR="00277FF6" w:rsidRDefault="001C243A">
      <w:pPr>
        <w:pStyle w:val="SourceCode"/>
      </w:pPr>
      <w:r>
        <w:t>{</w:t>
      </w:r>
    </w:p>
    <w:p w14:paraId="3C4ADBA4" w14:textId="77777777" w:rsidR="00277FF6" w:rsidRDefault="001C243A">
      <w:pPr>
        <w:pStyle w:val="SourceCode"/>
      </w:pPr>
      <w:r>
        <w:t xml:space="preserve">    private const string Host = "127.0.0.1";</w:t>
      </w:r>
    </w:p>
    <w:p w14:paraId="1ED8F1EE" w14:textId="77777777" w:rsidR="00277FF6" w:rsidRDefault="001C243A">
      <w:pPr>
        <w:pStyle w:val="SourceCode"/>
      </w:pPr>
      <w:r>
        <w:t xml:space="preserve">    private const int HttpsPort = 8765;</w:t>
      </w:r>
    </w:p>
    <w:p w14:paraId="03C5F8A7" w14:textId="77777777" w:rsidR="00277FF6" w:rsidRDefault="001C243A">
      <w:pPr>
        <w:pStyle w:val="SourceCode"/>
      </w:pPr>
      <w:r>
        <w:t xml:space="preserve">    private const string ApiPrefix = "/api/v1";</w:t>
      </w:r>
    </w:p>
    <w:p w14:paraId="5CE0D331" w14:textId="77777777" w:rsidR="00277FF6" w:rsidRDefault="001C243A">
      <w:pPr>
        <w:pStyle w:val="SourceCode"/>
      </w:pPr>
      <w:r>
        <w:t xml:space="preserve">    private const string ContactsPagePath = "/contacts";</w:t>
      </w:r>
    </w:p>
    <w:p w14:paraId="3812E54E" w14:textId="77777777" w:rsidR="00277FF6" w:rsidRDefault="001C243A">
      <w:pPr>
        <w:pStyle w:val="SourceCode"/>
      </w:pPr>
      <w:r>
        <w:t xml:space="preserve">    private const string NewContactPath = "/contacts/new";</w:t>
      </w:r>
    </w:p>
    <w:p w14:paraId="47F3A765" w14:textId="77777777" w:rsidR="00277FF6" w:rsidRDefault="001C243A">
      <w:pPr>
        <w:pStyle w:val="SourceCode"/>
      </w:pPr>
      <w:r>
        <w:t xml:space="preserve">    private const string LoginPath = "/login";</w:t>
      </w:r>
    </w:p>
    <w:p w14:paraId="6969A129" w14:textId="77777777" w:rsidR="00277FF6" w:rsidRDefault="001C243A">
      <w:pPr>
        <w:pStyle w:val="SourceCode"/>
      </w:pPr>
      <w:r>
        <w:t xml:space="preserve">    private const string LogoutPath = "/logout";</w:t>
      </w:r>
    </w:p>
    <w:p w14:paraId="14588913" w14:textId="77777777" w:rsidR="00277FF6" w:rsidRDefault="001C243A">
      <w:pPr>
        <w:pStyle w:val="SourceCode"/>
      </w:pPr>
      <w:r>
        <w:t xml:space="preserve">    // Remember, the login cookie's name (Lesson 8.6).</w:t>
      </w:r>
    </w:p>
    <w:p w14:paraId="238F55F3" w14:textId="77777777" w:rsidR="00277FF6" w:rsidRDefault="001C243A">
      <w:pPr>
        <w:pStyle w:val="SourceCode"/>
      </w:pPr>
      <w:r>
        <w:t xml:space="preserve">    private const string SessionCookie = "__Host-spa_session";</w:t>
      </w:r>
    </w:p>
    <w:p w14:paraId="4CE12005" w14:textId="77777777" w:rsidR="00277FF6" w:rsidRDefault="001C243A">
      <w:pPr>
        <w:pStyle w:val="SourceCode"/>
      </w:pPr>
      <w:r>
        <w:t xml:space="preserve">    // The longest a login can last, however busy: the ticket's own lifetime.</w:t>
      </w:r>
    </w:p>
    <w:p w14:paraId="73964A5D" w14:textId="77777777" w:rsidR="00277FF6" w:rsidRDefault="001C243A">
      <w:pPr>
        <w:pStyle w:val="SourceCode"/>
      </w:pPr>
      <w:r>
        <w:t xml:space="preserve">    // The store's SQL checks it too (created_at), and the 30-minute idle time.</w:t>
      </w:r>
    </w:p>
    <w:p w14:paraId="67AFB6DD" w14:textId="77777777" w:rsidR="00277FF6" w:rsidRDefault="001C243A">
      <w:pPr>
        <w:pStyle w:val="SourceCode"/>
      </w:pPr>
      <w:r>
        <w:t xml:space="preserve">    private const int LoginLifetimeHours = 12;</w:t>
      </w:r>
    </w:p>
    <w:p w14:paraId="5B071779" w14:textId="77777777" w:rsidR="00277FF6" w:rsidRDefault="001C243A">
      <w:pPr>
        <w:pStyle w:val="SourceCode"/>
      </w:pPr>
      <w:r>
        <w:t xml:space="preserve">    // Remember, the folder for Data Protection's keys (Lesson 8.6).</w:t>
      </w:r>
    </w:p>
    <w:p w14:paraId="3A1C58F8" w14:textId="77777777" w:rsidR="00277FF6" w:rsidRDefault="001C243A">
      <w:pPr>
        <w:pStyle w:val="SourceCode"/>
      </w:pPr>
      <w:r>
        <w:t xml:space="preserve">    private const string KeysFolder = "csharp/keys";</w:t>
      </w:r>
    </w:p>
    <w:p w14:paraId="6C8DFE07" w14:textId="77777777" w:rsidR="00277FF6" w:rsidRDefault="001C243A">
      <w:pPr>
        <w:pStyle w:val="SourceCode"/>
      </w:pPr>
      <w:r>
        <w:t xml:space="preserve">    private const string CertificateFile = "certs/server.pem";</w:t>
      </w:r>
    </w:p>
    <w:p w14:paraId="1E574DE1" w14:textId="77777777" w:rsidR="00277FF6" w:rsidRDefault="001C243A">
      <w:pPr>
        <w:pStyle w:val="SourceCode"/>
      </w:pPr>
      <w:r>
        <w:t xml:space="preserve">    private const string KeyFile = "certs/server.key";</w:t>
      </w:r>
    </w:p>
    <w:p w14:paraId="1653639E" w14:textId="77777777" w:rsidR="00277FF6" w:rsidRDefault="001C243A">
      <w:pPr>
        <w:pStyle w:val="SourceCode"/>
      </w:pPr>
      <w:r>
        <w:t xml:space="preserve">    private const string JsonType = "application/json; charset=utf-8";</w:t>
      </w:r>
    </w:p>
    <w:p w14:paraId="182164B1" w14:textId="77777777" w:rsidR="00277FF6" w:rsidRDefault="001C243A">
      <w:pPr>
        <w:pStyle w:val="SourceCode"/>
      </w:pPr>
      <w:r>
        <w:t xml:space="preserve">    private const string HtmlType = "text/html; charset=utf-8";</w:t>
      </w:r>
    </w:p>
    <w:p w14:paraId="542087EE" w14:textId="77777777" w:rsidR="00277FF6" w:rsidRDefault="001C243A">
      <w:pPr>
        <w:pStyle w:val="SourceCode"/>
      </w:pPr>
      <w:r>
        <w:t xml:space="preserve">    private const string NotFoundJson =</w:t>
      </w:r>
    </w:p>
    <w:p w14:paraId="7F0BA70C" w14:textId="77777777" w:rsidR="00277FF6" w:rsidRDefault="001C243A">
      <w:pPr>
        <w:pStyle w:val="SourceCode"/>
      </w:pPr>
      <w:r>
        <w:t xml:space="preserve">        "{\"code\":\"not_found\",\"message\":\"no such path\"}";</w:t>
      </w:r>
    </w:p>
    <w:p w14:paraId="7D1485A5" w14:textId="77777777" w:rsidR="00277FF6" w:rsidRDefault="001C243A">
      <w:pPr>
        <w:pStyle w:val="SourceCode"/>
      </w:pPr>
      <w:r>
        <w:t xml:space="preserve">    // Lesson 6.11's path id: the digits 0 to 9 only, at most 10 of them,</w:t>
      </w:r>
    </w:p>
    <w:p w14:paraId="175808C0" w14:textId="77777777" w:rsidR="00277FF6" w:rsidRDefault="001C243A">
      <w:pPr>
        <w:pStyle w:val="SourceCode"/>
      </w:pPr>
      <w:r>
        <w:t xml:space="preserve">    // and 1 to 2147483647.</w:t>
      </w:r>
    </w:p>
    <w:p w14:paraId="27546054" w14:textId="77777777" w:rsidR="00277FF6" w:rsidRDefault="001C243A">
      <w:pPr>
        <w:pStyle w:val="SourceCode"/>
      </w:pPr>
      <w:r>
        <w:t xml:space="preserve">    private const string DigitCharacters = "0123456789";</w:t>
      </w:r>
    </w:p>
    <w:p w14:paraId="6B00414B" w14:textId="77777777" w:rsidR="00277FF6" w:rsidRDefault="001C243A">
      <w:pPr>
        <w:pStyle w:val="SourceCode"/>
      </w:pPr>
      <w:r>
        <w:t xml:space="preserve">    private const int IdDigitsLimit = 10;</w:t>
      </w:r>
    </w:p>
    <w:p w14:paraId="03D5BEBB" w14:textId="77777777" w:rsidR="00277FF6" w:rsidRDefault="001C243A">
      <w:pPr>
        <w:pStyle w:val="SourceCode"/>
      </w:pPr>
      <w:r>
        <w:t xml:space="preserve">    private const long IdLimit = 2147483647;</w:t>
      </w:r>
    </w:p>
    <w:p w14:paraId="3A02AF60" w14:textId="77777777" w:rsidR="00277FF6" w:rsidRDefault="001C243A">
      <w:pPr>
        <w:pStyle w:val="SourceCode"/>
      </w:pPr>
      <w:r>
        <w:t xml:space="preserve">    // Remember, Lesson 6.12's body limit.</w:t>
      </w:r>
    </w:p>
    <w:p w14:paraId="140ECC7F" w14:textId="77777777" w:rsidR="00277FF6" w:rsidRDefault="001C243A">
      <w:pPr>
        <w:pStyle w:val="SourceCode"/>
      </w:pPr>
      <w:r>
        <w:t xml:space="preserve">    private const int MaxBodyBytes = 16384;</w:t>
      </w:r>
    </w:p>
    <w:p w14:paraId="16C7D6B7" w14:textId="77777777" w:rsidR="00277FF6" w:rsidRDefault="001C243A">
      <w:pPr>
        <w:pStyle w:val="SourceCode"/>
      </w:pPr>
      <w:r>
        <w:t xml:space="preserve">    // The media type a browser gives a form's body.</w:t>
      </w:r>
    </w:p>
    <w:p w14:paraId="0B84F543" w14:textId="77777777" w:rsidR="00277FF6" w:rsidRDefault="001C243A">
      <w:pPr>
        <w:pStyle w:val="SourceCode"/>
      </w:pPr>
      <w:r>
        <w:t xml:space="preserve">    private const string FormMediaType = "application/x-www-form-urlencoded";</w:t>
      </w:r>
    </w:p>
    <w:p w14:paraId="06C1C976" w14:textId="77777777" w:rsidR="00277FF6" w:rsidRDefault="001C243A">
      <w:pPr>
        <w:pStyle w:val="SourceCode"/>
      </w:pPr>
      <w:r>
        <w:t xml:space="preserve">    // The list shows at most this many contacts, Lesson 6.18's largest page.</w:t>
      </w:r>
    </w:p>
    <w:p w14:paraId="535A573C" w14:textId="77777777" w:rsidR="00277FF6" w:rsidRDefault="001C243A">
      <w:pPr>
        <w:pStyle w:val="SourceCode"/>
      </w:pPr>
      <w:r>
        <w:t xml:space="preserve">    private const int ContactLimit = 50;</w:t>
      </w:r>
    </w:p>
    <w:p w14:paraId="4BD16872" w14:textId="77777777" w:rsidR="00277FF6" w:rsidRDefault="001C243A">
      <w:pPr>
        <w:pStyle w:val="SourceCode"/>
      </w:pPr>
      <w:r>
        <w:t xml:space="preserve">    private const string NoPhoneText = "(no phone)";</w:t>
      </w:r>
    </w:p>
    <w:p w14:paraId="3BA0BA7A" w14:textId="77777777" w:rsidR="00277FF6" w:rsidRDefault="001C243A">
      <w:pPr>
        <w:pStyle w:val="SourceCode"/>
      </w:pPr>
      <w:r>
        <w:t xml:space="preserve">    private const string NewFormNotice =</w:t>
      </w:r>
    </w:p>
    <w:p w14:paraId="201EA4BA" w14:textId="77777777" w:rsidR="00277FF6" w:rsidRDefault="001C243A">
      <w:pPr>
        <w:pStyle w:val="SourceCode"/>
      </w:pPr>
      <w:r>
        <w:t xml:space="preserve">        "Fill in a name and an email; the phone is optional.";</w:t>
      </w:r>
    </w:p>
    <w:p w14:paraId="52A23535" w14:textId="77777777" w:rsidR="00277FF6" w:rsidRDefault="001C243A">
      <w:pPr>
        <w:pStyle w:val="SourceCode"/>
      </w:pPr>
      <w:r>
        <w:t xml:space="preserve">    private const string RefusedFormNotice =</w:t>
      </w:r>
    </w:p>
    <w:p w14:paraId="33E01097" w14:textId="77777777" w:rsidR="00277FF6" w:rsidRDefault="001C243A">
      <w:pPr>
        <w:pStyle w:val="SourceCode"/>
      </w:pPr>
      <w:r>
        <w:t xml:space="preserve">        "Not saved: fix each problem shown under its box.";</w:t>
      </w:r>
    </w:p>
    <w:p w14:paraId="35E93EA2" w14:textId="77777777" w:rsidR="00277FF6" w:rsidRDefault="001C243A">
      <w:pPr>
        <w:pStyle w:val="SourceCode"/>
      </w:pPr>
      <w:r>
        <w:t xml:space="preserve">    // Remember, values ValidateContact always accepts, for the fields</w:t>
      </w:r>
    </w:p>
    <w:p w14:paraId="50149528" w14:textId="77777777" w:rsidR="00277FF6" w:rsidRDefault="001C243A">
      <w:pPr>
        <w:pStyle w:val="SourceCode"/>
      </w:pPr>
      <w:r>
        <w:t xml:space="preserve">    // CheckEachField is not asking about.</w:t>
      </w:r>
    </w:p>
    <w:p w14:paraId="40AB043C" w14:textId="77777777" w:rsidR="00277FF6" w:rsidRDefault="001C243A">
      <w:pPr>
        <w:pStyle w:val="SourceCode"/>
      </w:pPr>
      <w:r>
        <w:t xml:space="preserve">    private const string AcceptedName = "a";</w:t>
      </w:r>
    </w:p>
    <w:p w14:paraId="7BCE506E" w14:textId="77777777" w:rsidR="00277FF6" w:rsidRDefault="001C243A">
      <w:pPr>
        <w:pStyle w:val="SourceCode"/>
      </w:pPr>
      <w:r>
        <w:t xml:space="preserve">    private const string AcceptedEmail = "a@example.com";</w:t>
      </w:r>
    </w:p>
    <w:p w14:paraId="34F0759C" w14:textId="77777777" w:rsidR="00277FF6" w:rsidRDefault="001C243A">
      <w:pPr>
        <w:pStyle w:val="SourceCode"/>
      </w:pPr>
      <w:r>
        <w:t xml:space="preserve">    // The flash a stored contact leaves for the next page.</w:t>
      </w:r>
    </w:p>
    <w:p w14:paraId="07DCC003" w14:textId="77777777" w:rsidR="00277FF6" w:rsidRDefault="001C243A">
      <w:pPr>
        <w:pStyle w:val="SourceCode"/>
      </w:pPr>
      <w:r>
        <w:t xml:space="preserve">    private const string CreatedFlash = "Contact created.";</w:t>
      </w:r>
    </w:p>
    <w:p w14:paraId="3ABEDA81" w14:textId="77777777" w:rsidR="00277FF6" w:rsidRDefault="001C243A">
      <w:pPr>
        <w:pStyle w:val="SourceCode"/>
      </w:pPr>
      <w:r>
        <w:t xml:space="preserve">    // The notice above an empty login form, and the one answer to every</w:t>
      </w:r>
    </w:p>
    <w:p w14:paraId="46D14F2B" w14:textId="77777777" w:rsidR="00277FF6" w:rsidRDefault="001C243A">
      <w:pPr>
        <w:pStyle w:val="SourceCode"/>
      </w:pPr>
      <w:r>
        <w:t xml:space="preserve">    // failed login, which never says which of the two was wrong.</w:t>
      </w:r>
    </w:p>
    <w:p w14:paraId="66D70953" w14:textId="77777777" w:rsidR="00277FF6" w:rsidRDefault="001C243A">
      <w:pPr>
        <w:pStyle w:val="SourceCode"/>
      </w:pPr>
      <w:r>
        <w:t xml:space="preserve">    private const string LoginNotice = "Log in to see your contacts.";</w:t>
      </w:r>
    </w:p>
    <w:p w14:paraId="628D93C9" w14:textId="77777777" w:rsidR="00277FF6" w:rsidRDefault="001C243A">
      <w:pPr>
        <w:pStyle w:val="SourceCode"/>
      </w:pPr>
      <w:r>
        <w:t xml:space="preserve">    private const string FailedLoginNotice =</w:t>
      </w:r>
    </w:p>
    <w:p w14:paraId="6C6B6FAB" w14:textId="77777777" w:rsidR="00277FF6" w:rsidRDefault="001C243A">
      <w:pPr>
        <w:pStyle w:val="SourceCode"/>
      </w:pPr>
      <w:r>
        <w:t xml:space="preserve">        "Username or password is incorrect.";</w:t>
      </w:r>
    </w:p>
    <w:p w14:paraId="70A7D14E" w14:textId="77777777" w:rsidR="00277FF6" w:rsidRDefault="001C243A">
      <w:pPr>
        <w:pStyle w:val="SourceCode"/>
      </w:pPr>
      <w:r>
        <w:t xml:space="preserve">    // Cache-Control for every static file: no-cache lets the browser keep a</w:t>
      </w:r>
    </w:p>
    <w:p w14:paraId="7115839C" w14:textId="77777777" w:rsidR="00277FF6" w:rsidRDefault="001C243A">
      <w:pPr>
        <w:pStyle w:val="SourceCode"/>
      </w:pPr>
      <w:r>
        <w:t xml:space="preserve">    // copy, but it must ask the server again before using it, so an edited</w:t>
      </w:r>
    </w:p>
    <w:p w14:paraId="6166F5A0" w14:textId="77777777" w:rsidR="00277FF6" w:rsidRDefault="001C243A">
      <w:pPr>
        <w:pStyle w:val="SourceCode"/>
      </w:pPr>
      <w:r>
        <w:t xml:space="preserve">    // stylesheet shows at the next load.</w:t>
      </w:r>
    </w:p>
    <w:p w14:paraId="45E9E200" w14:textId="77777777" w:rsidR="00277FF6" w:rsidRDefault="001C243A">
      <w:pPr>
        <w:pStyle w:val="SourceCode"/>
      </w:pPr>
      <w:r>
        <w:t xml:space="preserve">    private const string StaticCacheControl = "no-cache";</w:t>
      </w:r>
    </w:p>
    <w:p w14:paraId="389002E6" w14:textId="77777777" w:rsidR="00277FF6" w:rsidRDefault="00277FF6">
      <w:pPr>
        <w:pStyle w:val="SourceCode"/>
      </w:pPr>
    </w:p>
    <w:p w14:paraId="07CC16C9" w14:textId="77777777" w:rsidR="00277FF6" w:rsidRDefault="001C243A">
      <w:pPr>
        <w:pStyle w:val="SourceCode"/>
      </w:pPr>
      <w:r>
        <w:t xml:space="preserve">    // Remember, what is wrong with each field the form sent: "" when it is</w:t>
      </w:r>
    </w:p>
    <w:p w14:paraId="3B92DFB5" w14:textId="77777777" w:rsidR="00277FF6" w:rsidRDefault="001C243A">
      <w:pPr>
        <w:pStyle w:val="SourceCode"/>
      </w:pPr>
      <w:r>
        <w:t xml:space="preserve">    // fine.</w:t>
      </w:r>
    </w:p>
    <w:p w14:paraId="0C9CEF8F" w14:textId="77777777" w:rsidR="00277FF6" w:rsidRDefault="001C243A">
      <w:pPr>
        <w:pStyle w:val="SourceCode"/>
      </w:pPr>
      <w:r>
        <w:t xml:space="preserve">    private class FieldProblems</w:t>
      </w:r>
    </w:p>
    <w:p w14:paraId="7B9EFB64" w14:textId="77777777" w:rsidR="00277FF6" w:rsidRDefault="001C243A">
      <w:pPr>
        <w:pStyle w:val="SourceCode"/>
      </w:pPr>
      <w:r>
        <w:t xml:space="preserve">    {</w:t>
      </w:r>
    </w:p>
    <w:p w14:paraId="1D1F1F3F" w14:textId="77777777" w:rsidR="00277FF6" w:rsidRDefault="001C243A">
      <w:pPr>
        <w:pStyle w:val="SourceCode"/>
      </w:pPr>
      <w:r>
        <w:t xml:space="preserve">        public string NameProblem { get; set; } = "";</w:t>
      </w:r>
    </w:p>
    <w:p w14:paraId="4DFE675D" w14:textId="77777777" w:rsidR="00277FF6" w:rsidRDefault="001C243A">
      <w:pPr>
        <w:pStyle w:val="SourceCode"/>
      </w:pPr>
      <w:r>
        <w:t xml:space="preserve">        public string EmailProblem { get; set; } = "";</w:t>
      </w:r>
    </w:p>
    <w:p w14:paraId="33D02C75" w14:textId="77777777" w:rsidR="00277FF6" w:rsidRDefault="001C243A">
      <w:pPr>
        <w:pStyle w:val="SourceCode"/>
      </w:pPr>
      <w:r>
        <w:t xml:space="preserve">        public string PhoneProblem { get; set; } = "";</w:t>
      </w:r>
    </w:p>
    <w:p w14:paraId="54465DE4" w14:textId="77777777" w:rsidR="00277FF6" w:rsidRDefault="001C243A">
      <w:pPr>
        <w:pStyle w:val="SourceCode"/>
      </w:pPr>
      <w:r>
        <w:t xml:space="preserve">    }</w:t>
      </w:r>
    </w:p>
    <w:p w14:paraId="2A8CE86B" w14:textId="77777777" w:rsidR="00277FF6" w:rsidRDefault="001C243A">
      <w:pPr>
        <w:pStyle w:val="SourceCode"/>
      </w:pPr>
      <w:r>
        <w:t xml:space="preserve">    // Remember, the methods a page does not take, for the 405 routes: every</w:t>
      </w:r>
    </w:p>
    <w:p w14:paraId="7ABD1C9F" w14:textId="77777777" w:rsidR="00277FF6" w:rsidRDefault="001C243A">
      <w:pPr>
        <w:pStyle w:val="SourceCode"/>
      </w:pPr>
      <w:r>
        <w:t xml:space="preserve">    // method but GET, and for /contacts every method but GET and POST.</w:t>
      </w:r>
    </w:p>
    <w:p w14:paraId="43FFF21A" w14:textId="77777777" w:rsidR="00277FF6" w:rsidRDefault="001C243A">
      <w:pPr>
        <w:pStyle w:val="SourceCode"/>
      </w:pPr>
      <w:r>
        <w:t xml:space="preserve">    private static readonly string[] OtherMethods =</w:t>
      </w:r>
    </w:p>
    <w:p w14:paraId="4CF7B07A" w14:textId="77777777" w:rsidR="00277FF6" w:rsidRDefault="001C243A">
      <w:pPr>
        <w:pStyle w:val="SourceCode"/>
      </w:pPr>
      <w:r>
        <w:t xml:space="preserve">        { "POST", "PUT", "PATCH", "DELETE", "HEAD", "OPTIONS" };</w:t>
      </w:r>
    </w:p>
    <w:p w14:paraId="553A1AC6" w14:textId="77777777" w:rsidR="00277FF6" w:rsidRDefault="001C243A">
      <w:pPr>
        <w:pStyle w:val="SourceCode"/>
      </w:pPr>
      <w:r>
        <w:t xml:space="preserve">    private static readonly string[] ListOtherMethods =</w:t>
      </w:r>
    </w:p>
    <w:p w14:paraId="312211B2" w14:textId="77777777" w:rsidR="00277FF6" w:rsidRDefault="001C243A">
      <w:pPr>
        <w:pStyle w:val="SourceCode"/>
      </w:pPr>
      <w:r>
        <w:t xml:space="preserve">        { "PUT", "PATCH", "DELETE", "HEAD", "OPTIONS" };</w:t>
      </w:r>
    </w:p>
    <w:p w14:paraId="030DA57F" w14:textId="77777777" w:rsidR="00277FF6" w:rsidRDefault="001C243A">
      <w:pPr>
        <w:pStyle w:val="SourceCode"/>
      </w:pPr>
      <w:r>
        <w:t xml:space="preserve">    // /logout takes POST only.</w:t>
      </w:r>
    </w:p>
    <w:p w14:paraId="3D92A5B8" w14:textId="77777777" w:rsidR="00277FF6" w:rsidRDefault="001C243A">
      <w:pPr>
        <w:pStyle w:val="SourceCode"/>
      </w:pPr>
      <w:r>
        <w:t xml:space="preserve">    private static readonly string[] LogoutOtherMethods =</w:t>
      </w:r>
    </w:p>
    <w:p w14:paraId="3DEC609C" w14:textId="77777777" w:rsidR="00277FF6" w:rsidRDefault="001C243A">
      <w:pPr>
        <w:pStyle w:val="SourceCode"/>
      </w:pPr>
      <w:r>
        <w:t xml:space="preserve">        { "GET", "PUT", "PATCH", "DELETE", "HEAD", "OPTIONS" };</w:t>
      </w:r>
    </w:p>
    <w:p w14:paraId="30430635" w14:textId="77777777" w:rsidR="00277FF6" w:rsidRDefault="00277FF6">
      <w:pPr>
        <w:pStyle w:val="SourceCode"/>
      </w:pPr>
    </w:p>
    <w:p w14:paraId="1651E850" w14:textId="77777777" w:rsidR="00277FF6" w:rsidRDefault="001C243A">
      <w:pPr>
        <w:pStyle w:val="SourceCode"/>
      </w:pPr>
      <w:r>
        <w:t xml:space="preserve">    // Remember, one line per answered request.</w:t>
      </w:r>
    </w:p>
    <w:p w14:paraId="5F49FC5C" w14:textId="77777777" w:rsidR="00277FF6" w:rsidRDefault="001C243A">
      <w:pPr>
        <w:pStyle w:val="SourceCode"/>
      </w:pPr>
      <w:r>
        <w:t xml:space="preserve">    private static void LogRequest(string method, string target, int status)</w:t>
      </w:r>
    </w:p>
    <w:p w14:paraId="34633136" w14:textId="77777777" w:rsidR="00277FF6" w:rsidRDefault="001C243A">
      <w:pPr>
        <w:pStyle w:val="SourceCode"/>
      </w:pPr>
      <w:r>
        <w:t xml:space="preserve">    {</w:t>
      </w:r>
    </w:p>
    <w:p w14:paraId="5C63ABA6" w14:textId="77777777" w:rsidR="00277FF6" w:rsidRDefault="001C243A">
      <w:pPr>
        <w:pStyle w:val="SourceCode"/>
      </w:pPr>
      <w:r>
        <w:t xml:space="preserve">        Console.WriteLine($"{method} {target} -&gt; {status}");</w:t>
      </w:r>
    </w:p>
    <w:p w14:paraId="76BCE0A2" w14:textId="77777777" w:rsidR="00277FF6" w:rsidRDefault="001C243A">
      <w:pPr>
        <w:pStyle w:val="SourceCode"/>
      </w:pPr>
      <w:r>
        <w:t xml:space="preserve">    }</w:t>
      </w:r>
    </w:p>
    <w:p w14:paraId="4702A52E" w14:textId="77777777" w:rsidR="00277FF6" w:rsidRDefault="00277FF6">
      <w:pPr>
        <w:pStyle w:val="SourceCode"/>
      </w:pPr>
    </w:p>
    <w:p w14:paraId="4B87B924" w14:textId="77777777" w:rsidR="00277FF6" w:rsidRDefault="001C243A">
      <w:pPr>
        <w:pStyle w:val="SourceCode"/>
      </w:pPr>
      <w:r>
        <w:t xml:space="preserve">    // Remember, RawTarget is the path and query as the client sent them,</w:t>
      </w:r>
    </w:p>
    <w:p w14:paraId="30D67558" w14:textId="77777777" w:rsidR="00277FF6" w:rsidRDefault="001C243A">
      <w:pPr>
        <w:pStyle w:val="SourceCode"/>
      </w:pPr>
      <w:r>
        <w:t xml:space="preserve">    // the target every log line shows.</w:t>
      </w:r>
    </w:p>
    <w:p w14:paraId="2E606D96" w14:textId="77777777" w:rsidR="00277FF6" w:rsidRDefault="001C243A">
      <w:pPr>
        <w:pStyle w:val="SourceCode"/>
      </w:pPr>
      <w:r>
        <w:t xml:space="preserve">    private static string TargetOf(HttpContext context)</w:t>
      </w:r>
    </w:p>
    <w:p w14:paraId="4458EB4F" w14:textId="77777777" w:rsidR="00277FF6" w:rsidRDefault="001C243A">
      <w:pPr>
        <w:pStyle w:val="SourceCode"/>
      </w:pPr>
      <w:r>
        <w:t xml:space="preserve">    {</w:t>
      </w:r>
    </w:p>
    <w:p w14:paraId="22480B0B" w14:textId="77777777" w:rsidR="00277FF6" w:rsidRDefault="001C243A">
      <w:pPr>
        <w:pStyle w:val="SourceCode"/>
      </w:pPr>
      <w:r>
        <w:t xml:space="preserve">        string target = context.Request.Path;</w:t>
      </w:r>
    </w:p>
    <w:p w14:paraId="40DC7A91" w14:textId="77777777" w:rsidR="00277FF6" w:rsidRDefault="001C243A">
      <w:pPr>
        <w:pStyle w:val="SourceCode"/>
      </w:pPr>
      <w:r>
        <w:t xml:space="preserve">        IHttpRequestFeature? request =</w:t>
      </w:r>
    </w:p>
    <w:p w14:paraId="6556D0C9" w14:textId="77777777" w:rsidR="00277FF6" w:rsidRDefault="001C243A">
      <w:pPr>
        <w:pStyle w:val="SourceCode"/>
      </w:pPr>
      <w:r>
        <w:t xml:space="preserve">            context.Features.Get&lt;IHttpRequestFeature&gt;();</w:t>
      </w:r>
    </w:p>
    <w:p w14:paraId="4E948D21" w14:textId="77777777" w:rsidR="00277FF6" w:rsidRDefault="001C243A">
      <w:pPr>
        <w:pStyle w:val="SourceCode"/>
      </w:pPr>
      <w:r>
        <w:t xml:space="preserve">        if (request != null)</w:t>
      </w:r>
    </w:p>
    <w:p w14:paraId="33F70A39" w14:textId="77777777" w:rsidR="00277FF6" w:rsidRDefault="001C243A">
      <w:pPr>
        <w:pStyle w:val="SourceCode"/>
      </w:pPr>
      <w:r>
        <w:t xml:space="preserve">        {</w:t>
      </w:r>
    </w:p>
    <w:p w14:paraId="27500161" w14:textId="77777777" w:rsidR="00277FF6" w:rsidRDefault="001C243A">
      <w:pPr>
        <w:pStyle w:val="SourceCode"/>
      </w:pPr>
      <w:r>
        <w:t xml:space="preserve">            target = request.RawTarget;</w:t>
      </w:r>
    </w:p>
    <w:p w14:paraId="4351A374" w14:textId="77777777" w:rsidR="00277FF6" w:rsidRDefault="001C243A">
      <w:pPr>
        <w:pStyle w:val="SourceCode"/>
      </w:pPr>
      <w:r>
        <w:t xml:space="preserve">        }</w:t>
      </w:r>
    </w:p>
    <w:p w14:paraId="2DF88257" w14:textId="77777777" w:rsidR="00277FF6" w:rsidRDefault="001C243A">
      <w:pPr>
        <w:pStyle w:val="SourceCode"/>
      </w:pPr>
      <w:r>
        <w:t xml:space="preserve">        return target;</w:t>
      </w:r>
    </w:p>
    <w:p w14:paraId="31AD1E58" w14:textId="77777777" w:rsidR="00277FF6" w:rsidRDefault="001C243A">
      <w:pPr>
        <w:pStyle w:val="SourceCode"/>
      </w:pPr>
      <w:r>
        <w:t xml:space="preserve">    }</w:t>
      </w:r>
    </w:p>
    <w:p w14:paraId="5971EE88" w14:textId="77777777" w:rsidR="00277FF6" w:rsidRDefault="00277FF6">
      <w:pPr>
        <w:pStyle w:val="SourceCode"/>
      </w:pPr>
    </w:p>
    <w:p w14:paraId="02D8CC13" w14:textId="77777777" w:rsidR="00277FF6" w:rsidRDefault="001C243A">
      <w:pPr>
        <w:pStyle w:val="SourceCode"/>
      </w:pPr>
      <w:r>
        <w:t xml:space="preserve">    // Remember, every JSON answer goes through here.</w:t>
      </w:r>
    </w:p>
    <w:p w14:paraId="5219A142" w14:textId="77777777" w:rsidR="00277FF6" w:rsidRDefault="001C243A">
      <w:pPr>
        <w:pStyle w:val="SourceCode"/>
      </w:pPr>
      <w:r>
        <w:t xml:space="preserve">    private static Task SendJson(HttpContext context, int status,</w:t>
      </w:r>
    </w:p>
    <w:p w14:paraId="3C4C4F33" w14:textId="77777777" w:rsidR="00277FF6" w:rsidRDefault="001C243A">
      <w:pPr>
        <w:pStyle w:val="SourceCode"/>
      </w:pPr>
      <w:r>
        <w:t xml:space="preserve">                                 string jsonText)</w:t>
      </w:r>
    </w:p>
    <w:p w14:paraId="5687296C" w14:textId="77777777" w:rsidR="00277FF6" w:rsidRDefault="001C243A">
      <w:pPr>
        <w:pStyle w:val="SourceCode"/>
      </w:pPr>
      <w:r>
        <w:t xml:space="preserve">    {</w:t>
      </w:r>
    </w:p>
    <w:p w14:paraId="1A4D0288" w14:textId="77777777" w:rsidR="00277FF6" w:rsidRDefault="001C243A">
      <w:pPr>
        <w:pStyle w:val="SourceCode"/>
      </w:pPr>
      <w:r>
        <w:t xml:space="preserve">        context.Response.StatusCode = status;</w:t>
      </w:r>
    </w:p>
    <w:p w14:paraId="1766DD45" w14:textId="77777777" w:rsidR="00277FF6" w:rsidRDefault="001C243A">
      <w:pPr>
        <w:pStyle w:val="SourceCode"/>
      </w:pPr>
      <w:r>
        <w:t xml:space="preserve">        context.Response.ContentType = JsonType;</w:t>
      </w:r>
    </w:p>
    <w:p w14:paraId="60436CF1" w14:textId="77777777" w:rsidR="00277FF6" w:rsidRDefault="001C243A">
      <w:pPr>
        <w:pStyle w:val="SourceCode"/>
      </w:pPr>
      <w:r>
        <w:t xml:space="preserve">        LogRequest(context.Request.Method, TargetOf(context), status);</w:t>
      </w:r>
    </w:p>
    <w:p w14:paraId="15B74154" w14:textId="77777777" w:rsidR="00277FF6" w:rsidRDefault="001C243A">
      <w:pPr>
        <w:pStyle w:val="SourceCode"/>
      </w:pPr>
      <w:r>
        <w:t xml:space="preserve">        return context.Response.WriteAsync(jsonText);</w:t>
      </w:r>
    </w:p>
    <w:p w14:paraId="3251FCF2" w14:textId="77777777" w:rsidR="00277FF6" w:rsidRDefault="001C243A">
      <w:pPr>
        <w:pStyle w:val="SourceCode"/>
      </w:pPr>
      <w:r>
        <w:t xml:space="preserve">    }</w:t>
      </w:r>
    </w:p>
    <w:p w14:paraId="0E61AA0E" w14:textId="77777777" w:rsidR="00277FF6" w:rsidRDefault="00277FF6">
      <w:pPr>
        <w:pStyle w:val="SourceCode"/>
      </w:pPr>
    </w:p>
    <w:p w14:paraId="53C5A244" w14:textId="77777777" w:rsidR="00277FF6" w:rsidRDefault="001C243A">
      <w:pPr>
        <w:pStyle w:val="SourceCode"/>
      </w:pPr>
      <w:r>
        <w:t xml:space="preserve">    // Remember, every page goes through SendHtml, with the HTML type,</w:t>
      </w:r>
    </w:p>
    <w:p w14:paraId="5FEEF9F8" w14:textId="77777777" w:rsidR="00277FF6" w:rsidRDefault="001C243A">
      <w:pPr>
        <w:pStyle w:val="SourceCode"/>
      </w:pPr>
      <w:r>
        <w:t xml:space="preserve">    // nosniff, and Content-Length.</w:t>
      </w:r>
    </w:p>
    <w:p w14:paraId="6DF8952E" w14:textId="77777777" w:rsidR="00277FF6" w:rsidRDefault="001C243A">
      <w:pPr>
        <w:pStyle w:val="SourceCode"/>
      </w:pPr>
      <w:r>
        <w:t xml:space="preserve">    private static Task SendHtml(HttpContext context, int status,</w:t>
      </w:r>
    </w:p>
    <w:p w14:paraId="747FE9BD" w14:textId="77777777" w:rsidR="00277FF6" w:rsidRDefault="001C243A">
      <w:pPr>
        <w:pStyle w:val="SourceCode"/>
      </w:pPr>
      <w:r>
        <w:t xml:space="preserve">                                 string html)</w:t>
      </w:r>
    </w:p>
    <w:p w14:paraId="6A36E461" w14:textId="77777777" w:rsidR="00277FF6" w:rsidRDefault="001C243A">
      <w:pPr>
        <w:pStyle w:val="SourceCode"/>
      </w:pPr>
      <w:r>
        <w:t xml:space="preserve">    {</w:t>
      </w:r>
    </w:p>
    <w:p w14:paraId="56E44CA8" w14:textId="77777777" w:rsidR="00277FF6" w:rsidRDefault="001C243A">
      <w:pPr>
        <w:pStyle w:val="SourceCode"/>
      </w:pPr>
      <w:r>
        <w:t xml:space="preserve">        context.Response.StatusCode = status;</w:t>
      </w:r>
    </w:p>
    <w:p w14:paraId="0F5DA6B2" w14:textId="77777777" w:rsidR="00277FF6" w:rsidRDefault="001C243A">
      <w:pPr>
        <w:pStyle w:val="SourceCode"/>
      </w:pPr>
      <w:r>
        <w:t xml:space="preserve">        context.Response.ContentType = HtmlType;</w:t>
      </w:r>
    </w:p>
    <w:p w14:paraId="16D0B017" w14:textId="77777777" w:rsidR="00277FF6" w:rsidRDefault="001C243A">
      <w:pPr>
        <w:pStyle w:val="SourceCode"/>
      </w:pPr>
      <w:r>
        <w:t xml:space="preserve">        context.Response.Headers["X-Content-Type-Options"] = "nosniff";</w:t>
      </w:r>
    </w:p>
    <w:p w14:paraId="5F002963" w14:textId="77777777" w:rsidR="00277FF6" w:rsidRDefault="001C243A">
      <w:pPr>
        <w:pStyle w:val="SourceCode"/>
      </w:pPr>
      <w:r>
        <w:t xml:space="preserve">        context.Response.ContentLength = Encoding.UTF8.GetByteCount(html);</w:t>
      </w:r>
    </w:p>
    <w:p w14:paraId="24409C4C" w14:textId="77777777" w:rsidR="00277FF6" w:rsidRDefault="001C243A">
      <w:pPr>
        <w:pStyle w:val="SourceCode"/>
      </w:pPr>
      <w:r>
        <w:t xml:space="preserve">        LogRequest(context.Request.Method, TargetOf(context), status);</w:t>
      </w:r>
    </w:p>
    <w:p w14:paraId="5DB8E793" w14:textId="77777777" w:rsidR="00277FF6" w:rsidRDefault="001C243A">
      <w:pPr>
        <w:pStyle w:val="SourceCode"/>
      </w:pPr>
      <w:r>
        <w:t xml:space="preserve">        return context.Response.WriteAsync(html);</w:t>
      </w:r>
    </w:p>
    <w:p w14:paraId="1998D5AF" w14:textId="77777777" w:rsidR="00277FF6" w:rsidRDefault="001C243A">
      <w:pPr>
        <w:pStyle w:val="SourceCode"/>
      </w:pPr>
      <w:r>
        <w:t xml:space="preserve">    }</w:t>
      </w:r>
    </w:p>
    <w:p w14:paraId="174A67E7" w14:textId="77777777" w:rsidR="00277FF6" w:rsidRDefault="00277FF6">
      <w:pPr>
        <w:pStyle w:val="SourceCode"/>
      </w:pPr>
    </w:p>
    <w:p w14:paraId="1C80CDC8" w14:textId="77777777" w:rsidR="00277FF6" w:rsidRDefault="001C243A">
      <w:pPr>
        <w:pStyle w:val="SourceCode"/>
      </w:pPr>
      <w:r>
        <w:t xml:space="preserve">    // Remember, Post/Redirect/Get: 303 See Other sends the browser to</w:t>
      </w:r>
    </w:p>
    <w:p w14:paraId="1463225D" w14:textId="77777777" w:rsidR="00277FF6" w:rsidRDefault="001C243A">
      <w:pPr>
        <w:pStyle w:val="SourceCode"/>
      </w:pPr>
      <w:r>
        <w:t xml:space="preserve">    // location with a GET, and ASP.NET Core's redirect results never send</w:t>
      </w:r>
    </w:p>
    <w:p w14:paraId="3A29FFCF" w14:textId="77777777" w:rsidR="00277FF6" w:rsidRDefault="001C243A">
      <w:pPr>
        <w:pStyle w:val="SourceCode"/>
      </w:pPr>
      <w:r>
        <w:t xml:space="preserve">    // 303, so SendRedirect sets the status and Location itself (Lesson 8.4).</w:t>
      </w:r>
    </w:p>
    <w:p w14:paraId="7847809D" w14:textId="77777777" w:rsidR="00277FF6" w:rsidRDefault="001C243A">
      <w:pPr>
        <w:pStyle w:val="SourceCode"/>
      </w:pPr>
      <w:r>
        <w:t xml:space="preserve">    // A Set-Cookie header added before it goes out with it.</w:t>
      </w:r>
    </w:p>
    <w:p w14:paraId="6A1DEDC2" w14:textId="77777777" w:rsidR="00277FF6" w:rsidRDefault="001C243A">
      <w:pPr>
        <w:pStyle w:val="SourceCode"/>
      </w:pPr>
      <w:r>
        <w:t xml:space="preserve">    private static Task SendRedirect(HttpContext context, string location)</w:t>
      </w:r>
    </w:p>
    <w:p w14:paraId="19372CE1" w14:textId="77777777" w:rsidR="00277FF6" w:rsidRDefault="001C243A">
      <w:pPr>
        <w:pStyle w:val="SourceCode"/>
      </w:pPr>
      <w:r>
        <w:t xml:space="preserve">    {</w:t>
      </w:r>
    </w:p>
    <w:p w14:paraId="74C181D0" w14:textId="77777777" w:rsidR="00277FF6" w:rsidRDefault="001C243A">
      <w:pPr>
        <w:pStyle w:val="SourceCode"/>
      </w:pPr>
      <w:r>
        <w:t xml:space="preserve">        context.Response.StatusCode = 303;</w:t>
      </w:r>
    </w:p>
    <w:p w14:paraId="3E9DECBE" w14:textId="77777777" w:rsidR="00277FF6" w:rsidRDefault="001C243A">
      <w:pPr>
        <w:pStyle w:val="SourceCode"/>
      </w:pPr>
      <w:r>
        <w:t xml:space="preserve">        context.Response.Headers.Location = location;</w:t>
      </w:r>
    </w:p>
    <w:p w14:paraId="4B900951" w14:textId="77777777" w:rsidR="00277FF6" w:rsidRDefault="001C243A">
      <w:pPr>
        <w:pStyle w:val="SourceCode"/>
      </w:pPr>
      <w:r>
        <w:t xml:space="preserve">        context.Response.ContentLength = 0;</w:t>
      </w:r>
    </w:p>
    <w:p w14:paraId="6FC24F86" w14:textId="77777777" w:rsidR="00277FF6" w:rsidRDefault="001C243A">
      <w:pPr>
        <w:pStyle w:val="SourceCode"/>
      </w:pPr>
      <w:r>
        <w:t xml:space="preserve">        LogRequest(context.Request.Method, TargetOf(context), 303);</w:t>
      </w:r>
    </w:p>
    <w:p w14:paraId="0C71C57D" w14:textId="77777777" w:rsidR="00277FF6" w:rsidRDefault="001C243A">
      <w:pPr>
        <w:pStyle w:val="SourceCode"/>
      </w:pPr>
      <w:r>
        <w:t xml:space="preserve">        return Task.CompletedTask;</w:t>
      </w:r>
    </w:p>
    <w:p w14:paraId="03B1FEFE" w14:textId="77777777" w:rsidR="00277FF6" w:rsidRDefault="001C243A">
      <w:pPr>
        <w:pStyle w:val="SourceCode"/>
      </w:pPr>
      <w:r>
        <w:t xml:space="preserve">    }</w:t>
      </w:r>
    </w:p>
    <w:p w14:paraId="5E8FFAB0" w14:textId="77777777" w:rsidR="00277FF6" w:rsidRDefault="00277FF6">
      <w:pPr>
        <w:pStyle w:val="SourceCode"/>
      </w:pPr>
    </w:p>
    <w:p w14:paraId="5491166A" w14:textId="77777777" w:rsidR="00277FF6" w:rsidRDefault="001C243A">
      <w:pPr>
        <w:pStyle w:val="SourceCode"/>
      </w:pPr>
      <w:r>
        <w:t xml:space="preserve">    // Remember, Render makes a page from a component, named by its type,</w:t>
      </w:r>
    </w:p>
    <w:p w14:paraId="5D15D099" w14:textId="77777777" w:rsidR="00277FF6" w:rsidRDefault="001C243A">
      <w:pPr>
        <w:pStyle w:val="SourceCode"/>
      </w:pPr>
      <w:r>
        <w:t xml:space="preserve">    // and its data; Razor escapes every value it writes.</w:t>
      </w:r>
    </w:p>
    <w:p w14:paraId="28F07399" w14:textId="77777777" w:rsidR="00277FF6" w:rsidRDefault="001C243A">
      <w:pPr>
        <w:pStyle w:val="SourceCode"/>
      </w:pPr>
      <w:r>
        <w:t xml:space="preserve">    private static async Task&lt;string&gt; Render(</w:t>
      </w:r>
    </w:p>
    <w:p w14:paraId="2B8F6B48" w14:textId="77777777" w:rsidR="00277FF6" w:rsidRDefault="001C243A">
      <w:pPr>
        <w:pStyle w:val="SourceCode"/>
      </w:pPr>
      <w:r>
        <w:t xml:space="preserve">        HtmlRenderer renderer, Type pageComponent,</w:t>
      </w:r>
    </w:p>
    <w:p w14:paraId="38137390" w14:textId="77777777" w:rsidR="00277FF6" w:rsidRDefault="001C243A">
      <w:pPr>
        <w:pStyle w:val="SourceCode"/>
      </w:pPr>
      <w:r>
        <w:t xml:space="preserve">        Dictionary&lt;string, object?&gt; pageData)</w:t>
      </w:r>
    </w:p>
    <w:p w14:paraId="5D451CF3" w14:textId="77777777" w:rsidR="00277FF6" w:rsidRDefault="001C243A">
      <w:pPr>
        <w:pStyle w:val="SourceCode"/>
      </w:pPr>
      <w:r>
        <w:t xml:space="preserve">    {</w:t>
      </w:r>
    </w:p>
    <w:p w14:paraId="3F74749D" w14:textId="77777777" w:rsidR="00277FF6" w:rsidRDefault="001C243A">
      <w:pPr>
        <w:pStyle w:val="SourceCode"/>
      </w:pPr>
      <w:r>
        <w:t xml:space="preserve">        ParameterView parameters = ParameterView.FromDictionary(pageData);</w:t>
      </w:r>
    </w:p>
    <w:p w14:paraId="71AA78CF" w14:textId="77777777" w:rsidR="00277FF6" w:rsidRDefault="001C243A">
      <w:pPr>
        <w:pStyle w:val="SourceCode"/>
      </w:pPr>
      <w:r>
        <w:t xml:space="preserve">        return await renderer.Dispatcher.InvokeAsync(async () =&gt;</w:t>
      </w:r>
    </w:p>
    <w:p w14:paraId="33E98BDF" w14:textId="77777777" w:rsidR="00277FF6" w:rsidRDefault="001C243A">
      <w:pPr>
        <w:pStyle w:val="SourceCode"/>
      </w:pPr>
      <w:r>
        <w:t xml:space="preserve">        {</w:t>
      </w:r>
    </w:p>
    <w:p w14:paraId="21A7A86E" w14:textId="77777777" w:rsidR="00277FF6" w:rsidRDefault="001C243A">
      <w:pPr>
        <w:pStyle w:val="SourceCode"/>
      </w:pPr>
      <w:r>
        <w:t xml:space="preserve">            HtmlRootComponent output =</w:t>
      </w:r>
    </w:p>
    <w:p w14:paraId="37F54334" w14:textId="77777777" w:rsidR="00277FF6" w:rsidRDefault="001C243A">
      <w:pPr>
        <w:pStyle w:val="SourceCode"/>
      </w:pPr>
      <w:r>
        <w:t xml:space="preserve">                await renderer.RenderComponentAsync(pageComponent, parameters);</w:t>
      </w:r>
    </w:p>
    <w:p w14:paraId="571FE10E" w14:textId="77777777" w:rsidR="00277FF6" w:rsidRDefault="001C243A">
      <w:pPr>
        <w:pStyle w:val="SourceCode"/>
      </w:pPr>
      <w:r>
        <w:t xml:space="preserve">            return output.ToHtmlString();</w:t>
      </w:r>
    </w:p>
    <w:p w14:paraId="7D09B4A4" w14:textId="77777777" w:rsidR="00277FF6" w:rsidRDefault="001C243A">
      <w:pPr>
        <w:pStyle w:val="SourceCode"/>
      </w:pPr>
      <w:r>
        <w:t xml:space="preserve">        });</w:t>
      </w:r>
    </w:p>
    <w:p w14:paraId="7864009E" w14:textId="77777777" w:rsidR="00277FF6" w:rsidRDefault="001C243A">
      <w:pPr>
        <w:pStyle w:val="SourceCode"/>
      </w:pPr>
      <w:r>
        <w:t xml:space="preserve">    }</w:t>
      </w:r>
    </w:p>
    <w:p w14:paraId="2F78B625" w14:textId="77777777" w:rsidR="00277FF6" w:rsidRDefault="00277FF6">
      <w:pPr>
        <w:pStyle w:val="SourceCode"/>
      </w:pPr>
    </w:p>
    <w:p w14:paraId="44F06FF3" w14:textId="77777777" w:rsidR="00277FF6" w:rsidRDefault="001C243A">
      <w:pPr>
        <w:pStyle w:val="SourceCode"/>
      </w:pPr>
      <w:r>
        <w:t xml:space="preserve">    // Remember, render, or answer 500 with an empty body and print the</w:t>
      </w:r>
    </w:p>
    <w:p w14:paraId="57039431" w14:textId="77777777" w:rsidR="00277FF6" w:rsidRDefault="001C243A">
      <w:pPr>
        <w:pStyle w:val="SourceCode"/>
      </w:pPr>
      <w:r>
        <w:t xml:space="preserve">    // reason in Terminal 1, never in the page.</w:t>
      </w:r>
    </w:p>
    <w:p w14:paraId="3F59109D" w14:textId="77777777" w:rsidR="00277FF6" w:rsidRDefault="001C243A">
      <w:pPr>
        <w:pStyle w:val="SourceCode"/>
      </w:pPr>
      <w:r>
        <w:t xml:space="preserve">    private static async Task SendPage(HttpContext context,</w:t>
      </w:r>
    </w:p>
    <w:p w14:paraId="56DF37B1" w14:textId="77777777" w:rsidR="00277FF6" w:rsidRDefault="001C243A">
      <w:pPr>
        <w:pStyle w:val="SourceCode"/>
      </w:pPr>
      <w:r>
        <w:t xml:space="preserve">                                       HtmlRenderer renderer, int status,</w:t>
      </w:r>
    </w:p>
    <w:p w14:paraId="4C686747" w14:textId="77777777" w:rsidR="00277FF6" w:rsidRDefault="001C243A">
      <w:pPr>
        <w:pStyle w:val="SourceCode"/>
      </w:pPr>
      <w:r>
        <w:t xml:space="preserve">                                       Type pageComponent,</w:t>
      </w:r>
    </w:p>
    <w:p w14:paraId="5C4EF0CC" w14:textId="77777777" w:rsidR="00277FF6" w:rsidRDefault="001C243A">
      <w:pPr>
        <w:pStyle w:val="SourceCode"/>
      </w:pPr>
      <w:r>
        <w:t xml:space="preserve">                                       Dictionary&lt;string, object?&gt; pageData)</w:t>
      </w:r>
    </w:p>
    <w:p w14:paraId="5B78B26D" w14:textId="77777777" w:rsidR="00277FF6" w:rsidRDefault="001C243A">
      <w:pPr>
        <w:pStyle w:val="SourceCode"/>
      </w:pPr>
      <w:r>
        <w:t xml:space="preserve">    {</w:t>
      </w:r>
    </w:p>
    <w:p w14:paraId="4061E427" w14:textId="77777777" w:rsidR="00277FF6" w:rsidRDefault="001C243A">
      <w:pPr>
        <w:pStyle w:val="SourceCode"/>
      </w:pPr>
      <w:r>
        <w:t xml:space="preserve">        string html;</w:t>
      </w:r>
    </w:p>
    <w:p w14:paraId="067A7CDF" w14:textId="77777777" w:rsidR="00277FF6" w:rsidRDefault="001C243A">
      <w:pPr>
        <w:pStyle w:val="SourceCode"/>
      </w:pPr>
      <w:r>
        <w:t xml:space="preserve">        try</w:t>
      </w:r>
    </w:p>
    <w:p w14:paraId="24151C2E" w14:textId="77777777" w:rsidR="00277FF6" w:rsidRDefault="001C243A">
      <w:pPr>
        <w:pStyle w:val="SourceCode"/>
      </w:pPr>
      <w:r>
        <w:t xml:space="preserve">        {</w:t>
      </w:r>
    </w:p>
    <w:p w14:paraId="58E6C7C8" w14:textId="77777777" w:rsidR="00277FF6" w:rsidRDefault="001C243A">
      <w:pPr>
        <w:pStyle w:val="SourceCode"/>
      </w:pPr>
      <w:r>
        <w:t xml:space="preserve">            html = await Render(renderer, pageComponent, pageData);</w:t>
      </w:r>
    </w:p>
    <w:p w14:paraId="288B30E7" w14:textId="77777777" w:rsidR="00277FF6" w:rsidRDefault="001C243A">
      <w:pPr>
        <w:pStyle w:val="SourceCode"/>
      </w:pPr>
      <w:r>
        <w:t xml:space="preserve">        }</w:t>
      </w:r>
    </w:p>
    <w:p w14:paraId="7EDFE14F" w14:textId="77777777" w:rsidR="00277FF6" w:rsidRDefault="001C243A">
      <w:pPr>
        <w:pStyle w:val="SourceCode"/>
      </w:pPr>
      <w:r>
        <w:t xml:space="preserve">        catch (InvalidOperationException error)</w:t>
      </w:r>
    </w:p>
    <w:p w14:paraId="6DD39A45" w14:textId="77777777" w:rsidR="00277FF6" w:rsidRDefault="001C243A">
      <w:pPr>
        <w:pStyle w:val="SourceCode"/>
      </w:pPr>
      <w:r>
        <w:t xml:space="preserve">        {</w:t>
      </w:r>
    </w:p>
    <w:p w14:paraId="69D22B98" w14:textId="77777777" w:rsidR="00277FF6" w:rsidRDefault="001C243A">
      <w:pPr>
        <w:pStyle w:val="SourceCode"/>
      </w:pPr>
      <w:r>
        <w:t xml:space="preserve">            Console.Error.WriteLine(</w:t>
      </w:r>
    </w:p>
    <w:p w14:paraId="3EDF6107" w14:textId="77777777" w:rsidR="00277FF6" w:rsidRDefault="001C243A">
      <w:pPr>
        <w:pStyle w:val="SourceCode"/>
      </w:pPr>
      <w:r>
        <w:t xml:space="preserve">                $"Error: could not render the page for {TargetOf(context)}");</w:t>
      </w:r>
    </w:p>
    <w:p w14:paraId="1A9A1838" w14:textId="77777777" w:rsidR="00277FF6" w:rsidRDefault="001C243A">
      <w:pPr>
        <w:pStyle w:val="SourceCode"/>
      </w:pPr>
      <w:r>
        <w:t xml:space="preserve">            Console.Error.WriteLine($"Reason: {error.Message}");</w:t>
      </w:r>
    </w:p>
    <w:p w14:paraId="249FEB8C" w14:textId="77777777" w:rsidR="00277FF6" w:rsidRDefault="001C243A">
      <w:pPr>
        <w:pStyle w:val="SourceCode"/>
      </w:pPr>
      <w:r>
        <w:t xml:space="preserve">            await SendHtml(context, 500, "");</w:t>
      </w:r>
    </w:p>
    <w:p w14:paraId="261C0D1D" w14:textId="77777777" w:rsidR="00277FF6" w:rsidRDefault="001C243A">
      <w:pPr>
        <w:pStyle w:val="SourceCode"/>
      </w:pPr>
      <w:r>
        <w:t xml:space="preserve">            return;</w:t>
      </w:r>
    </w:p>
    <w:p w14:paraId="1D2FCE4E" w14:textId="77777777" w:rsidR="00277FF6" w:rsidRDefault="001C243A">
      <w:pPr>
        <w:pStyle w:val="SourceCode"/>
      </w:pPr>
      <w:r>
        <w:t xml:space="preserve">        }</w:t>
      </w:r>
    </w:p>
    <w:p w14:paraId="4E0A45BA" w14:textId="77777777" w:rsidR="00277FF6" w:rsidRDefault="001C243A">
      <w:pPr>
        <w:pStyle w:val="SourceCode"/>
      </w:pPr>
      <w:r>
        <w:t xml:space="preserve">        await SendHtml(context, status, html);</w:t>
      </w:r>
    </w:p>
    <w:p w14:paraId="7B21BDAB" w14:textId="77777777" w:rsidR="00277FF6" w:rsidRDefault="001C243A">
      <w:pPr>
        <w:pStyle w:val="SourceCode"/>
      </w:pPr>
      <w:r>
        <w:t xml:space="preserve">    }</w:t>
      </w:r>
    </w:p>
    <w:p w14:paraId="587645CD" w14:textId="77777777" w:rsidR="00277FF6" w:rsidRDefault="00277FF6">
      <w:pPr>
        <w:pStyle w:val="SourceCode"/>
      </w:pPr>
    </w:p>
    <w:p w14:paraId="4C60ACE7" w14:textId="77777777" w:rsidR="00277FF6" w:rsidRDefault="001C243A">
      <w:pPr>
        <w:pStyle w:val="SourceCode"/>
      </w:pPr>
      <w:r>
        <w:t xml:space="preserve">    // Remember, the data for MessagePage: one component for every short</w:t>
      </w:r>
    </w:p>
    <w:p w14:paraId="33D5F52F" w14:textId="77777777" w:rsidR="00277FF6" w:rsidRDefault="001C243A">
      <w:pPr>
        <w:pStyle w:val="SourceCode"/>
      </w:pPr>
      <w:r>
        <w:t xml:space="preserve">    // page.</w:t>
      </w:r>
    </w:p>
    <w:p w14:paraId="322BC8B1" w14:textId="77777777" w:rsidR="00277FF6" w:rsidRDefault="001C243A">
      <w:pPr>
        <w:pStyle w:val="SourceCode"/>
      </w:pPr>
      <w:r>
        <w:t xml:space="preserve">    private static Dictionary&lt;string, object?&gt; MessageData(string title,</w:t>
      </w:r>
    </w:p>
    <w:p w14:paraId="54BF061E" w14:textId="77777777" w:rsidR="00277FF6" w:rsidRDefault="001C243A">
      <w:pPr>
        <w:pStyle w:val="SourceCode"/>
      </w:pPr>
      <w:r>
        <w:t xml:space="preserve">                                                           string message,</w:t>
      </w:r>
    </w:p>
    <w:p w14:paraId="3F5A823E" w14:textId="77777777" w:rsidR="00277FF6" w:rsidRDefault="001C243A">
      <w:pPr>
        <w:pStyle w:val="SourceCode"/>
      </w:pPr>
      <w:r>
        <w:t xml:space="preserve">                                                           string linkPath,</w:t>
      </w:r>
    </w:p>
    <w:p w14:paraId="0E435A18" w14:textId="77777777" w:rsidR="00277FF6" w:rsidRDefault="001C243A">
      <w:pPr>
        <w:pStyle w:val="SourceCode"/>
      </w:pPr>
      <w:r>
        <w:t xml:space="preserve">                                                           string linkText)</w:t>
      </w:r>
    </w:p>
    <w:p w14:paraId="48E40ED4" w14:textId="77777777" w:rsidR="00277FF6" w:rsidRDefault="001C243A">
      <w:pPr>
        <w:pStyle w:val="SourceCode"/>
      </w:pPr>
      <w:r>
        <w:t xml:space="preserve">    {</w:t>
      </w:r>
    </w:p>
    <w:p w14:paraId="7019B91F" w14:textId="77777777" w:rsidR="00277FF6" w:rsidRDefault="001C243A">
      <w:pPr>
        <w:pStyle w:val="SourceCode"/>
      </w:pPr>
      <w:r>
        <w:t xml:space="preserve">        Dictionary&lt;string, object?&gt; pageData =</w:t>
      </w:r>
    </w:p>
    <w:p w14:paraId="25DFDFDC" w14:textId="77777777" w:rsidR="00277FF6" w:rsidRDefault="001C243A">
      <w:pPr>
        <w:pStyle w:val="SourceCode"/>
      </w:pPr>
      <w:r>
        <w:t xml:space="preserve">            new Dictionary&lt;string, object?&gt;();</w:t>
      </w:r>
    </w:p>
    <w:p w14:paraId="189BCFAB" w14:textId="77777777" w:rsidR="00277FF6" w:rsidRDefault="001C243A">
      <w:pPr>
        <w:pStyle w:val="SourceCode"/>
      </w:pPr>
      <w:r>
        <w:t xml:space="preserve">        pageData["Title"] = title;</w:t>
      </w:r>
    </w:p>
    <w:p w14:paraId="2C7A974F" w14:textId="77777777" w:rsidR="00277FF6" w:rsidRDefault="001C243A">
      <w:pPr>
        <w:pStyle w:val="SourceCode"/>
      </w:pPr>
      <w:r>
        <w:t xml:space="preserve">        pageData["Message"] = message;</w:t>
      </w:r>
    </w:p>
    <w:p w14:paraId="760B7069" w14:textId="77777777" w:rsidR="00277FF6" w:rsidRDefault="001C243A">
      <w:pPr>
        <w:pStyle w:val="SourceCode"/>
      </w:pPr>
      <w:r>
        <w:t xml:space="preserve">        pageData["LinkPath"] = linkPath;</w:t>
      </w:r>
    </w:p>
    <w:p w14:paraId="2FE46D9F" w14:textId="77777777" w:rsidR="00277FF6" w:rsidRDefault="001C243A">
      <w:pPr>
        <w:pStyle w:val="SourceCode"/>
      </w:pPr>
      <w:r>
        <w:t xml:space="preserve">        pageData["LinkText"] = linkText;</w:t>
      </w:r>
    </w:p>
    <w:p w14:paraId="694E41CE" w14:textId="77777777" w:rsidR="00277FF6" w:rsidRDefault="001C243A">
      <w:pPr>
        <w:pStyle w:val="SourceCode"/>
      </w:pPr>
      <w:r>
        <w:t xml:space="preserve">        return pageData;</w:t>
      </w:r>
    </w:p>
    <w:p w14:paraId="7A3F5BE4" w14:textId="77777777" w:rsidR="00277FF6" w:rsidRDefault="001C243A">
      <w:pPr>
        <w:pStyle w:val="SourceCode"/>
      </w:pPr>
      <w:r>
        <w:t xml:space="preserve">    }</w:t>
      </w:r>
    </w:p>
    <w:p w14:paraId="6BB534C8" w14:textId="77777777" w:rsidR="00277FF6" w:rsidRDefault="00277FF6">
      <w:pPr>
        <w:pStyle w:val="SourceCode"/>
      </w:pPr>
    </w:p>
    <w:p w14:paraId="21B6DFB5" w14:textId="77777777" w:rsidR="00277FF6" w:rsidRDefault="001C243A">
      <w:pPr>
        <w:pStyle w:val="SourceCode"/>
      </w:pPr>
      <w:r>
        <w:t xml:space="preserve">    // Remember, one short page from MessagePage, with any status.</w:t>
      </w:r>
    </w:p>
    <w:p w14:paraId="7FB0F0C0" w14:textId="77777777" w:rsidR="00277FF6" w:rsidRDefault="001C243A">
      <w:pPr>
        <w:pStyle w:val="SourceCode"/>
      </w:pPr>
      <w:r>
        <w:t xml:space="preserve">    private static Task SendMessagePage(HttpContext context,</w:t>
      </w:r>
    </w:p>
    <w:p w14:paraId="4210F953" w14:textId="77777777" w:rsidR="00277FF6" w:rsidRDefault="001C243A">
      <w:pPr>
        <w:pStyle w:val="SourceCode"/>
      </w:pPr>
      <w:r>
        <w:t xml:space="preserve">                                        HtmlRenderer renderer, int status,</w:t>
      </w:r>
    </w:p>
    <w:p w14:paraId="2039BD7F" w14:textId="77777777" w:rsidR="00277FF6" w:rsidRDefault="001C243A">
      <w:pPr>
        <w:pStyle w:val="SourceCode"/>
      </w:pPr>
      <w:r>
        <w:t xml:space="preserve">                                        string title, string message,</w:t>
      </w:r>
    </w:p>
    <w:p w14:paraId="62276A88" w14:textId="77777777" w:rsidR="00277FF6" w:rsidRDefault="001C243A">
      <w:pPr>
        <w:pStyle w:val="SourceCode"/>
      </w:pPr>
      <w:r>
        <w:t xml:space="preserve">                                        string linkPath, string linkText)</w:t>
      </w:r>
    </w:p>
    <w:p w14:paraId="1D2EC27E" w14:textId="77777777" w:rsidR="00277FF6" w:rsidRDefault="001C243A">
      <w:pPr>
        <w:pStyle w:val="SourceCode"/>
      </w:pPr>
      <w:r>
        <w:t xml:space="preserve">    {</w:t>
      </w:r>
    </w:p>
    <w:p w14:paraId="25E82282" w14:textId="77777777" w:rsidR="00277FF6" w:rsidRDefault="001C243A">
      <w:pPr>
        <w:pStyle w:val="SourceCode"/>
      </w:pPr>
      <w:r>
        <w:t xml:space="preserve">        return SendPage(context, renderer, status, typeof(MessagePage),</w:t>
      </w:r>
    </w:p>
    <w:p w14:paraId="55809AAF" w14:textId="77777777" w:rsidR="00277FF6" w:rsidRDefault="001C243A">
      <w:pPr>
        <w:pStyle w:val="SourceCode"/>
      </w:pPr>
      <w:r>
        <w:t xml:space="preserve">            MessageData(title, message, linkPath, linkText));</w:t>
      </w:r>
    </w:p>
    <w:p w14:paraId="41BB1406" w14:textId="77777777" w:rsidR="00277FF6" w:rsidRDefault="001C243A">
      <w:pPr>
        <w:pStyle w:val="SourceCode"/>
      </w:pPr>
      <w:r>
        <w:t xml:space="preserve">    }</w:t>
      </w:r>
    </w:p>
    <w:p w14:paraId="40FC0BF6" w14:textId="77777777" w:rsidR="00277FF6" w:rsidRDefault="00277FF6">
      <w:pPr>
        <w:pStyle w:val="SourceCode"/>
      </w:pPr>
    </w:p>
    <w:p w14:paraId="2063B7C8" w14:textId="77777777" w:rsidR="00277FF6" w:rsidRDefault="001C243A">
      <w:pPr>
        <w:pStyle w:val="SourceCode"/>
      </w:pPr>
      <w:r>
        <w:t xml:space="preserve">    // Remember, the 404 page never repeats the path (Lesson 8.2).</w:t>
      </w:r>
    </w:p>
    <w:p w14:paraId="2C8E3E36" w14:textId="77777777" w:rsidR="00277FF6" w:rsidRDefault="001C243A">
      <w:pPr>
        <w:pStyle w:val="SourceCode"/>
      </w:pPr>
      <w:r>
        <w:t xml:space="preserve">    private static Task SendNotFoundPage(HttpContext context,</w:t>
      </w:r>
    </w:p>
    <w:p w14:paraId="67F56D30" w14:textId="77777777" w:rsidR="00277FF6" w:rsidRDefault="001C243A">
      <w:pPr>
        <w:pStyle w:val="SourceCode"/>
      </w:pPr>
      <w:r>
        <w:t xml:space="preserve">                                         HtmlRenderer renderer)</w:t>
      </w:r>
    </w:p>
    <w:p w14:paraId="4D6AC6E5" w14:textId="77777777" w:rsidR="00277FF6" w:rsidRDefault="001C243A">
      <w:pPr>
        <w:pStyle w:val="SourceCode"/>
      </w:pPr>
      <w:r>
        <w:t xml:space="preserve">    {</w:t>
      </w:r>
    </w:p>
    <w:p w14:paraId="145D0DB8" w14:textId="77777777" w:rsidR="00277FF6" w:rsidRDefault="001C243A">
      <w:pPr>
        <w:pStyle w:val="SourceCode"/>
      </w:pPr>
      <w:r>
        <w:t xml:space="preserve">        return SendMessagePage(context, renderer, 404, "Page Not Found",</w:t>
      </w:r>
    </w:p>
    <w:p w14:paraId="50E40D1B" w14:textId="77777777" w:rsidR="00277FF6" w:rsidRDefault="001C243A">
      <w:pPr>
        <w:pStyle w:val="SourceCode"/>
      </w:pPr>
      <w:r>
        <w:t xml:space="preserve">            "There is no page at this address.", "/", "Home");</w:t>
      </w:r>
    </w:p>
    <w:p w14:paraId="57D7A6AA" w14:textId="77777777" w:rsidR="00277FF6" w:rsidRDefault="001C243A">
      <w:pPr>
        <w:pStyle w:val="SourceCode"/>
      </w:pPr>
      <w:r>
        <w:t xml:space="preserve">    }</w:t>
      </w:r>
    </w:p>
    <w:p w14:paraId="0721AA24" w14:textId="77777777" w:rsidR="00277FF6" w:rsidRDefault="00277FF6">
      <w:pPr>
        <w:pStyle w:val="SourceCode"/>
      </w:pPr>
    </w:p>
    <w:p w14:paraId="3188ED83" w14:textId="77777777" w:rsidR="00277FF6" w:rsidRDefault="001C243A">
      <w:pPr>
        <w:pStyle w:val="SourceCode"/>
      </w:pPr>
      <w:r>
        <w:t xml:space="preserve">    // Remember, 503 when no connection opens, 500 when a store call failed;</w:t>
      </w:r>
    </w:p>
    <w:p w14:paraId="6D0C8A89" w14:textId="77777777" w:rsidR="00277FF6" w:rsidRDefault="001C243A">
      <w:pPr>
        <w:pStyle w:val="SourceCode"/>
      </w:pPr>
      <w:r>
        <w:t xml:space="preserve">    // the details go to contacts.log, never into the page (Lesson 8.4).</w:t>
      </w:r>
    </w:p>
    <w:p w14:paraId="152BA2B5" w14:textId="77777777" w:rsidR="00277FF6" w:rsidRDefault="001C243A">
      <w:pPr>
        <w:pStyle w:val="SourceCode"/>
      </w:pPr>
      <w:r>
        <w:t xml:space="preserve">    private static Task SendStoreFailure(HttpContext context,</w:t>
      </w:r>
    </w:p>
    <w:p w14:paraId="460DB3D3" w14:textId="77777777" w:rsidR="00277FF6" w:rsidRDefault="001C243A">
      <w:pPr>
        <w:pStyle w:val="SourceCode"/>
      </w:pPr>
      <w:r>
        <w:t xml:space="preserve">                                         HtmlRenderer renderer, int status)</w:t>
      </w:r>
    </w:p>
    <w:p w14:paraId="16B876BA" w14:textId="77777777" w:rsidR="00277FF6" w:rsidRDefault="001C243A">
      <w:pPr>
        <w:pStyle w:val="SourceCode"/>
      </w:pPr>
      <w:r>
        <w:t xml:space="preserve">    {</w:t>
      </w:r>
    </w:p>
    <w:p w14:paraId="3DAF8594" w14:textId="77777777" w:rsidR="00277FF6" w:rsidRDefault="001C243A">
      <w:pPr>
        <w:pStyle w:val="SourceCode"/>
      </w:pPr>
      <w:r>
        <w:t xml:space="preserve">        if (status == 503)</w:t>
      </w:r>
    </w:p>
    <w:p w14:paraId="11A44799" w14:textId="77777777" w:rsidR="00277FF6" w:rsidRDefault="001C243A">
      <w:pPr>
        <w:pStyle w:val="SourceCode"/>
      </w:pPr>
      <w:r>
        <w:t xml:space="preserve">        {</w:t>
      </w:r>
    </w:p>
    <w:p w14:paraId="665B8156" w14:textId="77777777" w:rsidR="00277FF6" w:rsidRDefault="001C243A">
      <w:pPr>
        <w:pStyle w:val="SourceCode"/>
      </w:pPr>
      <w:r>
        <w:t xml:space="preserve">            return SendMessagePage(context, renderer, 503,</w:t>
      </w:r>
    </w:p>
    <w:p w14:paraId="5F7DA864" w14:textId="77777777" w:rsidR="00277FF6" w:rsidRDefault="001C243A">
      <w:pPr>
        <w:pStyle w:val="SourceCode"/>
      </w:pPr>
      <w:r>
        <w:t xml:space="preserve">                "Service Unavailable",</w:t>
      </w:r>
    </w:p>
    <w:p w14:paraId="72B1F099" w14:textId="77777777" w:rsidR="00277FF6" w:rsidRDefault="001C243A">
      <w:pPr>
        <w:pStyle w:val="SourceCode"/>
      </w:pPr>
      <w:r>
        <w:t xml:space="preserve">                "The contacts cannot be reached. Try again later.", "/",</w:t>
      </w:r>
    </w:p>
    <w:p w14:paraId="2F68097B" w14:textId="77777777" w:rsidR="00277FF6" w:rsidRDefault="001C243A">
      <w:pPr>
        <w:pStyle w:val="SourceCode"/>
      </w:pPr>
      <w:r>
        <w:t xml:space="preserve">                "Home");</w:t>
      </w:r>
    </w:p>
    <w:p w14:paraId="45407CBD" w14:textId="77777777" w:rsidR="00277FF6" w:rsidRDefault="001C243A">
      <w:pPr>
        <w:pStyle w:val="SourceCode"/>
      </w:pPr>
      <w:r>
        <w:t xml:space="preserve">        }</w:t>
      </w:r>
    </w:p>
    <w:p w14:paraId="55FE3C52" w14:textId="77777777" w:rsidR="00277FF6" w:rsidRDefault="001C243A">
      <w:pPr>
        <w:pStyle w:val="SourceCode"/>
      </w:pPr>
      <w:r>
        <w:t xml:space="preserve">        return SendMessagePage(context, renderer, 500, "Something Went Wrong",</w:t>
      </w:r>
    </w:p>
    <w:p w14:paraId="155CF194" w14:textId="77777777" w:rsidR="00277FF6" w:rsidRDefault="001C243A">
      <w:pPr>
        <w:pStyle w:val="SourceCode"/>
      </w:pPr>
      <w:r>
        <w:t xml:space="preserve">            "The request could not be finished. Try again later.", "/",</w:t>
      </w:r>
    </w:p>
    <w:p w14:paraId="29AC81CD" w14:textId="77777777" w:rsidR="00277FF6" w:rsidRDefault="001C243A">
      <w:pPr>
        <w:pStyle w:val="SourceCode"/>
      </w:pPr>
      <w:r>
        <w:t xml:space="preserve">            "Home");</w:t>
      </w:r>
    </w:p>
    <w:p w14:paraId="59FC5071" w14:textId="77777777" w:rsidR="00277FF6" w:rsidRDefault="001C243A">
      <w:pPr>
        <w:pStyle w:val="SourceCode"/>
      </w:pPr>
      <w:r>
        <w:t xml:space="preserve">    }</w:t>
      </w:r>
    </w:p>
    <w:p w14:paraId="3FA6D704" w14:textId="77777777" w:rsidR="00277FF6" w:rsidRDefault="00277FF6">
      <w:pPr>
        <w:pStyle w:val="SourceCode"/>
      </w:pPr>
    </w:p>
    <w:p w14:paraId="7E9397BB" w14:textId="77777777" w:rsidR="00277FF6" w:rsidRDefault="001C243A">
      <w:pPr>
        <w:pStyle w:val="SourceCode"/>
      </w:pPr>
      <w:r>
        <w:t xml:space="preserve">    // Remember, the form page, with the notice, the value each field</w:t>
      </w:r>
    </w:p>
    <w:p w14:paraId="7F30D49F" w14:textId="77777777" w:rsidR="00277FF6" w:rsidRDefault="001C243A">
      <w:pPr>
        <w:pStyle w:val="SourceCode"/>
      </w:pPr>
      <w:r>
        <w:t xml:space="preserve">    // shows, and each field's problem under its box.</w:t>
      </w:r>
    </w:p>
    <w:p w14:paraId="0F59C2FD" w14:textId="77777777" w:rsidR="00277FF6" w:rsidRDefault="001C243A">
      <w:pPr>
        <w:pStyle w:val="SourceCode"/>
      </w:pPr>
      <w:r>
        <w:t xml:space="preserve">    private static Task SendForm(HttpContext context, HtmlRenderer renderer,</w:t>
      </w:r>
    </w:p>
    <w:p w14:paraId="019A14B1" w14:textId="77777777" w:rsidR="00277FF6" w:rsidRDefault="001C243A">
      <w:pPr>
        <w:pStyle w:val="SourceCode"/>
      </w:pPr>
      <w:r>
        <w:t xml:space="preserve">                                 int status, string notice, string fullName,</w:t>
      </w:r>
    </w:p>
    <w:p w14:paraId="0F18874C" w14:textId="77777777" w:rsidR="00277FF6" w:rsidRDefault="001C243A">
      <w:pPr>
        <w:pStyle w:val="SourceCode"/>
      </w:pPr>
      <w:r>
        <w:t xml:space="preserve">                                 string email, string phone,</w:t>
      </w:r>
    </w:p>
    <w:p w14:paraId="3B0B1C8B" w14:textId="77777777" w:rsidR="00277FF6" w:rsidRDefault="001C243A">
      <w:pPr>
        <w:pStyle w:val="SourceCode"/>
      </w:pPr>
      <w:r>
        <w:t xml:space="preserve">                                 FieldProblems problems)</w:t>
      </w:r>
    </w:p>
    <w:p w14:paraId="3452CCBD" w14:textId="77777777" w:rsidR="00277FF6" w:rsidRDefault="001C243A">
      <w:pPr>
        <w:pStyle w:val="SourceCode"/>
      </w:pPr>
      <w:r>
        <w:t xml:space="preserve">    {</w:t>
      </w:r>
    </w:p>
    <w:p w14:paraId="67852E59" w14:textId="77777777" w:rsidR="00277FF6" w:rsidRDefault="001C243A">
      <w:pPr>
        <w:pStyle w:val="SourceCode"/>
      </w:pPr>
      <w:r>
        <w:t xml:space="preserve">        Dictionary&lt;string, object?&gt; pageData =</w:t>
      </w:r>
    </w:p>
    <w:p w14:paraId="7B4FF54E" w14:textId="77777777" w:rsidR="00277FF6" w:rsidRDefault="001C243A">
      <w:pPr>
        <w:pStyle w:val="SourceCode"/>
      </w:pPr>
      <w:r>
        <w:t xml:space="preserve">            new Dictionary&lt;string, object?&gt;();</w:t>
      </w:r>
    </w:p>
    <w:p w14:paraId="45829D88" w14:textId="77777777" w:rsidR="00277FF6" w:rsidRDefault="001C243A">
      <w:pPr>
        <w:pStyle w:val="SourceCode"/>
      </w:pPr>
      <w:r>
        <w:t xml:space="preserve">        pageData["Notice"] = notice;</w:t>
      </w:r>
    </w:p>
    <w:p w14:paraId="3EE24F56" w14:textId="77777777" w:rsidR="00277FF6" w:rsidRDefault="001C243A">
      <w:pPr>
        <w:pStyle w:val="SourceCode"/>
      </w:pPr>
      <w:r>
        <w:t xml:space="preserve">        pageData["FullName"] = fullName;</w:t>
      </w:r>
    </w:p>
    <w:p w14:paraId="0B0A636C" w14:textId="77777777" w:rsidR="00277FF6" w:rsidRDefault="001C243A">
      <w:pPr>
        <w:pStyle w:val="SourceCode"/>
      </w:pPr>
      <w:r>
        <w:t xml:space="preserve">        pageData["NameProblem"] = problems.NameProblem;</w:t>
      </w:r>
    </w:p>
    <w:p w14:paraId="2894DD29" w14:textId="77777777" w:rsidR="00277FF6" w:rsidRDefault="001C243A">
      <w:pPr>
        <w:pStyle w:val="SourceCode"/>
      </w:pPr>
      <w:r>
        <w:t xml:space="preserve">        pageData["Email"] = email;</w:t>
      </w:r>
    </w:p>
    <w:p w14:paraId="71F526D6" w14:textId="77777777" w:rsidR="00277FF6" w:rsidRDefault="001C243A">
      <w:pPr>
        <w:pStyle w:val="SourceCode"/>
      </w:pPr>
      <w:r>
        <w:t xml:space="preserve">        pageData["EmailProblem"] = problems.EmailProblem;</w:t>
      </w:r>
    </w:p>
    <w:p w14:paraId="64DFE1BE" w14:textId="77777777" w:rsidR="00277FF6" w:rsidRDefault="001C243A">
      <w:pPr>
        <w:pStyle w:val="SourceCode"/>
      </w:pPr>
      <w:r>
        <w:t xml:space="preserve">        pageData["Phone"] = phone;</w:t>
      </w:r>
    </w:p>
    <w:p w14:paraId="7BE4158E" w14:textId="77777777" w:rsidR="00277FF6" w:rsidRDefault="001C243A">
      <w:pPr>
        <w:pStyle w:val="SourceCode"/>
      </w:pPr>
      <w:r>
        <w:t xml:space="preserve">        pageData["PhoneProblem"] = problems.PhoneProblem;</w:t>
      </w:r>
    </w:p>
    <w:p w14:paraId="781BD920" w14:textId="77777777" w:rsidR="00277FF6" w:rsidRDefault="001C243A">
      <w:pPr>
        <w:pStyle w:val="SourceCode"/>
      </w:pPr>
      <w:r>
        <w:t xml:space="preserve">        return SendPage(context, renderer, status, typeof(ContactFormPage),</w:t>
      </w:r>
    </w:p>
    <w:p w14:paraId="5F659A3B" w14:textId="77777777" w:rsidR="00277FF6" w:rsidRDefault="001C243A">
      <w:pPr>
        <w:pStyle w:val="SourceCode"/>
      </w:pPr>
      <w:r>
        <w:t xml:space="preserve">            pageData);</w:t>
      </w:r>
    </w:p>
    <w:p w14:paraId="57DAC224" w14:textId="77777777" w:rsidR="00277FF6" w:rsidRDefault="001C243A">
      <w:pPr>
        <w:pStyle w:val="SourceCode"/>
      </w:pPr>
      <w:r>
        <w:t xml:space="preserve">    }</w:t>
      </w:r>
    </w:p>
    <w:p w14:paraId="7E56D0D1" w14:textId="77777777" w:rsidR="00277FF6" w:rsidRDefault="00277FF6">
      <w:pPr>
        <w:pStyle w:val="SourceCode"/>
      </w:pPr>
    </w:p>
    <w:p w14:paraId="6395D7C9" w14:textId="77777777" w:rsidR="00277FF6" w:rsidRDefault="001C243A">
      <w:pPr>
        <w:pStyle w:val="SourceCode"/>
      </w:pPr>
      <w:r>
        <w:t xml:space="preserve">    // Remember, the first value of one field's StringValues, or "" when the</w:t>
      </w:r>
    </w:p>
    <w:p w14:paraId="06842F96" w14:textId="77777777" w:rsidR="00277FF6" w:rsidRDefault="001C243A">
      <w:pPr>
        <w:pStyle w:val="SourceCode"/>
      </w:pPr>
      <w:r>
        <w:t xml:space="preserve">    // form or the query did not send it (Lesson 8.4).</w:t>
      </w:r>
    </w:p>
    <w:p w14:paraId="182240BF" w14:textId="77777777" w:rsidR="00277FF6" w:rsidRDefault="001C243A">
      <w:pPr>
        <w:pStyle w:val="SourceCode"/>
      </w:pPr>
      <w:r>
        <w:t xml:space="preserve">    private static string FormValue(StringValues fieldValues)</w:t>
      </w:r>
    </w:p>
    <w:p w14:paraId="751A9C27" w14:textId="77777777" w:rsidR="00277FF6" w:rsidRDefault="001C243A">
      <w:pPr>
        <w:pStyle w:val="SourceCode"/>
      </w:pPr>
      <w:r>
        <w:t xml:space="preserve">    {</w:t>
      </w:r>
    </w:p>
    <w:p w14:paraId="18E569EC" w14:textId="77777777" w:rsidR="00277FF6" w:rsidRDefault="001C243A">
      <w:pPr>
        <w:pStyle w:val="SourceCode"/>
      </w:pPr>
      <w:r>
        <w:t xml:space="preserve">        if (fieldValues.Count == 0)</w:t>
      </w:r>
    </w:p>
    <w:p w14:paraId="341D4FFD" w14:textId="77777777" w:rsidR="00277FF6" w:rsidRDefault="001C243A">
      <w:pPr>
        <w:pStyle w:val="SourceCode"/>
      </w:pPr>
      <w:r>
        <w:t xml:space="preserve">        {</w:t>
      </w:r>
    </w:p>
    <w:p w14:paraId="63925ACD" w14:textId="77777777" w:rsidR="00277FF6" w:rsidRDefault="001C243A">
      <w:pPr>
        <w:pStyle w:val="SourceCode"/>
      </w:pPr>
      <w:r>
        <w:t xml:space="preserve">            return "";</w:t>
      </w:r>
    </w:p>
    <w:p w14:paraId="00B245AA" w14:textId="77777777" w:rsidR="00277FF6" w:rsidRDefault="001C243A">
      <w:pPr>
        <w:pStyle w:val="SourceCode"/>
      </w:pPr>
      <w:r>
        <w:t xml:space="preserve">        }</w:t>
      </w:r>
    </w:p>
    <w:p w14:paraId="52274068" w14:textId="77777777" w:rsidR="00277FF6" w:rsidRDefault="001C243A">
      <w:pPr>
        <w:pStyle w:val="SourceCode"/>
      </w:pPr>
      <w:r>
        <w:t xml:space="preserve">        string? firstValue = fieldValues[0];</w:t>
      </w:r>
    </w:p>
    <w:p w14:paraId="46DEB1B8" w14:textId="77777777" w:rsidR="00277FF6" w:rsidRDefault="001C243A">
      <w:pPr>
        <w:pStyle w:val="SourceCode"/>
      </w:pPr>
      <w:r>
        <w:t xml:space="preserve">        if (firstValue == null)</w:t>
      </w:r>
    </w:p>
    <w:p w14:paraId="6854C046" w14:textId="77777777" w:rsidR="00277FF6" w:rsidRDefault="001C243A">
      <w:pPr>
        <w:pStyle w:val="SourceCode"/>
      </w:pPr>
      <w:r>
        <w:t xml:space="preserve">        {</w:t>
      </w:r>
    </w:p>
    <w:p w14:paraId="166134DE" w14:textId="77777777" w:rsidR="00277FF6" w:rsidRDefault="001C243A">
      <w:pPr>
        <w:pStyle w:val="SourceCode"/>
      </w:pPr>
      <w:r>
        <w:t xml:space="preserve">            return "";</w:t>
      </w:r>
    </w:p>
    <w:p w14:paraId="2A35F0A8" w14:textId="77777777" w:rsidR="00277FF6" w:rsidRDefault="001C243A">
      <w:pPr>
        <w:pStyle w:val="SourceCode"/>
      </w:pPr>
      <w:r>
        <w:t xml:space="preserve">        }</w:t>
      </w:r>
    </w:p>
    <w:p w14:paraId="725E25DC" w14:textId="77777777" w:rsidR="00277FF6" w:rsidRDefault="001C243A">
      <w:pPr>
        <w:pStyle w:val="SourceCode"/>
      </w:pPr>
      <w:r>
        <w:t xml:space="preserve">        return firstValue;</w:t>
      </w:r>
    </w:p>
    <w:p w14:paraId="20DF580B" w14:textId="77777777" w:rsidR="00277FF6" w:rsidRDefault="001C243A">
      <w:pPr>
        <w:pStyle w:val="SourceCode"/>
      </w:pPr>
      <w:r>
        <w:t xml:space="preserve">    }</w:t>
      </w:r>
    </w:p>
    <w:p w14:paraId="33415FDC" w14:textId="77777777" w:rsidR="00277FF6" w:rsidRDefault="00277FF6">
      <w:pPr>
        <w:pStyle w:val="SourceCode"/>
      </w:pPr>
    </w:p>
    <w:p w14:paraId="6E0747CC" w14:textId="77777777" w:rsidR="00277FF6" w:rsidRDefault="001C243A">
      <w:pPr>
        <w:pStyle w:val="SourceCode"/>
      </w:pPr>
      <w:r>
        <w:t xml:space="preserve">    // Remember, store statuses as HTTP statuses (Lesson 6.14).</w:t>
      </w:r>
    </w:p>
    <w:p w14:paraId="285A44E3" w14:textId="77777777" w:rsidR="00277FF6" w:rsidRDefault="001C243A">
      <w:pPr>
        <w:pStyle w:val="SourceCode"/>
      </w:pPr>
      <w:r>
        <w:t xml:space="preserve">    private static int HttpStatusFor(ContactStatus status)</w:t>
      </w:r>
    </w:p>
    <w:p w14:paraId="2A1181F9" w14:textId="77777777" w:rsidR="00277FF6" w:rsidRDefault="001C243A">
      <w:pPr>
        <w:pStyle w:val="SourceCode"/>
      </w:pPr>
      <w:r>
        <w:t xml:space="preserve">    {</w:t>
      </w:r>
    </w:p>
    <w:p w14:paraId="7CB3E833" w14:textId="77777777" w:rsidR="00277FF6" w:rsidRDefault="001C243A">
      <w:pPr>
        <w:pStyle w:val="SourceCode"/>
      </w:pPr>
      <w:r>
        <w:t xml:space="preserve">        switch (status)</w:t>
      </w:r>
    </w:p>
    <w:p w14:paraId="1CDFD5F4" w14:textId="77777777" w:rsidR="00277FF6" w:rsidRDefault="001C243A">
      <w:pPr>
        <w:pStyle w:val="SourceCode"/>
      </w:pPr>
      <w:r>
        <w:t xml:space="preserve">        {</w:t>
      </w:r>
    </w:p>
    <w:p w14:paraId="521FBAFF" w14:textId="77777777" w:rsidR="00277FF6" w:rsidRDefault="001C243A">
      <w:pPr>
        <w:pStyle w:val="SourceCode"/>
      </w:pPr>
      <w:r>
        <w:t xml:space="preserve">            case ContactStatus.InvalidInput:</w:t>
      </w:r>
    </w:p>
    <w:p w14:paraId="26559BCF" w14:textId="77777777" w:rsidR="00277FF6" w:rsidRDefault="001C243A">
      <w:pPr>
        <w:pStyle w:val="SourceCode"/>
      </w:pPr>
      <w:r>
        <w:t xml:space="preserve">                return 400;</w:t>
      </w:r>
    </w:p>
    <w:p w14:paraId="3D471F81" w14:textId="77777777" w:rsidR="00277FF6" w:rsidRDefault="001C243A">
      <w:pPr>
        <w:pStyle w:val="SourceCode"/>
      </w:pPr>
      <w:r>
        <w:t xml:space="preserve">            case ContactStatus.NotFound:</w:t>
      </w:r>
    </w:p>
    <w:p w14:paraId="6C906064" w14:textId="77777777" w:rsidR="00277FF6" w:rsidRDefault="001C243A">
      <w:pPr>
        <w:pStyle w:val="SourceCode"/>
      </w:pPr>
      <w:r>
        <w:t xml:space="preserve">                return 404;</w:t>
      </w:r>
    </w:p>
    <w:p w14:paraId="79CED5EF" w14:textId="77777777" w:rsidR="00277FF6" w:rsidRDefault="001C243A">
      <w:pPr>
        <w:pStyle w:val="SourceCode"/>
      </w:pPr>
      <w:r>
        <w:t xml:space="preserve">            case ContactStatus.DuplicateEmail:</w:t>
      </w:r>
    </w:p>
    <w:p w14:paraId="0EF22A89" w14:textId="77777777" w:rsidR="00277FF6" w:rsidRDefault="001C243A">
      <w:pPr>
        <w:pStyle w:val="SourceCode"/>
      </w:pPr>
      <w:r>
        <w:t xml:space="preserve">                return 409;</w:t>
      </w:r>
    </w:p>
    <w:p w14:paraId="7B569538" w14:textId="77777777" w:rsidR="00277FF6" w:rsidRDefault="001C243A">
      <w:pPr>
        <w:pStyle w:val="SourceCode"/>
      </w:pPr>
      <w:r>
        <w:t xml:space="preserve">            default:</w:t>
      </w:r>
    </w:p>
    <w:p w14:paraId="43A7822D" w14:textId="77777777" w:rsidR="00277FF6" w:rsidRDefault="001C243A">
      <w:pPr>
        <w:pStyle w:val="SourceCode"/>
      </w:pPr>
      <w:r>
        <w:t xml:space="preserve">                return 500;</w:t>
      </w:r>
    </w:p>
    <w:p w14:paraId="0C39C381" w14:textId="77777777" w:rsidR="00277FF6" w:rsidRDefault="001C243A">
      <w:pPr>
        <w:pStyle w:val="SourceCode"/>
      </w:pPr>
      <w:r>
        <w:t xml:space="preserve">        }</w:t>
      </w:r>
    </w:p>
    <w:p w14:paraId="1F0DE676" w14:textId="77777777" w:rsidR="00277FF6" w:rsidRDefault="001C243A">
      <w:pPr>
        <w:pStyle w:val="SourceCode"/>
      </w:pPr>
      <w:r>
        <w:t xml:space="preserve">    }</w:t>
      </w:r>
    </w:p>
    <w:p w14:paraId="734EF1FD" w14:textId="77777777" w:rsidR="00277FF6" w:rsidRDefault="00277FF6">
      <w:pPr>
        <w:pStyle w:val="SourceCode"/>
      </w:pPr>
    </w:p>
    <w:p w14:paraId="36A66ECC" w14:textId="77777777" w:rsidR="00277FF6" w:rsidRDefault="001C243A">
      <w:pPr>
        <w:pStyle w:val="SourceCode"/>
      </w:pPr>
      <w:r>
        <w:t xml:space="preserve">    // Remember, ParsePathId returns the id in a path segment, or 0 when the</w:t>
      </w:r>
    </w:p>
    <w:p w14:paraId="29F55390" w14:textId="77777777" w:rsidR="00277FF6" w:rsidRDefault="001C243A">
      <w:pPr>
        <w:pStyle w:val="SourceCode"/>
      </w:pPr>
      <w:r>
        <w:t xml:space="preserve">    // segment is not an id: Lesson 6.11's rules.</w:t>
      </w:r>
    </w:p>
    <w:p w14:paraId="439391C8" w14:textId="77777777" w:rsidR="00277FF6" w:rsidRDefault="001C243A">
      <w:pPr>
        <w:pStyle w:val="SourceCode"/>
      </w:pPr>
      <w:r>
        <w:t xml:space="preserve">    private static int ParsePathId(string idText)</w:t>
      </w:r>
    </w:p>
    <w:p w14:paraId="0F4C70AA" w14:textId="77777777" w:rsidR="00277FF6" w:rsidRDefault="001C243A">
      <w:pPr>
        <w:pStyle w:val="SourceCode"/>
      </w:pPr>
      <w:r>
        <w:t xml:space="preserve">    {</w:t>
      </w:r>
    </w:p>
    <w:p w14:paraId="028AD66B" w14:textId="77777777" w:rsidR="00277FF6" w:rsidRDefault="001C243A">
      <w:pPr>
        <w:pStyle w:val="SourceCode"/>
      </w:pPr>
      <w:r>
        <w:t xml:space="preserve">        if (idText == "" || idText.Length &gt; IdDigitsLimit ||</w:t>
      </w:r>
    </w:p>
    <w:p w14:paraId="2350843D" w14:textId="77777777" w:rsidR="00277FF6" w:rsidRDefault="001C243A">
      <w:pPr>
        <w:pStyle w:val="SourceCode"/>
      </w:pPr>
      <w:r>
        <w:t xml:space="preserve">            idText.StartsWith('0'))</w:t>
      </w:r>
    </w:p>
    <w:p w14:paraId="62EDE8EF" w14:textId="77777777" w:rsidR="00277FF6" w:rsidRDefault="001C243A">
      <w:pPr>
        <w:pStyle w:val="SourceCode"/>
      </w:pPr>
      <w:r>
        <w:t xml:space="preserve">        {</w:t>
      </w:r>
    </w:p>
    <w:p w14:paraId="5C0E0252" w14:textId="77777777" w:rsidR="00277FF6" w:rsidRDefault="001C243A">
      <w:pPr>
        <w:pStyle w:val="SourceCode"/>
      </w:pPr>
      <w:r>
        <w:t xml:space="preserve">            return 0;</w:t>
      </w:r>
    </w:p>
    <w:p w14:paraId="207BFA67" w14:textId="77777777" w:rsidR="00277FF6" w:rsidRDefault="001C243A">
      <w:pPr>
        <w:pStyle w:val="SourceCode"/>
      </w:pPr>
      <w:r>
        <w:t xml:space="preserve">        }</w:t>
      </w:r>
    </w:p>
    <w:p w14:paraId="4F420980" w14:textId="77777777" w:rsidR="00277FF6" w:rsidRDefault="001C243A">
      <w:pPr>
        <w:pStyle w:val="SourceCode"/>
      </w:pPr>
      <w:r>
        <w:t xml:space="preserve">        foreach (char character in idText)</w:t>
      </w:r>
    </w:p>
    <w:p w14:paraId="3373434D" w14:textId="77777777" w:rsidR="00277FF6" w:rsidRDefault="001C243A">
      <w:pPr>
        <w:pStyle w:val="SourceCode"/>
      </w:pPr>
      <w:r>
        <w:t xml:space="preserve">        {</w:t>
      </w:r>
    </w:p>
    <w:p w14:paraId="67E9A59B" w14:textId="77777777" w:rsidR="00277FF6" w:rsidRDefault="001C243A">
      <w:pPr>
        <w:pStyle w:val="SourceCode"/>
      </w:pPr>
      <w:r>
        <w:t xml:space="preserve">            if (DigitCharacters.IndexOf(character) == -1)</w:t>
      </w:r>
    </w:p>
    <w:p w14:paraId="098313D6" w14:textId="77777777" w:rsidR="00277FF6" w:rsidRDefault="001C243A">
      <w:pPr>
        <w:pStyle w:val="SourceCode"/>
      </w:pPr>
      <w:r>
        <w:t xml:space="preserve">            {</w:t>
      </w:r>
    </w:p>
    <w:p w14:paraId="049CBB22" w14:textId="77777777" w:rsidR="00277FF6" w:rsidRDefault="001C243A">
      <w:pPr>
        <w:pStyle w:val="SourceCode"/>
      </w:pPr>
      <w:r>
        <w:t xml:space="preserve">                return 0;</w:t>
      </w:r>
    </w:p>
    <w:p w14:paraId="0BC3B849" w14:textId="77777777" w:rsidR="00277FF6" w:rsidRDefault="001C243A">
      <w:pPr>
        <w:pStyle w:val="SourceCode"/>
      </w:pPr>
      <w:r>
        <w:t xml:space="preserve">            }</w:t>
      </w:r>
    </w:p>
    <w:p w14:paraId="6E816D15" w14:textId="77777777" w:rsidR="00277FF6" w:rsidRDefault="001C243A">
      <w:pPr>
        <w:pStyle w:val="SourceCode"/>
      </w:pPr>
      <w:r>
        <w:t xml:space="preserve">        }</w:t>
      </w:r>
    </w:p>
    <w:p w14:paraId="7642B10B" w14:textId="77777777" w:rsidR="00277FF6" w:rsidRDefault="001C243A">
      <w:pPr>
        <w:pStyle w:val="SourceCode"/>
      </w:pPr>
      <w:r>
        <w:t xml:space="preserve">        long contactId = long.Parse(idText);</w:t>
      </w:r>
    </w:p>
    <w:p w14:paraId="778EDAEB" w14:textId="77777777" w:rsidR="00277FF6" w:rsidRDefault="001C243A">
      <w:pPr>
        <w:pStyle w:val="SourceCode"/>
      </w:pPr>
      <w:r>
        <w:t xml:space="preserve">        if (contactId &gt; IdLimit)</w:t>
      </w:r>
    </w:p>
    <w:p w14:paraId="3E71672D" w14:textId="77777777" w:rsidR="00277FF6" w:rsidRDefault="001C243A">
      <w:pPr>
        <w:pStyle w:val="SourceCode"/>
      </w:pPr>
      <w:r>
        <w:t xml:space="preserve">        {</w:t>
      </w:r>
    </w:p>
    <w:p w14:paraId="1F90024A" w14:textId="77777777" w:rsidR="00277FF6" w:rsidRDefault="001C243A">
      <w:pPr>
        <w:pStyle w:val="SourceCode"/>
      </w:pPr>
      <w:r>
        <w:t xml:space="preserve">            return 0;</w:t>
      </w:r>
    </w:p>
    <w:p w14:paraId="72B49BA9" w14:textId="77777777" w:rsidR="00277FF6" w:rsidRDefault="001C243A">
      <w:pPr>
        <w:pStyle w:val="SourceCode"/>
      </w:pPr>
      <w:r>
        <w:t xml:space="preserve">        }</w:t>
      </w:r>
    </w:p>
    <w:p w14:paraId="15C486E0" w14:textId="77777777" w:rsidR="00277FF6" w:rsidRDefault="001C243A">
      <w:pPr>
        <w:pStyle w:val="SourceCode"/>
      </w:pPr>
      <w:r>
        <w:t xml:space="preserve">        return (int)contactId;</w:t>
      </w:r>
    </w:p>
    <w:p w14:paraId="2F77092E" w14:textId="77777777" w:rsidR="00277FF6" w:rsidRDefault="001C243A">
      <w:pPr>
        <w:pStyle w:val="SourceCode"/>
      </w:pPr>
      <w:r>
        <w:t xml:space="preserve">    }</w:t>
      </w:r>
    </w:p>
    <w:p w14:paraId="04A80055" w14:textId="77777777" w:rsidR="00277FF6" w:rsidRDefault="00277FF6">
      <w:pPr>
        <w:pStyle w:val="SourceCode"/>
      </w:pPr>
    </w:p>
    <w:p w14:paraId="3C216F75" w14:textId="77777777" w:rsidR="00277FF6" w:rsidRDefault="001C243A">
      <w:pPr>
        <w:pStyle w:val="SourceCode"/>
      </w:pPr>
      <w:r>
        <w:t xml:space="preserve">    // Where a login sends the visitor: nextPath when it is a path on this</w:t>
      </w:r>
    </w:p>
    <w:p w14:paraId="69BDA648" w14:textId="77777777" w:rsidR="00277FF6" w:rsidRDefault="001C243A">
      <w:pPr>
        <w:pStyle w:val="SourceCode"/>
      </w:pPr>
      <w:r>
        <w:t xml:space="preserve">    // site, or /contacts. The login form carries next from the address,</w:t>
      </w:r>
    </w:p>
    <w:p w14:paraId="2BA0FCA3" w14:textId="77777777" w:rsidR="00277FF6" w:rsidRDefault="001C243A">
      <w:pPr>
        <w:pStyle w:val="SourceCode"/>
      </w:pPr>
      <w:r>
        <w:t xml:space="preserve">    // which anyone can write, so it is checked, first with the framework's</w:t>
      </w:r>
    </w:p>
    <w:p w14:paraId="5A08C2F1" w14:textId="77777777" w:rsidR="00277FF6" w:rsidRDefault="001C243A">
      <w:pPr>
        <w:pStyle w:val="SourceCode"/>
      </w:pPr>
      <w:r>
        <w:t xml:space="preserve">    // own check: RedirectHttpResult.IsLocalUrl is false for //evil.example</w:t>
      </w:r>
    </w:p>
    <w:p w14:paraId="1D2B8D91" w14:textId="77777777" w:rsidR="00277FF6" w:rsidRDefault="001C243A">
      <w:pPr>
        <w:pStyle w:val="SourceCode"/>
      </w:pPr>
      <w:r>
        <w:t xml:space="preserve">    // and /\evil.example, which would lead a browser to another site, an</w:t>
      </w:r>
    </w:p>
    <w:p w14:paraId="2AE2AA60" w14:textId="77777777" w:rsidR="00277FF6" w:rsidRDefault="001C243A">
      <w:pPr>
        <w:pStyle w:val="SourceCode"/>
      </w:pPr>
      <w:r>
        <w:t xml:space="preserve">    // open redirect, for https://evil.example, and for a control character</w:t>
      </w:r>
    </w:p>
    <w:p w14:paraId="54AEEF47" w14:textId="77777777" w:rsidR="00277FF6" w:rsidRDefault="001C243A">
      <w:pPr>
        <w:pStyle w:val="SourceCode"/>
      </w:pPr>
      <w:r>
        <w:t xml:space="preserve">    // such as a line break. IsLocalUrl also accepts ~/ and any non-control</w:t>
      </w:r>
    </w:p>
    <w:p w14:paraId="561E5ECB" w14:textId="77777777" w:rsidR="00277FF6" w:rsidRDefault="001C243A">
      <w:pPr>
        <w:pStyle w:val="SourceCode"/>
      </w:pPr>
      <w:r>
        <w:t xml:space="preserve">    // character, so the checks of the other languages still run: one</w:t>
      </w:r>
    </w:p>
    <w:p w14:paraId="66277014" w14:textId="77777777" w:rsidR="00277FF6" w:rsidRDefault="001C243A">
      <w:pPr>
        <w:pStyle w:val="SourceCode"/>
      </w:pPr>
      <w:r>
        <w:t xml:space="preserve">    // leading /, and printable ASCII only, from ! to ~. Remember, chars</w:t>
      </w:r>
    </w:p>
    <w:p w14:paraId="1203A368" w14:textId="77777777" w:rsidR="00277FF6" w:rsidRDefault="001C243A">
      <w:pPr>
        <w:pStyle w:val="SourceCode"/>
      </w:pPr>
      <w:r>
        <w:t xml:space="preserve">    // compare by their codes.</w:t>
      </w:r>
    </w:p>
    <w:p w14:paraId="30A09517" w14:textId="77777777" w:rsidR="00277FF6" w:rsidRDefault="001C243A">
      <w:pPr>
        <w:pStyle w:val="SourceCode"/>
      </w:pPr>
      <w:r>
        <w:t xml:space="preserve">    private static string SafeNext(string nextPath)</w:t>
      </w:r>
    </w:p>
    <w:p w14:paraId="1B8451B3" w14:textId="77777777" w:rsidR="00277FF6" w:rsidRDefault="001C243A">
      <w:pPr>
        <w:pStyle w:val="SourceCode"/>
      </w:pPr>
      <w:r>
        <w:t xml:space="preserve">    {</w:t>
      </w:r>
    </w:p>
    <w:p w14:paraId="3E3EF84D" w14:textId="77777777" w:rsidR="00277FF6" w:rsidRDefault="001C243A">
      <w:pPr>
        <w:pStyle w:val="SourceCode"/>
      </w:pPr>
      <w:r>
        <w:t xml:space="preserve">        if (!RedirectHttpResult.IsLocalUrl(nextPath) ||</w:t>
      </w:r>
    </w:p>
    <w:p w14:paraId="10C86543" w14:textId="77777777" w:rsidR="00277FF6" w:rsidRDefault="001C243A">
      <w:pPr>
        <w:pStyle w:val="SourceCode"/>
      </w:pPr>
      <w:r>
        <w:t xml:space="preserve">            !nextPath.StartsWith('/'))</w:t>
      </w:r>
    </w:p>
    <w:p w14:paraId="72E17329" w14:textId="77777777" w:rsidR="00277FF6" w:rsidRDefault="001C243A">
      <w:pPr>
        <w:pStyle w:val="SourceCode"/>
      </w:pPr>
      <w:r>
        <w:t xml:space="preserve">        {</w:t>
      </w:r>
    </w:p>
    <w:p w14:paraId="4E0BD219" w14:textId="77777777" w:rsidR="00277FF6" w:rsidRDefault="001C243A">
      <w:pPr>
        <w:pStyle w:val="SourceCode"/>
      </w:pPr>
      <w:r>
        <w:t xml:space="preserve">            return ContactsPagePath;</w:t>
      </w:r>
    </w:p>
    <w:p w14:paraId="3687D9A1" w14:textId="77777777" w:rsidR="00277FF6" w:rsidRDefault="001C243A">
      <w:pPr>
        <w:pStyle w:val="SourceCode"/>
      </w:pPr>
      <w:r>
        <w:t xml:space="preserve">        }</w:t>
      </w:r>
    </w:p>
    <w:p w14:paraId="14B4D972" w14:textId="77777777" w:rsidR="00277FF6" w:rsidRDefault="001C243A">
      <w:pPr>
        <w:pStyle w:val="SourceCode"/>
      </w:pPr>
      <w:r>
        <w:t xml:space="preserve">        foreach (char character in nextPath)</w:t>
      </w:r>
    </w:p>
    <w:p w14:paraId="7906A9BA" w14:textId="77777777" w:rsidR="00277FF6" w:rsidRDefault="001C243A">
      <w:pPr>
        <w:pStyle w:val="SourceCode"/>
      </w:pPr>
      <w:r>
        <w:t xml:space="preserve">        {</w:t>
      </w:r>
    </w:p>
    <w:p w14:paraId="0FAA3112" w14:textId="77777777" w:rsidR="00277FF6" w:rsidRDefault="001C243A">
      <w:pPr>
        <w:pStyle w:val="SourceCode"/>
      </w:pPr>
      <w:r>
        <w:t xml:space="preserve">            if (character &lt; '!' || character &gt; '~')</w:t>
      </w:r>
    </w:p>
    <w:p w14:paraId="0F29339E" w14:textId="77777777" w:rsidR="00277FF6" w:rsidRDefault="001C243A">
      <w:pPr>
        <w:pStyle w:val="SourceCode"/>
      </w:pPr>
      <w:r>
        <w:t xml:space="preserve">            {</w:t>
      </w:r>
    </w:p>
    <w:p w14:paraId="3AADF117" w14:textId="77777777" w:rsidR="00277FF6" w:rsidRDefault="001C243A">
      <w:pPr>
        <w:pStyle w:val="SourceCode"/>
      </w:pPr>
      <w:r>
        <w:t xml:space="preserve">                return ContactsPagePath;</w:t>
      </w:r>
    </w:p>
    <w:p w14:paraId="3E06DE24" w14:textId="77777777" w:rsidR="00277FF6" w:rsidRDefault="001C243A">
      <w:pPr>
        <w:pStyle w:val="SourceCode"/>
      </w:pPr>
      <w:r>
        <w:t xml:space="preserve">            }</w:t>
      </w:r>
    </w:p>
    <w:p w14:paraId="2884DC4D" w14:textId="77777777" w:rsidR="00277FF6" w:rsidRDefault="001C243A">
      <w:pPr>
        <w:pStyle w:val="SourceCode"/>
      </w:pPr>
      <w:r>
        <w:t xml:space="preserve">        }</w:t>
      </w:r>
    </w:p>
    <w:p w14:paraId="0C044BEB" w14:textId="77777777" w:rsidR="00277FF6" w:rsidRDefault="001C243A">
      <w:pPr>
        <w:pStyle w:val="SourceCode"/>
      </w:pPr>
      <w:r>
        <w:t xml:space="preserve">        return nextPath;</w:t>
      </w:r>
    </w:p>
    <w:p w14:paraId="1BE136F6" w14:textId="77777777" w:rsidR="00277FF6" w:rsidRDefault="001C243A">
      <w:pPr>
        <w:pStyle w:val="SourceCode"/>
      </w:pPr>
      <w:r>
        <w:t xml:space="preserve">    }</w:t>
      </w:r>
    </w:p>
    <w:p w14:paraId="2A0644E0" w14:textId="77777777" w:rsidR="00277FF6" w:rsidRDefault="00277FF6">
      <w:pPr>
        <w:pStyle w:val="SourceCode"/>
      </w:pPr>
    </w:p>
    <w:p w14:paraId="4D8D001E" w14:textId="77777777" w:rsidR="00277FF6" w:rsidRDefault="001C243A">
      <w:pPr>
        <w:pStyle w:val="SourceCode"/>
      </w:pPr>
      <w:r>
        <w:t xml:space="preserve">    // Remember, the program decides the phone's text; the component only</w:t>
      </w:r>
    </w:p>
    <w:p w14:paraId="354A6853" w14:textId="77777777" w:rsidR="00277FF6" w:rsidRDefault="001C243A">
      <w:pPr>
        <w:pStyle w:val="SourceCode"/>
      </w:pPr>
      <w:r>
        <w:t xml:space="preserve">    // places it. A contact from the database has null for no phone.</w:t>
      </w:r>
    </w:p>
    <w:p w14:paraId="02910170" w14:textId="77777777" w:rsidR="00277FF6" w:rsidRDefault="001C243A">
      <w:pPr>
        <w:pStyle w:val="SourceCode"/>
      </w:pPr>
      <w:r>
        <w:t xml:space="preserve">    private static string PhoneTextFor(Contact contact)</w:t>
      </w:r>
    </w:p>
    <w:p w14:paraId="0FF0CB88" w14:textId="77777777" w:rsidR="00277FF6" w:rsidRDefault="001C243A">
      <w:pPr>
        <w:pStyle w:val="SourceCode"/>
      </w:pPr>
      <w:r>
        <w:t xml:space="preserve">    {</w:t>
      </w:r>
    </w:p>
    <w:p w14:paraId="23BCC979" w14:textId="77777777" w:rsidR="00277FF6" w:rsidRDefault="001C243A">
      <w:pPr>
        <w:pStyle w:val="SourceCode"/>
      </w:pPr>
      <w:r>
        <w:t xml:space="preserve">        if (contact.Phone == null || contact.Phone == "")</w:t>
      </w:r>
    </w:p>
    <w:p w14:paraId="1C89DFC1" w14:textId="77777777" w:rsidR="00277FF6" w:rsidRDefault="001C243A">
      <w:pPr>
        <w:pStyle w:val="SourceCode"/>
      </w:pPr>
      <w:r>
        <w:t xml:space="preserve">        {</w:t>
      </w:r>
    </w:p>
    <w:p w14:paraId="7059BCD0" w14:textId="77777777" w:rsidR="00277FF6" w:rsidRDefault="001C243A">
      <w:pPr>
        <w:pStyle w:val="SourceCode"/>
      </w:pPr>
      <w:r>
        <w:t xml:space="preserve">            return NoPhoneText;</w:t>
      </w:r>
    </w:p>
    <w:p w14:paraId="3DAD5F44" w14:textId="77777777" w:rsidR="00277FF6" w:rsidRDefault="001C243A">
      <w:pPr>
        <w:pStyle w:val="SourceCode"/>
      </w:pPr>
      <w:r>
        <w:t xml:space="preserve">        }</w:t>
      </w:r>
    </w:p>
    <w:p w14:paraId="3F2C762A" w14:textId="77777777" w:rsidR="00277FF6" w:rsidRDefault="001C243A">
      <w:pPr>
        <w:pStyle w:val="SourceCode"/>
      </w:pPr>
      <w:r>
        <w:t xml:space="preserve">        return contact.Phone;</w:t>
      </w:r>
    </w:p>
    <w:p w14:paraId="27BE0785" w14:textId="77777777" w:rsidR="00277FF6" w:rsidRDefault="001C243A">
      <w:pPr>
        <w:pStyle w:val="SourceCode"/>
      </w:pPr>
      <w:r>
        <w:t xml:space="preserve">    }</w:t>
      </w:r>
    </w:p>
    <w:p w14:paraId="40334020" w14:textId="77777777" w:rsidR="00277FF6" w:rsidRDefault="00277FF6">
      <w:pPr>
        <w:pStyle w:val="SourceCode"/>
      </w:pPr>
    </w:p>
    <w:p w14:paraId="092FD80E" w14:textId="77777777" w:rsidR="00277FF6" w:rsidRDefault="001C243A">
      <w:pPr>
        <w:pStyle w:val="SourceCode"/>
      </w:pPr>
      <w:r>
        <w:t xml:space="preserve">    // Remember, a form's headers are checked first: 415, 411, 413 (Lesson</w:t>
      </w:r>
    </w:p>
    <w:p w14:paraId="0B804F0E" w14:textId="77777777" w:rsidR="00277FF6" w:rsidRDefault="001C243A">
      <w:pPr>
        <w:pStyle w:val="SourceCode"/>
      </w:pPr>
      <w:r>
        <w:t xml:space="preserve">    // 8.4). The status, title, and message of the first problem, or status</w:t>
      </w:r>
    </w:p>
    <w:p w14:paraId="546587E1" w14:textId="77777777" w:rsidR="00277FF6" w:rsidRDefault="001C243A">
      <w:pPr>
        <w:pStyle w:val="SourceCode"/>
      </w:pPr>
      <w:r>
        <w:t xml:space="preserve">    // 0 when the body may be read.</w:t>
      </w:r>
    </w:p>
    <w:p w14:paraId="561A9AA1" w14:textId="77777777" w:rsidR="00277FF6" w:rsidRDefault="001C243A">
      <w:pPr>
        <w:pStyle w:val="SourceCode"/>
      </w:pPr>
      <w:r>
        <w:t xml:space="preserve">    private static (int, string, string) FormRequestProblem(</w:t>
      </w:r>
    </w:p>
    <w:p w14:paraId="55AAEECD" w14:textId="77777777" w:rsidR="00277FF6" w:rsidRDefault="001C243A">
      <w:pPr>
        <w:pStyle w:val="SourceCode"/>
      </w:pPr>
      <w:r>
        <w:t xml:space="preserve">        HttpRequest request)</w:t>
      </w:r>
    </w:p>
    <w:p w14:paraId="1997FFEC" w14:textId="77777777" w:rsidR="00277FF6" w:rsidRDefault="001C243A">
      <w:pPr>
        <w:pStyle w:val="SourceCode"/>
      </w:pPr>
      <w:r>
        <w:t xml:space="preserve">    {</w:t>
      </w:r>
    </w:p>
    <w:p w14:paraId="7741C537" w14:textId="77777777" w:rsidR="00277FF6" w:rsidRDefault="001C243A">
      <w:pPr>
        <w:pStyle w:val="SourceCode"/>
      </w:pPr>
      <w:r>
        <w:t xml:space="preserve">        string? contentType = request.ContentType;</w:t>
      </w:r>
    </w:p>
    <w:p w14:paraId="3137CFEF" w14:textId="77777777" w:rsidR="00277FF6" w:rsidRDefault="001C243A">
      <w:pPr>
        <w:pStyle w:val="SourceCode"/>
      </w:pPr>
      <w:r>
        <w:t xml:space="preserve">        if (contentType == null ||</w:t>
      </w:r>
    </w:p>
    <w:p w14:paraId="4530CE87" w14:textId="77777777" w:rsidR="00277FF6" w:rsidRDefault="001C243A">
      <w:pPr>
        <w:pStyle w:val="SourceCode"/>
      </w:pPr>
      <w:r>
        <w:t xml:space="preserve">            contentType.Split(';')[0].Trim().ToLowerInvariant() !=</w:t>
      </w:r>
    </w:p>
    <w:p w14:paraId="7C6FEE8D" w14:textId="77777777" w:rsidR="00277FF6" w:rsidRDefault="001C243A">
      <w:pPr>
        <w:pStyle w:val="SourceCode"/>
      </w:pPr>
      <w:r>
        <w:t xml:space="preserve">                FormMediaType)</w:t>
      </w:r>
    </w:p>
    <w:p w14:paraId="6D1F8B6F" w14:textId="77777777" w:rsidR="00277FF6" w:rsidRDefault="001C243A">
      <w:pPr>
        <w:pStyle w:val="SourceCode"/>
      </w:pPr>
      <w:r>
        <w:t xml:space="preserve">        {</w:t>
      </w:r>
    </w:p>
    <w:p w14:paraId="6E351709" w14:textId="77777777" w:rsidR="00277FF6" w:rsidRDefault="001C243A">
      <w:pPr>
        <w:pStyle w:val="SourceCode"/>
      </w:pPr>
      <w:r>
        <w:t xml:space="preserve">            return (415, "Unsupported Media Type",</w:t>
      </w:r>
    </w:p>
    <w:p w14:paraId="05C19BE6" w14:textId="77777777" w:rsidR="00277FF6" w:rsidRDefault="001C243A">
      <w:pPr>
        <w:pStyle w:val="SourceCode"/>
      </w:pPr>
      <w:r>
        <w:t xml:space="preserve">                "Send the form as application/x-www-form-urlencoded.");</w:t>
      </w:r>
    </w:p>
    <w:p w14:paraId="6F86821F" w14:textId="77777777" w:rsidR="00277FF6" w:rsidRDefault="001C243A">
      <w:pPr>
        <w:pStyle w:val="SourceCode"/>
      </w:pPr>
      <w:r>
        <w:t xml:space="preserve">        }</w:t>
      </w:r>
    </w:p>
    <w:p w14:paraId="163AC89D" w14:textId="77777777" w:rsidR="00277FF6" w:rsidRDefault="001C243A">
      <w:pPr>
        <w:pStyle w:val="SourceCode"/>
      </w:pPr>
      <w:r>
        <w:t xml:space="preserve">        // Any Transfer-Encoding, such as chunked, means the body's size is</w:t>
      </w:r>
    </w:p>
    <w:p w14:paraId="682EF17F" w14:textId="77777777" w:rsidR="00277FF6" w:rsidRDefault="001C243A">
      <w:pPr>
        <w:pStyle w:val="SourceCode"/>
      </w:pPr>
      <w:r>
        <w:t xml:space="preserve">        // not known first, even when a Content-Length is sent as well: 411.</w:t>
      </w:r>
    </w:p>
    <w:p w14:paraId="6BF37365" w14:textId="77777777" w:rsidR="00277FF6" w:rsidRDefault="001C243A">
      <w:pPr>
        <w:pStyle w:val="SourceCode"/>
      </w:pPr>
      <w:r>
        <w:t xml:space="preserve">        if (request.Headers.TransferEncoding.Count != 0 ||</w:t>
      </w:r>
    </w:p>
    <w:p w14:paraId="759ED6DC" w14:textId="77777777" w:rsidR="00277FF6" w:rsidRDefault="001C243A">
      <w:pPr>
        <w:pStyle w:val="SourceCode"/>
      </w:pPr>
      <w:r>
        <w:t xml:space="preserve">            request.ContentLength == null)</w:t>
      </w:r>
    </w:p>
    <w:p w14:paraId="69A5A8C9" w14:textId="77777777" w:rsidR="00277FF6" w:rsidRDefault="001C243A">
      <w:pPr>
        <w:pStyle w:val="SourceCode"/>
      </w:pPr>
      <w:r>
        <w:t xml:space="preserve">        {</w:t>
      </w:r>
    </w:p>
    <w:p w14:paraId="13491265" w14:textId="77777777" w:rsidR="00277FF6" w:rsidRDefault="001C243A">
      <w:pPr>
        <w:pStyle w:val="SourceCode"/>
      </w:pPr>
      <w:r>
        <w:t xml:space="preserve">            return (411, "Length Required",</w:t>
      </w:r>
    </w:p>
    <w:p w14:paraId="75536B54" w14:textId="77777777" w:rsidR="00277FF6" w:rsidRDefault="001C243A">
      <w:pPr>
        <w:pStyle w:val="SourceCode"/>
      </w:pPr>
      <w:r>
        <w:t xml:space="preserve">                "Send the form with a Content-Length.");</w:t>
      </w:r>
    </w:p>
    <w:p w14:paraId="1C497007" w14:textId="77777777" w:rsidR="00277FF6" w:rsidRDefault="001C243A">
      <w:pPr>
        <w:pStyle w:val="SourceCode"/>
      </w:pPr>
      <w:r>
        <w:t xml:space="preserve">        }</w:t>
      </w:r>
    </w:p>
    <w:p w14:paraId="485B6F6B" w14:textId="77777777" w:rsidR="00277FF6" w:rsidRDefault="001C243A">
      <w:pPr>
        <w:pStyle w:val="SourceCode"/>
      </w:pPr>
      <w:r>
        <w:t xml:space="preserve">        if (request.ContentLength &gt; MaxBodyBytes)</w:t>
      </w:r>
    </w:p>
    <w:p w14:paraId="76CE4285" w14:textId="77777777" w:rsidR="00277FF6" w:rsidRDefault="001C243A">
      <w:pPr>
        <w:pStyle w:val="SourceCode"/>
      </w:pPr>
      <w:r>
        <w:t xml:space="preserve">        {</w:t>
      </w:r>
    </w:p>
    <w:p w14:paraId="61DAE2AC" w14:textId="77777777" w:rsidR="00277FF6" w:rsidRDefault="001C243A">
      <w:pPr>
        <w:pStyle w:val="SourceCode"/>
      </w:pPr>
      <w:r>
        <w:t xml:space="preserve">            return (413, "Content Too Large",</w:t>
      </w:r>
    </w:p>
    <w:p w14:paraId="2536D227" w14:textId="77777777" w:rsidR="00277FF6" w:rsidRDefault="001C243A">
      <w:pPr>
        <w:pStyle w:val="SourceCode"/>
      </w:pPr>
      <w:r>
        <w:t xml:space="preserve">                "The form must be at most 16384 bytes.");</w:t>
      </w:r>
    </w:p>
    <w:p w14:paraId="4328EAB3" w14:textId="77777777" w:rsidR="00277FF6" w:rsidRDefault="001C243A">
      <w:pPr>
        <w:pStyle w:val="SourceCode"/>
      </w:pPr>
      <w:r>
        <w:t xml:space="preserve">        }</w:t>
      </w:r>
    </w:p>
    <w:p w14:paraId="13C0A847" w14:textId="77777777" w:rsidR="00277FF6" w:rsidRDefault="001C243A">
      <w:pPr>
        <w:pStyle w:val="SourceCode"/>
      </w:pPr>
      <w:r>
        <w:t xml:space="preserve">        return (0, "", "");</w:t>
      </w:r>
    </w:p>
    <w:p w14:paraId="610457B3" w14:textId="77777777" w:rsidR="00277FF6" w:rsidRDefault="001C243A">
      <w:pPr>
        <w:pStyle w:val="SourceCode"/>
      </w:pPr>
      <w:r>
        <w:t xml:space="preserve">    }</w:t>
      </w:r>
    </w:p>
    <w:p w14:paraId="7EA558CC" w14:textId="77777777" w:rsidR="00277FF6" w:rsidRDefault="00277FF6">
      <w:pPr>
        <w:pStyle w:val="SourceCode"/>
      </w:pPr>
    </w:p>
    <w:p w14:paraId="284C8418" w14:textId="77777777" w:rsidR="00277FF6" w:rsidRDefault="001C243A">
      <w:pPr>
        <w:pStyle w:val="SourceCode"/>
      </w:pPr>
      <w:r>
        <w:t xml:space="preserve">    private static Task HandleHome(HttpContext context, HtmlRenderer renderer)</w:t>
      </w:r>
    </w:p>
    <w:p w14:paraId="1A745B79" w14:textId="77777777" w:rsidR="00277FF6" w:rsidRDefault="001C243A">
      <w:pPr>
        <w:pStyle w:val="SourceCode"/>
      </w:pPr>
      <w:r>
        <w:t xml:space="preserve">    {</w:t>
      </w:r>
    </w:p>
    <w:p w14:paraId="7CE5E0C2" w14:textId="77777777" w:rsidR="00277FF6" w:rsidRDefault="001C243A">
      <w:pPr>
        <w:pStyle w:val="SourceCode"/>
      </w:pPr>
      <w:r>
        <w:t xml:space="preserve">        return SendMessagePage(context, renderer, 200, "Contact Manager",</w:t>
      </w:r>
    </w:p>
    <w:p w14:paraId="19EC6E56" w14:textId="77777777" w:rsidR="00277FF6" w:rsidRDefault="001C243A">
      <w:pPr>
        <w:pStyle w:val="SourceCode"/>
      </w:pPr>
      <w:r>
        <w:t xml:space="preserve">            "Served by your own HTTPS server.", ContactsPagePath, "Contacts");</w:t>
      </w:r>
    </w:p>
    <w:p w14:paraId="1E519676" w14:textId="77777777" w:rsidR="00277FF6" w:rsidRDefault="001C243A">
      <w:pPr>
        <w:pStyle w:val="SourceCode"/>
      </w:pPr>
      <w:r>
        <w:t xml:space="preserve">    }</w:t>
      </w:r>
    </w:p>
    <w:p w14:paraId="3B05EFB4" w14:textId="77777777" w:rsidR="00277FF6" w:rsidRDefault="00277FF6">
      <w:pPr>
        <w:pStyle w:val="SourceCode"/>
      </w:pPr>
    </w:p>
    <w:p w14:paraId="6DC9A720" w14:textId="77777777" w:rsidR="00277FF6" w:rsidRDefault="001C243A">
      <w:pPr>
        <w:pStyle w:val="SourceCode"/>
      </w:pPr>
      <w:r>
        <w:t xml:space="preserve">    // GET /contacts, and GET /contacts?name=... from the search form, for a</w:t>
      </w:r>
    </w:p>
    <w:p w14:paraId="6C1D758D" w14:textId="77777777" w:rsidR="00277FF6" w:rsidRDefault="001C243A">
      <w:pPr>
        <w:pStyle w:val="SourceCode"/>
      </w:pPr>
      <w:r>
        <w:t xml:space="preserve">    // signed-in visitor. Remember, Request.Query holds a query's fields,</w:t>
      </w:r>
    </w:p>
    <w:p w14:paraId="41339709" w14:textId="77777777" w:rsidR="00277FF6" w:rsidRDefault="001C243A">
      <w:pPr>
        <w:pStyle w:val="SourceCode"/>
      </w:pPr>
      <w:r>
        <w:t xml:space="preserve">    // decoded, and ReadContactPage reads at most ContactLimit contacts.</w:t>
      </w:r>
    </w:p>
    <w:p w14:paraId="73361500" w14:textId="77777777" w:rsidR="00277FF6" w:rsidRDefault="001C243A">
      <w:pPr>
        <w:pStyle w:val="SourceCode"/>
      </w:pPr>
      <w:r>
        <w:t xml:space="preserve">    private static async Task HandleContactList(HttpContext context,</w:t>
      </w:r>
    </w:p>
    <w:p w14:paraId="7CD08DF1" w14:textId="77777777" w:rsidR="00277FF6" w:rsidRDefault="001C243A">
      <w:pPr>
        <w:pStyle w:val="SourceCode"/>
      </w:pPr>
      <w:r>
        <w:t xml:space="preserve">                                                HtmlRenderer renderer)</w:t>
      </w:r>
    </w:p>
    <w:p w14:paraId="67E25AF2" w14:textId="77777777" w:rsidR="00277FF6" w:rsidRDefault="001C243A">
      <w:pPr>
        <w:pStyle w:val="SourceCode"/>
      </w:pPr>
      <w:r>
        <w:t xml:space="preserve">    {</w:t>
      </w:r>
    </w:p>
    <w:p w14:paraId="71C7F49D" w14:textId="77777777" w:rsidR="00277FF6" w:rsidRDefault="001C243A">
      <w:pPr>
        <w:pStyle w:val="SourceCode"/>
      </w:pPr>
      <w:r>
        <w:t xml:space="preserve">        string nameTerm = FormValue(context.Request.Query["name"]).Trim();</w:t>
      </w:r>
    </w:p>
    <w:p w14:paraId="1F003129" w14:textId="77777777" w:rsidR="00277FF6" w:rsidRDefault="001C243A">
      <w:pPr>
        <w:pStyle w:val="SourceCode"/>
      </w:pPr>
      <w:r>
        <w:t xml:space="preserve">        string field = "";</w:t>
      </w:r>
    </w:p>
    <w:p w14:paraId="656AAAC3" w14:textId="77777777" w:rsidR="00277FF6" w:rsidRDefault="001C243A">
      <w:pPr>
        <w:pStyle w:val="SourceCode"/>
      </w:pPr>
      <w:r>
        <w:t xml:space="preserve">        if (nameTerm != "")</w:t>
      </w:r>
    </w:p>
    <w:p w14:paraId="4825F5DF" w14:textId="77777777" w:rsidR="00277FF6" w:rsidRDefault="001C243A">
      <w:pPr>
        <w:pStyle w:val="SourceCode"/>
      </w:pPr>
      <w:r>
        <w:t xml:space="preserve">        {</w:t>
      </w:r>
    </w:p>
    <w:p w14:paraId="73564F97" w14:textId="77777777" w:rsidR="00277FF6" w:rsidRDefault="001C243A">
      <w:pPr>
        <w:pStyle w:val="SourceCode"/>
      </w:pPr>
      <w:r>
        <w:t xml:space="preserve">            field = "name";</w:t>
      </w:r>
    </w:p>
    <w:p w14:paraId="51383D0E" w14:textId="77777777" w:rsidR="00277FF6" w:rsidRDefault="001C243A">
      <w:pPr>
        <w:pStyle w:val="SourceCode"/>
      </w:pPr>
      <w:r>
        <w:t xml:space="preserve">        }</w:t>
      </w:r>
    </w:p>
    <w:p w14:paraId="758B1CD2" w14:textId="77777777" w:rsidR="00277FF6" w:rsidRDefault="001C243A">
      <w:pPr>
        <w:pStyle w:val="SourceCode"/>
      </w:pPr>
      <w:r>
        <w:t xml:space="preserve">        (ContactStatus status, string problem, MySqlConnection? connection) =</w:t>
      </w:r>
    </w:p>
    <w:p w14:paraId="74DDA337" w14:textId="77777777" w:rsidR="00277FF6" w:rsidRDefault="001C243A">
      <w:pPr>
        <w:pStyle w:val="SourceCode"/>
      </w:pPr>
      <w:r>
        <w:t xml:space="preserve">            ContactStore.OpenConnection();</w:t>
      </w:r>
    </w:p>
    <w:p w14:paraId="75CB69CA" w14:textId="77777777" w:rsidR="00277FF6" w:rsidRDefault="001C243A">
      <w:pPr>
        <w:pStyle w:val="SourceCode"/>
      </w:pPr>
      <w:r>
        <w:t xml:space="preserve">        if (connection == null)</w:t>
      </w:r>
    </w:p>
    <w:p w14:paraId="17A6717B" w14:textId="77777777" w:rsidR="00277FF6" w:rsidRDefault="001C243A">
      <w:pPr>
        <w:pStyle w:val="SourceCode"/>
      </w:pPr>
      <w:r>
        <w:t xml:space="preserve">        {</w:t>
      </w:r>
    </w:p>
    <w:p w14:paraId="675C4257" w14:textId="77777777" w:rsidR="00277FF6" w:rsidRDefault="001C243A">
      <w:pPr>
        <w:pStyle w:val="SourceCode"/>
      </w:pPr>
      <w:r>
        <w:t xml:space="preserve">            await SendStoreFailure(context, renderer, 503);</w:t>
      </w:r>
    </w:p>
    <w:p w14:paraId="5969E875" w14:textId="77777777" w:rsidR="00277FF6" w:rsidRDefault="001C243A">
      <w:pPr>
        <w:pStyle w:val="SourceCode"/>
      </w:pPr>
      <w:r>
        <w:t xml:space="preserve">            return;</w:t>
      </w:r>
    </w:p>
    <w:p w14:paraId="4F07BD13" w14:textId="77777777" w:rsidR="00277FF6" w:rsidRDefault="001C243A">
      <w:pPr>
        <w:pStyle w:val="SourceCode"/>
      </w:pPr>
      <w:r>
        <w:t xml:space="preserve">        }</w:t>
      </w:r>
    </w:p>
    <w:p w14:paraId="76ED634E" w14:textId="77777777" w:rsidR="00277FF6" w:rsidRDefault="001C243A">
      <w:pPr>
        <w:pStyle w:val="SourceCode"/>
      </w:pPr>
      <w:r>
        <w:t xml:space="preserve">        List&lt;Contact&gt; pageContacts;</w:t>
      </w:r>
    </w:p>
    <w:p w14:paraId="0C07ACA3" w14:textId="77777777" w:rsidR="00277FF6" w:rsidRDefault="001C243A">
      <w:pPr>
        <w:pStyle w:val="SourceCode"/>
      </w:pPr>
      <w:r>
        <w:t xml:space="preserve">        bool hasNext;</w:t>
      </w:r>
    </w:p>
    <w:p w14:paraId="1D76A216" w14:textId="77777777" w:rsidR="00277FF6" w:rsidRDefault="001C243A">
      <w:pPr>
        <w:pStyle w:val="SourceCode"/>
      </w:pPr>
      <w:r>
        <w:t xml:space="preserve">        (status, problem, pageContacts, hasNext) =</w:t>
      </w:r>
    </w:p>
    <w:p w14:paraId="6B34FAA9" w14:textId="77777777" w:rsidR="00277FF6" w:rsidRDefault="001C243A">
      <w:pPr>
        <w:pStyle w:val="SourceCode"/>
      </w:pPr>
      <w:r>
        <w:t xml:space="preserve">            ContactPage.ReadContactPage(connection, field, nameTerm, 1,</w:t>
      </w:r>
    </w:p>
    <w:p w14:paraId="6A8108F9" w14:textId="77777777" w:rsidR="00277FF6" w:rsidRDefault="001C243A">
      <w:pPr>
        <w:pStyle w:val="SourceCode"/>
      </w:pPr>
      <w:r>
        <w:t xml:space="preserve">                ContactLimit);</w:t>
      </w:r>
    </w:p>
    <w:p w14:paraId="734221BA" w14:textId="77777777" w:rsidR="00277FF6" w:rsidRDefault="001C243A">
      <w:pPr>
        <w:pStyle w:val="SourceCode"/>
      </w:pPr>
      <w:r>
        <w:t xml:space="preserve">        ContactStore.CloseConnection(connection);</w:t>
      </w:r>
    </w:p>
    <w:p w14:paraId="4B14E4A4" w14:textId="77777777" w:rsidR="00277FF6" w:rsidRDefault="001C243A">
      <w:pPr>
        <w:pStyle w:val="SourceCode"/>
      </w:pPr>
      <w:r>
        <w:t xml:space="preserve">        if (status == ContactStatus.InvalidInput)</w:t>
      </w:r>
    </w:p>
    <w:p w14:paraId="7B943C05" w14:textId="77777777" w:rsidR="00277FF6" w:rsidRDefault="001C243A">
      <w:pPr>
        <w:pStyle w:val="SourceCode"/>
      </w:pPr>
      <w:r>
        <w:t xml:space="preserve">        {</w:t>
      </w:r>
    </w:p>
    <w:p w14:paraId="00CF80DC" w14:textId="77777777" w:rsidR="00277FF6" w:rsidRDefault="001C243A">
      <w:pPr>
        <w:pStyle w:val="SourceCode"/>
      </w:pPr>
      <w:r>
        <w:t xml:space="preserve">            await SendMessagePage(context, renderer, 400, "Invalid Search",</w:t>
      </w:r>
    </w:p>
    <w:p w14:paraId="338F20E9" w14:textId="77777777" w:rsidR="00277FF6" w:rsidRDefault="001C243A">
      <w:pPr>
        <w:pStyle w:val="SourceCode"/>
      </w:pPr>
      <w:r>
        <w:t xml:space="preserve">                problem, ContactsPagePath, "All contacts");</w:t>
      </w:r>
    </w:p>
    <w:p w14:paraId="14EE4BD6" w14:textId="77777777" w:rsidR="00277FF6" w:rsidRDefault="001C243A">
      <w:pPr>
        <w:pStyle w:val="SourceCode"/>
      </w:pPr>
      <w:r>
        <w:t xml:space="preserve">            return;</w:t>
      </w:r>
    </w:p>
    <w:p w14:paraId="14E010C5" w14:textId="77777777" w:rsidR="00277FF6" w:rsidRDefault="001C243A">
      <w:pPr>
        <w:pStyle w:val="SourceCode"/>
      </w:pPr>
      <w:r>
        <w:t xml:space="preserve">        }</w:t>
      </w:r>
    </w:p>
    <w:p w14:paraId="72F0245A" w14:textId="77777777" w:rsidR="00277FF6" w:rsidRDefault="001C243A">
      <w:pPr>
        <w:pStyle w:val="SourceCode"/>
      </w:pPr>
      <w:r>
        <w:t xml:space="preserve">        if (status != ContactStatus.Success)</w:t>
      </w:r>
    </w:p>
    <w:p w14:paraId="01AF7D88" w14:textId="77777777" w:rsidR="00277FF6" w:rsidRDefault="001C243A">
      <w:pPr>
        <w:pStyle w:val="SourceCode"/>
      </w:pPr>
      <w:r>
        <w:t xml:space="preserve">        {</w:t>
      </w:r>
    </w:p>
    <w:p w14:paraId="446F8AC5" w14:textId="77777777" w:rsidR="00277FF6" w:rsidRDefault="001C243A">
      <w:pPr>
        <w:pStyle w:val="SourceCode"/>
      </w:pPr>
      <w:r>
        <w:t xml:space="preserve">            await SendStoreFailure(context, renderer, 500);</w:t>
      </w:r>
    </w:p>
    <w:p w14:paraId="062B8289" w14:textId="77777777" w:rsidR="00277FF6" w:rsidRDefault="001C243A">
      <w:pPr>
        <w:pStyle w:val="SourceCode"/>
      </w:pPr>
      <w:r>
        <w:t xml:space="preserve">            return;</w:t>
      </w:r>
    </w:p>
    <w:p w14:paraId="4E3B7984" w14:textId="77777777" w:rsidR="00277FF6" w:rsidRDefault="001C243A">
      <w:pPr>
        <w:pStyle w:val="SourceCode"/>
      </w:pPr>
      <w:r>
        <w:t xml:space="preserve">        }</w:t>
      </w:r>
    </w:p>
    <w:p w14:paraId="5AB19C30" w14:textId="77777777" w:rsidR="00277FF6" w:rsidRDefault="001C243A">
      <w:pPr>
        <w:pStyle w:val="SourceCode"/>
      </w:pPr>
      <w:r>
        <w:t xml:space="preserve">        List&lt;ContactLink&gt; contactLinks = new List&lt;ContactLink&gt;();</w:t>
      </w:r>
    </w:p>
    <w:p w14:paraId="6AC1B21B" w14:textId="77777777" w:rsidR="00277FF6" w:rsidRDefault="001C243A">
      <w:pPr>
        <w:pStyle w:val="SourceCode"/>
      </w:pPr>
      <w:r>
        <w:t xml:space="preserve">        foreach (Contact contact in pageContacts)</w:t>
      </w:r>
    </w:p>
    <w:p w14:paraId="23DA9964" w14:textId="77777777" w:rsidR="00277FF6" w:rsidRDefault="001C243A">
      <w:pPr>
        <w:pStyle w:val="SourceCode"/>
      </w:pPr>
      <w:r>
        <w:t xml:space="preserve">        {</w:t>
      </w:r>
    </w:p>
    <w:p w14:paraId="143B542B" w14:textId="77777777" w:rsidR="00277FF6" w:rsidRDefault="001C243A">
      <w:pPr>
        <w:pStyle w:val="SourceCode"/>
      </w:pPr>
      <w:r>
        <w:t xml:space="preserve">            contactLinks.Add(new ContactLink(contact.Id, contact.FullName));</w:t>
      </w:r>
    </w:p>
    <w:p w14:paraId="4318A9FF" w14:textId="77777777" w:rsidR="00277FF6" w:rsidRDefault="001C243A">
      <w:pPr>
        <w:pStyle w:val="SourceCode"/>
      </w:pPr>
      <w:r>
        <w:t xml:space="preserve">        }</w:t>
      </w:r>
    </w:p>
    <w:p w14:paraId="243E7434" w14:textId="77777777" w:rsidR="00277FF6" w:rsidRDefault="001C243A">
      <w:pPr>
        <w:pStyle w:val="SourceCode"/>
      </w:pPr>
      <w:r>
        <w:t xml:space="preserve">        Dictionary&lt;string, object?&gt; pageData =</w:t>
      </w:r>
    </w:p>
    <w:p w14:paraId="0AFCBD32" w14:textId="77777777" w:rsidR="00277FF6" w:rsidRDefault="001C243A">
      <w:pPr>
        <w:pStyle w:val="SourceCode"/>
      </w:pPr>
      <w:r>
        <w:t xml:space="preserve">            new Dictionary&lt;string, object?&gt;();</w:t>
      </w:r>
    </w:p>
    <w:p w14:paraId="1CF2D386" w14:textId="77777777" w:rsidR="00277FF6" w:rsidRDefault="001C243A">
      <w:pPr>
        <w:pStyle w:val="SourceCode"/>
      </w:pPr>
      <w:r>
        <w:t xml:space="preserve">        // The account's username, for the page's Logged in as line.</w:t>
      </w:r>
    </w:p>
    <w:p w14:paraId="2AA9838A" w14:textId="77777777" w:rsidR="00277FF6" w:rsidRDefault="001C243A">
      <w:pPr>
        <w:pStyle w:val="SourceCode"/>
      </w:pPr>
      <w:r>
        <w:t xml:space="preserve">        pageData["Username"] = SignedInUsername(context);</w:t>
      </w:r>
    </w:p>
    <w:p w14:paraId="44280007" w14:textId="77777777" w:rsidR="00277FF6" w:rsidRDefault="001C243A">
      <w:pPr>
        <w:pStyle w:val="SourceCode"/>
      </w:pPr>
      <w:r>
        <w:t xml:space="preserve">        pageData["Contacts"] = contactLinks;</w:t>
      </w:r>
    </w:p>
    <w:p w14:paraId="4D95DD8A" w14:textId="77777777" w:rsidR="00277FF6" w:rsidRDefault="001C243A">
      <w:pPr>
        <w:pStyle w:val="SourceCode"/>
      </w:pPr>
      <w:r>
        <w:t xml:space="preserve">        await SendPage(context, renderer, 200, typeof(ContactsPage), pageData);</w:t>
      </w:r>
    </w:p>
    <w:p w14:paraId="0960DE8A" w14:textId="77777777" w:rsidR="00277FF6" w:rsidRDefault="001C243A">
      <w:pPr>
        <w:pStyle w:val="SourceCode"/>
      </w:pPr>
      <w:r>
        <w:t xml:space="preserve">    }</w:t>
      </w:r>
    </w:p>
    <w:p w14:paraId="6445FAB8" w14:textId="77777777" w:rsidR="00277FF6" w:rsidRDefault="00277FF6">
      <w:pPr>
        <w:pStyle w:val="SourceCode"/>
      </w:pPr>
    </w:p>
    <w:p w14:paraId="6BB05396" w14:textId="77777777" w:rsidR="00277FF6" w:rsidRDefault="001C243A">
      <w:pPr>
        <w:pStyle w:val="SourceCode"/>
      </w:pPr>
      <w:r>
        <w:t xml:space="preserve">    // Remember, CheckEachField asks ValidateContact about one field at a</w:t>
      </w:r>
    </w:p>
    <w:p w14:paraId="66838D2A" w14:textId="77777777" w:rsidR="00277FF6" w:rsidRDefault="001C243A">
      <w:pPr>
        <w:pStyle w:val="SourceCode"/>
      </w:pPr>
      <w:r>
        <w:t xml:space="preserve">    // time, so the form shows every problem at once (Lesson 8.4).</w:t>
      </w:r>
    </w:p>
    <w:p w14:paraId="5FCB5ED8" w14:textId="77777777" w:rsidR="00277FF6" w:rsidRDefault="001C243A">
      <w:pPr>
        <w:pStyle w:val="SourceCode"/>
      </w:pPr>
      <w:r>
        <w:t xml:space="preserve">    private static FieldProblems CheckEachField(string fullName,</w:t>
      </w:r>
    </w:p>
    <w:p w14:paraId="18027577" w14:textId="77777777" w:rsidR="00277FF6" w:rsidRDefault="001C243A">
      <w:pPr>
        <w:pStyle w:val="SourceCode"/>
      </w:pPr>
      <w:r>
        <w:t xml:space="preserve">        string email, string phone)</w:t>
      </w:r>
    </w:p>
    <w:p w14:paraId="31610669" w14:textId="77777777" w:rsidR="00277FF6" w:rsidRDefault="001C243A">
      <w:pPr>
        <w:pStyle w:val="SourceCode"/>
      </w:pPr>
      <w:r>
        <w:t xml:space="preserve">    {</w:t>
      </w:r>
    </w:p>
    <w:p w14:paraId="723FBC1D" w14:textId="77777777" w:rsidR="00277FF6" w:rsidRDefault="001C243A">
      <w:pPr>
        <w:pStyle w:val="SourceCode"/>
      </w:pPr>
      <w:r>
        <w:t xml:space="preserve">        FieldProblems problems = new FieldProblems();</w:t>
      </w:r>
    </w:p>
    <w:p w14:paraId="122099CD" w14:textId="77777777" w:rsidR="00277FF6" w:rsidRDefault="001C243A">
      <w:pPr>
        <w:pStyle w:val="SourceCode"/>
      </w:pPr>
      <w:r>
        <w:t xml:space="preserve">        problems.NameProblem =</w:t>
      </w:r>
    </w:p>
    <w:p w14:paraId="07B90B4B" w14:textId="77777777" w:rsidR="00277FF6" w:rsidRDefault="001C243A">
      <w:pPr>
        <w:pStyle w:val="SourceCode"/>
      </w:pPr>
      <w:r>
        <w:t xml:space="preserve">            ContactsModule.ValidateContact(fullName, AcceptedEmail, "");</w:t>
      </w:r>
    </w:p>
    <w:p w14:paraId="60F2EA1A" w14:textId="77777777" w:rsidR="00277FF6" w:rsidRDefault="001C243A">
      <w:pPr>
        <w:pStyle w:val="SourceCode"/>
      </w:pPr>
      <w:r>
        <w:t xml:space="preserve">        problems.EmailProblem =</w:t>
      </w:r>
    </w:p>
    <w:p w14:paraId="620BC794" w14:textId="77777777" w:rsidR="00277FF6" w:rsidRDefault="001C243A">
      <w:pPr>
        <w:pStyle w:val="SourceCode"/>
      </w:pPr>
      <w:r>
        <w:t xml:space="preserve">            ContactsModule.ValidateContact(AcceptedName, email, "");</w:t>
      </w:r>
    </w:p>
    <w:p w14:paraId="78F45453" w14:textId="77777777" w:rsidR="00277FF6" w:rsidRDefault="001C243A">
      <w:pPr>
        <w:pStyle w:val="SourceCode"/>
      </w:pPr>
      <w:r>
        <w:t xml:space="preserve">        problems.PhoneProblem = ContactsModule.ValidateContact(AcceptedName,</w:t>
      </w:r>
    </w:p>
    <w:p w14:paraId="5053F301" w14:textId="77777777" w:rsidR="00277FF6" w:rsidRDefault="001C243A">
      <w:pPr>
        <w:pStyle w:val="SourceCode"/>
      </w:pPr>
      <w:r>
        <w:t xml:space="preserve">            AcceptedEmail, phone);</w:t>
      </w:r>
    </w:p>
    <w:p w14:paraId="3F9E5B22" w14:textId="77777777" w:rsidR="00277FF6" w:rsidRDefault="001C243A">
      <w:pPr>
        <w:pStyle w:val="SourceCode"/>
      </w:pPr>
      <w:r>
        <w:t xml:space="preserve">        return problems;</w:t>
      </w:r>
    </w:p>
    <w:p w14:paraId="391B052A" w14:textId="77777777" w:rsidR="00277FF6" w:rsidRDefault="001C243A">
      <w:pPr>
        <w:pStyle w:val="SourceCode"/>
      </w:pPr>
      <w:r>
        <w:t xml:space="preserve">    }</w:t>
      </w:r>
    </w:p>
    <w:p w14:paraId="5CA1DF9E" w14:textId="77777777" w:rsidR="00277FF6" w:rsidRDefault="00277FF6">
      <w:pPr>
        <w:pStyle w:val="SourceCode"/>
      </w:pPr>
    </w:p>
    <w:p w14:paraId="490C958D" w14:textId="77777777" w:rsidR="00277FF6" w:rsidRDefault="001C243A">
      <w:pPr>
        <w:pStyle w:val="SourceCode"/>
      </w:pPr>
      <w:r>
        <w:t xml:space="preserve">    // Remember, true when any field has a problem.</w:t>
      </w:r>
    </w:p>
    <w:p w14:paraId="02D2244F" w14:textId="77777777" w:rsidR="00277FF6" w:rsidRDefault="001C243A">
      <w:pPr>
        <w:pStyle w:val="SourceCode"/>
      </w:pPr>
      <w:r>
        <w:t xml:space="preserve">    private static bool HasProblem(FieldProblems problems)</w:t>
      </w:r>
    </w:p>
    <w:p w14:paraId="52C79542" w14:textId="77777777" w:rsidR="00277FF6" w:rsidRDefault="001C243A">
      <w:pPr>
        <w:pStyle w:val="SourceCode"/>
      </w:pPr>
      <w:r>
        <w:t xml:space="preserve">    {</w:t>
      </w:r>
    </w:p>
    <w:p w14:paraId="4DB5E569" w14:textId="77777777" w:rsidR="00277FF6" w:rsidRDefault="001C243A">
      <w:pPr>
        <w:pStyle w:val="SourceCode"/>
      </w:pPr>
      <w:r>
        <w:t xml:space="preserve">        return problems.NameProblem != "" || problems.EmailProblem != "" ||</w:t>
      </w:r>
    </w:p>
    <w:p w14:paraId="562ED538" w14:textId="77777777" w:rsidR="00277FF6" w:rsidRDefault="001C243A">
      <w:pPr>
        <w:pStyle w:val="SourceCode"/>
      </w:pPr>
      <w:r>
        <w:t xml:space="preserve">            problems.PhoneProblem != "";</w:t>
      </w:r>
    </w:p>
    <w:p w14:paraId="5DB6AAA5" w14:textId="77777777" w:rsidR="00277FF6" w:rsidRDefault="001C243A">
      <w:pPr>
        <w:pStyle w:val="SourceCode"/>
      </w:pPr>
      <w:r>
        <w:t xml:space="preserve">    }</w:t>
      </w:r>
    </w:p>
    <w:p w14:paraId="43BD6BF6" w14:textId="77777777" w:rsidR="00277FF6" w:rsidRDefault="00277FF6">
      <w:pPr>
        <w:pStyle w:val="SourceCode"/>
      </w:pPr>
    </w:p>
    <w:p w14:paraId="54E3850C" w14:textId="77777777" w:rsidR="00277FF6" w:rsidRDefault="001C243A">
      <w:pPr>
        <w:pStyle w:val="SourceCode"/>
      </w:pPr>
      <w:r>
        <w:t xml:space="preserve">    // The signed-in visitor's username: context.User is the ClaimsPrincipal</w:t>
      </w:r>
    </w:p>
    <w:p w14:paraId="3773FE8B" w14:textId="77777777" w:rsidR="00277FF6" w:rsidRDefault="001C243A">
      <w:pPr>
        <w:pStyle w:val="SourceCode"/>
      </w:pPr>
      <w:r>
        <w:t xml:space="preserve">    // the authentication middleware read from the login cookie, and its</w:t>
      </w:r>
    </w:p>
    <w:p w14:paraId="77F8E486" w14:textId="77777777" w:rsidR="00277FF6" w:rsidRDefault="001C243A">
      <w:pPr>
        <w:pStyle w:val="SourceCode"/>
      </w:pPr>
      <w:r>
        <w:t xml:space="preserve">    // Identity's Name is the ClaimTypes.Name claim the login stored.</w:t>
      </w:r>
    </w:p>
    <w:p w14:paraId="2263D434" w14:textId="77777777" w:rsidR="00277FF6" w:rsidRDefault="001C243A">
      <w:pPr>
        <w:pStyle w:val="SourceCode"/>
      </w:pPr>
      <w:r>
        <w:t xml:space="preserve">    private static string SignedInUsername(HttpContext context)</w:t>
      </w:r>
    </w:p>
    <w:p w14:paraId="6AD09B8A" w14:textId="77777777" w:rsidR="00277FF6" w:rsidRDefault="001C243A">
      <w:pPr>
        <w:pStyle w:val="SourceCode"/>
      </w:pPr>
      <w:r>
        <w:t xml:space="preserve">    {</w:t>
      </w:r>
    </w:p>
    <w:p w14:paraId="5FEBF65D" w14:textId="77777777" w:rsidR="00277FF6" w:rsidRDefault="001C243A">
      <w:pPr>
        <w:pStyle w:val="SourceCode"/>
      </w:pPr>
      <w:r>
        <w:t xml:space="preserve">        if (context.User.Identity == null ||</w:t>
      </w:r>
    </w:p>
    <w:p w14:paraId="7A574A17" w14:textId="77777777" w:rsidR="00277FF6" w:rsidRDefault="001C243A">
      <w:pPr>
        <w:pStyle w:val="SourceCode"/>
      </w:pPr>
      <w:r>
        <w:t xml:space="preserve">            context.User.Identity.Name == null)</w:t>
      </w:r>
    </w:p>
    <w:p w14:paraId="01C23B50" w14:textId="77777777" w:rsidR="00277FF6" w:rsidRDefault="001C243A">
      <w:pPr>
        <w:pStyle w:val="SourceCode"/>
      </w:pPr>
      <w:r>
        <w:t xml:space="preserve">        {</w:t>
      </w:r>
    </w:p>
    <w:p w14:paraId="136A0F5B" w14:textId="77777777" w:rsidR="00277FF6" w:rsidRDefault="001C243A">
      <w:pPr>
        <w:pStyle w:val="SourceCode"/>
      </w:pPr>
      <w:r>
        <w:t xml:space="preserve">            return "";</w:t>
      </w:r>
    </w:p>
    <w:p w14:paraId="66DBDEBD" w14:textId="77777777" w:rsidR="00277FF6" w:rsidRDefault="001C243A">
      <w:pPr>
        <w:pStyle w:val="SourceCode"/>
      </w:pPr>
      <w:r>
        <w:t xml:space="preserve">        }</w:t>
      </w:r>
    </w:p>
    <w:p w14:paraId="1BFCF0D9" w14:textId="77777777" w:rsidR="00277FF6" w:rsidRDefault="001C243A">
      <w:pPr>
        <w:pStyle w:val="SourceCode"/>
      </w:pPr>
      <w:r>
        <w:t xml:space="preserve">        return context.User.Identity.Name;</w:t>
      </w:r>
    </w:p>
    <w:p w14:paraId="51B075CB" w14:textId="77777777" w:rsidR="00277FF6" w:rsidRDefault="001C243A">
      <w:pPr>
        <w:pStyle w:val="SourceCode"/>
      </w:pPr>
      <w:r>
        <w:t xml:space="preserve">    }</w:t>
      </w:r>
    </w:p>
    <w:p w14:paraId="79A3D917" w14:textId="77777777" w:rsidR="00277FF6" w:rsidRDefault="00277FF6">
      <w:pPr>
        <w:pStyle w:val="SourceCode"/>
      </w:pPr>
    </w:p>
    <w:p w14:paraId="1DCC3A39" w14:textId="77777777" w:rsidR="00277FF6" w:rsidRDefault="001C243A">
      <w:pPr>
        <w:pStyle w:val="SourceCode"/>
      </w:pPr>
      <w:r>
        <w:t xml:space="preserve">    // The login form, with a notice, the username it shows, and where to go</w:t>
      </w:r>
    </w:p>
    <w:p w14:paraId="3EE261B7" w14:textId="77777777" w:rsidR="00277FF6" w:rsidRDefault="001C243A">
      <w:pPr>
        <w:pStyle w:val="SourceCode"/>
      </w:pPr>
      <w:r>
        <w:t xml:space="preserve">    // after the login, every value escaped. The password box is always</w:t>
      </w:r>
    </w:p>
    <w:p w14:paraId="0DCB8E7D" w14:textId="77777777" w:rsidR="00277FF6" w:rsidRDefault="001C243A">
      <w:pPr>
        <w:pStyle w:val="SourceCode"/>
      </w:pPr>
      <w:r>
        <w:t xml:space="preserve">    // empty: a page never holds a password.</w:t>
      </w:r>
    </w:p>
    <w:p w14:paraId="5525FF31" w14:textId="77777777" w:rsidR="00277FF6" w:rsidRDefault="001C243A">
      <w:pPr>
        <w:pStyle w:val="SourceCode"/>
      </w:pPr>
      <w:r>
        <w:t xml:space="preserve">    private static Task SendLoginForm(HttpContext context,</w:t>
      </w:r>
    </w:p>
    <w:p w14:paraId="2DBBD3F8" w14:textId="77777777" w:rsidR="00277FF6" w:rsidRDefault="001C243A">
      <w:pPr>
        <w:pStyle w:val="SourceCode"/>
      </w:pPr>
      <w:r>
        <w:t xml:space="preserve">                                      HtmlRenderer renderer, int status,</w:t>
      </w:r>
    </w:p>
    <w:p w14:paraId="19BF8A6B" w14:textId="77777777" w:rsidR="00277FF6" w:rsidRDefault="001C243A">
      <w:pPr>
        <w:pStyle w:val="SourceCode"/>
      </w:pPr>
      <w:r>
        <w:t xml:space="preserve">                                      string notice, string username,</w:t>
      </w:r>
    </w:p>
    <w:p w14:paraId="642DDC9F" w14:textId="77777777" w:rsidR="00277FF6" w:rsidRDefault="001C243A">
      <w:pPr>
        <w:pStyle w:val="SourceCode"/>
      </w:pPr>
      <w:r>
        <w:t xml:space="preserve">                                      string nextPath)</w:t>
      </w:r>
    </w:p>
    <w:p w14:paraId="4E75B0FA" w14:textId="77777777" w:rsidR="00277FF6" w:rsidRDefault="001C243A">
      <w:pPr>
        <w:pStyle w:val="SourceCode"/>
      </w:pPr>
      <w:r>
        <w:t xml:space="preserve">    {</w:t>
      </w:r>
    </w:p>
    <w:p w14:paraId="14135245" w14:textId="77777777" w:rsidR="00277FF6" w:rsidRDefault="001C243A">
      <w:pPr>
        <w:pStyle w:val="SourceCode"/>
      </w:pPr>
      <w:r>
        <w:t xml:space="preserve">        Dictionary&lt;string, object?&gt; pageData =</w:t>
      </w:r>
    </w:p>
    <w:p w14:paraId="4447E6AD" w14:textId="77777777" w:rsidR="00277FF6" w:rsidRDefault="001C243A">
      <w:pPr>
        <w:pStyle w:val="SourceCode"/>
      </w:pPr>
      <w:r>
        <w:t xml:space="preserve">            new Dictionary&lt;string, object?&gt;();</w:t>
      </w:r>
    </w:p>
    <w:p w14:paraId="15694AE0" w14:textId="77777777" w:rsidR="00277FF6" w:rsidRDefault="001C243A">
      <w:pPr>
        <w:pStyle w:val="SourceCode"/>
      </w:pPr>
      <w:r>
        <w:t xml:space="preserve">        pageData["Notice"] = notice;</w:t>
      </w:r>
    </w:p>
    <w:p w14:paraId="036A268E" w14:textId="77777777" w:rsidR="00277FF6" w:rsidRDefault="001C243A">
      <w:pPr>
        <w:pStyle w:val="SourceCode"/>
      </w:pPr>
      <w:r>
        <w:t xml:space="preserve">        pageData["Username"] = username;</w:t>
      </w:r>
    </w:p>
    <w:p w14:paraId="1A55CB63" w14:textId="77777777" w:rsidR="00277FF6" w:rsidRDefault="001C243A">
      <w:pPr>
        <w:pStyle w:val="SourceCode"/>
      </w:pPr>
      <w:r>
        <w:t xml:space="preserve">        pageData["NextPath"] = nextPath;</w:t>
      </w:r>
    </w:p>
    <w:p w14:paraId="68685879" w14:textId="77777777" w:rsidR="00277FF6" w:rsidRDefault="001C243A">
      <w:pPr>
        <w:pStyle w:val="SourceCode"/>
      </w:pPr>
      <w:r>
        <w:t xml:space="preserve">        return SendPage(context, renderer, status, typeof(LoginPage),</w:t>
      </w:r>
    </w:p>
    <w:p w14:paraId="06170D0D" w14:textId="77777777" w:rsidR="00277FF6" w:rsidRDefault="001C243A">
      <w:pPr>
        <w:pStyle w:val="SourceCode"/>
      </w:pPr>
      <w:r>
        <w:t xml:space="preserve">            pageData);</w:t>
      </w:r>
    </w:p>
    <w:p w14:paraId="3D5C5F33" w14:textId="77777777" w:rsidR="00277FF6" w:rsidRDefault="001C243A">
      <w:pPr>
        <w:pStyle w:val="SourceCode"/>
      </w:pPr>
      <w:r>
        <w:t xml:space="preserve">    }</w:t>
      </w:r>
    </w:p>
    <w:p w14:paraId="1BBCF934" w14:textId="77777777" w:rsidR="00277FF6" w:rsidRDefault="00277FF6">
      <w:pPr>
        <w:pStyle w:val="SourceCode"/>
      </w:pPr>
    </w:p>
    <w:p w14:paraId="3BB0F2EB" w14:textId="77777777" w:rsidR="00277FF6" w:rsidRDefault="001C243A">
      <w:pPr>
        <w:pStyle w:val="SourceCode"/>
      </w:pPr>
      <w:r>
        <w:t xml:space="preserve">    // GET /contacts/new: the empty form, for a signed-in visitor.</w:t>
      </w:r>
    </w:p>
    <w:p w14:paraId="0E63EF99" w14:textId="77777777" w:rsidR="00277FF6" w:rsidRDefault="001C243A">
      <w:pPr>
        <w:pStyle w:val="SourceCode"/>
      </w:pPr>
      <w:r>
        <w:t xml:space="preserve">    private static Task HandleNewContact(HttpContext context,</w:t>
      </w:r>
    </w:p>
    <w:p w14:paraId="2AEB8C56" w14:textId="77777777" w:rsidR="00277FF6" w:rsidRDefault="001C243A">
      <w:pPr>
        <w:pStyle w:val="SourceCode"/>
      </w:pPr>
      <w:r>
        <w:t xml:space="preserve">                                         HtmlRenderer renderer)</w:t>
      </w:r>
    </w:p>
    <w:p w14:paraId="29738B39" w14:textId="77777777" w:rsidR="00277FF6" w:rsidRDefault="001C243A">
      <w:pPr>
        <w:pStyle w:val="SourceCode"/>
      </w:pPr>
      <w:r>
        <w:t xml:space="preserve">    {</w:t>
      </w:r>
    </w:p>
    <w:p w14:paraId="50B0C43A" w14:textId="77777777" w:rsidR="00277FF6" w:rsidRDefault="001C243A">
      <w:pPr>
        <w:pStyle w:val="SourceCode"/>
      </w:pPr>
      <w:r>
        <w:t xml:space="preserve">        return SendForm(context, renderer, 200, NewFormNotice, "", "", "",</w:t>
      </w:r>
    </w:p>
    <w:p w14:paraId="2864B997" w14:textId="77777777" w:rsidR="00277FF6" w:rsidRDefault="001C243A">
      <w:pPr>
        <w:pStyle w:val="SourceCode"/>
      </w:pPr>
      <w:r>
        <w:t xml:space="preserve">            new FieldProblems());</w:t>
      </w:r>
    </w:p>
    <w:p w14:paraId="3B30AB80" w14:textId="77777777" w:rsidR="00277FF6" w:rsidRDefault="001C243A">
      <w:pPr>
        <w:pStyle w:val="SourceCode"/>
      </w:pPr>
      <w:r>
        <w:t xml:space="preserve">    }</w:t>
      </w:r>
    </w:p>
    <w:p w14:paraId="55301894" w14:textId="77777777" w:rsidR="00277FF6" w:rsidRDefault="00277FF6">
      <w:pPr>
        <w:pStyle w:val="SourceCode"/>
      </w:pPr>
    </w:p>
    <w:p w14:paraId="312BBFC1" w14:textId="77777777" w:rsidR="00277FF6" w:rsidRDefault="001C243A">
      <w:pPr>
        <w:pStyle w:val="SourceCode"/>
      </w:pPr>
      <w:r>
        <w:t xml:space="preserve">    // POST /contacts: read the form, store the contact, leave the flash,</w:t>
      </w:r>
    </w:p>
    <w:p w14:paraId="76682EB8" w14:textId="77777777" w:rsidR="00277FF6" w:rsidRDefault="001C243A">
      <w:pPr>
        <w:pStyle w:val="SourceCode"/>
      </w:pPr>
      <w:r>
        <w:t xml:space="preserve">    // and redirect to its page; or show the form again with the values sent</w:t>
      </w:r>
    </w:p>
    <w:p w14:paraId="15D5405B" w14:textId="77777777" w:rsidR="00277FF6" w:rsidRDefault="001C243A">
      <w:pPr>
        <w:pStyle w:val="SourceCode"/>
      </w:pPr>
      <w:r>
        <w:t xml:space="preserve">    // and the problem. RequireAuthorization turns a visitor who is not</w:t>
      </w:r>
    </w:p>
    <w:p w14:paraId="3112B21C" w14:textId="77777777" w:rsidR="00277FF6" w:rsidRDefault="001C243A">
      <w:pPr>
        <w:pStyle w:val="SourceCode"/>
      </w:pPr>
      <w:r>
        <w:t xml:space="preserve">    // signed in away first, before the body is looked at; then the body's</w:t>
      </w:r>
    </w:p>
    <w:p w14:paraId="3547A7DA" w14:textId="77777777" w:rsidR="00277FF6" w:rsidRDefault="001C243A">
      <w:pPr>
        <w:pStyle w:val="SourceCode"/>
      </w:pPr>
      <w:r>
        <w:t xml:space="preserve">    // headers are checked.</w:t>
      </w:r>
    </w:p>
    <w:p w14:paraId="18FF1B35" w14:textId="77777777" w:rsidR="00277FF6" w:rsidRDefault="001C243A">
      <w:pPr>
        <w:pStyle w:val="SourceCode"/>
      </w:pPr>
      <w:r>
        <w:t xml:space="preserve">    private static async Task HandleCreateContact(HttpContext context,</w:t>
      </w:r>
    </w:p>
    <w:p w14:paraId="0DC37EE6" w14:textId="77777777" w:rsidR="00277FF6" w:rsidRDefault="001C243A">
      <w:pPr>
        <w:pStyle w:val="SourceCode"/>
      </w:pPr>
      <w:r>
        <w:t xml:space="preserve">                                                  HtmlRenderer renderer)</w:t>
      </w:r>
    </w:p>
    <w:p w14:paraId="1FE7EB57" w14:textId="77777777" w:rsidR="00277FF6" w:rsidRDefault="001C243A">
      <w:pPr>
        <w:pStyle w:val="SourceCode"/>
      </w:pPr>
      <w:r>
        <w:t xml:space="preserve">    {</w:t>
      </w:r>
    </w:p>
    <w:p w14:paraId="1F3C1B69" w14:textId="77777777" w:rsidR="00277FF6" w:rsidRDefault="001C243A">
      <w:pPr>
        <w:pStyle w:val="SourceCode"/>
      </w:pPr>
      <w:r>
        <w:t xml:space="preserve">        (int statusCode, string title, string message) =</w:t>
      </w:r>
    </w:p>
    <w:p w14:paraId="5FF44477" w14:textId="77777777" w:rsidR="00277FF6" w:rsidRDefault="001C243A">
      <w:pPr>
        <w:pStyle w:val="SourceCode"/>
      </w:pPr>
      <w:r>
        <w:t xml:space="preserve">            FormRequestProblem(context.Request);</w:t>
      </w:r>
    </w:p>
    <w:p w14:paraId="38F36159" w14:textId="77777777" w:rsidR="00277FF6" w:rsidRDefault="001C243A">
      <w:pPr>
        <w:pStyle w:val="SourceCode"/>
      </w:pPr>
      <w:r>
        <w:t xml:space="preserve">        if (statusCode != 0)</w:t>
      </w:r>
    </w:p>
    <w:p w14:paraId="6BEA5E2F" w14:textId="77777777" w:rsidR="00277FF6" w:rsidRDefault="001C243A">
      <w:pPr>
        <w:pStyle w:val="SourceCode"/>
      </w:pPr>
      <w:r>
        <w:t xml:space="preserve">        {</w:t>
      </w:r>
    </w:p>
    <w:p w14:paraId="192C1C86" w14:textId="77777777" w:rsidR="00277FF6" w:rsidRDefault="001C243A">
      <w:pPr>
        <w:pStyle w:val="SourceCode"/>
      </w:pPr>
      <w:r>
        <w:t xml:space="preserve">            await SendMessagePage(context, renderer, statusCode, title,</w:t>
      </w:r>
    </w:p>
    <w:p w14:paraId="4C4F0670" w14:textId="77777777" w:rsidR="00277FF6" w:rsidRDefault="001C243A">
      <w:pPr>
        <w:pStyle w:val="SourceCode"/>
      </w:pPr>
      <w:r>
        <w:t xml:space="preserve">                message, NewContactPath, "New contact");</w:t>
      </w:r>
    </w:p>
    <w:p w14:paraId="0EB6D4A7" w14:textId="77777777" w:rsidR="00277FF6" w:rsidRDefault="001C243A">
      <w:pPr>
        <w:pStyle w:val="SourceCode"/>
      </w:pPr>
      <w:r>
        <w:t xml:space="preserve">            return;</w:t>
      </w:r>
    </w:p>
    <w:p w14:paraId="1708B59B" w14:textId="77777777" w:rsidR="00277FF6" w:rsidRDefault="001C243A">
      <w:pPr>
        <w:pStyle w:val="SourceCode"/>
      </w:pPr>
      <w:r>
        <w:t xml:space="preserve">        }</w:t>
      </w:r>
    </w:p>
    <w:p w14:paraId="442BB1DB" w14:textId="77777777" w:rsidR="00277FF6" w:rsidRDefault="001C243A">
      <w:pPr>
        <w:pStyle w:val="SourceCode"/>
      </w:pPr>
      <w:r>
        <w:t xml:space="preserve">        // Remember, MaxRequestBodySize is Kestrel's limit on this request's</w:t>
      </w:r>
    </w:p>
    <w:p w14:paraId="5B530163" w14:textId="77777777" w:rsidR="00277FF6" w:rsidRDefault="001C243A">
      <w:pPr>
        <w:pStyle w:val="SourceCode"/>
      </w:pPr>
      <w:r>
        <w:t xml:space="preserve">        // body, and ReadFormAsync reads and decodes the form; reading past</w:t>
      </w:r>
    </w:p>
    <w:p w14:paraId="1A692336" w14:textId="77777777" w:rsidR="00277FF6" w:rsidRDefault="001C243A">
      <w:pPr>
        <w:pStyle w:val="SourceCode"/>
      </w:pPr>
      <w:r>
        <w:t xml:space="preserve">        // the limit throws a BadHttpRequestException whose status is 413,</w:t>
      </w:r>
    </w:p>
    <w:p w14:paraId="4E7885D7" w14:textId="77777777" w:rsidR="00277FF6" w:rsidRDefault="001C243A">
      <w:pPr>
        <w:pStyle w:val="SourceCode"/>
      </w:pPr>
      <w:r>
        <w:t xml:space="preserve">        // answered with this server's page (Lesson 8.4).</w:t>
      </w:r>
    </w:p>
    <w:p w14:paraId="00B35DEE" w14:textId="77777777" w:rsidR="00277FF6" w:rsidRDefault="001C243A">
      <w:pPr>
        <w:pStyle w:val="SourceCode"/>
      </w:pPr>
      <w:r>
        <w:t xml:space="preserve">        IHttpMaxRequestBodySizeFeature? sizeLimit =</w:t>
      </w:r>
    </w:p>
    <w:p w14:paraId="7C27183F" w14:textId="77777777" w:rsidR="00277FF6" w:rsidRDefault="001C243A">
      <w:pPr>
        <w:pStyle w:val="SourceCode"/>
      </w:pPr>
      <w:r>
        <w:t xml:space="preserve">            context.Features.Get&lt;IHttpMaxRequestBodySizeFeature&gt;();</w:t>
      </w:r>
    </w:p>
    <w:p w14:paraId="02DA3036" w14:textId="77777777" w:rsidR="00277FF6" w:rsidRDefault="001C243A">
      <w:pPr>
        <w:pStyle w:val="SourceCode"/>
      </w:pPr>
      <w:r>
        <w:t xml:space="preserve">        if (sizeLimit != null)</w:t>
      </w:r>
    </w:p>
    <w:p w14:paraId="07784849" w14:textId="77777777" w:rsidR="00277FF6" w:rsidRDefault="001C243A">
      <w:pPr>
        <w:pStyle w:val="SourceCode"/>
      </w:pPr>
      <w:r>
        <w:t xml:space="preserve">        {</w:t>
      </w:r>
    </w:p>
    <w:p w14:paraId="2C79C2A2" w14:textId="77777777" w:rsidR="00277FF6" w:rsidRDefault="001C243A">
      <w:pPr>
        <w:pStyle w:val="SourceCode"/>
      </w:pPr>
      <w:r>
        <w:t xml:space="preserve">            sizeLimit.MaxRequestBodySize = MaxBodyBytes;</w:t>
      </w:r>
    </w:p>
    <w:p w14:paraId="562C8E78" w14:textId="77777777" w:rsidR="00277FF6" w:rsidRDefault="001C243A">
      <w:pPr>
        <w:pStyle w:val="SourceCode"/>
      </w:pPr>
      <w:r>
        <w:t xml:space="preserve">        }</w:t>
      </w:r>
    </w:p>
    <w:p w14:paraId="06626315" w14:textId="77777777" w:rsidR="00277FF6" w:rsidRDefault="001C243A">
      <w:pPr>
        <w:pStyle w:val="SourceCode"/>
      </w:pPr>
      <w:r>
        <w:t xml:space="preserve">        IFormCollection form;</w:t>
      </w:r>
    </w:p>
    <w:p w14:paraId="077FD162" w14:textId="77777777" w:rsidR="00277FF6" w:rsidRDefault="001C243A">
      <w:pPr>
        <w:pStyle w:val="SourceCode"/>
      </w:pPr>
      <w:r>
        <w:t xml:space="preserve">        try</w:t>
      </w:r>
    </w:p>
    <w:p w14:paraId="4D904B48" w14:textId="77777777" w:rsidR="00277FF6" w:rsidRDefault="001C243A">
      <w:pPr>
        <w:pStyle w:val="SourceCode"/>
      </w:pPr>
      <w:r>
        <w:t xml:space="preserve">        {</w:t>
      </w:r>
    </w:p>
    <w:p w14:paraId="33A4E937" w14:textId="77777777" w:rsidR="00277FF6" w:rsidRDefault="001C243A">
      <w:pPr>
        <w:pStyle w:val="SourceCode"/>
      </w:pPr>
      <w:r>
        <w:t xml:space="preserve">            form = await context.Request.ReadFormAsync();</w:t>
      </w:r>
    </w:p>
    <w:p w14:paraId="5893B793" w14:textId="77777777" w:rsidR="00277FF6" w:rsidRDefault="001C243A">
      <w:pPr>
        <w:pStyle w:val="SourceCode"/>
      </w:pPr>
      <w:r>
        <w:t xml:space="preserve">        }</w:t>
      </w:r>
    </w:p>
    <w:p w14:paraId="35F65F04" w14:textId="77777777" w:rsidR="00277FF6" w:rsidRDefault="001C243A">
      <w:pPr>
        <w:pStyle w:val="SourceCode"/>
      </w:pPr>
      <w:r>
        <w:t xml:space="preserve">        catch (BadHttpRequestException exception)</w:t>
      </w:r>
    </w:p>
    <w:p w14:paraId="47A7E369" w14:textId="77777777" w:rsidR="00277FF6" w:rsidRDefault="001C243A">
      <w:pPr>
        <w:pStyle w:val="SourceCode"/>
      </w:pPr>
      <w:r>
        <w:t xml:space="preserve">        {</w:t>
      </w:r>
    </w:p>
    <w:p w14:paraId="0ECC0D83" w14:textId="77777777" w:rsidR="00277FF6" w:rsidRDefault="001C243A">
      <w:pPr>
        <w:pStyle w:val="SourceCode"/>
      </w:pPr>
      <w:r>
        <w:t xml:space="preserve">            // Only the size limit is this page's; any other goes on.</w:t>
      </w:r>
    </w:p>
    <w:p w14:paraId="452F1050" w14:textId="77777777" w:rsidR="00277FF6" w:rsidRDefault="001C243A">
      <w:pPr>
        <w:pStyle w:val="SourceCode"/>
      </w:pPr>
      <w:r>
        <w:t xml:space="preserve">            if (exception.StatusCode != 413)</w:t>
      </w:r>
    </w:p>
    <w:p w14:paraId="3991AFF8" w14:textId="77777777" w:rsidR="00277FF6" w:rsidRDefault="001C243A">
      <w:pPr>
        <w:pStyle w:val="SourceCode"/>
      </w:pPr>
      <w:r>
        <w:t xml:space="preserve">            {</w:t>
      </w:r>
    </w:p>
    <w:p w14:paraId="25188DF1" w14:textId="77777777" w:rsidR="00277FF6" w:rsidRDefault="001C243A">
      <w:pPr>
        <w:pStyle w:val="SourceCode"/>
      </w:pPr>
      <w:r>
        <w:t xml:space="preserve">                throw;</w:t>
      </w:r>
    </w:p>
    <w:p w14:paraId="3A0A3004" w14:textId="77777777" w:rsidR="00277FF6" w:rsidRDefault="001C243A">
      <w:pPr>
        <w:pStyle w:val="SourceCode"/>
      </w:pPr>
      <w:r>
        <w:t xml:space="preserve">            }</w:t>
      </w:r>
    </w:p>
    <w:p w14:paraId="33E0DEA6" w14:textId="77777777" w:rsidR="00277FF6" w:rsidRDefault="001C243A">
      <w:pPr>
        <w:pStyle w:val="SourceCode"/>
      </w:pPr>
      <w:r>
        <w:t xml:space="preserve">            await SendMessagePage(context, renderer, 413, "Content Too Large",</w:t>
      </w:r>
    </w:p>
    <w:p w14:paraId="54CA4DEF" w14:textId="77777777" w:rsidR="00277FF6" w:rsidRDefault="001C243A">
      <w:pPr>
        <w:pStyle w:val="SourceCode"/>
      </w:pPr>
      <w:r>
        <w:t xml:space="preserve">                "The form must be at most 16384 bytes.", NewContactPath,</w:t>
      </w:r>
    </w:p>
    <w:p w14:paraId="701CBC89" w14:textId="77777777" w:rsidR="00277FF6" w:rsidRDefault="001C243A">
      <w:pPr>
        <w:pStyle w:val="SourceCode"/>
      </w:pPr>
      <w:r>
        <w:t xml:space="preserve">                "New contact");</w:t>
      </w:r>
    </w:p>
    <w:p w14:paraId="1979D77F" w14:textId="77777777" w:rsidR="00277FF6" w:rsidRDefault="001C243A">
      <w:pPr>
        <w:pStyle w:val="SourceCode"/>
      </w:pPr>
      <w:r>
        <w:t xml:space="preserve">            return;</w:t>
      </w:r>
    </w:p>
    <w:p w14:paraId="724CE333" w14:textId="77777777" w:rsidR="00277FF6" w:rsidRDefault="001C243A">
      <w:pPr>
        <w:pStyle w:val="SourceCode"/>
      </w:pPr>
      <w:r>
        <w:t xml:space="preserve">        }</w:t>
      </w:r>
    </w:p>
    <w:p w14:paraId="0AB500FC" w14:textId="77777777" w:rsidR="00277FF6" w:rsidRDefault="001C243A">
      <w:pPr>
        <w:pStyle w:val="SourceCode"/>
      </w:pPr>
      <w:r>
        <w:t xml:space="preserve">        string fullName = FormValue(form["name"]).Trim();</w:t>
      </w:r>
    </w:p>
    <w:p w14:paraId="5CF374EC" w14:textId="77777777" w:rsidR="00277FF6" w:rsidRDefault="001C243A">
      <w:pPr>
        <w:pStyle w:val="SourceCode"/>
      </w:pPr>
      <w:r>
        <w:t xml:space="preserve">        string email = FormValue(form["email"]).Trim();</w:t>
      </w:r>
    </w:p>
    <w:p w14:paraId="02D9767A" w14:textId="77777777" w:rsidR="00277FF6" w:rsidRDefault="001C243A">
      <w:pPr>
        <w:pStyle w:val="SourceCode"/>
      </w:pPr>
      <w:r>
        <w:t xml:space="preserve">        string phone = FormValue(form["phone"]).Trim();</w:t>
      </w:r>
    </w:p>
    <w:p w14:paraId="6BA2D9A5" w14:textId="77777777" w:rsidR="00277FF6" w:rsidRDefault="001C243A">
      <w:pPr>
        <w:pStyle w:val="SourceCode"/>
      </w:pPr>
      <w:r>
        <w:t xml:space="preserve">        // Remember, the server checks every value, before any database is</w:t>
      </w:r>
    </w:p>
    <w:p w14:paraId="6184790A" w14:textId="77777777" w:rsidR="00277FF6" w:rsidRDefault="001C243A">
      <w:pPr>
        <w:pStyle w:val="SourceCode"/>
      </w:pPr>
      <w:r>
        <w:t xml:space="preserve">        // opened, and shows every problem at once with 400.</w:t>
      </w:r>
    </w:p>
    <w:p w14:paraId="32246D58" w14:textId="77777777" w:rsidR="00277FF6" w:rsidRDefault="001C243A">
      <w:pPr>
        <w:pStyle w:val="SourceCode"/>
      </w:pPr>
      <w:r>
        <w:t xml:space="preserve">        FieldProblems problems = CheckEachField(fullName, email, phone);</w:t>
      </w:r>
    </w:p>
    <w:p w14:paraId="3A839459" w14:textId="77777777" w:rsidR="00277FF6" w:rsidRDefault="001C243A">
      <w:pPr>
        <w:pStyle w:val="SourceCode"/>
      </w:pPr>
      <w:r>
        <w:t xml:space="preserve">        if (HasProblem(problems))</w:t>
      </w:r>
    </w:p>
    <w:p w14:paraId="64DEE9D4" w14:textId="77777777" w:rsidR="00277FF6" w:rsidRDefault="001C243A">
      <w:pPr>
        <w:pStyle w:val="SourceCode"/>
      </w:pPr>
      <w:r>
        <w:t xml:space="preserve">        {</w:t>
      </w:r>
    </w:p>
    <w:p w14:paraId="56BD5F81" w14:textId="77777777" w:rsidR="00277FF6" w:rsidRDefault="001C243A">
      <w:pPr>
        <w:pStyle w:val="SourceCode"/>
      </w:pPr>
      <w:r>
        <w:t xml:space="preserve">            await SendForm(context, renderer, 400, RefusedFormNotice,</w:t>
      </w:r>
    </w:p>
    <w:p w14:paraId="3A05AA83" w14:textId="77777777" w:rsidR="00277FF6" w:rsidRDefault="001C243A">
      <w:pPr>
        <w:pStyle w:val="SourceCode"/>
      </w:pPr>
      <w:r>
        <w:t xml:space="preserve">                fullName, email, phone, problems);</w:t>
      </w:r>
    </w:p>
    <w:p w14:paraId="066B247B" w14:textId="77777777" w:rsidR="00277FF6" w:rsidRDefault="001C243A">
      <w:pPr>
        <w:pStyle w:val="SourceCode"/>
      </w:pPr>
      <w:r>
        <w:t xml:space="preserve">            return;</w:t>
      </w:r>
    </w:p>
    <w:p w14:paraId="576341B2" w14:textId="77777777" w:rsidR="00277FF6" w:rsidRDefault="001C243A">
      <w:pPr>
        <w:pStyle w:val="SourceCode"/>
      </w:pPr>
      <w:r>
        <w:t xml:space="preserve">        }</w:t>
      </w:r>
    </w:p>
    <w:p w14:paraId="15DC40A7" w14:textId="77777777" w:rsidR="00277FF6" w:rsidRDefault="001C243A">
      <w:pPr>
        <w:pStyle w:val="SourceCode"/>
      </w:pPr>
      <w:r>
        <w:t xml:space="preserve">        (ContactStatus status, string problem, MySqlConnection? connection) =</w:t>
      </w:r>
    </w:p>
    <w:p w14:paraId="3DA90B3A" w14:textId="77777777" w:rsidR="00277FF6" w:rsidRDefault="001C243A">
      <w:pPr>
        <w:pStyle w:val="SourceCode"/>
      </w:pPr>
      <w:r>
        <w:t xml:space="preserve">            ContactStore.OpenConnection();</w:t>
      </w:r>
    </w:p>
    <w:p w14:paraId="192091A1" w14:textId="77777777" w:rsidR="00277FF6" w:rsidRDefault="001C243A">
      <w:pPr>
        <w:pStyle w:val="SourceCode"/>
      </w:pPr>
      <w:r>
        <w:t xml:space="preserve">        if (connection == null)</w:t>
      </w:r>
    </w:p>
    <w:p w14:paraId="117F9400" w14:textId="77777777" w:rsidR="00277FF6" w:rsidRDefault="001C243A">
      <w:pPr>
        <w:pStyle w:val="SourceCode"/>
      </w:pPr>
      <w:r>
        <w:t xml:space="preserve">        {</w:t>
      </w:r>
    </w:p>
    <w:p w14:paraId="665D748D" w14:textId="77777777" w:rsidR="00277FF6" w:rsidRDefault="001C243A">
      <w:pPr>
        <w:pStyle w:val="SourceCode"/>
      </w:pPr>
      <w:r>
        <w:t xml:space="preserve">            await SendForm(context, renderer, 503,</w:t>
      </w:r>
    </w:p>
    <w:p w14:paraId="2A4D3A0A" w14:textId="77777777" w:rsidR="00277FF6" w:rsidRDefault="001C243A">
      <w:pPr>
        <w:pStyle w:val="SourceCode"/>
      </w:pPr>
      <w:r>
        <w:t xml:space="preserve">                "Not saved: " + ContactsModule.StatusMessage(status, problem),</w:t>
      </w:r>
    </w:p>
    <w:p w14:paraId="6FB84BED" w14:textId="77777777" w:rsidR="00277FF6" w:rsidRDefault="001C243A">
      <w:pPr>
        <w:pStyle w:val="SourceCode"/>
      </w:pPr>
      <w:r>
        <w:t xml:space="preserve">                fullName, email, phone, problems);</w:t>
      </w:r>
    </w:p>
    <w:p w14:paraId="0C45A914" w14:textId="77777777" w:rsidR="00277FF6" w:rsidRDefault="001C243A">
      <w:pPr>
        <w:pStyle w:val="SourceCode"/>
      </w:pPr>
      <w:r>
        <w:t xml:space="preserve">            return;</w:t>
      </w:r>
    </w:p>
    <w:p w14:paraId="67741FFB" w14:textId="77777777" w:rsidR="00277FF6" w:rsidRDefault="001C243A">
      <w:pPr>
        <w:pStyle w:val="SourceCode"/>
      </w:pPr>
      <w:r>
        <w:t xml:space="preserve">        }</w:t>
      </w:r>
    </w:p>
    <w:p w14:paraId="6CFBD778" w14:textId="77777777" w:rsidR="00277FF6" w:rsidRDefault="001C243A">
      <w:pPr>
        <w:pStyle w:val="SourceCode"/>
      </w:pPr>
      <w:r>
        <w:t xml:space="preserve">        Contact? contact;</w:t>
      </w:r>
    </w:p>
    <w:p w14:paraId="1485F708" w14:textId="77777777" w:rsidR="00277FF6" w:rsidRDefault="001C243A">
      <w:pPr>
        <w:pStyle w:val="SourceCode"/>
      </w:pPr>
      <w:r>
        <w:t xml:space="preserve">        (status, problem, contact) = ContactStore.AddContactRecord(connection,</w:t>
      </w:r>
    </w:p>
    <w:p w14:paraId="726298B0" w14:textId="77777777" w:rsidR="00277FF6" w:rsidRDefault="001C243A">
      <w:pPr>
        <w:pStyle w:val="SourceCode"/>
      </w:pPr>
      <w:r>
        <w:t xml:space="preserve">            new Contact(0, fullName, email, phone));</w:t>
      </w:r>
    </w:p>
    <w:p w14:paraId="4B888D46" w14:textId="77777777" w:rsidR="00277FF6" w:rsidRDefault="001C243A">
      <w:pPr>
        <w:pStyle w:val="SourceCode"/>
      </w:pPr>
      <w:r>
        <w:t xml:space="preserve">        if (contact == null)</w:t>
      </w:r>
    </w:p>
    <w:p w14:paraId="50A0A1A7" w14:textId="77777777" w:rsidR="00277FF6" w:rsidRDefault="001C243A">
      <w:pPr>
        <w:pStyle w:val="SourceCode"/>
      </w:pPr>
      <w:r>
        <w:t xml:space="preserve">        {</w:t>
      </w:r>
    </w:p>
    <w:p w14:paraId="3D665ABC" w14:textId="77777777" w:rsidR="00277FF6" w:rsidRDefault="001C243A">
      <w:pPr>
        <w:pStyle w:val="SourceCode"/>
      </w:pPr>
      <w:r>
        <w:t xml:space="preserve">            ContactStore.CloseConnection(connection);</w:t>
      </w:r>
    </w:p>
    <w:p w14:paraId="1AB3BAB0" w14:textId="77777777" w:rsidR="00277FF6" w:rsidRDefault="001C243A">
      <w:pPr>
        <w:pStyle w:val="SourceCode"/>
      </w:pPr>
      <w:r>
        <w:t xml:space="preserve">            // Remember, AddContactRecord checks the values again, and the</w:t>
      </w:r>
    </w:p>
    <w:p w14:paraId="7C0DA3FC" w14:textId="77777777" w:rsidR="00277FF6" w:rsidRDefault="001C243A">
      <w:pPr>
        <w:pStyle w:val="SourceCode"/>
      </w:pPr>
      <w:r>
        <w:t xml:space="preserve">            // database refuses an email already in use: 409, in the notice.</w:t>
      </w:r>
    </w:p>
    <w:p w14:paraId="325907A3" w14:textId="77777777" w:rsidR="00277FF6" w:rsidRDefault="001C243A">
      <w:pPr>
        <w:pStyle w:val="SourceCode"/>
      </w:pPr>
      <w:r>
        <w:t xml:space="preserve">            await SendForm(context, renderer, HttpStatusFor(status),</w:t>
      </w:r>
    </w:p>
    <w:p w14:paraId="1C86D341" w14:textId="77777777" w:rsidR="00277FF6" w:rsidRDefault="001C243A">
      <w:pPr>
        <w:pStyle w:val="SourceCode"/>
      </w:pPr>
      <w:r>
        <w:t xml:space="preserve">                "Not saved: " + ContactsModule.StatusMessage(status, problem),</w:t>
      </w:r>
    </w:p>
    <w:p w14:paraId="7B6332AF" w14:textId="77777777" w:rsidR="00277FF6" w:rsidRDefault="001C243A">
      <w:pPr>
        <w:pStyle w:val="SourceCode"/>
      </w:pPr>
      <w:r>
        <w:t xml:space="preserve">                fullName, email, phone, problems);</w:t>
      </w:r>
    </w:p>
    <w:p w14:paraId="279C6E1E" w14:textId="77777777" w:rsidR="00277FF6" w:rsidRDefault="001C243A">
      <w:pPr>
        <w:pStyle w:val="SourceCode"/>
      </w:pPr>
      <w:r>
        <w:t xml:space="preserve">            return;</w:t>
      </w:r>
    </w:p>
    <w:p w14:paraId="37394932" w14:textId="77777777" w:rsidR="00277FF6" w:rsidRDefault="001C243A">
      <w:pPr>
        <w:pStyle w:val="SourceCode"/>
      </w:pPr>
      <w:r>
        <w:t xml:space="preserve">        }</w:t>
      </w:r>
    </w:p>
    <w:p w14:paraId="2BB9C3E7" w14:textId="77777777" w:rsidR="00277FF6" w:rsidRDefault="001C243A">
      <w:pPr>
        <w:pStyle w:val="SourceCode"/>
      </w:pPr>
      <w:r>
        <w:t xml:space="preserve">        // The visitor is signed in, so the session exists: the flash waits</w:t>
      </w:r>
    </w:p>
    <w:p w14:paraId="109D4C5D" w14:textId="77777777" w:rsidR="00277FF6" w:rsidRDefault="001C243A">
      <w:pPr>
        <w:pStyle w:val="SourceCode"/>
      </w:pPr>
      <w:r>
        <w:t xml:space="preserve">        // in its row, and the answer needs no new cookie. SessionIdOf gives</w:t>
      </w:r>
    </w:p>
    <w:p w14:paraId="7D873E49" w14:textId="77777777" w:rsidR="00277FF6" w:rsidRDefault="001C243A">
      <w:pPr>
        <w:pStyle w:val="SourceCode"/>
      </w:pPr>
      <w:r>
        <w:t xml:space="preserve">        // the id the login cookie named.</w:t>
      </w:r>
    </w:p>
    <w:p w14:paraId="486D60B1" w14:textId="77777777" w:rsidR="00277FF6" w:rsidRDefault="001C243A">
      <w:pPr>
        <w:pStyle w:val="SourceCode"/>
      </w:pPr>
      <w:r>
        <w:t xml:space="preserve">        SessionStore.SetFlash(connection, TicketStore.SessionIdOf(context),</w:t>
      </w:r>
    </w:p>
    <w:p w14:paraId="27234EFA" w14:textId="77777777" w:rsidR="00277FF6" w:rsidRDefault="001C243A">
      <w:pPr>
        <w:pStyle w:val="SourceCode"/>
      </w:pPr>
      <w:r>
        <w:t xml:space="preserve">            CreatedFlash);</w:t>
      </w:r>
    </w:p>
    <w:p w14:paraId="10999D26" w14:textId="77777777" w:rsidR="00277FF6" w:rsidRDefault="001C243A">
      <w:pPr>
        <w:pStyle w:val="SourceCode"/>
      </w:pPr>
      <w:r>
        <w:t xml:space="preserve">        ContactStore.CloseConnection(connection);</w:t>
      </w:r>
    </w:p>
    <w:p w14:paraId="702E637D" w14:textId="77777777" w:rsidR="00277FF6" w:rsidRDefault="001C243A">
      <w:pPr>
        <w:pStyle w:val="SourceCode"/>
      </w:pPr>
      <w:r>
        <w:t xml:space="preserve">        await SendRedirect(context, $"{ContactsPagePath}/{contact.Id}");</w:t>
      </w:r>
    </w:p>
    <w:p w14:paraId="3EABA474" w14:textId="77777777" w:rsidR="00277FF6" w:rsidRDefault="001C243A">
      <w:pPr>
        <w:pStyle w:val="SourceCode"/>
      </w:pPr>
      <w:r>
        <w:t xml:space="preserve">    }</w:t>
      </w:r>
    </w:p>
    <w:p w14:paraId="59D0BB4C" w14:textId="77777777" w:rsidR="00277FF6" w:rsidRDefault="00277FF6">
      <w:pPr>
        <w:pStyle w:val="SourceCode"/>
      </w:pPr>
    </w:p>
    <w:p w14:paraId="37AE458D" w14:textId="77777777" w:rsidR="00277FF6" w:rsidRDefault="001C243A">
      <w:pPr>
        <w:pStyle w:val="SourceCode"/>
      </w:pPr>
      <w:r>
        <w:t xml:space="preserve">    // GET /contacts/{id}: the contact's page, from the database, with the</w:t>
      </w:r>
    </w:p>
    <w:p w14:paraId="33AEFE20" w14:textId="77777777" w:rsidR="00277FF6" w:rsidRDefault="001C243A">
      <w:pPr>
        <w:pStyle w:val="SourceCode"/>
      </w:pPr>
      <w:r>
        <w:t xml:space="preserve">    // flash, for a signed-in visitor. A segment that is not an id gets the</w:t>
      </w:r>
    </w:p>
    <w:p w14:paraId="5B57EB8A" w14:textId="77777777" w:rsidR="00277FF6" w:rsidRDefault="001C243A">
      <w:pPr>
        <w:pStyle w:val="SourceCode"/>
      </w:pPr>
      <w:r>
        <w:t xml:space="preserve">    // 404 page before the contact store is asked. Remember,</w:t>
      </w:r>
    </w:p>
    <w:p w14:paraId="56F3E5C6" w14:textId="77777777" w:rsidR="00277FF6" w:rsidRDefault="001C243A">
      <w:pPr>
        <w:pStyle w:val="SourceCode"/>
      </w:pPr>
      <w:r>
        <w:t xml:space="preserve">    // Server.Components.ContactPage is named in full, because Lesson 6.18's</w:t>
      </w:r>
    </w:p>
    <w:p w14:paraId="65C2B232" w14:textId="77777777" w:rsidR="00277FF6" w:rsidRDefault="001C243A">
      <w:pPr>
        <w:pStyle w:val="SourceCode"/>
      </w:pPr>
      <w:r>
        <w:t xml:space="preserve">    // ContactPage module has the same name.</w:t>
      </w:r>
    </w:p>
    <w:p w14:paraId="793B1D20" w14:textId="77777777" w:rsidR="00277FF6" w:rsidRDefault="001C243A">
      <w:pPr>
        <w:pStyle w:val="SourceCode"/>
      </w:pPr>
      <w:r>
        <w:t xml:space="preserve">    private static async Task HandleContact(HttpContext context, string id,</w:t>
      </w:r>
    </w:p>
    <w:p w14:paraId="6BD94338" w14:textId="77777777" w:rsidR="00277FF6" w:rsidRDefault="001C243A">
      <w:pPr>
        <w:pStyle w:val="SourceCode"/>
      </w:pPr>
      <w:r>
        <w:t xml:space="preserve">                                            HtmlRenderer renderer)</w:t>
      </w:r>
    </w:p>
    <w:p w14:paraId="08F49915" w14:textId="77777777" w:rsidR="00277FF6" w:rsidRDefault="001C243A">
      <w:pPr>
        <w:pStyle w:val="SourceCode"/>
      </w:pPr>
      <w:r>
        <w:t xml:space="preserve">    {</w:t>
      </w:r>
    </w:p>
    <w:p w14:paraId="2AA17719" w14:textId="77777777" w:rsidR="00277FF6" w:rsidRDefault="001C243A">
      <w:pPr>
        <w:pStyle w:val="SourceCode"/>
      </w:pPr>
      <w:r>
        <w:t xml:space="preserve">        int contactId = ParsePathId(id);</w:t>
      </w:r>
    </w:p>
    <w:p w14:paraId="0F62C3F7" w14:textId="77777777" w:rsidR="00277FF6" w:rsidRDefault="001C243A">
      <w:pPr>
        <w:pStyle w:val="SourceCode"/>
      </w:pPr>
      <w:r>
        <w:t xml:space="preserve">        if (contactId == 0)</w:t>
      </w:r>
    </w:p>
    <w:p w14:paraId="5B0491F4" w14:textId="77777777" w:rsidR="00277FF6" w:rsidRDefault="001C243A">
      <w:pPr>
        <w:pStyle w:val="SourceCode"/>
      </w:pPr>
      <w:r>
        <w:t xml:space="preserve">        {</w:t>
      </w:r>
    </w:p>
    <w:p w14:paraId="59601275" w14:textId="77777777" w:rsidR="00277FF6" w:rsidRDefault="001C243A">
      <w:pPr>
        <w:pStyle w:val="SourceCode"/>
      </w:pPr>
      <w:r>
        <w:t xml:space="preserve">            await SendNotFoundPage(context, renderer);</w:t>
      </w:r>
    </w:p>
    <w:p w14:paraId="55B10405" w14:textId="77777777" w:rsidR="00277FF6" w:rsidRDefault="001C243A">
      <w:pPr>
        <w:pStyle w:val="SourceCode"/>
      </w:pPr>
      <w:r>
        <w:t xml:space="preserve">            return;</w:t>
      </w:r>
    </w:p>
    <w:p w14:paraId="02F414C7" w14:textId="77777777" w:rsidR="00277FF6" w:rsidRDefault="001C243A">
      <w:pPr>
        <w:pStyle w:val="SourceCode"/>
      </w:pPr>
      <w:r>
        <w:t xml:space="preserve">        }</w:t>
      </w:r>
    </w:p>
    <w:p w14:paraId="68CDCB6A" w14:textId="77777777" w:rsidR="00277FF6" w:rsidRDefault="001C243A">
      <w:pPr>
        <w:pStyle w:val="SourceCode"/>
      </w:pPr>
      <w:r>
        <w:t xml:space="preserve">        (ContactStatus status, string problem, MySqlConnection? connection) =</w:t>
      </w:r>
    </w:p>
    <w:p w14:paraId="3A019965" w14:textId="77777777" w:rsidR="00277FF6" w:rsidRDefault="001C243A">
      <w:pPr>
        <w:pStyle w:val="SourceCode"/>
      </w:pPr>
      <w:r>
        <w:t xml:space="preserve">            ContactStore.OpenConnection();</w:t>
      </w:r>
    </w:p>
    <w:p w14:paraId="6A669A25" w14:textId="77777777" w:rsidR="00277FF6" w:rsidRDefault="001C243A">
      <w:pPr>
        <w:pStyle w:val="SourceCode"/>
      </w:pPr>
      <w:r>
        <w:t xml:space="preserve">        if (connection == null)</w:t>
      </w:r>
    </w:p>
    <w:p w14:paraId="7D347134" w14:textId="77777777" w:rsidR="00277FF6" w:rsidRDefault="001C243A">
      <w:pPr>
        <w:pStyle w:val="SourceCode"/>
      </w:pPr>
      <w:r>
        <w:t xml:space="preserve">        {</w:t>
      </w:r>
    </w:p>
    <w:p w14:paraId="5FE7CA14" w14:textId="77777777" w:rsidR="00277FF6" w:rsidRDefault="001C243A">
      <w:pPr>
        <w:pStyle w:val="SourceCode"/>
      </w:pPr>
      <w:r>
        <w:t xml:space="preserve">            await SendStoreFailure(context, renderer, 503);</w:t>
      </w:r>
    </w:p>
    <w:p w14:paraId="5A405A93" w14:textId="77777777" w:rsidR="00277FF6" w:rsidRDefault="001C243A">
      <w:pPr>
        <w:pStyle w:val="SourceCode"/>
      </w:pPr>
      <w:r>
        <w:t xml:space="preserve">            return;</w:t>
      </w:r>
    </w:p>
    <w:p w14:paraId="71DF9629" w14:textId="77777777" w:rsidR="00277FF6" w:rsidRDefault="001C243A">
      <w:pPr>
        <w:pStyle w:val="SourceCode"/>
      </w:pPr>
      <w:r>
        <w:t xml:space="preserve">        }</w:t>
      </w:r>
    </w:p>
    <w:p w14:paraId="29909E27" w14:textId="77777777" w:rsidR="00277FF6" w:rsidRDefault="001C243A">
      <w:pPr>
        <w:pStyle w:val="SourceCode"/>
      </w:pPr>
      <w:r>
        <w:t xml:space="preserve">        Contact? contact;</w:t>
      </w:r>
    </w:p>
    <w:p w14:paraId="2C10105E" w14:textId="77777777" w:rsidR="00277FF6" w:rsidRDefault="001C243A">
      <w:pPr>
        <w:pStyle w:val="SourceCode"/>
      </w:pPr>
      <w:r>
        <w:t xml:space="preserve">        (status, problem, contact) =</w:t>
      </w:r>
    </w:p>
    <w:p w14:paraId="7F50A396" w14:textId="77777777" w:rsidR="00277FF6" w:rsidRDefault="001C243A">
      <w:pPr>
        <w:pStyle w:val="SourceCode"/>
      </w:pPr>
      <w:r>
        <w:t xml:space="preserve">            ContactStore.GetContactRecord(connection, contactId);</w:t>
      </w:r>
    </w:p>
    <w:p w14:paraId="53A0AF98" w14:textId="77777777" w:rsidR="00277FF6" w:rsidRDefault="001C243A">
      <w:pPr>
        <w:pStyle w:val="SourceCode"/>
      </w:pPr>
      <w:r>
        <w:t xml:space="preserve">        if (status == ContactStatus.NotFound)</w:t>
      </w:r>
    </w:p>
    <w:p w14:paraId="567D4F08" w14:textId="77777777" w:rsidR="00277FF6" w:rsidRDefault="001C243A">
      <w:pPr>
        <w:pStyle w:val="SourceCode"/>
      </w:pPr>
      <w:r>
        <w:t xml:space="preserve">        {</w:t>
      </w:r>
    </w:p>
    <w:p w14:paraId="204DC691" w14:textId="77777777" w:rsidR="00277FF6" w:rsidRDefault="001C243A">
      <w:pPr>
        <w:pStyle w:val="SourceCode"/>
      </w:pPr>
      <w:r>
        <w:t xml:space="preserve">            ContactStore.CloseConnection(connection);</w:t>
      </w:r>
    </w:p>
    <w:p w14:paraId="62C7684A" w14:textId="77777777" w:rsidR="00277FF6" w:rsidRDefault="001C243A">
      <w:pPr>
        <w:pStyle w:val="SourceCode"/>
      </w:pPr>
      <w:r>
        <w:t xml:space="preserve">            await SendNotFoundPage(context, renderer);</w:t>
      </w:r>
    </w:p>
    <w:p w14:paraId="16F8C0E4" w14:textId="77777777" w:rsidR="00277FF6" w:rsidRDefault="001C243A">
      <w:pPr>
        <w:pStyle w:val="SourceCode"/>
      </w:pPr>
      <w:r>
        <w:t xml:space="preserve">            return;</w:t>
      </w:r>
    </w:p>
    <w:p w14:paraId="600CB4C8" w14:textId="77777777" w:rsidR="00277FF6" w:rsidRDefault="001C243A">
      <w:pPr>
        <w:pStyle w:val="SourceCode"/>
      </w:pPr>
      <w:r>
        <w:t xml:space="preserve">        }</w:t>
      </w:r>
    </w:p>
    <w:p w14:paraId="62804135" w14:textId="77777777" w:rsidR="00277FF6" w:rsidRDefault="001C243A">
      <w:pPr>
        <w:pStyle w:val="SourceCode"/>
      </w:pPr>
      <w:r>
        <w:t xml:space="preserve">        if (contact == null)</w:t>
      </w:r>
    </w:p>
    <w:p w14:paraId="6D528550" w14:textId="77777777" w:rsidR="00277FF6" w:rsidRDefault="001C243A">
      <w:pPr>
        <w:pStyle w:val="SourceCode"/>
      </w:pPr>
      <w:r>
        <w:t xml:space="preserve">        {</w:t>
      </w:r>
    </w:p>
    <w:p w14:paraId="11D13FF5" w14:textId="77777777" w:rsidR="00277FF6" w:rsidRDefault="001C243A">
      <w:pPr>
        <w:pStyle w:val="SourceCode"/>
      </w:pPr>
      <w:r>
        <w:t xml:space="preserve">            ContactStore.CloseConnection(connection);</w:t>
      </w:r>
    </w:p>
    <w:p w14:paraId="238F5114" w14:textId="77777777" w:rsidR="00277FF6" w:rsidRDefault="001C243A">
      <w:pPr>
        <w:pStyle w:val="SourceCode"/>
      </w:pPr>
      <w:r>
        <w:t xml:space="preserve">            await SendStoreFailure(context, renderer, 500);</w:t>
      </w:r>
    </w:p>
    <w:p w14:paraId="4C263326" w14:textId="77777777" w:rsidR="00277FF6" w:rsidRDefault="001C243A">
      <w:pPr>
        <w:pStyle w:val="SourceCode"/>
      </w:pPr>
      <w:r>
        <w:t xml:space="preserve">            return;</w:t>
      </w:r>
    </w:p>
    <w:p w14:paraId="70850C32" w14:textId="77777777" w:rsidR="00277FF6" w:rsidRDefault="001C243A">
      <w:pPr>
        <w:pStyle w:val="SourceCode"/>
      </w:pPr>
      <w:r>
        <w:t xml:space="preserve">        }</w:t>
      </w:r>
    </w:p>
    <w:p w14:paraId="3B31E0BC" w14:textId="77777777" w:rsidR="00277FF6" w:rsidRDefault="001C243A">
      <w:pPr>
        <w:pStyle w:val="SourceCode"/>
      </w:pPr>
      <w:r>
        <w:t xml:space="preserve">        // The flash is taken only for a page that is shown, so a 404 never</w:t>
      </w:r>
    </w:p>
    <w:p w14:paraId="03876ED5" w14:textId="77777777" w:rsidR="00277FF6" w:rsidRDefault="001C243A">
      <w:pPr>
        <w:pStyle w:val="SourceCode"/>
      </w:pPr>
      <w:r>
        <w:t xml:space="preserve">        // uses it up; TakeFlash empties it, so it shows once.</w:t>
      </w:r>
    </w:p>
    <w:p w14:paraId="7DB38F62" w14:textId="77777777" w:rsidR="00277FF6" w:rsidRDefault="001C243A">
      <w:pPr>
        <w:pStyle w:val="SourceCode"/>
      </w:pPr>
      <w:r>
        <w:t xml:space="preserve">        string flash = SessionStore.TakeFlash(connection,</w:t>
      </w:r>
    </w:p>
    <w:p w14:paraId="6C9090AB" w14:textId="77777777" w:rsidR="00277FF6" w:rsidRDefault="001C243A">
      <w:pPr>
        <w:pStyle w:val="SourceCode"/>
      </w:pPr>
      <w:r>
        <w:t xml:space="preserve">            TicketStore.SessionIdOf(context));</w:t>
      </w:r>
    </w:p>
    <w:p w14:paraId="010AE9E2" w14:textId="77777777" w:rsidR="00277FF6" w:rsidRDefault="001C243A">
      <w:pPr>
        <w:pStyle w:val="SourceCode"/>
      </w:pPr>
      <w:r>
        <w:t xml:space="preserve">        ContactStore.CloseConnection(connection);</w:t>
      </w:r>
    </w:p>
    <w:p w14:paraId="1ABB3D06" w14:textId="77777777" w:rsidR="00277FF6" w:rsidRDefault="001C243A">
      <w:pPr>
        <w:pStyle w:val="SourceCode"/>
      </w:pPr>
      <w:r>
        <w:t xml:space="preserve">        Dictionary&lt;string, object?&gt; pageData =</w:t>
      </w:r>
    </w:p>
    <w:p w14:paraId="1C20D252" w14:textId="77777777" w:rsidR="00277FF6" w:rsidRDefault="001C243A">
      <w:pPr>
        <w:pStyle w:val="SourceCode"/>
      </w:pPr>
      <w:r>
        <w:t xml:space="preserve">            new Dictionary&lt;string, object?&gt;();</w:t>
      </w:r>
    </w:p>
    <w:p w14:paraId="3231492D" w14:textId="77777777" w:rsidR="00277FF6" w:rsidRDefault="001C243A">
      <w:pPr>
        <w:pStyle w:val="SourceCode"/>
      </w:pPr>
      <w:r>
        <w:t xml:space="preserve">        pageData["Flash"] = flash;</w:t>
      </w:r>
    </w:p>
    <w:p w14:paraId="27D11A14" w14:textId="77777777" w:rsidR="00277FF6" w:rsidRDefault="001C243A">
      <w:pPr>
        <w:pStyle w:val="SourceCode"/>
      </w:pPr>
      <w:r>
        <w:t xml:space="preserve">        pageData["FullName"] = contact.FullName;</w:t>
      </w:r>
    </w:p>
    <w:p w14:paraId="1BE2417B" w14:textId="77777777" w:rsidR="00277FF6" w:rsidRDefault="001C243A">
      <w:pPr>
        <w:pStyle w:val="SourceCode"/>
      </w:pPr>
      <w:r>
        <w:t xml:space="preserve">        pageData["Email"] = contact.Email;</w:t>
      </w:r>
    </w:p>
    <w:p w14:paraId="51F6BD19" w14:textId="77777777" w:rsidR="00277FF6" w:rsidRDefault="001C243A">
      <w:pPr>
        <w:pStyle w:val="SourceCode"/>
      </w:pPr>
      <w:r>
        <w:t xml:space="preserve">        pageData["PhoneText"] = PhoneTextFor(contact);</w:t>
      </w:r>
    </w:p>
    <w:p w14:paraId="01C14D21" w14:textId="77777777" w:rsidR="00277FF6" w:rsidRDefault="001C243A">
      <w:pPr>
        <w:pStyle w:val="SourceCode"/>
      </w:pPr>
      <w:r>
        <w:t xml:space="preserve">        await SendPage(context, renderer, 200,</w:t>
      </w:r>
    </w:p>
    <w:p w14:paraId="6FB8891B" w14:textId="77777777" w:rsidR="00277FF6" w:rsidRDefault="001C243A">
      <w:pPr>
        <w:pStyle w:val="SourceCode"/>
      </w:pPr>
      <w:r>
        <w:t xml:space="preserve">            typeof(Server.Components.ContactPage), pageData);</w:t>
      </w:r>
    </w:p>
    <w:p w14:paraId="1570D1C4" w14:textId="77777777" w:rsidR="00277FF6" w:rsidRDefault="001C243A">
      <w:pPr>
        <w:pStyle w:val="SourceCode"/>
      </w:pPr>
      <w:r>
        <w:t xml:space="preserve">    }</w:t>
      </w:r>
    </w:p>
    <w:p w14:paraId="242C0779" w14:textId="77777777" w:rsidR="00277FF6" w:rsidRDefault="00277FF6">
      <w:pPr>
        <w:pStyle w:val="SourceCode"/>
      </w:pPr>
    </w:p>
    <w:p w14:paraId="48277A6F" w14:textId="77777777" w:rsidR="00277FF6" w:rsidRDefault="001C243A">
      <w:pPr>
        <w:pStyle w:val="SourceCode"/>
      </w:pPr>
      <w:r>
        <w:t xml:space="preserve">    // GET /login: the empty form. Cookie authentication sends a visitor who</w:t>
      </w:r>
    </w:p>
    <w:p w14:paraId="2D90C71F" w14:textId="77777777" w:rsidR="00277FF6" w:rsidRDefault="001C243A">
      <w:pPr>
        <w:pStyle w:val="SourceCode"/>
      </w:pPr>
      <w:r>
        <w:t xml:space="preserve">    // is not signed in here with the page's path in ReturnUrl, as</w:t>
      </w:r>
    </w:p>
    <w:p w14:paraId="2633BF17" w14:textId="77777777" w:rsidR="00277FF6" w:rsidRDefault="001C243A">
      <w:pPr>
        <w:pStyle w:val="SourceCode"/>
      </w:pPr>
      <w:r>
        <w:t xml:space="preserve">    // /login?ReturnUrl=%2Fcontacts%2Fnew; it is checked before the form</w:t>
      </w:r>
    </w:p>
    <w:p w14:paraId="2A368C21" w14:textId="77777777" w:rsidR="00277FF6" w:rsidRDefault="001C243A">
      <w:pPr>
        <w:pStyle w:val="SourceCode"/>
      </w:pPr>
      <w:r>
        <w:t xml:space="preserve">    // keeps it in its next field.</w:t>
      </w:r>
    </w:p>
    <w:p w14:paraId="09AA9F5D" w14:textId="77777777" w:rsidR="00277FF6" w:rsidRDefault="001C243A">
      <w:pPr>
        <w:pStyle w:val="SourceCode"/>
      </w:pPr>
      <w:r>
        <w:t xml:space="preserve">    private static Task HandleLoginPage(HttpContext context,</w:t>
      </w:r>
    </w:p>
    <w:p w14:paraId="71B0704C" w14:textId="77777777" w:rsidR="00277FF6" w:rsidRDefault="001C243A">
      <w:pPr>
        <w:pStyle w:val="SourceCode"/>
      </w:pPr>
      <w:r>
        <w:t xml:space="preserve">                                        HtmlRenderer renderer)</w:t>
      </w:r>
    </w:p>
    <w:p w14:paraId="18D118AF" w14:textId="77777777" w:rsidR="00277FF6" w:rsidRDefault="001C243A">
      <w:pPr>
        <w:pStyle w:val="SourceCode"/>
      </w:pPr>
      <w:r>
        <w:t xml:space="preserve">    {</w:t>
      </w:r>
    </w:p>
    <w:p w14:paraId="28ACBBD4" w14:textId="77777777" w:rsidR="00277FF6" w:rsidRDefault="001C243A">
      <w:pPr>
        <w:pStyle w:val="SourceCode"/>
      </w:pPr>
      <w:r>
        <w:t xml:space="preserve">        string nextPath =</w:t>
      </w:r>
    </w:p>
    <w:p w14:paraId="05AE8E15" w14:textId="77777777" w:rsidR="00277FF6" w:rsidRDefault="001C243A">
      <w:pPr>
        <w:pStyle w:val="SourceCode"/>
      </w:pPr>
      <w:r>
        <w:t xml:space="preserve">            SafeNext(FormValue(context.Request.Query["ReturnUrl"]));</w:t>
      </w:r>
    </w:p>
    <w:p w14:paraId="148D7BD8" w14:textId="77777777" w:rsidR="00277FF6" w:rsidRDefault="001C243A">
      <w:pPr>
        <w:pStyle w:val="SourceCode"/>
      </w:pPr>
      <w:r>
        <w:t xml:space="preserve">        return SendLoginForm(context, renderer, 200, LoginNotice, "",</w:t>
      </w:r>
    </w:p>
    <w:p w14:paraId="12D4DA80" w14:textId="77777777" w:rsidR="00277FF6" w:rsidRDefault="001C243A">
      <w:pPr>
        <w:pStyle w:val="SourceCode"/>
      </w:pPr>
      <w:r>
        <w:t xml:space="preserve">            nextPath);</w:t>
      </w:r>
    </w:p>
    <w:p w14:paraId="0ACF097D" w14:textId="77777777" w:rsidR="00277FF6" w:rsidRDefault="001C243A">
      <w:pPr>
        <w:pStyle w:val="SourceCode"/>
      </w:pPr>
      <w:r>
        <w:t xml:space="preserve">    }</w:t>
      </w:r>
    </w:p>
    <w:p w14:paraId="43ABC199" w14:textId="77777777" w:rsidR="00277FF6" w:rsidRDefault="00277FF6">
      <w:pPr>
        <w:pStyle w:val="SourceCode"/>
      </w:pPr>
    </w:p>
    <w:p w14:paraId="2F2EE579" w14:textId="77777777" w:rsidR="00277FF6" w:rsidRDefault="001C243A">
      <w:pPr>
        <w:pStyle w:val="SourceCode"/>
      </w:pPr>
      <w:r>
        <w:t xml:space="preserve">    // POST /login: check the username and the password, sign the visitor</w:t>
      </w:r>
    </w:p>
    <w:p w14:paraId="35261319" w14:textId="77777777" w:rsidR="00277FF6" w:rsidRDefault="001C243A">
      <w:pPr>
        <w:pStyle w:val="SourceCode"/>
      </w:pPr>
      <w:r>
        <w:t xml:space="preserve">    // in, and send the visitor on to next. Remember, the body's headers are</w:t>
      </w:r>
    </w:p>
    <w:p w14:paraId="10B76C25" w14:textId="77777777" w:rsidR="00277FF6" w:rsidRDefault="001C243A">
      <w:pPr>
        <w:pStyle w:val="SourceCode"/>
      </w:pPr>
      <w:r>
        <w:t xml:space="preserve">    // checked first, as for the contact form: a Content-Length over the</w:t>
      </w:r>
    </w:p>
    <w:p w14:paraId="67BC748C" w14:textId="77777777" w:rsidR="00277FF6" w:rsidRDefault="001C243A">
      <w:pPr>
        <w:pStyle w:val="SourceCode"/>
      </w:pPr>
      <w:r>
        <w:t xml:space="preserve">    // limit is answered there, so ReadFormAsync reads at most 16384 bytes.</w:t>
      </w:r>
    </w:p>
    <w:p w14:paraId="43D00609" w14:textId="77777777" w:rsidR="00277FF6" w:rsidRDefault="001C243A">
      <w:pPr>
        <w:pStyle w:val="SourceCode"/>
      </w:pPr>
      <w:r>
        <w:t xml:space="preserve">    private static async Task HandleLogin(HttpContext context,</w:t>
      </w:r>
    </w:p>
    <w:p w14:paraId="1E8465AE" w14:textId="77777777" w:rsidR="00277FF6" w:rsidRDefault="001C243A">
      <w:pPr>
        <w:pStyle w:val="SourceCode"/>
      </w:pPr>
      <w:r>
        <w:t xml:space="preserve">                                          HtmlRenderer renderer)</w:t>
      </w:r>
    </w:p>
    <w:p w14:paraId="583D98F4" w14:textId="77777777" w:rsidR="00277FF6" w:rsidRDefault="001C243A">
      <w:pPr>
        <w:pStyle w:val="SourceCode"/>
      </w:pPr>
      <w:r>
        <w:t xml:space="preserve">    {</w:t>
      </w:r>
    </w:p>
    <w:p w14:paraId="4E21B330" w14:textId="77777777" w:rsidR="00277FF6" w:rsidRDefault="001C243A">
      <w:pPr>
        <w:pStyle w:val="SourceCode"/>
      </w:pPr>
      <w:r>
        <w:t xml:space="preserve">        (int statusCode, string title, string message) =</w:t>
      </w:r>
    </w:p>
    <w:p w14:paraId="7DE41D83" w14:textId="77777777" w:rsidR="00277FF6" w:rsidRDefault="001C243A">
      <w:pPr>
        <w:pStyle w:val="SourceCode"/>
      </w:pPr>
      <w:r>
        <w:t xml:space="preserve">            FormRequestProblem(context.Request);</w:t>
      </w:r>
    </w:p>
    <w:p w14:paraId="334D2C11" w14:textId="77777777" w:rsidR="00277FF6" w:rsidRDefault="001C243A">
      <w:pPr>
        <w:pStyle w:val="SourceCode"/>
      </w:pPr>
      <w:r>
        <w:t xml:space="preserve">        if (statusCode != 0)</w:t>
      </w:r>
    </w:p>
    <w:p w14:paraId="32A05D38" w14:textId="77777777" w:rsidR="00277FF6" w:rsidRDefault="001C243A">
      <w:pPr>
        <w:pStyle w:val="SourceCode"/>
      </w:pPr>
      <w:r>
        <w:t xml:space="preserve">        {</w:t>
      </w:r>
    </w:p>
    <w:p w14:paraId="4D250D67" w14:textId="77777777" w:rsidR="00277FF6" w:rsidRDefault="001C243A">
      <w:pPr>
        <w:pStyle w:val="SourceCode"/>
      </w:pPr>
      <w:r>
        <w:t xml:space="preserve">            await SendMessagePage(context, renderer, statusCode, title,</w:t>
      </w:r>
    </w:p>
    <w:p w14:paraId="217FFD04" w14:textId="77777777" w:rsidR="00277FF6" w:rsidRDefault="001C243A">
      <w:pPr>
        <w:pStyle w:val="SourceCode"/>
      </w:pPr>
      <w:r>
        <w:t xml:space="preserve">                message, LoginPath, "Log in");</w:t>
      </w:r>
    </w:p>
    <w:p w14:paraId="461A38B3" w14:textId="77777777" w:rsidR="00277FF6" w:rsidRDefault="001C243A">
      <w:pPr>
        <w:pStyle w:val="SourceCode"/>
      </w:pPr>
      <w:r>
        <w:t xml:space="preserve">            return;</w:t>
      </w:r>
    </w:p>
    <w:p w14:paraId="76FE1858" w14:textId="77777777" w:rsidR="00277FF6" w:rsidRDefault="001C243A">
      <w:pPr>
        <w:pStyle w:val="SourceCode"/>
      </w:pPr>
      <w:r>
        <w:t xml:space="preserve">        }</w:t>
      </w:r>
    </w:p>
    <w:p w14:paraId="0CF8E8B3" w14:textId="77777777" w:rsidR="00277FF6" w:rsidRDefault="001C243A">
      <w:pPr>
        <w:pStyle w:val="SourceCode"/>
      </w:pPr>
      <w:r>
        <w:t xml:space="preserve">        IFormCollection form = await context.Request.ReadFormAsync();</w:t>
      </w:r>
    </w:p>
    <w:p w14:paraId="4403D0E7" w14:textId="77777777" w:rsidR="00277FF6" w:rsidRDefault="001C243A">
      <w:pPr>
        <w:pStyle w:val="SourceCode"/>
      </w:pPr>
      <w:r>
        <w:t xml:space="preserve">        // The username is trimmed, as in every form; the password never is:</w:t>
      </w:r>
    </w:p>
    <w:p w14:paraId="6171F865" w14:textId="77777777" w:rsidR="00277FF6" w:rsidRDefault="001C243A">
      <w:pPr>
        <w:pStyle w:val="SourceCode"/>
      </w:pPr>
      <w:r>
        <w:t xml:space="preserve">        // every character of it counts.</w:t>
      </w:r>
    </w:p>
    <w:p w14:paraId="6C5329A8" w14:textId="77777777" w:rsidR="00277FF6" w:rsidRDefault="001C243A">
      <w:pPr>
        <w:pStyle w:val="SourceCode"/>
      </w:pPr>
      <w:r>
        <w:t xml:space="preserve">        string username = FormValue(form["username"]).Trim();</w:t>
      </w:r>
    </w:p>
    <w:p w14:paraId="4D72129C" w14:textId="77777777" w:rsidR="00277FF6" w:rsidRDefault="001C243A">
      <w:pPr>
        <w:pStyle w:val="SourceCode"/>
      </w:pPr>
      <w:r>
        <w:t xml:space="preserve">        string password = FormValue(form["password"]);</w:t>
      </w:r>
    </w:p>
    <w:p w14:paraId="2C40B8D3" w14:textId="77777777" w:rsidR="00277FF6" w:rsidRDefault="001C243A">
      <w:pPr>
        <w:pStyle w:val="SourceCode"/>
      </w:pPr>
      <w:r>
        <w:t xml:space="preserve">        string nextPath = SafeNext(FormValue(form["next"]));</w:t>
      </w:r>
    </w:p>
    <w:p w14:paraId="49FF3B70" w14:textId="77777777" w:rsidR="00277FF6" w:rsidRDefault="001C243A">
      <w:pPr>
        <w:pStyle w:val="SourceCode"/>
      </w:pPr>
      <w:r>
        <w:t xml:space="preserve">        (ContactStatus status, string problem, MySqlConnection? connection) =</w:t>
      </w:r>
    </w:p>
    <w:p w14:paraId="5F9807C9" w14:textId="77777777" w:rsidR="00277FF6" w:rsidRDefault="001C243A">
      <w:pPr>
        <w:pStyle w:val="SourceCode"/>
      </w:pPr>
      <w:r>
        <w:t xml:space="preserve">            ContactStore.OpenConnection();</w:t>
      </w:r>
    </w:p>
    <w:p w14:paraId="666F8A86" w14:textId="77777777" w:rsidR="00277FF6" w:rsidRDefault="001C243A">
      <w:pPr>
        <w:pStyle w:val="SourceCode"/>
      </w:pPr>
      <w:r>
        <w:t xml:space="preserve">        if (connection == null)</w:t>
      </w:r>
    </w:p>
    <w:p w14:paraId="60223515" w14:textId="77777777" w:rsidR="00277FF6" w:rsidRDefault="001C243A">
      <w:pPr>
        <w:pStyle w:val="SourceCode"/>
      </w:pPr>
      <w:r>
        <w:t xml:space="preserve">        {</w:t>
      </w:r>
    </w:p>
    <w:p w14:paraId="1B5B50E1" w14:textId="77777777" w:rsidR="00277FF6" w:rsidRDefault="001C243A">
      <w:pPr>
        <w:pStyle w:val="SourceCode"/>
      </w:pPr>
      <w:r>
        <w:t xml:space="preserve">            await SendStoreFailure(context, renderer, 503);</w:t>
      </w:r>
    </w:p>
    <w:p w14:paraId="193A90F2" w14:textId="77777777" w:rsidR="00277FF6" w:rsidRDefault="001C243A">
      <w:pPr>
        <w:pStyle w:val="SourceCode"/>
      </w:pPr>
      <w:r>
        <w:t xml:space="preserve">            return;</w:t>
      </w:r>
    </w:p>
    <w:p w14:paraId="76D75925" w14:textId="77777777" w:rsidR="00277FF6" w:rsidRDefault="001C243A">
      <w:pPr>
        <w:pStyle w:val="SourceCode"/>
      </w:pPr>
      <w:r>
        <w:t xml:space="preserve">        }</w:t>
      </w:r>
    </w:p>
    <w:p w14:paraId="3E83DA5A" w14:textId="77777777" w:rsidR="00277FF6" w:rsidRDefault="001C243A">
      <w:pPr>
        <w:pStyle w:val="SourceCode"/>
      </w:pPr>
      <w:r>
        <w:t xml:space="preserve">        (int userId, string storedUsername) =</w:t>
      </w:r>
    </w:p>
    <w:p w14:paraId="635C768D" w14:textId="77777777" w:rsidR="00277FF6" w:rsidRDefault="001C243A">
      <w:pPr>
        <w:pStyle w:val="SourceCode"/>
      </w:pPr>
      <w:r>
        <w:t xml:space="preserve">            UserStore.CheckLogin(connection, username, password);</w:t>
      </w:r>
    </w:p>
    <w:p w14:paraId="6D3CE07A" w14:textId="77777777" w:rsidR="00277FF6" w:rsidRDefault="001C243A">
      <w:pPr>
        <w:pStyle w:val="SourceCode"/>
      </w:pPr>
      <w:r>
        <w:t xml:space="preserve">        ContactStore.CloseConnection(connection);</w:t>
      </w:r>
    </w:p>
    <w:p w14:paraId="537C9FAE" w14:textId="77777777" w:rsidR="00277FF6" w:rsidRDefault="001C243A">
      <w:pPr>
        <w:pStyle w:val="SourceCode"/>
      </w:pPr>
      <w:r>
        <w:t xml:space="preserve">        if (userId == 0)</w:t>
      </w:r>
    </w:p>
    <w:p w14:paraId="6F06BDAF" w14:textId="77777777" w:rsidR="00277FF6" w:rsidRDefault="001C243A">
      <w:pPr>
        <w:pStyle w:val="SourceCode"/>
      </w:pPr>
      <w:r>
        <w:t xml:space="preserve">        {</w:t>
      </w:r>
    </w:p>
    <w:p w14:paraId="70A7DCDB" w14:textId="77777777" w:rsidR="00277FF6" w:rsidRDefault="001C243A">
      <w:pPr>
        <w:pStyle w:val="SourceCode"/>
      </w:pPr>
      <w:r>
        <w:t xml:space="preserve">            // The form again, with the username typed and the one message for</w:t>
      </w:r>
    </w:p>
    <w:p w14:paraId="72D0A82E" w14:textId="77777777" w:rsidR="00277FF6" w:rsidRDefault="001C243A">
      <w:pPr>
        <w:pStyle w:val="SourceCode"/>
      </w:pPr>
      <w:r>
        <w:t xml:space="preserve">            // both mistakes: 400, as for Lesson 8.4's refused form.</w:t>
      </w:r>
    </w:p>
    <w:p w14:paraId="49D0D8D5" w14:textId="77777777" w:rsidR="00277FF6" w:rsidRDefault="001C243A">
      <w:pPr>
        <w:pStyle w:val="SourceCode"/>
      </w:pPr>
      <w:r>
        <w:t xml:space="preserve">            await SendLoginForm(context, renderer, 400, FailedLoginNotice,</w:t>
      </w:r>
    </w:p>
    <w:p w14:paraId="6C1B4169" w14:textId="77777777" w:rsidR="00277FF6" w:rsidRDefault="001C243A">
      <w:pPr>
        <w:pStyle w:val="SourceCode"/>
      </w:pPr>
      <w:r>
        <w:t xml:space="preserve">                username, nextPath);</w:t>
      </w:r>
    </w:p>
    <w:p w14:paraId="6CA957C5" w14:textId="77777777" w:rsidR="00277FF6" w:rsidRDefault="001C243A">
      <w:pPr>
        <w:pStyle w:val="SourceCode"/>
      </w:pPr>
      <w:r>
        <w:t xml:space="preserve">            return;</w:t>
      </w:r>
    </w:p>
    <w:p w14:paraId="37991FDF" w14:textId="77777777" w:rsidR="00277FF6" w:rsidRDefault="001C243A">
      <w:pPr>
        <w:pStyle w:val="SourceCode"/>
      </w:pPr>
      <w:r>
        <w:t xml:space="preserve">        }</w:t>
      </w:r>
    </w:p>
    <w:p w14:paraId="086878DE" w14:textId="77777777" w:rsidR="00277FF6" w:rsidRDefault="001C243A">
      <w:pPr>
        <w:pStyle w:val="SourceCode"/>
      </w:pPr>
      <w:r>
        <w:t xml:space="preserve">        // Remember, the claims: the username as stored, and the account's id</w:t>
      </w:r>
    </w:p>
    <w:p w14:paraId="2AF1A1BC" w14:textId="77777777" w:rsidR="00277FF6" w:rsidRDefault="001C243A">
      <w:pPr>
        <w:pStyle w:val="SourceCode"/>
      </w:pPr>
      <w:r>
        <w:t xml:space="preserve">        // (Lesson 8.6). SignInAsync hands them to TicketStore, which</w:t>
      </w:r>
    </w:p>
    <w:p w14:paraId="12D66EE9" w14:textId="77777777" w:rsidR="00277FF6" w:rsidRDefault="001C243A">
      <w:pPr>
        <w:pStyle w:val="SourceCode"/>
      </w:pPr>
      <w:r>
        <w:t xml:space="preserve">        // has already deleted the session the browser came with, and stores</w:t>
      </w:r>
    </w:p>
    <w:p w14:paraId="47698A4E" w14:textId="77777777" w:rsidR="00277FF6" w:rsidRDefault="001C243A">
      <w:pPr>
        <w:pStyle w:val="SourceCode"/>
      </w:pPr>
      <w:r>
        <w:t xml:space="preserve">        // them in a new row, whose new id the login cookie gets.</w:t>
      </w:r>
    </w:p>
    <w:p w14:paraId="36EBABE0" w14:textId="77777777" w:rsidR="00277FF6" w:rsidRDefault="001C243A">
      <w:pPr>
        <w:pStyle w:val="SourceCode"/>
      </w:pPr>
      <w:r>
        <w:t xml:space="preserve">        List&lt;Claim&gt; claims = new List&lt;Claim&gt;();</w:t>
      </w:r>
    </w:p>
    <w:p w14:paraId="0A2D8C8A" w14:textId="77777777" w:rsidR="00277FF6" w:rsidRDefault="001C243A">
      <w:pPr>
        <w:pStyle w:val="SourceCode"/>
      </w:pPr>
      <w:r>
        <w:t xml:space="preserve">        claims.Add(new Claim(ClaimTypes.Name, storedUsername));</w:t>
      </w:r>
    </w:p>
    <w:p w14:paraId="10754DA5" w14:textId="77777777" w:rsidR="00277FF6" w:rsidRDefault="001C243A">
      <w:pPr>
        <w:pStyle w:val="SourceCode"/>
      </w:pPr>
      <w:r>
        <w:t xml:space="preserve">        claims.Add(new Claim(ClaimTypes.NameIdentifier, userId.ToString()));</w:t>
      </w:r>
    </w:p>
    <w:p w14:paraId="7F307FAA" w14:textId="77777777" w:rsidR="00277FF6" w:rsidRDefault="001C243A">
      <w:pPr>
        <w:pStyle w:val="SourceCode"/>
      </w:pPr>
      <w:r>
        <w:t xml:space="preserve">        ClaimsIdentity identity = new ClaimsIdentity(claims,</w:t>
      </w:r>
    </w:p>
    <w:p w14:paraId="029E9CF7" w14:textId="77777777" w:rsidR="00277FF6" w:rsidRDefault="001C243A">
      <w:pPr>
        <w:pStyle w:val="SourceCode"/>
      </w:pPr>
      <w:r>
        <w:t xml:space="preserve">            CookieAuthenticationDefaults.AuthenticationScheme);</w:t>
      </w:r>
    </w:p>
    <w:p w14:paraId="19F85B1E" w14:textId="77777777" w:rsidR="00277FF6" w:rsidRDefault="001C243A">
      <w:pPr>
        <w:pStyle w:val="SourceCode"/>
      </w:pPr>
      <w:r>
        <w:t xml:space="preserve">        await context.SignInAsync(</w:t>
      </w:r>
    </w:p>
    <w:p w14:paraId="67CC47E5" w14:textId="77777777" w:rsidR="00277FF6" w:rsidRDefault="001C243A">
      <w:pPr>
        <w:pStyle w:val="SourceCode"/>
      </w:pPr>
      <w:r>
        <w:t xml:space="preserve">            CookieAuthenticationDefaults.AuthenticationScheme,</w:t>
      </w:r>
    </w:p>
    <w:p w14:paraId="22EEFD4D" w14:textId="77777777" w:rsidR="00277FF6" w:rsidRDefault="001C243A">
      <w:pPr>
        <w:pStyle w:val="SourceCode"/>
      </w:pPr>
      <w:r>
        <w:t xml:space="preserve">            new ClaimsPrincipal(identity));</w:t>
      </w:r>
    </w:p>
    <w:p w14:paraId="45783609" w14:textId="77777777" w:rsidR="00277FF6" w:rsidRDefault="001C243A">
      <w:pPr>
        <w:pStyle w:val="SourceCode"/>
      </w:pPr>
      <w:r>
        <w:t xml:space="preserve">        await SendRedirect(context, nextPath);</w:t>
      </w:r>
    </w:p>
    <w:p w14:paraId="2FBDC08D" w14:textId="77777777" w:rsidR="00277FF6" w:rsidRDefault="001C243A">
      <w:pPr>
        <w:pStyle w:val="SourceCode"/>
      </w:pPr>
      <w:r>
        <w:t xml:space="preserve">    }</w:t>
      </w:r>
    </w:p>
    <w:p w14:paraId="1D90AD6D" w14:textId="77777777" w:rsidR="00277FF6" w:rsidRDefault="00277FF6">
      <w:pPr>
        <w:pStyle w:val="SourceCode"/>
      </w:pPr>
    </w:p>
    <w:p w14:paraId="5259FE05" w14:textId="77777777" w:rsidR="00277FF6" w:rsidRDefault="001C243A">
      <w:pPr>
        <w:pStyle w:val="SourceCode"/>
      </w:pPr>
      <w:r>
        <w:t xml:space="preserve">    // POST /logout: SignOutAsync has TicketStore delete the session's row,</w:t>
      </w:r>
    </w:p>
    <w:p w14:paraId="6172F455" w14:textId="77777777" w:rsidR="00277FF6" w:rsidRDefault="001C243A">
      <w:pPr>
        <w:pStyle w:val="SourceCode"/>
      </w:pPr>
      <w:r>
        <w:t xml:space="preserve">    // so no copy of the cookie works any more, and asks the browser to</w:t>
      </w:r>
    </w:p>
    <w:p w14:paraId="12145E03" w14:textId="77777777" w:rsidR="00277FF6" w:rsidRDefault="001C243A">
      <w:pPr>
        <w:pStyle w:val="SourceCode"/>
      </w:pPr>
      <w:r>
        <w:t xml:space="preserve">    // delete the cookie at once. Logout is a POST, because a GET could be</w:t>
      </w:r>
    </w:p>
    <w:p w14:paraId="3267599B" w14:textId="77777777" w:rsidR="00277FF6" w:rsidRDefault="001C243A">
      <w:pPr>
        <w:pStyle w:val="SourceCode"/>
      </w:pPr>
      <w:r>
        <w:t xml:space="preserve">    // set off by a link or an image on another site's page. Every answer</w:t>
      </w:r>
    </w:p>
    <w:p w14:paraId="41E551D8" w14:textId="77777777" w:rsidR="00277FF6" w:rsidRDefault="001C243A">
      <w:pPr>
        <w:pStyle w:val="SourceCode"/>
      </w:pPr>
      <w:r>
        <w:t xml:space="preserve">    // sends the visitor to the login form, even one who was not signed</w:t>
      </w:r>
    </w:p>
    <w:p w14:paraId="1581B0B3" w14:textId="77777777" w:rsidR="00277FF6" w:rsidRDefault="001C243A">
      <w:pPr>
        <w:pStyle w:val="SourceCode"/>
      </w:pPr>
      <w:r>
        <w:t xml:space="preserve">    // in.</w:t>
      </w:r>
    </w:p>
    <w:p w14:paraId="2B6485B7" w14:textId="77777777" w:rsidR="00277FF6" w:rsidRDefault="001C243A">
      <w:pPr>
        <w:pStyle w:val="SourceCode"/>
      </w:pPr>
      <w:r>
        <w:t xml:space="preserve">    private static async Task HandleLogout(HttpContext context)</w:t>
      </w:r>
    </w:p>
    <w:p w14:paraId="4A6A8A48" w14:textId="77777777" w:rsidR="00277FF6" w:rsidRDefault="001C243A">
      <w:pPr>
        <w:pStyle w:val="SourceCode"/>
      </w:pPr>
      <w:r>
        <w:t xml:space="preserve">    {</w:t>
      </w:r>
    </w:p>
    <w:p w14:paraId="7447CCF6" w14:textId="77777777" w:rsidR="00277FF6" w:rsidRDefault="001C243A">
      <w:pPr>
        <w:pStyle w:val="SourceCode"/>
      </w:pPr>
      <w:r>
        <w:t xml:space="preserve">        await context.SignOutAsync(</w:t>
      </w:r>
    </w:p>
    <w:p w14:paraId="018EED49" w14:textId="77777777" w:rsidR="00277FF6" w:rsidRDefault="001C243A">
      <w:pPr>
        <w:pStyle w:val="SourceCode"/>
      </w:pPr>
      <w:r>
        <w:t xml:space="preserve">            CookieAuthenticationDefaults.AuthenticationScheme);</w:t>
      </w:r>
    </w:p>
    <w:p w14:paraId="6331BCFE" w14:textId="77777777" w:rsidR="00277FF6" w:rsidRDefault="001C243A">
      <w:pPr>
        <w:pStyle w:val="SourceCode"/>
      </w:pPr>
      <w:r>
        <w:t xml:space="preserve">        await SendRedirect(context, LoginPath);</w:t>
      </w:r>
    </w:p>
    <w:p w14:paraId="062C5450" w14:textId="77777777" w:rsidR="00277FF6" w:rsidRDefault="001C243A">
      <w:pPr>
        <w:pStyle w:val="SourceCode"/>
      </w:pPr>
      <w:r>
        <w:t xml:space="preserve">    }</w:t>
      </w:r>
    </w:p>
    <w:p w14:paraId="6DAB3F8D" w14:textId="77777777" w:rsidR="00277FF6" w:rsidRDefault="00277FF6">
      <w:pPr>
        <w:pStyle w:val="SourceCode"/>
      </w:pPr>
    </w:p>
    <w:p w14:paraId="5DB1F0CB" w14:textId="77777777" w:rsidR="00277FF6" w:rsidRDefault="001C243A">
      <w:pPr>
        <w:pStyle w:val="SourceCode"/>
      </w:pPr>
      <w:r>
        <w:t xml:space="preserve">    // Remember, 405 carries Allow: GET; GET, POST for /contacts and /login;</w:t>
      </w:r>
    </w:p>
    <w:p w14:paraId="0E6F7D3B" w14:textId="77777777" w:rsidR="00277FF6" w:rsidRDefault="001C243A">
      <w:pPr>
        <w:pStyle w:val="SourceCode"/>
      </w:pPr>
      <w:r>
        <w:t xml:space="preserve">    // POST for /logout. It is set before SendHtml writes the body.</w:t>
      </w:r>
    </w:p>
    <w:p w14:paraId="6623FFF9" w14:textId="77777777" w:rsidR="00277FF6" w:rsidRDefault="001C243A">
      <w:pPr>
        <w:pStyle w:val="SourceCode"/>
      </w:pPr>
      <w:r>
        <w:t xml:space="preserve">    private static Task HandleMethodNotAllowed(HttpContext context,</w:t>
      </w:r>
    </w:p>
    <w:p w14:paraId="0E1FCE80" w14:textId="77777777" w:rsidR="00277FF6" w:rsidRDefault="001C243A">
      <w:pPr>
        <w:pStyle w:val="SourceCode"/>
      </w:pPr>
      <w:r>
        <w:t xml:space="preserve">                                               HtmlRenderer renderer,</w:t>
      </w:r>
    </w:p>
    <w:p w14:paraId="7541AC36" w14:textId="77777777" w:rsidR="00277FF6" w:rsidRDefault="001C243A">
      <w:pPr>
        <w:pStyle w:val="SourceCode"/>
      </w:pPr>
      <w:r>
        <w:t xml:space="preserve">                                               string allowedMethods)</w:t>
      </w:r>
    </w:p>
    <w:p w14:paraId="737877CB" w14:textId="77777777" w:rsidR="00277FF6" w:rsidRDefault="001C243A">
      <w:pPr>
        <w:pStyle w:val="SourceCode"/>
      </w:pPr>
      <w:r>
        <w:t xml:space="preserve">    {</w:t>
      </w:r>
    </w:p>
    <w:p w14:paraId="6F98A167" w14:textId="77777777" w:rsidR="00277FF6" w:rsidRDefault="001C243A">
      <w:pPr>
        <w:pStyle w:val="SourceCode"/>
      </w:pPr>
      <w:r>
        <w:t xml:space="preserve">        context.Response.Headers.Allow = allowedMethods;</w:t>
      </w:r>
    </w:p>
    <w:p w14:paraId="4D74D398" w14:textId="77777777" w:rsidR="00277FF6" w:rsidRDefault="001C243A">
      <w:pPr>
        <w:pStyle w:val="SourceCode"/>
      </w:pPr>
      <w:r>
        <w:t xml:space="preserve">        return SendMessagePage(context, renderer, 405, "Method Not Allowed",</w:t>
      </w:r>
    </w:p>
    <w:p w14:paraId="15E64CB5" w14:textId="77777777" w:rsidR="00277FF6" w:rsidRDefault="001C243A">
      <w:pPr>
        <w:pStyle w:val="SourceCode"/>
      </w:pPr>
      <w:r>
        <w:t xml:space="preserve">            $"This address takes only {allowedMethods}.", "/", "Home");</w:t>
      </w:r>
    </w:p>
    <w:p w14:paraId="3F19711A" w14:textId="77777777" w:rsidR="00277FF6" w:rsidRDefault="001C243A">
      <w:pPr>
        <w:pStyle w:val="SourceCode"/>
      </w:pPr>
      <w:r>
        <w:t xml:space="preserve">    }</w:t>
      </w:r>
    </w:p>
    <w:p w14:paraId="4E14D8DF" w14:textId="77777777" w:rsidR="00277FF6" w:rsidRDefault="00277FF6">
      <w:pPr>
        <w:pStyle w:val="SourceCode"/>
      </w:pPr>
    </w:p>
    <w:p w14:paraId="10D0C878" w14:textId="77777777" w:rsidR="00277FF6" w:rsidRDefault="001C243A">
      <w:pPr>
        <w:pStyle w:val="SourceCode"/>
      </w:pPr>
      <w:r>
        <w:t xml:space="preserve">    // The static map, from each address a browser may ask for to its file.</w:t>
      </w:r>
    </w:p>
    <w:p w14:paraId="34A754D3" w14:textId="77777777" w:rsidR="00277FF6" w:rsidRDefault="001C243A">
      <w:pPr>
        <w:pStyle w:val="SourceCode"/>
      </w:pPr>
      <w:r>
        <w:t xml:space="preserve">    // Only these three files are served (routes ignore letter case, so</w:t>
      </w:r>
    </w:p>
    <w:p w14:paraId="126DE318" w14:textId="77777777" w:rsidR="00277FF6" w:rsidRDefault="001C243A">
      <w:pPr>
        <w:pStyle w:val="SourceCode"/>
      </w:pPr>
      <w:r>
        <w:t xml:space="preserve">    // /STATIC/STYLE.CSS is the stylesheet too); no other file is found.</w:t>
      </w:r>
    </w:p>
    <w:p w14:paraId="1CADCB4A" w14:textId="77777777" w:rsidR="00277FF6" w:rsidRDefault="001C243A">
      <w:pPr>
        <w:pStyle w:val="SourceCode"/>
      </w:pPr>
      <w:r>
        <w:t xml:space="preserve">    private static Dictionary&lt;string, StaticFile&gt; CreateStaticFiles()</w:t>
      </w:r>
    </w:p>
    <w:p w14:paraId="525C98DE" w14:textId="77777777" w:rsidR="00277FF6" w:rsidRDefault="001C243A">
      <w:pPr>
        <w:pStyle w:val="SourceCode"/>
      </w:pPr>
      <w:r>
        <w:t xml:space="preserve">    {</w:t>
      </w:r>
    </w:p>
    <w:p w14:paraId="45616553" w14:textId="77777777" w:rsidR="00277FF6" w:rsidRDefault="001C243A">
      <w:pPr>
        <w:pStyle w:val="SourceCode"/>
      </w:pPr>
      <w:r>
        <w:t xml:space="preserve">        Dictionary&lt;string, StaticFile&gt; files =</w:t>
      </w:r>
    </w:p>
    <w:p w14:paraId="4478F17A" w14:textId="77777777" w:rsidR="00277FF6" w:rsidRDefault="001C243A">
      <w:pPr>
        <w:pStyle w:val="SourceCode"/>
      </w:pPr>
      <w:r>
        <w:t xml:space="preserve">            new Dictionary&lt;string, StaticFile&gt;();</w:t>
      </w:r>
    </w:p>
    <w:p w14:paraId="6ED4A45E" w14:textId="77777777" w:rsidR="00277FF6" w:rsidRDefault="001C243A">
      <w:pPr>
        <w:pStyle w:val="SourceCode"/>
      </w:pPr>
      <w:r>
        <w:t xml:space="preserve">        files["/static/style.css"] = new StaticFile("static/style.css",</w:t>
      </w:r>
    </w:p>
    <w:p w14:paraId="6EB29C30" w14:textId="77777777" w:rsidR="00277FF6" w:rsidRDefault="001C243A">
      <w:pPr>
        <w:pStyle w:val="SourceCode"/>
      </w:pPr>
      <w:r>
        <w:t xml:space="preserve">            "text/css; charset=utf-8");</w:t>
      </w:r>
    </w:p>
    <w:p w14:paraId="551EC8F5" w14:textId="77777777" w:rsidR="00277FF6" w:rsidRDefault="001C243A">
      <w:pPr>
        <w:pStyle w:val="SourceCode"/>
      </w:pPr>
      <w:r>
        <w:t xml:space="preserve">        files["/static/logo.svg"] = new StaticFile("static/logo.svg",</w:t>
      </w:r>
    </w:p>
    <w:p w14:paraId="19105206" w14:textId="77777777" w:rsidR="00277FF6" w:rsidRDefault="001C243A">
      <w:pPr>
        <w:pStyle w:val="SourceCode"/>
      </w:pPr>
      <w:r>
        <w:t xml:space="preserve">            "image/svg+xml");</w:t>
      </w:r>
    </w:p>
    <w:p w14:paraId="22275CB0" w14:textId="77777777" w:rsidR="00277FF6" w:rsidRDefault="001C243A">
      <w:pPr>
        <w:pStyle w:val="SourceCode"/>
      </w:pPr>
      <w:r>
        <w:t xml:space="preserve">        files["/favicon.ico"] = new StaticFile("static/logo.svg",</w:t>
      </w:r>
    </w:p>
    <w:p w14:paraId="5B1BA1BB" w14:textId="77777777" w:rsidR="00277FF6" w:rsidRDefault="001C243A">
      <w:pPr>
        <w:pStyle w:val="SourceCode"/>
      </w:pPr>
      <w:r>
        <w:t xml:space="preserve">            "image/svg+xml");</w:t>
      </w:r>
    </w:p>
    <w:p w14:paraId="4E185BF3" w14:textId="77777777" w:rsidR="00277FF6" w:rsidRDefault="001C243A">
      <w:pPr>
        <w:pStyle w:val="SourceCode"/>
      </w:pPr>
      <w:r>
        <w:t xml:space="preserve">        return files;</w:t>
      </w:r>
    </w:p>
    <w:p w14:paraId="178C4B07" w14:textId="77777777" w:rsidR="00277FF6" w:rsidRDefault="001C243A">
      <w:pPr>
        <w:pStyle w:val="SourceCode"/>
      </w:pPr>
      <w:r>
        <w:t xml:space="preserve">    }</w:t>
      </w:r>
    </w:p>
    <w:p w14:paraId="7C270589" w14:textId="77777777" w:rsidR="00277FF6" w:rsidRDefault="00277FF6">
      <w:pPr>
        <w:pStyle w:val="SourceCode"/>
      </w:pPr>
    </w:p>
    <w:p w14:paraId="000C493E" w14:textId="77777777" w:rsidR="00277FF6" w:rsidRDefault="001C243A">
      <w:pPr>
        <w:pStyle w:val="SourceCode"/>
      </w:pPr>
      <w:r>
        <w:t xml:space="preserve">    // GET of one listed static file: its bytes, read for every request,</w:t>
      </w:r>
    </w:p>
    <w:p w14:paraId="7262755C" w14:textId="77777777" w:rsidR="00277FF6" w:rsidRDefault="001C243A">
      <w:pPr>
        <w:pStyle w:val="SourceCode"/>
      </w:pPr>
      <w:r>
        <w:t xml:space="preserve">    // with the map's Content-Type, nosniff, and Cache-Control. A listed file</w:t>
      </w:r>
    </w:p>
    <w:p w14:paraId="463D4036" w14:textId="77777777" w:rsidR="00277FF6" w:rsidRDefault="001C243A">
      <w:pPr>
        <w:pStyle w:val="SourceCode"/>
      </w:pPr>
      <w:r>
        <w:t xml:space="preserve">    // that is missing gets the 404 page: FileNotFoundException and</w:t>
      </w:r>
    </w:p>
    <w:p w14:paraId="36D52D90" w14:textId="77777777" w:rsidR="00277FF6" w:rsidRDefault="001C243A">
      <w:pPr>
        <w:pStyle w:val="SourceCode"/>
      </w:pPr>
      <w:r>
        <w:t xml:space="preserve">    // DirectoryNotFoundException are both kinds of IOException.</w:t>
      </w:r>
    </w:p>
    <w:p w14:paraId="2B41ADE7" w14:textId="77777777" w:rsidR="00277FF6" w:rsidRDefault="001C243A">
      <w:pPr>
        <w:pStyle w:val="SourceCode"/>
      </w:pPr>
      <w:r>
        <w:t xml:space="preserve">    private static async Task HandleStatic(HttpContext context,</w:t>
      </w:r>
    </w:p>
    <w:p w14:paraId="11B9406D" w14:textId="77777777" w:rsidR="00277FF6" w:rsidRDefault="001C243A">
      <w:pPr>
        <w:pStyle w:val="SourceCode"/>
      </w:pPr>
      <w:r>
        <w:t xml:space="preserve">                                           HtmlRenderer renderer,</w:t>
      </w:r>
    </w:p>
    <w:p w14:paraId="0AE95058" w14:textId="77777777" w:rsidR="00277FF6" w:rsidRDefault="001C243A">
      <w:pPr>
        <w:pStyle w:val="SourceCode"/>
      </w:pPr>
      <w:r>
        <w:t xml:space="preserve">                                           StaticFile file)</w:t>
      </w:r>
    </w:p>
    <w:p w14:paraId="33BC0308" w14:textId="77777777" w:rsidR="00277FF6" w:rsidRDefault="001C243A">
      <w:pPr>
        <w:pStyle w:val="SourceCode"/>
      </w:pPr>
      <w:r>
        <w:t xml:space="preserve">    {</w:t>
      </w:r>
    </w:p>
    <w:p w14:paraId="4ECD132F" w14:textId="77777777" w:rsidR="00277FF6" w:rsidRDefault="001C243A">
      <w:pPr>
        <w:pStyle w:val="SourceCode"/>
      </w:pPr>
      <w:r>
        <w:t xml:space="preserve">        byte[] body;</w:t>
      </w:r>
    </w:p>
    <w:p w14:paraId="2C65E4A4" w14:textId="77777777" w:rsidR="00277FF6" w:rsidRDefault="001C243A">
      <w:pPr>
        <w:pStyle w:val="SourceCode"/>
      </w:pPr>
      <w:r>
        <w:t xml:space="preserve">        try</w:t>
      </w:r>
    </w:p>
    <w:p w14:paraId="5C013700" w14:textId="77777777" w:rsidR="00277FF6" w:rsidRDefault="001C243A">
      <w:pPr>
        <w:pStyle w:val="SourceCode"/>
      </w:pPr>
      <w:r>
        <w:t xml:space="preserve">        {</w:t>
      </w:r>
    </w:p>
    <w:p w14:paraId="35A7E985" w14:textId="77777777" w:rsidR="00277FF6" w:rsidRDefault="001C243A">
      <w:pPr>
        <w:pStyle w:val="SourceCode"/>
      </w:pPr>
      <w:r>
        <w:t xml:space="preserve">            body = File.ReadAllBytes(file.FilePath);</w:t>
      </w:r>
    </w:p>
    <w:p w14:paraId="05B66A16" w14:textId="77777777" w:rsidR="00277FF6" w:rsidRDefault="001C243A">
      <w:pPr>
        <w:pStyle w:val="SourceCode"/>
      </w:pPr>
      <w:r>
        <w:t xml:space="preserve">        }</w:t>
      </w:r>
    </w:p>
    <w:p w14:paraId="42108E81" w14:textId="77777777" w:rsidR="00277FF6" w:rsidRDefault="001C243A">
      <w:pPr>
        <w:pStyle w:val="SourceCode"/>
      </w:pPr>
      <w:r>
        <w:t xml:space="preserve">        catch (IOException)</w:t>
      </w:r>
    </w:p>
    <w:p w14:paraId="1037D3C4" w14:textId="77777777" w:rsidR="00277FF6" w:rsidRDefault="001C243A">
      <w:pPr>
        <w:pStyle w:val="SourceCode"/>
      </w:pPr>
      <w:r>
        <w:t xml:space="preserve">        {</w:t>
      </w:r>
    </w:p>
    <w:p w14:paraId="48C3C511" w14:textId="77777777" w:rsidR="00277FF6" w:rsidRDefault="001C243A">
      <w:pPr>
        <w:pStyle w:val="SourceCode"/>
      </w:pPr>
      <w:r>
        <w:t xml:space="preserve">            await SendNotFoundPage(context, renderer);</w:t>
      </w:r>
    </w:p>
    <w:p w14:paraId="196C063A" w14:textId="77777777" w:rsidR="00277FF6" w:rsidRDefault="001C243A">
      <w:pPr>
        <w:pStyle w:val="SourceCode"/>
      </w:pPr>
      <w:r>
        <w:t xml:space="preserve">            return;</w:t>
      </w:r>
    </w:p>
    <w:p w14:paraId="6037ABDF" w14:textId="77777777" w:rsidR="00277FF6" w:rsidRDefault="001C243A">
      <w:pPr>
        <w:pStyle w:val="SourceCode"/>
      </w:pPr>
      <w:r>
        <w:t xml:space="preserve">        }</w:t>
      </w:r>
    </w:p>
    <w:p w14:paraId="52C96AD1" w14:textId="77777777" w:rsidR="00277FF6" w:rsidRDefault="001C243A">
      <w:pPr>
        <w:pStyle w:val="SourceCode"/>
      </w:pPr>
      <w:r>
        <w:t xml:space="preserve">        context.Response.StatusCode = 200;</w:t>
      </w:r>
    </w:p>
    <w:p w14:paraId="1413C7D8" w14:textId="77777777" w:rsidR="00277FF6" w:rsidRDefault="001C243A">
      <w:pPr>
        <w:pStyle w:val="SourceCode"/>
      </w:pPr>
      <w:r>
        <w:t xml:space="preserve">        context.Response.ContentType = file.ContentType;</w:t>
      </w:r>
    </w:p>
    <w:p w14:paraId="55E65CDE" w14:textId="77777777" w:rsidR="00277FF6" w:rsidRDefault="001C243A">
      <w:pPr>
        <w:pStyle w:val="SourceCode"/>
      </w:pPr>
      <w:r>
        <w:t xml:space="preserve">        context.Response.Headers["X-Content-Type-Options"] = "nosniff";</w:t>
      </w:r>
    </w:p>
    <w:p w14:paraId="0185A1B8" w14:textId="77777777" w:rsidR="00277FF6" w:rsidRDefault="001C243A">
      <w:pPr>
        <w:pStyle w:val="SourceCode"/>
      </w:pPr>
      <w:r>
        <w:t xml:space="preserve">        context.Response.Headers.CacheControl = StaticCacheControl;</w:t>
      </w:r>
    </w:p>
    <w:p w14:paraId="7E99C6FD" w14:textId="77777777" w:rsidR="00277FF6" w:rsidRDefault="001C243A">
      <w:pPr>
        <w:pStyle w:val="SourceCode"/>
      </w:pPr>
      <w:r>
        <w:t xml:space="preserve">        context.Response.ContentLength = body.Length;</w:t>
      </w:r>
    </w:p>
    <w:p w14:paraId="6C73CC1F" w14:textId="77777777" w:rsidR="00277FF6" w:rsidRDefault="001C243A">
      <w:pPr>
        <w:pStyle w:val="SourceCode"/>
      </w:pPr>
      <w:r>
        <w:t xml:space="preserve">        LogRequest(context.Request.Method, TargetOf(context), 200);</w:t>
      </w:r>
    </w:p>
    <w:p w14:paraId="316AC284" w14:textId="77777777" w:rsidR="00277FF6" w:rsidRDefault="001C243A">
      <w:pPr>
        <w:pStyle w:val="SourceCode"/>
      </w:pPr>
      <w:r>
        <w:t xml:space="preserve">        await context.Response.Body.WriteAsync(body);</w:t>
      </w:r>
    </w:p>
    <w:p w14:paraId="67B5022A" w14:textId="77777777" w:rsidR="00277FF6" w:rsidRDefault="001C243A">
      <w:pPr>
        <w:pStyle w:val="SourceCode"/>
      </w:pPr>
      <w:r>
        <w:t xml:space="preserve">    }</w:t>
      </w:r>
    </w:p>
    <w:p w14:paraId="2620F8A6" w14:textId="77777777" w:rsidR="00277FF6" w:rsidRDefault="00277FF6">
      <w:pPr>
        <w:pStyle w:val="SourceCode"/>
      </w:pPr>
    </w:p>
    <w:p w14:paraId="59EFC7A7" w14:textId="77777777" w:rsidR="00277FF6" w:rsidRDefault="001C243A">
      <w:pPr>
        <w:pStyle w:val="SourceCode"/>
      </w:pPr>
      <w:r>
        <w:t xml:space="preserve">    private static Task HandleHealth(HttpContext context)</w:t>
      </w:r>
    </w:p>
    <w:p w14:paraId="5ECB3938" w14:textId="77777777" w:rsidR="00277FF6" w:rsidRDefault="001C243A">
      <w:pPr>
        <w:pStyle w:val="SourceCode"/>
      </w:pPr>
      <w:r>
        <w:t xml:space="preserve">    {</w:t>
      </w:r>
    </w:p>
    <w:p w14:paraId="355EF43C" w14:textId="77777777" w:rsidR="00277FF6" w:rsidRDefault="001C243A">
      <w:pPr>
        <w:pStyle w:val="SourceCode"/>
      </w:pPr>
      <w:r>
        <w:t xml:space="preserve">        return SendJson(context, 200, "{\"status\":\"ok\"}");</w:t>
      </w:r>
    </w:p>
    <w:p w14:paraId="16CC61F0" w14:textId="77777777" w:rsidR="00277FF6" w:rsidRDefault="001C243A">
      <w:pPr>
        <w:pStyle w:val="SourceCode"/>
      </w:pPr>
      <w:r>
        <w:t xml:space="preserve">    }</w:t>
      </w:r>
    </w:p>
    <w:p w14:paraId="39D5FA3F" w14:textId="77777777" w:rsidR="00277FF6" w:rsidRDefault="00277FF6">
      <w:pPr>
        <w:pStyle w:val="SourceCode"/>
      </w:pPr>
    </w:p>
    <w:p w14:paraId="60EE165B" w14:textId="77777777" w:rsidR="00277FF6" w:rsidRDefault="001C243A">
      <w:pPr>
        <w:pStyle w:val="SourceCode"/>
      </w:pPr>
      <w:r>
        <w:t xml:space="preserve">    // Remember, JSON 404 under /api/v1/, the HTML 404 page elsewhere.</w:t>
      </w:r>
    </w:p>
    <w:p w14:paraId="28DC883D" w14:textId="77777777" w:rsidR="00277FF6" w:rsidRDefault="001C243A">
      <w:pPr>
        <w:pStyle w:val="SourceCode"/>
      </w:pPr>
      <w:r>
        <w:t xml:space="preserve">    private static Task HandleNotFound(HttpContext context,</w:t>
      </w:r>
    </w:p>
    <w:p w14:paraId="2F634435" w14:textId="77777777" w:rsidR="00277FF6" w:rsidRDefault="001C243A">
      <w:pPr>
        <w:pStyle w:val="SourceCode"/>
      </w:pPr>
      <w:r>
        <w:t xml:space="preserve">                                       HtmlRenderer renderer)</w:t>
      </w:r>
    </w:p>
    <w:p w14:paraId="0E3C7A00" w14:textId="77777777" w:rsidR="00277FF6" w:rsidRDefault="001C243A">
      <w:pPr>
        <w:pStyle w:val="SourceCode"/>
      </w:pPr>
      <w:r>
        <w:t xml:space="preserve">    {</w:t>
      </w:r>
    </w:p>
    <w:p w14:paraId="4121162F" w14:textId="77777777" w:rsidR="00277FF6" w:rsidRDefault="001C243A">
      <w:pPr>
        <w:pStyle w:val="SourceCode"/>
      </w:pPr>
      <w:r>
        <w:t xml:space="preserve">        string path = context.Request.Path;</w:t>
      </w:r>
    </w:p>
    <w:p w14:paraId="2D5CEE27" w14:textId="77777777" w:rsidR="00277FF6" w:rsidRDefault="001C243A">
      <w:pPr>
        <w:pStyle w:val="SourceCode"/>
      </w:pPr>
      <w:r>
        <w:t xml:space="preserve">        if (path.StartsWith(ApiPrefix + "/"))</w:t>
      </w:r>
    </w:p>
    <w:p w14:paraId="61292947" w14:textId="77777777" w:rsidR="00277FF6" w:rsidRDefault="001C243A">
      <w:pPr>
        <w:pStyle w:val="SourceCode"/>
      </w:pPr>
      <w:r>
        <w:t xml:space="preserve">        {</w:t>
      </w:r>
    </w:p>
    <w:p w14:paraId="03218434" w14:textId="77777777" w:rsidR="00277FF6" w:rsidRDefault="001C243A">
      <w:pPr>
        <w:pStyle w:val="SourceCode"/>
      </w:pPr>
      <w:r>
        <w:t xml:space="preserve">            return SendJson(context, 404, NotFoundJson);</w:t>
      </w:r>
    </w:p>
    <w:p w14:paraId="37D97896" w14:textId="77777777" w:rsidR="00277FF6" w:rsidRDefault="001C243A">
      <w:pPr>
        <w:pStyle w:val="SourceCode"/>
      </w:pPr>
      <w:r>
        <w:t xml:space="preserve">        }</w:t>
      </w:r>
    </w:p>
    <w:p w14:paraId="2CF3E717" w14:textId="77777777" w:rsidR="00277FF6" w:rsidRDefault="001C243A">
      <w:pPr>
        <w:pStyle w:val="SourceCode"/>
      </w:pPr>
      <w:r>
        <w:t xml:space="preserve">        return SendNotFoundPage(context, renderer);</w:t>
      </w:r>
    </w:p>
    <w:p w14:paraId="23F52A9C" w14:textId="77777777" w:rsidR="00277FF6" w:rsidRDefault="001C243A">
      <w:pPr>
        <w:pStyle w:val="SourceCode"/>
      </w:pPr>
      <w:r>
        <w:t xml:space="preserve">    }</w:t>
      </w:r>
    </w:p>
    <w:p w14:paraId="0F706091" w14:textId="77777777" w:rsidR="00277FF6" w:rsidRDefault="00277FF6">
      <w:pPr>
        <w:pStyle w:val="SourceCode"/>
      </w:pPr>
    </w:p>
    <w:p w14:paraId="65354F80" w14:textId="77777777" w:rsidR="00277FF6" w:rsidRDefault="001C243A">
      <w:pPr>
        <w:pStyle w:val="SourceCode"/>
      </w:pPr>
      <w:r>
        <w:t xml:space="preserve">    private static void ReportStartFailure(string reason)</w:t>
      </w:r>
    </w:p>
    <w:p w14:paraId="4937BD83" w14:textId="77777777" w:rsidR="00277FF6" w:rsidRDefault="001C243A">
      <w:pPr>
        <w:pStyle w:val="SourceCode"/>
      </w:pPr>
      <w:r>
        <w:t xml:space="preserve">    {</w:t>
      </w:r>
    </w:p>
    <w:p w14:paraId="7A6E2686" w14:textId="77777777" w:rsidR="00277FF6" w:rsidRDefault="001C243A">
      <w:pPr>
        <w:pStyle w:val="SourceCode"/>
      </w:pPr>
      <w:r>
        <w:t xml:space="preserve">        Console.Error.WriteLine(</w:t>
      </w:r>
    </w:p>
    <w:p w14:paraId="6EC8DE02" w14:textId="77777777" w:rsidR="00277FF6" w:rsidRDefault="001C243A">
      <w:pPr>
        <w:pStyle w:val="SourceCode"/>
      </w:pPr>
      <w:r>
        <w:t xml:space="preserve">            $"Error: could not start the server on {Host}:{HttpsPort}");</w:t>
      </w:r>
    </w:p>
    <w:p w14:paraId="2AF9F255" w14:textId="77777777" w:rsidR="00277FF6" w:rsidRDefault="001C243A">
      <w:pPr>
        <w:pStyle w:val="SourceCode"/>
      </w:pPr>
      <w:r>
        <w:t xml:space="preserve">        Console.Error.WriteLine($"Reason: {reason}");</w:t>
      </w:r>
    </w:p>
    <w:p w14:paraId="51D2673E" w14:textId="77777777" w:rsidR="00277FF6" w:rsidRDefault="001C243A">
      <w:pPr>
        <w:pStyle w:val="SourceCode"/>
      </w:pPr>
      <w:r>
        <w:t xml:space="preserve">    }</w:t>
      </w:r>
    </w:p>
    <w:p w14:paraId="0FCF907D" w14:textId="77777777" w:rsidR="00277FF6" w:rsidRDefault="00277FF6">
      <w:pPr>
        <w:pStyle w:val="SourceCode"/>
      </w:pPr>
    </w:p>
    <w:p w14:paraId="28E6D285" w14:textId="77777777" w:rsidR="00277FF6" w:rsidRDefault="001C243A">
      <w:pPr>
        <w:pStyle w:val="SourceCode"/>
      </w:pPr>
      <w:r>
        <w:t xml:space="preserve">    private static int Main()</w:t>
      </w:r>
    </w:p>
    <w:p w14:paraId="3A26FA41" w14:textId="77777777" w:rsidR="00277FF6" w:rsidRDefault="001C243A">
      <w:pPr>
        <w:pStyle w:val="SourceCode"/>
      </w:pPr>
      <w:r>
        <w:t xml:space="preserve">    {</w:t>
      </w:r>
    </w:p>
    <w:p w14:paraId="045B6376" w14:textId="77777777" w:rsidR="00277FF6" w:rsidRDefault="001C243A">
      <w:pPr>
        <w:pStyle w:val="SourceCode"/>
      </w:pPr>
      <w:r>
        <w:t xml:space="preserve">        // Remember, PEM loaded, then reloaded as PKCS #12 for Windows' TLS.</w:t>
      </w:r>
    </w:p>
    <w:p w14:paraId="41036329" w14:textId="77777777" w:rsidR="00277FF6" w:rsidRDefault="001C243A">
      <w:pPr>
        <w:pStyle w:val="SourceCode"/>
      </w:pPr>
      <w:r>
        <w:t xml:space="preserve">        X509Certificate2 certificate;</w:t>
      </w:r>
    </w:p>
    <w:p w14:paraId="39FFE5B3" w14:textId="77777777" w:rsidR="00277FF6" w:rsidRDefault="001C243A">
      <w:pPr>
        <w:pStyle w:val="SourceCode"/>
      </w:pPr>
      <w:r>
        <w:t xml:space="preserve">        try</w:t>
      </w:r>
    </w:p>
    <w:p w14:paraId="291BDAA5" w14:textId="77777777" w:rsidR="00277FF6" w:rsidRDefault="001C243A">
      <w:pPr>
        <w:pStyle w:val="SourceCode"/>
      </w:pPr>
      <w:r>
        <w:t xml:space="preserve">        {</w:t>
      </w:r>
    </w:p>
    <w:p w14:paraId="2C9FC4E2" w14:textId="77777777" w:rsidR="00277FF6" w:rsidRDefault="001C243A">
      <w:pPr>
        <w:pStyle w:val="SourceCode"/>
      </w:pPr>
      <w:r>
        <w:t xml:space="preserve">            X509Certificate2 loaded = X509Certificate2.CreateFromPemFile(</w:t>
      </w:r>
    </w:p>
    <w:p w14:paraId="0850DCE2" w14:textId="77777777" w:rsidR="00277FF6" w:rsidRDefault="001C243A">
      <w:pPr>
        <w:pStyle w:val="SourceCode"/>
      </w:pPr>
      <w:r>
        <w:t xml:space="preserve">                CertificateFile, KeyFile);</w:t>
      </w:r>
    </w:p>
    <w:p w14:paraId="21368838" w14:textId="77777777" w:rsidR="00277FF6" w:rsidRDefault="001C243A">
      <w:pPr>
        <w:pStyle w:val="SourceCode"/>
      </w:pPr>
      <w:r>
        <w:t xml:space="preserve">            certificate =</w:t>
      </w:r>
    </w:p>
    <w:p w14:paraId="44149613" w14:textId="77777777" w:rsidR="00277FF6" w:rsidRDefault="001C243A">
      <w:pPr>
        <w:pStyle w:val="SourceCode"/>
      </w:pPr>
      <w:r>
        <w:t xml:space="preserve">                X509CertificateLoader.LoadPkcs12(</w:t>
      </w:r>
    </w:p>
    <w:p w14:paraId="64CE268D" w14:textId="77777777" w:rsidR="00277FF6" w:rsidRDefault="001C243A">
      <w:pPr>
        <w:pStyle w:val="SourceCode"/>
      </w:pPr>
      <w:r>
        <w:t xml:space="preserve">                    loaded.Export(X509ContentType.Pkcs12), null);</w:t>
      </w:r>
    </w:p>
    <w:p w14:paraId="53A9CC48" w14:textId="77777777" w:rsidR="00277FF6" w:rsidRDefault="001C243A">
      <w:pPr>
        <w:pStyle w:val="SourceCode"/>
      </w:pPr>
      <w:r>
        <w:t xml:space="preserve">        }</w:t>
      </w:r>
    </w:p>
    <w:p w14:paraId="340ED6ED" w14:textId="77777777" w:rsidR="00277FF6" w:rsidRDefault="001C243A">
      <w:pPr>
        <w:pStyle w:val="SourceCode"/>
      </w:pPr>
      <w:r>
        <w:t xml:space="preserve">        catch (Exception error)</w:t>
      </w:r>
    </w:p>
    <w:p w14:paraId="385803BC" w14:textId="77777777" w:rsidR="00277FF6" w:rsidRDefault="001C243A">
      <w:pPr>
        <w:pStyle w:val="SourceCode"/>
      </w:pPr>
      <w:r>
        <w:t xml:space="preserve">        {</w:t>
      </w:r>
    </w:p>
    <w:p w14:paraId="239421A2" w14:textId="77777777" w:rsidR="00277FF6" w:rsidRDefault="001C243A">
      <w:pPr>
        <w:pStyle w:val="SourceCode"/>
      </w:pPr>
      <w:r>
        <w:t xml:space="preserve">            ReportStartFailure(error.Message);</w:t>
      </w:r>
    </w:p>
    <w:p w14:paraId="04DB11A2" w14:textId="77777777" w:rsidR="00277FF6" w:rsidRDefault="001C243A">
      <w:pPr>
        <w:pStyle w:val="SourceCode"/>
      </w:pPr>
      <w:r>
        <w:t xml:space="preserve">            return 1;</w:t>
      </w:r>
    </w:p>
    <w:p w14:paraId="634015CB" w14:textId="77777777" w:rsidR="00277FF6" w:rsidRDefault="001C243A">
      <w:pPr>
        <w:pStyle w:val="SourceCode"/>
      </w:pPr>
      <w:r>
        <w:t xml:space="preserve">        }</w:t>
      </w:r>
    </w:p>
    <w:p w14:paraId="2C90F174" w14:textId="77777777" w:rsidR="00277FF6" w:rsidRDefault="00277FF6">
      <w:pPr>
        <w:pStyle w:val="SourceCode"/>
      </w:pPr>
    </w:p>
    <w:p w14:paraId="4F8BA769" w14:textId="77777777" w:rsidR="00277FF6" w:rsidRDefault="001C243A">
      <w:pPr>
        <w:pStyle w:val="SourceCode"/>
      </w:pPr>
      <w:r>
        <w:t xml:space="preserve">        // The two tables are made once, before the server listens:</w:t>
      </w:r>
    </w:p>
    <w:p w14:paraId="3BA250CB" w14:textId="77777777" w:rsidR="00277FF6" w:rsidRDefault="001C243A">
      <w:pPr>
        <w:pStyle w:val="SourceCode"/>
      </w:pPr>
      <w:r>
        <w:t xml:space="preserve">        // web_users_csharp first, then web_sessions_csharp, whose foreign key</w:t>
      </w:r>
    </w:p>
    <w:p w14:paraId="5D0259EE" w14:textId="77777777" w:rsidR="00277FF6" w:rsidRDefault="001C243A">
      <w:pPr>
        <w:pStyle w:val="SourceCode"/>
      </w:pPr>
      <w:r>
        <w:t xml:space="preserve">        // points at it.</w:t>
      </w:r>
    </w:p>
    <w:p w14:paraId="3E40E5AA" w14:textId="77777777" w:rsidR="00277FF6" w:rsidRDefault="001C243A">
      <w:pPr>
        <w:pStyle w:val="SourceCode"/>
      </w:pPr>
      <w:r>
        <w:t xml:space="preserve">        (ContactStatus status, string problem, MySqlConnection? connection) =</w:t>
      </w:r>
    </w:p>
    <w:p w14:paraId="5AB77B4E" w14:textId="77777777" w:rsidR="00277FF6" w:rsidRDefault="001C243A">
      <w:pPr>
        <w:pStyle w:val="SourceCode"/>
      </w:pPr>
      <w:r>
        <w:t xml:space="preserve">            ContactStore.OpenConnection();</w:t>
      </w:r>
    </w:p>
    <w:p w14:paraId="4C02434A" w14:textId="77777777" w:rsidR="00277FF6" w:rsidRDefault="001C243A">
      <w:pPr>
        <w:pStyle w:val="SourceCode"/>
      </w:pPr>
      <w:r>
        <w:t xml:space="preserve">        if (connection != null)</w:t>
      </w:r>
    </w:p>
    <w:p w14:paraId="0DDC5390" w14:textId="77777777" w:rsidR="00277FF6" w:rsidRDefault="001C243A">
      <w:pPr>
        <w:pStyle w:val="SourceCode"/>
      </w:pPr>
      <w:r>
        <w:t xml:space="preserve">        {</w:t>
      </w:r>
    </w:p>
    <w:p w14:paraId="587E8172" w14:textId="77777777" w:rsidR="00277FF6" w:rsidRDefault="001C243A">
      <w:pPr>
        <w:pStyle w:val="SourceCode"/>
      </w:pPr>
      <w:r>
        <w:t xml:space="preserve">            (status, problem) = UserStore.CreateUserTable(connection);</w:t>
      </w:r>
    </w:p>
    <w:p w14:paraId="0838CCDB" w14:textId="77777777" w:rsidR="00277FF6" w:rsidRDefault="001C243A">
      <w:pPr>
        <w:pStyle w:val="SourceCode"/>
      </w:pPr>
      <w:r>
        <w:t xml:space="preserve">            if (status == ContactStatus.Success)</w:t>
      </w:r>
    </w:p>
    <w:p w14:paraId="0617AA41" w14:textId="77777777" w:rsidR="00277FF6" w:rsidRDefault="001C243A">
      <w:pPr>
        <w:pStyle w:val="SourceCode"/>
      </w:pPr>
      <w:r>
        <w:t xml:space="preserve">            {</w:t>
      </w:r>
    </w:p>
    <w:p w14:paraId="54EB3809" w14:textId="77777777" w:rsidR="00277FF6" w:rsidRDefault="001C243A">
      <w:pPr>
        <w:pStyle w:val="SourceCode"/>
      </w:pPr>
      <w:r>
        <w:t xml:space="preserve">                (status, problem) =</w:t>
      </w:r>
    </w:p>
    <w:p w14:paraId="5ED1827E" w14:textId="77777777" w:rsidR="00277FF6" w:rsidRDefault="001C243A">
      <w:pPr>
        <w:pStyle w:val="SourceCode"/>
      </w:pPr>
      <w:r>
        <w:t xml:space="preserve">                    SessionStore.CreateSessionTable(connection);</w:t>
      </w:r>
    </w:p>
    <w:p w14:paraId="2687F1B8" w14:textId="77777777" w:rsidR="00277FF6" w:rsidRDefault="001C243A">
      <w:pPr>
        <w:pStyle w:val="SourceCode"/>
      </w:pPr>
      <w:r>
        <w:t xml:space="preserve">            }</w:t>
      </w:r>
    </w:p>
    <w:p w14:paraId="4850E06F" w14:textId="77777777" w:rsidR="00277FF6" w:rsidRDefault="001C243A">
      <w:pPr>
        <w:pStyle w:val="SourceCode"/>
      </w:pPr>
      <w:r>
        <w:t xml:space="preserve">            ContactStore.CloseConnection(connection);</w:t>
      </w:r>
    </w:p>
    <w:p w14:paraId="61BECBD4" w14:textId="77777777" w:rsidR="00277FF6" w:rsidRDefault="001C243A">
      <w:pPr>
        <w:pStyle w:val="SourceCode"/>
      </w:pPr>
      <w:r>
        <w:t xml:space="preserve">        }</w:t>
      </w:r>
    </w:p>
    <w:p w14:paraId="6F9E651F" w14:textId="77777777" w:rsidR="00277FF6" w:rsidRDefault="001C243A">
      <w:pPr>
        <w:pStyle w:val="SourceCode"/>
      </w:pPr>
      <w:r>
        <w:t xml:space="preserve">        if (status != ContactStatus.Success)</w:t>
      </w:r>
    </w:p>
    <w:p w14:paraId="2A9A3FB0" w14:textId="77777777" w:rsidR="00277FF6" w:rsidRDefault="001C243A">
      <w:pPr>
        <w:pStyle w:val="SourceCode"/>
      </w:pPr>
      <w:r>
        <w:t xml:space="preserve">        {</w:t>
      </w:r>
    </w:p>
    <w:p w14:paraId="7A8A0C4A" w14:textId="77777777" w:rsidR="00277FF6" w:rsidRDefault="001C243A">
      <w:pPr>
        <w:pStyle w:val="SourceCode"/>
      </w:pPr>
      <w:r>
        <w:t xml:space="preserve">            ReportStartFailure(problem);</w:t>
      </w:r>
    </w:p>
    <w:p w14:paraId="1D066C6B" w14:textId="77777777" w:rsidR="00277FF6" w:rsidRDefault="001C243A">
      <w:pPr>
        <w:pStyle w:val="SourceCode"/>
      </w:pPr>
      <w:r>
        <w:t xml:space="preserve">            return 1;</w:t>
      </w:r>
    </w:p>
    <w:p w14:paraId="1A7A1054" w14:textId="77777777" w:rsidR="00277FF6" w:rsidRDefault="001C243A">
      <w:pPr>
        <w:pStyle w:val="SourceCode"/>
      </w:pPr>
      <w:r>
        <w:t xml:space="preserve">        }</w:t>
      </w:r>
    </w:p>
    <w:p w14:paraId="57D1169E" w14:textId="77777777" w:rsidR="00277FF6" w:rsidRDefault="00277FF6">
      <w:pPr>
        <w:pStyle w:val="SourceCode"/>
      </w:pPr>
    </w:p>
    <w:p w14:paraId="0B5D9CC5" w14:textId="77777777" w:rsidR="00277FF6" w:rsidRDefault="001C243A">
      <w:pPr>
        <w:pStyle w:val="SourceCode"/>
      </w:pPr>
      <w:r>
        <w:t xml:space="preserve">        WebApplicationBuilder builder = WebApplication.CreateBuilder();</w:t>
      </w:r>
    </w:p>
    <w:p w14:paraId="2153DE3A" w14:textId="77777777" w:rsidR="00277FF6" w:rsidRDefault="001C243A">
      <w:pPr>
        <w:pStyle w:val="SourceCode"/>
      </w:pPr>
      <w:r>
        <w:t xml:space="preserve">        builder.Logging.ClearProviders();</w:t>
      </w:r>
    </w:p>
    <w:p w14:paraId="29811470" w14:textId="77777777" w:rsidR="00277FF6" w:rsidRDefault="001C243A">
      <w:pPr>
        <w:pStyle w:val="SourceCode"/>
      </w:pPr>
      <w:r>
        <w:t xml:space="preserve">        builder.WebHost.ConfigureKestrel(options =&gt;</w:t>
      </w:r>
    </w:p>
    <w:p w14:paraId="57F9DD76" w14:textId="77777777" w:rsidR="00277FF6" w:rsidRDefault="001C243A">
      <w:pPr>
        <w:pStyle w:val="SourceCode"/>
      </w:pPr>
      <w:r>
        <w:t xml:space="preserve">            options.Listen(IPAddress.Parse(Host), HttpsPort,</w:t>
      </w:r>
    </w:p>
    <w:p w14:paraId="27B1CA5D" w14:textId="77777777" w:rsidR="00277FF6" w:rsidRDefault="001C243A">
      <w:pPr>
        <w:pStyle w:val="SourceCode"/>
      </w:pPr>
      <w:r>
        <w:t xml:space="preserve">                listenOptions =&gt; listenOptions.UseHttps(certificate)));</w:t>
      </w:r>
    </w:p>
    <w:p w14:paraId="6AAD2B19" w14:textId="77777777" w:rsidR="00277FF6" w:rsidRDefault="001C243A">
      <w:pPr>
        <w:pStyle w:val="SourceCode"/>
      </w:pPr>
      <w:r>
        <w:t xml:space="preserve">        // Remember, Data Protection keeps its keys in csharp/keys, a secret</w:t>
      </w:r>
    </w:p>
    <w:p w14:paraId="105B4BB5" w14:textId="77777777" w:rsidR="00277FF6" w:rsidRDefault="001C243A">
      <w:pPr>
        <w:pStyle w:val="SourceCode"/>
      </w:pPr>
      <w:r>
        <w:t xml:space="preserve">        // .gitignore lists (Lesson 8.6).</w:t>
      </w:r>
    </w:p>
    <w:p w14:paraId="19740844" w14:textId="77777777" w:rsidR="00277FF6" w:rsidRDefault="001C243A">
      <w:pPr>
        <w:pStyle w:val="SourceCode"/>
      </w:pPr>
      <w:r>
        <w:t xml:space="preserve">        IDataProtectionBuilder dataProtection =</w:t>
      </w:r>
    </w:p>
    <w:p w14:paraId="136DE44F" w14:textId="77777777" w:rsidR="00277FF6" w:rsidRDefault="001C243A">
      <w:pPr>
        <w:pStyle w:val="SourceCode"/>
      </w:pPr>
      <w:r>
        <w:t xml:space="preserve">            builder.Services.AddDataProtection()</w:t>
      </w:r>
    </w:p>
    <w:p w14:paraId="79DC68BD" w14:textId="77777777" w:rsidR="00277FF6" w:rsidRDefault="001C243A">
      <w:pPr>
        <w:pStyle w:val="SourceCode"/>
      </w:pPr>
      <w:r>
        <w:t xml:space="preserve">                .PersistKeysToFileSystem(new DirectoryInfo(KeysFolder));</w:t>
      </w:r>
    </w:p>
    <w:p w14:paraId="17AB03CA" w14:textId="77777777" w:rsidR="00277FF6" w:rsidRDefault="001C243A">
      <w:pPr>
        <w:pStyle w:val="SourceCode"/>
      </w:pPr>
      <w:r>
        <w:t xml:space="preserve">        // On Windows the keys are also encrypted for your account (DPAPI),</w:t>
      </w:r>
    </w:p>
    <w:p w14:paraId="16BD09DE" w14:textId="77777777" w:rsidR="00277FF6" w:rsidRDefault="001C243A">
      <w:pPr>
        <w:pStyle w:val="SourceCode"/>
      </w:pPr>
      <w:r>
        <w:t xml:space="preserve">        // so another account on the computer cannot use them;</w:t>
      </w:r>
    </w:p>
    <w:p w14:paraId="6D3046F0" w14:textId="77777777" w:rsidR="00277FF6" w:rsidRDefault="001C243A">
      <w:pPr>
        <w:pStyle w:val="SourceCode"/>
      </w:pPr>
      <w:r>
        <w:t xml:space="preserve">        // OperatingSystem.IsWindows() keeps the call off Linux and macOS,</w:t>
      </w:r>
    </w:p>
    <w:p w14:paraId="701E555A" w14:textId="77777777" w:rsidR="00277FF6" w:rsidRDefault="001C243A">
      <w:pPr>
        <w:pStyle w:val="SourceCode"/>
      </w:pPr>
      <w:r>
        <w:t xml:space="preserve">        // which have no DPAPI.</w:t>
      </w:r>
    </w:p>
    <w:p w14:paraId="56BD5AC0" w14:textId="77777777" w:rsidR="00277FF6" w:rsidRDefault="001C243A">
      <w:pPr>
        <w:pStyle w:val="SourceCode"/>
      </w:pPr>
      <w:r>
        <w:t xml:space="preserve">        if (OperatingSystem.IsWindows())</w:t>
      </w:r>
    </w:p>
    <w:p w14:paraId="394F57BC" w14:textId="77777777" w:rsidR="00277FF6" w:rsidRDefault="001C243A">
      <w:pPr>
        <w:pStyle w:val="SourceCode"/>
      </w:pPr>
      <w:r>
        <w:t xml:space="preserve">        {</w:t>
      </w:r>
    </w:p>
    <w:p w14:paraId="33E594EC" w14:textId="77777777" w:rsidR="00277FF6" w:rsidRDefault="001C243A">
      <w:pPr>
        <w:pStyle w:val="SourceCode"/>
      </w:pPr>
      <w:r>
        <w:t xml:space="preserve">            dataProtection.ProtectKeysWithDpapi();</w:t>
      </w:r>
    </w:p>
    <w:p w14:paraId="098F0278" w14:textId="77777777" w:rsidR="00277FF6" w:rsidRDefault="001C243A">
      <w:pPr>
        <w:pStyle w:val="SourceCode"/>
      </w:pPr>
      <w:r>
        <w:t xml:space="preserve">        }</w:t>
      </w:r>
    </w:p>
    <w:p w14:paraId="4E5E7C2D" w14:textId="77777777" w:rsidR="00277FF6" w:rsidRDefault="001C243A">
      <w:pPr>
        <w:pStyle w:val="SourceCode"/>
      </w:pPr>
      <w:r>
        <w:t xml:space="preserve">        // Remember, cookie authentication with Lesson 8.5's cookie name and</w:t>
      </w:r>
    </w:p>
    <w:p w14:paraId="19CEA83C" w14:textId="77777777" w:rsidR="00277FF6" w:rsidRDefault="001C243A">
      <w:pPr>
        <w:pStyle w:val="SourceCode"/>
      </w:pPr>
      <w:r>
        <w:t xml:space="preserve">        // attributes and LoginPath (Lesson 8.6). SessionStore keeps each login</w:t>
      </w:r>
    </w:p>
    <w:p w14:paraId="2818D021" w14:textId="77777777" w:rsidR="00277FF6" w:rsidRDefault="001C243A">
      <w:pPr>
        <w:pStyle w:val="SourceCode"/>
      </w:pPr>
      <w:r>
        <w:t xml:space="preserve">        // in web_sessions_csharp through TicketStore, so the cookie holds only</w:t>
      </w:r>
    </w:p>
    <w:p w14:paraId="5AF53CA8" w14:textId="77777777" w:rsidR="00277FF6" w:rsidRDefault="001C243A">
      <w:pPr>
        <w:pStyle w:val="SourceCode"/>
      </w:pPr>
      <w:r>
        <w:t xml:space="preserve">        // the session's id. Both limits are the store's SQL, so</w:t>
      </w:r>
    </w:p>
    <w:p w14:paraId="0D24DB7E" w14:textId="77777777" w:rsidR="00277FF6" w:rsidRDefault="001C243A">
      <w:pPr>
        <w:pStyle w:val="SourceCode"/>
      </w:pPr>
      <w:r>
        <w:t xml:space="preserve">        // SlidingExpiration is off, and ExpireTimeSpan is only a ceiling: no</w:t>
      </w:r>
    </w:p>
    <w:p w14:paraId="5A0517CF" w14:textId="77777777" w:rsidR="00277FF6" w:rsidRDefault="001C243A">
      <w:pPr>
        <w:pStyle w:val="SourceCode"/>
      </w:pPr>
      <w:r>
        <w:t xml:space="preserve">        // login lasts longer than 12 hours.</w:t>
      </w:r>
    </w:p>
    <w:p w14:paraId="106F5265" w14:textId="77777777" w:rsidR="00277FF6" w:rsidRDefault="001C243A">
      <w:pPr>
        <w:pStyle w:val="SourceCode"/>
      </w:pPr>
      <w:r>
        <w:t xml:space="preserve">        builder.Services.AddAuthentication(</w:t>
      </w:r>
    </w:p>
    <w:p w14:paraId="19B89947" w14:textId="77777777" w:rsidR="00277FF6" w:rsidRDefault="001C243A">
      <w:pPr>
        <w:pStyle w:val="SourceCode"/>
      </w:pPr>
      <w:r>
        <w:t xml:space="preserve">                CookieAuthenticationDefaults.AuthenticationScheme)</w:t>
      </w:r>
    </w:p>
    <w:p w14:paraId="59DCEF31" w14:textId="77777777" w:rsidR="00277FF6" w:rsidRDefault="001C243A">
      <w:pPr>
        <w:pStyle w:val="SourceCode"/>
      </w:pPr>
      <w:r>
        <w:t xml:space="preserve">            .AddCookie(options =&gt;</w:t>
      </w:r>
    </w:p>
    <w:p w14:paraId="0BD0FFB3" w14:textId="77777777" w:rsidR="00277FF6" w:rsidRDefault="001C243A">
      <w:pPr>
        <w:pStyle w:val="SourceCode"/>
      </w:pPr>
      <w:r>
        <w:t xml:space="preserve">            {</w:t>
      </w:r>
    </w:p>
    <w:p w14:paraId="6BEE21C8" w14:textId="77777777" w:rsidR="00277FF6" w:rsidRDefault="001C243A">
      <w:pPr>
        <w:pStyle w:val="SourceCode"/>
      </w:pPr>
      <w:r>
        <w:t xml:space="preserve">                options.Cookie.Name = SessionCookie;</w:t>
      </w:r>
    </w:p>
    <w:p w14:paraId="2992F8DB" w14:textId="77777777" w:rsidR="00277FF6" w:rsidRDefault="001C243A">
      <w:pPr>
        <w:pStyle w:val="SourceCode"/>
      </w:pPr>
      <w:r>
        <w:t xml:space="preserve">                options.Cookie.Path = "/";</w:t>
      </w:r>
    </w:p>
    <w:p w14:paraId="0661C580" w14:textId="77777777" w:rsidR="00277FF6" w:rsidRDefault="001C243A">
      <w:pPr>
        <w:pStyle w:val="SourceCode"/>
      </w:pPr>
      <w:r>
        <w:t xml:space="preserve">                options.Cookie.SecurePolicy = CookieSecurePolicy.Always;</w:t>
      </w:r>
    </w:p>
    <w:p w14:paraId="6FE26E1A" w14:textId="77777777" w:rsidR="00277FF6" w:rsidRDefault="001C243A">
      <w:pPr>
        <w:pStyle w:val="SourceCode"/>
      </w:pPr>
      <w:r>
        <w:t xml:space="preserve">                options.Cookie.HttpOnly = true;</w:t>
      </w:r>
    </w:p>
    <w:p w14:paraId="5CA6DAE6" w14:textId="77777777" w:rsidR="00277FF6" w:rsidRDefault="001C243A">
      <w:pPr>
        <w:pStyle w:val="SourceCode"/>
      </w:pPr>
      <w:r>
        <w:t xml:space="preserve">                options.Cookie.SameSite = SameSiteMode.Lax;</w:t>
      </w:r>
    </w:p>
    <w:p w14:paraId="08288259" w14:textId="77777777" w:rsidR="00277FF6" w:rsidRDefault="001C243A">
      <w:pPr>
        <w:pStyle w:val="SourceCode"/>
      </w:pPr>
      <w:r>
        <w:t xml:space="preserve">                options.LoginPath = LoginPath;</w:t>
      </w:r>
    </w:p>
    <w:p w14:paraId="151D4D2D" w14:textId="77777777" w:rsidR="00277FF6" w:rsidRDefault="001C243A">
      <w:pPr>
        <w:pStyle w:val="SourceCode"/>
      </w:pPr>
      <w:r>
        <w:t xml:space="preserve">                options.SessionStore = new TicketStore();</w:t>
      </w:r>
    </w:p>
    <w:p w14:paraId="20267DB5" w14:textId="77777777" w:rsidR="00277FF6" w:rsidRDefault="001C243A">
      <w:pPr>
        <w:pStyle w:val="SourceCode"/>
      </w:pPr>
      <w:r>
        <w:t xml:space="preserve">                options.ExpireTimeSpan =</w:t>
      </w:r>
    </w:p>
    <w:p w14:paraId="7FB151BB" w14:textId="77777777" w:rsidR="00277FF6" w:rsidRDefault="001C243A">
      <w:pPr>
        <w:pStyle w:val="SourceCode"/>
      </w:pPr>
      <w:r>
        <w:t xml:space="preserve">                    TimeSpan.FromHours(LoginLifetimeHours);</w:t>
      </w:r>
    </w:p>
    <w:p w14:paraId="50996FFD" w14:textId="77777777" w:rsidR="00277FF6" w:rsidRDefault="001C243A">
      <w:pPr>
        <w:pStyle w:val="SourceCode"/>
      </w:pPr>
      <w:r>
        <w:t xml:space="preserve">                options.SlidingExpiration = false;</w:t>
      </w:r>
    </w:p>
    <w:p w14:paraId="296A1CE5" w14:textId="77777777" w:rsidR="00277FF6" w:rsidRDefault="001C243A">
      <w:pPr>
        <w:pStyle w:val="SourceCode"/>
      </w:pPr>
      <w:r>
        <w:t xml:space="preserve">                // The framework answers a visitor who is not signed in</w:t>
      </w:r>
    </w:p>
    <w:p w14:paraId="66E34AD1" w14:textId="77777777" w:rsidR="00277FF6" w:rsidRDefault="001C243A">
      <w:pPr>
        <w:pStyle w:val="SourceCode"/>
      </w:pPr>
      <w:r>
        <w:t xml:space="preserve">                // itself: 302 to LoginPath, with the page's path in</w:t>
      </w:r>
    </w:p>
    <w:p w14:paraId="38BA14A9" w14:textId="77777777" w:rsidR="00277FF6" w:rsidRDefault="001C243A">
      <w:pPr>
        <w:pStyle w:val="SourceCode"/>
      </w:pPr>
      <w:r>
        <w:t xml:space="preserve">                // ReturnUrl. It raises OnRedirectToLogin to do it, so this</w:t>
      </w:r>
    </w:p>
    <w:p w14:paraId="55B75DFA" w14:textId="77777777" w:rsidR="00277FF6" w:rsidRDefault="001C243A">
      <w:pPr>
        <w:pStyle w:val="SourceCode"/>
      </w:pPr>
      <w:r>
        <w:t xml:space="preserve">                // event sends that same redirect and logs it, as every</w:t>
      </w:r>
    </w:p>
    <w:p w14:paraId="769D1DB4" w14:textId="77777777" w:rsidR="00277FF6" w:rsidRDefault="001C243A">
      <w:pPr>
        <w:pStyle w:val="SourceCode"/>
      </w:pPr>
      <w:r>
        <w:t xml:space="preserve">                // answer is logged.</w:t>
      </w:r>
    </w:p>
    <w:p w14:paraId="04897316" w14:textId="77777777" w:rsidR="00277FF6" w:rsidRDefault="001C243A">
      <w:pPr>
        <w:pStyle w:val="SourceCode"/>
      </w:pPr>
      <w:r>
        <w:t xml:space="preserve">                options.Events.OnRedirectToLogin = redirectContext =&gt;</w:t>
      </w:r>
    </w:p>
    <w:p w14:paraId="2810CDAA" w14:textId="77777777" w:rsidR="00277FF6" w:rsidRDefault="001C243A">
      <w:pPr>
        <w:pStyle w:val="SourceCode"/>
      </w:pPr>
      <w:r>
        <w:t xml:space="preserve">                {</w:t>
      </w:r>
    </w:p>
    <w:p w14:paraId="27AEAEDA" w14:textId="77777777" w:rsidR="00277FF6" w:rsidRDefault="001C243A">
      <w:pPr>
        <w:pStyle w:val="SourceCode"/>
      </w:pPr>
      <w:r>
        <w:t xml:space="preserve">                    redirectContext.Response.Redirect(</w:t>
      </w:r>
    </w:p>
    <w:p w14:paraId="7376AE98" w14:textId="77777777" w:rsidR="00277FF6" w:rsidRDefault="001C243A">
      <w:pPr>
        <w:pStyle w:val="SourceCode"/>
      </w:pPr>
      <w:r>
        <w:t xml:space="preserve">                        redirectContext.RedirectUri);</w:t>
      </w:r>
    </w:p>
    <w:p w14:paraId="2B14EF69" w14:textId="77777777" w:rsidR="00277FF6" w:rsidRDefault="001C243A">
      <w:pPr>
        <w:pStyle w:val="SourceCode"/>
      </w:pPr>
      <w:r>
        <w:t xml:space="preserve">                    LogRequest(redirectContext.Request.Method,</w:t>
      </w:r>
    </w:p>
    <w:p w14:paraId="5D316217" w14:textId="77777777" w:rsidR="00277FF6" w:rsidRDefault="001C243A">
      <w:pPr>
        <w:pStyle w:val="SourceCode"/>
      </w:pPr>
      <w:r>
        <w:t xml:space="preserve">                        TargetOf(redirectContext.HttpContext), 302);</w:t>
      </w:r>
    </w:p>
    <w:p w14:paraId="4A8CE91E" w14:textId="77777777" w:rsidR="00277FF6" w:rsidRDefault="001C243A">
      <w:pPr>
        <w:pStyle w:val="SourceCode"/>
      </w:pPr>
      <w:r>
        <w:t xml:space="preserve">                    return Task.CompletedTask;</w:t>
      </w:r>
    </w:p>
    <w:p w14:paraId="1AD7F8CB" w14:textId="77777777" w:rsidR="00277FF6" w:rsidRDefault="001C243A">
      <w:pPr>
        <w:pStyle w:val="SourceCode"/>
      </w:pPr>
      <w:r>
        <w:t xml:space="preserve">                };</w:t>
      </w:r>
    </w:p>
    <w:p w14:paraId="6A7055DE" w14:textId="77777777" w:rsidR="00277FF6" w:rsidRDefault="001C243A">
      <w:pPr>
        <w:pStyle w:val="SourceCode"/>
      </w:pPr>
      <w:r>
        <w:t xml:space="preserve">            });</w:t>
      </w:r>
    </w:p>
    <w:p w14:paraId="729B027B" w14:textId="77777777" w:rsidR="00277FF6" w:rsidRDefault="001C243A">
      <w:pPr>
        <w:pStyle w:val="SourceCode"/>
      </w:pPr>
      <w:r>
        <w:t xml:space="preserve">        builder.Services.AddAuthorization();</w:t>
      </w:r>
    </w:p>
    <w:p w14:paraId="3FBB2AE9" w14:textId="77777777" w:rsidR="00277FF6" w:rsidRDefault="001C243A">
      <w:pPr>
        <w:pStyle w:val="SourceCode"/>
      </w:pPr>
      <w:r>
        <w:t xml:space="preserve">        WebApplication app = builder.Build();</w:t>
      </w:r>
    </w:p>
    <w:p w14:paraId="0A69FACC" w14:textId="77777777" w:rsidR="00277FF6" w:rsidRDefault="001C243A">
      <w:pPr>
        <w:pStyle w:val="SourceCode"/>
      </w:pPr>
      <w:r>
        <w:t xml:space="preserve">        // Remember, UseAuthentication reads the login cookie into</w:t>
      </w:r>
    </w:p>
    <w:p w14:paraId="1EC728E5" w14:textId="77777777" w:rsidR="00277FF6" w:rsidRDefault="001C243A">
      <w:pPr>
        <w:pStyle w:val="SourceCode"/>
      </w:pPr>
      <w:r>
        <w:t xml:space="preserve">        // context.User, and UseAuthorization turns away a visitor who is not</w:t>
      </w:r>
    </w:p>
    <w:p w14:paraId="5978A94A" w14:textId="77777777" w:rsidR="00277FF6" w:rsidRDefault="001C243A">
      <w:pPr>
        <w:pStyle w:val="SourceCode"/>
      </w:pPr>
      <w:r>
        <w:t xml:space="preserve">        // signed in from a page that requires it (Lesson 8.6).</w:t>
      </w:r>
    </w:p>
    <w:p w14:paraId="05035C65" w14:textId="77777777" w:rsidR="00277FF6" w:rsidRDefault="001C243A">
      <w:pPr>
        <w:pStyle w:val="SourceCode"/>
      </w:pPr>
      <w:r>
        <w:t xml:space="preserve">        app.UseAuthentication();</w:t>
      </w:r>
    </w:p>
    <w:p w14:paraId="6CFC405E" w14:textId="77777777" w:rsidR="00277FF6" w:rsidRDefault="001C243A">
      <w:pPr>
        <w:pStyle w:val="SourceCode"/>
      </w:pPr>
      <w:r>
        <w:t xml:space="preserve">        app.UseAuthorization();</w:t>
      </w:r>
    </w:p>
    <w:p w14:paraId="243E4066" w14:textId="77777777" w:rsidR="00277FF6" w:rsidRDefault="001C243A">
      <w:pPr>
        <w:pStyle w:val="SourceCode"/>
      </w:pPr>
      <w:r>
        <w:t xml:space="preserve">        // Remember, Razor compiled the components into the program; one</w:t>
      </w:r>
    </w:p>
    <w:p w14:paraId="0339526A" w14:textId="77777777" w:rsidR="00277FF6" w:rsidRDefault="001C243A">
      <w:pPr>
        <w:pStyle w:val="SourceCode"/>
      </w:pPr>
      <w:r>
        <w:t xml:space="preserve">        // renderer serves every request.</w:t>
      </w:r>
    </w:p>
    <w:p w14:paraId="491B5951" w14:textId="77777777" w:rsidR="00277FF6" w:rsidRDefault="001C243A">
      <w:pPr>
        <w:pStyle w:val="SourceCode"/>
      </w:pPr>
      <w:r>
        <w:t xml:space="preserve">        HtmlRenderer renderer =</w:t>
      </w:r>
    </w:p>
    <w:p w14:paraId="393E43BB" w14:textId="77777777" w:rsidR="00277FF6" w:rsidRDefault="001C243A">
      <w:pPr>
        <w:pStyle w:val="SourceCode"/>
      </w:pPr>
      <w:r>
        <w:t xml:space="preserve">            new HtmlRenderer(app.Services, NullLoggerFactory.Instance);</w:t>
      </w:r>
    </w:p>
    <w:p w14:paraId="24B93C78" w14:textId="77777777" w:rsidR="00277FF6" w:rsidRDefault="00277FF6">
      <w:pPr>
        <w:pStyle w:val="SourceCode"/>
      </w:pPr>
    </w:p>
    <w:p w14:paraId="715191C5" w14:textId="77777777" w:rsidR="00277FF6" w:rsidRDefault="001C243A">
      <w:pPr>
        <w:pStyle w:val="SourceCode"/>
      </w:pPr>
      <w:r>
        <w:t xml:space="preserve">        // Remember, ASP.NET Core picks the best match, whatever the order:</w:t>
      </w:r>
    </w:p>
    <w:p w14:paraId="61522C06" w14:textId="77777777" w:rsidR="00277FF6" w:rsidRDefault="001C243A">
      <w:pPr>
        <w:pStyle w:val="SourceCode"/>
      </w:pPr>
      <w:r>
        <w:t xml:space="preserve">        // the literal /contacts/new wins over /contacts/{id}. MapPost maps</w:t>
      </w:r>
    </w:p>
    <w:p w14:paraId="286FCCF4" w14:textId="77777777" w:rsidR="00277FF6" w:rsidRDefault="001C243A">
      <w:pPr>
        <w:pStyle w:val="SourceCode"/>
      </w:pPr>
      <w:r>
        <w:t xml:space="preserve">        // POST on a path, as MapGet maps GET; MapMethods takes every other</w:t>
      </w:r>
    </w:p>
    <w:p w14:paraId="64168042" w14:textId="77777777" w:rsidR="00277FF6" w:rsidRDefault="001C243A">
      <w:pPr>
        <w:pStyle w:val="SourceCode"/>
      </w:pPr>
      <w:r>
        <w:t xml:space="preserve">        // method (405), and the fallback every request no route matched.</w:t>
      </w:r>
    </w:p>
    <w:p w14:paraId="4E435917" w14:textId="77777777" w:rsidR="00277FF6" w:rsidRDefault="001C243A">
      <w:pPr>
        <w:pStyle w:val="SourceCode"/>
      </w:pPr>
      <w:r>
        <w:t xml:space="preserve">        app.MapGet("/",</w:t>
      </w:r>
    </w:p>
    <w:p w14:paraId="08BD9D87" w14:textId="77777777" w:rsidR="00277FF6" w:rsidRDefault="001C243A">
      <w:pPr>
        <w:pStyle w:val="SourceCode"/>
      </w:pPr>
      <w:r>
        <w:t xml:space="preserve">            (HttpContext context) =&gt; HandleHome(context, renderer));</w:t>
      </w:r>
    </w:p>
    <w:p w14:paraId="6D50F32C" w14:textId="77777777" w:rsidR="00277FF6" w:rsidRDefault="001C243A">
      <w:pPr>
        <w:pStyle w:val="SourceCode"/>
      </w:pPr>
      <w:r>
        <w:t xml:space="preserve">        app.MapMethods("/", OtherMethods,</w:t>
      </w:r>
    </w:p>
    <w:p w14:paraId="558DC27D" w14:textId="77777777" w:rsidR="00277FF6" w:rsidRDefault="001C243A">
      <w:pPr>
        <w:pStyle w:val="SourceCode"/>
      </w:pPr>
      <w:r>
        <w:t xml:space="preserve">            (HttpContext context) =&gt;</w:t>
      </w:r>
    </w:p>
    <w:p w14:paraId="3A6B17A4" w14:textId="77777777" w:rsidR="00277FF6" w:rsidRDefault="001C243A">
      <w:pPr>
        <w:pStyle w:val="SourceCode"/>
      </w:pPr>
      <w:r>
        <w:t xml:space="preserve">                HandleMethodNotAllowed(context, renderer, "GET"));</w:t>
      </w:r>
    </w:p>
    <w:p w14:paraId="3976CD70" w14:textId="77777777" w:rsidR="00277FF6" w:rsidRDefault="001C243A">
      <w:pPr>
        <w:pStyle w:val="SourceCode"/>
      </w:pPr>
      <w:r>
        <w:t xml:space="preserve">        // RequireAuthorization protects each contact page, the POST</w:t>
      </w:r>
    </w:p>
    <w:p w14:paraId="1DB419E1" w14:textId="77777777" w:rsidR="00277FF6" w:rsidRDefault="001C243A">
      <w:pPr>
        <w:pStyle w:val="SourceCode"/>
      </w:pPr>
      <w:r>
        <w:t xml:space="preserve">        // included: a request can skip any page.</w:t>
      </w:r>
    </w:p>
    <w:p w14:paraId="21519E90" w14:textId="77777777" w:rsidR="00277FF6" w:rsidRDefault="001C243A">
      <w:pPr>
        <w:pStyle w:val="SourceCode"/>
      </w:pPr>
      <w:r>
        <w:t xml:space="preserve">        app.MapGet(ContactsPagePath,</w:t>
      </w:r>
    </w:p>
    <w:p w14:paraId="533CBB46" w14:textId="77777777" w:rsidR="00277FF6" w:rsidRDefault="001C243A">
      <w:pPr>
        <w:pStyle w:val="SourceCode"/>
      </w:pPr>
      <w:r>
        <w:t xml:space="preserve">            (HttpContext context) =&gt; HandleContactList(context, renderer))</w:t>
      </w:r>
    </w:p>
    <w:p w14:paraId="5BE958C6" w14:textId="77777777" w:rsidR="00277FF6" w:rsidRDefault="001C243A">
      <w:pPr>
        <w:pStyle w:val="SourceCode"/>
      </w:pPr>
      <w:r>
        <w:t xml:space="preserve">            .RequireAuthorization();</w:t>
      </w:r>
    </w:p>
    <w:p w14:paraId="21FF96CC" w14:textId="77777777" w:rsidR="00277FF6" w:rsidRDefault="001C243A">
      <w:pPr>
        <w:pStyle w:val="SourceCode"/>
      </w:pPr>
      <w:r>
        <w:t xml:space="preserve">        app.MapPost(ContactsPagePath,</w:t>
      </w:r>
    </w:p>
    <w:p w14:paraId="6548D50B" w14:textId="77777777" w:rsidR="00277FF6" w:rsidRDefault="001C243A">
      <w:pPr>
        <w:pStyle w:val="SourceCode"/>
      </w:pPr>
      <w:r>
        <w:t xml:space="preserve">            (HttpContext context) =&gt; HandleCreateContact(context, renderer))</w:t>
      </w:r>
    </w:p>
    <w:p w14:paraId="3621E508" w14:textId="77777777" w:rsidR="00277FF6" w:rsidRDefault="001C243A">
      <w:pPr>
        <w:pStyle w:val="SourceCode"/>
      </w:pPr>
      <w:r>
        <w:t xml:space="preserve">            .RequireAuthorization();</w:t>
      </w:r>
    </w:p>
    <w:p w14:paraId="4D5C3C2C" w14:textId="77777777" w:rsidR="00277FF6" w:rsidRDefault="001C243A">
      <w:pPr>
        <w:pStyle w:val="SourceCode"/>
      </w:pPr>
      <w:r>
        <w:t xml:space="preserve">        app.MapMethods(ContactsPagePath, ListOtherMethods,</w:t>
      </w:r>
    </w:p>
    <w:p w14:paraId="667D3CC6" w14:textId="77777777" w:rsidR="00277FF6" w:rsidRDefault="001C243A">
      <w:pPr>
        <w:pStyle w:val="SourceCode"/>
      </w:pPr>
      <w:r>
        <w:t xml:space="preserve">            (HttpContext context) =&gt;</w:t>
      </w:r>
    </w:p>
    <w:p w14:paraId="6D915B22" w14:textId="77777777" w:rsidR="00277FF6" w:rsidRDefault="001C243A">
      <w:pPr>
        <w:pStyle w:val="SourceCode"/>
      </w:pPr>
      <w:r>
        <w:t xml:space="preserve">                HandleMethodNotAllowed(context, renderer, "GET, POST"));</w:t>
      </w:r>
    </w:p>
    <w:p w14:paraId="7C621412" w14:textId="77777777" w:rsidR="00277FF6" w:rsidRDefault="001C243A">
      <w:pPr>
        <w:pStyle w:val="SourceCode"/>
      </w:pPr>
      <w:r>
        <w:t xml:space="preserve">        app.MapGet(NewContactPath,</w:t>
      </w:r>
    </w:p>
    <w:p w14:paraId="59A8E5F5" w14:textId="77777777" w:rsidR="00277FF6" w:rsidRDefault="001C243A">
      <w:pPr>
        <w:pStyle w:val="SourceCode"/>
      </w:pPr>
      <w:r>
        <w:t xml:space="preserve">            (HttpContext context) =&gt; HandleNewContact(context, renderer))</w:t>
      </w:r>
    </w:p>
    <w:p w14:paraId="3F8AC5BD" w14:textId="77777777" w:rsidR="00277FF6" w:rsidRDefault="001C243A">
      <w:pPr>
        <w:pStyle w:val="SourceCode"/>
      </w:pPr>
      <w:r>
        <w:t xml:space="preserve">            .RequireAuthorization();</w:t>
      </w:r>
    </w:p>
    <w:p w14:paraId="49D0C66A" w14:textId="77777777" w:rsidR="00277FF6" w:rsidRDefault="001C243A">
      <w:pPr>
        <w:pStyle w:val="SourceCode"/>
      </w:pPr>
      <w:r>
        <w:t xml:space="preserve">        app.MapMethods(NewContactPath, OtherMethods,</w:t>
      </w:r>
    </w:p>
    <w:p w14:paraId="6958B9C8" w14:textId="77777777" w:rsidR="00277FF6" w:rsidRDefault="001C243A">
      <w:pPr>
        <w:pStyle w:val="SourceCode"/>
      </w:pPr>
      <w:r>
        <w:t xml:space="preserve">            (HttpContext context) =&gt;</w:t>
      </w:r>
    </w:p>
    <w:p w14:paraId="0BDC0F5E" w14:textId="77777777" w:rsidR="00277FF6" w:rsidRDefault="001C243A">
      <w:pPr>
        <w:pStyle w:val="SourceCode"/>
      </w:pPr>
      <w:r>
        <w:t xml:space="preserve">                HandleMethodNotAllowed(context, renderer, "GET"));</w:t>
      </w:r>
    </w:p>
    <w:p w14:paraId="1446373B" w14:textId="77777777" w:rsidR="00277FF6" w:rsidRDefault="001C243A">
      <w:pPr>
        <w:pStyle w:val="SourceCode"/>
      </w:pPr>
      <w:r>
        <w:t xml:space="preserve">        app.MapGet(ContactsPagePath + "/{id}",</w:t>
      </w:r>
    </w:p>
    <w:p w14:paraId="64C1A11B" w14:textId="77777777" w:rsidR="00277FF6" w:rsidRDefault="001C243A">
      <w:pPr>
        <w:pStyle w:val="SourceCode"/>
      </w:pPr>
      <w:r>
        <w:t xml:space="preserve">            (HttpContext context, string id) =&gt;</w:t>
      </w:r>
    </w:p>
    <w:p w14:paraId="734E7E5E" w14:textId="77777777" w:rsidR="00277FF6" w:rsidRDefault="001C243A">
      <w:pPr>
        <w:pStyle w:val="SourceCode"/>
      </w:pPr>
      <w:r>
        <w:t xml:space="preserve">                HandleContact(context, id, renderer))</w:t>
      </w:r>
    </w:p>
    <w:p w14:paraId="2552DC21" w14:textId="77777777" w:rsidR="00277FF6" w:rsidRDefault="001C243A">
      <w:pPr>
        <w:pStyle w:val="SourceCode"/>
      </w:pPr>
      <w:r>
        <w:t xml:space="preserve">            .RequireAuthorization();</w:t>
      </w:r>
    </w:p>
    <w:p w14:paraId="76D39AC1" w14:textId="77777777" w:rsidR="00277FF6" w:rsidRDefault="001C243A">
      <w:pPr>
        <w:pStyle w:val="SourceCode"/>
      </w:pPr>
      <w:r>
        <w:t xml:space="preserve">        app.MapMethods(ContactsPagePath + "/{id}", OtherMethods,</w:t>
      </w:r>
    </w:p>
    <w:p w14:paraId="2EE4C3DE" w14:textId="77777777" w:rsidR="00277FF6" w:rsidRDefault="001C243A">
      <w:pPr>
        <w:pStyle w:val="SourceCode"/>
      </w:pPr>
      <w:r>
        <w:t xml:space="preserve">            (HttpContext context) =&gt;</w:t>
      </w:r>
    </w:p>
    <w:p w14:paraId="193AE8E7" w14:textId="77777777" w:rsidR="00277FF6" w:rsidRDefault="001C243A">
      <w:pPr>
        <w:pStyle w:val="SourceCode"/>
      </w:pPr>
      <w:r>
        <w:t xml:space="preserve">                HandleMethodNotAllowed(context, renderer, "GET"));</w:t>
      </w:r>
    </w:p>
    <w:p w14:paraId="0405A3D0" w14:textId="77777777" w:rsidR="00277FF6" w:rsidRDefault="001C243A">
      <w:pPr>
        <w:pStyle w:val="SourceCode"/>
      </w:pPr>
      <w:r>
        <w:t xml:space="preserve">        app.MapGet(LoginPath,</w:t>
      </w:r>
    </w:p>
    <w:p w14:paraId="676A1763" w14:textId="77777777" w:rsidR="00277FF6" w:rsidRDefault="001C243A">
      <w:pPr>
        <w:pStyle w:val="SourceCode"/>
      </w:pPr>
      <w:r>
        <w:t xml:space="preserve">            (HttpContext context) =&gt; HandleLoginPage(context, renderer));</w:t>
      </w:r>
    </w:p>
    <w:p w14:paraId="6C100CF9" w14:textId="77777777" w:rsidR="00277FF6" w:rsidRDefault="001C243A">
      <w:pPr>
        <w:pStyle w:val="SourceCode"/>
      </w:pPr>
      <w:r>
        <w:t xml:space="preserve">        app.MapPost(LoginPath,</w:t>
      </w:r>
    </w:p>
    <w:p w14:paraId="3ECEAEC2" w14:textId="77777777" w:rsidR="00277FF6" w:rsidRDefault="001C243A">
      <w:pPr>
        <w:pStyle w:val="SourceCode"/>
      </w:pPr>
      <w:r>
        <w:t xml:space="preserve">            (HttpContext context) =&gt; HandleLogin(context, renderer));</w:t>
      </w:r>
    </w:p>
    <w:p w14:paraId="1A131D86" w14:textId="77777777" w:rsidR="00277FF6" w:rsidRDefault="001C243A">
      <w:pPr>
        <w:pStyle w:val="SourceCode"/>
      </w:pPr>
      <w:r>
        <w:t xml:space="preserve">        app.MapMethods(LoginPath, ListOtherMethods,</w:t>
      </w:r>
    </w:p>
    <w:p w14:paraId="6A60575F" w14:textId="77777777" w:rsidR="00277FF6" w:rsidRDefault="001C243A">
      <w:pPr>
        <w:pStyle w:val="SourceCode"/>
      </w:pPr>
      <w:r>
        <w:t xml:space="preserve">            (HttpContext context) =&gt;</w:t>
      </w:r>
    </w:p>
    <w:p w14:paraId="0D04D279" w14:textId="77777777" w:rsidR="00277FF6" w:rsidRDefault="001C243A">
      <w:pPr>
        <w:pStyle w:val="SourceCode"/>
      </w:pPr>
      <w:r>
        <w:t xml:space="preserve">                HandleMethodNotAllowed(context, renderer, "GET, POST"));</w:t>
      </w:r>
    </w:p>
    <w:p w14:paraId="0D0B2235" w14:textId="77777777" w:rsidR="00277FF6" w:rsidRDefault="001C243A">
      <w:pPr>
        <w:pStyle w:val="SourceCode"/>
      </w:pPr>
      <w:r>
        <w:t xml:space="preserve">        app.MapPost(LogoutPath, HandleLogout);</w:t>
      </w:r>
    </w:p>
    <w:p w14:paraId="7F2C1235" w14:textId="77777777" w:rsidR="00277FF6" w:rsidRDefault="001C243A">
      <w:pPr>
        <w:pStyle w:val="SourceCode"/>
      </w:pPr>
      <w:r>
        <w:t xml:space="preserve">        app.MapMethods(LogoutPath, LogoutOtherMethods,</w:t>
      </w:r>
    </w:p>
    <w:p w14:paraId="58C37BFB" w14:textId="77777777" w:rsidR="00277FF6" w:rsidRDefault="001C243A">
      <w:pPr>
        <w:pStyle w:val="SourceCode"/>
      </w:pPr>
      <w:r>
        <w:t xml:space="preserve">            (HttpContext context) =&gt;</w:t>
      </w:r>
    </w:p>
    <w:p w14:paraId="5E78286B" w14:textId="77777777" w:rsidR="00277FF6" w:rsidRDefault="001C243A">
      <w:pPr>
        <w:pStyle w:val="SourceCode"/>
      </w:pPr>
      <w:r>
        <w:t xml:space="preserve">                HandleMethodNotAllowed(context, renderer, "POST"));</w:t>
      </w:r>
    </w:p>
    <w:p w14:paraId="42B381B7" w14:textId="77777777" w:rsidR="00277FF6" w:rsidRDefault="001C243A">
      <w:pPr>
        <w:pStyle w:val="SourceCode"/>
      </w:pPr>
      <w:r>
        <w:t xml:space="preserve">        app.MapGet(ApiPrefix + "/health", HandleHealth);</w:t>
      </w:r>
    </w:p>
    <w:p w14:paraId="7B841215" w14:textId="77777777" w:rsidR="00277FF6" w:rsidRDefault="001C243A">
      <w:pPr>
        <w:pStyle w:val="SourceCode"/>
      </w:pPr>
      <w:r>
        <w:t xml:space="preserve">        // One GET route per listed static file, and 405 for its other</w:t>
      </w:r>
    </w:p>
    <w:p w14:paraId="14B6B035" w14:textId="77777777" w:rsidR="00277FF6" w:rsidRDefault="001C243A">
      <w:pPr>
        <w:pStyle w:val="SourceCode"/>
      </w:pPr>
      <w:r>
        <w:t xml:space="preserve">        // methods. Remember, foreach gives each KeyValuePair of the</w:t>
      </w:r>
    </w:p>
    <w:p w14:paraId="3F92AF68" w14:textId="77777777" w:rsidR="00277FF6" w:rsidRDefault="001C243A">
      <w:pPr>
        <w:pStyle w:val="SourceCode"/>
      </w:pPr>
      <w:r>
        <w:t xml:space="preserve">        // dictionary. The static files need no login: the login page needs</w:t>
      </w:r>
    </w:p>
    <w:p w14:paraId="795FED90" w14:textId="77777777" w:rsidR="00277FF6" w:rsidRDefault="001C243A">
      <w:pPr>
        <w:pStyle w:val="SourceCode"/>
      </w:pPr>
      <w:r>
        <w:t xml:space="preserve">        // its stylesheet before anyone has logged in. Kestrel removes . and</w:t>
      </w:r>
    </w:p>
    <w:p w14:paraId="7029A3C6" w14:textId="77777777" w:rsidR="00277FF6" w:rsidRDefault="001C243A">
      <w:pPr>
        <w:pStyle w:val="SourceCode"/>
      </w:pPr>
      <w:r>
        <w:t xml:space="preserve">        // .. segments from the path before any route sees it, so</w:t>
      </w:r>
    </w:p>
    <w:p w14:paraId="087CC384" w14:textId="77777777" w:rsidR="00277FF6" w:rsidRDefault="001C243A">
      <w:pPr>
        <w:pStyle w:val="SourceCode"/>
      </w:pPr>
      <w:r>
        <w:t xml:space="preserve">        // /static/../certs/server.key arrives as /certs/server.key, which</w:t>
      </w:r>
    </w:p>
    <w:p w14:paraId="356557AD" w14:textId="77777777" w:rsidR="00277FF6" w:rsidRDefault="001C243A">
      <w:pPr>
        <w:pStyle w:val="SourceCode"/>
      </w:pPr>
      <w:r>
        <w:t xml:space="preserve">        // only the fallback matches.</w:t>
      </w:r>
    </w:p>
    <w:p w14:paraId="0BE14E95" w14:textId="77777777" w:rsidR="00277FF6" w:rsidRDefault="001C243A">
      <w:pPr>
        <w:pStyle w:val="SourceCode"/>
      </w:pPr>
      <w:r>
        <w:t xml:space="preserve">        foreach (KeyValuePair&lt;string, StaticFile&gt; entry in CreateStaticFiles())</w:t>
      </w:r>
    </w:p>
    <w:p w14:paraId="5D906F96" w14:textId="77777777" w:rsidR="00277FF6" w:rsidRDefault="001C243A">
      <w:pPr>
        <w:pStyle w:val="SourceCode"/>
      </w:pPr>
      <w:r>
        <w:t xml:space="preserve">        {</w:t>
      </w:r>
    </w:p>
    <w:p w14:paraId="0915B5F2" w14:textId="77777777" w:rsidR="00277FF6" w:rsidRDefault="001C243A">
      <w:pPr>
        <w:pStyle w:val="SourceCode"/>
      </w:pPr>
      <w:r>
        <w:t xml:space="preserve">            app.MapGet(entry.Key,</w:t>
      </w:r>
    </w:p>
    <w:p w14:paraId="20F1C056" w14:textId="77777777" w:rsidR="00277FF6" w:rsidRDefault="001C243A">
      <w:pPr>
        <w:pStyle w:val="SourceCode"/>
      </w:pPr>
      <w:r>
        <w:t xml:space="preserve">                (HttpContext context) =&gt;</w:t>
      </w:r>
    </w:p>
    <w:p w14:paraId="756C584A" w14:textId="77777777" w:rsidR="00277FF6" w:rsidRDefault="001C243A">
      <w:pPr>
        <w:pStyle w:val="SourceCode"/>
      </w:pPr>
      <w:r>
        <w:t xml:space="preserve">                    HandleStatic(context, renderer, entry.Value));</w:t>
      </w:r>
    </w:p>
    <w:p w14:paraId="5883FFCC" w14:textId="77777777" w:rsidR="00277FF6" w:rsidRDefault="001C243A">
      <w:pPr>
        <w:pStyle w:val="SourceCode"/>
      </w:pPr>
      <w:r>
        <w:t xml:space="preserve">            app.MapMethods(entry.Key, OtherMethods,</w:t>
      </w:r>
    </w:p>
    <w:p w14:paraId="5AF92B1F" w14:textId="77777777" w:rsidR="00277FF6" w:rsidRDefault="001C243A">
      <w:pPr>
        <w:pStyle w:val="SourceCode"/>
      </w:pPr>
      <w:r>
        <w:t xml:space="preserve">                (HttpContext context) =&gt;</w:t>
      </w:r>
    </w:p>
    <w:p w14:paraId="23F82153" w14:textId="77777777" w:rsidR="00277FF6" w:rsidRDefault="001C243A">
      <w:pPr>
        <w:pStyle w:val="SourceCode"/>
      </w:pPr>
      <w:r>
        <w:t xml:space="preserve">                    HandleMethodNotAllowed(context, renderer, "GET"));</w:t>
      </w:r>
    </w:p>
    <w:p w14:paraId="0123378F" w14:textId="77777777" w:rsidR="00277FF6" w:rsidRDefault="001C243A">
      <w:pPr>
        <w:pStyle w:val="SourceCode"/>
      </w:pPr>
      <w:r>
        <w:t xml:space="preserve">        }</w:t>
      </w:r>
    </w:p>
    <w:p w14:paraId="3F172A96" w14:textId="77777777" w:rsidR="00277FF6" w:rsidRDefault="001C243A">
      <w:pPr>
        <w:pStyle w:val="SourceCode"/>
      </w:pPr>
      <w:r>
        <w:t xml:space="preserve">        app.MapFallback("{*path}",</w:t>
      </w:r>
    </w:p>
    <w:p w14:paraId="76C99AD3" w14:textId="77777777" w:rsidR="00277FF6" w:rsidRDefault="001C243A">
      <w:pPr>
        <w:pStyle w:val="SourceCode"/>
      </w:pPr>
      <w:r>
        <w:t xml:space="preserve">            (HttpContext context) =&gt; HandleNotFound(context, renderer));</w:t>
      </w:r>
    </w:p>
    <w:p w14:paraId="2F459042" w14:textId="77777777" w:rsidR="00277FF6" w:rsidRDefault="00277FF6">
      <w:pPr>
        <w:pStyle w:val="SourceCode"/>
      </w:pPr>
    </w:p>
    <w:p w14:paraId="1ABBF458" w14:textId="77777777" w:rsidR="00277FF6" w:rsidRDefault="001C243A">
      <w:pPr>
        <w:pStyle w:val="SourceCode"/>
      </w:pPr>
      <w:r>
        <w:t xml:space="preserve">        try</w:t>
      </w:r>
    </w:p>
    <w:p w14:paraId="37998892" w14:textId="77777777" w:rsidR="00277FF6" w:rsidRDefault="001C243A">
      <w:pPr>
        <w:pStyle w:val="SourceCode"/>
      </w:pPr>
      <w:r>
        <w:t xml:space="preserve">        {</w:t>
      </w:r>
    </w:p>
    <w:p w14:paraId="18191026" w14:textId="77777777" w:rsidR="00277FF6" w:rsidRDefault="001C243A">
      <w:pPr>
        <w:pStyle w:val="SourceCode"/>
      </w:pPr>
      <w:r>
        <w:t xml:space="preserve">            app.Start();</w:t>
      </w:r>
    </w:p>
    <w:p w14:paraId="148D43BF" w14:textId="77777777" w:rsidR="00277FF6" w:rsidRDefault="001C243A">
      <w:pPr>
        <w:pStyle w:val="SourceCode"/>
      </w:pPr>
      <w:r>
        <w:t xml:space="preserve">        }</w:t>
      </w:r>
    </w:p>
    <w:p w14:paraId="0A6CA3DF" w14:textId="77777777" w:rsidR="00277FF6" w:rsidRDefault="001C243A">
      <w:pPr>
        <w:pStyle w:val="SourceCode"/>
      </w:pPr>
      <w:r>
        <w:t xml:space="preserve">        catch (IOException error)</w:t>
      </w:r>
    </w:p>
    <w:p w14:paraId="04D75F4F" w14:textId="77777777" w:rsidR="00277FF6" w:rsidRDefault="001C243A">
      <w:pPr>
        <w:pStyle w:val="SourceCode"/>
      </w:pPr>
      <w:r>
        <w:t xml:space="preserve">        {</w:t>
      </w:r>
    </w:p>
    <w:p w14:paraId="556FFD24" w14:textId="77777777" w:rsidR="00277FF6" w:rsidRDefault="001C243A">
      <w:pPr>
        <w:pStyle w:val="SourceCode"/>
      </w:pPr>
      <w:r>
        <w:t xml:space="preserve">            // Remember, Kestrel reports a port in use as an IOException.</w:t>
      </w:r>
    </w:p>
    <w:p w14:paraId="444F24B2" w14:textId="77777777" w:rsidR="00277FF6" w:rsidRDefault="001C243A">
      <w:pPr>
        <w:pStyle w:val="SourceCode"/>
      </w:pPr>
      <w:r>
        <w:t xml:space="preserve">            ReportStartFailure(error.Message);</w:t>
      </w:r>
    </w:p>
    <w:p w14:paraId="2B3F999B" w14:textId="77777777" w:rsidR="00277FF6" w:rsidRDefault="001C243A">
      <w:pPr>
        <w:pStyle w:val="SourceCode"/>
      </w:pPr>
      <w:r>
        <w:t xml:space="preserve">            return 1;</w:t>
      </w:r>
    </w:p>
    <w:p w14:paraId="41F49A16" w14:textId="77777777" w:rsidR="00277FF6" w:rsidRDefault="001C243A">
      <w:pPr>
        <w:pStyle w:val="SourceCode"/>
      </w:pPr>
      <w:r>
        <w:t xml:space="preserve">        }</w:t>
      </w:r>
    </w:p>
    <w:p w14:paraId="5FC82278" w14:textId="77777777" w:rsidR="00277FF6" w:rsidRDefault="001C243A">
      <w:pPr>
        <w:pStyle w:val="SourceCode"/>
      </w:pPr>
      <w:r>
        <w:t xml:space="preserve">        Console.WriteLine($"Listening on https://{Host}:{HttpsPort}");</w:t>
      </w:r>
    </w:p>
    <w:p w14:paraId="1BDF45B0" w14:textId="77777777" w:rsidR="00277FF6" w:rsidRDefault="001C243A">
      <w:pPr>
        <w:pStyle w:val="SourceCode"/>
      </w:pPr>
      <w:r>
        <w:t xml:space="preserve">        app.WaitForShutdown();</w:t>
      </w:r>
    </w:p>
    <w:p w14:paraId="5F814096" w14:textId="77777777" w:rsidR="00277FF6" w:rsidRDefault="001C243A">
      <w:pPr>
        <w:pStyle w:val="SourceCode"/>
        <w:keepNext/>
      </w:pPr>
      <w:r>
        <w:t xml:space="preserve">        return 0;</w:t>
      </w:r>
    </w:p>
    <w:p w14:paraId="7C97978D" w14:textId="77777777" w:rsidR="00277FF6" w:rsidRDefault="001C243A">
      <w:pPr>
        <w:pStyle w:val="SourceCode"/>
        <w:keepNext/>
      </w:pPr>
      <w:r>
        <w:t xml:space="preserve">    }</w:t>
      </w:r>
    </w:p>
    <w:p w14:paraId="5E9DECFD" w14:textId="77777777" w:rsidR="00277FF6" w:rsidRDefault="001C243A">
      <w:pPr>
        <w:pStyle w:val="SourceCode"/>
      </w:pPr>
      <w:r>
        <w:t>}</w:t>
      </w:r>
    </w:p>
    <w:p w14:paraId="6B998DFC" w14:textId="77777777" w:rsidR="00277FF6" w:rsidRDefault="00277FF6">
      <w:pPr>
        <w:keepNext/>
      </w:pPr>
    </w:p>
    <w:p w14:paraId="7CE8E1D9" w14:textId="77777777" w:rsidR="00277FF6" w:rsidRDefault="001C243A">
      <w:pPr>
        <w:pStyle w:val="Heading3"/>
      </w:pPr>
      <w:r>
        <w:t>Windows PowerShell Server Build and Run</w:t>
      </w:r>
    </w:p>
    <w:p w14:paraId="0D2D31DA" w14:textId="77777777" w:rsidR="00277FF6" w:rsidRDefault="001C243A">
      <w:pPr>
        <w:keepNext/>
      </w:pPr>
      <w:r>
        <w:t>In Terminal 1, in the lesson-8.7 folder, the reset, the builds, your account, and the server, as in the C section:</w:t>
      </w:r>
    </w:p>
    <w:p w14:paraId="19DE40F4" w14:textId="77777777" w:rsidR="00277FF6" w:rsidRDefault="00277FF6">
      <w:pPr>
        <w:keepNext/>
      </w:pPr>
    </w:p>
    <w:p w14:paraId="7E6E926D" w14:textId="77777777" w:rsidR="00277FF6" w:rsidRDefault="001C243A">
      <w:pPr>
        <w:pStyle w:val="CommandBlock"/>
        <w:keepNext/>
      </w:pPr>
      <w:r>
        <w:t>$mysql = "C:\Program Files\MySQL\MySQL Server 26.7\bin\mysql.exe"</w:t>
      </w:r>
    </w:p>
    <w:p w14:paraId="72F44BDE" w14:textId="77777777" w:rsidR="00277FF6" w:rsidRDefault="001C243A">
      <w:pPr>
        <w:pStyle w:val="CommandBlock"/>
        <w:keepNext/>
      </w:pPr>
      <w:r>
        <w:t>$env:MYSQL_PWD = $env:SPA_DB_PASSWORD</w:t>
      </w:r>
    </w:p>
    <w:p w14:paraId="210F6F9F" w14:textId="77777777" w:rsidR="00277FF6" w:rsidRDefault="001C243A">
      <w:pPr>
        <w:pStyle w:val="CommandBlock"/>
        <w:keepNext/>
      </w:pPr>
      <w:r>
        <w:t>&amp; $mysql -u devuser -h 127.0.0.1 -P 3306 -D spa_contacts --commands `</w:t>
      </w:r>
    </w:p>
    <w:p w14:paraId="6839F6DC" w14:textId="77777777" w:rsidR="00277FF6" w:rsidRDefault="001C243A">
      <w:pPr>
        <w:pStyle w:val="CommandBlock"/>
        <w:keepNext/>
      </w:pPr>
      <w:r>
        <w:t xml:space="preserve">    -e "source sql/reset_contacts_csharp.sql"</w:t>
      </w:r>
    </w:p>
    <w:p w14:paraId="12C0366F" w14:textId="77777777" w:rsidR="00277FF6" w:rsidRDefault="001C243A">
      <w:pPr>
        <w:pStyle w:val="CommandBlock"/>
        <w:keepNext/>
      </w:pPr>
      <w:r>
        <w:t>&amp; $mysql -u devuser -h 127.0.0.1 -P 3306 -D spa_contacts --commands `</w:t>
      </w:r>
    </w:p>
    <w:p w14:paraId="72F4F200" w14:textId="77777777" w:rsidR="00277FF6" w:rsidRDefault="001C243A">
      <w:pPr>
        <w:pStyle w:val="CommandBlock"/>
        <w:keepNext/>
      </w:pPr>
      <w:r>
        <w:t xml:space="preserve">    -e "source sql/reset_accounts_csharp.sql"</w:t>
      </w:r>
    </w:p>
    <w:p w14:paraId="39F4D440" w14:textId="77777777" w:rsidR="00277FF6" w:rsidRDefault="001C243A">
      <w:pPr>
        <w:pStyle w:val="CommandBlock"/>
        <w:keepNext/>
      </w:pPr>
      <w:r>
        <w:t>Remove-Item Env:MYSQL_PWD</w:t>
      </w:r>
    </w:p>
    <w:p w14:paraId="007F649C" w14:textId="77777777" w:rsidR="00277FF6" w:rsidRDefault="001C243A">
      <w:pPr>
        <w:pStyle w:val="CommandBlock"/>
        <w:keepNext/>
      </w:pPr>
      <w:r>
        <w:t>dotnet build .\csharp\Users --nologo --warnaserror</w:t>
      </w:r>
    </w:p>
    <w:p w14:paraId="3243617B" w14:textId="77777777" w:rsidR="00277FF6" w:rsidRDefault="001C243A">
      <w:pPr>
        <w:pStyle w:val="CommandBlock"/>
        <w:keepNext/>
      </w:pPr>
      <w:r>
        <w:t>dotnet build .\csharp\Server --nologo --warnaserror</w:t>
      </w:r>
    </w:p>
    <w:p w14:paraId="5DFF76FC" w14:textId="77777777" w:rsidR="00277FF6" w:rsidRDefault="001C243A">
      <w:pPr>
        <w:pStyle w:val="CommandBlock"/>
        <w:keepNext/>
      </w:pPr>
      <w:r>
        <w:t>dotnet run --no-build --project .\csharp\Users -- add owner</w:t>
      </w:r>
    </w:p>
    <w:p w14:paraId="2C849BF2" w14:textId="77777777" w:rsidR="00277FF6" w:rsidRDefault="001C243A">
      <w:pPr>
        <w:pStyle w:val="CommandBlock"/>
      </w:pPr>
      <w:r>
        <w:t>dotnet run --no-build --project .\csharp\Server</w:t>
      </w:r>
    </w:p>
    <w:p w14:paraId="765F4E67" w14:textId="77777777" w:rsidR="00277FF6" w:rsidRDefault="00277FF6">
      <w:pPr>
        <w:keepNext/>
      </w:pPr>
    </w:p>
    <w:p w14:paraId="414FCE2A" w14:textId="77777777" w:rsidR="00277FF6" w:rsidRDefault="001C243A">
      <w:r>
        <w:t>Wait for its Listening line, and leave it running until the Traversal Check.</w:t>
      </w:r>
    </w:p>
    <w:p w14:paraId="2DA4E7C4" w14:textId="77777777" w:rsidR="00277FF6" w:rsidRDefault="00277FF6">
      <w:pPr>
        <w:keepNext/>
      </w:pPr>
    </w:p>
    <w:p w14:paraId="2A5C211F" w14:textId="77777777" w:rsidR="00277FF6" w:rsidRDefault="001C243A">
      <w:pPr>
        <w:pStyle w:val="Heading3"/>
      </w:pPr>
      <w:r>
        <w:t>Windows PowerShell Browser Check</w:t>
      </w:r>
    </w:p>
    <w:p w14:paraId="2B6F70B7" w14:textId="77777777" w:rsidR="00277FF6" w:rsidRDefault="001C243A">
      <w:pPr>
        <w:keepNext/>
      </w:pPr>
      <w:r>
        <w:t>In Terminal 2, open the login form and log in as owner, as in the C section.</w:t>
      </w:r>
    </w:p>
    <w:p w14:paraId="6D43D6C6" w14:textId="77777777" w:rsidR="00277FF6" w:rsidRDefault="00277FF6">
      <w:pPr>
        <w:keepNext/>
      </w:pPr>
    </w:p>
    <w:p w14:paraId="5E934FE8" w14:textId="77777777" w:rsidR="00277FF6" w:rsidRDefault="001C243A">
      <w:pPr>
        <w:pStyle w:val="CommandBlock"/>
      </w:pPr>
      <w:r>
        <w:t>Start-Process "https://127.0.0.1:8765/login"</w:t>
      </w:r>
    </w:p>
    <w:p w14:paraId="546D595D" w14:textId="77777777" w:rsidR="00277FF6" w:rsidRDefault="00277FF6">
      <w:pPr>
        <w:keepNext/>
      </w:pPr>
    </w:p>
    <w:p w14:paraId="020A15B6" w14:textId="77777777" w:rsidR="00277FF6" w:rsidRDefault="001C243A">
      <w:pPr>
        <w:pStyle w:val="Heading3"/>
      </w:pPr>
      <w:r>
        <w:t>Windows PowerShell Page Check</w:t>
      </w:r>
    </w:p>
    <w:p w14:paraId="57EFA12F" w14:textId="77777777" w:rsidR="00277FF6" w:rsidRDefault="001C243A">
      <w:pPr>
        <w:keepNext/>
      </w:pPr>
      <w:r>
        <w:t>Still in Terminal 2, the login form's two link lines, as in the C section.</w:t>
      </w:r>
    </w:p>
    <w:p w14:paraId="1F077F84" w14:textId="77777777" w:rsidR="00277FF6" w:rsidRDefault="00277FF6">
      <w:pPr>
        <w:keepNext/>
      </w:pPr>
    </w:p>
    <w:p w14:paraId="7DB3A398" w14:textId="77777777" w:rsidR="00277FF6" w:rsidRDefault="001C243A">
      <w:pPr>
        <w:pStyle w:val="CommandBlock"/>
        <w:keepNext/>
      </w:pPr>
      <w:r>
        <w:t>(&amp; "$env:SystemRoot\System32\curl.exe" -sS --ssl-revoke-best-effort `</w:t>
      </w:r>
    </w:p>
    <w:p w14:paraId="6F980AB5" w14:textId="77777777" w:rsidR="00277FF6" w:rsidRDefault="001C243A">
      <w:pPr>
        <w:pStyle w:val="CommandBlock"/>
        <w:keepNext/>
      </w:pPr>
      <w:r>
        <w:t xml:space="preserve">    --cacert .\certs\spa-ca.pem `</w:t>
      </w:r>
    </w:p>
    <w:p w14:paraId="36DFB1C6" w14:textId="77777777" w:rsidR="00277FF6" w:rsidRDefault="001C243A">
      <w:pPr>
        <w:pStyle w:val="CommandBlock"/>
      </w:pPr>
      <w:r>
        <w:t xml:space="preserve">    https://127.0.0.1:8765/login) -match "&lt;link"</w:t>
      </w:r>
    </w:p>
    <w:p w14:paraId="3EB3C1AF" w14:textId="77777777" w:rsidR="00277FF6" w:rsidRDefault="00277FF6">
      <w:pPr>
        <w:keepNext/>
      </w:pPr>
    </w:p>
    <w:p w14:paraId="111A3EBA" w14:textId="77777777" w:rsidR="00277FF6" w:rsidRDefault="001C243A">
      <w:pPr>
        <w:pStyle w:val="Heading3"/>
      </w:pPr>
      <w:r>
        <w:t>Windows PowerShell Static Check</w:t>
      </w:r>
    </w:p>
    <w:p w14:paraId="36E52B7B" w14:textId="77777777" w:rsidR="00277FF6" w:rsidRDefault="001C243A">
      <w:pPr>
        <w:keepNext/>
      </w:pPr>
      <w:r>
        <w:t>Still in Terminal 2, the three files with curl.exe, as in the C section.</w:t>
      </w:r>
    </w:p>
    <w:p w14:paraId="10C1D338" w14:textId="77777777" w:rsidR="00277FF6" w:rsidRDefault="00277FF6">
      <w:pPr>
        <w:keepNext/>
      </w:pPr>
    </w:p>
    <w:p w14:paraId="76D0D465" w14:textId="77777777" w:rsidR="00277FF6" w:rsidRDefault="001C243A">
      <w:pPr>
        <w:pStyle w:val="CommandBlock"/>
        <w:keepNext/>
      </w:pPr>
      <w:r>
        <w:t>$format = "%{http_code} [%header{content-type}]" + `</w:t>
      </w:r>
    </w:p>
    <w:p w14:paraId="44712AB7" w14:textId="77777777" w:rsidR="00277FF6" w:rsidRDefault="001C243A">
      <w:pPr>
        <w:pStyle w:val="CommandBlock"/>
        <w:keepNext/>
      </w:pPr>
      <w:r>
        <w:t xml:space="preserve">    " [%header{x-content-type-options}] [%header{cache-control}]\n"</w:t>
      </w:r>
    </w:p>
    <w:p w14:paraId="44808A6B" w14:textId="77777777" w:rsidR="00277FF6" w:rsidRDefault="001C243A">
      <w:pPr>
        <w:pStyle w:val="CommandBlock"/>
        <w:keepNext/>
      </w:pPr>
      <w:r>
        <w:t>&amp; "$env:SystemRoot\System32\curl.exe" -sS --ssl-revoke-best-effort `</w:t>
      </w:r>
    </w:p>
    <w:p w14:paraId="124AFFD8" w14:textId="77777777" w:rsidR="00277FF6" w:rsidRDefault="001C243A">
      <w:pPr>
        <w:pStyle w:val="CommandBlock"/>
        <w:keepNext/>
      </w:pPr>
      <w:r>
        <w:t xml:space="preserve">    --cacert .\certs\spa-ca.pem -w $format `</w:t>
      </w:r>
    </w:p>
    <w:p w14:paraId="6245B432" w14:textId="77777777" w:rsidR="00277FF6" w:rsidRDefault="001C243A">
      <w:pPr>
        <w:pStyle w:val="CommandBlock"/>
        <w:keepNext/>
      </w:pPr>
      <w:r>
        <w:t xml:space="preserve">    -o NUL https://127.0.0.1:8765/static/style.css `</w:t>
      </w:r>
    </w:p>
    <w:p w14:paraId="271EBAE2" w14:textId="77777777" w:rsidR="00277FF6" w:rsidRDefault="001C243A">
      <w:pPr>
        <w:pStyle w:val="CommandBlock"/>
        <w:keepNext/>
      </w:pPr>
      <w:r>
        <w:t xml:space="preserve">    -o NUL https://127.0.0.1:8765/static/logo.svg `</w:t>
      </w:r>
    </w:p>
    <w:p w14:paraId="60F425F9" w14:textId="77777777" w:rsidR="00277FF6" w:rsidRDefault="001C243A">
      <w:pPr>
        <w:pStyle w:val="CommandBlock"/>
      </w:pPr>
      <w:r>
        <w:t xml:space="preserve">    -o NUL https://127.0.0.1:8765/favicon.ico</w:t>
      </w:r>
    </w:p>
    <w:p w14:paraId="1161B24D" w14:textId="77777777" w:rsidR="00277FF6" w:rsidRDefault="00277FF6">
      <w:pPr>
        <w:keepNext/>
      </w:pPr>
    </w:p>
    <w:p w14:paraId="6C01FC93" w14:textId="77777777" w:rsidR="00277FF6" w:rsidRDefault="001C243A">
      <w:pPr>
        <w:pStyle w:val="Heading3"/>
      </w:pPr>
      <w:r>
        <w:t>Windows PowerShell Traversal Check</w:t>
      </w:r>
    </w:p>
    <w:p w14:paraId="234393FB" w14:textId="77777777" w:rsidR="00277FF6" w:rsidRDefault="001C243A">
      <w:pPr>
        <w:keepNext/>
      </w:pPr>
      <w:r>
        <w:t>Still in Terminal 2, the five addresses that must not be served, as in the C section.</w:t>
      </w:r>
    </w:p>
    <w:p w14:paraId="7290D255" w14:textId="77777777" w:rsidR="00277FF6" w:rsidRDefault="00277FF6">
      <w:pPr>
        <w:keepNext/>
      </w:pPr>
    </w:p>
    <w:p w14:paraId="38E1F207" w14:textId="77777777" w:rsidR="00277FF6" w:rsidRDefault="001C243A">
      <w:pPr>
        <w:pStyle w:val="CommandBlock"/>
        <w:keepNext/>
      </w:pPr>
      <w:r>
        <w:t>$format = "%{http_code} [%header{content-type}]" + `</w:t>
      </w:r>
    </w:p>
    <w:p w14:paraId="4F0EC6CA" w14:textId="77777777" w:rsidR="00277FF6" w:rsidRDefault="001C243A">
      <w:pPr>
        <w:pStyle w:val="CommandBlock"/>
        <w:keepNext/>
      </w:pPr>
      <w:r>
        <w:t xml:space="preserve">    " [%header{x-content-type-options}] [%header{cache-control}]\n"</w:t>
      </w:r>
    </w:p>
    <w:p w14:paraId="04ED21D5" w14:textId="77777777" w:rsidR="00277FF6" w:rsidRDefault="001C243A">
      <w:pPr>
        <w:pStyle w:val="CommandBlock"/>
        <w:keepNext/>
      </w:pPr>
      <w:r>
        <w:t>&amp; "$env:SystemRoot\System32\curl.exe" -sS --ssl-revoke-best-effort `</w:t>
      </w:r>
    </w:p>
    <w:p w14:paraId="183791D1" w14:textId="77777777" w:rsidR="00277FF6" w:rsidRDefault="001C243A">
      <w:pPr>
        <w:pStyle w:val="CommandBlock"/>
        <w:keepNext/>
      </w:pPr>
      <w:r>
        <w:t xml:space="preserve">    --cacert .\certs\spa-ca.pem --path-as-is -L -w $format `</w:t>
      </w:r>
    </w:p>
    <w:p w14:paraId="26E1C390" w14:textId="77777777" w:rsidR="00277FF6" w:rsidRDefault="001C243A">
      <w:pPr>
        <w:pStyle w:val="CommandBlock"/>
        <w:keepNext/>
      </w:pPr>
      <w:r>
        <w:t xml:space="preserve">    -o NUL https://127.0.0.1:8765/static/../certs/server.key `</w:t>
      </w:r>
    </w:p>
    <w:p w14:paraId="3E182D7A" w14:textId="77777777" w:rsidR="00277FF6" w:rsidRDefault="001C243A">
      <w:pPr>
        <w:pStyle w:val="CommandBlock"/>
        <w:keepNext/>
      </w:pPr>
      <w:r>
        <w:t xml:space="preserve">    -o NUL https://127.0.0.1:8765/static/%2E%2E/certs/server.key `</w:t>
      </w:r>
    </w:p>
    <w:p w14:paraId="409563B5" w14:textId="77777777" w:rsidR="00277FF6" w:rsidRDefault="001C243A">
      <w:pPr>
        <w:pStyle w:val="CommandBlock"/>
        <w:keepNext/>
      </w:pPr>
      <w:r>
        <w:t xml:space="preserve">    -o NUL https://127.0.0.1:8765/static/..%5Ccerts%5Cserver.key `</w:t>
      </w:r>
    </w:p>
    <w:p w14:paraId="3E1EEE0C" w14:textId="77777777" w:rsidR="00277FF6" w:rsidRDefault="001C243A">
      <w:pPr>
        <w:pStyle w:val="CommandBlock"/>
        <w:keepNext/>
      </w:pPr>
      <w:r>
        <w:t xml:space="preserve">    -o NUL https://127.0.0.1:8765/static/index.html `</w:t>
      </w:r>
    </w:p>
    <w:p w14:paraId="439F0D4A" w14:textId="77777777" w:rsidR="00277FF6" w:rsidRDefault="001C243A">
      <w:pPr>
        <w:pStyle w:val="CommandBlock"/>
      </w:pPr>
      <w:r>
        <w:t xml:space="preserve">    -o NUL https://127.0.0.1:8765/static/</w:t>
      </w:r>
    </w:p>
    <w:p w14:paraId="47CD9BEF" w14:textId="77777777" w:rsidR="00277FF6" w:rsidRDefault="00277FF6">
      <w:pPr>
        <w:keepNext/>
      </w:pPr>
    </w:p>
    <w:p w14:paraId="35E407AD" w14:textId="77777777" w:rsidR="00277FF6" w:rsidRDefault="001C243A">
      <w:r>
        <w:t>Then press Ctrl+C in Terminal 1 to stop the server.</w:t>
      </w:r>
    </w:p>
    <w:p w14:paraId="08074840" w14:textId="77777777" w:rsidR="00277FF6" w:rsidRDefault="00277FF6">
      <w:pPr>
        <w:keepNext/>
      </w:pPr>
    </w:p>
    <w:p w14:paraId="1A6B6EE8" w14:textId="77777777" w:rsidR="00277FF6" w:rsidRDefault="001C243A">
      <w:pPr>
        <w:pStyle w:val="Heading3"/>
      </w:pPr>
      <w:r>
        <w:t>Linux or macOS Build and Run</w:t>
      </w:r>
    </w:p>
    <w:p w14:paraId="268A81D7"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2AA3DA7E" w14:textId="77777777" w:rsidR="00277FF6" w:rsidRDefault="00277FF6">
      <w:pPr>
        <w:keepNext/>
      </w:pPr>
    </w:p>
    <w:p w14:paraId="6B01CEE4" w14:textId="77777777" w:rsidR="00277FF6" w:rsidRDefault="001C243A">
      <w:pPr>
        <w:pStyle w:val="CommandBlock"/>
        <w:keepNext/>
      </w:pPr>
      <w:r>
        <w:t>dotnet build ./csharp/Users --nologo --warnaserror</w:t>
      </w:r>
    </w:p>
    <w:p w14:paraId="3F6AE6BB" w14:textId="77777777" w:rsidR="00277FF6" w:rsidRDefault="001C243A">
      <w:pPr>
        <w:pStyle w:val="CommandBlock"/>
        <w:keepNext/>
      </w:pPr>
      <w:r>
        <w:t>dotnet build ./csharp/Server --nologo --warnaserror</w:t>
      </w:r>
    </w:p>
    <w:p w14:paraId="03226EFA" w14:textId="77777777" w:rsidR="00277FF6" w:rsidRDefault="001C243A">
      <w:pPr>
        <w:pStyle w:val="CommandBlock"/>
        <w:keepNext/>
      </w:pPr>
      <w:r>
        <w:t>dotnet run --no-build --project ./csharp/Users -- add owner</w:t>
      </w:r>
    </w:p>
    <w:p w14:paraId="5B081488" w14:textId="77777777" w:rsidR="00277FF6" w:rsidRDefault="001C243A">
      <w:pPr>
        <w:pStyle w:val="CommandBlock"/>
      </w:pPr>
      <w:r>
        <w:t>dotnet run --no-build --project ./csharp/Server</w:t>
      </w:r>
    </w:p>
    <w:p w14:paraId="60088996" w14:textId="77777777" w:rsidR="00277FF6" w:rsidRDefault="00277FF6">
      <w:pPr>
        <w:keepNext/>
      </w:pPr>
    </w:p>
    <w:p w14:paraId="42932AB7" w14:textId="77777777" w:rsidR="00277FF6" w:rsidRDefault="001C243A">
      <w:pPr>
        <w:pStyle w:val="Heading3"/>
      </w:pPr>
      <w:r>
        <w:t>Check Your Results</w:t>
      </w:r>
    </w:p>
    <w:p w14:paraId="22DA858D" w14:textId="77777777" w:rsidR="00277FF6" w:rsidRDefault="001C243A">
      <w:pPr>
        <w:keepNext/>
      </w:pPr>
      <w:r>
        <w:t>The server block must print Added owner before its Listening line:</w:t>
      </w:r>
    </w:p>
    <w:p w14:paraId="3442283F" w14:textId="77777777" w:rsidR="00277FF6" w:rsidRDefault="00277FF6">
      <w:pPr>
        <w:keepNext/>
      </w:pPr>
    </w:p>
    <w:p w14:paraId="690ED14D" w14:textId="77777777" w:rsidR="00277FF6" w:rsidRDefault="001C243A">
      <w:pPr>
        <w:pStyle w:val="RequiredOutput"/>
      </w:pPr>
      <w:r>
        <w:t>Added owner</w:t>
      </w:r>
    </w:p>
    <w:p w14:paraId="78805DB2" w14:textId="77777777" w:rsidR="00277FF6" w:rsidRDefault="00277FF6">
      <w:pPr>
        <w:keepNext/>
      </w:pPr>
    </w:p>
    <w:p w14:paraId="6F9776FD" w14:textId="77777777" w:rsidR="00277FF6" w:rsidRDefault="001C243A">
      <w:pPr>
        <w:keepNext/>
      </w:pPr>
      <w:r>
        <w:t>After Log in, the tab must say Contacts, and the page, with the Basic page's look, must show:</w:t>
      </w:r>
    </w:p>
    <w:p w14:paraId="20BCB588" w14:textId="77777777" w:rsidR="00277FF6" w:rsidRDefault="00277FF6">
      <w:pPr>
        <w:keepNext/>
      </w:pPr>
    </w:p>
    <w:p w14:paraId="028CF25C" w14:textId="77777777" w:rsidR="00277FF6" w:rsidRDefault="001C243A">
      <w:pPr>
        <w:pStyle w:val="RequiredOutput"/>
        <w:keepNext/>
      </w:pPr>
      <w:r>
        <w:t>Contacts</w:t>
      </w:r>
    </w:p>
    <w:p w14:paraId="743A5FA0" w14:textId="77777777" w:rsidR="00277FF6" w:rsidRDefault="00277FF6">
      <w:pPr>
        <w:pStyle w:val="RequiredOutput"/>
        <w:keepNext/>
      </w:pPr>
    </w:p>
    <w:p w14:paraId="7E7383C5" w14:textId="77777777" w:rsidR="00277FF6" w:rsidRDefault="001C243A">
      <w:pPr>
        <w:pStyle w:val="RequiredOutput"/>
        <w:keepNext/>
      </w:pPr>
      <w:r>
        <w:t>Logged in as owner</w:t>
      </w:r>
    </w:p>
    <w:p w14:paraId="30931D12" w14:textId="77777777" w:rsidR="00277FF6" w:rsidRDefault="00277FF6">
      <w:pPr>
        <w:pStyle w:val="RequiredOutput"/>
        <w:keepNext/>
      </w:pPr>
    </w:p>
    <w:p w14:paraId="16CF02CC" w14:textId="77777777" w:rsidR="00277FF6" w:rsidRDefault="001C243A">
      <w:pPr>
        <w:pStyle w:val="RequiredOutput"/>
        <w:keepNext/>
      </w:pPr>
      <w:r>
        <w:t>Name</w:t>
      </w:r>
    </w:p>
    <w:p w14:paraId="1EAB1BFC" w14:textId="77777777" w:rsidR="00277FF6" w:rsidRDefault="00277FF6">
      <w:pPr>
        <w:pStyle w:val="RequiredOutput"/>
        <w:keepNext/>
      </w:pPr>
    </w:p>
    <w:p w14:paraId="255D5E27" w14:textId="77777777" w:rsidR="00277FF6" w:rsidRDefault="001C243A">
      <w:pPr>
        <w:pStyle w:val="RequiredOutput"/>
        <w:keepNext/>
      </w:pPr>
      <w:r>
        <w:t>Search</w:t>
      </w:r>
    </w:p>
    <w:p w14:paraId="09F1BC36" w14:textId="77777777" w:rsidR="00277FF6" w:rsidRDefault="00277FF6">
      <w:pPr>
        <w:pStyle w:val="RequiredOutput"/>
        <w:keepNext/>
      </w:pPr>
    </w:p>
    <w:p w14:paraId="19CE2662" w14:textId="77777777" w:rsidR="00277FF6" w:rsidRDefault="001C243A">
      <w:pPr>
        <w:pStyle w:val="RequiredOutput"/>
        <w:keepNext/>
      </w:pPr>
      <w:r>
        <w:t>Ada Lovelace</w:t>
      </w:r>
    </w:p>
    <w:p w14:paraId="14A32B03" w14:textId="77777777" w:rsidR="00277FF6" w:rsidRDefault="001C243A">
      <w:pPr>
        <w:pStyle w:val="RequiredOutput"/>
        <w:keepNext/>
      </w:pPr>
      <w:r>
        <w:t>Grace Hopper</w:t>
      </w:r>
    </w:p>
    <w:p w14:paraId="52B5C869" w14:textId="77777777" w:rsidR="00277FF6" w:rsidRDefault="001C243A">
      <w:pPr>
        <w:pStyle w:val="RequiredOutput"/>
        <w:keepNext/>
      </w:pPr>
      <w:r>
        <w:t>Alan Turing</w:t>
      </w:r>
    </w:p>
    <w:p w14:paraId="22D6586F" w14:textId="77777777" w:rsidR="00277FF6" w:rsidRDefault="00277FF6">
      <w:pPr>
        <w:pStyle w:val="RequiredOutput"/>
        <w:keepNext/>
      </w:pPr>
    </w:p>
    <w:p w14:paraId="140B7092" w14:textId="77777777" w:rsidR="00277FF6" w:rsidRDefault="001C243A">
      <w:pPr>
        <w:pStyle w:val="RequiredOutput"/>
        <w:keepNext/>
      </w:pPr>
      <w:r>
        <w:t>New contact</w:t>
      </w:r>
    </w:p>
    <w:p w14:paraId="15EA4724" w14:textId="77777777" w:rsidR="00277FF6" w:rsidRDefault="00277FF6">
      <w:pPr>
        <w:pStyle w:val="RequiredOutput"/>
        <w:keepNext/>
      </w:pPr>
    </w:p>
    <w:p w14:paraId="57B7E919" w14:textId="77777777" w:rsidR="00277FF6" w:rsidRDefault="001C243A">
      <w:pPr>
        <w:pStyle w:val="RequiredOutput"/>
        <w:keepNext/>
      </w:pPr>
      <w:r>
        <w:t>Log out</w:t>
      </w:r>
    </w:p>
    <w:p w14:paraId="457646B0" w14:textId="77777777" w:rsidR="00277FF6" w:rsidRDefault="00277FF6">
      <w:pPr>
        <w:pStyle w:val="RequiredOutput"/>
        <w:keepNext/>
      </w:pPr>
    </w:p>
    <w:p w14:paraId="6582A946" w14:textId="77777777" w:rsidR="00277FF6" w:rsidRDefault="001C243A">
      <w:pPr>
        <w:pStyle w:val="RequiredOutput"/>
      </w:pPr>
      <w:r>
        <w:t>Home</w:t>
      </w:r>
    </w:p>
    <w:p w14:paraId="60A4CC60" w14:textId="77777777" w:rsidR="00277FF6" w:rsidRDefault="00277FF6">
      <w:pPr>
        <w:keepNext/>
      </w:pPr>
    </w:p>
    <w:p w14:paraId="2D4178EF" w14:textId="77777777" w:rsidR="00277FF6" w:rsidRDefault="001C243A">
      <w:pPr>
        <w:keepNext/>
      </w:pPr>
      <w:r>
        <w:t>The Page Check must print the two link lines:</w:t>
      </w:r>
    </w:p>
    <w:p w14:paraId="43C93E8B" w14:textId="77777777" w:rsidR="00277FF6" w:rsidRDefault="00277FF6">
      <w:pPr>
        <w:keepNext/>
      </w:pPr>
    </w:p>
    <w:p w14:paraId="1A712C8C" w14:textId="77777777" w:rsidR="00277FF6" w:rsidRDefault="001C243A">
      <w:pPr>
        <w:pStyle w:val="RequiredOutput"/>
        <w:keepNext/>
      </w:pPr>
      <w:r>
        <w:t>&lt;link rel="stylesheet" href="/static/style.css"&gt;</w:t>
      </w:r>
    </w:p>
    <w:p w14:paraId="02C6A65E" w14:textId="77777777" w:rsidR="00277FF6" w:rsidRDefault="001C243A">
      <w:pPr>
        <w:pStyle w:val="RequiredOutput"/>
      </w:pPr>
      <w:r>
        <w:t>&lt;link rel="icon" href="/static/logo.svg" type="image/svg+xml"&gt;</w:t>
      </w:r>
    </w:p>
    <w:p w14:paraId="19E91DC5" w14:textId="77777777" w:rsidR="00277FF6" w:rsidRDefault="00277FF6">
      <w:pPr>
        <w:keepNext/>
      </w:pPr>
    </w:p>
    <w:p w14:paraId="1F27DC32" w14:textId="77777777" w:rsidR="00277FF6" w:rsidRDefault="001C243A">
      <w:pPr>
        <w:keepNext/>
      </w:pPr>
      <w:r>
        <w:t>The Static Check must print the Required Clean-Run Output:</w:t>
      </w:r>
    </w:p>
    <w:p w14:paraId="57373B89" w14:textId="77777777" w:rsidR="00277FF6" w:rsidRDefault="00277FF6">
      <w:pPr>
        <w:keepNext/>
      </w:pPr>
    </w:p>
    <w:p w14:paraId="7CF3DAA5" w14:textId="77777777" w:rsidR="00277FF6" w:rsidRDefault="001C243A">
      <w:pPr>
        <w:pStyle w:val="RequiredOutput"/>
        <w:keepNext/>
      </w:pPr>
      <w:r>
        <w:t>200 [text/css; charset=utf-8] [nosniff] [no-cache]</w:t>
      </w:r>
    </w:p>
    <w:p w14:paraId="3217F104" w14:textId="77777777" w:rsidR="00277FF6" w:rsidRDefault="001C243A">
      <w:pPr>
        <w:pStyle w:val="RequiredOutput"/>
        <w:keepNext/>
      </w:pPr>
      <w:r>
        <w:t>200 [image/svg+xml] [nosniff] [no-cache]</w:t>
      </w:r>
    </w:p>
    <w:p w14:paraId="5B85F0B5" w14:textId="77777777" w:rsidR="00277FF6" w:rsidRDefault="001C243A">
      <w:pPr>
        <w:pStyle w:val="RequiredOutput"/>
      </w:pPr>
      <w:r>
        <w:t>200 [image/svg+xml] [nosniff] [no-cache]</w:t>
      </w:r>
    </w:p>
    <w:p w14:paraId="3C7029D1" w14:textId="77777777" w:rsidR="00277FF6" w:rsidRDefault="00277FF6">
      <w:pPr>
        <w:keepNext/>
      </w:pPr>
    </w:p>
    <w:p w14:paraId="36011D81" w14:textId="77777777" w:rsidR="00277FF6" w:rsidRDefault="001C243A">
      <w:pPr>
        <w:keepNext/>
      </w:pPr>
      <w:r>
        <w:t>The Traversal Check must print five 404 lines, each the 404 page:</w:t>
      </w:r>
    </w:p>
    <w:p w14:paraId="63D5AAE3" w14:textId="77777777" w:rsidR="00277FF6" w:rsidRDefault="00277FF6">
      <w:pPr>
        <w:keepNext/>
      </w:pPr>
    </w:p>
    <w:p w14:paraId="1709BC2E" w14:textId="77777777" w:rsidR="00277FF6" w:rsidRDefault="001C243A">
      <w:pPr>
        <w:pStyle w:val="RequiredOutput"/>
        <w:keepNext/>
      </w:pPr>
      <w:r>
        <w:t>404 [text/html; charset=utf-8] [nosniff] []</w:t>
      </w:r>
    </w:p>
    <w:p w14:paraId="6B84F1E5" w14:textId="77777777" w:rsidR="00277FF6" w:rsidRDefault="001C243A">
      <w:pPr>
        <w:pStyle w:val="RequiredOutput"/>
        <w:keepNext/>
      </w:pPr>
      <w:r>
        <w:t>404 [text/html; charset=utf-8] [nosniff] []</w:t>
      </w:r>
    </w:p>
    <w:p w14:paraId="6640DF71" w14:textId="77777777" w:rsidR="00277FF6" w:rsidRDefault="001C243A">
      <w:pPr>
        <w:pStyle w:val="RequiredOutput"/>
        <w:keepNext/>
      </w:pPr>
      <w:r>
        <w:t>404 [text/html; charset=utf-8] [nosniff] []</w:t>
      </w:r>
    </w:p>
    <w:p w14:paraId="61C8D8A0" w14:textId="77777777" w:rsidR="00277FF6" w:rsidRDefault="001C243A">
      <w:pPr>
        <w:pStyle w:val="RequiredOutput"/>
        <w:keepNext/>
      </w:pPr>
      <w:r>
        <w:t>404 [text/html; charset=utf-8] [nosniff] []</w:t>
      </w:r>
    </w:p>
    <w:p w14:paraId="712B6583" w14:textId="77777777" w:rsidR="00277FF6" w:rsidRDefault="001C243A">
      <w:pPr>
        <w:pStyle w:val="RequiredOutput"/>
      </w:pPr>
      <w:r>
        <w:t>404 [text/html; charset=utf-8] [nosniff] []</w:t>
      </w:r>
    </w:p>
    <w:p w14:paraId="28E2484E" w14:textId="77777777" w:rsidR="00277FF6" w:rsidRDefault="00277FF6">
      <w:pPr>
        <w:keepNext/>
      </w:pPr>
    </w:p>
    <w:p w14:paraId="0BFC999A"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w:t>
      </w:r>
    </w:p>
    <w:p w14:paraId="749D646F" w14:textId="77777777" w:rsidR="00277FF6" w:rsidRDefault="00277FF6">
      <w:pPr>
        <w:keepNext/>
      </w:pPr>
    </w:p>
    <w:p w14:paraId="5522FF11" w14:textId="77777777" w:rsidR="00277FF6" w:rsidRDefault="001C243A">
      <w:pPr>
        <w:pStyle w:val="RequiredOutput"/>
        <w:keepNext/>
      </w:pPr>
      <w:r>
        <w:t>Listening on https://127.0.0.1:8765</w:t>
      </w:r>
    </w:p>
    <w:p w14:paraId="3AA01C0C" w14:textId="77777777" w:rsidR="00277FF6" w:rsidRDefault="001C243A">
      <w:pPr>
        <w:pStyle w:val="RequiredOutput"/>
        <w:keepNext/>
      </w:pPr>
      <w:r>
        <w:t>GET /login -&gt; 200</w:t>
      </w:r>
    </w:p>
    <w:p w14:paraId="2B60CF47" w14:textId="77777777" w:rsidR="00277FF6" w:rsidRDefault="001C243A">
      <w:pPr>
        <w:pStyle w:val="RequiredOutput"/>
        <w:keepNext/>
      </w:pPr>
      <w:r>
        <w:t>GET /static/style.css -&gt; 200</w:t>
      </w:r>
    </w:p>
    <w:p w14:paraId="3BFCA53E" w14:textId="77777777" w:rsidR="00277FF6" w:rsidRDefault="001C243A">
      <w:pPr>
        <w:pStyle w:val="RequiredOutput"/>
        <w:keepNext/>
      </w:pPr>
      <w:r>
        <w:t>GET /static/logo.svg -&gt; 200</w:t>
      </w:r>
    </w:p>
    <w:p w14:paraId="665C1C2E" w14:textId="77777777" w:rsidR="00277FF6" w:rsidRDefault="001C243A">
      <w:pPr>
        <w:pStyle w:val="RequiredOutput"/>
        <w:keepNext/>
      </w:pPr>
      <w:r>
        <w:t>GET /favicon.ico -&gt; 200</w:t>
      </w:r>
    </w:p>
    <w:p w14:paraId="76B1F6AF" w14:textId="77777777" w:rsidR="00277FF6" w:rsidRDefault="001C243A">
      <w:pPr>
        <w:pStyle w:val="RequiredOutput"/>
        <w:keepNext/>
      </w:pPr>
      <w:r>
        <w:t>POST /login -&gt; 303</w:t>
      </w:r>
    </w:p>
    <w:p w14:paraId="24519FF2" w14:textId="77777777" w:rsidR="00277FF6" w:rsidRDefault="001C243A">
      <w:pPr>
        <w:pStyle w:val="RequiredOutput"/>
        <w:keepNext/>
      </w:pPr>
      <w:r>
        <w:t>GET /contacts -&gt; 200</w:t>
      </w:r>
    </w:p>
    <w:p w14:paraId="6A71D0DE" w14:textId="77777777" w:rsidR="00277FF6" w:rsidRDefault="001C243A">
      <w:pPr>
        <w:pStyle w:val="RequiredOutput"/>
        <w:keepNext/>
      </w:pPr>
      <w:r>
        <w:t>GET /static/style.css -&gt; 200</w:t>
      </w:r>
    </w:p>
    <w:p w14:paraId="2B66B934" w14:textId="77777777" w:rsidR="00277FF6" w:rsidRDefault="001C243A">
      <w:pPr>
        <w:pStyle w:val="RequiredOutput"/>
        <w:keepNext/>
      </w:pPr>
      <w:r>
        <w:t>GET /static/logo.svg -&gt; 200</w:t>
      </w:r>
    </w:p>
    <w:p w14:paraId="1EDBD097" w14:textId="77777777" w:rsidR="00277FF6" w:rsidRDefault="001C243A">
      <w:pPr>
        <w:pStyle w:val="RequiredOutput"/>
        <w:keepNext/>
      </w:pPr>
      <w:r>
        <w:t>GET /favicon.ico -&gt; 200</w:t>
      </w:r>
    </w:p>
    <w:p w14:paraId="71DDFC61" w14:textId="77777777" w:rsidR="00277FF6" w:rsidRDefault="001C243A">
      <w:pPr>
        <w:pStyle w:val="RequiredOutput"/>
        <w:keepNext/>
      </w:pPr>
      <w:r>
        <w:t>GET /login -&gt; 200</w:t>
      </w:r>
    </w:p>
    <w:p w14:paraId="6C281909" w14:textId="77777777" w:rsidR="00277FF6" w:rsidRDefault="001C243A">
      <w:pPr>
        <w:pStyle w:val="RequiredOutput"/>
        <w:keepNext/>
      </w:pPr>
      <w:r>
        <w:t>GET /static/style.css -&gt; 200</w:t>
      </w:r>
    </w:p>
    <w:p w14:paraId="59555B97" w14:textId="77777777" w:rsidR="00277FF6" w:rsidRDefault="001C243A">
      <w:pPr>
        <w:pStyle w:val="RequiredOutput"/>
        <w:keepNext/>
      </w:pPr>
      <w:r>
        <w:t>GET /static/logo.svg -&gt; 200</w:t>
      </w:r>
    </w:p>
    <w:p w14:paraId="3AA78A4B" w14:textId="77777777" w:rsidR="00277FF6" w:rsidRDefault="001C243A">
      <w:pPr>
        <w:pStyle w:val="RequiredOutput"/>
        <w:keepNext/>
      </w:pPr>
      <w:r>
        <w:t>GET /favicon.ico -&gt; 200</w:t>
      </w:r>
    </w:p>
    <w:p w14:paraId="4871424D" w14:textId="77777777" w:rsidR="00277FF6" w:rsidRDefault="001C243A">
      <w:pPr>
        <w:pStyle w:val="RequiredOutput"/>
        <w:keepNext/>
      </w:pPr>
      <w:r>
        <w:t>GET /static/../certs/server.key -&gt; 404</w:t>
      </w:r>
    </w:p>
    <w:p w14:paraId="3C0962C2" w14:textId="77777777" w:rsidR="00277FF6" w:rsidRDefault="001C243A">
      <w:pPr>
        <w:pStyle w:val="RequiredOutput"/>
        <w:keepNext/>
      </w:pPr>
      <w:r>
        <w:t>GET /static/%2E%2E/certs/server.key -&gt; 404</w:t>
      </w:r>
    </w:p>
    <w:p w14:paraId="4F1E7DB3" w14:textId="77777777" w:rsidR="00277FF6" w:rsidRDefault="001C243A">
      <w:pPr>
        <w:pStyle w:val="RequiredOutput"/>
        <w:keepNext/>
      </w:pPr>
      <w:r>
        <w:t>GET /static/..%5Ccerts%5Cserver.key -&gt; 404</w:t>
      </w:r>
    </w:p>
    <w:p w14:paraId="5FC911F8" w14:textId="77777777" w:rsidR="00277FF6" w:rsidRDefault="001C243A">
      <w:pPr>
        <w:pStyle w:val="RequiredOutput"/>
        <w:keepNext/>
      </w:pPr>
      <w:r>
        <w:t>GET /static/index.html -&gt; 404</w:t>
      </w:r>
    </w:p>
    <w:p w14:paraId="3FC33E0C" w14:textId="77777777" w:rsidR="00277FF6" w:rsidRDefault="001C243A">
      <w:pPr>
        <w:pStyle w:val="RequiredOutput"/>
      </w:pPr>
      <w:r>
        <w:t>GET /static/ -&gt; 404</w:t>
      </w:r>
    </w:p>
    <w:p w14:paraId="40301BDD" w14:textId="77777777" w:rsidR="00277FF6" w:rsidRDefault="00277FF6">
      <w:pPr>
        <w:keepNext/>
      </w:pPr>
    </w:p>
    <w:p w14:paraId="10A9CE65" w14:textId="77777777" w:rsidR="00277FF6" w:rsidRDefault="001C243A">
      <w:pPr>
        <w:pStyle w:val="ListBullet"/>
      </w:pPr>
      <w:r>
        <w:t>Every static line is 200 without a login: the stylesheet and the logo are public, like the login form that needs them.</w:t>
      </w:r>
    </w:p>
    <w:p w14:paraId="5D5FBBC0" w14:textId="77777777" w:rsidR="00277FF6" w:rsidRDefault="001C243A">
      <w:pPr>
        <w:pStyle w:val="ListBullet"/>
      </w:pPr>
      <w:r>
        <w:t>The Traversal Check's paths are logged as they were sent, .. and %2E%2E included: the log shows what was asked for, and the map refused it.</w:t>
      </w:r>
    </w:p>
    <w:p w14:paraId="3CB2A465" w14:textId="77777777" w:rsidR="00277FF6" w:rsidRDefault="001C243A">
      <w:pPr>
        <w:pStyle w:val="ListBullet"/>
      </w:pPr>
      <w:r>
        <w:t>POST to a static address would get 405 with Allow: GET, as every page does for a method it does not take.</w:t>
      </w:r>
    </w:p>
    <w:p w14:paraId="2C5982E5" w14:textId="77777777" w:rsidR="00277FF6" w:rsidRDefault="00277FF6">
      <w:pPr>
        <w:keepNext/>
      </w:pPr>
    </w:p>
    <w:p w14:paraId="00FF5A9F" w14:textId="77777777" w:rsidR="00277FF6" w:rsidRDefault="00277FF6">
      <w:pPr>
        <w:keepNext/>
      </w:pPr>
    </w:p>
    <w:p w14:paraId="5F44278E" w14:textId="77777777" w:rsidR="00277FF6" w:rsidRDefault="001C243A">
      <w:pPr>
        <w:pStyle w:val="Heading2"/>
      </w:pPr>
      <w:r>
        <w:t>What to Notice</w:t>
      </w:r>
    </w:p>
    <w:p w14:paraId="54AE495A" w14:textId="77777777" w:rsidR="00277FF6" w:rsidRDefault="001C243A">
      <w:pPr>
        <w:pStyle w:val="ListBullet"/>
      </w:pPr>
      <w:r>
        <w:t>Headers.CacheControl is a named property for the Cache-Control header, as Headers.Allow is for Allow; Headers["X-Content-Type-Options"] sets a header by its name.</w:t>
      </w:r>
    </w:p>
    <w:p w14:paraId="3D40F409" w14:textId="77777777" w:rsidR="00277FF6" w:rsidRDefault="001C243A">
      <w:pPr>
        <w:pStyle w:val="ListBullet"/>
      </w:pPr>
      <w:r>
        <w:t>Each foreach turn gets its own entry, so each route's lambda keeps the entry it was made with.</w:t>
      </w:r>
    </w:p>
    <w:p w14:paraId="7FDEDE26" w14:textId="77777777" w:rsidR="00277FF6" w:rsidRDefault="001C243A">
      <w:pPr>
        <w:pStyle w:val="ListBullet"/>
      </w:pPr>
      <w:r>
        <w:t>Body.WriteAsync writes bytes, where WriteAsync on the response writes text: a static file is bytes, so it is never turned into text and back.</w:t>
      </w:r>
    </w:p>
    <w:p w14:paraId="23FD52B0" w14:textId="77777777" w:rsidR="00277FF6" w:rsidRDefault="00277FF6">
      <w:pPr>
        <w:keepNext/>
      </w:pPr>
    </w:p>
    <w:p w14:paraId="4859FF95" w14:textId="77777777" w:rsidR="00277FF6" w:rsidRDefault="001C243A">
      <w:pPr>
        <w:pStyle w:val="Heading3"/>
      </w:pPr>
      <w:r>
        <w:t>Basic and Production-Minded Comparison</w:t>
      </w:r>
    </w:p>
    <w:p w14:paraId="3FAEC235" w14:textId="77777777" w:rsidR="00277FF6" w:rsidRDefault="001C243A">
      <w:r>
        <w:t>Both C# servers serve only the files their map lists, with each file's type and nosniff; the Production-Minded server adds them to Lesson 8.6's server before the login, sends Cache-Control, answers other methods with 405, logs every answer, and links the stylesheet and icon from every page.</w:t>
      </w:r>
    </w:p>
    <w:p w14:paraId="2E5D453F" w14:textId="77777777" w:rsidR="00277FF6" w:rsidRDefault="00277FF6">
      <w:pPr>
        <w:keepNext/>
      </w:pPr>
    </w:p>
    <w:p w14:paraId="4B363B22" w14:textId="77777777" w:rsidR="00277FF6" w:rsidRDefault="00277FF6">
      <w:pPr>
        <w:keepNext/>
      </w:pPr>
    </w:p>
    <w:p w14:paraId="7A87587F" w14:textId="77777777" w:rsidR="00277FF6" w:rsidRDefault="00277FF6">
      <w:pPr>
        <w:keepNext/>
      </w:pPr>
    </w:p>
    <w:p w14:paraId="355AF57A" w14:textId="77777777" w:rsidR="00277FF6" w:rsidRDefault="001C243A">
      <w:pPr>
        <w:pStyle w:val="Heading1"/>
      </w:pPr>
      <w:r>
        <w:t>Go Implementation</w:t>
      </w:r>
    </w:p>
    <w:p w14:paraId="7D880E2D" w14:textId="77777777" w:rsidR="00277FF6" w:rsidRDefault="001C243A">
      <w:r>
        <w:t>Go's Basic server is Lesson 8.1's net/http server with a static map in place of its one page; it uses no database. The Production-Minded server is Lesson 8.6's with the static map added. The packages share one module, example.com/staticassets.</w:t>
      </w:r>
    </w:p>
    <w:p w14:paraId="6794D1C7" w14:textId="77777777" w:rsidR="00277FF6" w:rsidRDefault="00277FF6">
      <w:pPr>
        <w:keepNext/>
      </w:pPr>
    </w:p>
    <w:p w14:paraId="53409BD4" w14:textId="77777777" w:rsidR="00277FF6" w:rsidRDefault="00277FF6">
      <w:pPr>
        <w:keepNext/>
      </w:pPr>
    </w:p>
    <w:p w14:paraId="70A6FA5D" w14:textId="77777777" w:rsidR="00277FF6" w:rsidRDefault="001C243A">
      <w:pPr>
        <w:pStyle w:val="Heading2"/>
      </w:pPr>
      <w:r>
        <w:t>Basic Implementation</w:t>
      </w:r>
    </w:p>
    <w:p w14:paraId="50DFC6A2" w14:textId="77777777" w:rsidR="00277FF6" w:rsidRDefault="001C243A">
      <w:r>
        <w:t>type staticFile holds an entry's file and type, and staticFiles is a map literal from each address to its entry. One handler, registered for "/", answers every request: the two-variable read, file, found := staticFiles[...], says whether the path is listed, and os.ReadFile reads the file's bytes. Before any handler runs, the ServeMux cleans the path: a path holding .. is answered 307 Temporary Redirect to the clean path, here /certs/server.key, which the map does not list either. The Traversal Check's -L fo</w:t>
      </w:r>
      <w:r>
        <w:t>llows that redirect, so its line is the 404 at the end. New steps are commented in full; earlier lessons' steps have short reminders.</w:t>
      </w:r>
    </w:p>
    <w:p w14:paraId="33D410A4" w14:textId="77777777" w:rsidR="00277FF6" w:rsidRDefault="00277FF6">
      <w:pPr>
        <w:keepNext/>
      </w:pPr>
    </w:p>
    <w:p w14:paraId="698F2A9C" w14:textId="77777777" w:rsidR="00277FF6" w:rsidRDefault="001C243A">
      <w:pPr>
        <w:pStyle w:val="Heading3"/>
      </w:pPr>
      <w:r>
        <w:t>go/basic/main.go</w:t>
      </w:r>
    </w:p>
    <w:p w14:paraId="34628401" w14:textId="77777777" w:rsidR="00277FF6" w:rsidRDefault="001C243A">
      <w:pPr>
        <w:pStyle w:val="SourceCode"/>
        <w:keepNext/>
      </w:pPr>
      <w:r>
        <w:t>// Lesson 8.7 Basic: an HTTPS server that answers only the files it lists:</w:t>
      </w:r>
    </w:p>
    <w:p w14:paraId="426EF254" w14:textId="77777777" w:rsidR="00277FF6" w:rsidRDefault="001C243A">
      <w:pPr>
        <w:pStyle w:val="SourceCode"/>
        <w:keepNext/>
      </w:pPr>
      <w:r>
        <w:t>// the home page, the stylesheet, and the logo, each with its own type.</w:t>
      </w:r>
    </w:p>
    <w:p w14:paraId="355363CC" w14:textId="77777777" w:rsidR="00277FF6" w:rsidRDefault="001C243A">
      <w:pPr>
        <w:pStyle w:val="SourceCode"/>
      </w:pPr>
      <w:r>
        <w:t>package main</w:t>
      </w:r>
    </w:p>
    <w:p w14:paraId="5B28566F" w14:textId="77777777" w:rsidR="00277FF6" w:rsidRDefault="00277FF6">
      <w:pPr>
        <w:pStyle w:val="SourceCode"/>
      </w:pPr>
    </w:p>
    <w:p w14:paraId="3588CB8C" w14:textId="77777777" w:rsidR="00277FF6" w:rsidRDefault="001C243A">
      <w:pPr>
        <w:pStyle w:val="SourceCode"/>
      </w:pPr>
      <w:r>
        <w:t>import (</w:t>
      </w:r>
    </w:p>
    <w:p w14:paraId="5BF590ED" w14:textId="77777777" w:rsidR="00277FF6" w:rsidRDefault="001C243A">
      <w:pPr>
        <w:pStyle w:val="SourceCode"/>
      </w:pPr>
      <w:r>
        <w:tab/>
        <w:t>"fmt"</w:t>
      </w:r>
    </w:p>
    <w:p w14:paraId="76C5B07B" w14:textId="77777777" w:rsidR="00277FF6" w:rsidRDefault="001C243A">
      <w:pPr>
        <w:pStyle w:val="SourceCode"/>
      </w:pPr>
      <w:r>
        <w:tab/>
        <w:t>"net"</w:t>
      </w:r>
    </w:p>
    <w:p w14:paraId="19105D77" w14:textId="77777777" w:rsidR="00277FF6" w:rsidRDefault="001C243A">
      <w:pPr>
        <w:pStyle w:val="SourceCode"/>
      </w:pPr>
      <w:r>
        <w:tab/>
        <w:t>"net/http"</w:t>
      </w:r>
    </w:p>
    <w:p w14:paraId="23DE5E99" w14:textId="77777777" w:rsidR="00277FF6" w:rsidRDefault="001C243A">
      <w:pPr>
        <w:pStyle w:val="SourceCode"/>
      </w:pPr>
      <w:r>
        <w:tab/>
        <w:t>"os"</w:t>
      </w:r>
    </w:p>
    <w:p w14:paraId="24DFC82F" w14:textId="77777777" w:rsidR="00277FF6" w:rsidRDefault="001C243A">
      <w:pPr>
        <w:pStyle w:val="SourceCode"/>
      </w:pPr>
      <w:r>
        <w:t>)</w:t>
      </w:r>
    </w:p>
    <w:p w14:paraId="380F7A2F" w14:textId="77777777" w:rsidR="00277FF6" w:rsidRDefault="00277FF6">
      <w:pPr>
        <w:pStyle w:val="SourceCode"/>
      </w:pPr>
    </w:p>
    <w:p w14:paraId="44CF1F03" w14:textId="77777777" w:rsidR="00277FF6" w:rsidRDefault="001C243A">
      <w:pPr>
        <w:pStyle w:val="SourceCode"/>
      </w:pPr>
      <w:r>
        <w:t>// One entry of the static map: the file that answers an address, relative</w:t>
      </w:r>
    </w:p>
    <w:p w14:paraId="58E589EF" w14:textId="77777777" w:rsidR="00277FF6" w:rsidRDefault="001C243A">
      <w:pPr>
        <w:pStyle w:val="SourceCode"/>
      </w:pPr>
      <w:r>
        <w:t>// to the lesson folder the server starts in, and the Content-Type that</w:t>
      </w:r>
    </w:p>
    <w:p w14:paraId="78E9797A" w14:textId="77777777" w:rsidR="00277FF6" w:rsidRDefault="001C243A">
      <w:pPr>
        <w:pStyle w:val="SourceCode"/>
      </w:pPr>
      <w:r>
        <w:t>// tells the browser what the bytes are.</w:t>
      </w:r>
    </w:p>
    <w:p w14:paraId="2FE62D7D" w14:textId="77777777" w:rsidR="00277FF6" w:rsidRDefault="001C243A">
      <w:pPr>
        <w:pStyle w:val="SourceCode"/>
      </w:pPr>
      <w:r>
        <w:t>type staticFile struct {</w:t>
      </w:r>
    </w:p>
    <w:p w14:paraId="2C6BEB1B" w14:textId="77777777" w:rsidR="00277FF6" w:rsidRDefault="001C243A">
      <w:pPr>
        <w:pStyle w:val="SourceCode"/>
      </w:pPr>
      <w:r>
        <w:tab/>
        <w:t>filePath    string</w:t>
      </w:r>
    </w:p>
    <w:p w14:paraId="4327245B" w14:textId="77777777" w:rsidR="00277FF6" w:rsidRDefault="001C243A">
      <w:pPr>
        <w:pStyle w:val="SourceCode"/>
      </w:pPr>
      <w:r>
        <w:tab/>
        <w:t>contentType string</w:t>
      </w:r>
    </w:p>
    <w:p w14:paraId="4FAA7DB7" w14:textId="77777777" w:rsidR="00277FF6" w:rsidRDefault="001C243A">
      <w:pPr>
        <w:pStyle w:val="SourceCode"/>
      </w:pPr>
      <w:r>
        <w:t>}</w:t>
      </w:r>
    </w:p>
    <w:p w14:paraId="5AA5BA55" w14:textId="77777777" w:rsidR="00277FF6" w:rsidRDefault="00277FF6">
      <w:pPr>
        <w:pStyle w:val="SourceCode"/>
      </w:pPr>
    </w:p>
    <w:p w14:paraId="22EA3B74" w14:textId="77777777" w:rsidR="00277FF6" w:rsidRDefault="001C243A">
      <w:pPr>
        <w:pStyle w:val="SourceCode"/>
      </w:pPr>
      <w:r>
        <w:t>// The static map, from each address a browser may ask for to its file.</w:t>
      </w:r>
    </w:p>
    <w:p w14:paraId="0EF78C30" w14:textId="77777777" w:rsidR="00277FF6" w:rsidRDefault="001C243A">
      <w:pPr>
        <w:pStyle w:val="SourceCode"/>
      </w:pPr>
      <w:r>
        <w:t>// Only these four addresses are ever served: a file in the static folder</w:t>
      </w:r>
    </w:p>
    <w:p w14:paraId="49C9C602" w14:textId="77777777" w:rsidR="00277FF6" w:rsidRDefault="001C243A">
      <w:pPr>
        <w:pStyle w:val="SourceCode"/>
      </w:pPr>
      <w:r>
        <w:t>// that is not listed here, or any file outside it, is not found.</w:t>
      </w:r>
    </w:p>
    <w:p w14:paraId="5CBE19E2" w14:textId="77777777" w:rsidR="00277FF6" w:rsidRDefault="001C243A">
      <w:pPr>
        <w:pStyle w:val="SourceCode"/>
      </w:pPr>
      <w:r>
        <w:t>// /favicon.ico, the icon browsers ask for by that old name, answers with</w:t>
      </w:r>
    </w:p>
    <w:p w14:paraId="03F3E72B" w14:textId="77777777" w:rsidR="00277FF6" w:rsidRDefault="001C243A">
      <w:pPr>
        <w:pStyle w:val="SourceCode"/>
      </w:pPr>
      <w:r>
        <w:t>// the same logo file.</w:t>
      </w:r>
    </w:p>
    <w:p w14:paraId="3EF81DF5" w14:textId="77777777" w:rsidR="00277FF6" w:rsidRDefault="001C243A">
      <w:pPr>
        <w:pStyle w:val="SourceCode"/>
      </w:pPr>
      <w:r>
        <w:t>var staticFiles = map[string]staticFile{</w:t>
      </w:r>
    </w:p>
    <w:p w14:paraId="4FA228D4" w14:textId="77777777" w:rsidR="00277FF6" w:rsidRDefault="001C243A">
      <w:pPr>
        <w:pStyle w:val="SourceCode"/>
      </w:pPr>
      <w:r>
        <w:tab/>
        <w:t>"/":                 {"static/index.html", "text/html; charset=utf-8"},</w:t>
      </w:r>
    </w:p>
    <w:p w14:paraId="1B052B47" w14:textId="77777777" w:rsidR="00277FF6" w:rsidRDefault="001C243A">
      <w:pPr>
        <w:pStyle w:val="SourceCode"/>
      </w:pPr>
      <w:r>
        <w:tab/>
        <w:t>"/static/style.css": {"static/style.css", "text/css; charset=utf-8"},</w:t>
      </w:r>
    </w:p>
    <w:p w14:paraId="305A099A" w14:textId="77777777" w:rsidR="00277FF6" w:rsidRDefault="001C243A">
      <w:pPr>
        <w:pStyle w:val="SourceCode"/>
      </w:pPr>
      <w:r>
        <w:tab/>
      </w:r>
      <w:r>
        <w:t>"/static/logo.svg":  {"static/logo.svg", "image/svg+xml"},</w:t>
      </w:r>
    </w:p>
    <w:p w14:paraId="092F2560" w14:textId="77777777" w:rsidR="00277FF6" w:rsidRDefault="001C243A">
      <w:pPr>
        <w:pStyle w:val="SourceCode"/>
      </w:pPr>
      <w:r>
        <w:tab/>
        <w:t>"/favicon.ico":      {"static/logo.svg", "image/svg+xml"},</w:t>
      </w:r>
    </w:p>
    <w:p w14:paraId="70B991D7" w14:textId="77777777" w:rsidR="00277FF6" w:rsidRDefault="001C243A">
      <w:pPr>
        <w:pStyle w:val="SourceCode"/>
      </w:pPr>
      <w:r>
        <w:t>}</w:t>
      </w:r>
    </w:p>
    <w:p w14:paraId="1A1CC744" w14:textId="77777777" w:rsidR="00277FF6" w:rsidRDefault="00277FF6">
      <w:pPr>
        <w:pStyle w:val="SourceCode"/>
      </w:pPr>
    </w:p>
    <w:p w14:paraId="5D152D61" w14:textId="77777777" w:rsidR="00277FF6" w:rsidRDefault="001C243A">
      <w:pPr>
        <w:pStyle w:val="SourceCode"/>
      </w:pPr>
      <w:r>
        <w:t>// Answers every request from the map. Remember, a missing key gives found</w:t>
      </w:r>
    </w:p>
    <w:p w14:paraId="107ACC7D" w14:textId="77777777" w:rsidR="00277FF6" w:rsidRDefault="001C243A">
      <w:pPr>
        <w:pStyle w:val="SourceCode"/>
      </w:pPr>
      <w:r>
        <w:t>// false, so /static/index.html and every other unlisted path find</w:t>
      </w:r>
    </w:p>
    <w:p w14:paraId="5203A09D" w14:textId="77777777" w:rsidR="00277FF6" w:rsidRDefault="001C243A">
      <w:pPr>
        <w:pStyle w:val="SourceCode"/>
      </w:pPr>
      <w:r>
        <w:t>// nothing; request.URL.Path is the path alone, percent-decoded.</w:t>
      </w:r>
    </w:p>
    <w:p w14:paraId="703592A1" w14:textId="77777777" w:rsidR="00277FF6" w:rsidRDefault="001C243A">
      <w:pPr>
        <w:pStyle w:val="SourceCode"/>
      </w:pPr>
      <w:r>
        <w:t>func handleStatic(writer http.ResponseWriter, request *http.Request) {</w:t>
      </w:r>
    </w:p>
    <w:p w14:paraId="52472465" w14:textId="77777777" w:rsidR="00277FF6" w:rsidRDefault="001C243A">
      <w:pPr>
        <w:pStyle w:val="SourceCode"/>
      </w:pPr>
      <w:r>
        <w:tab/>
        <w:t>// The answer for every address the map does not list.</w:t>
      </w:r>
    </w:p>
    <w:p w14:paraId="0E4C24EA" w14:textId="77777777" w:rsidR="00277FF6" w:rsidRDefault="001C243A">
      <w:pPr>
        <w:pStyle w:val="SourceCode"/>
      </w:pPr>
      <w:r>
        <w:tab/>
        <w:t>status := 404</w:t>
      </w:r>
    </w:p>
    <w:p w14:paraId="1A30DFE7" w14:textId="77777777" w:rsidR="00277FF6" w:rsidRDefault="001C243A">
      <w:pPr>
        <w:pStyle w:val="SourceCode"/>
      </w:pPr>
      <w:r>
        <w:tab/>
        <w:t>body := []byte("Not found.\n")</w:t>
      </w:r>
    </w:p>
    <w:p w14:paraId="600A71EA" w14:textId="77777777" w:rsidR="00277FF6" w:rsidRDefault="001C243A">
      <w:pPr>
        <w:pStyle w:val="SourceCode"/>
      </w:pPr>
      <w:r>
        <w:tab/>
      </w:r>
      <w:r>
        <w:t>contentType := "text/plain; charset=utf-8"</w:t>
      </w:r>
    </w:p>
    <w:p w14:paraId="0BC1056A" w14:textId="77777777" w:rsidR="00277FF6" w:rsidRDefault="001C243A">
      <w:pPr>
        <w:pStyle w:val="SourceCode"/>
      </w:pPr>
      <w:r>
        <w:tab/>
        <w:t>file, found := staticFiles[request.URL.Path]</w:t>
      </w:r>
    </w:p>
    <w:p w14:paraId="06F95A1A" w14:textId="77777777" w:rsidR="00277FF6" w:rsidRDefault="001C243A">
      <w:pPr>
        <w:pStyle w:val="SourceCode"/>
      </w:pPr>
      <w:r>
        <w:tab/>
        <w:t>if request.Method == "GET" &amp;&amp; found {</w:t>
      </w:r>
    </w:p>
    <w:p w14:paraId="27023977" w14:textId="77777777" w:rsidR="00277FF6" w:rsidRDefault="001C243A">
      <w:pPr>
        <w:pStyle w:val="SourceCode"/>
      </w:pPr>
      <w:r>
        <w:tab/>
      </w:r>
      <w:r>
        <w:tab/>
        <w:t>// The file is read for every request, so an edited stylesheet is</w:t>
      </w:r>
    </w:p>
    <w:p w14:paraId="1B634F8B" w14:textId="77777777" w:rsidR="00277FF6" w:rsidRDefault="001C243A">
      <w:pPr>
        <w:pStyle w:val="SourceCode"/>
      </w:pPr>
      <w:r>
        <w:tab/>
      </w:r>
      <w:r>
        <w:tab/>
        <w:t>// served at once. Remember, os.ReadFile reads the whole file's</w:t>
      </w:r>
    </w:p>
    <w:p w14:paraId="4BEF3BA5" w14:textId="77777777" w:rsidR="00277FF6" w:rsidRDefault="001C243A">
      <w:pPr>
        <w:pStyle w:val="SourceCode"/>
      </w:pPr>
      <w:r>
        <w:tab/>
      </w:r>
      <w:r>
        <w:tab/>
        <w:t>// bytes. A listed file that is missing stays a 404.</w:t>
      </w:r>
    </w:p>
    <w:p w14:paraId="33D012F7" w14:textId="77777777" w:rsidR="00277FF6" w:rsidRDefault="001C243A">
      <w:pPr>
        <w:pStyle w:val="SourceCode"/>
      </w:pPr>
      <w:r>
        <w:tab/>
      </w:r>
      <w:r>
        <w:tab/>
        <w:t>contents, err := os.ReadFile(file.filePath)</w:t>
      </w:r>
    </w:p>
    <w:p w14:paraId="50746865" w14:textId="77777777" w:rsidR="00277FF6" w:rsidRDefault="001C243A">
      <w:pPr>
        <w:pStyle w:val="SourceCode"/>
      </w:pPr>
      <w:r>
        <w:tab/>
      </w:r>
      <w:r>
        <w:tab/>
        <w:t>if err == nil {</w:t>
      </w:r>
    </w:p>
    <w:p w14:paraId="1CD5BC4A" w14:textId="77777777" w:rsidR="00277FF6" w:rsidRDefault="001C243A">
      <w:pPr>
        <w:pStyle w:val="SourceCode"/>
      </w:pPr>
      <w:r>
        <w:tab/>
      </w:r>
      <w:r>
        <w:tab/>
      </w:r>
      <w:r>
        <w:tab/>
        <w:t>status = 200</w:t>
      </w:r>
    </w:p>
    <w:p w14:paraId="4EA5354E" w14:textId="77777777" w:rsidR="00277FF6" w:rsidRDefault="001C243A">
      <w:pPr>
        <w:pStyle w:val="SourceCode"/>
      </w:pPr>
      <w:r>
        <w:tab/>
      </w:r>
      <w:r>
        <w:tab/>
      </w:r>
      <w:r>
        <w:tab/>
        <w:t>body = contents</w:t>
      </w:r>
    </w:p>
    <w:p w14:paraId="32FAC3AF" w14:textId="77777777" w:rsidR="00277FF6" w:rsidRDefault="001C243A">
      <w:pPr>
        <w:pStyle w:val="SourceCode"/>
      </w:pPr>
      <w:r>
        <w:tab/>
      </w:r>
      <w:r>
        <w:tab/>
      </w:r>
      <w:r>
        <w:tab/>
        <w:t>contentType = file.contentType</w:t>
      </w:r>
    </w:p>
    <w:p w14:paraId="5931DBF3" w14:textId="77777777" w:rsidR="00277FF6" w:rsidRDefault="001C243A">
      <w:pPr>
        <w:pStyle w:val="SourceCode"/>
      </w:pPr>
      <w:r>
        <w:tab/>
      </w:r>
      <w:r>
        <w:tab/>
        <w:t>}</w:t>
      </w:r>
    </w:p>
    <w:p w14:paraId="68CFEF23" w14:textId="77777777" w:rsidR="00277FF6" w:rsidRDefault="001C243A">
      <w:pPr>
        <w:pStyle w:val="SourceCode"/>
      </w:pPr>
      <w:r>
        <w:tab/>
        <w:t>}</w:t>
      </w:r>
    </w:p>
    <w:p w14:paraId="0C160735" w14:textId="77777777" w:rsidR="00277FF6" w:rsidRDefault="001C243A">
      <w:pPr>
        <w:pStyle w:val="SourceCode"/>
      </w:pPr>
      <w:r>
        <w:tab/>
        <w:t>writer.Header().Set("Content-Type", contentType)</w:t>
      </w:r>
    </w:p>
    <w:p w14:paraId="441F2889" w14:textId="77777777" w:rsidR="00277FF6" w:rsidRDefault="001C243A">
      <w:pPr>
        <w:pStyle w:val="SourceCode"/>
      </w:pPr>
      <w:r>
        <w:tab/>
      </w:r>
      <w:r>
        <w:t>// Remember, nosniff tells the browser to believe Content-Type and</w:t>
      </w:r>
    </w:p>
    <w:p w14:paraId="7A62F704" w14:textId="77777777" w:rsidR="00277FF6" w:rsidRDefault="001C243A">
      <w:pPr>
        <w:pStyle w:val="SourceCode"/>
      </w:pPr>
      <w:r>
        <w:tab/>
        <w:t>// never guess the type from the bytes.</w:t>
      </w:r>
    </w:p>
    <w:p w14:paraId="41AB6032" w14:textId="77777777" w:rsidR="00277FF6" w:rsidRDefault="001C243A">
      <w:pPr>
        <w:pStyle w:val="SourceCode"/>
      </w:pPr>
      <w:r>
        <w:tab/>
        <w:t>writer.Header().Set("X-Content-Type-Options", "nosniff")</w:t>
      </w:r>
    </w:p>
    <w:p w14:paraId="66962EDC" w14:textId="77777777" w:rsidR="00277FF6" w:rsidRDefault="001C243A">
      <w:pPr>
        <w:pStyle w:val="SourceCode"/>
      </w:pPr>
      <w:r>
        <w:tab/>
        <w:t>writer.WriteHeader(status)</w:t>
      </w:r>
    </w:p>
    <w:p w14:paraId="2A909FD1" w14:textId="77777777" w:rsidR="00277FF6" w:rsidRDefault="001C243A">
      <w:pPr>
        <w:pStyle w:val="SourceCode"/>
      </w:pPr>
      <w:r>
        <w:tab/>
        <w:t>writer.Write(body)</w:t>
      </w:r>
    </w:p>
    <w:p w14:paraId="094FCC00" w14:textId="77777777" w:rsidR="00277FF6" w:rsidRDefault="001C243A">
      <w:pPr>
        <w:pStyle w:val="SourceCode"/>
      </w:pPr>
      <w:r>
        <w:t>}</w:t>
      </w:r>
    </w:p>
    <w:p w14:paraId="5551E2E2" w14:textId="77777777" w:rsidR="00277FF6" w:rsidRDefault="00277FF6">
      <w:pPr>
        <w:pStyle w:val="SourceCode"/>
      </w:pPr>
    </w:p>
    <w:p w14:paraId="4179CB7F" w14:textId="77777777" w:rsidR="00277FF6" w:rsidRDefault="001C243A">
      <w:pPr>
        <w:pStyle w:val="SourceCode"/>
      </w:pPr>
      <w:r>
        <w:t>func main() {</w:t>
      </w:r>
    </w:p>
    <w:p w14:paraId="7880A757" w14:textId="77777777" w:rsidR="00277FF6" w:rsidRDefault="001C243A">
      <w:pPr>
        <w:pStyle w:val="SourceCode"/>
      </w:pPr>
      <w:r>
        <w:tab/>
        <w:t>// Remember, a ServeMux sends each request to the function registered</w:t>
      </w:r>
    </w:p>
    <w:p w14:paraId="7AA0BD7F" w14:textId="77777777" w:rsidR="00277FF6" w:rsidRDefault="001C243A">
      <w:pPr>
        <w:pStyle w:val="SourceCode"/>
      </w:pPr>
      <w:r>
        <w:tab/>
        <w:t>// for its path, and "/" matches every request. Before any function</w:t>
      </w:r>
    </w:p>
    <w:p w14:paraId="0392ABF3" w14:textId="77777777" w:rsidR="00277FF6" w:rsidRDefault="001C243A">
      <w:pPr>
        <w:pStyle w:val="SourceCode"/>
      </w:pPr>
      <w:r>
        <w:tab/>
        <w:t>// runs, the ServeMux cleans the path: a path holding .. is answered</w:t>
      </w:r>
    </w:p>
    <w:p w14:paraId="2CDB31AA" w14:textId="77777777" w:rsidR="00277FF6" w:rsidRDefault="001C243A">
      <w:pPr>
        <w:pStyle w:val="SourceCode"/>
      </w:pPr>
      <w:r>
        <w:tab/>
        <w:t>// with 307 Temporary Redirect to the clean path, so</w:t>
      </w:r>
    </w:p>
    <w:p w14:paraId="700D1CEC" w14:textId="77777777" w:rsidR="00277FF6" w:rsidRDefault="001C243A">
      <w:pPr>
        <w:pStyle w:val="SourceCode"/>
      </w:pPr>
      <w:r>
        <w:tab/>
      </w:r>
      <w:r>
        <w:t>// /static/../certs/server.key is sent to /certs/server.key, which the</w:t>
      </w:r>
    </w:p>
    <w:p w14:paraId="421B8597" w14:textId="77777777" w:rsidR="00277FF6" w:rsidRDefault="001C243A">
      <w:pPr>
        <w:pStyle w:val="SourceCode"/>
      </w:pPr>
      <w:r>
        <w:tab/>
        <w:t>// map does not list either.</w:t>
      </w:r>
    </w:p>
    <w:p w14:paraId="34E0D570" w14:textId="77777777" w:rsidR="00277FF6" w:rsidRDefault="001C243A">
      <w:pPr>
        <w:pStyle w:val="SourceCode"/>
      </w:pPr>
      <w:r>
        <w:tab/>
        <w:t>router := http.NewServeMux()</w:t>
      </w:r>
    </w:p>
    <w:p w14:paraId="3068EC86" w14:textId="77777777" w:rsidR="00277FF6" w:rsidRDefault="001C243A">
      <w:pPr>
        <w:pStyle w:val="SourceCode"/>
      </w:pPr>
      <w:r>
        <w:tab/>
        <w:t>router.HandleFunc("/", handleStatic)</w:t>
      </w:r>
    </w:p>
    <w:p w14:paraId="4446AB6B" w14:textId="77777777" w:rsidR="00277FF6" w:rsidRDefault="00277FF6">
      <w:pPr>
        <w:pStyle w:val="SourceCode"/>
      </w:pPr>
    </w:p>
    <w:p w14:paraId="662B006F" w14:textId="77777777" w:rsidR="00277FF6" w:rsidRDefault="001C243A">
      <w:pPr>
        <w:pStyle w:val="SourceCode"/>
      </w:pPr>
      <w:r>
        <w:tab/>
        <w:t>// Remember, listen on 127.0.0.1:8765 only.</w:t>
      </w:r>
    </w:p>
    <w:p w14:paraId="1ABC96FD" w14:textId="77777777" w:rsidR="00277FF6" w:rsidRDefault="001C243A">
      <w:pPr>
        <w:pStyle w:val="SourceCode"/>
      </w:pPr>
      <w:r>
        <w:tab/>
        <w:t>listener, err := net.Listen("tcp", "127.0.0.1:8765")</w:t>
      </w:r>
    </w:p>
    <w:p w14:paraId="4FF93AA1" w14:textId="77777777" w:rsidR="00277FF6" w:rsidRDefault="001C243A">
      <w:pPr>
        <w:pStyle w:val="SourceCode"/>
      </w:pPr>
      <w:r>
        <w:tab/>
        <w:t>if err != nil {</w:t>
      </w:r>
    </w:p>
    <w:p w14:paraId="274B20B6" w14:textId="77777777" w:rsidR="00277FF6" w:rsidRDefault="001C243A">
      <w:pPr>
        <w:pStyle w:val="SourceCode"/>
      </w:pPr>
      <w:r>
        <w:tab/>
      </w:r>
      <w:r>
        <w:tab/>
        <w:t>fmt.Fprintln(os.Stderr, "Error:", err)</w:t>
      </w:r>
    </w:p>
    <w:p w14:paraId="0832A104" w14:textId="77777777" w:rsidR="00277FF6" w:rsidRDefault="001C243A">
      <w:pPr>
        <w:pStyle w:val="SourceCode"/>
      </w:pPr>
      <w:r>
        <w:tab/>
      </w:r>
      <w:r>
        <w:tab/>
        <w:t>os.Exit(1)</w:t>
      </w:r>
    </w:p>
    <w:p w14:paraId="1957C117" w14:textId="77777777" w:rsidR="00277FF6" w:rsidRDefault="001C243A">
      <w:pPr>
        <w:pStyle w:val="SourceCode"/>
      </w:pPr>
      <w:r>
        <w:tab/>
        <w:t>}</w:t>
      </w:r>
    </w:p>
    <w:p w14:paraId="56975064" w14:textId="77777777" w:rsidR="00277FF6" w:rsidRDefault="001C243A">
      <w:pPr>
        <w:pStyle w:val="SourceCode"/>
      </w:pPr>
      <w:r>
        <w:tab/>
        <w:t>fmt.Println("Listening on https://127.0.0.1:8765")</w:t>
      </w:r>
    </w:p>
    <w:p w14:paraId="05F3FFA6" w14:textId="77777777" w:rsidR="00277FF6" w:rsidRDefault="001C243A">
      <w:pPr>
        <w:pStyle w:val="SourceCode"/>
      </w:pPr>
      <w:r>
        <w:tab/>
        <w:t>// Remember, ServeTLS answers over HTTPS until Ctrl+C, and returns only</w:t>
      </w:r>
    </w:p>
    <w:p w14:paraId="7CA32552" w14:textId="77777777" w:rsidR="00277FF6" w:rsidRDefault="001C243A">
      <w:pPr>
        <w:pStyle w:val="SourceCode"/>
      </w:pPr>
      <w:r>
        <w:tab/>
        <w:t>// when it fails.</w:t>
      </w:r>
    </w:p>
    <w:p w14:paraId="19DBA677" w14:textId="77777777" w:rsidR="00277FF6" w:rsidRDefault="001C243A">
      <w:pPr>
        <w:pStyle w:val="SourceCode"/>
      </w:pPr>
      <w:r>
        <w:tab/>
      </w:r>
      <w:r>
        <w:t>server := &amp;http.Server{Handler: router}</w:t>
      </w:r>
    </w:p>
    <w:p w14:paraId="1A8DD775" w14:textId="77777777" w:rsidR="00277FF6" w:rsidRDefault="001C243A">
      <w:pPr>
        <w:pStyle w:val="SourceCode"/>
      </w:pPr>
      <w:r>
        <w:tab/>
        <w:t>err = server.ServeTLS(listener, "certs/server.pem", "certs/server.key")</w:t>
      </w:r>
    </w:p>
    <w:p w14:paraId="4E8F6E22" w14:textId="77777777" w:rsidR="00277FF6" w:rsidRDefault="001C243A">
      <w:pPr>
        <w:pStyle w:val="SourceCode"/>
        <w:keepNext/>
      </w:pPr>
      <w:r>
        <w:tab/>
        <w:t>fmt.Fprintln(os.Stderr, "Error:", err)</w:t>
      </w:r>
    </w:p>
    <w:p w14:paraId="6F80E4E4" w14:textId="77777777" w:rsidR="00277FF6" w:rsidRDefault="001C243A">
      <w:pPr>
        <w:pStyle w:val="SourceCode"/>
        <w:keepNext/>
      </w:pPr>
      <w:r>
        <w:tab/>
        <w:t>os.Exit(1)</w:t>
      </w:r>
    </w:p>
    <w:p w14:paraId="3ED9F72A" w14:textId="77777777" w:rsidR="00277FF6" w:rsidRDefault="001C243A">
      <w:pPr>
        <w:pStyle w:val="SourceCode"/>
      </w:pPr>
      <w:r>
        <w:t>}</w:t>
      </w:r>
    </w:p>
    <w:p w14:paraId="4AEBD54F" w14:textId="77777777" w:rsidR="00277FF6" w:rsidRDefault="00277FF6">
      <w:pPr>
        <w:keepNext/>
      </w:pPr>
    </w:p>
    <w:p w14:paraId="54630360" w14:textId="77777777" w:rsidR="00277FF6" w:rsidRDefault="001C243A">
      <w:pPr>
        <w:pStyle w:val="Heading3"/>
      </w:pPr>
      <w:r>
        <w:t>Windows PowerShell Basic Server Build and Run</w:t>
      </w:r>
    </w:p>
    <w:p w14:paraId="7585653F" w14:textId="77777777" w:rsidR="00277FF6" w:rsidRDefault="001C243A">
      <w:pPr>
        <w:keepNext/>
      </w:pPr>
      <w:r>
        <w:t>In Terminal 1, in the lesson-8.7 folder, build and start the Basic server, as in the C section:</w:t>
      </w:r>
    </w:p>
    <w:p w14:paraId="198A06E5" w14:textId="77777777" w:rsidR="00277FF6" w:rsidRDefault="00277FF6">
      <w:pPr>
        <w:keepNext/>
      </w:pPr>
    </w:p>
    <w:p w14:paraId="5F372CF9" w14:textId="77777777" w:rsidR="00277FF6" w:rsidRDefault="001C243A">
      <w:pPr>
        <w:pStyle w:val="CommandBlock"/>
        <w:keepNext/>
      </w:pPr>
      <w:r>
        <w:t>go -C .\go build -o basic-server.exe .\basic</w:t>
      </w:r>
    </w:p>
    <w:p w14:paraId="62C5259F" w14:textId="77777777" w:rsidR="00277FF6" w:rsidRDefault="001C243A">
      <w:pPr>
        <w:pStyle w:val="CommandBlock"/>
      </w:pPr>
      <w:r>
        <w:t>.\go\basic-server.exe</w:t>
      </w:r>
    </w:p>
    <w:p w14:paraId="40412472" w14:textId="77777777" w:rsidR="00277FF6" w:rsidRDefault="00277FF6">
      <w:pPr>
        <w:keepNext/>
      </w:pPr>
    </w:p>
    <w:p w14:paraId="1E200188" w14:textId="77777777" w:rsidR="00277FF6" w:rsidRDefault="001C243A">
      <w:r>
        <w:t>Wait for its Listening line, and leave it running. The Basic server prints nothing for each request.</w:t>
      </w:r>
    </w:p>
    <w:p w14:paraId="4CE78942" w14:textId="77777777" w:rsidR="00277FF6" w:rsidRDefault="00277FF6">
      <w:pPr>
        <w:keepNext/>
      </w:pPr>
    </w:p>
    <w:p w14:paraId="6989946C" w14:textId="77777777" w:rsidR="00277FF6" w:rsidRDefault="001C243A">
      <w:pPr>
        <w:pStyle w:val="Heading3"/>
      </w:pPr>
      <w:r>
        <w:t>Windows PowerShell Basic Browser Check</w:t>
      </w:r>
    </w:p>
    <w:p w14:paraId="5E0FDF34" w14:textId="77777777" w:rsidR="00277FF6" w:rsidRDefault="001C243A">
      <w:pPr>
        <w:keepNext/>
      </w:pPr>
      <w:r>
        <w:t>In Terminal 2, open the home page and look at its requests in DevTools, as in the C section.</w:t>
      </w:r>
    </w:p>
    <w:p w14:paraId="21F2C448" w14:textId="77777777" w:rsidR="00277FF6" w:rsidRDefault="00277FF6">
      <w:pPr>
        <w:keepNext/>
      </w:pPr>
    </w:p>
    <w:p w14:paraId="7960B154" w14:textId="77777777" w:rsidR="00277FF6" w:rsidRDefault="001C243A">
      <w:pPr>
        <w:pStyle w:val="CommandBlock"/>
      </w:pPr>
      <w:r>
        <w:t>Start-Process "https://127.0.0.1:8765/"</w:t>
      </w:r>
    </w:p>
    <w:p w14:paraId="0D7FE60B" w14:textId="77777777" w:rsidR="00277FF6" w:rsidRDefault="00277FF6">
      <w:pPr>
        <w:keepNext/>
      </w:pPr>
    </w:p>
    <w:p w14:paraId="7EA8F7A7" w14:textId="77777777" w:rsidR="00277FF6" w:rsidRDefault="001C243A">
      <w:pPr>
        <w:pStyle w:val="Heading3"/>
      </w:pPr>
      <w:r>
        <w:t>Windows PowerShell Basic Static Check</w:t>
      </w:r>
    </w:p>
    <w:p w14:paraId="3331C2B2" w14:textId="77777777" w:rsidR="00277FF6" w:rsidRDefault="001C243A">
      <w:pPr>
        <w:keepNext/>
      </w:pPr>
      <w:r>
        <w:t>Still in Terminal 2, the four files with curl.exe, as in the C section.</w:t>
      </w:r>
    </w:p>
    <w:p w14:paraId="1706F86A" w14:textId="77777777" w:rsidR="00277FF6" w:rsidRDefault="00277FF6">
      <w:pPr>
        <w:keepNext/>
      </w:pPr>
    </w:p>
    <w:p w14:paraId="0174B482" w14:textId="77777777" w:rsidR="00277FF6" w:rsidRDefault="001C243A">
      <w:pPr>
        <w:pStyle w:val="CommandBlock"/>
        <w:keepNext/>
      </w:pPr>
      <w:r>
        <w:t>$format = "%{http_code} [%header{content-type}]" + `</w:t>
      </w:r>
    </w:p>
    <w:p w14:paraId="753D82F7" w14:textId="77777777" w:rsidR="00277FF6" w:rsidRDefault="001C243A">
      <w:pPr>
        <w:pStyle w:val="CommandBlock"/>
        <w:keepNext/>
      </w:pPr>
      <w:r>
        <w:t xml:space="preserve">    " [%header{x-content-type-options}] [%header{cache-control}]\n"</w:t>
      </w:r>
    </w:p>
    <w:p w14:paraId="53D63039" w14:textId="77777777" w:rsidR="00277FF6" w:rsidRDefault="001C243A">
      <w:pPr>
        <w:pStyle w:val="CommandBlock"/>
        <w:keepNext/>
      </w:pPr>
      <w:r>
        <w:t>&amp; "$env:SystemRoot\System32\curl.exe" -sS --ssl-revoke-best-effort `</w:t>
      </w:r>
    </w:p>
    <w:p w14:paraId="5B04CEB3" w14:textId="77777777" w:rsidR="00277FF6" w:rsidRDefault="001C243A">
      <w:pPr>
        <w:pStyle w:val="CommandBlock"/>
        <w:keepNext/>
      </w:pPr>
      <w:r>
        <w:t xml:space="preserve">    --cacert .\certs\spa-ca.pem -w $format `</w:t>
      </w:r>
    </w:p>
    <w:p w14:paraId="627A9A9E" w14:textId="77777777" w:rsidR="00277FF6" w:rsidRDefault="001C243A">
      <w:pPr>
        <w:pStyle w:val="CommandBlock"/>
        <w:keepNext/>
      </w:pPr>
      <w:r>
        <w:t xml:space="preserve">    -o NUL https://127.0.0.1:8765/ `</w:t>
      </w:r>
    </w:p>
    <w:p w14:paraId="148A8754" w14:textId="77777777" w:rsidR="00277FF6" w:rsidRDefault="001C243A">
      <w:pPr>
        <w:pStyle w:val="CommandBlock"/>
        <w:keepNext/>
      </w:pPr>
      <w:r>
        <w:t xml:space="preserve">    -o NUL https://127.0.0.1:8765/static/style.css `</w:t>
      </w:r>
    </w:p>
    <w:p w14:paraId="21765285" w14:textId="77777777" w:rsidR="00277FF6" w:rsidRDefault="001C243A">
      <w:pPr>
        <w:pStyle w:val="CommandBlock"/>
        <w:keepNext/>
      </w:pPr>
      <w:r>
        <w:t xml:space="preserve">    -o NUL https://127.0.0.1:8765/static/logo.svg `</w:t>
      </w:r>
    </w:p>
    <w:p w14:paraId="53488A36" w14:textId="77777777" w:rsidR="00277FF6" w:rsidRDefault="001C243A">
      <w:pPr>
        <w:pStyle w:val="CommandBlock"/>
      </w:pPr>
      <w:r>
        <w:t xml:space="preserve">    -o NUL https://127.0.0.1:8765/favicon.ico</w:t>
      </w:r>
    </w:p>
    <w:p w14:paraId="20EB27EA" w14:textId="77777777" w:rsidR="00277FF6" w:rsidRDefault="00277FF6">
      <w:pPr>
        <w:keepNext/>
      </w:pPr>
    </w:p>
    <w:p w14:paraId="7866FDDE" w14:textId="77777777" w:rsidR="00277FF6" w:rsidRDefault="001C243A">
      <w:pPr>
        <w:pStyle w:val="Heading3"/>
      </w:pPr>
      <w:r>
        <w:t>Windows PowerShell Basic Traversal Check</w:t>
      </w:r>
    </w:p>
    <w:p w14:paraId="222620E4" w14:textId="77777777" w:rsidR="00277FF6" w:rsidRDefault="001C243A">
      <w:pPr>
        <w:keepNext/>
      </w:pPr>
      <w:r>
        <w:t>Still in Terminal 2, the five addresses that must not be served, as in the C section.</w:t>
      </w:r>
    </w:p>
    <w:p w14:paraId="2BC88C64" w14:textId="77777777" w:rsidR="00277FF6" w:rsidRDefault="00277FF6">
      <w:pPr>
        <w:keepNext/>
      </w:pPr>
    </w:p>
    <w:p w14:paraId="47BEAFB2" w14:textId="77777777" w:rsidR="00277FF6" w:rsidRDefault="001C243A">
      <w:pPr>
        <w:pStyle w:val="CommandBlock"/>
        <w:keepNext/>
      </w:pPr>
      <w:r>
        <w:t>$format = "%{http_code} [%header{content-type}]" + `</w:t>
      </w:r>
    </w:p>
    <w:p w14:paraId="7967118F" w14:textId="77777777" w:rsidR="00277FF6" w:rsidRDefault="001C243A">
      <w:pPr>
        <w:pStyle w:val="CommandBlock"/>
        <w:keepNext/>
      </w:pPr>
      <w:r>
        <w:t xml:space="preserve">    " [%header{x-content-type-options}] [%header{cache-control}]\n"</w:t>
      </w:r>
    </w:p>
    <w:p w14:paraId="0219893F" w14:textId="77777777" w:rsidR="00277FF6" w:rsidRDefault="001C243A">
      <w:pPr>
        <w:pStyle w:val="CommandBlock"/>
        <w:keepNext/>
      </w:pPr>
      <w:r>
        <w:t>&amp; "$env:SystemRoot\System32\curl.exe" -sS --ssl-revoke-best-effort `</w:t>
      </w:r>
    </w:p>
    <w:p w14:paraId="28B2F7C0" w14:textId="77777777" w:rsidR="00277FF6" w:rsidRDefault="001C243A">
      <w:pPr>
        <w:pStyle w:val="CommandBlock"/>
        <w:keepNext/>
      </w:pPr>
      <w:r>
        <w:t xml:space="preserve">    --cacert .\certs\spa-ca.pem --path-as-is -L -w $format `</w:t>
      </w:r>
    </w:p>
    <w:p w14:paraId="74D74DA0" w14:textId="77777777" w:rsidR="00277FF6" w:rsidRDefault="001C243A">
      <w:pPr>
        <w:pStyle w:val="CommandBlock"/>
        <w:keepNext/>
      </w:pPr>
      <w:r>
        <w:t xml:space="preserve">    -o NUL https://127.0.0.1:8765/static/../certs/server.key `</w:t>
      </w:r>
    </w:p>
    <w:p w14:paraId="02C9F1E8" w14:textId="77777777" w:rsidR="00277FF6" w:rsidRDefault="001C243A">
      <w:pPr>
        <w:pStyle w:val="CommandBlock"/>
        <w:keepNext/>
      </w:pPr>
      <w:r>
        <w:t xml:space="preserve">    -o NUL https://127.0.0.1:8765/static/%2E%2E/certs/server.key `</w:t>
      </w:r>
    </w:p>
    <w:p w14:paraId="185211A6" w14:textId="77777777" w:rsidR="00277FF6" w:rsidRDefault="001C243A">
      <w:pPr>
        <w:pStyle w:val="CommandBlock"/>
        <w:keepNext/>
      </w:pPr>
      <w:r>
        <w:t xml:space="preserve">    -o NUL https://127.0.0.1:8765/static/..%5Ccerts%5Cserver.key `</w:t>
      </w:r>
    </w:p>
    <w:p w14:paraId="1F7BC1E9" w14:textId="77777777" w:rsidR="00277FF6" w:rsidRDefault="001C243A">
      <w:pPr>
        <w:pStyle w:val="CommandBlock"/>
        <w:keepNext/>
      </w:pPr>
      <w:r>
        <w:t xml:space="preserve">    -o NUL https://127.0.0.1:8765/static/index.html `</w:t>
      </w:r>
    </w:p>
    <w:p w14:paraId="69CABF64" w14:textId="77777777" w:rsidR="00277FF6" w:rsidRDefault="001C243A">
      <w:pPr>
        <w:pStyle w:val="CommandBlock"/>
      </w:pPr>
      <w:r>
        <w:t xml:space="preserve">    -o NUL https://127.0.0.1:8765/static/</w:t>
      </w:r>
    </w:p>
    <w:p w14:paraId="221D3E90" w14:textId="77777777" w:rsidR="00277FF6" w:rsidRDefault="00277FF6">
      <w:pPr>
        <w:keepNext/>
      </w:pPr>
    </w:p>
    <w:p w14:paraId="56F5EEFB" w14:textId="77777777" w:rsidR="00277FF6" w:rsidRDefault="001C243A">
      <w:r>
        <w:t>Now press Ctrl+C in Terminal 1 to stop the server.</w:t>
      </w:r>
    </w:p>
    <w:p w14:paraId="33DDF6C4" w14:textId="77777777" w:rsidR="00277FF6" w:rsidRDefault="00277FF6">
      <w:pPr>
        <w:keepNext/>
      </w:pPr>
    </w:p>
    <w:p w14:paraId="6550800A" w14:textId="77777777" w:rsidR="00277FF6" w:rsidRDefault="001C243A">
      <w:pPr>
        <w:pStyle w:val="Heading3"/>
      </w:pPr>
      <w:r>
        <w:t>Linux or macOS Basic Build and Run</w:t>
      </w:r>
    </w:p>
    <w:p w14:paraId="5C4CDA5F"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0B624715" w14:textId="77777777" w:rsidR="00277FF6" w:rsidRDefault="00277FF6">
      <w:pPr>
        <w:keepNext/>
      </w:pPr>
    </w:p>
    <w:p w14:paraId="544D9891" w14:textId="77777777" w:rsidR="00277FF6" w:rsidRDefault="001C243A">
      <w:pPr>
        <w:pStyle w:val="CommandBlock"/>
        <w:keepNext/>
      </w:pPr>
      <w:r>
        <w:t>go -C ./go build -o basic-server ./basic</w:t>
      </w:r>
    </w:p>
    <w:p w14:paraId="3FE2C566" w14:textId="77777777" w:rsidR="00277FF6" w:rsidRDefault="001C243A">
      <w:pPr>
        <w:pStyle w:val="CommandBlock"/>
      </w:pPr>
      <w:r>
        <w:t>./go/basic-server</w:t>
      </w:r>
    </w:p>
    <w:p w14:paraId="79BBA1E8" w14:textId="77777777" w:rsidR="00277FF6" w:rsidRDefault="00277FF6">
      <w:pPr>
        <w:keepNext/>
      </w:pPr>
    </w:p>
    <w:p w14:paraId="2E3F48E7" w14:textId="77777777" w:rsidR="00277FF6" w:rsidRDefault="001C243A">
      <w:pPr>
        <w:pStyle w:val="Heading3"/>
      </w:pPr>
      <w:r>
        <w:t>Check Your Results</w:t>
      </w:r>
    </w:p>
    <w:p w14:paraId="4CDC9711" w14:textId="77777777" w:rsidR="00277FF6" w:rsidRDefault="001C243A">
      <w:pPr>
        <w:keepNext/>
      </w:pPr>
      <w:r>
        <w:t>The server block must print only its Listening line:</w:t>
      </w:r>
    </w:p>
    <w:p w14:paraId="459C3626" w14:textId="77777777" w:rsidR="00277FF6" w:rsidRDefault="00277FF6">
      <w:pPr>
        <w:keepNext/>
      </w:pPr>
    </w:p>
    <w:p w14:paraId="14D63AE1" w14:textId="77777777" w:rsidR="00277FF6" w:rsidRDefault="001C243A">
      <w:pPr>
        <w:pStyle w:val="RequiredOutput"/>
      </w:pPr>
      <w:r>
        <w:t>Listening on https://127.0.0.1:8765</w:t>
      </w:r>
    </w:p>
    <w:p w14:paraId="799D92DD" w14:textId="77777777" w:rsidR="00277FF6" w:rsidRDefault="00277FF6">
      <w:pPr>
        <w:keepNext/>
      </w:pPr>
    </w:p>
    <w:p w14:paraId="2D183347" w14:textId="77777777" w:rsidR="00277FF6" w:rsidRDefault="001C243A">
      <w:pPr>
        <w:keepNext/>
      </w:pPr>
      <w:r>
        <w:t>The Basic Browser Check's tab must say Contact Manager, and the page must show the logo above this text, and nothing else:</w:t>
      </w:r>
    </w:p>
    <w:p w14:paraId="14740289" w14:textId="77777777" w:rsidR="00277FF6" w:rsidRDefault="00277FF6">
      <w:pPr>
        <w:keepNext/>
      </w:pPr>
    </w:p>
    <w:p w14:paraId="41921025" w14:textId="77777777" w:rsidR="00277FF6" w:rsidRDefault="001C243A">
      <w:pPr>
        <w:pStyle w:val="RequiredOutput"/>
        <w:keepNext/>
      </w:pPr>
      <w:r>
        <w:t>Contact Manager</w:t>
      </w:r>
    </w:p>
    <w:p w14:paraId="1B823522" w14:textId="77777777" w:rsidR="00277FF6" w:rsidRDefault="00277FF6">
      <w:pPr>
        <w:pStyle w:val="RequiredOutput"/>
        <w:keepNext/>
      </w:pPr>
    </w:p>
    <w:p w14:paraId="6D3D1D16" w14:textId="77777777" w:rsidR="00277FF6" w:rsidRDefault="001C243A">
      <w:pPr>
        <w:pStyle w:val="RequiredOutput"/>
      </w:pPr>
      <w:r>
        <w:t>Served by your own HTTPS server, with its own stylesheet and logo.</w:t>
      </w:r>
    </w:p>
    <w:p w14:paraId="5C91B69F" w14:textId="77777777" w:rsidR="00277FF6" w:rsidRDefault="00277FF6">
      <w:pPr>
        <w:keepNext/>
      </w:pPr>
    </w:p>
    <w:p w14:paraId="5D17E5AD" w14:textId="77777777" w:rsidR="00277FF6" w:rsidRDefault="001C243A">
      <w:pPr>
        <w:keepNext/>
      </w:pPr>
      <w:r>
        <w:t>The Basic Static Check must print the page, the stylesheet, the logo, and the icon, each with its type and nosniff, and no Cache-Control:</w:t>
      </w:r>
    </w:p>
    <w:p w14:paraId="78D2F79C" w14:textId="77777777" w:rsidR="00277FF6" w:rsidRDefault="00277FF6">
      <w:pPr>
        <w:keepNext/>
      </w:pPr>
    </w:p>
    <w:p w14:paraId="50720CBD" w14:textId="77777777" w:rsidR="00277FF6" w:rsidRDefault="001C243A">
      <w:pPr>
        <w:pStyle w:val="RequiredOutput"/>
        <w:keepNext/>
      </w:pPr>
      <w:r>
        <w:t>200 [text/html; charset=utf-8] [nosniff] []</w:t>
      </w:r>
    </w:p>
    <w:p w14:paraId="425F8C3F" w14:textId="77777777" w:rsidR="00277FF6" w:rsidRDefault="001C243A">
      <w:pPr>
        <w:pStyle w:val="RequiredOutput"/>
        <w:keepNext/>
      </w:pPr>
      <w:r>
        <w:t>200 [text/css; charset=utf-8] [nosniff] []</w:t>
      </w:r>
    </w:p>
    <w:p w14:paraId="669421B4" w14:textId="77777777" w:rsidR="00277FF6" w:rsidRDefault="001C243A">
      <w:pPr>
        <w:pStyle w:val="RequiredOutput"/>
        <w:keepNext/>
      </w:pPr>
      <w:r>
        <w:t>200 [image/svg+xml] [nosniff] []</w:t>
      </w:r>
    </w:p>
    <w:p w14:paraId="5BDDE7E8" w14:textId="77777777" w:rsidR="00277FF6" w:rsidRDefault="001C243A">
      <w:pPr>
        <w:pStyle w:val="RequiredOutput"/>
      </w:pPr>
      <w:r>
        <w:t>200 [image/svg+xml] [nosniff] []</w:t>
      </w:r>
    </w:p>
    <w:p w14:paraId="6B16903C" w14:textId="77777777" w:rsidR="00277FF6" w:rsidRDefault="00277FF6">
      <w:pPr>
        <w:keepNext/>
      </w:pPr>
    </w:p>
    <w:p w14:paraId="5BA84FA5" w14:textId="77777777" w:rsidR="00277FF6" w:rsidRDefault="001C243A">
      <w:pPr>
        <w:keepNext/>
      </w:pPr>
      <w:r>
        <w:t>The Basic Traversal Check must print five not-found lines:</w:t>
      </w:r>
    </w:p>
    <w:p w14:paraId="630464E6" w14:textId="77777777" w:rsidR="00277FF6" w:rsidRDefault="00277FF6">
      <w:pPr>
        <w:keepNext/>
      </w:pPr>
    </w:p>
    <w:p w14:paraId="3A9FC457" w14:textId="77777777" w:rsidR="00277FF6" w:rsidRDefault="001C243A">
      <w:pPr>
        <w:pStyle w:val="RequiredOutput"/>
        <w:keepNext/>
      </w:pPr>
      <w:r>
        <w:t>404 [text/plain; charset=utf-8] [nosniff] []</w:t>
      </w:r>
    </w:p>
    <w:p w14:paraId="1E3C0FF4" w14:textId="77777777" w:rsidR="00277FF6" w:rsidRDefault="001C243A">
      <w:pPr>
        <w:pStyle w:val="RequiredOutput"/>
        <w:keepNext/>
      </w:pPr>
      <w:r>
        <w:t>404 [text/plain; charset=utf-8] [nosniff] []</w:t>
      </w:r>
    </w:p>
    <w:p w14:paraId="013CCF06" w14:textId="77777777" w:rsidR="00277FF6" w:rsidRDefault="001C243A">
      <w:pPr>
        <w:pStyle w:val="RequiredOutput"/>
        <w:keepNext/>
      </w:pPr>
      <w:r>
        <w:t>404 [text/plain; charset=utf-8] [nosniff] []</w:t>
      </w:r>
    </w:p>
    <w:p w14:paraId="14DEC251" w14:textId="77777777" w:rsidR="00277FF6" w:rsidRDefault="001C243A">
      <w:pPr>
        <w:pStyle w:val="RequiredOutput"/>
        <w:keepNext/>
      </w:pPr>
      <w:r>
        <w:t>404 [text/plain; charset=utf-8] [nosniff] []</w:t>
      </w:r>
    </w:p>
    <w:p w14:paraId="40D16C8D" w14:textId="77777777" w:rsidR="00277FF6" w:rsidRDefault="001C243A">
      <w:pPr>
        <w:pStyle w:val="RequiredOutput"/>
      </w:pPr>
      <w:r>
        <w:t>404 [text/plain; charset=utf-8] [nosniff] []</w:t>
      </w:r>
    </w:p>
    <w:p w14:paraId="3D3E3B5F" w14:textId="77777777" w:rsidR="00277FF6" w:rsidRDefault="00277FF6">
      <w:pPr>
        <w:keepNext/>
      </w:pPr>
    </w:p>
    <w:p w14:paraId="17787B17" w14:textId="77777777" w:rsidR="00277FF6" w:rsidRDefault="001C243A">
      <w:pPr>
        <w:pStyle w:val="ListBullet"/>
      </w:pPr>
      <w:r>
        <w:t>The Browser Check's page has no The stylesheet did not load. line: the stylesheet arrived as text/css and hid it. If the line shows, see When a Program Run Fails.</w:t>
      </w:r>
    </w:p>
    <w:p w14:paraId="0416D117" w14:textId="77777777" w:rsidR="00277FF6" w:rsidRDefault="001C243A">
      <w:pPr>
        <w:pStyle w:val="ListBullet"/>
      </w:pPr>
      <w:r>
        <w:t>/favicon.ico answers with the logo's bytes and the logo's type: the address and the file's name need not match.</w:t>
      </w:r>
    </w:p>
    <w:p w14:paraId="7A600784" w14:textId="77777777" w:rsidR="00277FF6" w:rsidRDefault="001C243A">
      <w:pPr>
        <w:pStyle w:val="ListBullet"/>
      </w:pPr>
      <w:r>
        <w:t>/static/index.html is a real file in the static folder, and still 404: only the map decides what is served.</w:t>
      </w:r>
    </w:p>
    <w:p w14:paraId="510D3A94" w14:textId="77777777" w:rsidR="00277FF6" w:rsidRDefault="00277FF6">
      <w:pPr>
        <w:keepNext/>
      </w:pPr>
    </w:p>
    <w:p w14:paraId="038D21B3" w14:textId="77777777" w:rsidR="00277FF6" w:rsidRDefault="00277FF6">
      <w:pPr>
        <w:keepNext/>
      </w:pPr>
    </w:p>
    <w:p w14:paraId="58529303" w14:textId="77777777" w:rsidR="00277FF6" w:rsidRDefault="001C243A">
      <w:pPr>
        <w:pStyle w:val="Heading2"/>
      </w:pPr>
      <w:r>
        <w:t>Production-Minded Implementation</w:t>
      </w:r>
    </w:p>
    <w:p w14:paraId="72DEC2C3" w14:textId="77777777" w:rsidR="00277FF6" w:rsidRDefault="001C243A">
      <w:r>
        <w:t>The Production-Minded server is Lesson 8.6's with the same map, three entries long. A loop over the map registers "GET " plus each address for handleStatic, which sends the file with its type, nosniff, and Cache-Control: no-cache, and the address alone for 405; a listed file that is missing gets the 404 page. The ServeMux's 307 for a path holding .. is answered before any route, so it is not in Terminal 1: the log shows only the 404 for /certs/server.key that -L asks for next. The five templates follow, the</w:t>
      </w:r>
      <w:r>
        <w:t>n main.go.</w:t>
      </w:r>
    </w:p>
    <w:p w14:paraId="66E2A986" w14:textId="77777777" w:rsidR="00277FF6" w:rsidRDefault="00277FF6">
      <w:pPr>
        <w:keepNext/>
      </w:pPr>
    </w:p>
    <w:p w14:paraId="208E6F18" w14:textId="77777777" w:rsidR="00277FF6" w:rsidRDefault="001C243A">
      <w:r>
        <w:t>Each template gains the stylesheet link and the icon link in its head, as in the C section.</w:t>
      </w:r>
    </w:p>
    <w:p w14:paraId="1348B766" w14:textId="77777777" w:rsidR="00277FF6" w:rsidRDefault="00277FF6">
      <w:pPr>
        <w:keepNext/>
      </w:pPr>
    </w:p>
    <w:p w14:paraId="67B08910" w14:textId="77777777" w:rsidR="00277FF6" w:rsidRDefault="001C243A">
      <w:pPr>
        <w:pStyle w:val="Heading3"/>
      </w:pPr>
      <w:r>
        <w:t>go/templates/message.html</w:t>
      </w:r>
    </w:p>
    <w:p w14:paraId="7A870FD0" w14:textId="77777777" w:rsidR="00277FF6" w:rsidRDefault="001C243A">
      <w:pPr>
        <w:pStyle w:val="SourceCode"/>
        <w:keepNext/>
      </w:pPr>
      <w:r>
        <w:t>&lt;!DOCTYPE html&gt;</w:t>
      </w:r>
    </w:p>
    <w:p w14:paraId="2A769912" w14:textId="77777777" w:rsidR="00277FF6" w:rsidRDefault="001C243A">
      <w:pPr>
        <w:pStyle w:val="SourceCode"/>
        <w:keepNext/>
      </w:pPr>
      <w:r>
        <w:t>&lt;html lang="en"&gt;</w:t>
      </w:r>
    </w:p>
    <w:p w14:paraId="22DB20C8" w14:textId="77777777" w:rsidR="00277FF6" w:rsidRDefault="001C243A">
      <w:pPr>
        <w:pStyle w:val="SourceCode"/>
      </w:pPr>
      <w:r>
        <w:t>&lt;head&gt;</w:t>
      </w:r>
    </w:p>
    <w:p w14:paraId="4B8558F2" w14:textId="77777777" w:rsidR="00277FF6" w:rsidRDefault="001C243A">
      <w:pPr>
        <w:pStyle w:val="SourceCode"/>
      </w:pPr>
      <w:r>
        <w:t>&lt;meta charset="utf-8"&gt;</w:t>
      </w:r>
    </w:p>
    <w:p w14:paraId="55B20FE8" w14:textId="77777777" w:rsidR="00277FF6" w:rsidRDefault="001C243A">
      <w:pPr>
        <w:pStyle w:val="SourceCode"/>
      </w:pPr>
      <w:r>
        <w:t>&lt;title&gt;{{.Title}}&lt;/title&gt;</w:t>
      </w:r>
    </w:p>
    <w:p w14:paraId="2B1928E0" w14:textId="77777777" w:rsidR="00277FF6" w:rsidRDefault="001C243A">
      <w:pPr>
        <w:pStyle w:val="SourceCode"/>
      </w:pPr>
      <w:r>
        <w:t>&lt;link rel="stylesheet" href="/static/style.css"&gt;</w:t>
      </w:r>
    </w:p>
    <w:p w14:paraId="7F41DAEF" w14:textId="77777777" w:rsidR="00277FF6" w:rsidRDefault="001C243A">
      <w:pPr>
        <w:pStyle w:val="SourceCode"/>
      </w:pPr>
      <w:r>
        <w:t>&lt;link rel="icon" href="/static/logo.svg" type="image/svg+xml"&gt;</w:t>
      </w:r>
    </w:p>
    <w:p w14:paraId="1C79008E" w14:textId="77777777" w:rsidR="00277FF6" w:rsidRDefault="001C243A">
      <w:pPr>
        <w:pStyle w:val="SourceCode"/>
      </w:pPr>
      <w:r>
        <w:t>&lt;/head&gt;</w:t>
      </w:r>
    </w:p>
    <w:p w14:paraId="691719A1" w14:textId="77777777" w:rsidR="00277FF6" w:rsidRDefault="001C243A">
      <w:pPr>
        <w:pStyle w:val="SourceCode"/>
      </w:pPr>
      <w:r>
        <w:t>&lt;body&gt;</w:t>
      </w:r>
    </w:p>
    <w:p w14:paraId="363F31B8" w14:textId="77777777" w:rsidR="00277FF6" w:rsidRDefault="001C243A">
      <w:pPr>
        <w:pStyle w:val="SourceCode"/>
      </w:pPr>
      <w:r>
        <w:t>&lt;h1&gt;{{.Title}}&lt;/h1&gt;</w:t>
      </w:r>
    </w:p>
    <w:p w14:paraId="31633FD4" w14:textId="77777777" w:rsidR="00277FF6" w:rsidRDefault="001C243A">
      <w:pPr>
        <w:pStyle w:val="SourceCode"/>
      </w:pPr>
      <w:r>
        <w:t>&lt;p&gt;{{.Message}}&lt;/p&gt;</w:t>
      </w:r>
    </w:p>
    <w:p w14:paraId="479475A4" w14:textId="77777777" w:rsidR="00277FF6" w:rsidRDefault="001C243A">
      <w:pPr>
        <w:pStyle w:val="SourceCode"/>
        <w:keepNext/>
      </w:pPr>
      <w:r>
        <w:t>&lt;p&gt;&lt;a href="{{.LinkPath}}"&gt;{{.LinkText}}&lt;/a&gt;&lt;/p&gt;</w:t>
      </w:r>
    </w:p>
    <w:p w14:paraId="2571F550" w14:textId="77777777" w:rsidR="00277FF6" w:rsidRDefault="001C243A">
      <w:pPr>
        <w:pStyle w:val="SourceCode"/>
        <w:keepNext/>
      </w:pPr>
      <w:r>
        <w:t>&lt;/body&gt;</w:t>
      </w:r>
    </w:p>
    <w:p w14:paraId="1FDCC4A6" w14:textId="77777777" w:rsidR="00277FF6" w:rsidRDefault="001C243A">
      <w:pPr>
        <w:pStyle w:val="SourceCode"/>
      </w:pPr>
      <w:r>
        <w:t>&lt;/html&gt;</w:t>
      </w:r>
    </w:p>
    <w:p w14:paraId="7370CBD3" w14:textId="77777777" w:rsidR="00277FF6" w:rsidRDefault="00277FF6">
      <w:pPr>
        <w:keepNext/>
      </w:pPr>
    </w:p>
    <w:p w14:paraId="49484E58" w14:textId="77777777" w:rsidR="00277FF6" w:rsidRDefault="001C243A">
      <w:pPr>
        <w:pStyle w:val="Heading3"/>
      </w:pPr>
      <w:r>
        <w:t>go/templates/login.html</w:t>
      </w:r>
    </w:p>
    <w:p w14:paraId="75F266FF" w14:textId="77777777" w:rsidR="00277FF6" w:rsidRDefault="001C243A">
      <w:pPr>
        <w:pStyle w:val="SourceCode"/>
        <w:keepNext/>
      </w:pPr>
      <w:r>
        <w:t>&lt;!DOCTYPE html&gt;</w:t>
      </w:r>
    </w:p>
    <w:p w14:paraId="6F664D74" w14:textId="77777777" w:rsidR="00277FF6" w:rsidRDefault="001C243A">
      <w:pPr>
        <w:pStyle w:val="SourceCode"/>
        <w:keepNext/>
      </w:pPr>
      <w:r>
        <w:t>&lt;html lang="en"&gt;</w:t>
      </w:r>
    </w:p>
    <w:p w14:paraId="42B64F0E" w14:textId="77777777" w:rsidR="00277FF6" w:rsidRDefault="001C243A">
      <w:pPr>
        <w:pStyle w:val="SourceCode"/>
      </w:pPr>
      <w:r>
        <w:t>&lt;head&gt;</w:t>
      </w:r>
    </w:p>
    <w:p w14:paraId="6703A5EC" w14:textId="77777777" w:rsidR="00277FF6" w:rsidRDefault="001C243A">
      <w:pPr>
        <w:pStyle w:val="SourceCode"/>
      </w:pPr>
      <w:r>
        <w:t>&lt;meta charset="utf-8"&gt;</w:t>
      </w:r>
    </w:p>
    <w:p w14:paraId="120146C6" w14:textId="77777777" w:rsidR="00277FF6" w:rsidRDefault="001C243A">
      <w:pPr>
        <w:pStyle w:val="SourceCode"/>
      </w:pPr>
      <w:r>
        <w:t>&lt;title&gt;Log In&lt;/title&gt;</w:t>
      </w:r>
    </w:p>
    <w:p w14:paraId="5604CCF4" w14:textId="77777777" w:rsidR="00277FF6" w:rsidRDefault="001C243A">
      <w:pPr>
        <w:pStyle w:val="SourceCode"/>
      </w:pPr>
      <w:r>
        <w:t>&lt;link rel="stylesheet" href="/static/style.css"&gt;</w:t>
      </w:r>
    </w:p>
    <w:p w14:paraId="1137A13B" w14:textId="77777777" w:rsidR="00277FF6" w:rsidRDefault="001C243A">
      <w:pPr>
        <w:pStyle w:val="SourceCode"/>
      </w:pPr>
      <w:r>
        <w:t>&lt;link rel="icon" href="/static/logo.svg" type="image/svg+xml"&gt;</w:t>
      </w:r>
    </w:p>
    <w:p w14:paraId="1E312030" w14:textId="77777777" w:rsidR="00277FF6" w:rsidRDefault="001C243A">
      <w:pPr>
        <w:pStyle w:val="SourceCode"/>
      </w:pPr>
      <w:r>
        <w:t>&lt;/head&gt;</w:t>
      </w:r>
    </w:p>
    <w:p w14:paraId="5DAC9D6A" w14:textId="77777777" w:rsidR="00277FF6" w:rsidRDefault="001C243A">
      <w:pPr>
        <w:pStyle w:val="SourceCode"/>
      </w:pPr>
      <w:r>
        <w:t>&lt;body&gt;</w:t>
      </w:r>
    </w:p>
    <w:p w14:paraId="421FCC64" w14:textId="77777777" w:rsidR="00277FF6" w:rsidRDefault="001C243A">
      <w:pPr>
        <w:pStyle w:val="SourceCode"/>
      </w:pPr>
      <w:r>
        <w:t>&lt;h1&gt;Log In&lt;/h1&gt;</w:t>
      </w:r>
    </w:p>
    <w:p w14:paraId="58F0ECD9" w14:textId="77777777" w:rsidR="00277FF6" w:rsidRDefault="001C243A">
      <w:pPr>
        <w:pStyle w:val="SourceCode"/>
      </w:pPr>
      <w:r>
        <w:t>&lt;p&gt;{{.Notice}}&lt;/p&gt;</w:t>
      </w:r>
    </w:p>
    <w:p w14:paraId="2DBB167A" w14:textId="77777777" w:rsidR="00277FF6" w:rsidRDefault="001C243A">
      <w:pPr>
        <w:pStyle w:val="SourceCode"/>
      </w:pPr>
      <w:r>
        <w:t>&lt;form method="post" action="/login"&gt;</w:t>
      </w:r>
    </w:p>
    <w:p w14:paraId="7D5A1165" w14:textId="77777777" w:rsidR="00277FF6" w:rsidRDefault="001C243A">
      <w:pPr>
        <w:pStyle w:val="SourceCode"/>
      </w:pPr>
      <w:r>
        <w:t>&lt;input type="hidden" name="next" value="{{.NextPath}}"&gt;</w:t>
      </w:r>
    </w:p>
    <w:p w14:paraId="035A500C" w14:textId="77777777" w:rsidR="00277FF6" w:rsidRDefault="001C243A">
      <w:pPr>
        <w:pStyle w:val="SourceCode"/>
      </w:pPr>
      <w:r>
        <w:t>&lt;p&gt;Username&lt;/p&gt;</w:t>
      </w:r>
    </w:p>
    <w:p w14:paraId="3ABD95AE" w14:textId="77777777" w:rsidR="00277FF6" w:rsidRDefault="001C243A">
      <w:pPr>
        <w:pStyle w:val="SourceCode"/>
      </w:pPr>
      <w:r>
        <w:t>&lt;p&gt;&lt;input name="username" value="{{.Username}}" required</w:t>
      </w:r>
    </w:p>
    <w:p w14:paraId="16240C54" w14:textId="77777777" w:rsidR="00277FF6" w:rsidRDefault="001C243A">
      <w:pPr>
        <w:pStyle w:val="SourceCode"/>
      </w:pPr>
      <w:r>
        <w:t>autocomplete="username"&gt;&lt;/p&gt;</w:t>
      </w:r>
    </w:p>
    <w:p w14:paraId="7FF9BD5E" w14:textId="77777777" w:rsidR="00277FF6" w:rsidRDefault="001C243A">
      <w:pPr>
        <w:pStyle w:val="SourceCode"/>
      </w:pPr>
      <w:r>
        <w:t>&lt;p&gt;Password&lt;/p&gt;</w:t>
      </w:r>
    </w:p>
    <w:p w14:paraId="2AE2AA99" w14:textId="77777777" w:rsidR="00277FF6" w:rsidRDefault="001C243A">
      <w:pPr>
        <w:pStyle w:val="SourceCode"/>
      </w:pPr>
      <w:r>
        <w:t>&lt;p&gt;&lt;input name="password" type="password" required</w:t>
      </w:r>
    </w:p>
    <w:p w14:paraId="54B77557" w14:textId="77777777" w:rsidR="00277FF6" w:rsidRDefault="001C243A">
      <w:pPr>
        <w:pStyle w:val="SourceCode"/>
      </w:pPr>
      <w:r>
        <w:t>autocomplete="current-password"&gt;&lt;/p&gt;</w:t>
      </w:r>
    </w:p>
    <w:p w14:paraId="1D1D6891" w14:textId="77777777" w:rsidR="00277FF6" w:rsidRDefault="001C243A">
      <w:pPr>
        <w:pStyle w:val="SourceCode"/>
      </w:pPr>
      <w:r>
        <w:t>&lt;p&gt;&lt;button type="submit"&gt;Log in&lt;/button&gt;&lt;/p&gt;</w:t>
      </w:r>
    </w:p>
    <w:p w14:paraId="0C4153FA" w14:textId="77777777" w:rsidR="00277FF6" w:rsidRDefault="001C243A">
      <w:pPr>
        <w:pStyle w:val="SourceCode"/>
        <w:keepNext/>
      </w:pPr>
      <w:r>
        <w:t>&lt;/form&gt;</w:t>
      </w:r>
    </w:p>
    <w:p w14:paraId="413F545E" w14:textId="77777777" w:rsidR="00277FF6" w:rsidRDefault="001C243A">
      <w:pPr>
        <w:pStyle w:val="SourceCode"/>
        <w:keepNext/>
      </w:pPr>
      <w:r>
        <w:t>&lt;/body&gt;</w:t>
      </w:r>
    </w:p>
    <w:p w14:paraId="35947CFB" w14:textId="77777777" w:rsidR="00277FF6" w:rsidRDefault="001C243A">
      <w:pPr>
        <w:pStyle w:val="SourceCode"/>
      </w:pPr>
      <w:r>
        <w:t>&lt;/html&gt;</w:t>
      </w:r>
    </w:p>
    <w:p w14:paraId="1C8B7311" w14:textId="77777777" w:rsidR="00277FF6" w:rsidRDefault="00277FF6">
      <w:pPr>
        <w:keepNext/>
      </w:pPr>
    </w:p>
    <w:p w14:paraId="2CCA0A66" w14:textId="77777777" w:rsidR="00277FF6" w:rsidRDefault="001C243A">
      <w:pPr>
        <w:pStyle w:val="Heading3"/>
      </w:pPr>
      <w:r>
        <w:t>go/templates/contacts.html</w:t>
      </w:r>
    </w:p>
    <w:p w14:paraId="5DFDBFDF" w14:textId="77777777" w:rsidR="00277FF6" w:rsidRDefault="001C243A">
      <w:pPr>
        <w:pStyle w:val="SourceCode"/>
        <w:keepNext/>
      </w:pPr>
      <w:r>
        <w:t>&lt;!DOCTYPE html&gt;</w:t>
      </w:r>
    </w:p>
    <w:p w14:paraId="6AB6BF87" w14:textId="77777777" w:rsidR="00277FF6" w:rsidRDefault="001C243A">
      <w:pPr>
        <w:pStyle w:val="SourceCode"/>
        <w:keepNext/>
      </w:pPr>
      <w:r>
        <w:t>&lt;html lang="en"&gt;</w:t>
      </w:r>
    </w:p>
    <w:p w14:paraId="7FDE7EFF" w14:textId="77777777" w:rsidR="00277FF6" w:rsidRDefault="001C243A">
      <w:pPr>
        <w:pStyle w:val="SourceCode"/>
      </w:pPr>
      <w:r>
        <w:t>&lt;head&gt;</w:t>
      </w:r>
    </w:p>
    <w:p w14:paraId="15BAFE7E" w14:textId="77777777" w:rsidR="00277FF6" w:rsidRDefault="001C243A">
      <w:pPr>
        <w:pStyle w:val="SourceCode"/>
      </w:pPr>
      <w:r>
        <w:t>&lt;meta charset="utf-8"&gt;</w:t>
      </w:r>
    </w:p>
    <w:p w14:paraId="41C1D302" w14:textId="77777777" w:rsidR="00277FF6" w:rsidRDefault="001C243A">
      <w:pPr>
        <w:pStyle w:val="SourceCode"/>
      </w:pPr>
      <w:r>
        <w:t>&lt;title&gt;Contacts&lt;/title&gt;</w:t>
      </w:r>
    </w:p>
    <w:p w14:paraId="43C8C626" w14:textId="77777777" w:rsidR="00277FF6" w:rsidRDefault="001C243A">
      <w:pPr>
        <w:pStyle w:val="SourceCode"/>
      </w:pPr>
      <w:r>
        <w:t>&lt;link rel="stylesheet" href="/static/style.css"&gt;</w:t>
      </w:r>
    </w:p>
    <w:p w14:paraId="08667228" w14:textId="77777777" w:rsidR="00277FF6" w:rsidRDefault="001C243A">
      <w:pPr>
        <w:pStyle w:val="SourceCode"/>
      </w:pPr>
      <w:r>
        <w:t>&lt;link rel="icon" href="/static/logo.svg" type="image/svg+xml"&gt;</w:t>
      </w:r>
    </w:p>
    <w:p w14:paraId="5D360D8B" w14:textId="77777777" w:rsidR="00277FF6" w:rsidRDefault="001C243A">
      <w:pPr>
        <w:pStyle w:val="SourceCode"/>
      </w:pPr>
      <w:r>
        <w:t>&lt;/head&gt;</w:t>
      </w:r>
    </w:p>
    <w:p w14:paraId="7DB2835B" w14:textId="77777777" w:rsidR="00277FF6" w:rsidRDefault="001C243A">
      <w:pPr>
        <w:pStyle w:val="SourceCode"/>
      </w:pPr>
      <w:r>
        <w:t>&lt;body&gt;</w:t>
      </w:r>
    </w:p>
    <w:p w14:paraId="44662F8C" w14:textId="77777777" w:rsidR="00277FF6" w:rsidRDefault="001C243A">
      <w:pPr>
        <w:pStyle w:val="SourceCode"/>
      </w:pPr>
      <w:r>
        <w:t>&lt;h1&gt;Contacts&lt;/h1&gt;</w:t>
      </w:r>
    </w:p>
    <w:p w14:paraId="1F3AE082" w14:textId="77777777" w:rsidR="00277FF6" w:rsidRDefault="001C243A">
      <w:pPr>
        <w:pStyle w:val="SourceCode"/>
      </w:pPr>
      <w:r>
        <w:t>&lt;p&gt;Logged in as {{.Username}}&lt;/p&gt;</w:t>
      </w:r>
    </w:p>
    <w:p w14:paraId="30C39C1E" w14:textId="77777777" w:rsidR="00277FF6" w:rsidRDefault="001C243A">
      <w:pPr>
        <w:pStyle w:val="SourceCode"/>
      </w:pPr>
      <w:r>
        <w:t>&lt;form method="get" action="/contacts"&gt;</w:t>
      </w:r>
    </w:p>
    <w:p w14:paraId="5B48E9E9" w14:textId="77777777" w:rsidR="00277FF6" w:rsidRDefault="001C243A">
      <w:pPr>
        <w:pStyle w:val="SourceCode"/>
      </w:pPr>
      <w:r>
        <w:t>&lt;p&gt;Name&lt;/p&gt;</w:t>
      </w:r>
    </w:p>
    <w:p w14:paraId="174286A2" w14:textId="77777777" w:rsidR="00277FF6" w:rsidRDefault="001C243A">
      <w:pPr>
        <w:pStyle w:val="SourceCode"/>
      </w:pPr>
      <w:r>
        <w:t>&lt;p&gt;&lt;input name="name" maxlength="100"&gt;&lt;/p&gt;</w:t>
      </w:r>
    </w:p>
    <w:p w14:paraId="6E33B969" w14:textId="77777777" w:rsidR="00277FF6" w:rsidRDefault="001C243A">
      <w:pPr>
        <w:pStyle w:val="SourceCode"/>
      </w:pPr>
      <w:r>
        <w:t>&lt;p&gt;&lt;button type="submit"&gt;Search&lt;/button&gt;&lt;/p&gt;</w:t>
      </w:r>
    </w:p>
    <w:p w14:paraId="515CD2B3" w14:textId="77777777" w:rsidR="00277FF6" w:rsidRDefault="001C243A">
      <w:pPr>
        <w:pStyle w:val="SourceCode"/>
      </w:pPr>
      <w:r>
        <w:t>&lt;/form&gt;</w:t>
      </w:r>
    </w:p>
    <w:p w14:paraId="710C0A0C" w14:textId="77777777" w:rsidR="00277FF6" w:rsidRDefault="001C243A">
      <w:pPr>
        <w:pStyle w:val="SourceCode"/>
      </w:pPr>
      <w:r>
        <w:t>&lt;ul&gt;</w:t>
      </w:r>
    </w:p>
    <w:p w14:paraId="75EA5336" w14:textId="77777777" w:rsidR="00277FF6" w:rsidRDefault="001C243A">
      <w:pPr>
        <w:pStyle w:val="SourceCode"/>
      </w:pPr>
      <w:r>
        <w:t>{{range .Contacts -}}</w:t>
      </w:r>
    </w:p>
    <w:p w14:paraId="39872B57" w14:textId="77777777" w:rsidR="00277FF6" w:rsidRDefault="001C243A">
      <w:pPr>
        <w:pStyle w:val="SourceCode"/>
      </w:pPr>
      <w:r>
        <w:t>&lt;li&gt;&lt;a href="/contacts/{{.ID}}"&gt;{{.FullName}}&lt;/a&gt;&lt;/li&gt;</w:t>
      </w:r>
    </w:p>
    <w:p w14:paraId="119671AA" w14:textId="77777777" w:rsidR="00277FF6" w:rsidRDefault="001C243A">
      <w:pPr>
        <w:pStyle w:val="SourceCode"/>
      </w:pPr>
      <w:r>
        <w:t>{{end -}}</w:t>
      </w:r>
    </w:p>
    <w:p w14:paraId="53933E0E" w14:textId="77777777" w:rsidR="00277FF6" w:rsidRDefault="001C243A">
      <w:pPr>
        <w:pStyle w:val="SourceCode"/>
      </w:pPr>
      <w:r>
        <w:t>&lt;/ul&gt;</w:t>
      </w:r>
    </w:p>
    <w:p w14:paraId="52C07ADF" w14:textId="77777777" w:rsidR="00277FF6" w:rsidRDefault="001C243A">
      <w:pPr>
        <w:pStyle w:val="SourceCode"/>
      </w:pPr>
      <w:r>
        <w:t>&lt;p&gt;&lt;a href="/contacts/new"&gt;New contact&lt;/a&gt;&lt;/p&gt;</w:t>
      </w:r>
    </w:p>
    <w:p w14:paraId="3D36AA68" w14:textId="77777777" w:rsidR="00277FF6" w:rsidRDefault="001C243A">
      <w:pPr>
        <w:pStyle w:val="SourceCode"/>
      </w:pPr>
      <w:r>
        <w:t>&lt;form method="post" action="/logout"&gt;</w:t>
      </w:r>
    </w:p>
    <w:p w14:paraId="7534391C" w14:textId="77777777" w:rsidR="00277FF6" w:rsidRDefault="001C243A">
      <w:pPr>
        <w:pStyle w:val="SourceCode"/>
      </w:pPr>
      <w:r>
        <w:t>&lt;p&gt;&lt;button type="submit"&gt;Log out&lt;/button&gt;&lt;/p&gt;</w:t>
      </w:r>
    </w:p>
    <w:p w14:paraId="6F7FE580" w14:textId="77777777" w:rsidR="00277FF6" w:rsidRDefault="001C243A">
      <w:pPr>
        <w:pStyle w:val="SourceCode"/>
      </w:pPr>
      <w:r>
        <w:t>&lt;/form&gt;</w:t>
      </w:r>
    </w:p>
    <w:p w14:paraId="189442EF" w14:textId="77777777" w:rsidR="00277FF6" w:rsidRDefault="001C243A">
      <w:pPr>
        <w:pStyle w:val="SourceCode"/>
        <w:keepNext/>
      </w:pPr>
      <w:r>
        <w:t>&lt;p&gt;&lt;a href="/"&gt;Home&lt;/a&gt;&lt;/p&gt;</w:t>
      </w:r>
    </w:p>
    <w:p w14:paraId="0AD87FCD" w14:textId="77777777" w:rsidR="00277FF6" w:rsidRDefault="001C243A">
      <w:pPr>
        <w:pStyle w:val="SourceCode"/>
        <w:keepNext/>
      </w:pPr>
      <w:r>
        <w:t>&lt;/body&gt;</w:t>
      </w:r>
    </w:p>
    <w:p w14:paraId="2EAB9F0F" w14:textId="77777777" w:rsidR="00277FF6" w:rsidRDefault="001C243A">
      <w:pPr>
        <w:pStyle w:val="SourceCode"/>
      </w:pPr>
      <w:r>
        <w:t>&lt;/html&gt;</w:t>
      </w:r>
    </w:p>
    <w:p w14:paraId="0901D626" w14:textId="77777777" w:rsidR="00277FF6" w:rsidRDefault="00277FF6">
      <w:pPr>
        <w:keepNext/>
      </w:pPr>
    </w:p>
    <w:p w14:paraId="26811F29" w14:textId="77777777" w:rsidR="00277FF6" w:rsidRDefault="001C243A">
      <w:pPr>
        <w:pStyle w:val="Heading3"/>
      </w:pPr>
      <w:r>
        <w:t>go/templates/contact.html</w:t>
      </w:r>
    </w:p>
    <w:p w14:paraId="429539F1" w14:textId="77777777" w:rsidR="00277FF6" w:rsidRDefault="001C243A">
      <w:pPr>
        <w:pStyle w:val="SourceCode"/>
        <w:keepNext/>
      </w:pPr>
      <w:r>
        <w:t>&lt;!DOCTYPE html&gt;</w:t>
      </w:r>
    </w:p>
    <w:p w14:paraId="71DCA86A" w14:textId="77777777" w:rsidR="00277FF6" w:rsidRDefault="001C243A">
      <w:pPr>
        <w:pStyle w:val="SourceCode"/>
        <w:keepNext/>
      </w:pPr>
      <w:r>
        <w:t>&lt;html lang="en"&gt;</w:t>
      </w:r>
    </w:p>
    <w:p w14:paraId="3935F0DB" w14:textId="77777777" w:rsidR="00277FF6" w:rsidRDefault="001C243A">
      <w:pPr>
        <w:pStyle w:val="SourceCode"/>
      </w:pPr>
      <w:r>
        <w:t>&lt;head&gt;</w:t>
      </w:r>
    </w:p>
    <w:p w14:paraId="6565CF42" w14:textId="77777777" w:rsidR="00277FF6" w:rsidRDefault="001C243A">
      <w:pPr>
        <w:pStyle w:val="SourceCode"/>
      </w:pPr>
      <w:r>
        <w:t>&lt;meta charset="utf-8"&gt;</w:t>
      </w:r>
    </w:p>
    <w:p w14:paraId="0DCCFEAE" w14:textId="77777777" w:rsidR="00277FF6" w:rsidRDefault="001C243A">
      <w:pPr>
        <w:pStyle w:val="SourceCode"/>
      </w:pPr>
      <w:r>
        <w:t>&lt;title&gt;{{.Contact.FullName}}&lt;/title&gt;</w:t>
      </w:r>
    </w:p>
    <w:p w14:paraId="0C531BAD" w14:textId="77777777" w:rsidR="00277FF6" w:rsidRDefault="001C243A">
      <w:pPr>
        <w:pStyle w:val="SourceCode"/>
      </w:pPr>
      <w:r>
        <w:t>&lt;link rel="stylesheet" href="/static/style.css"&gt;</w:t>
      </w:r>
    </w:p>
    <w:p w14:paraId="6B5973BE" w14:textId="77777777" w:rsidR="00277FF6" w:rsidRDefault="001C243A">
      <w:pPr>
        <w:pStyle w:val="SourceCode"/>
      </w:pPr>
      <w:r>
        <w:t>&lt;link rel="icon" href="/static/logo.svg" type="image/svg+xml"&gt;</w:t>
      </w:r>
    </w:p>
    <w:p w14:paraId="61BA2D31" w14:textId="77777777" w:rsidR="00277FF6" w:rsidRDefault="001C243A">
      <w:pPr>
        <w:pStyle w:val="SourceCode"/>
      </w:pPr>
      <w:r>
        <w:t>&lt;/head&gt;</w:t>
      </w:r>
    </w:p>
    <w:p w14:paraId="3E64A3AB" w14:textId="77777777" w:rsidR="00277FF6" w:rsidRDefault="001C243A">
      <w:pPr>
        <w:pStyle w:val="SourceCode"/>
      </w:pPr>
      <w:r>
        <w:t>&lt;body&gt;</w:t>
      </w:r>
    </w:p>
    <w:p w14:paraId="35E79C0E" w14:textId="77777777" w:rsidR="00277FF6" w:rsidRDefault="001C243A">
      <w:pPr>
        <w:pStyle w:val="SourceCode"/>
      </w:pPr>
      <w:r>
        <w:t>&lt;p&gt;{{.Flash}}&lt;/p&gt;</w:t>
      </w:r>
    </w:p>
    <w:p w14:paraId="115AA320" w14:textId="77777777" w:rsidR="00277FF6" w:rsidRDefault="001C243A">
      <w:pPr>
        <w:pStyle w:val="SourceCode"/>
      </w:pPr>
      <w:r>
        <w:t>&lt;h1&gt;{{.Contact.FullName}}&lt;/h1&gt;</w:t>
      </w:r>
    </w:p>
    <w:p w14:paraId="5D30B487" w14:textId="77777777" w:rsidR="00277FF6" w:rsidRDefault="001C243A">
      <w:pPr>
        <w:pStyle w:val="SourceCode"/>
      </w:pPr>
      <w:r>
        <w:t>&lt;p&gt;Email: {{.Contact.Email}}&lt;/p&gt;</w:t>
      </w:r>
    </w:p>
    <w:p w14:paraId="308A77D6" w14:textId="77777777" w:rsidR="00277FF6" w:rsidRDefault="001C243A">
      <w:pPr>
        <w:pStyle w:val="SourceCode"/>
      </w:pPr>
      <w:r>
        <w:t>&lt;p&gt;Phone: {{.PhoneText}}&lt;/p&gt;</w:t>
      </w:r>
    </w:p>
    <w:p w14:paraId="4B240995" w14:textId="77777777" w:rsidR="00277FF6" w:rsidRDefault="001C243A">
      <w:pPr>
        <w:pStyle w:val="SourceCode"/>
        <w:keepNext/>
      </w:pPr>
      <w:r>
        <w:t>&lt;p&gt;&lt;a href="/contacts"&gt;All contacts&lt;/a&gt;&lt;/p&gt;</w:t>
      </w:r>
    </w:p>
    <w:p w14:paraId="409085DA" w14:textId="77777777" w:rsidR="00277FF6" w:rsidRDefault="001C243A">
      <w:pPr>
        <w:pStyle w:val="SourceCode"/>
        <w:keepNext/>
      </w:pPr>
      <w:r>
        <w:t>&lt;/body&gt;</w:t>
      </w:r>
    </w:p>
    <w:p w14:paraId="036BC52E" w14:textId="77777777" w:rsidR="00277FF6" w:rsidRDefault="001C243A">
      <w:pPr>
        <w:pStyle w:val="SourceCode"/>
      </w:pPr>
      <w:r>
        <w:t>&lt;/html&gt;</w:t>
      </w:r>
    </w:p>
    <w:p w14:paraId="5878260A" w14:textId="77777777" w:rsidR="00277FF6" w:rsidRDefault="00277FF6">
      <w:pPr>
        <w:keepNext/>
      </w:pPr>
    </w:p>
    <w:p w14:paraId="14582D8B" w14:textId="77777777" w:rsidR="00277FF6" w:rsidRDefault="001C243A">
      <w:pPr>
        <w:pStyle w:val="Heading3"/>
      </w:pPr>
      <w:r>
        <w:t>go/templates/contact_form.html</w:t>
      </w:r>
    </w:p>
    <w:p w14:paraId="15D7F428" w14:textId="77777777" w:rsidR="00277FF6" w:rsidRDefault="001C243A">
      <w:pPr>
        <w:pStyle w:val="SourceCode"/>
        <w:keepNext/>
      </w:pPr>
      <w:r>
        <w:t>&lt;!DOCTYPE html&gt;</w:t>
      </w:r>
    </w:p>
    <w:p w14:paraId="18BE6106" w14:textId="77777777" w:rsidR="00277FF6" w:rsidRDefault="001C243A">
      <w:pPr>
        <w:pStyle w:val="SourceCode"/>
        <w:keepNext/>
      </w:pPr>
      <w:r>
        <w:t>&lt;html lang="en"&gt;</w:t>
      </w:r>
    </w:p>
    <w:p w14:paraId="5A9CE963" w14:textId="77777777" w:rsidR="00277FF6" w:rsidRDefault="001C243A">
      <w:pPr>
        <w:pStyle w:val="SourceCode"/>
      </w:pPr>
      <w:r>
        <w:t>&lt;head&gt;</w:t>
      </w:r>
    </w:p>
    <w:p w14:paraId="50B25C5F" w14:textId="77777777" w:rsidR="00277FF6" w:rsidRDefault="001C243A">
      <w:pPr>
        <w:pStyle w:val="SourceCode"/>
      </w:pPr>
      <w:r>
        <w:t>&lt;meta charset="utf-8"&gt;</w:t>
      </w:r>
    </w:p>
    <w:p w14:paraId="658E8772" w14:textId="77777777" w:rsidR="00277FF6" w:rsidRDefault="001C243A">
      <w:pPr>
        <w:pStyle w:val="SourceCode"/>
      </w:pPr>
      <w:r>
        <w:t>&lt;title&gt;New Contact&lt;/title&gt;</w:t>
      </w:r>
    </w:p>
    <w:p w14:paraId="27EEFF93" w14:textId="77777777" w:rsidR="00277FF6" w:rsidRDefault="001C243A">
      <w:pPr>
        <w:pStyle w:val="SourceCode"/>
      </w:pPr>
      <w:r>
        <w:t>&lt;link rel="stylesheet" href="/static/style.css"&gt;</w:t>
      </w:r>
    </w:p>
    <w:p w14:paraId="16CF781B" w14:textId="77777777" w:rsidR="00277FF6" w:rsidRDefault="001C243A">
      <w:pPr>
        <w:pStyle w:val="SourceCode"/>
      </w:pPr>
      <w:r>
        <w:t>&lt;link rel="icon" href="/static/logo.svg" type="image/svg+xml"&gt;</w:t>
      </w:r>
    </w:p>
    <w:p w14:paraId="303F6526" w14:textId="77777777" w:rsidR="00277FF6" w:rsidRDefault="001C243A">
      <w:pPr>
        <w:pStyle w:val="SourceCode"/>
      </w:pPr>
      <w:r>
        <w:t>&lt;/head&gt;</w:t>
      </w:r>
    </w:p>
    <w:p w14:paraId="0B182545" w14:textId="77777777" w:rsidR="00277FF6" w:rsidRDefault="001C243A">
      <w:pPr>
        <w:pStyle w:val="SourceCode"/>
      </w:pPr>
      <w:r>
        <w:t>&lt;body&gt;</w:t>
      </w:r>
    </w:p>
    <w:p w14:paraId="385A7FF7" w14:textId="77777777" w:rsidR="00277FF6" w:rsidRDefault="001C243A">
      <w:pPr>
        <w:pStyle w:val="SourceCode"/>
      </w:pPr>
      <w:r>
        <w:t>&lt;h1&gt;New Contact&lt;/h1&gt;</w:t>
      </w:r>
    </w:p>
    <w:p w14:paraId="02EBED8B" w14:textId="77777777" w:rsidR="00277FF6" w:rsidRDefault="001C243A">
      <w:pPr>
        <w:pStyle w:val="SourceCode"/>
      </w:pPr>
      <w:r>
        <w:t>&lt;p&gt;{{.Notice}}&lt;/p&gt;</w:t>
      </w:r>
    </w:p>
    <w:p w14:paraId="30049390" w14:textId="77777777" w:rsidR="00277FF6" w:rsidRDefault="001C243A">
      <w:pPr>
        <w:pStyle w:val="SourceCode"/>
      </w:pPr>
      <w:r>
        <w:t>&lt;form method="post" action="/contacts"&gt;</w:t>
      </w:r>
    </w:p>
    <w:p w14:paraId="3A9DB948" w14:textId="77777777" w:rsidR="00277FF6" w:rsidRDefault="001C243A">
      <w:pPr>
        <w:pStyle w:val="SourceCode"/>
      </w:pPr>
      <w:r>
        <w:t>&lt;p&gt;Name&lt;/p&gt;</w:t>
      </w:r>
    </w:p>
    <w:p w14:paraId="4FD9D1F4" w14:textId="77777777" w:rsidR="00277FF6" w:rsidRDefault="001C243A">
      <w:pPr>
        <w:pStyle w:val="SourceCode"/>
      </w:pPr>
      <w:r>
        <w:t>&lt;p&gt;&lt;input name="name" value="{{.FullName}}" required maxlength="100" /&gt;&lt;/p&gt;</w:t>
      </w:r>
    </w:p>
    <w:p w14:paraId="72584C76" w14:textId="77777777" w:rsidR="00277FF6" w:rsidRDefault="001C243A">
      <w:pPr>
        <w:pStyle w:val="SourceCode"/>
      </w:pPr>
      <w:r>
        <w:t>&lt;p&gt;{{.Problems.NameProblem}}&lt;/p&gt;</w:t>
      </w:r>
    </w:p>
    <w:p w14:paraId="407A4E5E" w14:textId="77777777" w:rsidR="00277FF6" w:rsidRDefault="001C243A">
      <w:pPr>
        <w:pStyle w:val="SourceCode"/>
      </w:pPr>
      <w:r>
        <w:t>&lt;p&gt;Email&lt;/p&gt;</w:t>
      </w:r>
    </w:p>
    <w:p w14:paraId="2F1D3D99" w14:textId="77777777" w:rsidR="00277FF6" w:rsidRDefault="001C243A">
      <w:pPr>
        <w:pStyle w:val="SourceCode"/>
      </w:pPr>
      <w:r>
        <w:t>&lt;p&gt;&lt;input name="email" type="email" value="{{.Email}}" required /&gt;&lt;/p&gt;</w:t>
      </w:r>
    </w:p>
    <w:p w14:paraId="0FD0DB12" w14:textId="77777777" w:rsidR="00277FF6" w:rsidRDefault="001C243A">
      <w:pPr>
        <w:pStyle w:val="SourceCode"/>
      </w:pPr>
      <w:r>
        <w:t>&lt;p&gt;{{.Problems.EmailProblem}}&lt;/p&gt;</w:t>
      </w:r>
    </w:p>
    <w:p w14:paraId="5A70F5C3" w14:textId="77777777" w:rsidR="00277FF6" w:rsidRDefault="001C243A">
      <w:pPr>
        <w:pStyle w:val="SourceCode"/>
      </w:pPr>
      <w:r>
        <w:t>&lt;p&gt;Phone&lt;/p&gt;</w:t>
      </w:r>
    </w:p>
    <w:p w14:paraId="3A912AD5" w14:textId="77777777" w:rsidR="00277FF6" w:rsidRDefault="001C243A">
      <w:pPr>
        <w:pStyle w:val="SourceCode"/>
      </w:pPr>
      <w:r>
        <w:t>&lt;p&gt;&lt;input name="phone" value="{{.Phone}}" maxlength="20" /&gt;&lt;/p&gt;</w:t>
      </w:r>
    </w:p>
    <w:p w14:paraId="6E2503EB" w14:textId="77777777" w:rsidR="00277FF6" w:rsidRDefault="001C243A">
      <w:pPr>
        <w:pStyle w:val="SourceCode"/>
      </w:pPr>
      <w:r>
        <w:t>&lt;p&gt;{{.Problems.PhoneProblem}}&lt;/p&gt;</w:t>
      </w:r>
    </w:p>
    <w:p w14:paraId="1D1446B5" w14:textId="77777777" w:rsidR="00277FF6" w:rsidRDefault="001C243A">
      <w:pPr>
        <w:pStyle w:val="SourceCode"/>
      </w:pPr>
      <w:r>
        <w:t>&lt;p&gt;&lt;button type="submit"&gt;Add contact&lt;/button&gt;&lt;/p&gt;</w:t>
      </w:r>
    </w:p>
    <w:p w14:paraId="2DE95CCE" w14:textId="77777777" w:rsidR="00277FF6" w:rsidRDefault="001C243A">
      <w:pPr>
        <w:pStyle w:val="SourceCode"/>
      </w:pPr>
      <w:r>
        <w:t>&lt;/form&gt;</w:t>
      </w:r>
    </w:p>
    <w:p w14:paraId="6C9A1683" w14:textId="77777777" w:rsidR="00277FF6" w:rsidRDefault="001C243A">
      <w:pPr>
        <w:pStyle w:val="SourceCode"/>
        <w:keepNext/>
      </w:pPr>
      <w:r>
        <w:t>&lt;p&gt;&lt;a href="/contacts"&gt;All contacts&lt;/a&gt;&lt;/p&gt;</w:t>
      </w:r>
    </w:p>
    <w:p w14:paraId="6E5E8AF6" w14:textId="77777777" w:rsidR="00277FF6" w:rsidRDefault="001C243A">
      <w:pPr>
        <w:pStyle w:val="SourceCode"/>
        <w:keepNext/>
      </w:pPr>
      <w:r>
        <w:t>&lt;/body&gt;</w:t>
      </w:r>
    </w:p>
    <w:p w14:paraId="3C05E472" w14:textId="77777777" w:rsidR="00277FF6" w:rsidRDefault="001C243A">
      <w:pPr>
        <w:pStyle w:val="SourceCode"/>
      </w:pPr>
      <w:r>
        <w:t>&lt;/html&gt;</w:t>
      </w:r>
    </w:p>
    <w:p w14:paraId="4919C49A" w14:textId="77777777" w:rsidR="00277FF6" w:rsidRDefault="00277FF6">
      <w:pPr>
        <w:keepNext/>
      </w:pPr>
    </w:p>
    <w:p w14:paraId="7C9823F4" w14:textId="77777777" w:rsidR="00277FF6" w:rsidRDefault="001C243A">
      <w:pPr>
        <w:pStyle w:val="Heading3"/>
      </w:pPr>
      <w:r>
        <w:t>go/main.go</w:t>
      </w:r>
    </w:p>
    <w:p w14:paraId="73A849F0" w14:textId="77777777" w:rsidR="00277FF6" w:rsidRDefault="001C243A">
      <w:pPr>
        <w:pStyle w:val="SourceCode"/>
        <w:keepNext/>
      </w:pPr>
      <w:r>
        <w:t>// Lesson 8.7: Lesson 8.6's server, with a stylesheet and a logo. Every</w:t>
      </w:r>
    </w:p>
    <w:p w14:paraId="1A297799" w14:textId="77777777" w:rsidR="00277FF6" w:rsidRDefault="001C243A">
      <w:pPr>
        <w:pStyle w:val="SourceCode"/>
        <w:keepNext/>
      </w:pPr>
      <w:r>
        <w:t>// page links /static/style.css and the logo as its icon, and the server</w:t>
      </w:r>
    </w:p>
    <w:p w14:paraId="43DDE25A" w14:textId="77777777" w:rsidR="00277FF6" w:rsidRDefault="001C243A">
      <w:pPr>
        <w:pStyle w:val="SourceCode"/>
      </w:pPr>
      <w:r>
        <w:t>// answers only the static files its map lists, each with its own type, to</w:t>
      </w:r>
    </w:p>
    <w:p w14:paraId="32417242" w14:textId="77777777" w:rsidR="00277FF6" w:rsidRDefault="001C243A">
      <w:pPr>
        <w:pStyle w:val="SourceCode"/>
      </w:pPr>
      <w:r>
        <w:t>// visitors who are logged in or not. Chapter 8's lessons add their pages</w:t>
      </w:r>
    </w:p>
    <w:p w14:paraId="13C92678" w14:textId="77777777" w:rsidR="00277FF6" w:rsidRDefault="001C243A">
      <w:pPr>
        <w:pStyle w:val="SourceCode"/>
      </w:pPr>
      <w:r>
        <w:t>// to this file.</w:t>
      </w:r>
    </w:p>
    <w:p w14:paraId="26D590ED" w14:textId="77777777" w:rsidR="00277FF6" w:rsidRDefault="001C243A">
      <w:pPr>
        <w:pStyle w:val="SourceCode"/>
      </w:pPr>
      <w:r>
        <w:t>package main</w:t>
      </w:r>
    </w:p>
    <w:p w14:paraId="6A25AAF0" w14:textId="77777777" w:rsidR="00277FF6" w:rsidRDefault="00277FF6">
      <w:pPr>
        <w:pStyle w:val="SourceCode"/>
      </w:pPr>
    </w:p>
    <w:p w14:paraId="421BA708" w14:textId="77777777" w:rsidR="00277FF6" w:rsidRDefault="001C243A">
      <w:pPr>
        <w:pStyle w:val="SourceCode"/>
      </w:pPr>
      <w:r>
        <w:t>import (</w:t>
      </w:r>
    </w:p>
    <w:p w14:paraId="39E3C2AF" w14:textId="77777777" w:rsidR="00277FF6" w:rsidRDefault="001C243A">
      <w:pPr>
        <w:pStyle w:val="SourceCode"/>
      </w:pPr>
      <w:r>
        <w:tab/>
        <w:t>"crypto/tls"</w:t>
      </w:r>
    </w:p>
    <w:p w14:paraId="71B0992D" w14:textId="77777777" w:rsidR="00277FF6" w:rsidRDefault="001C243A">
      <w:pPr>
        <w:pStyle w:val="SourceCode"/>
      </w:pPr>
      <w:r>
        <w:tab/>
        <w:t>"database/sql"</w:t>
      </w:r>
    </w:p>
    <w:p w14:paraId="1EF138E1" w14:textId="77777777" w:rsidR="00277FF6" w:rsidRDefault="001C243A">
      <w:pPr>
        <w:pStyle w:val="SourceCode"/>
      </w:pPr>
      <w:r>
        <w:tab/>
        <w:t>"errors"</w:t>
      </w:r>
    </w:p>
    <w:p w14:paraId="271FC803" w14:textId="77777777" w:rsidR="00277FF6" w:rsidRDefault="001C243A">
      <w:pPr>
        <w:pStyle w:val="SourceCode"/>
      </w:pPr>
      <w:r>
        <w:tab/>
        <w:t>"fmt"</w:t>
      </w:r>
    </w:p>
    <w:p w14:paraId="0948DE61" w14:textId="77777777" w:rsidR="00277FF6" w:rsidRDefault="001C243A">
      <w:pPr>
        <w:pStyle w:val="SourceCode"/>
      </w:pPr>
      <w:r>
        <w:tab/>
        <w:t>"html/template"</w:t>
      </w:r>
    </w:p>
    <w:p w14:paraId="4B87E70F" w14:textId="77777777" w:rsidR="00277FF6" w:rsidRDefault="001C243A">
      <w:pPr>
        <w:pStyle w:val="SourceCode"/>
      </w:pPr>
      <w:r>
        <w:tab/>
        <w:t>"io"</w:t>
      </w:r>
    </w:p>
    <w:p w14:paraId="37B810A7" w14:textId="77777777" w:rsidR="00277FF6" w:rsidRDefault="001C243A">
      <w:pPr>
        <w:pStyle w:val="SourceCode"/>
      </w:pPr>
      <w:r>
        <w:tab/>
        <w:t>"log"</w:t>
      </w:r>
    </w:p>
    <w:p w14:paraId="2B63A738" w14:textId="77777777" w:rsidR="00277FF6" w:rsidRDefault="001C243A">
      <w:pPr>
        <w:pStyle w:val="SourceCode"/>
      </w:pPr>
      <w:r>
        <w:tab/>
        <w:t>"net"</w:t>
      </w:r>
    </w:p>
    <w:p w14:paraId="2912CCF0" w14:textId="77777777" w:rsidR="00277FF6" w:rsidRDefault="001C243A">
      <w:pPr>
        <w:pStyle w:val="SourceCode"/>
      </w:pPr>
      <w:r>
        <w:tab/>
        <w:t>"net/http"</w:t>
      </w:r>
    </w:p>
    <w:p w14:paraId="514CD280" w14:textId="77777777" w:rsidR="00277FF6" w:rsidRDefault="001C243A">
      <w:pPr>
        <w:pStyle w:val="SourceCode"/>
      </w:pPr>
      <w:r>
        <w:tab/>
        <w:t>"net/url"</w:t>
      </w:r>
    </w:p>
    <w:p w14:paraId="0B346500" w14:textId="77777777" w:rsidR="00277FF6" w:rsidRDefault="001C243A">
      <w:pPr>
        <w:pStyle w:val="SourceCode"/>
      </w:pPr>
      <w:r>
        <w:tab/>
        <w:t>"os"</w:t>
      </w:r>
    </w:p>
    <w:p w14:paraId="74136513" w14:textId="77777777" w:rsidR="00277FF6" w:rsidRDefault="001C243A">
      <w:pPr>
        <w:pStyle w:val="SourceCode"/>
      </w:pPr>
      <w:r>
        <w:tab/>
        <w:t>"strconv"</w:t>
      </w:r>
    </w:p>
    <w:p w14:paraId="27196CF6" w14:textId="77777777" w:rsidR="00277FF6" w:rsidRDefault="001C243A">
      <w:pPr>
        <w:pStyle w:val="SourceCode"/>
      </w:pPr>
      <w:r>
        <w:tab/>
        <w:t>"strings"</w:t>
      </w:r>
    </w:p>
    <w:p w14:paraId="1575D1F1" w14:textId="77777777" w:rsidR="00277FF6" w:rsidRDefault="00277FF6">
      <w:pPr>
        <w:pStyle w:val="SourceCode"/>
      </w:pPr>
    </w:p>
    <w:p w14:paraId="6403C358" w14:textId="77777777" w:rsidR="00277FF6" w:rsidRDefault="001C243A">
      <w:pPr>
        <w:pStyle w:val="SourceCode"/>
      </w:pPr>
      <w:r>
        <w:tab/>
        <w:t>// Remember, your Chapter 5 contacts package and Chapter 6's store,</w:t>
      </w:r>
    </w:p>
    <w:p w14:paraId="7F69FB07" w14:textId="77777777" w:rsidR="00277FF6" w:rsidRDefault="001C243A">
      <w:pPr>
        <w:pStyle w:val="SourceCode"/>
      </w:pPr>
      <w:r>
        <w:tab/>
        <w:t>// Lesson 8.5's session store, and Lesson 8.6's user store.</w:t>
      </w:r>
    </w:p>
    <w:p w14:paraId="1FD0499C" w14:textId="77777777" w:rsidR="00277FF6" w:rsidRDefault="001C243A">
      <w:pPr>
        <w:pStyle w:val="SourceCode"/>
      </w:pPr>
      <w:r>
        <w:tab/>
        <w:t>"example.com/staticassets/contacts"</w:t>
      </w:r>
    </w:p>
    <w:p w14:paraId="14A4A823" w14:textId="77777777" w:rsidR="00277FF6" w:rsidRDefault="001C243A">
      <w:pPr>
        <w:pStyle w:val="SourceCode"/>
      </w:pPr>
      <w:r>
        <w:tab/>
        <w:t>"example.com/staticassets/contactstore"</w:t>
      </w:r>
    </w:p>
    <w:p w14:paraId="0BD2FE9D" w14:textId="77777777" w:rsidR="00277FF6" w:rsidRDefault="001C243A">
      <w:pPr>
        <w:pStyle w:val="SourceCode"/>
      </w:pPr>
      <w:r>
        <w:tab/>
        <w:t>"example.com/staticassets/sessionstore"</w:t>
      </w:r>
    </w:p>
    <w:p w14:paraId="387E93D8" w14:textId="77777777" w:rsidR="00277FF6" w:rsidRDefault="001C243A">
      <w:pPr>
        <w:pStyle w:val="SourceCode"/>
      </w:pPr>
      <w:r>
        <w:tab/>
        <w:t>"example.com/staticassets/userstore"</w:t>
      </w:r>
    </w:p>
    <w:p w14:paraId="6AFA91E5" w14:textId="77777777" w:rsidR="00277FF6" w:rsidRDefault="001C243A">
      <w:pPr>
        <w:pStyle w:val="SourceCode"/>
      </w:pPr>
      <w:r>
        <w:t>)</w:t>
      </w:r>
    </w:p>
    <w:p w14:paraId="29BBE286" w14:textId="77777777" w:rsidR="00277FF6" w:rsidRDefault="00277FF6">
      <w:pPr>
        <w:pStyle w:val="SourceCode"/>
      </w:pPr>
    </w:p>
    <w:p w14:paraId="27EDEA8D" w14:textId="77777777" w:rsidR="00277FF6" w:rsidRDefault="001C243A">
      <w:pPr>
        <w:pStyle w:val="SourceCode"/>
      </w:pPr>
      <w:r>
        <w:t>const (</w:t>
      </w:r>
    </w:p>
    <w:p w14:paraId="6D4BDBB7" w14:textId="77777777" w:rsidR="00277FF6" w:rsidRDefault="001C243A">
      <w:pPr>
        <w:pStyle w:val="SourceCode"/>
      </w:pPr>
      <w:r>
        <w:tab/>
        <w:t>host             = "127.0.0.1"</w:t>
      </w:r>
    </w:p>
    <w:p w14:paraId="1238FA0A" w14:textId="77777777" w:rsidR="00277FF6" w:rsidRDefault="001C243A">
      <w:pPr>
        <w:pStyle w:val="SourceCode"/>
      </w:pPr>
      <w:r>
        <w:tab/>
        <w:t>httpsPort        = 8765</w:t>
      </w:r>
    </w:p>
    <w:p w14:paraId="2EDCFD2B" w14:textId="77777777" w:rsidR="00277FF6" w:rsidRDefault="001C243A">
      <w:pPr>
        <w:pStyle w:val="SourceCode"/>
      </w:pPr>
      <w:r>
        <w:tab/>
        <w:t>apiPrefix        = "/api/v1"</w:t>
      </w:r>
    </w:p>
    <w:p w14:paraId="6EE9228D" w14:textId="77777777" w:rsidR="00277FF6" w:rsidRDefault="001C243A">
      <w:pPr>
        <w:pStyle w:val="SourceCode"/>
      </w:pPr>
      <w:r>
        <w:tab/>
        <w:t>contactsPagePath = "/contacts"</w:t>
      </w:r>
    </w:p>
    <w:p w14:paraId="00DF6374" w14:textId="77777777" w:rsidR="00277FF6" w:rsidRDefault="001C243A">
      <w:pPr>
        <w:pStyle w:val="SourceCode"/>
      </w:pPr>
      <w:r>
        <w:tab/>
        <w:t>newContactPath   = "/contacts/new"</w:t>
      </w:r>
    </w:p>
    <w:p w14:paraId="14F6FFBB" w14:textId="77777777" w:rsidR="00277FF6" w:rsidRDefault="001C243A">
      <w:pPr>
        <w:pStyle w:val="SourceCode"/>
      </w:pPr>
      <w:r>
        <w:tab/>
        <w:t>loginPath        = "/login"</w:t>
      </w:r>
    </w:p>
    <w:p w14:paraId="62BD7150" w14:textId="77777777" w:rsidR="00277FF6" w:rsidRDefault="001C243A">
      <w:pPr>
        <w:pStyle w:val="SourceCode"/>
      </w:pPr>
      <w:r>
        <w:tab/>
        <w:t>logoutPath       = "/logout"</w:t>
      </w:r>
    </w:p>
    <w:p w14:paraId="18B1013D" w14:textId="77777777" w:rsidR="00277FF6" w:rsidRDefault="001C243A">
      <w:pPr>
        <w:pStyle w:val="SourceCode"/>
      </w:pPr>
      <w:r>
        <w:tab/>
        <w:t>certificateFile  = "certs/server.pem"</w:t>
      </w:r>
    </w:p>
    <w:p w14:paraId="598943FF" w14:textId="77777777" w:rsidR="00277FF6" w:rsidRDefault="001C243A">
      <w:pPr>
        <w:pStyle w:val="SourceCode"/>
      </w:pPr>
      <w:r>
        <w:tab/>
        <w:t>keyFile          = "certs/server.key"</w:t>
      </w:r>
    </w:p>
    <w:p w14:paraId="02026861" w14:textId="77777777" w:rsidR="00277FF6" w:rsidRDefault="001C243A">
      <w:pPr>
        <w:pStyle w:val="SourceCode"/>
      </w:pPr>
      <w:r>
        <w:tab/>
        <w:t>jsonType         = "application/json; charset=utf-8"</w:t>
      </w:r>
    </w:p>
    <w:p w14:paraId="316B0371" w14:textId="77777777" w:rsidR="00277FF6" w:rsidRDefault="001C243A">
      <w:pPr>
        <w:pStyle w:val="SourceCode"/>
      </w:pPr>
      <w:r>
        <w:tab/>
        <w:t>htmlType         = "text/html; charset=utf-8"</w:t>
      </w:r>
    </w:p>
    <w:p w14:paraId="716FD45A" w14:textId="77777777" w:rsidR="00277FF6" w:rsidRDefault="001C243A">
      <w:pPr>
        <w:pStyle w:val="SourceCode"/>
      </w:pPr>
      <w:r>
        <w:tab/>
        <w:t>notFoundJSON     = `{"code":"not_found","message":"no such path"}`</w:t>
      </w:r>
    </w:p>
    <w:p w14:paraId="6A326A6B" w14:textId="77777777" w:rsidR="00277FF6" w:rsidRDefault="001C243A">
      <w:pPr>
        <w:pStyle w:val="SourceCode"/>
      </w:pPr>
      <w:r>
        <w:tab/>
        <w:t>// Lesson 6.11's path id: the digits 0 to 9 only, at most 10 of them,</w:t>
      </w:r>
    </w:p>
    <w:p w14:paraId="2B29701A" w14:textId="77777777" w:rsidR="00277FF6" w:rsidRDefault="001C243A">
      <w:pPr>
        <w:pStyle w:val="SourceCode"/>
      </w:pPr>
      <w:r>
        <w:tab/>
        <w:t>// and 1 to 2147483647.</w:t>
      </w:r>
    </w:p>
    <w:p w14:paraId="6FBE5821" w14:textId="77777777" w:rsidR="00277FF6" w:rsidRDefault="001C243A">
      <w:pPr>
        <w:pStyle w:val="SourceCode"/>
      </w:pPr>
      <w:r>
        <w:tab/>
        <w:t>digitCharacters = "0123456789"</w:t>
      </w:r>
    </w:p>
    <w:p w14:paraId="7447DD26" w14:textId="77777777" w:rsidR="00277FF6" w:rsidRDefault="001C243A">
      <w:pPr>
        <w:pStyle w:val="SourceCode"/>
      </w:pPr>
      <w:r>
        <w:tab/>
        <w:t>idDigitsLimit   = 10</w:t>
      </w:r>
    </w:p>
    <w:p w14:paraId="03FC020E" w14:textId="77777777" w:rsidR="00277FF6" w:rsidRDefault="001C243A">
      <w:pPr>
        <w:pStyle w:val="SourceCode"/>
      </w:pPr>
      <w:r>
        <w:tab/>
        <w:t>idLimit         = 2147483647</w:t>
      </w:r>
    </w:p>
    <w:p w14:paraId="75E78150" w14:textId="77777777" w:rsidR="00277FF6" w:rsidRDefault="001C243A">
      <w:pPr>
        <w:pStyle w:val="SourceCode"/>
      </w:pPr>
      <w:r>
        <w:tab/>
        <w:t>// Remember, Lesson 6.12's body limit.</w:t>
      </w:r>
    </w:p>
    <w:p w14:paraId="4D58DD09" w14:textId="77777777" w:rsidR="00277FF6" w:rsidRDefault="001C243A">
      <w:pPr>
        <w:pStyle w:val="SourceCode"/>
      </w:pPr>
      <w:r>
        <w:tab/>
      </w:r>
      <w:r>
        <w:t>maxBodyBytes = 16384</w:t>
      </w:r>
    </w:p>
    <w:p w14:paraId="65248F97" w14:textId="77777777" w:rsidR="00277FF6" w:rsidRDefault="001C243A">
      <w:pPr>
        <w:pStyle w:val="SourceCode"/>
      </w:pPr>
      <w:r>
        <w:tab/>
        <w:t>// The media type a browser gives a form's body.</w:t>
      </w:r>
    </w:p>
    <w:p w14:paraId="46A56E38" w14:textId="77777777" w:rsidR="00277FF6" w:rsidRDefault="001C243A">
      <w:pPr>
        <w:pStyle w:val="SourceCode"/>
      </w:pPr>
      <w:r>
        <w:tab/>
        <w:t>formMediaType = "application/x-www-form-urlencoded"</w:t>
      </w:r>
    </w:p>
    <w:p w14:paraId="5382366E" w14:textId="77777777" w:rsidR="00277FF6" w:rsidRDefault="001C243A">
      <w:pPr>
        <w:pStyle w:val="SourceCode"/>
      </w:pPr>
      <w:r>
        <w:tab/>
        <w:t>// The list shows at most this many contacts, Lesson 6.18's largest</w:t>
      </w:r>
    </w:p>
    <w:p w14:paraId="456EFCDE" w14:textId="77777777" w:rsidR="00277FF6" w:rsidRDefault="001C243A">
      <w:pPr>
        <w:pStyle w:val="SourceCode"/>
      </w:pPr>
      <w:r>
        <w:tab/>
        <w:t>// page.</w:t>
      </w:r>
    </w:p>
    <w:p w14:paraId="4DE7A17F" w14:textId="77777777" w:rsidR="00277FF6" w:rsidRDefault="001C243A">
      <w:pPr>
        <w:pStyle w:val="SourceCode"/>
      </w:pPr>
      <w:r>
        <w:tab/>
        <w:t>contactLimit = 50</w:t>
      </w:r>
    </w:p>
    <w:p w14:paraId="4A2B5E9A" w14:textId="77777777" w:rsidR="00277FF6" w:rsidRDefault="001C243A">
      <w:pPr>
        <w:pStyle w:val="SourceCode"/>
      </w:pPr>
      <w:r>
        <w:tab/>
        <w:t>// The templates, relative to the folder the server starts in.</w:t>
      </w:r>
    </w:p>
    <w:p w14:paraId="7CD90F23" w14:textId="77777777" w:rsidR="00277FF6" w:rsidRDefault="001C243A">
      <w:pPr>
        <w:pStyle w:val="SourceCode"/>
      </w:pPr>
      <w:r>
        <w:tab/>
        <w:t>messageTemplate     = "go/templates/message.html"</w:t>
      </w:r>
    </w:p>
    <w:p w14:paraId="2E269FB6" w14:textId="77777777" w:rsidR="00277FF6" w:rsidRDefault="001C243A">
      <w:pPr>
        <w:pStyle w:val="SourceCode"/>
      </w:pPr>
      <w:r>
        <w:tab/>
        <w:t>contactListTemplate = "go/templates/contacts.html"</w:t>
      </w:r>
    </w:p>
    <w:p w14:paraId="1AC9D579" w14:textId="77777777" w:rsidR="00277FF6" w:rsidRDefault="001C243A">
      <w:pPr>
        <w:pStyle w:val="SourceCode"/>
      </w:pPr>
      <w:r>
        <w:tab/>
        <w:t>contactTemplate     = "go/templates/contact.html"</w:t>
      </w:r>
    </w:p>
    <w:p w14:paraId="4C0F39F4" w14:textId="77777777" w:rsidR="00277FF6" w:rsidRDefault="001C243A">
      <w:pPr>
        <w:pStyle w:val="SourceCode"/>
      </w:pPr>
      <w:r>
        <w:tab/>
        <w:t>contactFormTemplate = "go/templates/contact_form.html"</w:t>
      </w:r>
    </w:p>
    <w:p w14:paraId="7F2F2BEA" w14:textId="77777777" w:rsidR="00277FF6" w:rsidRDefault="001C243A">
      <w:pPr>
        <w:pStyle w:val="SourceCode"/>
      </w:pPr>
      <w:r>
        <w:tab/>
      </w:r>
      <w:r>
        <w:t>loginTemplate       = "go/templates/login.html"</w:t>
      </w:r>
    </w:p>
    <w:p w14:paraId="4FB4ADE3" w14:textId="77777777" w:rsidR="00277FF6" w:rsidRDefault="001C243A">
      <w:pPr>
        <w:pStyle w:val="SourceCode"/>
      </w:pPr>
      <w:r>
        <w:tab/>
        <w:t>noPhoneText         = "(no phone)"</w:t>
      </w:r>
    </w:p>
    <w:p w14:paraId="617FBD4C" w14:textId="77777777" w:rsidR="00277FF6" w:rsidRDefault="001C243A">
      <w:pPr>
        <w:pStyle w:val="SourceCode"/>
      </w:pPr>
      <w:r>
        <w:tab/>
        <w:t>newFormNotice       = "Fill in a name and an email; the phone is optional."</w:t>
      </w:r>
    </w:p>
    <w:p w14:paraId="7C8DF2A9" w14:textId="77777777" w:rsidR="00277FF6" w:rsidRDefault="001C243A">
      <w:pPr>
        <w:pStyle w:val="SourceCode"/>
      </w:pPr>
      <w:r>
        <w:tab/>
        <w:t>refusedFormNotice   = "Not saved: fix each problem shown under its box."</w:t>
      </w:r>
    </w:p>
    <w:p w14:paraId="6CA3265E" w14:textId="77777777" w:rsidR="00277FF6" w:rsidRDefault="001C243A">
      <w:pPr>
        <w:pStyle w:val="SourceCode"/>
      </w:pPr>
      <w:r>
        <w:tab/>
        <w:t>// Remember, values ValidateContact always accepts, for the fields</w:t>
      </w:r>
    </w:p>
    <w:p w14:paraId="4A03D06B" w14:textId="77777777" w:rsidR="00277FF6" w:rsidRDefault="001C243A">
      <w:pPr>
        <w:pStyle w:val="SourceCode"/>
      </w:pPr>
      <w:r>
        <w:tab/>
        <w:t>// checkEachField is not asking about.</w:t>
      </w:r>
    </w:p>
    <w:p w14:paraId="0F5F84D9" w14:textId="77777777" w:rsidR="00277FF6" w:rsidRDefault="001C243A">
      <w:pPr>
        <w:pStyle w:val="SourceCode"/>
      </w:pPr>
      <w:r>
        <w:tab/>
        <w:t>acceptedName  = "a"</w:t>
      </w:r>
    </w:p>
    <w:p w14:paraId="5E78227E" w14:textId="77777777" w:rsidR="00277FF6" w:rsidRDefault="001C243A">
      <w:pPr>
        <w:pStyle w:val="SourceCode"/>
      </w:pPr>
      <w:r>
        <w:tab/>
        <w:t>acceptedEmail = "a@example.com"</w:t>
      </w:r>
    </w:p>
    <w:p w14:paraId="41D01550" w14:textId="77777777" w:rsidR="00277FF6" w:rsidRDefault="001C243A">
      <w:pPr>
        <w:pStyle w:val="SourceCode"/>
      </w:pPr>
      <w:r>
        <w:tab/>
        <w:t>// The flash a stored contact leaves for the next page.</w:t>
      </w:r>
    </w:p>
    <w:p w14:paraId="66CE7A39" w14:textId="77777777" w:rsidR="00277FF6" w:rsidRDefault="001C243A">
      <w:pPr>
        <w:pStyle w:val="SourceCode"/>
      </w:pPr>
      <w:r>
        <w:tab/>
        <w:t>createdFlash = "Contact created."</w:t>
      </w:r>
    </w:p>
    <w:p w14:paraId="1A33C695" w14:textId="77777777" w:rsidR="00277FF6" w:rsidRDefault="001C243A">
      <w:pPr>
        <w:pStyle w:val="SourceCode"/>
      </w:pPr>
      <w:r>
        <w:tab/>
      </w:r>
      <w:r>
        <w:t>// The notice above an empty login form, and the one answer to every</w:t>
      </w:r>
    </w:p>
    <w:p w14:paraId="4F560EDB" w14:textId="77777777" w:rsidR="00277FF6" w:rsidRDefault="001C243A">
      <w:pPr>
        <w:pStyle w:val="SourceCode"/>
      </w:pPr>
      <w:r>
        <w:tab/>
        <w:t>// failed login, which never says which of the two was wrong.</w:t>
      </w:r>
    </w:p>
    <w:p w14:paraId="3384C166" w14:textId="77777777" w:rsidR="00277FF6" w:rsidRDefault="001C243A">
      <w:pPr>
        <w:pStyle w:val="SourceCode"/>
      </w:pPr>
      <w:r>
        <w:tab/>
        <w:t>loginNotice       = "Log in to see your contacts."</w:t>
      </w:r>
    </w:p>
    <w:p w14:paraId="06FC37BB" w14:textId="77777777" w:rsidR="00277FF6" w:rsidRDefault="001C243A">
      <w:pPr>
        <w:pStyle w:val="SourceCode"/>
      </w:pPr>
      <w:r>
        <w:tab/>
        <w:t>failedLoginNotice = "Username or password is incorrect."</w:t>
      </w:r>
    </w:p>
    <w:p w14:paraId="14F2B3F6" w14:textId="77777777" w:rsidR="00277FF6" w:rsidRDefault="001C243A">
      <w:pPr>
        <w:pStyle w:val="SourceCode"/>
      </w:pPr>
      <w:r>
        <w:t>)</w:t>
      </w:r>
    </w:p>
    <w:p w14:paraId="3DEEB298" w14:textId="77777777" w:rsidR="00277FF6" w:rsidRDefault="00277FF6">
      <w:pPr>
        <w:pStyle w:val="SourceCode"/>
      </w:pPr>
    </w:p>
    <w:p w14:paraId="09463CFA" w14:textId="77777777" w:rsidR="00277FF6" w:rsidRDefault="001C243A">
      <w:pPr>
        <w:pStyle w:val="SourceCode"/>
      </w:pPr>
      <w:r>
        <w:t>// MessagePage is the data for message.html: one template for every short</w:t>
      </w:r>
    </w:p>
    <w:p w14:paraId="669DE86F" w14:textId="77777777" w:rsidR="00277FF6" w:rsidRDefault="001C243A">
      <w:pPr>
        <w:pStyle w:val="SourceCode"/>
      </w:pPr>
      <w:r>
        <w:t>// page.</w:t>
      </w:r>
    </w:p>
    <w:p w14:paraId="52EACB35" w14:textId="77777777" w:rsidR="00277FF6" w:rsidRDefault="001C243A">
      <w:pPr>
        <w:pStyle w:val="SourceCode"/>
      </w:pPr>
      <w:r>
        <w:t>type MessagePage struct {</w:t>
      </w:r>
    </w:p>
    <w:p w14:paraId="148284C7" w14:textId="77777777" w:rsidR="00277FF6" w:rsidRDefault="001C243A">
      <w:pPr>
        <w:pStyle w:val="SourceCode"/>
      </w:pPr>
      <w:r>
        <w:tab/>
        <w:t>Title    string</w:t>
      </w:r>
    </w:p>
    <w:p w14:paraId="6E2C7592" w14:textId="77777777" w:rsidR="00277FF6" w:rsidRDefault="001C243A">
      <w:pPr>
        <w:pStyle w:val="SourceCode"/>
      </w:pPr>
      <w:r>
        <w:tab/>
        <w:t>Message  string</w:t>
      </w:r>
    </w:p>
    <w:p w14:paraId="3AA7537B" w14:textId="77777777" w:rsidR="00277FF6" w:rsidRDefault="001C243A">
      <w:pPr>
        <w:pStyle w:val="SourceCode"/>
      </w:pPr>
      <w:r>
        <w:tab/>
        <w:t>LinkPath string</w:t>
      </w:r>
    </w:p>
    <w:p w14:paraId="403A6FD3" w14:textId="77777777" w:rsidR="00277FF6" w:rsidRDefault="001C243A">
      <w:pPr>
        <w:pStyle w:val="SourceCode"/>
      </w:pPr>
      <w:r>
        <w:tab/>
        <w:t>LinkText string</w:t>
      </w:r>
    </w:p>
    <w:p w14:paraId="1CE0B8D6" w14:textId="77777777" w:rsidR="00277FF6" w:rsidRDefault="001C243A">
      <w:pPr>
        <w:pStyle w:val="SourceCode"/>
      </w:pPr>
      <w:r>
        <w:t>}</w:t>
      </w:r>
    </w:p>
    <w:p w14:paraId="741FB2A5" w14:textId="77777777" w:rsidR="00277FF6" w:rsidRDefault="00277FF6">
      <w:pPr>
        <w:pStyle w:val="SourceCode"/>
      </w:pPr>
    </w:p>
    <w:p w14:paraId="7F155A06" w14:textId="77777777" w:rsidR="00277FF6" w:rsidRDefault="001C243A">
      <w:pPr>
        <w:pStyle w:val="SourceCode"/>
      </w:pPr>
      <w:r>
        <w:t>// ContactListPage is the data for contacts.html: the logged-in account's</w:t>
      </w:r>
    </w:p>
    <w:p w14:paraId="712BA292" w14:textId="77777777" w:rsidR="00277FF6" w:rsidRDefault="001C243A">
      <w:pPr>
        <w:pStyle w:val="SourceCode"/>
      </w:pPr>
      <w:r>
        <w:t>// username and the contacts to list.</w:t>
      </w:r>
    </w:p>
    <w:p w14:paraId="3208A7C3" w14:textId="77777777" w:rsidR="00277FF6" w:rsidRDefault="001C243A">
      <w:pPr>
        <w:pStyle w:val="SourceCode"/>
      </w:pPr>
      <w:r>
        <w:t>type ContactListPage struct {</w:t>
      </w:r>
    </w:p>
    <w:p w14:paraId="1118ACE6" w14:textId="77777777" w:rsidR="00277FF6" w:rsidRDefault="001C243A">
      <w:pPr>
        <w:pStyle w:val="SourceCode"/>
      </w:pPr>
      <w:r>
        <w:tab/>
        <w:t>Username string</w:t>
      </w:r>
    </w:p>
    <w:p w14:paraId="7AADAAD9" w14:textId="77777777" w:rsidR="00277FF6" w:rsidRDefault="001C243A">
      <w:pPr>
        <w:pStyle w:val="SourceCode"/>
      </w:pPr>
      <w:r>
        <w:tab/>
        <w:t>Contacts []contacts.Contact</w:t>
      </w:r>
    </w:p>
    <w:p w14:paraId="738048FB" w14:textId="77777777" w:rsidR="00277FF6" w:rsidRDefault="001C243A">
      <w:pPr>
        <w:pStyle w:val="SourceCode"/>
      </w:pPr>
      <w:r>
        <w:t>}</w:t>
      </w:r>
    </w:p>
    <w:p w14:paraId="1B7CB2A8" w14:textId="77777777" w:rsidR="00277FF6" w:rsidRDefault="00277FF6">
      <w:pPr>
        <w:pStyle w:val="SourceCode"/>
      </w:pPr>
    </w:p>
    <w:p w14:paraId="19DE990C" w14:textId="77777777" w:rsidR="00277FF6" w:rsidRDefault="001C243A">
      <w:pPr>
        <w:pStyle w:val="SourceCode"/>
      </w:pPr>
      <w:r>
        <w:t>// LoginPage is the data for login.html: the notice, the username the form</w:t>
      </w:r>
    </w:p>
    <w:p w14:paraId="0BA215D0" w14:textId="77777777" w:rsidR="00277FF6" w:rsidRDefault="001C243A">
      <w:pPr>
        <w:pStyle w:val="SourceCode"/>
      </w:pPr>
      <w:r>
        <w:t>// shows, and where to go after the login. The password box is always</w:t>
      </w:r>
    </w:p>
    <w:p w14:paraId="642B85BB" w14:textId="77777777" w:rsidR="00277FF6" w:rsidRDefault="001C243A">
      <w:pPr>
        <w:pStyle w:val="SourceCode"/>
      </w:pPr>
      <w:r>
        <w:t>// empty: a page never holds a password.</w:t>
      </w:r>
    </w:p>
    <w:p w14:paraId="74B64779" w14:textId="77777777" w:rsidR="00277FF6" w:rsidRDefault="001C243A">
      <w:pPr>
        <w:pStyle w:val="SourceCode"/>
      </w:pPr>
      <w:r>
        <w:t>type LoginPage struct {</w:t>
      </w:r>
    </w:p>
    <w:p w14:paraId="0FE0E66B" w14:textId="77777777" w:rsidR="00277FF6" w:rsidRDefault="001C243A">
      <w:pPr>
        <w:pStyle w:val="SourceCode"/>
      </w:pPr>
      <w:r>
        <w:tab/>
        <w:t>Notice   string</w:t>
      </w:r>
    </w:p>
    <w:p w14:paraId="41F45B48" w14:textId="77777777" w:rsidR="00277FF6" w:rsidRDefault="001C243A">
      <w:pPr>
        <w:pStyle w:val="SourceCode"/>
      </w:pPr>
      <w:r>
        <w:tab/>
        <w:t>Username string</w:t>
      </w:r>
    </w:p>
    <w:p w14:paraId="565EACC6" w14:textId="77777777" w:rsidR="00277FF6" w:rsidRDefault="001C243A">
      <w:pPr>
        <w:pStyle w:val="SourceCode"/>
      </w:pPr>
      <w:r>
        <w:tab/>
        <w:t>NextPath string</w:t>
      </w:r>
    </w:p>
    <w:p w14:paraId="09171D0C" w14:textId="77777777" w:rsidR="00277FF6" w:rsidRDefault="001C243A">
      <w:pPr>
        <w:pStyle w:val="SourceCode"/>
      </w:pPr>
      <w:r>
        <w:t>}</w:t>
      </w:r>
    </w:p>
    <w:p w14:paraId="56C2052A" w14:textId="77777777" w:rsidR="00277FF6" w:rsidRDefault="00277FF6">
      <w:pPr>
        <w:pStyle w:val="SourceCode"/>
      </w:pPr>
    </w:p>
    <w:p w14:paraId="6C4CF1C0" w14:textId="77777777" w:rsidR="00277FF6" w:rsidRDefault="001C243A">
      <w:pPr>
        <w:pStyle w:val="SourceCode"/>
      </w:pPr>
      <w:r>
        <w:t>// ContactPage is the data for contact.html: the flash, one contact, and the</w:t>
      </w:r>
    </w:p>
    <w:p w14:paraId="5EE33641" w14:textId="77777777" w:rsidR="00277FF6" w:rsidRDefault="001C243A">
      <w:pPr>
        <w:pStyle w:val="SourceCode"/>
      </w:pPr>
      <w:r>
        <w:t>// phone text the program chose for it.</w:t>
      </w:r>
    </w:p>
    <w:p w14:paraId="4DA53DD8" w14:textId="77777777" w:rsidR="00277FF6" w:rsidRDefault="001C243A">
      <w:pPr>
        <w:pStyle w:val="SourceCode"/>
      </w:pPr>
      <w:r>
        <w:t>type ContactPage struct {</w:t>
      </w:r>
    </w:p>
    <w:p w14:paraId="57426654" w14:textId="77777777" w:rsidR="00277FF6" w:rsidRDefault="001C243A">
      <w:pPr>
        <w:pStyle w:val="SourceCode"/>
      </w:pPr>
      <w:r>
        <w:tab/>
        <w:t>Flash     string</w:t>
      </w:r>
    </w:p>
    <w:p w14:paraId="295C7CB5" w14:textId="77777777" w:rsidR="00277FF6" w:rsidRDefault="001C243A">
      <w:pPr>
        <w:pStyle w:val="SourceCode"/>
      </w:pPr>
      <w:r>
        <w:tab/>
        <w:t>Contact   contacts.Contact</w:t>
      </w:r>
    </w:p>
    <w:p w14:paraId="5C28FD93" w14:textId="77777777" w:rsidR="00277FF6" w:rsidRDefault="001C243A">
      <w:pPr>
        <w:pStyle w:val="SourceCode"/>
      </w:pPr>
      <w:r>
        <w:tab/>
        <w:t>PhoneText string</w:t>
      </w:r>
    </w:p>
    <w:p w14:paraId="2B94D7BB" w14:textId="77777777" w:rsidR="00277FF6" w:rsidRDefault="001C243A">
      <w:pPr>
        <w:pStyle w:val="SourceCode"/>
      </w:pPr>
      <w:r>
        <w:t>}</w:t>
      </w:r>
    </w:p>
    <w:p w14:paraId="0824E6EC" w14:textId="77777777" w:rsidR="00277FF6" w:rsidRDefault="00277FF6">
      <w:pPr>
        <w:pStyle w:val="SourceCode"/>
      </w:pPr>
    </w:p>
    <w:p w14:paraId="0ABB91E0" w14:textId="77777777" w:rsidR="00277FF6" w:rsidRDefault="001C243A">
      <w:pPr>
        <w:pStyle w:val="SourceCode"/>
      </w:pPr>
      <w:r>
        <w:t>// FieldProblems is, remember, what is wrong with each field the form sent:</w:t>
      </w:r>
    </w:p>
    <w:p w14:paraId="58D8034F" w14:textId="77777777" w:rsidR="00277FF6" w:rsidRDefault="001C243A">
      <w:pPr>
        <w:pStyle w:val="SourceCode"/>
      </w:pPr>
      <w:r>
        <w:t>// "" when it is fine.</w:t>
      </w:r>
    </w:p>
    <w:p w14:paraId="7203CBBB" w14:textId="77777777" w:rsidR="00277FF6" w:rsidRDefault="001C243A">
      <w:pPr>
        <w:pStyle w:val="SourceCode"/>
      </w:pPr>
      <w:r>
        <w:t>type FieldProblems struct {</w:t>
      </w:r>
    </w:p>
    <w:p w14:paraId="16ABC391" w14:textId="77777777" w:rsidR="00277FF6" w:rsidRDefault="001C243A">
      <w:pPr>
        <w:pStyle w:val="SourceCode"/>
      </w:pPr>
      <w:r>
        <w:tab/>
        <w:t>NameProblem  string</w:t>
      </w:r>
    </w:p>
    <w:p w14:paraId="567A4440" w14:textId="77777777" w:rsidR="00277FF6" w:rsidRDefault="001C243A">
      <w:pPr>
        <w:pStyle w:val="SourceCode"/>
      </w:pPr>
      <w:r>
        <w:tab/>
        <w:t>EmailProblem string</w:t>
      </w:r>
    </w:p>
    <w:p w14:paraId="2B993C65" w14:textId="77777777" w:rsidR="00277FF6" w:rsidRDefault="001C243A">
      <w:pPr>
        <w:pStyle w:val="SourceCode"/>
      </w:pPr>
      <w:r>
        <w:tab/>
        <w:t>PhoneProblem string</w:t>
      </w:r>
    </w:p>
    <w:p w14:paraId="30AEACCF" w14:textId="77777777" w:rsidR="00277FF6" w:rsidRDefault="001C243A">
      <w:pPr>
        <w:pStyle w:val="SourceCode"/>
      </w:pPr>
      <w:r>
        <w:t>}</w:t>
      </w:r>
    </w:p>
    <w:p w14:paraId="38284AEE" w14:textId="77777777" w:rsidR="00277FF6" w:rsidRDefault="00277FF6">
      <w:pPr>
        <w:pStyle w:val="SourceCode"/>
      </w:pPr>
    </w:p>
    <w:p w14:paraId="7CCF5C1B" w14:textId="77777777" w:rsidR="00277FF6" w:rsidRDefault="001C243A">
      <w:pPr>
        <w:pStyle w:val="SourceCode"/>
      </w:pPr>
      <w:r>
        <w:t>// ContactFormPage is the data for contact_form.html: the notice above the</w:t>
      </w:r>
    </w:p>
    <w:p w14:paraId="3A0D7B3C" w14:textId="77777777" w:rsidR="00277FF6" w:rsidRDefault="001C243A">
      <w:pPr>
        <w:pStyle w:val="SourceCode"/>
      </w:pPr>
      <w:r>
        <w:t>// form, the value each field starts with, and each field's problem.</w:t>
      </w:r>
    </w:p>
    <w:p w14:paraId="323D775A" w14:textId="77777777" w:rsidR="00277FF6" w:rsidRDefault="001C243A">
      <w:pPr>
        <w:pStyle w:val="SourceCode"/>
      </w:pPr>
      <w:r>
        <w:t>type ContactFormPage struct {</w:t>
      </w:r>
    </w:p>
    <w:p w14:paraId="7B188744" w14:textId="77777777" w:rsidR="00277FF6" w:rsidRDefault="001C243A">
      <w:pPr>
        <w:pStyle w:val="SourceCode"/>
      </w:pPr>
      <w:r>
        <w:tab/>
        <w:t>Notice   string</w:t>
      </w:r>
    </w:p>
    <w:p w14:paraId="770A3828" w14:textId="77777777" w:rsidR="00277FF6" w:rsidRDefault="001C243A">
      <w:pPr>
        <w:pStyle w:val="SourceCode"/>
      </w:pPr>
      <w:r>
        <w:tab/>
        <w:t>FullName string</w:t>
      </w:r>
    </w:p>
    <w:p w14:paraId="5E194B7E" w14:textId="77777777" w:rsidR="00277FF6" w:rsidRDefault="001C243A">
      <w:pPr>
        <w:pStyle w:val="SourceCode"/>
      </w:pPr>
      <w:r>
        <w:tab/>
        <w:t>Email    string</w:t>
      </w:r>
    </w:p>
    <w:p w14:paraId="0B720F72" w14:textId="77777777" w:rsidR="00277FF6" w:rsidRDefault="001C243A">
      <w:pPr>
        <w:pStyle w:val="SourceCode"/>
      </w:pPr>
      <w:r>
        <w:tab/>
      </w:r>
      <w:r>
        <w:t>Phone    string</w:t>
      </w:r>
    </w:p>
    <w:p w14:paraId="31C746C1" w14:textId="77777777" w:rsidR="00277FF6" w:rsidRDefault="001C243A">
      <w:pPr>
        <w:pStyle w:val="SourceCode"/>
      </w:pPr>
      <w:r>
        <w:tab/>
        <w:t>Problems FieldProblems</w:t>
      </w:r>
    </w:p>
    <w:p w14:paraId="44F238BF" w14:textId="77777777" w:rsidR="00277FF6" w:rsidRDefault="001C243A">
      <w:pPr>
        <w:pStyle w:val="SourceCode"/>
      </w:pPr>
      <w:r>
        <w:t>}</w:t>
      </w:r>
    </w:p>
    <w:p w14:paraId="1B77E10A" w14:textId="77777777" w:rsidR="00277FF6" w:rsidRDefault="00277FF6">
      <w:pPr>
        <w:pStyle w:val="SourceCode"/>
      </w:pPr>
    </w:p>
    <w:p w14:paraId="6100F474" w14:textId="77777777" w:rsidR="00277FF6" w:rsidRDefault="001C243A">
      <w:pPr>
        <w:pStyle w:val="SourceCode"/>
      </w:pPr>
      <w:r>
        <w:t>// pageTemplates holds the five templates, loaded once when the server</w:t>
      </w:r>
    </w:p>
    <w:p w14:paraId="7CAEEC57" w14:textId="77777777" w:rsidR="00277FF6" w:rsidRDefault="001C243A">
      <w:pPr>
        <w:pStyle w:val="SourceCode"/>
      </w:pPr>
      <w:r>
        <w:t>// starts.</w:t>
      </w:r>
    </w:p>
    <w:p w14:paraId="5DADBC84" w14:textId="77777777" w:rsidR="00277FF6" w:rsidRDefault="001C243A">
      <w:pPr>
        <w:pStyle w:val="SourceCode"/>
      </w:pPr>
      <w:r>
        <w:t>type pageTemplates struct {</w:t>
      </w:r>
    </w:p>
    <w:p w14:paraId="6D25F7FB" w14:textId="77777777" w:rsidR="00277FF6" w:rsidRDefault="001C243A">
      <w:pPr>
        <w:pStyle w:val="SourceCode"/>
      </w:pPr>
      <w:r>
        <w:tab/>
        <w:t>message     *template.Template</w:t>
      </w:r>
    </w:p>
    <w:p w14:paraId="64A744D4" w14:textId="77777777" w:rsidR="00277FF6" w:rsidRDefault="001C243A">
      <w:pPr>
        <w:pStyle w:val="SourceCode"/>
      </w:pPr>
      <w:r>
        <w:tab/>
        <w:t>contactList *template.Template</w:t>
      </w:r>
    </w:p>
    <w:p w14:paraId="0008618B" w14:textId="77777777" w:rsidR="00277FF6" w:rsidRDefault="001C243A">
      <w:pPr>
        <w:pStyle w:val="SourceCode"/>
      </w:pPr>
      <w:r>
        <w:tab/>
        <w:t>contact     *template.Template</w:t>
      </w:r>
    </w:p>
    <w:p w14:paraId="5C92D3E2" w14:textId="77777777" w:rsidR="00277FF6" w:rsidRDefault="001C243A">
      <w:pPr>
        <w:pStyle w:val="SourceCode"/>
      </w:pPr>
      <w:r>
        <w:tab/>
        <w:t>contactForm *template.Template</w:t>
      </w:r>
    </w:p>
    <w:p w14:paraId="07D75C66" w14:textId="77777777" w:rsidR="00277FF6" w:rsidRDefault="001C243A">
      <w:pPr>
        <w:pStyle w:val="SourceCode"/>
      </w:pPr>
      <w:r>
        <w:tab/>
        <w:t>login       *template.Template</w:t>
      </w:r>
    </w:p>
    <w:p w14:paraId="6C006741" w14:textId="77777777" w:rsidR="00277FF6" w:rsidRDefault="001C243A">
      <w:pPr>
        <w:pStyle w:val="SourceCode"/>
      </w:pPr>
      <w:r>
        <w:t>}</w:t>
      </w:r>
    </w:p>
    <w:p w14:paraId="66861D46" w14:textId="77777777" w:rsidR="00277FF6" w:rsidRDefault="00277FF6">
      <w:pPr>
        <w:pStyle w:val="SourceCode"/>
      </w:pPr>
    </w:p>
    <w:p w14:paraId="421DFF97" w14:textId="77777777" w:rsidR="00277FF6" w:rsidRDefault="001C243A">
      <w:pPr>
        <w:pStyle w:val="SourceCode"/>
      </w:pPr>
      <w:r>
        <w:t>// Cache-Control for every static file: no-cache lets the browser keep a</w:t>
      </w:r>
    </w:p>
    <w:p w14:paraId="13E312AF" w14:textId="77777777" w:rsidR="00277FF6" w:rsidRDefault="001C243A">
      <w:pPr>
        <w:pStyle w:val="SourceCode"/>
      </w:pPr>
      <w:r>
        <w:t>// copy, but it must ask the server again before using it, so an edited</w:t>
      </w:r>
    </w:p>
    <w:p w14:paraId="09507A5A" w14:textId="77777777" w:rsidR="00277FF6" w:rsidRDefault="001C243A">
      <w:pPr>
        <w:pStyle w:val="SourceCode"/>
      </w:pPr>
      <w:r>
        <w:t>// stylesheet shows at the next load.</w:t>
      </w:r>
    </w:p>
    <w:p w14:paraId="6F7279B4" w14:textId="77777777" w:rsidR="00277FF6" w:rsidRDefault="001C243A">
      <w:pPr>
        <w:pStyle w:val="SourceCode"/>
      </w:pPr>
      <w:r>
        <w:t>const staticCacheControl = "no-cache"</w:t>
      </w:r>
    </w:p>
    <w:p w14:paraId="15B3D246" w14:textId="77777777" w:rsidR="00277FF6" w:rsidRDefault="00277FF6">
      <w:pPr>
        <w:pStyle w:val="SourceCode"/>
      </w:pPr>
    </w:p>
    <w:p w14:paraId="2E967FDA" w14:textId="77777777" w:rsidR="00277FF6" w:rsidRDefault="001C243A">
      <w:pPr>
        <w:pStyle w:val="SourceCode"/>
      </w:pPr>
      <w:r>
        <w:t>// One entry of the static map: the file that answers an address, relative</w:t>
      </w:r>
    </w:p>
    <w:p w14:paraId="5EB39F6B" w14:textId="77777777" w:rsidR="00277FF6" w:rsidRDefault="001C243A">
      <w:pPr>
        <w:pStyle w:val="SourceCode"/>
      </w:pPr>
      <w:r>
        <w:t>// to the lesson folder the server starts in, and the Content-Type that</w:t>
      </w:r>
    </w:p>
    <w:p w14:paraId="2BF7A1D1" w14:textId="77777777" w:rsidR="00277FF6" w:rsidRDefault="001C243A">
      <w:pPr>
        <w:pStyle w:val="SourceCode"/>
      </w:pPr>
      <w:r>
        <w:t>// tells the browser what the bytes are.</w:t>
      </w:r>
    </w:p>
    <w:p w14:paraId="56078F83" w14:textId="77777777" w:rsidR="00277FF6" w:rsidRDefault="001C243A">
      <w:pPr>
        <w:pStyle w:val="SourceCode"/>
      </w:pPr>
      <w:r>
        <w:t>type staticFile struct {</w:t>
      </w:r>
    </w:p>
    <w:p w14:paraId="7B198474" w14:textId="77777777" w:rsidR="00277FF6" w:rsidRDefault="001C243A">
      <w:pPr>
        <w:pStyle w:val="SourceCode"/>
      </w:pPr>
      <w:r>
        <w:tab/>
        <w:t>filePath    string</w:t>
      </w:r>
    </w:p>
    <w:p w14:paraId="1CFB5D9D" w14:textId="77777777" w:rsidR="00277FF6" w:rsidRDefault="001C243A">
      <w:pPr>
        <w:pStyle w:val="SourceCode"/>
      </w:pPr>
      <w:r>
        <w:tab/>
        <w:t>contentType string</w:t>
      </w:r>
    </w:p>
    <w:p w14:paraId="72431318" w14:textId="77777777" w:rsidR="00277FF6" w:rsidRDefault="001C243A">
      <w:pPr>
        <w:pStyle w:val="SourceCode"/>
      </w:pPr>
      <w:r>
        <w:t>}</w:t>
      </w:r>
    </w:p>
    <w:p w14:paraId="12406F5D" w14:textId="77777777" w:rsidR="00277FF6" w:rsidRDefault="00277FF6">
      <w:pPr>
        <w:pStyle w:val="SourceCode"/>
      </w:pPr>
    </w:p>
    <w:p w14:paraId="4CFD0F23" w14:textId="77777777" w:rsidR="00277FF6" w:rsidRDefault="001C243A">
      <w:pPr>
        <w:pStyle w:val="SourceCode"/>
      </w:pPr>
      <w:r>
        <w:t>// The static map, from each address a browser may ask for to its file.</w:t>
      </w:r>
    </w:p>
    <w:p w14:paraId="233A8F14" w14:textId="77777777" w:rsidR="00277FF6" w:rsidRDefault="001C243A">
      <w:pPr>
        <w:pStyle w:val="SourceCode"/>
      </w:pPr>
      <w:r>
        <w:t>// Only these three addresses are served: a file that is not listed is not</w:t>
      </w:r>
    </w:p>
    <w:p w14:paraId="188FB22F" w14:textId="77777777" w:rsidR="00277FF6" w:rsidRDefault="001C243A">
      <w:pPr>
        <w:pStyle w:val="SourceCode"/>
      </w:pPr>
      <w:r>
        <w:t>// found.</w:t>
      </w:r>
    </w:p>
    <w:p w14:paraId="5BB3663A" w14:textId="77777777" w:rsidR="00277FF6" w:rsidRDefault="001C243A">
      <w:pPr>
        <w:pStyle w:val="SourceCode"/>
      </w:pPr>
      <w:r>
        <w:t>var staticFiles = map[string]staticFile{</w:t>
      </w:r>
    </w:p>
    <w:p w14:paraId="0C659EE8" w14:textId="77777777" w:rsidR="00277FF6" w:rsidRDefault="001C243A">
      <w:pPr>
        <w:pStyle w:val="SourceCode"/>
      </w:pPr>
      <w:r>
        <w:tab/>
      </w:r>
      <w:r>
        <w:t>"/static/style.css": {"static/style.css", "text/css; charset=utf-8"},</w:t>
      </w:r>
    </w:p>
    <w:p w14:paraId="318DE9F9" w14:textId="77777777" w:rsidR="00277FF6" w:rsidRDefault="001C243A">
      <w:pPr>
        <w:pStyle w:val="SourceCode"/>
      </w:pPr>
      <w:r>
        <w:tab/>
        <w:t>"/static/logo.svg":  {"static/logo.svg", "image/svg+xml"},</w:t>
      </w:r>
    </w:p>
    <w:p w14:paraId="2C55B812" w14:textId="77777777" w:rsidR="00277FF6" w:rsidRDefault="001C243A">
      <w:pPr>
        <w:pStyle w:val="SourceCode"/>
      </w:pPr>
      <w:r>
        <w:tab/>
        <w:t>"/favicon.ico":      {"static/logo.svg", "image/svg+xml"},</w:t>
      </w:r>
    </w:p>
    <w:p w14:paraId="6F83505F" w14:textId="77777777" w:rsidR="00277FF6" w:rsidRDefault="001C243A">
      <w:pPr>
        <w:pStyle w:val="SourceCode"/>
      </w:pPr>
      <w:r>
        <w:t>}</w:t>
      </w:r>
    </w:p>
    <w:p w14:paraId="1BAF3171" w14:textId="77777777" w:rsidR="00277FF6" w:rsidRDefault="00277FF6">
      <w:pPr>
        <w:pStyle w:val="SourceCode"/>
      </w:pPr>
    </w:p>
    <w:p w14:paraId="2B08894E" w14:textId="77777777" w:rsidR="00277FF6" w:rsidRDefault="001C243A">
      <w:pPr>
        <w:pStyle w:val="SourceCode"/>
      </w:pPr>
      <w:r>
        <w:t>// Remember, one line per answered request.</w:t>
      </w:r>
    </w:p>
    <w:p w14:paraId="0188333B" w14:textId="77777777" w:rsidR="00277FF6" w:rsidRDefault="001C243A">
      <w:pPr>
        <w:pStyle w:val="SourceCode"/>
      </w:pPr>
      <w:r>
        <w:t>func logRequest(method string, target string, status int) {</w:t>
      </w:r>
    </w:p>
    <w:p w14:paraId="61221342" w14:textId="77777777" w:rsidR="00277FF6" w:rsidRDefault="001C243A">
      <w:pPr>
        <w:pStyle w:val="SourceCode"/>
      </w:pPr>
      <w:r>
        <w:tab/>
        <w:t>fmt.Printf("%s %s -&gt; %d\n", method, target, status)</w:t>
      </w:r>
    </w:p>
    <w:p w14:paraId="7349A6FD" w14:textId="77777777" w:rsidR="00277FF6" w:rsidRDefault="001C243A">
      <w:pPr>
        <w:pStyle w:val="SourceCode"/>
      </w:pPr>
      <w:r>
        <w:t>}</w:t>
      </w:r>
    </w:p>
    <w:p w14:paraId="6B981F4F" w14:textId="77777777" w:rsidR="00277FF6" w:rsidRDefault="00277FF6">
      <w:pPr>
        <w:pStyle w:val="SourceCode"/>
      </w:pPr>
    </w:p>
    <w:p w14:paraId="45F60D04" w14:textId="77777777" w:rsidR="00277FF6" w:rsidRDefault="001C243A">
      <w:pPr>
        <w:pStyle w:val="SourceCode"/>
      </w:pPr>
      <w:r>
        <w:t>// Remember, every JSON answer goes through here; RequestURI: the target sent.</w:t>
      </w:r>
    </w:p>
    <w:p w14:paraId="0B5E1AEA" w14:textId="77777777" w:rsidR="00277FF6" w:rsidRDefault="001C243A">
      <w:pPr>
        <w:pStyle w:val="SourceCode"/>
      </w:pPr>
      <w:r>
        <w:t>func sendJSON(writer http.ResponseWriter, request *http.Request, status int,</w:t>
      </w:r>
    </w:p>
    <w:p w14:paraId="343B28EC" w14:textId="77777777" w:rsidR="00277FF6" w:rsidRDefault="001C243A">
      <w:pPr>
        <w:pStyle w:val="SourceCode"/>
      </w:pPr>
      <w:r>
        <w:tab/>
      </w:r>
      <w:r>
        <w:t>jsonText string) {</w:t>
      </w:r>
    </w:p>
    <w:p w14:paraId="5C9DBC20" w14:textId="77777777" w:rsidR="00277FF6" w:rsidRDefault="001C243A">
      <w:pPr>
        <w:pStyle w:val="SourceCode"/>
      </w:pPr>
      <w:r>
        <w:tab/>
        <w:t>writer.Header().Set("Content-Type", jsonType)</w:t>
      </w:r>
    </w:p>
    <w:p w14:paraId="2A470206" w14:textId="77777777" w:rsidR="00277FF6" w:rsidRDefault="001C243A">
      <w:pPr>
        <w:pStyle w:val="SourceCode"/>
      </w:pPr>
      <w:r>
        <w:tab/>
        <w:t>writer.WriteHeader(status)</w:t>
      </w:r>
    </w:p>
    <w:p w14:paraId="01257753" w14:textId="77777777" w:rsidR="00277FF6" w:rsidRDefault="001C243A">
      <w:pPr>
        <w:pStyle w:val="SourceCode"/>
      </w:pPr>
      <w:r>
        <w:tab/>
        <w:t>io.WriteString(writer, jsonText)</w:t>
      </w:r>
    </w:p>
    <w:p w14:paraId="155F6826" w14:textId="77777777" w:rsidR="00277FF6" w:rsidRDefault="001C243A">
      <w:pPr>
        <w:pStyle w:val="SourceCode"/>
      </w:pPr>
      <w:r>
        <w:tab/>
        <w:t>logRequest(request.Method, request.RequestURI, status)</w:t>
      </w:r>
    </w:p>
    <w:p w14:paraId="082B27BE" w14:textId="77777777" w:rsidR="00277FF6" w:rsidRDefault="001C243A">
      <w:pPr>
        <w:pStyle w:val="SourceCode"/>
      </w:pPr>
      <w:r>
        <w:t>}</w:t>
      </w:r>
    </w:p>
    <w:p w14:paraId="7AA049E5" w14:textId="77777777" w:rsidR="00277FF6" w:rsidRDefault="00277FF6">
      <w:pPr>
        <w:pStyle w:val="SourceCode"/>
      </w:pPr>
    </w:p>
    <w:p w14:paraId="723FE2A4" w14:textId="77777777" w:rsidR="00277FF6" w:rsidRDefault="001C243A">
      <w:pPr>
        <w:pStyle w:val="SourceCode"/>
      </w:pPr>
      <w:r>
        <w:t>// Remember, every page goes through sendHTML, with the HTML type and</w:t>
      </w:r>
    </w:p>
    <w:p w14:paraId="17E6AD55" w14:textId="77777777" w:rsidR="00277FF6" w:rsidRDefault="001C243A">
      <w:pPr>
        <w:pStyle w:val="SourceCode"/>
      </w:pPr>
      <w:r>
        <w:t>// nosniff.</w:t>
      </w:r>
    </w:p>
    <w:p w14:paraId="0794642F" w14:textId="77777777" w:rsidR="00277FF6" w:rsidRDefault="001C243A">
      <w:pPr>
        <w:pStyle w:val="SourceCode"/>
      </w:pPr>
      <w:r>
        <w:t>func sendHTML(writer http.ResponseWriter, request *http.Request, status int,</w:t>
      </w:r>
    </w:p>
    <w:p w14:paraId="62D40B6E" w14:textId="77777777" w:rsidR="00277FF6" w:rsidRDefault="001C243A">
      <w:pPr>
        <w:pStyle w:val="SourceCode"/>
      </w:pPr>
      <w:r>
        <w:tab/>
        <w:t>html string) {</w:t>
      </w:r>
    </w:p>
    <w:p w14:paraId="7BC7692D" w14:textId="77777777" w:rsidR="00277FF6" w:rsidRDefault="001C243A">
      <w:pPr>
        <w:pStyle w:val="SourceCode"/>
      </w:pPr>
      <w:r>
        <w:tab/>
        <w:t>writer.Header().Set("Content-Type", htmlType)</w:t>
      </w:r>
    </w:p>
    <w:p w14:paraId="2C1AEAF8" w14:textId="77777777" w:rsidR="00277FF6" w:rsidRDefault="001C243A">
      <w:pPr>
        <w:pStyle w:val="SourceCode"/>
      </w:pPr>
      <w:r>
        <w:tab/>
        <w:t>writer.Header().Set("X-Content-Type-Options", "nosniff")</w:t>
      </w:r>
    </w:p>
    <w:p w14:paraId="1FB4FD3E" w14:textId="77777777" w:rsidR="00277FF6" w:rsidRDefault="001C243A">
      <w:pPr>
        <w:pStyle w:val="SourceCode"/>
      </w:pPr>
      <w:r>
        <w:tab/>
        <w:t>writer.WriteHeader(status)</w:t>
      </w:r>
    </w:p>
    <w:p w14:paraId="7D64027F" w14:textId="77777777" w:rsidR="00277FF6" w:rsidRDefault="001C243A">
      <w:pPr>
        <w:pStyle w:val="SourceCode"/>
      </w:pPr>
      <w:r>
        <w:tab/>
      </w:r>
      <w:r>
        <w:t>io.WriteString(writer, html)</w:t>
      </w:r>
    </w:p>
    <w:p w14:paraId="00C0AD37" w14:textId="77777777" w:rsidR="00277FF6" w:rsidRDefault="001C243A">
      <w:pPr>
        <w:pStyle w:val="SourceCode"/>
      </w:pPr>
      <w:r>
        <w:tab/>
        <w:t>logRequest(request.Method, request.RequestURI, status)</w:t>
      </w:r>
    </w:p>
    <w:p w14:paraId="7AC1B9D2" w14:textId="77777777" w:rsidR="00277FF6" w:rsidRDefault="001C243A">
      <w:pPr>
        <w:pStyle w:val="SourceCode"/>
      </w:pPr>
      <w:r>
        <w:t>}</w:t>
      </w:r>
    </w:p>
    <w:p w14:paraId="750298E2" w14:textId="77777777" w:rsidR="00277FF6" w:rsidRDefault="00277FF6">
      <w:pPr>
        <w:pStyle w:val="SourceCode"/>
      </w:pPr>
    </w:p>
    <w:p w14:paraId="7FB01B8C" w14:textId="77777777" w:rsidR="00277FF6" w:rsidRDefault="001C243A">
      <w:pPr>
        <w:pStyle w:val="SourceCode"/>
      </w:pPr>
      <w:r>
        <w:t>// sendRedirect answers 303 See Other. Remember, Post/Redirect/Get: the</w:t>
      </w:r>
    </w:p>
    <w:p w14:paraId="221DB708" w14:textId="77777777" w:rsidR="00277FF6" w:rsidRDefault="001C243A">
      <w:pPr>
        <w:pStyle w:val="SourceCode"/>
      </w:pPr>
      <w:r>
        <w:t>// browser goes to location with a GET, and http.Redirect sends the status</w:t>
      </w:r>
    </w:p>
    <w:p w14:paraId="69037A68" w14:textId="77777777" w:rsidR="00277FF6" w:rsidRDefault="001C243A">
      <w:pPr>
        <w:pStyle w:val="SourceCode"/>
      </w:pPr>
      <w:r>
        <w:t>// and the Location header (Lesson 8.4).</w:t>
      </w:r>
    </w:p>
    <w:p w14:paraId="457BD314" w14:textId="77777777" w:rsidR="00277FF6" w:rsidRDefault="001C243A">
      <w:pPr>
        <w:pStyle w:val="SourceCode"/>
      </w:pPr>
      <w:r>
        <w:t>func sendRedirect(writer http.ResponseWriter, request *http.Request,</w:t>
      </w:r>
    </w:p>
    <w:p w14:paraId="3A5D844D" w14:textId="77777777" w:rsidR="00277FF6" w:rsidRDefault="001C243A">
      <w:pPr>
        <w:pStyle w:val="SourceCode"/>
      </w:pPr>
      <w:r>
        <w:tab/>
        <w:t>location string) {</w:t>
      </w:r>
    </w:p>
    <w:p w14:paraId="30A9563D" w14:textId="77777777" w:rsidR="00277FF6" w:rsidRDefault="001C243A">
      <w:pPr>
        <w:pStyle w:val="SourceCode"/>
      </w:pPr>
      <w:r>
        <w:tab/>
        <w:t>http.Redirect(writer, request, location, http.StatusSeeOther)</w:t>
      </w:r>
    </w:p>
    <w:p w14:paraId="6B5E3AF3" w14:textId="77777777" w:rsidR="00277FF6" w:rsidRDefault="001C243A">
      <w:pPr>
        <w:pStyle w:val="SourceCode"/>
      </w:pPr>
      <w:r>
        <w:tab/>
        <w:t>logRequest(request.Method, request.RequestURI, 303)</w:t>
      </w:r>
    </w:p>
    <w:p w14:paraId="19085F7C" w14:textId="77777777" w:rsidR="00277FF6" w:rsidRDefault="001C243A">
      <w:pPr>
        <w:pStyle w:val="SourceCode"/>
      </w:pPr>
      <w:r>
        <w:t>}</w:t>
      </w:r>
    </w:p>
    <w:p w14:paraId="7143DE67" w14:textId="77777777" w:rsidR="00277FF6" w:rsidRDefault="00277FF6">
      <w:pPr>
        <w:pStyle w:val="SourceCode"/>
      </w:pPr>
    </w:p>
    <w:p w14:paraId="53B804C3" w14:textId="77777777" w:rsidR="00277FF6" w:rsidRDefault="001C243A">
      <w:pPr>
        <w:pStyle w:val="SourceCode"/>
      </w:pPr>
      <w:r>
        <w:t>// Remember, render makes a page from a loaded template and its data into a</w:t>
      </w:r>
    </w:p>
    <w:p w14:paraId="559B83AE" w14:textId="77777777" w:rsidR="00277FF6" w:rsidRDefault="001C243A">
      <w:pPr>
        <w:pStyle w:val="SourceCode"/>
      </w:pPr>
      <w:r>
        <w:t>// strings.Builder; html/template escapes every value it writes.</w:t>
      </w:r>
    </w:p>
    <w:p w14:paraId="4A17980E" w14:textId="77777777" w:rsidR="00277FF6" w:rsidRDefault="001C243A">
      <w:pPr>
        <w:pStyle w:val="SourceCode"/>
      </w:pPr>
      <w:r>
        <w:t>func render(pageTemplate *template.Template, pageData any) (string, error) {</w:t>
      </w:r>
    </w:p>
    <w:p w14:paraId="063135DE" w14:textId="77777777" w:rsidR="00277FF6" w:rsidRDefault="001C243A">
      <w:pPr>
        <w:pStyle w:val="SourceCode"/>
      </w:pPr>
      <w:r>
        <w:tab/>
        <w:t>var page strings.Builder</w:t>
      </w:r>
    </w:p>
    <w:p w14:paraId="28EC44E4" w14:textId="77777777" w:rsidR="00277FF6" w:rsidRDefault="001C243A">
      <w:pPr>
        <w:pStyle w:val="SourceCode"/>
      </w:pPr>
      <w:r>
        <w:tab/>
        <w:t>err := pageTemplate.Execute(&amp;page, pageData)</w:t>
      </w:r>
    </w:p>
    <w:p w14:paraId="0B1B9DFF" w14:textId="77777777" w:rsidR="00277FF6" w:rsidRDefault="001C243A">
      <w:pPr>
        <w:pStyle w:val="SourceCode"/>
      </w:pPr>
      <w:r>
        <w:tab/>
        <w:t>return page.String(), err</w:t>
      </w:r>
    </w:p>
    <w:p w14:paraId="3D88F7D5" w14:textId="77777777" w:rsidR="00277FF6" w:rsidRDefault="001C243A">
      <w:pPr>
        <w:pStyle w:val="SourceCode"/>
      </w:pPr>
      <w:r>
        <w:t>}</w:t>
      </w:r>
    </w:p>
    <w:p w14:paraId="4A98890F" w14:textId="77777777" w:rsidR="00277FF6" w:rsidRDefault="00277FF6">
      <w:pPr>
        <w:pStyle w:val="SourceCode"/>
      </w:pPr>
    </w:p>
    <w:p w14:paraId="58CEE6C1" w14:textId="77777777" w:rsidR="00277FF6" w:rsidRDefault="001C243A">
      <w:pPr>
        <w:pStyle w:val="SourceCode"/>
      </w:pPr>
      <w:r>
        <w:t>// Remember, render, or answer 500 with an empty body and print the reason</w:t>
      </w:r>
    </w:p>
    <w:p w14:paraId="14775FF2" w14:textId="77777777" w:rsidR="00277FF6" w:rsidRDefault="001C243A">
      <w:pPr>
        <w:pStyle w:val="SourceCode"/>
      </w:pPr>
      <w:r>
        <w:t>// in Terminal 1, never in the page.</w:t>
      </w:r>
    </w:p>
    <w:p w14:paraId="42A8749F" w14:textId="77777777" w:rsidR="00277FF6" w:rsidRDefault="001C243A">
      <w:pPr>
        <w:pStyle w:val="SourceCode"/>
      </w:pPr>
      <w:r>
        <w:t>func sendPage(writer http.ResponseWriter, request *http.Request, status int,</w:t>
      </w:r>
    </w:p>
    <w:p w14:paraId="538EC9F5" w14:textId="77777777" w:rsidR="00277FF6" w:rsidRDefault="001C243A">
      <w:pPr>
        <w:pStyle w:val="SourceCode"/>
      </w:pPr>
      <w:r>
        <w:tab/>
      </w:r>
      <w:r>
        <w:t>pageTemplate *template.Template, pageData any) {</w:t>
      </w:r>
    </w:p>
    <w:p w14:paraId="27E69FCF" w14:textId="77777777" w:rsidR="00277FF6" w:rsidRDefault="001C243A">
      <w:pPr>
        <w:pStyle w:val="SourceCode"/>
      </w:pPr>
      <w:r>
        <w:tab/>
        <w:t>html, err := render(pageTemplate, pageData)</w:t>
      </w:r>
    </w:p>
    <w:p w14:paraId="558D9FF0" w14:textId="77777777" w:rsidR="00277FF6" w:rsidRDefault="001C243A">
      <w:pPr>
        <w:pStyle w:val="SourceCode"/>
      </w:pPr>
      <w:r>
        <w:tab/>
        <w:t>if err != nil {</w:t>
      </w:r>
    </w:p>
    <w:p w14:paraId="353DAEED" w14:textId="77777777" w:rsidR="00277FF6" w:rsidRDefault="001C243A">
      <w:pPr>
        <w:pStyle w:val="SourceCode"/>
      </w:pPr>
      <w:r>
        <w:tab/>
      </w:r>
      <w:r>
        <w:tab/>
        <w:t>fmt.Fprintln(os.Stderr, "Error: could not render the page for",</w:t>
      </w:r>
    </w:p>
    <w:p w14:paraId="1A6C93CA" w14:textId="77777777" w:rsidR="00277FF6" w:rsidRDefault="001C243A">
      <w:pPr>
        <w:pStyle w:val="SourceCode"/>
      </w:pPr>
      <w:r>
        <w:tab/>
      </w:r>
      <w:r>
        <w:tab/>
      </w:r>
      <w:r>
        <w:tab/>
        <w:t>request.RequestURI)</w:t>
      </w:r>
    </w:p>
    <w:p w14:paraId="526E701E" w14:textId="77777777" w:rsidR="00277FF6" w:rsidRDefault="001C243A">
      <w:pPr>
        <w:pStyle w:val="SourceCode"/>
      </w:pPr>
      <w:r>
        <w:tab/>
      </w:r>
      <w:r>
        <w:tab/>
        <w:t>fmt.Fprintln(os.Stderr, "Reason:", err)</w:t>
      </w:r>
    </w:p>
    <w:p w14:paraId="71D01087" w14:textId="77777777" w:rsidR="00277FF6" w:rsidRDefault="001C243A">
      <w:pPr>
        <w:pStyle w:val="SourceCode"/>
      </w:pPr>
      <w:r>
        <w:tab/>
      </w:r>
      <w:r>
        <w:tab/>
        <w:t>sendHTML(writer, request, 500, "")</w:t>
      </w:r>
    </w:p>
    <w:p w14:paraId="5616FEE2" w14:textId="77777777" w:rsidR="00277FF6" w:rsidRDefault="001C243A">
      <w:pPr>
        <w:pStyle w:val="SourceCode"/>
      </w:pPr>
      <w:r>
        <w:tab/>
      </w:r>
      <w:r>
        <w:tab/>
        <w:t>return</w:t>
      </w:r>
    </w:p>
    <w:p w14:paraId="4B3CF70C" w14:textId="77777777" w:rsidR="00277FF6" w:rsidRDefault="001C243A">
      <w:pPr>
        <w:pStyle w:val="SourceCode"/>
      </w:pPr>
      <w:r>
        <w:tab/>
        <w:t>}</w:t>
      </w:r>
    </w:p>
    <w:p w14:paraId="7CDE641E" w14:textId="77777777" w:rsidR="00277FF6" w:rsidRDefault="001C243A">
      <w:pPr>
        <w:pStyle w:val="SourceCode"/>
      </w:pPr>
      <w:r>
        <w:tab/>
        <w:t>sendHTML(writer, request, status, html)</w:t>
      </w:r>
    </w:p>
    <w:p w14:paraId="7AB3CE27" w14:textId="77777777" w:rsidR="00277FF6" w:rsidRDefault="001C243A">
      <w:pPr>
        <w:pStyle w:val="SourceCode"/>
      </w:pPr>
      <w:r>
        <w:t>}</w:t>
      </w:r>
    </w:p>
    <w:p w14:paraId="5EF8A6BA" w14:textId="77777777" w:rsidR="00277FF6" w:rsidRDefault="00277FF6">
      <w:pPr>
        <w:pStyle w:val="SourceCode"/>
      </w:pPr>
    </w:p>
    <w:p w14:paraId="04211174" w14:textId="77777777" w:rsidR="00277FF6" w:rsidRDefault="001C243A">
      <w:pPr>
        <w:pStyle w:val="SourceCode"/>
      </w:pPr>
      <w:r>
        <w:t>// sendMessagePage answers, remember, with one short page from</w:t>
      </w:r>
    </w:p>
    <w:p w14:paraId="03A7477E" w14:textId="77777777" w:rsidR="00277FF6" w:rsidRDefault="001C243A">
      <w:pPr>
        <w:pStyle w:val="SourceCode"/>
      </w:pPr>
      <w:r>
        <w:t>// message.html, with any status.</w:t>
      </w:r>
    </w:p>
    <w:p w14:paraId="436E50AA" w14:textId="77777777" w:rsidR="00277FF6" w:rsidRDefault="001C243A">
      <w:pPr>
        <w:pStyle w:val="SourceCode"/>
      </w:pPr>
      <w:r>
        <w:t>func sendMessagePage(writer http.ResponseWriter, request *http.Request,</w:t>
      </w:r>
    </w:p>
    <w:p w14:paraId="7A1963D2" w14:textId="77777777" w:rsidR="00277FF6" w:rsidRDefault="001C243A">
      <w:pPr>
        <w:pStyle w:val="SourceCode"/>
      </w:pPr>
      <w:r>
        <w:tab/>
      </w:r>
      <w:r>
        <w:t>pages pageTemplates, status int, messagePage MessagePage) {</w:t>
      </w:r>
    </w:p>
    <w:p w14:paraId="3B1755DE" w14:textId="77777777" w:rsidR="00277FF6" w:rsidRDefault="001C243A">
      <w:pPr>
        <w:pStyle w:val="SourceCode"/>
      </w:pPr>
      <w:r>
        <w:tab/>
        <w:t>sendPage(writer, request, status, pages.message, messagePage)</w:t>
      </w:r>
    </w:p>
    <w:p w14:paraId="0945F2C1" w14:textId="77777777" w:rsidR="00277FF6" w:rsidRDefault="001C243A">
      <w:pPr>
        <w:pStyle w:val="SourceCode"/>
      </w:pPr>
      <w:r>
        <w:t>}</w:t>
      </w:r>
    </w:p>
    <w:p w14:paraId="5B7E8611" w14:textId="77777777" w:rsidR="00277FF6" w:rsidRDefault="00277FF6">
      <w:pPr>
        <w:pStyle w:val="SourceCode"/>
      </w:pPr>
    </w:p>
    <w:p w14:paraId="1FEA1D9C" w14:textId="77777777" w:rsidR="00277FF6" w:rsidRDefault="001C243A">
      <w:pPr>
        <w:pStyle w:val="SourceCode"/>
      </w:pPr>
      <w:r>
        <w:t>// Remember, the 404 page never repeats the path (Lesson 8.2).</w:t>
      </w:r>
    </w:p>
    <w:p w14:paraId="737E9E92" w14:textId="77777777" w:rsidR="00277FF6" w:rsidRDefault="001C243A">
      <w:pPr>
        <w:pStyle w:val="SourceCode"/>
      </w:pPr>
      <w:r>
        <w:t>func sendNotFoundPage(writer http.ResponseWriter, request *http.Request,</w:t>
      </w:r>
    </w:p>
    <w:p w14:paraId="5B962A05" w14:textId="77777777" w:rsidR="00277FF6" w:rsidRDefault="001C243A">
      <w:pPr>
        <w:pStyle w:val="SourceCode"/>
      </w:pPr>
      <w:r>
        <w:tab/>
        <w:t>pages pageTemplates) {</w:t>
      </w:r>
    </w:p>
    <w:p w14:paraId="2AD6D9B5" w14:textId="77777777" w:rsidR="00277FF6" w:rsidRDefault="001C243A">
      <w:pPr>
        <w:pStyle w:val="SourceCode"/>
      </w:pPr>
      <w:r>
        <w:tab/>
        <w:t>sendMessagePage(writer, request, pages, 404, MessagePage{</w:t>
      </w:r>
    </w:p>
    <w:p w14:paraId="0F6AD112" w14:textId="77777777" w:rsidR="00277FF6" w:rsidRDefault="001C243A">
      <w:pPr>
        <w:pStyle w:val="SourceCode"/>
      </w:pPr>
      <w:r>
        <w:tab/>
      </w:r>
      <w:r>
        <w:tab/>
        <w:t>Title:    "Page Not Found",</w:t>
      </w:r>
    </w:p>
    <w:p w14:paraId="0FE34AA0" w14:textId="77777777" w:rsidR="00277FF6" w:rsidRDefault="001C243A">
      <w:pPr>
        <w:pStyle w:val="SourceCode"/>
      </w:pPr>
      <w:r>
        <w:tab/>
      </w:r>
      <w:r>
        <w:tab/>
        <w:t>Message:  "There is no page at this address.",</w:t>
      </w:r>
    </w:p>
    <w:p w14:paraId="1DB2A09D" w14:textId="77777777" w:rsidR="00277FF6" w:rsidRDefault="001C243A">
      <w:pPr>
        <w:pStyle w:val="SourceCode"/>
      </w:pPr>
      <w:r>
        <w:tab/>
      </w:r>
      <w:r>
        <w:tab/>
        <w:t>LinkPath: "/",</w:t>
      </w:r>
    </w:p>
    <w:p w14:paraId="68C85B42" w14:textId="77777777" w:rsidR="00277FF6" w:rsidRDefault="001C243A">
      <w:pPr>
        <w:pStyle w:val="SourceCode"/>
      </w:pPr>
      <w:r>
        <w:tab/>
      </w:r>
      <w:r>
        <w:tab/>
        <w:t>LinkText: "Home",</w:t>
      </w:r>
    </w:p>
    <w:p w14:paraId="6961E3F7" w14:textId="77777777" w:rsidR="00277FF6" w:rsidRDefault="001C243A">
      <w:pPr>
        <w:pStyle w:val="SourceCode"/>
      </w:pPr>
      <w:r>
        <w:tab/>
        <w:t>})</w:t>
      </w:r>
    </w:p>
    <w:p w14:paraId="6B7377A2" w14:textId="77777777" w:rsidR="00277FF6" w:rsidRDefault="001C243A">
      <w:pPr>
        <w:pStyle w:val="SourceCode"/>
      </w:pPr>
      <w:r>
        <w:t>}</w:t>
      </w:r>
    </w:p>
    <w:p w14:paraId="47C17A30" w14:textId="77777777" w:rsidR="00277FF6" w:rsidRDefault="00277FF6">
      <w:pPr>
        <w:pStyle w:val="SourceCode"/>
      </w:pPr>
    </w:p>
    <w:p w14:paraId="6479527C" w14:textId="77777777" w:rsidR="00277FF6" w:rsidRDefault="001C243A">
      <w:pPr>
        <w:pStyle w:val="SourceCode"/>
      </w:pPr>
      <w:r>
        <w:t>// sendStoreFailure answers, remember, 503 when no connection opens and 500</w:t>
      </w:r>
    </w:p>
    <w:p w14:paraId="1D5E5117" w14:textId="77777777" w:rsidR="00277FF6" w:rsidRDefault="001C243A">
      <w:pPr>
        <w:pStyle w:val="SourceCode"/>
      </w:pPr>
      <w:r>
        <w:t>// when a store call failed; the details go to contacts.log, never into the</w:t>
      </w:r>
    </w:p>
    <w:p w14:paraId="4659A45D" w14:textId="77777777" w:rsidR="00277FF6" w:rsidRDefault="001C243A">
      <w:pPr>
        <w:pStyle w:val="SourceCode"/>
      </w:pPr>
      <w:r>
        <w:t>// page (Lesson 8.4).</w:t>
      </w:r>
    </w:p>
    <w:p w14:paraId="780368C9" w14:textId="77777777" w:rsidR="00277FF6" w:rsidRDefault="001C243A">
      <w:pPr>
        <w:pStyle w:val="SourceCode"/>
      </w:pPr>
      <w:r>
        <w:t>func sendStoreFailure(writer http.ResponseWriter, request *http.Request,</w:t>
      </w:r>
    </w:p>
    <w:p w14:paraId="35D7E187" w14:textId="77777777" w:rsidR="00277FF6" w:rsidRDefault="001C243A">
      <w:pPr>
        <w:pStyle w:val="SourceCode"/>
      </w:pPr>
      <w:r>
        <w:tab/>
        <w:t>pages pageTemplates, status int) {</w:t>
      </w:r>
    </w:p>
    <w:p w14:paraId="35F3D149" w14:textId="77777777" w:rsidR="00277FF6" w:rsidRDefault="001C243A">
      <w:pPr>
        <w:pStyle w:val="SourceCode"/>
      </w:pPr>
      <w:r>
        <w:tab/>
        <w:t>if status == 503 {</w:t>
      </w:r>
    </w:p>
    <w:p w14:paraId="65B09DCE" w14:textId="77777777" w:rsidR="00277FF6" w:rsidRDefault="001C243A">
      <w:pPr>
        <w:pStyle w:val="SourceCode"/>
      </w:pPr>
      <w:r>
        <w:tab/>
      </w:r>
      <w:r>
        <w:tab/>
        <w:t>sendMessagePage(writer, request, pages, 503, MessagePage{</w:t>
      </w:r>
    </w:p>
    <w:p w14:paraId="43A2E232" w14:textId="77777777" w:rsidR="00277FF6" w:rsidRDefault="001C243A">
      <w:pPr>
        <w:pStyle w:val="SourceCode"/>
      </w:pPr>
      <w:r>
        <w:tab/>
      </w:r>
      <w:r>
        <w:tab/>
      </w:r>
      <w:r>
        <w:tab/>
        <w:t>Title:    "Service Unavailable",</w:t>
      </w:r>
    </w:p>
    <w:p w14:paraId="5ACC6364" w14:textId="77777777" w:rsidR="00277FF6" w:rsidRDefault="001C243A">
      <w:pPr>
        <w:pStyle w:val="SourceCode"/>
      </w:pPr>
      <w:r>
        <w:tab/>
      </w:r>
      <w:r>
        <w:tab/>
      </w:r>
      <w:r>
        <w:tab/>
        <w:t>Message:  "The contacts cannot be reached. Try again later.",</w:t>
      </w:r>
    </w:p>
    <w:p w14:paraId="6E0DDB40" w14:textId="77777777" w:rsidR="00277FF6" w:rsidRDefault="001C243A">
      <w:pPr>
        <w:pStyle w:val="SourceCode"/>
      </w:pPr>
      <w:r>
        <w:tab/>
      </w:r>
      <w:r>
        <w:tab/>
      </w:r>
      <w:r>
        <w:tab/>
        <w:t>LinkPath: "/",</w:t>
      </w:r>
    </w:p>
    <w:p w14:paraId="24A123FB" w14:textId="77777777" w:rsidR="00277FF6" w:rsidRDefault="001C243A">
      <w:pPr>
        <w:pStyle w:val="SourceCode"/>
      </w:pPr>
      <w:r>
        <w:tab/>
      </w:r>
      <w:r>
        <w:tab/>
      </w:r>
      <w:r>
        <w:tab/>
        <w:t>LinkText: "Home",</w:t>
      </w:r>
    </w:p>
    <w:p w14:paraId="54EE263B" w14:textId="77777777" w:rsidR="00277FF6" w:rsidRDefault="001C243A">
      <w:pPr>
        <w:pStyle w:val="SourceCode"/>
      </w:pPr>
      <w:r>
        <w:tab/>
      </w:r>
      <w:r>
        <w:tab/>
        <w:t>})</w:t>
      </w:r>
    </w:p>
    <w:p w14:paraId="4F3D7B4D" w14:textId="77777777" w:rsidR="00277FF6" w:rsidRDefault="001C243A">
      <w:pPr>
        <w:pStyle w:val="SourceCode"/>
      </w:pPr>
      <w:r>
        <w:tab/>
      </w:r>
      <w:r>
        <w:tab/>
      </w:r>
      <w:r>
        <w:t>return</w:t>
      </w:r>
    </w:p>
    <w:p w14:paraId="04B018F6" w14:textId="77777777" w:rsidR="00277FF6" w:rsidRDefault="001C243A">
      <w:pPr>
        <w:pStyle w:val="SourceCode"/>
      </w:pPr>
      <w:r>
        <w:tab/>
        <w:t>}</w:t>
      </w:r>
    </w:p>
    <w:p w14:paraId="72BA3CA0" w14:textId="77777777" w:rsidR="00277FF6" w:rsidRDefault="001C243A">
      <w:pPr>
        <w:pStyle w:val="SourceCode"/>
      </w:pPr>
      <w:r>
        <w:tab/>
        <w:t>sendMessagePage(writer, request, pages, 500, MessagePage{</w:t>
      </w:r>
    </w:p>
    <w:p w14:paraId="6DB4CD38" w14:textId="77777777" w:rsidR="00277FF6" w:rsidRDefault="001C243A">
      <w:pPr>
        <w:pStyle w:val="SourceCode"/>
      </w:pPr>
      <w:r>
        <w:tab/>
      </w:r>
      <w:r>
        <w:tab/>
        <w:t>Title:    "Something Went Wrong",</w:t>
      </w:r>
    </w:p>
    <w:p w14:paraId="4C31CA5D" w14:textId="77777777" w:rsidR="00277FF6" w:rsidRDefault="001C243A">
      <w:pPr>
        <w:pStyle w:val="SourceCode"/>
      </w:pPr>
      <w:r>
        <w:tab/>
      </w:r>
      <w:r>
        <w:tab/>
        <w:t>Message:  "The request could not be finished. Try again later.",</w:t>
      </w:r>
    </w:p>
    <w:p w14:paraId="2D2D36B7" w14:textId="77777777" w:rsidR="00277FF6" w:rsidRDefault="001C243A">
      <w:pPr>
        <w:pStyle w:val="SourceCode"/>
      </w:pPr>
      <w:r>
        <w:tab/>
      </w:r>
      <w:r>
        <w:tab/>
        <w:t>LinkPath: "/",</w:t>
      </w:r>
    </w:p>
    <w:p w14:paraId="3A98D7A8" w14:textId="77777777" w:rsidR="00277FF6" w:rsidRDefault="001C243A">
      <w:pPr>
        <w:pStyle w:val="SourceCode"/>
      </w:pPr>
      <w:r>
        <w:tab/>
      </w:r>
      <w:r>
        <w:tab/>
        <w:t>LinkText: "Home",</w:t>
      </w:r>
    </w:p>
    <w:p w14:paraId="14962552" w14:textId="77777777" w:rsidR="00277FF6" w:rsidRDefault="001C243A">
      <w:pPr>
        <w:pStyle w:val="SourceCode"/>
      </w:pPr>
      <w:r>
        <w:tab/>
        <w:t>})</w:t>
      </w:r>
    </w:p>
    <w:p w14:paraId="5F2273BC" w14:textId="77777777" w:rsidR="00277FF6" w:rsidRDefault="001C243A">
      <w:pPr>
        <w:pStyle w:val="SourceCode"/>
      </w:pPr>
      <w:r>
        <w:t>}</w:t>
      </w:r>
    </w:p>
    <w:p w14:paraId="47BECEEF" w14:textId="77777777" w:rsidR="00277FF6" w:rsidRDefault="00277FF6">
      <w:pPr>
        <w:pStyle w:val="SourceCode"/>
      </w:pPr>
    </w:p>
    <w:p w14:paraId="7E158648" w14:textId="77777777" w:rsidR="00277FF6" w:rsidRDefault="001C243A">
      <w:pPr>
        <w:pStyle w:val="SourceCode"/>
      </w:pPr>
      <w:r>
        <w:t>// Remember, store statuses as HTTP statuses (Lesson 6.14).</w:t>
      </w:r>
    </w:p>
    <w:p w14:paraId="1ACD61BC" w14:textId="77777777" w:rsidR="00277FF6" w:rsidRDefault="001C243A">
      <w:pPr>
        <w:pStyle w:val="SourceCode"/>
      </w:pPr>
      <w:r>
        <w:t>func httpStatusFor(status contacts.ContactStatus) int {</w:t>
      </w:r>
    </w:p>
    <w:p w14:paraId="542B1A39" w14:textId="77777777" w:rsidR="00277FF6" w:rsidRDefault="001C243A">
      <w:pPr>
        <w:pStyle w:val="SourceCode"/>
      </w:pPr>
      <w:r>
        <w:tab/>
        <w:t>switch status {</w:t>
      </w:r>
    </w:p>
    <w:p w14:paraId="1499EE00" w14:textId="77777777" w:rsidR="00277FF6" w:rsidRDefault="001C243A">
      <w:pPr>
        <w:pStyle w:val="SourceCode"/>
      </w:pPr>
      <w:r>
        <w:tab/>
        <w:t>case contacts.InvalidInput:</w:t>
      </w:r>
    </w:p>
    <w:p w14:paraId="704C420D" w14:textId="77777777" w:rsidR="00277FF6" w:rsidRDefault="001C243A">
      <w:pPr>
        <w:pStyle w:val="SourceCode"/>
      </w:pPr>
      <w:r>
        <w:tab/>
      </w:r>
      <w:r>
        <w:tab/>
        <w:t>return 400</w:t>
      </w:r>
    </w:p>
    <w:p w14:paraId="388ED493" w14:textId="77777777" w:rsidR="00277FF6" w:rsidRDefault="001C243A">
      <w:pPr>
        <w:pStyle w:val="SourceCode"/>
      </w:pPr>
      <w:r>
        <w:tab/>
        <w:t>case contacts.NotFound:</w:t>
      </w:r>
    </w:p>
    <w:p w14:paraId="5A7DDBF3" w14:textId="77777777" w:rsidR="00277FF6" w:rsidRDefault="001C243A">
      <w:pPr>
        <w:pStyle w:val="SourceCode"/>
      </w:pPr>
      <w:r>
        <w:tab/>
      </w:r>
      <w:r>
        <w:tab/>
        <w:t>return 404</w:t>
      </w:r>
    </w:p>
    <w:p w14:paraId="296BDD3C" w14:textId="77777777" w:rsidR="00277FF6" w:rsidRDefault="001C243A">
      <w:pPr>
        <w:pStyle w:val="SourceCode"/>
      </w:pPr>
      <w:r>
        <w:tab/>
        <w:t>case contacts.DuplicateEmail:</w:t>
      </w:r>
    </w:p>
    <w:p w14:paraId="2A13061D" w14:textId="77777777" w:rsidR="00277FF6" w:rsidRDefault="001C243A">
      <w:pPr>
        <w:pStyle w:val="SourceCode"/>
      </w:pPr>
      <w:r>
        <w:tab/>
      </w:r>
      <w:r>
        <w:tab/>
        <w:t>return 409</w:t>
      </w:r>
    </w:p>
    <w:p w14:paraId="36DE4CAB" w14:textId="77777777" w:rsidR="00277FF6" w:rsidRDefault="001C243A">
      <w:pPr>
        <w:pStyle w:val="SourceCode"/>
      </w:pPr>
      <w:r>
        <w:tab/>
        <w:t>}</w:t>
      </w:r>
    </w:p>
    <w:p w14:paraId="09301690" w14:textId="77777777" w:rsidR="00277FF6" w:rsidRDefault="001C243A">
      <w:pPr>
        <w:pStyle w:val="SourceCode"/>
      </w:pPr>
      <w:r>
        <w:tab/>
        <w:t>return 500</w:t>
      </w:r>
    </w:p>
    <w:p w14:paraId="14DE4F02" w14:textId="77777777" w:rsidR="00277FF6" w:rsidRDefault="001C243A">
      <w:pPr>
        <w:pStyle w:val="SourceCode"/>
      </w:pPr>
      <w:r>
        <w:t>}</w:t>
      </w:r>
    </w:p>
    <w:p w14:paraId="2F89B826" w14:textId="77777777" w:rsidR="00277FF6" w:rsidRDefault="00277FF6">
      <w:pPr>
        <w:pStyle w:val="SourceCode"/>
      </w:pPr>
    </w:p>
    <w:p w14:paraId="516A5B07" w14:textId="77777777" w:rsidR="00277FF6" w:rsidRDefault="001C243A">
      <w:pPr>
        <w:pStyle w:val="SourceCode"/>
      </w:pPr>
      <w:r>
        <w:t>// parsePathID returns the id in a path segment, or 0 when the segment is not</w:t>
      </w:r>
    </w:p>
    <w:p w14:paraId="7832F17C" w14:textId="77777777" w:rsidR="00277FF6" w:rsidRDefault="001C243A">
      <w:pPr>
        <w:pStyle w:val="SourceCode"/>
      </w:pPr>
      <w:r>
        <w:t>// an id. Remember, Lesson 6.11's rules.</w:t>
      </w:r>
    </w:p>
    <w:p w14:paraId="556708FF" w14:textId="77777777" w:rsidR="00277FF6" w:rsidRDefault="001C243A">
      <w:pPr>
        <w:pStyle w:val="SourceCode"/>
      </w:pPr>
      <w:r>
        <w:t>func parsePathID(idText string) int {</w:t>
      </w:r>
    </w:p>
    <w:p w14:paraId="6CD10EA7" w14:textId="77777777" w:rsidR="00277FF6" w:rsidRDefault="001C243A">
      <w:pPr>
        <w:pStyle w:val="SourceCode"/>
      </w:pPr>
      <w:r>
        <w:tab/>
        <w:t>if idText == "" || len(idText) &gt; idDigitsLimit ||</w:t>
      </w:r>
    </w:p>
    <w:p w14:paraId="2B2C0BB7" w14:textId="77777777" w:rsidR="00277FF6" w:rsidRDefault="001C243A">
      <w:pPr>
        <w:pStyle w:val="SourceCode"/>
      </w:pPr>
      <w:r>
        <w:tab/>
      </w:r>
      <w:r>
        <w:tab/>
        <w:t>strings.HasPrefix(idText, "0") {</w:t>
      </w:r>
    </w:p>
    <w:p w14:paraId="53CA2673" w14:textId="77777777" w:rsidR="00277FF6" w:rsidRDefault="001C243A">
      <w:pPr>
        <w:pStyle w:val="SourceCode"/>
      </w:pPr>
      <w:r>
        <w:tab/>
      </w:r>
      <w:r>
        <w:tab/>
        <w:t>return 0</w:t>
      </w:r>
    </w:p>
    <w:p w14:paraId="0D31E1BF" w14:textId="77777777" w:rsidR="00277FF6" w:rsidRDefault="001C243A">
      <w:pPr>
        <w:pStyle w:val="SourceCode"/>
      </w:pPr>
      <w:r>
        <w:tab/>
        <w:t>}</w:t>
      </w:r>
    </w:p>
    <w:p w14:paraId="4DAE194E" w14:textId="77777777" w:rsidR="00277FF6" w:rsidRDefault="001C243A">
      <w:pPr>
        <w:pStyle w:val="SourceCode"/>
      </w:pPr>
      <w:r>
        <w:tab/>
        <w:t>for position := 0; position &lt; len(idText); position++ {</w:t>
      </w:r>
    </w:p>
    <w:p w14:paraId="2B0D92AA" w14:textId="77777777" w:rsidR="00277FF6" w:rsidRDefault="001C243A">
      <w:pPr>
        <w:pStyle w:val="SourceCode"/>
      </w:pPr>
      <w:r>
        <w:tab/>
      </w:r>
      <w:r>
        <w:tab/>
        <w:t>if !strings.Contains(digitCharacters, idText[position:position+1]) {</w:t>
      </w:r>
    </w:p>
    <w:p w14:paraId="42C0489E" w14:textId="77777777" w:rsidR="00277FF6" w:rsidRDefault="001C243A">
      <w:pPr>
        <w:pStyle w:val="SourceCode"/>
      </w:pPr>
      <w:r>
        <w:tab/>
      </w:r>
      <w:r>
        <w:tab/>
      </w:r>
      <w:r>
        <w:tab/>
        <w:t>return 0</w:t>
      </w:r>
    </w:p>
    <w:p w14:paraId="65AEAC77" w14:textId="77777777" w:rsidR="00277FF6" w:rsidRDefault="001C243A">
      <w:pPr>
        <w:pStyle w:val="SourceCode"/>
      </w:pPr>
      <w:r>
        <w:tab/>
      </w:r>
      <w:r>
        <w:tab/>
        <w:t>}</w:t>
      </w:r>
    </w:p>
    <w:p w14:paraId="791B2D9D" w14:textId="77777777" w:rsidR="00277FF6" w:rsidRDefault="001C243A">
      <w:pPr>
        <w:pStyle w:val="SourceCode"/>
      </w:pPr>
      <w:r>
        <w:tab/>
        <w:t>}</w:t>
      </w:r>
    </w:p>
    <w:p w14:paraId="22B1DED1" w14:textId="77777777" w:rsidR="00277FF6" w:rsidRDefault="001C243A">
      <w:pPr>
        <w:pStyle w:val="SourceCode"/>
      </w:pPr>
      <w:r>
        <w:tab/>
        <w:t>contactID, err := strconv.Atoi(idText)</w:t>
      </w:r>
    </w:p>
    <w:p w14:paraId="1CBDB84B" w14:textId="77777777" w:rsidR="00277FF6" w:rsidRDefault="001C243A">
      <w:pPr>
        <w:pStyle w:val="SourceCode"/>
      </w:pPr>
      <w:r>
        <w:tab/>
        <w:t>if err != nil || contactID &gt; idLimit {</w:t>
      </w:r>
    </w:p>
    <w:p w14:paraId="3553C9D9" w14:textId="77777777" w:rsidR="00277FF6" w:rsidRDefault="001C243A">
      <w:pPr>
        <w:pStyle w:val="SourceCode"/>
      </w:pPr>
      <w:r>
        <w:tab/>
      </w:r>
      <w:r>
        <w:tab/>
        <w:t>return 0</w:t>
      </w:r>
    </w:p>
    <w:p w14:paraId="6A7350F0" w14:textId="77777777" w:rsidR="00277FF6" w:rsidRDefault="001C243A">
      <w:pPr>
        <w:pStyle w:val="SourceCode"/>
      </w:pPr>
      <w:r>
        <w:tab/>
        <w:t>}</w:t>
      </w:r>
    </w:p>
    <w:p w14:paraId="64F4EF7C" w14:textId="77777777" w:rsidR="00277FF6" w:rsidRDefault="001C243A">
      <w:pPr>
        <w:pStyle w:val="SourceCode"/>
      </w:pPr>
      <w:r>
        <w:tab/>
      </w:r>
      <w:r>
        <w:t>return contactID</w:t>
      </w:r>
    </w:p>
    <w:p w14:paraId="23946242" w14:textId="77777777" w:rsidR="00277FF6" w:rsidRDefault="001C243A">
      <w:pPr>
        <w:pStyle w:val="SourceCode"/>
      </w:pPr>
      <w:r>
        <w:t>}</w:t>
      </w:r>
    </w:p>
    <w:p w14:paraId="0E8A3B45" w14:textId="77777777" w:rsidR="00277FF6" w:rsidRDefault="00277FF6">
      <w:pPr>
        <w:pStyle w:val="SourceCode"/>
      </w:pPr>
    </w:p>
    <w:p w14:paraId="68108FDE" w14:textId="77777777" w:rsidR="00277FF6" w:rsidRDefault="001C243A">
      <w:pPr>
        <w:pStyle w:val="SourceCode"/>
      </w:pPr>
      <w:r>
        <w:t>// safeNext returns where a login sends the visitor: nextPath when it is a</w:t>
      </w:r>
    </w:p>
    <w:p w14:paraId="5E6C34A1" w14:textId="77777777" w:rsidR="00277FF6" w:rsidRDefault="001C243A">
      <w:pPr>
        <w:pStyle w:val="SourceCode"/>
      </w:pPr>
      <w:r>
        <w:t>// path on this site, or /contacts. The login form carries next from the</w:t>
      </w:r>
    </w:p>
    <w:p w14:paraId="782BDD6D" w14:textId="77777777" w:rsidR="00277FF6" w:rsidRDefault="001C243A">
      <w:pPr>
        <w:pStyle w:val="SourceCode"/>
      </w:pPr>
      <w:r>
        <w:t>// address, which anyone can write, so it is checked. It must start with</w:t>
      </w:r>
    </w:p>
    <w:p w14:paraId="45DA8FBD" w14:textId="77777777" w:rsidR="00277FF6" w:rsidRDefault="001C243A">
      <w:pPr>
        <w:pStyle w:val="SourceCode"/>
      </w:pPr>
      <w:r>
        <w:t>// one /: //evil.example and /\evil.example lead a browser to another site,</w:t>
      </w:r>
    </w:p>
    <w:p w14:paraId="6CC92A49" w14:textId="77777777" w:rsidR="00277FF6" w:rsidRDefault="001C243A">
      <w:pPr>
        <w:pStyle w:val="SourceCode"/>
      </w:pPr>
      <w:r>
        <w:t>// an open redirect. Every character must be printable ASCII, from ! to ~,</w:t>
      </w:r>
    </w:p>
    <w:p w14:paraId="7C68308C" w14:textId="77777777" w:rsidR="00277FF6" w:rsidRDefault="001C243A">
      <w:pPr>
        <w:pStyle w:val="SourceCode"/>
      </w:pPr>
      <w:r>
        <w:t>// so no space or line break can reach the Location header: nextPath[position]</w:t>
      </w:r>
    </w:p>
    <w:p w14:paraId="441B58C7" w14:textId="77777777" w:rsidR="00277FF6" w:rsidRDefault="001C243A">
      <w:pPr>
        <w:pStyle w:val="SourceCode"/>
      </w:pPr>
      <w:r>
        <w:t>// is one byte, and '!' is the byte of the character !.</w:t>
      </w:r>
    </w:p>
    <w:p w14:paraId="6829B61D" w14:textId="77777777" w:rsidR="00277FF6" w:rsidRDefault="001C243A">
      <w:pPr>
        <w:pStyle w:val="SourceCode"/>
      </w:pPr>
      <w:r>
        <w:t>func safeNext(nextPath string) string {</w:t>
      </w:r>
    </w:p>
    <w:p w14:paraId="233C5EFD" w14:textId="77777777" w:rsidR="00277FF6" w:rsidRDefault="001C243A">
      <w:pPr>
        <w:pStyle w:val="SourceCode"/>
      </w:pPr>
      <w:r>
        <w:tab/>
        <w:t>if !strings.HasPrefix(nextPath, "/") || strings.HasPrefix(nextPath, "//") ||</w:t>
      </w:r>
    </w:p>
    <w:p w14:paraId="5E14CB54" w14:textId="77777777" w:rsidR="00277FF6" w:rsidRDefault="001C243A">
      <w:pPr>
        <w:pStyle w:val="SourceCode"/>
      </w:pPr>
      <w:r>
        <w:tab/>
      </w:r>
      <w:r>
        <w:tab/>
        <w:t>strings.HasPrefix(nextPath, "/\\") {</w:t>
      </w:r>
    </w:p>
    <w:p w14:paraId="5EC930ED" w14:textId="77777777" w:rsidR="00277FF6" w:rsidRDefault="001C243A">
      <w:pPr>
        <w:pStyle w:val="SourceCode"/>
      </w:pPr>
      <w:r>
        <w:tab/>
      </w:r>
      <w:r>
        <w:tab/>
        <w:t>return contactsPagePath</w:t>
      </w:r>
    </w:p>
    <w:p w14:paraId="6766E503" w14:textId="77777777" w:rsidR="00277FF6" w:rsidRDefault="001C243A">
      <w:pPr>
        <w:pStyle w:val="SourceCode"/>
      </w:pPr>
      <w:r>
        <w:tab/>
        <w:t>}</w:t>
      </w:r>
    </w:p>
    <w:p w14:paraId="716C9A06" w14:textId="77777777" w:rsidR="00277FF6" w:rsidRDefault="001C243A">
      <w:pPr>
        <w:pStyle w:val="SourceCode"/>
      </w:pPr>
      <w:r>
        <w:tab/>
        <w:t>for position := 0; position &lt; len(nextPath); position++ {</w:t>
      </w:r>
    </w:p>
    <w:p w14:paraId="6E5DD4A2" w14:textId="77777777" w:rsidR="00277FF6" w:rsidRDefault="001C243A">
      <w:pPr>
        <w:pStyle w:val="SourceCode"/>
      </w:pPr>
      <w:r>
        <w:tab/>
      </w:r>
      <w:r>
        <w:tab/>
        <w:t>if nextPath[position] &lt; '!' || nextPath[position] &gt; '~' {</w:t>
      </w:r>
    </w:p>
    <w:p w14:paraId="20B33FD1" w14:textId="77777777" w:rsidR="00277FF6" w:rsidRDefault="001C243A">
      <w:pPr>
        <w:pStyle w:val="SourceCode"/>
      </w:pPr>
      <w:r>
        <w:tab/>
      </w:r>
      <w:r>
        <w:tab/>
      </w:r>
      <w:r>
        <w:tab/>
        <w:t>return contactsPagePath</w:t>
      </w:r>
    </w:p>
    <w:p w14:paraId="17A3FD3C" w14:textId="77777777" w:rsidR="00277FF6" w:rsidRDefault="001C243A">
      <w:pPr>
        <w:pStyle w:val="SourceCode"/>
      </w:pPr>
      <w:r>
        <w:tab/>
      </w:r>
      <w:r>
        <w:tab/>
        <w:t>}</w:t>
      </w:r>
    </w:p>
    <w:p w14:paraId="0936A524" w14:textId="77777777" w:rsidR="00277FF6" w:rsidRDefault="001C243A">
      <w:pPr>
        <w:pStyle w:val="SourceCode"/>
      </w:pPr>
      <w:r>
        <w:tab/>
        <w:t>}</w:t>
      </w:r>
    </w:p>
    <w:p w14:paraId="106A0E5A" w14:textId="77777777" w:rsidR="00277FF6" w:rsidRDefault="001C243A">
      <w:pPr>
        <w:pStyle w:val="SourceCode"/>
      </w:pPr>
      <w:r>
        <w:tab/>
        <w:t>return nextPath</w:t>
      </w:r>
    </w:p>
    <w:p w14:paraId="4FB555FB" w14:textId="77777777" w:rsidR="00277FF6" w:rsidRDefault="001C243A">
      <w:pPr>
        <w:pStyle w:val="SourceCode"/>
      </w:pPr>
      <w:r>
        <w:t>}</w:t>
      </w:r>
    </w:p>
    <w:p w14:paraId="7AB05C5D" w14:textId="77777777" w:rsidR="00277FF6" w:rsidRDefault="00277FF6">
      <w:pPr>
        <w:pStyle w:val="SourceCode"/>
      </w:pPr>
    </w:p>
    <w:p w14:paraId="5AD46859" w14:textId="77777777" w:rsidR="00277FF6" w:rsidRDefault="001C243A">
      <w:pPr>
        <w:pStyle w:val="SourceCode"/>
      </w:pPr>
      <w:r>
        <w:t>// phoneTextFor returns the text a page shows for a contact's phone.</w:t>
      </w:r>
    </w:p>
    <w:p w14:paraId="21B4153F" w14:textId="77777777" w:rsidR="00277FF6" w:rsidRDefault="001C243A">
      <w:pPr>
        <w:pStyle w:val="SourceCode"/>
      </w:pPr>
      <w:r>
        <w:t>// Remember, the program decides it; the template only places it. A contact</w:t>
      </w:r>
    </w:p>
    <w:p w14:paraId="149FCF7B" w14:textId="77777777" w:rsidR="00277FF6" w:rsidRDefault="001C243A">
      <w:pPr>
        <w:pStyle w:val="SourceCode"/>
      </w:pPr>
      <w:r>
        <w:t>// from the database has an invalid sql.NullString for no phone.</w:t>
      </w:r>
    </w:p>
    <w:p w14:paraId="51E760FF" w14:textId="77777777" w:rsidR="00277FF6" w:rsidRDefault="001C243A">
      <w:pPr>
        <w:pStyle w:val="SourceCode"/>
      </w:pPr>
      <w:r>
        <w:t>func phoneTextFor(contact contacts.Contact) string {</w:t>
      </w:r>
    </w:p>
    <w:p w14:paraId="34810322" w14:textId="77777777" w:rsidR="00277FF6" w:rsidRDefault="001C243A">
      <w:pPr>
        <w:pStyle w:val="SourceCode"/>
      </w:pPr>
      <w:r>
        <w:tab/>
        <w:t>if !contact.Phone.Valid || contact.Phone.String == "" {</w:t>
      </w:r>
    </w:p>
    <w:p w14:paraId="546209CA" w14:textId="77777777" w:rsidR="00277FF6" w:rsidRDefault="001C243A">
      <w:pPr>
        <w:pStyle w:val="SourceCode"/>
      </w:pPr>
      <w:r>
        <w:tab/>
      </w:r>
      <w:r>
        <w:tab/>
        <w:t>return noPhoneText</w:t>
      </w:r>
    </w:p>
    <w:p w14:paraId="501E6D70" w14:textId="77777777" w:rsidR="00277FF6" w:rsidRDefault="001C243A">
      <w:pPr>
        <w:pStyle w:val="SourceCode"/>
      </w:pPr>
      <w:r>
        <w:tab/>
        <w:t>}</w:t>
      </w:r>
    </w:p>
    <w:p w14:paraId="3A594079" w14:textId="77777777" w:rsidR="00277FF6" w:rsidRDefault="001C243A">
      <w:pPr>
        <w:pStyle w:val="SourceCode"/>
      </w:pPr>
      <w:r>
        <w:tab/>
        <w:t>return contact.Phone.String</w:t>
      </w:r>
    </w:p>
    <w:p w14:paraId="0D0B332F" w14:textId="77777777" w:rsidR="00277FF6" w:rsidRDefault="001C243A">
      <w:pPr>
        <w:pStyle w:val="SourceCode"/>
      </w:pPr>
      <w:r>
        <w:t>}</w:t>
      </w:r>
    </w:p>
    <w:p w14:paraId="01B741A8" w14:textId="77777777" w:rsidR="00277FF6" w:rsidRDefault="00277FF6">
      <w:pPr>
        <w:pStyle w:val="SourceCode"/>
      </w:pPr>
    </w:p>
    <w:p w14:paraId="6E5E8A9E" w14:textId="77777777" w:rsidR="00277FF6" w:rsidRDefault="001C243A">
      <w:pPr>
        <w:pStyle w:val="SourceCode"/>
      </w:pPr>
      <w:r>
        <w:t>// formRequestProblem returns, remember, the first problem with a form's</w:t>
      </w:r>
    </w:p>
    <w:p w14:paraId="3BF8BF45" w14:textId="77777777" w:rsidR="00277FF6" w:rsidRDefault="001C243A">
      <w:pPr>
        <w:pStyle w:val="SourceCode"/>
      </w:pPr>
      <w:r>
        <w:t>// headers, 415 or 411, or status 0 when the body may be read (Lesson 8.4).</w:t>
      </w:r>
    </w:p>
    <w:p w14:paraId="50CE8BD0" w14:textId="77777777" w:rsidR="00277FF6" w:rsidRDefault="001C243A">
      <w:pPr>
        <w:pStyle w:val="SourceCode"/>
      </w:pPr>
      <w:r>
        <w:t>// The size is checked as the body is read, by http.MaxBytesReader.</w:t>
      </w:r>
    </w:p>
    <w:p w14:paraId="1ED68AEC" w14:textId="77777777" w:rsidR="00277FF6" w:rsidRDefault="001C243A">
      <w:pPr>
        <w:pStyle w:val="SourceCode"/>
      </w:pPr>
      <w:r>
        <w:t>func formRequestProblem(request *http.Request) (int, string, string) {</w:t>
      </w:r>
    </w:p>
    <w:p w14:paraId="279C49D7" w14:textId="77777777" w:rsidR="00277FF6" w:rsidRDefault="001C243A">
      <w:pPr>
        <w:pStyle w:val="SourceCode"/>
      </w:pPr>
      <w:r>
        <w:tab/>
        <w:t>contentType := request.Header.Get("Content-Type")</w:t>
      </w:r>
    </w:p>
    <w:p w14:paraId="31C9893C" w14:textId="77777777" w:rsidR="00277FF6" w:rsidRDefault="001C243A">
      <w:pPr>
        <w:pStyle w:val="SourceCode"/>
      </w:pPr>
      <w:r>
        <w:tab/>
        <w:t>mediaType := strings.ToLower(</w:t>
      </w:r>
    </w:p>
    <w:p w14:paraId="1BA28B41" w14:textId="77777777" w:rsidR="00277FF6" w:rsidRDefault="001C243A">
      <w:pPr>
        <w:pStyle w:val="SourceCode"/>
      </w:pPr>
      <w:r>
        <w:tab/>
      </w:r>
      <w:r>
        <w:tab/>
        <w:t>strings.TrimSpace(strings.Split(contentType, ";")[0]))</w:t>
      </w:r>
    </w:p>
    <w:p w14:paraId="45C508E4" w14:textId="77777777" w:rsidR="00277FF6" w:rsidRDefault="001C243A">
      <w:pPr>
        <w:pStyle w:val="SourceCode"/>
      </w:pPr>
      <w:r>
        <w:tab/>
        <w:t>if mediaType != formMediaType {</w:t>
      </w:r>
    </w:p>
    <w:p w14:paraId="32F2E939" w14:textId="77777777" w:rsidR="00277FF6" w:rsidRDefault="001C243A">
      <w:pPr>
        <w:pStyle w:val="SourceCode"/>
      </w:pPr>
      <w:r>
        <w:tab/>
      </w:r>
      <w:r>
        <w:tab/>
        <w:t>return 415, "Unsupported Media Type",</w:t>
      </w:r>
    </w:p>
    <w:p w14:paraId="2BE9F3BE" w14:textId="77777777" w:rsidR="00277FF6" w:rsidRDefault="001C243A">
      <w:pPr>
        <w:pStyle w:val="SourceCode"/>
      </w:pPr>
      <w:r>
        <w:tab/>
      </w:r>
      <w:r>
        <w:tab/>
      </w:r>
      <w:r>
        <w:tab/>
        <w:t>"Send the form as application/x-www-form-urlencoded."</w:t>
      </w:r>
    </w:p>
    <w:p w14:paraId="4938972A" w14:textId="77777777" w:rsidR="00277FF6" w:rsidRDefault="001C243A">
      <w:pPr>
        <w:pStyle w:val="SourceCode"/>
      </w:pPr>
      <w:r>
        <w:tab/>
        <w:t>}</w:t>
      </w:r>
    </w:p>
    <w:p w14:paraId="1B0C099E" w14:textId="77777777" w:rsidR="00277FF6" w:rsidRDefault="001C243A">
      <w:pPr>
        <w:pStyle w:val="SourceCode"/>
      </w:pPr>
      <w:r>
        <w:tab/>
        <w:t>// Any Transfer-Encoding, such as chunked, means the body's size is not</w:t>
      </w:r>
    </w:p>
    <w:p w14:paraId="37D9A055" w14:textId="77777777" w:rsidR="00277FF6" w:rsidRDefault="001C243A">
      <w:pPr>
        <w:pStyle w:val="SourceCode"/>
      </w:pPr>
      <w:r>
        <w:tab/>
      </w:r>
      <w:r>
        <w:t>// known first, even when a Content-Length is sent as well: 411.</w:t>
      </w:r>
    </w:p>
    <w:p w14:paraId="32E89D9E" w14:textId="77777777" w:rsidR="00277FF6" w:rsidRDefault="001C243A">
      <w:pPr>
        <w:pStyle w:val="SourceCode"/>
      </w:pPr>
      <w:r>
        <w:tab/>
        <w:t>// Remember, an empty Content-Length header means the request sent none</w:t>
      </w:r>
    </w:p>
    <w:p w14:paraId="20F38DD8" w14:textId="77777777" w:rsidR="00277FF6" w:rsidRDefault="001C243A">
      <w:pPr>
        <w:pStyle w:val="SourceCode"/>
      </w:pPr>
      <w:r>
        <w:tab/>
        <w:t>// (Lesson 6.12).</w:t>
      </w:r>
    </w:p>
    <w:p w14:paraId="3A9549F9" w14:textId="77777777" w:rsidR="00277FF6" w:rsidRDefault="001C243A">
      <w:pPr>
        <w:pStyle w:val="SourceCode"/>
      </w:pPr>
      <w:r>
        <w:tab/>
        <w:t>if len(request.TransferEncoding) != 0 ||</w:t>
      </w:r>
    </w:p>
    <w:p w14:paraId="0C439945" w14:textId="77777777" w:rsidR="00277FF6" w:rsidRDefault="001C243A">
      <w:pPr>
        <w:pStyle w:val="SourceCode"/>
      </w:pPr>
      <w:r>
        <w:tab/>
      </w:r>
      <w:r>
        <w:tab/>
        <w:t>request.Header.Get("Content-Length") == "" {</w:t>
      </w:r>
    </w:p>
    <w:p w14:paraId="185BAE4E" w14:textId="77777777" w:rsidR="00277FF6" w:rsidRDefault="001C243A">
      <w:pPr>
        <w:pStyle w:val="SourceCode"/>
      </w:pPr>
      <w:r>
        <w:tab/>
      </w:r>
      <w:r>
        <w:tab/>
        <w:t>return 411, "Length Required", "Send the form with a Content-Length."</w:t>
      </w:r>
    </w:p>
    <w:p w14:paraId="103AAFB2" w14:textId="77777777" w:rsidR="00277FF6" w:rsidRDefault="001C243A">
      <w:pPr>
        <w:pStyle w:val="SourceCode"/>
      </w:pPr>
      <w:r>
        <w:tab/>
        <w:t>}</w:t>
      </w:r>
    </w:p>
    <w:p w14:paraId="3672EC79" w14:textId="77777777" w:rsidR="00277FF6" w:rsidRDefault="001C243A">
      <w:pPr>
        <w:pStyle w:val="SourceCode"/>
      </w:pPr>
      <w:r>
        <w:tab/>
        <w:t>return 0, "", ""</w:t>
      </w:r>
    </w:p>
    <w:p w14:paraId="71E6A942" w14:textId="77777777" w:rsidR="00277FF6" w:rsidRDefault="001C243A">
      <w:pPr>
        <w:pStyle w:val="SourceCode"/>
      </w:pPr>
      <w:r>
        <w:t>}</w:t>
      </w:r>
    </w:p>
    <w:p w14:paraId="38F837DF" w14:textId="77777777" w:rsidR="00277FF6" w:rsidRDefault="00277FF6">
      <w:pPr>
        <w:pStyle w:val="SourceCode"/>
      </w:pPr>
    </w:p>
    <w:p w14:paraId="25843942" w14:textId="77777777" w:rsidR="00277FF6" w:rsidRDefault="001C243A">
      <w:pPr>
        <w:pStyle w:val="SourceCode"/>
      </w:pPr>
      <w:r>
        <w:t>// Every page's handler needs the templates, so each handle function takes</w:t>
      </w:r>
    </w:p>
    <w:p w14:paraId="5C956B3F" w14:textId="77777777" w:rsidR="00277FF6" w:rsidRDefault="001C243A">
      <w:pPr>
        <w:pStyle w:val="SourceCode"/>
      </w:pPr>
      <w:r>
        <w:t>// pages and returns the handler: a closure that keeps pages (Lesson 6.20).</w:t>
      </w:r>
    </w:p>
    <w:p w14:paraId="6B403AA8" w14:textId="77777777" w:rsidR="00277FF6" w:rsidRDefault="00277FF6">
      <w:pPr>
        <w:pStyle w:val="SourceCode"/>
      </w:pPr>
    </w:p>
    <w:p w14:paraId="1A173904" w14:textId="77777777" w:rsidR="00277FF6" w:rsidRDefault="001C243A">
      <w:pPr>
        <w:pStyle w:val="SourceCode"/>
      </w:pPr>
      <w:r>
        <w:t>func handleHome(pages pageTemplates) http.HandlerFunc {</w:t>
      </w:r>
    </w:p>
    <w:p w14:paraId="07F31D35" w14:textId="77777777" w:rsidR="00277FF6" w:rsidRDefault="001C243A">
      <w:pPr>
        <w:pStyle w:val="SourceCode"/>
      </w:pPr>
      <w:r>
        <w:tab/>
        <w:t>return func(writer http.ResponseWriter, request *http.Request) {</w:t>
      </w:r>
    </w:p>
    <w:p w14:paraId="14B42A10" w14:textId="77777777" w:rsidR="00277FF6" w:rsidRDefault="001C243A">
      <w:pPr>
        <w:pStyle w:val="SourceCode"/>
      </w:pPr>
      <w:r>
        <w:tab/>
      </w:r>
      <w:r>
        <w:tab/>
        <w:t>sendMessagePage(writer, request, pages, 200, MessagePage{</w:t>
      </w:r>
    </w:p>
    <w:p w14:paraId="5EBE56F1" w14:textId="77777777" w:rsidR="00277FF6" w:rsidRDefault="001C243A">
      <w:pPr>
        <w:pStyle w:val="SourceCode"/>
      </w:pPr>
      <w:r>
        <w:tab/>
      </w:r>
      <w:r>
        <w:tab/>
      </w:r>
      <w:r>
        <w:tab/>
        <w:t>Title:    "Contact Manager",</w:t>
      </w:r>
    </w:p>
    <w:p w14:paraId="471A3F0E" w14:textId="77777777" w:rsidR="00277FF6" w:rsidRDefault="001C243A">
      <w:pPr>
        <w:pStyle w:val="SourceCode"/>
      </w:pPr>
      <w:r>
        <w:tab/>
      </w:r>
      <w:r>
        <w:tab/>
      </w:r>
      <w:r>
        <w:tab/>
        <w:t>Message:  "Served by your own HTTPS server.",</w:t>
      </w:r>
    </w:p>
    <w:p w14:paraId="54F1DE51" w14:textId="77777777" w:rsidR="00277FF6" w:rsidRDefault="001C243A">
      <w:pPr>
        <w:pStyle w:val="SourceCode"/>
      </w:pPr>
      <w:r>
        <w:tab/>
      </w:r>
      <w:r>
        <w:tab/>
      </w:r>
      <w:r>
        <w:tab/>
        <w:t>LinkPath: contactsPagePath,</w:t>
      </w:r>
    </w:p>
    <w:p w14:paraId="5DEAA849" w14:textId="77777777" w:rsidR="00277FF6" w:rsidRDefault="001C243A">
      <w:pPr>
        <w:pStyle w:val="SourceCode"/>
      </w:pPr>
      <w:r>
        <w:tab/>
      </w:r>
      <w:r>
        <w:tab/>
      </w:r>
      <w:r>
        <w:tab/>
        <w:t>LinkText: "Contacts",</w:t>
      </w:r>
    </w:p>
    <w:p w14:paraId="0E46D0B7" w14:textId="77777777" w:rsidR="00277FF6" w:rsidRDefault="001C243A">
      <w:pPr>
        <w:pStyle w:val="SourceCode"/>
      </w:pPr>
      <w:r>
        <w:tab/>
      </w:r>
      <w:r>
        <w:tab/>
        <w:t>})</w:t>
      </w:r>
    </w:p>
    <w:p w14:paraId="4DC1A7F0" w14:textId="77777777" w:rsidR="00277FF6" w:rsidRDefault="001C243A">
      <w:pPr>
        <w:pStyle w:val="SourceCode"/>
      </w:pPr>
      <w:r>
        <w:tab/>
        <w:t>}</w:t>
      </w:r>
    </w:p>
    <w:p w14:paraId="19548984" w14:textId="77777777" w:rsidR="00277FF6" w:rsidRDefault="001C243A">
      <w:pPr>
        <w:pStyle w:val="SourceCode"/>
      </w:pPr>
      <w:r>
        <w:t>}</w:t>
      </w:r>
    </w:p>
    <w:p w14:paraId="5B2C52EF" w14:textId="77777777" w:rsidR="00277FF6" w:rsidRDefault="00277FF6">
      <w:pPr>
        <w:pStyle w:val="SourceCode"/>
      </w:pPr>
    </w:p>
    <w:p w14:paraId="4E768DB0" w14:textId="77777777" w:rsidR="00277FF6" w:rsidRDefault="001C243A">
      <w:pPr>
        <w:pStyle w:val="SourceCode"/>
      </w:pPr>
      <w:r>
        <w:t>// handleContactList answers GET /contacts, and GET /contacts?name=... from</w:t>
      </w:r>
    </w:p>
    <w:p w14:paraId="3526843C" w14:textId="77777777" w:rsidR="00277FF6" w:rsidRDefault="001C243A">
      <w:pPr>
        <w:pStyle w:val="SourceCode"/>
      </w:pPr>
      <w:r>
        <w:t>// the search form, for a logged-in visitor. Remember, request.URL.Query</w:t>
      </w:r>
    </w:p>
    <w:p w14:paraId="21ABCFD6" w14:textId="77777777" w:rsidR="00277FF6" w:rsidRDefault="001C243A">
      <w:pPr>
        <w:pStyle w:val="SourceCode"/>
      </w:pPr>
      <w:r>
        <w:t>// decodes a query's fields, and ReadContactPage reads at most contactLimit</w:t>
      </w:r>
    </w:p>
    <w:p w14:paraId="5750F6A5" w14:textId="77777777" w:rsidR="00277FF6" w:rsidRDefault="001C243A">
      <w:pPr>
        <w:pStyle w:val="SourceCode"/>
      </w:pPr>
      <w:r>
        <w:t>// contacts; the _ throws away whether another page follows.</w:t>
      </w:r>
    </w:p>
    <w:p w14:paraId="5812F0BB" w14:textId="77777777" w:rsidR="00277FF6" w:rsidRDefault="001C243A">
      <w:pPr>
        <w:pStyle w:val="SourceCode"/>
      </w:pPr>
      <w:r>
        <w:t>func handleContactList(pages pageTemplates) http.HandlerFunc {</w:t>
      </w:r>
    </w:p>
    <w:p w14:paraId="69AA1923" w14:textId="77777777" w:rsidR="00277FF6" w:rsidRDefault="001C243A">
      <w:pPr>
        <w:pStyle w:val="SourceCode"/>
      </w:pPr>
      <w:r>
        <w:tab/>
        <w:t>return func(writer http.ResponseWriter, request *http.Request) {</w:t>
      </w:r>
    </w:p>
    <w:p w14:paraId="3D934070" w14:textId="77777777" w:rsidR="00277FF6" w:rsidRDefault="001C243A">
      <w:pPr>
        <w:pStyle w:val="SourceCode"/>
      </w:pPr>
      <w:r>
        <w:tab/>
      </w:r>
      <w:r>
        <w:tab/>
        <w:t>sessionID := requireLogin(writer, request, pages)</w:t>
      </w:r>
    </w:p>
    <w:p w14:paraId="551BD1AB" w14:textId="77777777" w:rsidR="00277FF6" w:rsidRDefault="001C243A">
      <w:pPr>
        <w:pStyle w:val="SourceCode"/>
      </w:pPr>
      <w:r>
        <w:tab/>
      </w:r>
      <w:r>
        <w:tab/>
        <w:t>if sessionID == "" {</w:t>
      </w:r>
    </w:p>
    <w:p w14:paraId="274763D1" w14:textId="77777777" w:rsidR="00277FF6" w:rsidRDefault="001C243A">
      <w:pPr>
        <w:pStyle w:val="SourceCode"/>
      </w:pPr>
      <w:r>
        <w:tab/>
      </w:r>
      <w:r>
        <w:tab/>
      </w:r>
      <w:r>
        <w:tab/>
        <w:t>return</w:t>
      </w:r>
    </w:p>
    <w:p w14:paraId="78CD0278" w14:textId="77777777" w:rsidR="00277FF6" w:rsidRDefault="001C243A">
      <w:pPr>
        <w:pStyle w:val="SourceCode"/>
      </w:pPr>
      <w:r>
        <w:tab/>
      </w:r>
      <w:r>
        <w:tab/>
        <w:t>}</w:t>
      </w:r>
    </w:p>
    <w:p w14:paraId="6BE4A29D" w14:textId="77777777" w:rsidR="00277FF6" w:rsidRDefault="001C243A">
      <w:pPr>
        <w:pStyle w:val="SourceCode"/>
      </w:pPr>
      <w:r>
        <w:tab/>
      </w:r>
      <w:r>
        <w:tab/>
        <w:t>nameTerm := strings.TrimSpace(request.URL.Query().Get("name"))</w:t>
      </w:r>
    </w:p>
    <w:p w14:paraId="3D3F45F7" w14:textId="77777777" w:rsidR="00277FF6" w:rsidRDefault="001C243A">
      <w:pPr>
        <w:pStyle w:val="SourceCode"/>
      </w:pPr>
      <w:r>
        <w:tab/>
      </w:r>
      <w:r>
        <w:tab/>
        <w:t>field := ""</w:t>
      </w:r>
    </w:p>
    <w:p w14:paraId="3F6BE1FB" w14:textId="77777777" w:rsidR="00277FF6" w:rsidRDefault="001C243A">
      <w:pPr>
        <w:pStyle w:val="SourceCode"/>
      </w:pPr>
      <w:r>
        <w:tab/>
      </w:r>
      <w:r>
        <w:tab/>
        <w:t>if nameTerm != "" {</w:t>
      </w:r>
    </w:p>
    <w:p w14:paraId="28C93E70" w14:textId="77777777" w:rsidR="00277FF6" w:rsidRDefault="001C243A">
      <w:pPr>
        <w:pStyle w:val="SourceCode"/>
      </w:pPr>
      <w:r>
        <w:tab/>
      </w:r>
      <w:r>
        <w:tab/>
      </w:r>
      <w:r>
        <w:tab/>
        <w:t>field = "name"</w:t>
      </w:r>
    </w:p>
    <w:p w14:paraId="4B6D29E0" w14:textId="77777777" w:rsidR="00277FF6" w:rsidRDefault="001C243A">
      <w:pPr>
        <w:pStyle w:val="SourceCode"/>
      </w:pPr>
      <w:r>
        <w:tab/>
      </w:r>
      <w:r>
        <w:tab/>
        <w:t>}</w:t>
      </w:r>
    </w:p>
    <w:p w14:paraId="35EC5263" w14:textId="77777777" w:rsidR="00277FF6" w:rsidRDefault="001C243A">
      <w:pPr>
        <w:pStyle w:val="SourceCode"/>
      </w:pPr>
      <w:r>
        <w:tab/>
      </w:r>
      <w:r>
        <w:tab/>
      </w:r>
      <w:r>
        <w:t>status, problem, database := contactstore.OpenConnection()</w:t>
      </w:r>
    </w:p>
    <w:p w14:paraId="46217BE7" w14:textId="77777777" w:rsidR="00277FF6" w:rsidRDefault="001C243A">
      <w:pPr>
        <w:pStyle w:val="SourceCode"/>
      </w:pPr>
      <w:r>
        <w:tab/>
      </w:r>
      <w:r>
        <w:tab/>
        <w:t>if database == nil {</w:t>
      </w:r>
    </w:p>
    <w:p w14:paraId="0D9B21E4" w14:textId="77777777" w:rsidR="00277FF6" w:rsidRDefault="001C243A">
      <w:pPr>
        <w:pStyle w:val="SourceCode"/>
      </w:pPr>
      <w:r>
        <w:tab/>
      </w:r>
      <w:r>
        <w:tab/>
      </w:r>
      <w:r>
        <w:tab/>
        <w:t>sendStoreFailure(writer, request, pages, 503)</w:t>
      </w:r>
    </w:p>
    <w:p w14:paraId="136FDA8F" w14:textId="77777777" w:rsidR="00277FF6" w:rsidRDefault="001C243A">
      <w:pPr>
        <w:pStyle w:val="SourceCode"/>
      </w:pPr>
      <w:r>
        <w:tab/>
      </w:r>
      <w:r>
        <w:tab/>
      </w:r>
      <w:r>
        <w:tab/>
        <w:t>return</w:t>
      </w:r>
    </w:p>
    <w:p w14:paraId="4520524D" w14:textId="77777777" w:rsidR="00277FF6" w:rsidRDefault="001C243A">
      <w:pPr>
        <w:pStyle w:val="SourceCode"/>
      </w:pPr>
      <w:r>
        <w:tab/>
      </w:r>
      <w:r>
        <w:tab/>
        <w:t>}</w:t>
      </w:r>
    </w:p>
    <w:p w14:paraId="04023037" w14:textId="77777777" w:rsidR="00277FF6" w:rsidRDefault="001C243A">
      <w:pPr>
        <w:pStyle w:val="SourceCode"/>
      </w:pPr>
      <w:r>
        <w:tab/>
      </w:r>
      <w:r>
        <w:tab/>
        <w:t>// The account's username, for the page's Logged in as line.</w:t>
      </w:r>
    </w:p>
    <w:p w14:paraId="63005218" w14:textId="77777777" w:rsidR="00277FF6" w:rsidRDefault="001C243A">
      <w:pPr>
        <w:pStyle w:val="SourceCode"/>
      </w:pPr>
      <w:r>
        <w:tab/>
      </w:r>
      <w:r>
        <w:tab/>
        <w:t>username := sessionstore.Username(database, sessionID)</w:t>
      </w:r>
    </w:p>
    <w:p w14:paraId="1E5A51B1" w14:textId="77777777" w:rsidR="00277FF6" w:rsidRDefault="001C243A">
      <w:pPr>
        <w:pStyle w:val="SourceCode"/>
      </w:pPr>
      <w:r>
        <w:tab/>
      </w:r>
      <w:r>
        <w:tab/>
        <w:t>status, problem, pageContacts, _ := contactstore.ReadContactPage(</w:t>
      </w:r>
    </w:p>
    <w:p w14:paraId="09FCA728" w14:textId="77777777" w:rsidR="00277FF6" w:rsidRDefault="001C243A">
      <w:pPr>
        <w:pStyle w:val="SourceCode"/>
      </w:pPr>
      <w:r>
        <w:tab/>
      </w:r>
      <w:r>
        <w:tab/>
      </w:r>
      <w:r>
        <w:tab/>
        <w:t>database, field, nameTerm, 1, contactLimit)</w:t>
      </w:r>
    </w:p>
    <w:p w14:paraId="3CA55152" w14:textId="77777777" w:rsidR="00277FF6" w:rsidRDefault="001C243A">
      <w:pPr>
        <w:pStyle w:val="SourceCode"/>
      </w:pPr>
      <w:r>
        <w:tab/>
      </w:r>
      <w:r>
        <w:tab/>
        <w:t>contactstore.CloseConnection(database)</w:t>
      </w:r>
    </w:p>
    <w:p w14:paraId="2D2D7B93" w14:textId="77777777" w:rsidR="00277FF6" w:rsidRDefault="001C243A">
      <w:pPr>
        <w:pStyle w:val="SourceCode"/>
      </w:pPr>
      <w:r>
        <w:tab/>
      </w:r>
      <w:r>
        <w:tab/>
        <w:t>if status == contacts.InvalidInput {</w:t>
      </w:r>
    </w:p>
    <w:p w14:paraId="44EA8680" w14:textId="77777777" w:rsidR="00277FF6" w:rsidRDefault="001C243A">
      <w:pPr>
        <w:pStyle w:val="SourceCode"/>
      </w:pPr>
      <w:r>
        <w:tab/>
      </w:r>
      <w:r>
        <w:tab/>
      </w:r>
      <w:r>
        <w:tab/>
      </w:r>
      <w:r>
        <w:t>sendMessagePage(writer, request, pages, 400, MessagePage{</w:t>
      </w:r>
    </w:p>
    <w:p w14:paraId="7436BD01" w14:textId="77777777" w:rsidR="00277FF6" w:rsidRDefault="001C243A">
      <w:pPr>
        <w:pStyle w:val="SourceCode"/>
      </w:pPr>
      <w:r>
        <w:tab/>
      </w:r>
      <w:r>
        <w:tab/>
      </w:r>
      <w:r>
        <w:tab/>
      </w:r>
      <w:r>
        <w:tab/>
        <w:t>Title:    "Invalid Search",</w:t>
      </w:r>
    </w:p>
    <w:p w14:paraId="72FDCDC4" w14:textId="77777777" w:rsidR="00277FF6" w:rsidRDefault="001C243A">
      <w:pPr>
        <w:pStyle w:val="SourceCode"/>
      </w:pPr>
      <w:r>
        <w:tab/>
      </w:r>
      <w:r>
        <w:tab/>
      </w:r>
      <w:r>
        <w:tab/>
      </w:r>
      <w:r>
        <w:tab/>
        <w:t>Message:  problem,</w:t>
      </w:r>
    </w:p>
    <w:p w14:paraId="0DCBC288" w14:textId="77777777" w:rsidR="00277FF6" w:rsidRDefault="001C243A">
      <w:pPr>
        <w:pStyle w:val="SourceCode"/>
      </w:pPr>
      <w:r>
        <w:tab/>
      </w:r>
      <w:r>
        <w:tab/>
      </w:r>
      <w:r>
        <w:tab/>
      </w:r>
      <w:r>
        <w:tab/>
        <w:t>LinkPath: contactsPagePath,</w:t>
      </w:r>
    </w:p>
    <w:p w14:paraId="5CF2854A" w14:textId="77777777" w:rsidR="00277FF6" w:rsidRDefault="001C243A">
      <w:pPr>
        <w:pStyle w:val="SourceCode"/>
      </w:pPr>
      <w:r>
        <w:tab/>
      </w:r>
      <w:r>
        <w:tab/>
      </w:r>
      <w:r>
        <w:tab/>
      </w:r>
      <w:r>
        <w:tab/>
        <w:t>LinkText: "All contacts",</w:t>
      </w:r>
    </w:p>
    <w:p w14:paraId="5EF05653" w14:textId="77777777" w:rsidR="00277FF6" w:rsidRDefault="001C243A">
      <w:pPr>
        <w:pStyle w:val="SourceCode"/>
      </w:pPr>
      <w:r>
        <w:tab/>
      </w:r>
      <w:r>
        <w:tab/>
      </w:r>
      <w:r>
        <w:tab/>
        <w:t>})</w:t>
      </w:r>
    </w:p>
    <w:p w14:paraId="452CA450" w14:textId="77777777" w:rsidR="00277FF6" w:rsidRDefault="001C243A">
      <w:pPr>
        <w:pStyle w:val="SourceCode"/>
      </w:pPr>
      <w:r>
        <w:tab/>
      </w:r>
      <w:r>
        <w:tab/>
      </w:r>
      <w:r>
        <w:tab/>
        <w:t>return</w:t>
      </w:r>
    </w:p>
    <w:p w14:paraId="5CA87C0F" w14:textId="77777777" w:rsidR="00277FF6" w:rsidRDefault="001C243A">
      <w:pPr>
        <w:pStyle w:val="SourceCode"/>
      </w:pPr>
      <w:r>
        <w:tab/>
      </w:r>
      <w:r>
        <w:tab/>
        <w:t>}</w:t>
      </w:r>
    </w:p>
    <w:p w14:paraId="46AC33F9" w14:textId="77777777" w:rsidR="00277FF6" w:rsidRDefault="001C243A">
      <w:pPr>
        <w:pStyle w:val="SourceCode"/>
      </w:pPr>
      <w:r>
        <w:tab/>
      </w:r>
      <w:r>
        <w:tab/>
        <w:t>if status != contacts.Success {</w:t>
      </w:r>
    </w:p>
    <w:p w14:paraId="5752C035" w14:textId="77777777" w:rsidR="00277FF6" w:rsidRDefault="001C243A">
      <w:pPr>
        <w:pStyle w:val="SourceCode"/>
      </w:pPr>
      <w:r>
        <w:tab/>
      </w:r>
      <w:r>
        <w:tab/>
      </w:r>
      <w:r>
        <w:tab/>
        <w:t>sendStoreFailure(writer, request, pages, 500)</w:t>
      </w:r>
    </w:p>
    <w:p w14:paraId="1CA4888C" w14:textId="77777777" w:rsidR="00277FF6" w:rsidRDefault="001C243A">
      <w:pPr>
        <w:pStyle w:val="SourceCode"/>
      </w:pPr>
      <w:r>
        <w:tab/>
      </w:r>
      <w:r>
        <w:tab/>
      </w:r>
      <w:r>
        <w:tab/>
        <w:t>return</w:t>
      </w:r>
    </w:p>
    <w:p w14:paraId="6F172DC9" w14:textId="77777777" w:rsidR="00277FF6" w:rsidRDefault="001C243A">
      <w:pPr>
        <w:pStyle w:val="SourceCode"/>
      </w:pPr>
      <w:r>
        <w:tab/>
      </w:r>
      <w:r>
        <w:tab/>
        <w:t>}</w:t>
      </w:r>
    </w:p>
    <w:p w14:paraId="67446A6F" w14:textId="77777777" w:rsidR="00277FF6" w:rsidRDefault="001C243A">
      <w:pPr>
        <w:pStyle w:val="SourceCode"/>
      </w:pPr>
      <w:r>
        <w:tab/>
      </w:r>
      <w:r>
        <w:tab/>
        <w:t>sendPage(writer, request, 200, pages.contactList,</w:t>
      </w:r>
    </w:p>
    <w:p w14:paraId="46B40C40" w14:textId="77777777" w:rsidR="00277FF6" w:rsidRDefault="001C243A">
      <w:pPr>
        <w:pStyle w:val="SourceCode"/>
      </w:pPr>
      <w:r>
        <w:tab/>
      </w:r>
      <w:r>
        <w:tab/>
      </w:r>
      <w:r>
        <w:tab/>
        <w:t>ContactListPage{Username: username, Contacts: pageContacts})</w:t>
      </w:r>
    </w:p>
    <w:p w14:paraId="0446CA9F" w14:textId="77777777" w:rsidR="00277FF6" w:rsidRDefault="001C243A">
      <w:pPr>
        <w:pStyle w:val="SourceCode"/>
      </w:pPr>
      <w:r>
        <w:tab/>
        <w:t>}</w:t>
      </w:r>
    </w:p>
    <w:p w14:paraId="2AD7E14C" w14:textId="77777777" w:rsidR="00277FF6" w:rsidRDefault="001C243A">
      <w:pPr>
        <w:pStyle w:val="SourceCode"/>
      </w:pPr>
      <w:r>
        <w:t>}</w:t>
      </w:r>
    </w:p>
    <w:p w14:paraId="36EAE88B" w14:textId="77777777" w:rsidR="00277FF6" w:rsidRDefault="00277FF6">
      <w:pPr>
        <w:pStyle w:val="SourceCode"/>
      </w:pPr>
    </w:p>
    <w:p w14:paraId="6CE7DE5B" w14:textId="77777777" w:rsidR="00277FF6" w:rsidRDefault="001C243A">
      <w:pPr>
        <w:pStyle w:val="SourceCode"/>
      </w:pPr>
      <w:r>
        <w:t>// checkEachField, remember, asks ValidateContact about one field at a</w:t>
      </w:r>
    </w:p>
    <w:p w14:paraId="164A3C4D" w14:textId="77777777" w:rsidR="00277FF6" w:rsidRDefault="001C243A">
      <w:pPr>
        <w:pStyle w:val="SourceCode"/>
      </w:pPr>
      <w:r>
        <w:t>// time, so the form shows every problem at once (Lesson 8.4).</w:t>
      </w:r>
    </w:p>
    <w:p w14:paraId="38F81789" w14:textId="77777777" w:rsidR="00277FF6" w:rsidRDefault="001C243A">
      <w:pPr>
        <w:pStyle w:val="SourceCode"/>
      </w:pPr>
      <w:r>
        <w:t>func checkEachField(fullName string, email string,</w:t>
      </w:r>
    </w:p>
    <w:p w14:paraId="20ABBA23" w14:textId="77777777" w:rsidR="00277FF6" w:rsidRDefault="001C243A">
      <w:pPr>
        <w:pStyle w:val="SourceCode"/>
      </w:pPr>
      <w:r>
        <w:tab/>
        <w:t>phone string) FieldProblems {</w:t>
      </w:r>
    </w:p>
    <w:p w14:paraId="7710A29C" w14:textId="77777777" w:rsidR="00277FF6" w:rsidRDefault="001C243A">
      <w:pPr>
        <w:pStyle w:val="SourceCode"/>
      </w:pPr>
      <w:r>
        <w:tab/>
        <w:t>return FieldProblems{</w:t>
      </w:r>
    </w:p>
    <w:p w14:paraId="543B28F7" w14:textId="77777777" w:rsidR="00277FF6" w:rsidRDefault="001C243A">
      <w:pPr>
        <w:pStyle w:val="SourceCode"/>
      </w:pPr>
      <w:r>
        <w:tab/>
      </w:r>
      <w:r>
        <w:tab/>
        <w:t>NameProblem:  contacts.ValidateContact(fullName, acceptedEmail, ""),</w:t>
      </w:r>
    </w:p>
    <w:p w14:paraId="7C9F73F4" w14:textId="77777777" w:rsidR="00277FF6" w:rsidRDefault="001C243A">
      <w:pPr>
        <w:pStyle w:val="SourceCode"/>
      </w:pPr>
      <w:r>
        <w:tab/>
      </w:r>
      <w:r>
        <w:tab/>
        <w:t>EmailProblem: contacts.ValidateContact(acceptedName, email, ""),</w:t>
      </w:r>
    </w:p>
    <w:p w14:paraId="0C304AE2" w14:textId="77777777" w:rsidR="00277FF6" w:rsidRDefault="001C243A">
      <w:pPr>
        <w:pStyle w:val="SourceCode"/>
      </w:pPr>
      <w:r>
        <w:tab/>
      </w:r>
      <w:r>
        <w:tab/>
        <w:t>PhoneProblem: contacts.ValidateContact(acceptedName, acceptedEmail,</w:t>
      </w:r>
    </w:p>
    <w:p w14:paraId="33B581AA" w14:textId="77777777" w:rsidR="00277FF6" w:rsidRDefault="001C243A">
      <w:pPr>
        <w:pStyle w:val="SourceCode"/>
      </w:pPr>
      <w:r>
        <w:tab/>
      </w:r>
      <w:r>
        <w:tab/>
      </w:r>
      <w:r>
        <w:tab/>
        <w:t>phone),</w:t>
      </w:r>
    </w:p>
    <w:p w14:paraId="553C2E20" w14:textId="77777777" w:rsidR="00277FF6" w:rsidRDefault="001C243A">
      <w:pPr>
        <w:pStyle w:val="SourceCode"/>
      </w:pPr>
      <w:r>
        <w:tab/>
        <w:t>}</w:t>
      </w:r>
    </w:p>
    <w:p w14:paraId="00C25387" w14:textId="77777777" w:rsidR="00277FF6" w:rsidRDefault="001C243A">
      <w:pPr>
        <w:pStyle w:val="SourceCode"/>
      </w:pPr>
      <w:r>
        <w:t>}</w:t>
      </w:r>
    </w:p>
    <w:p w14:paraId="3A0B039D" w14:textId="77777777" w:rsidR="00277FF6" w:rsidRDefault="00277FF6">
      <w:pPr>
        <w:pStyle w:val="SourceCode"/>
      </w:pPr>
    </w:p>
    <w:p w14:paraId="53965FE6" w14:textId="77777777" w:rsidR="00277FF6" w:rsidRDefault="001C243A">
      <w:pPr>
        <w:pStyle w:val="SourceCode"/>
      </w:pPr>
      <w:r>
        <w:t>// hasProblem gives true when any field has a problem.</w:t>
      </w:r>
    </w:p>
    <w:p w14:paraId="4AE9D2E5" w14:textId="77777777" w:rsidR="00277FF6" w:rsidRDefault="001C243A">
      <w:pPr>
        <w:pStyle w:val="SourceCode"/>
      </w:pPr>
      <w:r>
        <w:t>func hasProblem(problems FieldProblems) bool {</w:t>
      </w:r>
    </w:p>
    <w:p w14:paraId="074C7AF4" w14:textId="77777777" w:rsidR="00277FF6" w:rsidRDefault="001C243A">
      <w:pPr>
        <w:pStyle w:val="SourceCode"/>
      </w:pPr>
      <w:r>
        <w:tab/>
      </w:r>
      <w:r>
        <w:t>return problems.NameProblem != "" || problems.EmailProblem != "" ||</w:t>
      </w:r>
    </w:p>
    <w:p w14:paraId="1C159B5D" w14:textId="77777777" w:rsidR="00277FF6" w:rsidRDefault="001C243A">
      <w:pPr>
        <w:pStyle w:val="SourceCode"/>
      </w:pPr>
      <w:r>
        <w:tab/>
      </w:r>
      <w:r>
        <w:tab/>
        <w:t>problems.PhoneProblem != ""</w:t>
      </w:r>
    </w:p>
    <w:p w14:paraId="03F60585" w14:textId="77777777" w:rsidR="00277FF6" w:rsidRDefault="001C243A">
      <w:pPr>
        <w:pStyle w:val="SourceCode"/>
      </w:pPr>
      <w:r>
        <w:t>}</w:t>
      </w:r>
    </w:p>
    <w:p w14:paraId="103E84C7" w14:textId="77777777" w:rsidR="00277FF6" w:rsidRDefault="00277FF6">
      <w:pPr>
        <w:pStyle w:val="SourceCode"/>
      </w:pPr>
    </w:p>
    <w:p w14:paraId="49788861" w14:textId="77777777" w:rsidR="00277FF6" w:rsidRDefault="001C243A">
      <w:pPr>
        <w:pStyle w:val="SourceCode"/>
      </w:pPr>
      <w:r>
        <w:t>// sessionFor returns the id of the visitor's live session, or "". The</w:t>
      </w:r>
    </w:p>
    <w:p w14:paraId="3014D305" w14:textId="77777777" w:rsidR="00277FF6" w:rsidRDefault="001C243A">
      <w:pPr>
        <w:pStyle w:val="SourceCode"/>
      </w:pPr>
      <w:r>
        <w:t>// browser sends back every cookie the server gave it, in the Cookie</w:t>
      </w:r>
    </w:p>
    <w:p w14:paraId="29F0423B" w14:textId="77777777" w:rsidR="00277FF6" w:rsidRDefault="001C243A">
      <w:pPr>
        <w:pStyle w:val="SourceCode"/>
      </w:pPr>
      <w:r>
        <w:t>// header, and net/http reads that header for you: request.Cookie finds the</w:t>
      </w:r>
    </w:p>
    <w:p w14:paraId="01299BFE" w14:textId="77777777" w:rsidR="00277FF6" w:rsidRDefault="001C243A">
      <w:pPr>
        <w:pStyle w:val="SourceCode"/>
      </w:pPr>
      <w:r>
        <w:t>// cookie with this name, or returns an error when there is none. A cookie</w:t>
      </w:r>
    </w:p>
    <w:p w14:paraId="3452087C" w14:textId="77777777" w:rsidR="00277FF6" w:rsidRDefault="001C243A">
      <w:pPr>
        <w:pStyle w:val="SourceCode"/>
      </w:pPr>
      <w:r>
        <w:t>// is only a claim: an id the server did not make, or one that has expired,</w:t>
      </w:r>
    </w:p>
    <w:p w14:paraId="4A1C5324" w14:textId="77777777" w:rsidR="00277FF6" w:rsidRDefault="001C243A">
      <w:pPr>
        <w:pStyle w:val="SourceCode"/>
      </w:pPr>
      <w:r>
        <w:t>// finds nothing in web_sessions_go.</w:t>
      </w:r>
    </w:p>
    <w:p w14:paraId="3BAE661B" w14:textId="77777777" w:rsidR="00277FF6" w:rsidRDefault="001C243A">
      <w:pPr>
        <w:pStyle w:val="SourceCode"/>
      </w:pPr>
      <w:r>
        <w:t>func sessionFor(request *http.Request, database *sql.DB) string {</w:t>
      </w:r>
    </w:p>
    <w:p w14:paraId="2C8FE9AF" w14:textId="77777777" w:rsidR="00277FF6" w:rsidRDefault="001C243A">
      <w:pPr>
        <w:pStyle w:val="SourceCode"/>
      </w:pPr>
      <w:r>
        <w:tab/>
        <w:t>cookie, err := request.Cookie(sessionstore.CookieName)</w:t>
      </w:r>
    </w:p>
    <w:p w14:paraId="2804AA2E" w14:textId="77777777" w:rsidR="00277FF6" w:rsidRDefault="001C243A">
      <w:pPr>
        <w:pStyle w:val="SourceCode"/>
      </w:pPr>
      <w:r>
        <w:tab/>
        <w:t>if err != nil || !sessionstore.Find(database, cookie.Value) {</w:t>
      </w:r>
    </w:p>
    <w:p w14:paraId="560164C0" w14:textId="77777777" w:rsidR="00277FF6" w:rsidRDefault="001C243A">
      <w:pPr>
        <w:pStyle w:val="SourceCode"/>
      </w:pPr>
      <w:r>
        <w:tab/>
      </w:r>
      <w:r>
        <w:tab/>
        <w:t>return ""</w:t>
      </w:r>
    </w:p>
    <w:p w14:paraId="0E8302E1" w14:textId="77777777" w:rsidR="00277FF6" w:rsidRDefault="001C243A">
      <w:pPr>
        <w:pStyle w:val="SourceCode"/>
      </w:pPr>
      <w:r>
        <w:tab/>
        <w:t>}</w:t>
      </w:r>
    </w:p>
    <w:p w14:paraId="53121F25" w14:textId="77777777" w:rsidR="00277FF6" w:rsidRDefault="001C243A">
      <w:pPr>
        <w:pStyle w:val="SourceCode"/>
      </w:pPr>
      <w:r>
        <w:tab/>
        <w:t>return cookie.Value</w:t>
      </w:r>
    </w:p>
    <w:p w14:paraId="7941AB20" w14:textId="77777777" w:rsidR="00277FF6" w:rsidRDefault="001C243A">
      <w:pPr>
        <w:pStyle w:val="SourceCode"/>
      </w:pPr>
      <w:r>
        <w:t>}</w:t>
      </w:r>
    </w:p>
    <w:p w14:paraId="674EDEE9" w14:textId="77777777" w:rsidR="00277FF6" w:rsidRDefault="00277FF6">
      <w:pPr>
        <w:pStyle w:val="SourceCode"/>
      </w:pPr>
    </w:p>
    <w:p w14:paraId="57CA8D40" w14:textId="77777777" w:rsidR="00277FF6" w:rsidRDefault="001C243A">
      <w:pPr>
        <w:pStyle w:val="SourceCode"/>
      </w:pPr>
      <w:r>
        <w:t>// requireLogin is step 1 of every contact page, as Lesson 6.16's authorize</w:t>
      </w:r>
    </w:p>
    <w:p w14:paraId="1099ACB7" w14:textId="77777777" w:rsidR="00277FF6" w:rsidRDefault="001C243A">
      <w:pPr>
        <w:pStyle w:val="SourceCode"/>
      </w:pPr>
      <w:r>
        <w:t>// is of every API call, on its own connection: it returns the id of the</w:t>
      </w:r>
    </w:p>
    <w:p w14:paraId="7283A180" w14:textId="77777777" w:rsidR="00277FF6" w:rsidRDefault="001C243A">
      <w:pPr>
        <w:pStyle w:val="SourceCode"/>
      </w:pPr>
      <w:r>
        <w:t>// visitor's live session, or "" after answering. A visitor who is not</w:t>
      </w:r>
    </w:p>
    <w:p w14:paraId="3ED78E1B" w14:textId="77777777" w:rsidR="00277FF6" w:rsidRDefault="001C243A">
      <w:pPr>
        <w:pStyle w:val="SourceCode"/>
      </w:pPr>
      <w:r>
        <w:t>// logged in is sent to the login form with 303, and the page's path rides</w:t>
      </w:r>
    </w:p>
    <w:p w14:paraId="6E737D25" w14:textId="77777777" w:rsidR="00277FF6" w:rsidRDefault="001C243A">
      <w:pPr>
        <w:pStyle w:val="SourceCode"/>
      </w:pPr>
      <w:r>
        <w:t>// along in next, so the login can bring the visitor back. Remember,</w:t>
      </w:r>
    </w:p>
    <w:p w14:paraId="5F94DE63" w14:textId="77777777" w:rsidR="00277FF6" w:rsidRDefault="001C243A">
      <w:pPr>
        <w:pStyle w:val="SourceCode"/>
      </w:pPr>
      <w:r>
        <w:t>// url.QueryEscape keeps the path one value of next (Lesson 8.6).</w:t>
      </w:r>
    </w:p>
    <w:p w14:paraId="6D24762C" w14:textId="77777777" w:rsidR="00277FF6" w:rsidRDefault="001C243A">
      <w:pPr>
        <w:pStyle w:val="SourceCode"/>
      </w:pPr>
      <w:r>
        <w:t>func requireLogin(writer http.ResponseWriter, request *http.Request,</w:t>
      </w:r>
    </w:p>
    <w:p w14:paraId="2AD659A4" w14:textId="77777777" w:rsidR="00277FF6" w:rsidRDefault="001C243A">
      <w:pPr>
        <w:pStyle w:val="SourceCode"/>
      </w:pPr>
      <w:r>
        <w:tab/>
        <w:t>pages pageTemplates) string {</w:t>
      </w:r>
    </w:p>
    <w:p w14:paraId="7C39B287" w14:textId="77777777" w:rsidR="00277FF6" w:rsidRDefault="001C243A">
      <w:pPr>
        <w:pStyle w:val="SourceCode"/>
      </w:pPr>
      <w:r>
        <w:tab/>
        <w:t>_, _, database := contactstore.OpenConnection()</w:t>
      </w:r>
    </w:p>
    <w:p w14:paraId="4C82EFF6" w14:textId="77777777" w:rsidR="00277FF6" w:rsidRDefault="001C243A">
      <w:pPr>
        <w:pStyle w:val="SourceCode"/>
      </w:pPr>
      <w:r>
        <w:tab/>
        <w:t>if database == nil {</w:t>
      </w:r>
    </w:p>
    <w:p w14:paraId="563C8137" w14:textId="77777777" w:rsidR="00277FF6" w:rsidRDefault="001C243A">
      <w:pPr>
        <w:pStyle w:val="SourceCode"/>
      </w:pPr>
      <w:r>
        <w:tab/>
      </w:r>
      <w:r>
        <w:tab/>
        <w:t>sendStoreFailure(writer, request, pages, 503)</w:t>
      </w:r>
    </w:p>
    <w:p w14:paraId="6A35F471" w14:textId="77777777" w:rsidR="00277FF6" w:rsidRDefault="001C243A">
      <w:pPr>
        <w:pStyle w:val="SourceCode"/>
      </w:pPr>
      <w:r>
        <w:tab/>
      </w:r>
      <w:r>
        <w:tab/>
        <w:t>return ""</w:t>
      </w:r>
    </w:p>
    <w:p w14:paraId="32EF8E9C" w14:textId="77777777" w:rsidR="00277FF6" w:rsidRDefault="001C243A">
      <w:pPr>
        <w:pStyle w:val="SourceCode"/>
      </w:pPr>
      <w:r>
        <w:tab/>
        <w:t>}</w:t>
      </w:r>
    </w:p>
    <w:p w14:paraId="2B3EBE4E" w14:textId="77777777" w:rsidR="00277FF6" w:rsidRDefault="001C243A">
      <w:pPr>
        <w:pStyle w:val="SourceCode"/>
      </w:pPr>
      <w:r>
        <w:tab/>
        <w:t>sessionID := sessionFor(request, database)</w:t>
      </w:r>
    </w:p>
    <w:p w14:paraId="211782B1" w14:textId="77777777" w:rsidR="00277FF6" w:rsidRDefault="001C243A">
      <w:pPr>
        <w:pStyle w:val="SourceCode"/>
      </w:pPr>
      <w:r>
        <w:tab/>
      </w:r>
      <w:r>
        <w:t>contactstore.CloseConnection(database)</w:t>
      </w:r>
    </w:p>
    <w:p w14:paraId="1DFD774D" w14:textId="77777777" w:rsidR="00277FF6" w:rsidRDefault="001C243A">
      <w:pPr>
        <w:pStyle w:val="SourceCode"/>
      </w:pPr>
      <w:r>
        <w:tab/>
        <w:t>if sessionID == "" {</w:t>
      </w:r>
    </w:p>
    <w:p w14:paraId="1FD684E4" w14:textId="77777777" w:rsidR="00277FF6" w:rsidRDefault="001C243A">
      <w:pPr>
        <w:pStyle w:val="SourceCode"/>
      </w:pPr>
      <w:r>
        <w:tab/>
      </w:r>
      <w:r>
        <w:tab/>
        <w:t>sendRedirect(writer, request,</w:t>
      </w:r>
    </w:p>
    <w:p w14:paraId="03B4CFFC" w14:textId="77777777" w:rsidR="00277FF6" w:rsidRDefault="001C243A">
      <w:pPr>
        <w:pStyle w:val="SourceCode"/>
      </w:pPr>
      <w:r>
        <w:tab/>
      </w:r>
      <w:r>
        <w:tab/>
      </w:r>
      <w:r>
        <w:tab/>
        <w:t>loginPath+"?next="+url.QueryEscape(request.URL.Path))</w:t>
      </w:r>
    </w:p>
    <w:p w14:paraId="4A9BB004" w14:textId="77777777" w:rsidR="00277FF6" w:rsidRDefault="001C243A">
      <w:pPr>
        <w:pStyle w:val="SourceCode"/>
      </w:pPr>
      <w:r>
        <w:tab/>
        <w:t>}</w:t>
      </w:r>
    </w:p>
    <w:p w14:paraId="51BC6F81" w14:textId="77777777" w:rsidR="00277FF6" w:rsidRDefault="001C243A">
      <w:pPr>
        <w:pStyle w:val="SourceCode"/>
      </w:pPr>
      <w:r>
        <w:tab/>
        <w:t>return sessionID</w:t>
      </w:r>
    </w:p>
    <w:p w14:paraId="450E90D6" w14:textId="77777777" w:rsidR="00277FF6" w:rsidRDefault="001C243A">
      <w:pPr>
        <w:pStyle w:val="SourceCode"/>
      </w:pPr>
      <w:r>
        <w:t>}</w:t>
      </w:r>
    </w:p>
    <w:p w14:paraId="5AD74DF0" w14:textId="77777777" w:rsidR="00277FF6" w:rsidRDefault="00277FF6">
      <w:pPr>
        <w:pStyle w:val="SourceCode"/>
      </w:pPr>
    </w:p>
    <w:p w14:paraId="10D5D51E" w14:textId="77777777" w:rsidR="00277FF6" w:rsidRDefault="001C243A">
      <w:pPr>
        <w:pStyle w:val="SourceCode"/>
      </w:pPr>
      <w:r>
        <w:t>// handleNewContact answers GET /contacts/new with the empty form, for a</w:t>
      </w:r>
    </w:p>
    <w:p w14:paraId="765DAD12" w14:textId="77777777" w:rsidR="00277FF6" w:rsidRDefault="001C243A">
      <w:pPr>
        <w:pStyle w:val="SourceCode"/>
      </w:pPr>
      <w:r>
        <w:t>// logged-in visitor.</w:t>
      </w:r>
    </w:p>
    <w:p w14:paraId="02C58F31" w14:textId="77777777" w:rsidR="00277FF6" w:rsidRDefault="001C243A">
      <w:pPr>
        <w:pStyle w:val="SourceCode"/>
      </w:pPr>
      <w:r>
        <w:t>func handleNewContact(pages pageTemplates) http.HandlerFunc {</w:t>
      </w:r>
    </w:p>
    <w:p w14:paraId="701303D2" w14:textId="77777777" w:rsidR="00277FF6" w:rsidRDefault="001C243A">
      <w:pPr>
        <w:pStyle w:val="SourceCode"/>
      </w:pPr>
      <w:r>
        <w:tab/>
        <w:t>return func(writer http.ResponseWriter, request *http.Request) {</w:t>
      </w:r>
    </w:p>
    <w:p w14:paraId="248671E6" w14:textId="77777777" w:rsidR="00277FF6" w:rsidRDefault="001C243A">
      <w:pPr>
        <w:pStyle w:val="SourceCode"/>
      </w:pPr>
      <w:r>
        <w:tab/>
      </w:r>
      <w:r>
        <w:tab/>
        <w:t>if requireLogin(writer, request, pages) == "" {</w:t>
      </w:r>
    </w:p>
    <w:p w14:paraId="54CC509B" w14:textId="77777777" w:rsidR="00277FF6" w:rsidRDefault="001C243A">
      <w:pPr>
        <w:pStyle w:val="SourceCode"/>
      </w:pPr>
      <w:r>
        <w:tab/>
      </w:r>
      <w:r>
        <w:tab/>
      </w:r>
      <w:r>
        <w:tab/>
        <w:t>return</w:t>
      </w:r>
    </w:p>
    <w:p w14:paraId="3D3D3229" w14:textId="77777777" w:rsidR="00277FF6" w:rsidRDefault="001C243A">
      <w:pPr>
        <w:pStyle w:val="SourceCode"/>
      </w:pPr>
      <w:r>
        <w:tab/>
      </w:r>
      <w:r>
        <w:tab/>
        <w:t>}</w:t>
      </w:r>
    </w:p>
    <w:p w14:paraId="6FBA1F4A" w14:textId="77777777" w:rsidR="00277FF6" w:rsidRDefault="001C243A">
      <w:pPr>
        <w:pStyle w:val="SourceCode"/>
      </w:pPr>
      <w:r>
        <w:tab/>
      </w:r>
      <w:r>
        <w:tab/>
        <w:t>sendPage(writer, request, 200, pages.contactForm,</w:t>
      </w:r>
    </w:p>
    <w:p w14:paraId="524F5643" w14:textId="77777777" w:rsidR="00277FF6" w:rsidRDefault="001C243A">
      <w:pPr>
        <w:pStyle w:val="SourceCode"/>
      </w:pPr>
      <w:r>
        <w:tab/>
      </w:r>
      <w:r>
        <w:tab/>
      </w:r>
      <w:r>
        <w:tab/>
        <w:t>ContactFormPage{Notice: newFormNotice})</w:t>
      </w:r>
    </w:p>
    <w:p w14:paraId="48AD3642" w14:textId="77777777" w:rsidR="00277FF6" w:rsidRDefault="001C243A">
      <w:pPr>
        <w:pStyle w:val="SourceCode"/>
      </w:pPr>
      <w:r>
        <w:tab/>
        <w:t>}</w:t>
      </w:r>
    </w:p>
    <w:p w14:paraId="38076DB9" w14:textId="77777777" w:rsidR="00277FF6" w:rsidRDefault="001C243A">
      <w:pPr>
        <w:pStyle w:val="SourceCode"/>
      </w:pPr>
      <w:r>
        <w:t>}</w:t>
      </w:r>
    </w:p>
    <w:p w14:paraId="100933B1" w14:textId="77777777" w:rsidR="00277FF6" w:rsidRDefault="00277FF6">
      <w:pPr>
        <w:pStyle w:val="SourceCode"/>
      </w:pPr>
    </w:p>
    <w:p w14:paraId="4C10CCD7" w14:textId="77777777" w:rsidR="00277FF6" w:rsidRDefault="001C243A">
      <w:pPr>
        <w:pStyle w:val="SourceCode"/>
      </w:pPr>
      <w:r>
        <w:t>// handleCreateContact answers POST /contacts: read the form, store the</w:t>
      </w:r>
    </w:p>
    <w:p w14:paraId="3B8F2F25" w14:textId="77777777" w:rsidR="00277FF6" w:rsidRDefault="001C243A">
      <w:pPr>
        <w:pStyle w:val="SourceCode"/>
      </w:pPr>
      <w:r>
        <w:t>// contact, leave the flash, and redirect to its page; or show the form</w:t>
      </w:r>
    </w:p>
    <w:p w14:paraId="7F106C83" w14:textId="77777777" w:rsidR="00277FF6" w:rsidRDefault="001C243A">
      <w:pPr>
        <w:pStyle w:val="SourceCode"/>
      </w:pPr>
      <w:r>
        <w:t>// again with the values sent and the problem. The login comes first, before</w:t>
      </w:r>
    </w:p>
    <w:p w14:paraId="341FE822" w14:textId="77777777" w:rsidR="00277FF6" w:rsidRDefault="001C243A">
      <w:pPr>
        <w:pStyle w:val="SourceCode"/>
      </w:pPr>
      <w:r>
        <w:t>// the body is looked at; then the body's headers are checked.</w:t>
      </w:r>
    </w:p>
    <w:p w14:paraId="471934A5" w14:textId="77777777" w:rsidR="00277FF6" w:rsidRDefault="001C243A">
      <w:pPr>
        <w:pStyle w:val="SourceCode"/>
      </w:pPr>
      <w:r>
        <w:t>func handleCreateContact(pages pageTemplates) http.HandlerFunc {</w:t>
      </w:r>
    </w:p>
    <w:p w14:paraId="2D05850B" w14:textId="77777777" w:rsidR="00277FF6" w:rsidRDefault="001C243A">
      <w:pPr>
        <w:pStyle w:val="SourceCode"/>
      </w:pPr>
      <w:r>
        <w:tab/>
        <w:t>return func(writer http.ResponseWriter, request *http.Request) {</w:t>
      </w:r>
    </w:p>
    <w:p w14:paraId="47CDCE70" w14:textId="77777777" w:rsidR="00277FF6" w:rsidRDefault="001C243A">
      <w:pPr>
        <w:pStyle w:val="SourceCode"/>
      </w:pPr>
      <w:r>
        <w:tab/>
      </w:r>
      <w:r>
        <w:tab/>
      </w:r>
      <w:r>
        <w:t>sessionID := requireLogin(writer, request, pages)</w:t>
      </w:r>
    </w:p>
    <w:p w14:paraId="3D75778E" w14:textId="77777777" w:rsidR="00277FF6" w:rsidRDefault="001C243A">
      <w:pPr>
        <w:pStyle w:val="SourceCode"/>
      </w:pPr>
      <w:r>
        <w:tab/>
      </w:r>
      <w:r>
        <w:tab/>
        <w:t>if sessionID == "" {</w:t>
      </w:r>
    </w:p>
    <w:p w14:paraId="5E784665" w14:textId="77777777" w:rsidR="00277FF6" w:rsidRDefault="001C243A">
      <w:pPr>
        <w:pStyle w:val="SourceCode"/>
      </w:pPr>
      <w:r>
        <w:tab/>
      </w:r>
      <w:r>
        <w:tab/>
      </w:r>
      <w:r>
        <w:tab/>
        <w:t>return</w:t>
      </w:r>
    </w:p>
    <w:p w14:paraId="4731794B" w14:textId="77777777" w:rsidR="00277FF6" w:rsidRDefault="001C243A">
      <w:pPr>
        <w:pStyle w:val="SourceCode"/>
      </w:pPr>
      <w:r>
        <w:tab/>
      </w:r>
      <w:r>
        <w:tab/>
        <w:t>}</w:t>
      </w:r>
    </w:p>
    <w:p w14:paraId="5006FB9A" w14:textId="77777777" w:rsidR="00277FF6" w:rsidRDefault="001C243A">
      <w:pPr>
        <w:pStyle w:val="SourceCode"/>
      </w:pPr>
      <w:r>
        <w:tab/>
      </w:r>
      <w:r>
        <w:tab/>
        <w:t>statusCode, title, message := formRequestProblem(request)</w:t>
      </w:r>
    </w:p>
    <w:p w14:paraId="36EF161E" w14:textId="77777777" w:rsidR="00277FF6" w:rsidRDefault="001C243A">
      <w:pPr>
        <w:pStyle w:val="SourceCode"/>
      </w:pPr>
      <w:r>
        <w:tab/>
      </w:r>
      <w:r>
        <w:tab/>
        <w:t>if statusCode != 0 {</w:t>
      </w:r>
    </w:p>
    <w:p w14:paraId="0D304834" w14:textId="77777777" w:rsidR="00277FF6" w:rsidRDefault="001C243A">
      <w:pPr>
        <w:pStyle w:val="SourceCode"/>
      </w:pPr>
      <w:r>
        <w:tab/>
      </w:r>
      <w:r>
        <w:tab/>
      </w:r>
      <w:r>
        <w:tab/>
        <w:t>sendMessagePage(writer, request, pages, statusCode, MessagePage{</w:t>
      </w:r>
    </w:p>
    <w:p w14:paraId="104EBB6D" w14:textId="77777777" w:rsidR="00277FF6" w:rsidRDefault="001C243A">
      <w:pPr>
        <w:pStyle w:val="SourceCode"/>
      </w:pPr>
      <w:r>
        <w:tab/>
      </w:r>
      <w:r>
        <w:tab/>
      </w:r>
      <w:r>
        <w:tab/>
      </w:r>
      <w:r>
        <w:tab/>
        <w:t>Title:    title,</w:t>
      </w:r>
    </w:p>
    <w:p w14:paraId="3778F17B" w14:textId="77777777" w:rsidR="00277FF6" w:rsidRDefault="001C243A">
      <w:pPr>
        <w:pStyle w:val="SourceCode"/>
      </w:pPr>
      <w:r>
        <w:tab/>
      </w:r>
      <w:r>
        <w:tab/>
      </w:r>
      <w:r>
        <w:tab/>
      </w:r>
      <w:r>
        <w:tab/>
        <w:t>Message:  message,</w:t>
      </w:r>
    </w:p>
    <w:p w14:paraId="35D4CDF5" w14:textId="77777777" w:rsidR="00277FF6" w:rsidRDefault="001C243A">
      <w:pPr>
        <w:pStyle w:val="SourceCode"/>
      </w:pPr>
      <w:r>
        <w:tab/>
      </w:r>
      <w:r>
        <w:tab/>
      </w:r>
      <w:r>
        <w:tab/>
      </w:r>
      <w:r>
        <w:tab/>
        <w:t>LinkPath: newContactPath,</w:t>
      </w:r>
    </w:p>
    <w:p w14:paraId="3FEDF46A" w14:textId="77777777" w:rsidR="00277FF6" w:rsidRDefault="001C243A">
      <w:pPr>
        <w:pStyle w:val="SourceCode"/>
      </w:pPr>
      <w:r>
        <w:tab/>
      </w:r>
      <w:r>
        <w:tab/>
      </w:r>
      <w:r>
        <w:tab/>
      </w:r>
      <w:r>
        <w:tab/>
        <w:t>LinkText: "New contact",</w:t>
      </w:r>
    </w:p>
    <w:p w14:paraId="26C65A21" w14:textId="77777777" w:rsidR="00277FF6" w:rsidRDefault="001C243A">
      <w:pPr>
        <w:pStyle w:val="SourceCode"/>
      </w:pPr>
      <w:r>
        <w:tab/>
      </w:r>
      <w:r>
        <w:tab/>
      </w:r>
      <w:r>
        <w:tab/>
        <w:t>})</w:t>
      </w:r>
    </w:p>
    <w:p w14:paraId="227C72BD" w14:textId="77777777" w:rsidR="00277FF6" w:rsidRDefault="001C243A">
      <w:pPr>
        <w:pStyle w:val="SourceCode"/>
      </w:pPr>
      <w:r>
        <w:tab/>
      </w:r>
      <w:r>
        <w:tab/>
      </w:r>
      <w:r>
        <w:tab/>
        <w:t>return</w:t>
      </w:r>
    </w:p>
    <w:p w14:paraId="1B4A92D5" w14:textId="77777777" w:rsidR="00277FF6" w:rsidRDefault="001C243A">
      <w:pPr>
        <w:pStyle w:val="SourceCode"/>
      </w:pPr>
      <w:r>
        <w:tab/>
      </w:r>
      <w:r>
        <w:tab/>
        <w:t>}</w:t>
      </w:r>
    </w:p>
    <w:p w14:paraId="16EFA483" w14:textId="77777777" w:rsidR="00277FF6" w:rsidRDefault="001C243A">
      <w:pPr>
        <w:pStyle w:val="SourceCode"/>
      </w:pPr>
      <w:r>
        <w:tab/>
      </w:r>
      <w:r>
        <w:tab/>
        <w:t>// Remember, http.MaxBytesReader is net/http's limit on a body, and</w:t>
      </w:r>
    </w:p>
    <w:p w14:paraId="0286F2BC" w14:textId="77777777" w:rsidR="00277FF6" w:rsidRDefault="001C243A">
      <w:pPr>
        <w:pStyle w:val="SourceCode"/>
      </w:pPr>
      <w:r>
        <w:tab/>
      </w:r>
      <w:r>
        <w:tab/>
        <w:t>// ParseForm reads the body into request.PostForm; past the limit it</w:t>
      </w:r>
    </w:p>
    <w:p w14:paraId="0E1AD22B" w14:textId="77777777" w:rsidR="00277FF6" w:rsidRDefault="001C243A">
      <w:pPr>
        <w:pStyle w:val="SourceCode"/>
      </w:pPr>
      <w:r>
        <w:tab/>
      </w:r>
      <w:r>
        <w:tab/>
      </w:r>
      <w:r>
        <w:t>// returns an *http.MaxBytesError, 413, and any other error, such as</w:t>
      </w:r>
    </w:p>
    <w:p w14:paraId="35FD741F" w14:textId="77777777" w:rsidR="00277FF6" w:rsidRDefault="001C243A">
      <w:pPr>
        <w:pStyle w:val="SourceCode"/>
      </w:pPr>
      <w:r>
        <w:tab/>
      </w:r>
      <w:r>
        <w:tab/>
        <w:t>// a broken % escape, is 400 (Lesson 8.4).</w:t>
      </w:r>
    </w:p>
    <w:p w14:paraId="575C9217" w14:textId="77777777" w:rsidR="00277FF6" w:rsidRDefault="001C243A">
      <w:pPr>
        <w:pStyle w:val="SourceCode"/>
      </w:pPr>
      <w:r>
        <w:tab/>
      </w:r>
      <w:r>
        <w:tab/>
        <w:t>request.Body = http.MaxBytesReader(writer, request.Body, maxBodyBytes)</w:t>
      </w:r>
    </w:p>
    <w:p w14:paraId="155D6B7A" w14:textId="77777777" w:rsidR="00277FF6" w:rsidRDefault="001C243A">
      <w:pPr>
        <w:pStyle w:val="SourceCode"/>
      </w:pPr>
      <w:r>
        <w:tab/>
      </w:r>
      <w:r>
        <w:tab/>
        <w:t>err := request.ParseForm()</w:t>
      </w:r>
    </w:p>
    <w:p w14:paraId="3BF0E91C" w14:textId="77777777" w:rsidR="00277FF6" w:rsidRDefault="001C243A">
      <w:pPr>
        <w:pStyle w:val="SourceCode"/>
      </w:pPr>
      <w:r>
        <w:tab/>
      </w:r>
      <w:r>
        <w:tab/>
        <w:t>var tooLarge *http.MaxBytesError</w:t>
      </w:r>
    </w:p>
    <w:p w14:paraId="242B9D15" w14:textId="77777777" w:rsidR="00277FF6" w:rsidRDefault="001C243A">
      <w:pPr>
        <w:pStyle w:val="SourceCode"/>
      </w:pPr>
      <w:r>
        <w:tab/>
      </w:r>
      <w:r>
        <w:tab/>
        <w:t>if errors.As(err, &amp;tooLarge) {</w:t>
      </w:r>
    </w:p>
    <w:p w14:paraId="3835F42A" w14:textId="77777777" w:rsidR="00277FF6" w:rsidRDefault="001C243A">
      <w:pPr>
        <w:pStyle w:val="SourceCode"/>
      </w:pPr>
      <w:r>
        <w:tab/>
      </w:r>
      <w:r>
        <w:tab/>
      </w:r>
      <w:r>
        <w:tab/>
        <w:t>sendMessagePage(writer, request, pages, 413, MessagePage{</w:t>
      </w:r>
    </w:p>
    <w:p w14:paraId="08E4B851" w14:textId="77777777" w:rsidR="00277FF6" w:rsidRDefault="001C243A">
      <w:pPr>
        <w:pStyle w:val="SourceCode"/>
      </w:pPr>
      <w:r>
        <w:tab/>
      </w:r>
      <w:r>
        <w:tab/>
      </w:r>
      <w:r>
        <w:tab/>
      </w:r>
      <w:r>
        <w:tab/>
        <w:t>Title:    "Content Too Large",</w:t>
      </w:r>
    </w:p>
    <w:p w14:paraId="497FB2B9" w14:textId="77777777" w:rsidR="00277FF6" w:rsidRDefault="001C243A">
      <w:pPr>
        <w:pStyle w:val="SourceCode"/>
      </w:pPr>
      <w:r>
        <w:tab/>
      </w:r>
      <w:r>
        <w:tab/>
      </w:r>
      <w:r>
        <w:tab/>
      </w:r>
      <w:r>
        <w:tab/>
        <w:t>Message:  "The form must be at most 16384 bytes.",</w:t>
      </w:r>
    </w:p>
    <w:p w14:paraId="42F83EFF" w14:textId="77777777" w:rsidR="00277FF6" w:rsidRDefault="001C243A">
      <w:pPr>
        <w:pStyle w:val="SourceCode"/>
      </w:pPr>
      <w:r>
        <w:tab/>
      </w:r>
      <w:r>
        <w:tab/>
      </w:r>
      <w:r>
        <w:tab/>
      </w:r>
      <w:r>
        <w:tab/>
        <w:t>LinkPath: newContactPath,</w:t>
      </w:r>
    </w:p>
    <w:p w14:paraId="489583AB" w14:textId="77777777" w:rsidR="00277FF6" w:rsidRDefault="001C243A">
      <w:pPr>
        <w:pStyle w:val="SourceCode"/>
      </w:pPr>
      <w:r>
        <w:tab/>
      </w:r>
      <w:r>
        <w:tab/>
      </w:r>
      <w:r>
        <w:tab/>
      </w:r>
      <w:r>
        <w:tab/>
        <w:t>LinkText: "New contact",</w:t>
      </w:r>
    </w:p>
    <w:p w14:paraId="2AE91874" w14:textId="77777777" w:rsidR="00277FF6" w:rsidRDefault="001C243A">
      <w:pPr>
        <w:pStyle w:val="SourceCode"/>
      </w:pPr>
      <w:r>
        <w:tab/>
      </w:r>
      <w:r>
        <w:tab/>
      </w:r>
      <w:r>
        <w:tab/>
        <w:t>})</w:t>
      </w:r>
    </w:p>
    <w:p w14:paraId="4B5BF21B" w14:textId="77777777" w:rsidR="00277FF6" w:rsidRDefault="001C243A">
      <w:pPr>
        <w:pStyle w:val="SourceCode"/>
      </w:pPr>
      <w:r>
        <w:tab/>
      </w:r>
      <w:r>
        <w:tab/>
      </w:r>
      <w:r>
        <w:tab/>
        <w:t>return</w:t>
      </w:r>
    </w:p>
    <w:p w14:paraId="2163D917" w14:textId="77777777" w:rsidR="00277FF6" w:rsidRDefault="001C243A">
      <w:pPr>
        <w:pStyle w:val="SourceCode"/>
      </w:pPr>
      <w:r>
        <w:tab/>
      </w:r>
      <w:r>
        <w:tab/>
      </w:r>
      <w:r>
        <w:t>}</w:t>
      </w:r>
    </w:p>
    <w:p w14:paraId="0E8C14AF" w14:textId="77777777" w:rsidR="00277FF6" w:rsidRDefault="001C243A">
      <w:pPr>
        <w:pStyle w:val="SourceCode"/>
      </w:pPr>
      <w:r>
        <w:tab/>
      </w:r>
      <w:r>
        <w:tab/>
        <w:t>formPage := ContactFormPage{}</w:t>
      </w:r>
    </w:p>
    <w:p w14:paraId="2F02426F" w14:textId="77777777" w:rsidR="00277FF6" w:rsidRDefault="001C243A">
      <w:pPr>
        <w:pStyle w:val="SourceCode"/>
      </w:pPr>
      <w:r>
        <w:tab/>
      </w:r>
      <w:r>
        <w:tab/>
        <w:t>if err != nil {</w:t>
      </w:r>
    </w:p>
    <w:p w14:paraId="04BB7365" w14:textId="77777777" w:rsidR="00277FF6" w:rsidRDefault="001C243A">
      <w:pPr>
        <w:pStyle w:val="SourceCode"/>
      </w:pPr>
      <w:r>
        <w:tab/>
      </w:r>
      <w:r>
        <w:tab/>
      </w:r>
      <w:r>
        <w:tab/>
        <w:t>formPage.Notice = "Not saved: the form could not be read"</w:t>
      </w:r>
    </w:p>
    <w:p w14:paraId="26469FB7" w14:textId="77777777" w:rsidR="00277FF6" w:rsidRDefault="001C243A">
      <w:pPr>
        <w:pStyle w:val="SourceCode"/>
      </w:pPr>
      <w:r>
        <w:tab/>
      </w:r>
      <w:r>
        <w:tab/>
      </w:r>
      <w:r>
        <w:tab/>
        <w:t>sendPage(writer, request, 400, pages.contactForm, formPage)</w:t>
      </w:r>
    </w:p>
    <w:p w14:paraId="7E6A07E4" w14:textId="77777777" w:rsidR="00277FF6" w:rsidRDefault="001C243A">
      <w:pPr>
        <w:pStyle w:val="SourceCode"/>
      </w:pPr>
      <w:r>
        <w:tab/>
      </w:r>
      <w:r>
        <w:tab/>
      </w:r>
      <w:r>
        <w:tab/>
        <w:t>return</w:t>
      </w:r>
    </w:p>
    <w:p w14:paraId="44BDC2EB" w14:textId="77777777" w:rsidR="00277FF6" w:rsidRDefault="001C243A">
      <w:pPr>
        <w:pStyle w:val="SourceCode"/>
      </w:pPr>
      <w:r>
        <w:tab/>
      </w:r>
      <w:r>
        <w:tab/>
        <w:t>}</w:t>
      </w:r>
    </w:p>
    <w:p w14:paraId="3EEB8C69" w14:textId="77777777" w:rsidR="00277FF6" w:rsidRDefault="001C243A">
      <w:pPr>
        <w:pStyle w:val="SourceCode"/>
      </w:pPr>
      <w:r>
        <w:tab/>
      </w:r>
      <w:r>
        <w:tab/>
        <w:t>formPage.FullName = strings.TrimSpace(request.PostForm.Get("name"))</w:t>
      </w:r>
    </w:p>
    <w:p w14:paraId="6D766638" w14:textId="77777777" w:rsidR="00277FF6" w:rsidRDefault="001C243A">
      <w:pPr>
        <w:pStyle w:val="SourceCode"/>
      </w:pPr>
      <w:r>
        <w:tab/>
      </w:r>
      <w:r>
        <w:tab/>
        <w:t>formPage.Email = strings.TrimSpace(request.PostForm.Get("email"))</w:t>
      </w:r>
    </w:p>
    <w:p w14:paraId="723C5685" w14:textId="77777777" w:rsidR="00277FF6" w:rsidRDefault="001C243A">
      <w:pPr>
        <w:pStyle w:val="SourceCode"/>
      </w:pPr>
      <w:r>
        <w:tab/>
      </w:r>
      <w:r>
        <w:tab/>
        <w:t>formPage.Phone = strings.TrimSpace(request.PostForm.Get("phone"))</w:t>
      </w:r>
    </w:p>
    <w:p w14:paraId="0FD026FA" w14:textId="77777777" w:rsidR="00277FF6" w:rsidRDefault="001C243A">
      <w:pPr>
        <w:pStyle w:val="SourceCode"/>
      </w:pPr>
      <w:r>
        <w:tab/>
      </w:r>
      <w:r>
        <w:tab/>
        <w:t>// Remember, the server checks every value, before any database is</w:t>
      </w:r>
    </w:p>
    <w:p w14:paraId="3F7405A2" w14:textId="77777777" w:rsidR="00277FF6" w:rsidRDefault="001C243A">
      <w:pPr>
        <w:pStyle w:val="SourceCode"/>
      </w:pPr>
      <w:r>
        <w:tab/>
      </w:r>
      <w:r>
        <w:tab/>
      </w:r>
      <w:r>
        <w:t>// opened, and shows every problem at once with 400.</w:t>
      </w:r>
    </w:p>
    <w:p w14:paraId="6108F642" w14:textId="77777777" w:rsidR="00277FF6" w:rsidRDefault="001C243A">
      <w:pPr>
        <w:pStyle w:val="SourceCode"/>
      </w:pPr>
      <w:r>
        <w:tab/>
      </w:r>
      <w:r>
        <w:tab/>
        <w:t>formPage.Problems = checkEachField(formPage.FullName, formPage.Email,</w:t>
      </w:r>
    </w:p>
    <w:p w14:paraId="2FDC3D16" w14:textId="77777777" w:rsidR="00277FF6" w:rsidRDefault="001C243A">
      <w:pPr>
        <w:pStyle w:val="SourceCode"/>
      </w:pPr>
      <w:r>
        <w:tab/>
      </w:r>
      <w:r>
        <w:tab/>
      </w:r>
      <w:r>
        <w:tab/>
        <w:t>formPage.Phone)</w:t>
      </w:r>
    </w:p>
    <w:p w14:paraId="2F20392E" w14:textId="77777777" w:rsidR="00277FF6" w:rsidRDefault="001C243A">
      <w:pPr>
        <w:pStyle w:val="SourceCode"/>
      </w:pPr>
      <w:r>
        <w:tab/>
      </w:r>
      <w:r>
        <w:tab/>
        <w:t>if hasProblem(formPage.Problems) {</w:t>
      </w:r>
    </w:p>
    <w:p w14:paraId="023E586E" w14:textId="77777777" w:rsidR="00277FF6" w:rsidRDefault="001C243A">
      <w:pPr>
        <w:pStyle w:val="SourceCode"/>
      </w:pPr>
      <w:r>
        <w:tab/>
      </w:r>
      <w:r>
        <w:tab/>
      </w:r>
      <w:r>
        <w:tab/>
        <w:t>formPage.Notice = refusedFormNotice</w:t>
      </w:r>
    </w:p>
    <w:p w14:paraId="2CD328B6" w14:textId="77777777" w:rsidR="00277FF6" w:rsidRDefault="001C243A">
      <w:pPr>
        <w:pStyle w:val="SourceCode"/>
      </w:pPr>
      <w:r>
        <w:tab/>
      </w:r>
      <w:r>
        <w:tab/>
      </w:r>
      <w:r>
        <w:tab/>
        <w:t>sendPage(writer, request, 400, pages.contactForm, formPage)</w:t>
      </w:r>
    </w:p>
    <w:p w14:paraId="3BCDA32A" w14:textId="77777777" w:rsidR="00277FF6" w:rsidRDefault="001C243A">
      <w:pPr>
        <w:pStyle w:val="SourceCode"/>
      </w:pPr>
      <w:r>
        <w:tab/>
      </w:r>
      <w:r>
        <w:tab/>
      </w:r>
      <w:r>
        <w:tab/>
        <w:t>return</w:t>
      </w:r>
    </w:p>
    <w:p w14:paraId="5AF952F4" w14:textId="77777777" w:rsidR="00277FF6" w:rsidRDefault="001C243A">
      <w:pPr>
        <w:pStyle w:val="SourceCode"/>
      </w:pPr>
      <w:r>
        <w:tab/>
      </w:r>
      <w:r>
        <w:tab/>
        <w:t>}</w:t>
      </w:r>
    </w:p>
    <w:p w14:paraId="29F04C89" w14:textId="77777777" w:rsidR="00277FF6" w:rsidRDefault="001C243A">
      <w:pPr>
        <w:pStyle w:val="SourceCode"/>
      </w:pPr>
      <w:r>
        <w:tab/>
      </w:r>
      <w:r>
        <w:tab/>
        <w:t>status, problem, database := contactstore.OpenConnection()</w:t>
      </w:r>
    </w:p>
    <w:p w14:paraId="02B4DAD9" w14:textId="77777777" w:rsidR="00277FF6" w:rsidRDefault="001C243A">
      <w:pPr>
        <w:pStyle w:val="SourceCode"/>
      </w:pPr>
      <w:r>
        <w:tab/>
      </w:r>
      <w:r>
        <w:tab/>
        <w:t>if database == nil {</w:t>
      </w:r>
    </w:p>
    <w:p w14:paraId="6F3C5759" w14:textId="77777777" w:rsidR="00277FF6" w:rsidRDefault="001C243A">
      <w:pPr>
        <w:pStyle w:val="SourceCode"/>
      </w:pPr>
      <w:r>
        <w:tab/>
      </w:r>
      <w:r>
        <w:tab/>
      </w:r>
      <w:r>
        <w:tab/>
        <w:t>formPage.Notice = "Not saved: " +</w:t>
      </w:r>
    </w:p>
    <w:p w14:paraId="78EFEB17" w14:textId="77777777" w:rsidR="00277FF6" w:rsidRDefault="001C243A">
      <w:pPr>
        <w:pStyle w:val="SourceCode"/>
      </w:pPr>
      <w:r>
        <w:tab/>
      </w:r>
      <w:r>
        <w:tab/>
      </w:r>
      <w:r>
        <w:tab/>
      </w:r>
      <w:r>
        <w:tab/>
        <w:t>contacts.StatusMessage(status, problem)</w:t>
      </w:r>
    </w:p>
    <w:p w14:paraId="271AC891" w14:textId="77777777" w:rsidR="00277FF6" w:rsidRDefault="001C243A">
      <w:pPr>
        <w:pStyle w:val="SourceCode"/>
      </w:pPr>
      <w:r>
        <w:tab/>
      </w:r>
      <w:r>
        <w:tab/>
      </w:r>
      <w:r>
        <w:tab/>
      </w:r>
      <w:r>
        <w:t>sendPage(writer, request, 503, pages.contactForm, formPage)</w:t>
      </w:r>
    </w:p>
    <w:p w14:paraId="498D3C37" w14:textId="77777777" w:rsidR="00277FF6" w:rsidRDefault="001C243A">
      <w:pPr>
        <w:pStyle w:val="SourceCode"/>
      </w:pPr>
      <w:r>
        <w:tab/>
      </w:r>
      <w:r>
        <w:tab/>
      </w:r>
      <w:r>
        <w:tab/>
        <w:t>return</w:t>
      </w:r>
    </w:p>
    <w:p w14:paraId="4A4BE624" w14:textId="77777777" w:rsidR="00277FF6" w:rsidRDefault="001C243A">
      <w:pPr>
        <w:pStyle w:val="SourceCode"/>
      </w:pPr>
      <w:r>
        <w:tab/>
      </w:r>
      <w:r>
        <w:tab/>
        <w:t>}</w:t>
      </w:r>
    </w:p>
    <w:p w14:paraId="5CC8DCF3" w14:textId="77777777" w:rsidR="00277FF6" w:rsidRDefault="001C243A">
      <w:pPr>
        <w:pStyle w:val="SourceCode"/>
      </w:pPr>
      <w:r>
        <w:tab/>
      </w:r>
      <w:r>
        <w:tab/>
        <w:t>status, problem, contact := contactstore.AddContactRecord(database,</w:t>
      </w:r>
    </w:p>
    <w:p w14:paraId="20D1495F" w14:textId="77777777" w:rsidR="00277FF6" w:rsidRDefault="001C243A">
      <w:pPr>
        <w:pStyle w:val="SourceCode"/>
      </w:pPr>
      <w:r>
        <w:tab/>
      </w:r>
      <w:r>
        <w:tab/>
      </w:r>
      <w:r>
        <w:tab/>
        <w:t>contacts.Contact{FullName: formPage.FullName,</w:t>
      </w:r>
    </w:p>
    <w:p w14:paraId="17F874FD" w14:textId="77777777" w:rsidR="00277FF6" w:rsidRDefault="001C243A">
      <w:pPr>
        <w:pStyle w:val="SourceCode"/>
      </w:pPr>
      <w:r>
        <w:tab/>
      </w:r>
      <w:r>
        <w:tab/>
      </w:r>
      <w:r>
        <w:tab/>
      </w:r>
      <w:r>
        <w:tab/>
        <w:t>Email: formPage.Email,</w:t>
      </w:r>
    </w:p>
    <w:p w14:paraId="31ACDF95" w14:textId="77777777" w:rsidR="00277FF6" w:rsidRDefault="001C243A">
      <w:pPr>
        <w:pStyle w:val="SourceCode"/>
      </w:pPr>
      <w:r>
        <w:tab/>
      </w:r>
      <w:r>
        <w:tab/>
      </w:r>
      <w:r>
        <w:tab/>
      </w:r>
      <w:r>
        <w:tab/>
        <w:t>Phone: sql.NullString{String: formPage.Phone,</w:t>
      </w:r>
    </w:p>
    <w:p w14:paraId="500A3085" w14:textId="77777777" w:rsidR="00277FF6" w:rsidRDefault="001C243A">
      <w:pPr>
        <w:pStyle w:val="SourceCode"/>
      </w:pPr>
      <w:r>
        <w:tab/>
      </w:r>
      <w:r>
        <w:tab/>
      </w:r>
      <w:r>
        <w:tab/>
      </w:r>
      <w:r>
        <w:tab/>
      </w:r>
      <w:r>
        <w:tab/>
        <w:t>Valid: formPage.Phone != ""}})</w:t>
      </w:r>
    </w:p>
    <w:p w14:paraId="31F42C8B" w14:textId="77777777" w:rsidR="00277FF6" w:rsidRDefault="001C243A">
      <w:pPr>
        <w:pStyle w:val="SourceCode"/>
      </w:pPr>
      <w:r>
        <w:tab/>
      </w:r>
      <w:r>
        <w:tab/>
        <w:t>if status != contacts.Success {</w:t>
      </w:r>
    </w:p>
    <w:p w14:paraId="7F5D9C3F" w14:textId="77777777" w:rsidR="00277FF6" w:rsidRDefault="001C243A">
      <w:pPr>
        <w:pStyle w:val="SourceCode"/>
      </w:pPr>
      <w:r>
        <w:tab/>
      </w:r>
      <w:r>
        <w:tab/>
      </w:r>
      <w:r>
        <w:tab/>
        <w:t>contactstore.CloseConnection(database)</w:t>
      </w:r>
    </w:p>
    <w:p w14:paraId="45400F3A" w14:textId="77777777" w:rsidR="00277FF6" w:rsidRDefault="001C243A">
      <w:pPr>
        <w:pStyle w:val="SourceCode"/>
      </w:pPr>
      <w:r>
        <w:tab/>
      </w:r>
      <w:r>
        <w:tab/>
      </w:r>
      <w:r>
        <w:tab/>
        <w:t>// Remember, AddContactRecord checks the values again, and the</w:t>
      </w:r>
    </w:p>
    <w:p w14:paraId="4595051A" w14:textId="77777777" w:rsidR="00277FF6" w:rsidRDefault="001C243A">
      <w:pPr>
        <w:pStyle w:val="SourceCode"/>
      </w:pPr>
      <w:r>
        <w:tab/>
      </w:r>
      <w:r>
        <w:tab/>
      </w:r>
      <w:r>
        <w:tab/>
      </w:r>
      <w:r>
        <w:t>// database refuses an email already in use: 409, in the notice.</w:t>
      </w:r>
    </w:p>
    <w:p w14:paraId="00F198E8" w14:textId="77777777" w:rsidR="00277FF6" w:rsidRDefault="001C243A">
      <w:pPr>
        <w:pStyle w:val="SourceCode"/>
      </w:pPr>
      <w:r>
        <w:tab/>
      </w:r>
      <w:r>
        <w:tab/>
      </w:r>
      <w:r>
        <w:tab/>
        <w:t>formPage.Notice = "Not saved: " +</w:t>
      </w:r>
    </w:p>
    <w:p w14:paraId="4F83A351" w14:textId="77777777" w:rsidR="00277FF6" w:rsidRDefault="001C243A">
      <w:pPr>
        <w:pStyle w:val="SourceCode"/>
      </w:pPr>
      <w:r>
        <w:tab/>
      </w:r>
      <w:r>
        <w:tab/>
      </w:r>
      <w:r>
        <w:tab/>
      </w:r>
      <w:r>
        <w:tab/>
        <w:t>contacts.StatusMessage(status, problem)</w:t>
      </w:r>
    </w:p>
    <w:p w14:paraId="081D4C9F" w14:textId="77777777" w:rsidR="00277FF6" w:rsidRDefault="001C243A">
      <w:pPr>
        <w:pStyle w:val="SourceCode"/>
      </w:pPr>
      <w:r>
        <w:tab/>
      </w:r>
      <w:r>
        <w:tab/>
      </w:r>
      <w:r>
        <w:tab/>
        <w:t>sendPage(writer, request, httpStatusFor(status),</w:t>
      </w:r>
    </w:p>
    <w:p w14:paraId="671127CE" w14:textId="77777777" w:rsidR="00277FF6" w:rsidRDefault="001C243A">
      <w:pPr>
        <w:pStyle w:val="SourceCode"/>
      </w:pPr>
      <w:r>
        <w:tab/>
      </w:r>
      <w:r>
        <w:tab/>
      </w:r>
      <w:r>
        <w:tab/>
      </w:r>
      <w:r>
        <w:tab/>
        <w:t>pages.contactForm, formPage)</w:t>
      </w:r>
    </w:p>
    <w:p w14:paraId="183104F2" w14:textId="77777777" w:rsidR="00277FF6" w:rsidRDefault="001C243A">
      <w:pPr>
        <w:pStyle w:val="SourceCode"/>
      </w:pPr>
      <w:r>
        <w:tab/>
      </w:r>
      <w:r>
        <w:tab/>
      </w:r>
      <w:r>
        <w:tab/>
        <w:t>return</w:t>
      </w:r>
    </w:p>
    <w:p w14:paraId="2B977C1A" w14:textId="77777777" w:rsidR="00277FF6" w:rsidRDefault="001C243A">
      <w:pPr>
        <w:pStyle w:val="SourceCode"/>
      </w:pPr>
      <w:r>
        <w:tab/>
      </w:r>
      <w:r>
        <w:tab/>
        <w:t>}</w:t>
      </w:r>
    </w:p>
    <w:p w14:paraId="6D80B028" w14:textId="77777777" w:rsidR="00277FF6" w:rsidRDefault="001C243A">
      <w:pPr>
        <w:pStyle w:val="SourceCode"/>
      </w:pPr>
      <w:r>
        <w:tab/>
      </w:r>
      <w:r>
        <w:tab/>
        <w:t>// The visitor is logged in, so the session exists: the flash waits</w:t>
      </w:r>
    </w:p>
    <w:p w14:paraId="7CF2F001" w14:textId="77777777" w:rsidR="00277FF6" w:rsidRDefault="001C243A">
      <w:pPr>
        <w:pStyle w:val="SourceCode"/>
      </w:pPr>
      <w:r>
        <w:tab/>
      </w:r>
      <w:r>
        <w:tab/>
        <w:t>// in it, and the answer needs no new cookie.</w:t>
      </w:r>
    </w:p>
    <w:p w14:paraId="0EEE51C6" w14:textId="77777777" w:rsidR="00277FF6" w:rsidRDefault="001C243A">
      <w:pPr>
        <w:pStyle w:val="SourceCode"/>
      </w:pPr>
      <w:r>
        <w:tab/>
      </w:r>
      <w:r>
        <w:tab/>
        <w:t>sessionstore.SetFlash(database, sessionID, createdFlash)</w:t>
      </w:r>
    </w:p>
    <w:p w14:paraId="67C3D2B3" w14:textId="77777777" w:rsidR="00277FF6" w:rsidRDefault="001C243A">
      <w:pPr>
        <w:pStyle w:val="SourceCode"/>
      </w:pPr>
      <w:r>
        <w:tab/>
      </w:r>
      <w:r>
        <w:tab/>
        <w:t>contactstore.CloseConnection(database)</w:t>
      </w:r>
    </w:p>
    <w:p w14:paraId="5E76F897" w14:textId="77777777" w:rsidR="00277FF6" w:rsidRDefault="001C243A">
      <w:pPr>
        <w:pStyle w:val="SourceCode"/>
      </w:pPr>
      <w:r>
        <w:tab/>
      </w:r>
      <w:r>
        <w:tab/>
        <w:t>sendRedirect(writer, request,</w:t>
      </w:r>
    </w:p>
    <w:p w14:paraId="152B9159" w14:textId="77777777" w:rsidR="00277FF6" w:rsidRDefault="001C243A">
      <w:pPr>
        <w:pStyle w:val="SourceCode"/>
      </w:pPr>
      <w:r>
        <w:tab/>
      </w:r>
      <w:r>
        <w:tab/>
      </w:r>
      <w:r>
        <w:tab/>
      </w:r>
      <w:r>
        <w:t>fmt.Sprintf("%s/%d", contactsPagePath, contact.ID))</w:t>
      </w:r>
    </w:p>
    <w:p w14:paraId="4373CAAA" w14:textId="77777777" w:rsidR="00277FF6" w:rsidRDefault="001C243A">
      <w:pPr>
        <w:pStyle w:val="SourceCode"/>
      </w:pPr>
      <w:r>
        <w:tab/>
        <w:t>}</w:t>
      </w:r>
    </w:p>
    <w:p w14:paraId="4C32B299" w14:textId="77777777" w:rsidR="00277FF6" w:rsidRDefault="001C243A">
      <w:pPr>
        <w:pStyle w:val="SourceCode"/>
      </w:pPr>
      <w:r>
        <w:t>}</w:t>
      </w:r>
    </w:p>
    <w:p w14:paraId="4FFA856D" w14:textId="77777777" w:rsidR="00277FF6" w:rsidRDefault="00277FF6">
      <w:pPr>
        <w:pStyle w:val="SourceCode"/>
      </w:pPr>
    </w:p>
    <w:p w14:paraId="58DD8B60" w14:textId="77777777" w:rsidR="00277FF6" w:rsidRDefault="001C243A">
      <w:pPr>
        <w:pStyle w:val="SourceCode"/>
      </w:pPr>
      <w:r>
        <w:t>// handleContact answers GET /contacts/{id} with the contact's page, from</w:t>
      </w:r>
    </w:p>
    <w:p w14:paraId="4638C77A" w14:textId="77777777" w:rsidR="00277FF6" w:rsidRDefault="001C243A">
      <w:pPr>
        <w:pStyle w:val="SourceCode"/>
      </w:pPr>
      <w:r>
        <w:t>// the database, with the flash, for a logged-in visitor. After the login</w:t>
      </w:r>
    </w:p>
    <w:p w14:paraId="0B4978DA" w14:textId="77777777" w:rsidR="00277FF6" w:rsidRDefault="001C243A">
      <w:pPr>
        <w:pStyle w:val="SourceCode"/>
      </w:pPr>
      <w:r>
        <w:t>// check, a segment that is not an id gets the 404 page before any store call.</w:t>
      </w:r>
    </w:p>
    <w:p w14:paraId="1CADFB65" w14:textId="77777777" w:rsidR="00277FF6" w:rsidRDefault="001C243A">
      <w:pPr>
        <w:pStyle w:val="SourceCode"/>
      </w:pPr>
      <w:r>
        <w:t>func handleContact(pages pageTemplates) http.HandlerFunc {</w:t>
      </w:r>
    </w:p>
    <w:p w14:paraId="59920E02" w14:textId="77777777" w:rsidR="00277FF6" w:rsidRDefault="001C243A">
      <w:pPr>
        <w:pStyle w:val="SourceCode"/>
      </w:pPr>
      <w:r>
        <w:tab/>
        <w:t>return func(writer http.ResponseWriter, request *http.Request) {</w:t>
      </w:r>
    </w:p>
    <w:p w14:paraId="53304508" w14:textId="77777777" w:rsidR="00277FF6" w:rsidRDefault="001C243A">
      <w:pPr>
        <w:pStyle w:val="SourceCode"/>
      </w:pPr>
      <w:r>
        <w:tab/>
      </w:r>
      <w:r>
        <w:tab/>
        <w:t>sessionID := requireLogin(writer, request, pages)</w:t>
      </w:r>
    </w:p>
    <w:p w14:paraId="7DD529BB" w14:textId="77777777" w:rsidR="00277FF6" w:rsidRDefault="001C243A">
      <w:pPr>
        <w:pStyle w:val="SourceCode"/>
      </w:pPr>
      <w:r>
        <w:tab/>
      </w:r>
      <w:r>
        <w:tab/>
        <w:t>if sessionID == "" {</w:t>
      </w:r>
    </w:p>
    <w:p w14:paraId="75AEE55D" w14:textId="77777777" w:rsidR="00277FF6" w:rsidRDefault="001C243A">
      <w:pPr>
        <w:pStyle w:val="SourceCode"/>
      </w:pPr>
      <w:r>
        <w:tab/>
      </w:r>
      <w:r>
        <w:tab/>
      </w:r>
      <w:r>
        <w:tab/>
        <w:t>return</w:t>
      </w:r>
    </w:p>
    <w:p w14:paraId="51A2197E" w14:textId="77777777" w:rsidR="00277FF6" w:rsidRDefault="001C243A">
      <w:pPr>
        <w:pStyle w:val="SourceCode"/>
      </w:pPr>
      <w:r>
        <w:tab/>
      </w:r>
      <w:r>
        <w:tab/>
        <w:t>}</w:t>
      </w:r>
    </w:p>
    <w:p w14:paraId="52B8E897" w14:textId="77777777" w:rsidR="00277FF6" w:rsidRDefault="001C243A">
      <w:pPr>
        <w:pStyle w:val="SourceCode"/>
      </w:pPr>
      <w:r>
        <w:tab/>
      </w:r>
      <w:r>
        <w:tab/>
      </w:r>
      <w:r>
        <w:t>contactID := parsePathID(request.PathValue("id"))</w:t>
      </w:r>
    </w:p>
    <w:p w14:paraId="1ABFBF53" w14:textId="77777777" w:rsidR="00277FF6" w:rsidRDefault="001C243A">
      <w:pPr>
        <w:pStyle w:val="SourceCode"/>
      </w:pPr>
      <w:r>
        <w:tab/>
      </w:r>
      <w:r>
        <w:tab/>
        <w:t>if contactID == 0 {</w:t>
      </w:r>
    </w:p>
    <w:p w14:paraId="491B9E28" w14:textId="77777777" w:rsidR="00277FF6" w:rsidRDefault="001C243A">
      <w:pPr>
        <w:pStyle w:val="SourceCode"/>
      </w:pPr>
      <w:r>
        <w:tab/>
      </w:r>
      <w:r>
        <w:tab/>
      </w:r>
      <w:r>
        <w:tab/>
        <w:t>sendNotFoundPage(writer, request, pages)</w:t>
      </w:r>
    </w:p>
    <w:p w14:paraId="438F378D" w14:textId="77777777" w:rsidR="00277FF6" w:rsidRDefault="001C243A">
      <w:pPr>
        <w:pStyle w:val="SourceCode"/>
      </w:pPr>
      <w:r>
        <w:tab/>
      </w:r>
      <w:r>
        <w:tab/>
      </w:r>
      <w:r>
        <w:tab/>
        <w:t>return</w:t>
      </w:r>
    </w:p>
    <w:p w14:paraId="6852FFF3" w14:textId="77777777" w:rsidR="00277FF6" w:rsidRDefault="001C243A">
      <w:pPr>
        <w:pStyle w:val="SourceCode"/>
      </w:pPr>
      <w:r>
        <w:tab/>
      </w:r>
      <w:r>
        <w:tab/>
        <w:t>}</w:t>
      </w:r>
    </w:p>
    <w:p w14:paraId="5332046A" w14:textId="77777777" w:rsidR="00277FF6" w:rsidRDefault="001C243A">
      <w:pPr>
        <w:pStyle w:val="SourceCode"/>
      </w:pPr>
      <w:r>
        <w:tab/>
      </w:r>
      <w:r>
        <w:tab/>
        <w:t>status, _, database := contactstore.OpenConnection()</w:t>
      </w:r>
    </w:p>
    <w:p w14:paraId="40E02901" w14:textId="77777777" w:rsidR="00277FF6" w:rsidRDefault="001C243A">
      <w:pPr>
        <w:pStyle w:val="SourceCode"/>
      </w:pPr>
      <w:r>
        <w:tab/>
      </w:r>
      <w:r>
        <w:tab/>
        <w:t>if database == nil {</w:t>
      </w:r>
    </w:p>
    <w:p w14:paraId="7291E4AD" w14:textId="77777777" w:rsidR="00277FF6" w:rsidRDefault="001C243A">
      <w:pPr>
        <w:pStyle w:val="SourceCode"/>
      </w:pPr>
      <w:r>
        <w:tab/>
      </w:r>
      <w:r>
        <w:tab/>
      </w:r>
      <w:r>
        <w:tab/>
        <w:t>sendStoreFailure(writer, request, pages, 503)</w:t>
      </w:r>
    </w:p>
    <w:p w14:paraId="61FEAE77" w14:textId="77777777" w:rsidR="00277FF6" w:rsidRDefault="001C243A">
      <w:pPr>
        <w:pStyle w:val="SourceCode"/>
      </w:pPr>
      <w:r>
        <w:tab/>
      </w:r>
      <w:r>
        <w:tab/>
      </w:r>
      <w:r>
        <w:tab/>
        <w:t>return</w:t>
      </w:r>
    </w:p>
    <w:p w14:paraId="0278018C" w14:textId="77777777" w:rsidR="00277FF6" w:rsidRDefault="001C243A">
      <w:pPr>
        <w:pStyle w:val="SourceCode"/>
      </w:pPr>
      <w:r>
        <w:tab/>
      </w:r>
      <w:r>
        <w:tab/>
        <w:t>}</w:t>
      </w:r>
    </w:p>
    <w:p w14:paraId="50E00411" w14:textId="77777777" w:rsidR="00277FF6" w:rsidRDefault="001C243A">
      <w:pPr>
        <w:pStyle w:val="SourceCode"/>
      </w:pPr>
      <w:r>
        <w:tab/>
      </w:r>
      <w:r>
        <w:tab/>
        <w:t>status, _, contact := contactstore.GetContactRecord(database,</w:t>
      </w:r>
    </w:p>
    <w:p w14:paraId="3D08E076" w14:textId="77777777" w:rsidR="00277FF6" w:rsidRDefault="001C243A">
      <w:pPr>
        <w:pStyle w:val="SourceCode"/>
      </w:pPr>
      <w:r>
        <w:tab/>
      </w:r>
      <w:r>
        <w:tab/>
      </w:r>
      <w:r>
        <w:tab/>
        <w:t>contactID)</w:t>
      </w:r>
    </w:p>
    <w:p w14:paraId="1897E902" w14:textId="77777777" w:rsidR="00277FF6" w:rsidRDefault="001C243A">
      <w:pPr>
        <w:pStyle w:val="SourceCode"/>
      </w:pPr>
      <w:r>
        <w:tab/>
      </w:r>
      <w:r>
        <w:tab/>
        <w:t>if status != contacts.Success {</w:t>
      </w:r>
    </w:p>
    <w:p w14:paraId="16D2B8E9" w14:textId="77777777" w:rsidR="00277FF6" w:rsidRDefault="001C243A">
      <w:pPr>
        <w:pStyle w:val="SourceCode"/>
      </w:pPr>
      <w:r>
        <w:tab/>
      </w:r>
      <w:r>
        <w:tab/>
      </w:r>
      <w:r>
        <w:tab/>
        <w:t>contactstore.CloseConnection(database)</w:t>
      </w:r>
    </w:p>
    <w:p w14:paraId="2D0C8B8D" w14:textId="77777777" w:rsidR="00277FF6" w:rsidRDefault="001C243A">
      <w:pPr>
        <w:pStyle w:val="SourceCode"/>
      </w:pPr>
      <w:r>
        <w:tab/>
      </w:r>
      <w:r>
        <w:tab/>
      </w:r>
      <w:r>
        <w:tab/>
        <w:t>if status == contacts.NotFound {</w:t>
      </w:r>
    </w:p>
    <w:p w14:paraId="55526FF2" w14:textId="77777777" w:rsidR="00277FF6" w:rsidRDefault="001C243A">
      <w:pPr>
        <w:pStyle w:val="SourceCode"/>
      </w:pPr>
      <w:r>
        <w:tab/>
      </w:r>
      <w:r>
        <w:tab/>
      </w:r>
      <w:r>
        <w:tab/>
      </w:r>
      <w:r>
        <w:tab/>
        <w:t>sendNotFoundPage(writer, request, pages)</w:t>
      </w:r>
    </w:p>
    <w:p w14:paraId="569D7AF1" w14:textId="77777777" w:rsidR="00277FF6" w:rsidRDefault="001C243A">
      <w:pPr>
        <w:pStyle w:val="SourceCode"/>
      </w:pPr>
      <w:r>
        <w:tab/>
      </w:r>
      <w:r>
        <w:tab/>
      </w:r>
      <w:r>
        <w:tab/>
      </w:r>
      <w:r>
        <w:tab/>
      </w:r>
      <w:r>
        <w:t>return</w:t>
      </w:r>
    </w:p>
    <w:p w14:paraId="72825C32" w14:textId="77777777" w:rsidR="00277FF6" w:rsidRDefault="001C243A">
      <w:pPr>
        <w:pStyle w:val="SourceCode"/>
      </w:pPr>
      <w:r>
        <w:tab/>
      </w:r>
      <w:r>
        <w:tab/>
      </w:r>
      <w:r>
        <w:tab/>
        <w:t>}</w:t>
      </w:r>
    </w:p>
    <w:p w14:paraId="0E17D28B" w14:textId="77777777" w:rsidR="00277FF6" w:rsidRDefault="001C243A">
      <w:pPr>
        <w:pStyle w:val="SourceCode"/>
      </w:pPr>
      <w:r>
        <w:tab/>
      </w:r>
      <w:r>
        <w:tab/>
      </w:r>
      <w:r>
        <w:tab/>
        <w:t>sendStoreFailure(writer, request, pages, 500)</w:t>
      </w:r>
    </w:p>
    <w:p w14:paraId="42F4D305" w14:textId="77777777" w:rsidR="00277FF6" w:rsidRDefault="001C243A">
      <w:pPr>
        <w:pStyle w:val="SourceCode"/>
      </w:pPr>
      <w:r>
        <w:tab/>
      </w:r>
      <w:r>
        <w:tab/>
      </w:r>
      <w:r>
        <w:tab/>
        <w:t>return</w:t>
      </w:r>
    </w:p>
    <w:p w14:paraId="45504D51" w14:textId="77777777" w:rsidR="00277FF6" w:rsidRDefault="001C243A">
      <w:pPr>
        <w:pStyle w:val="SourceCode"/>
      </w:pPr>
      <w:r>
        <w:tab/>
      </w:r>
      <w:r>
        <w:tab/>
        <w:t>}</w:t>
      </w:r>
    </w:p>
    <w:p w14:paraId="34B308D9" w14:textId="77777777" w:rsidR="00277FF6" w:rsidRDefault="001C243A">
      <w:pPr>
        <w:pStyle w:val="SourceCode"/>
      </w:pPr>
      <w:r>
        <w:tab/>
      </w:r>
      <w:r>
        <w:tab/>
        <w:t>// The flash is taken only for a page that is shown, so a 404 never</w:t>
      </w:r>
    </w:p>
    <w:p w14:paraId="5367404D" w14:textId="77777777" w:rsidR="00277FF6" w:rsidRDefault="001C243A">
      <w:pPr>
        <w:pStyle w:val="SourceCode"/>
      </w:pPr>
      <w:r>
        <w:tab/>
      </w:r>
      <w:r>
        <w:tab/>
        <w:t>// uses it up; TakeFlash removes it, so it shows once.</w:t>
      </w:r>
    </w:p>
    <w:p w14:paraId="3B1AB126" w14:textId="77777777" w:rsidR="00277FF6" w:rsidRDefault="001C243A">
      <w:pPr>
        <w:pStyle w:val="SourceCode"/>
      </w:pPr>
      <w:r>
        <w:tab/>
      </w:r>
      <w:r>
        <w:tab/>
        <w:t>flash := sessionstore.TakeFlash(database, sessionID)</w:t>
      </w:r>
    </w:p>
    <w:p w14:paraId="0A0ADD38" w14:textId="77777777" w:rsidR="00277FF6" w:rsidRDefault="001C243A">
      <w:pPr>
        <w:pStyle w:val="SourceCode"/>
      </w:pPr>
      <w:r>
        <w:tab/>
      </w:r>
      <w:r>
        <w:tab/>
        <w:t>contactstore.CloseConnection(database)</w:t>
      </w:r>
    </w:p>
    <w:p w14:paraId="5DD55BB9" w14:textId="77777777" w:rsidR="00277FF6" w:rsidRDefault="001C243A">
      <w:pPr>
        <w:pStyle w:val="SourceCode"/>
      </w:pPr>
      <w:r>
        <w:tab/>
      </w:r>
      <w:r>
        <w:tab/>
        <w:t>sendPage(writer, request, 200, pages.contact, ContactPage{</w:t>
      </w:r>
    </w:p>
    <w:p w14:paraId="5D2CB2C1" w14:textId="77777777" w:rsidR="00277FF6" w:rsidRDefault="001C243A">
      <w:pPr>
        <w:pStyle w:val="SourceCode"/>
      </w:pPr>
      <w:r>
        <w:tab/>
      </w:r>
      <w:r>
        <w:tab/>
      </w:r>
      <w:r>
        <w:tab/>
        <w:t>Flash:     flash,</w:t>
      </w:r>
    </w:p>
    <w:p w14:paraId="16D27B32" w14:textId="77777777" w:rsidR="00277FF6" w:rsidRDefault="001C243A">
      <w:pPr>
        <w:pStyle w:val="SourceCode"/>
      </w:pPr>
      <w:r>
        <w:tab/>
      </w:r>
      <w:r>
        <w:tab/>
      </w:r>
      <w:r>
        <w:tab/>
        <w:t>Contact:   contact,</w:t>
      </w:r>
    </w:p>
    <w:p w14:paraId="23CCE1EA" w14:textId="77777777" w:rsidR="00277FF6" w:rsidRDefault="001C243A">
      <w:pPr>
        <w:pStyle w:val="SourceCode"/>
      </w:pPr>
      <w:r>
        <w:tab/>
      </w:r>
      <w:r>
        <w:tab/>
      </w:r>
      <w:r>
        <w:tab/>
        <w:t>PhoneText: phoneTextFor(contact),</w:t>
      </w:r>
    </w:p>
    <w:p w14:paraId="0603A30E" w14:textId="77777777" w:rsidR="00277FF6" w:rsidRDefault="001C243A">
      <w:pPr>
        <w:pStyle w:val="SourceCode"/>
      </w:pPr>
      <w:r>
        <w:tab/>
      </w:r>
      <w:r>
        <w:tab/>
        <w:t>})</w:t>
      </w:r>
    </w:p>
    <w:p w14:paraId="549309C8" w14:textId="77777777" w:rsidR="00277FF6" w:rsidRDefault="001C243A">
      <w:pPr>
        <w:pStyle w:val="SourceCode"/>
      </w:pPr>
      <w:r>
        <w:tab/>
        <w:t>}</w:t>
      </w:r>
    </w:p>
    <w:p w14:paraId="27EB1241" w14:textId="77777777" w:rsidR="00277FF6" w:rsidRDefault="001C243A">
      <w:pPr>
        <w:pStyle w:val="SourceCode"/>
      </w:pPr>
      <w:r>
        <w:t>}</w:t>
      </w:r>
    </w:p>
    <w:p w14:paraId="0027FDDE" w14:textId="77777777" w:rsidR="00277FF6" w:rsidRDefault="00277FF6">
      <w:pPr>
        <w:pStyle w:val="SourceCode"/>
      </w:pPr>
    </w:p>
    <w:p w14:paraId="1942CE3F" w14:textId="77777777" w:rsidR="00277FF6" w:rsidRDefault="001C243A">
      <w:pPr>
        <w:pStyle w:val="SourceCode"/>
      </w:pPr>
      <w:r>
        <w:t>// handleLoginPage answers GET /login with the empty form. next comes from</w:t>
      </w:r>
    </w:p>
    <w:p w14:paraId="32EEFAE4" w14:textId="77777777" w:rsidR="00277FF6" w:rsidRDefault="001C243A">
      <w:pPr>
        <w:pStyle w:val="SourceCode"/>
      </w:pPr>
      <w:r>
        <w:t>// the address, as /login?next=%2Fcontacts%2Fnew, and is checked before the</w:t>
      </w:r>
    </w:p>
    <w:p w14:paraId="151BC0EC" w14:textId="77777777" w:rsidR="00277FF6" w:rsidRDefault="001C243A">
      <w:pPr>
        <w:pStyle w:val="SourceCode"/>
      </w:pPr>
      <w:r>
        <w:t>// form keeps it. Remember, request.URL.Query decodes the query's fields.</w:t>
      </w:r>
    </w:p>
    <w:p w14:paraId="64C4DD59" w14:textId="77777777" w:rsidR="00277FF6" w:rsidRDefault="001C243A">
      <w:pPr>
        <w:pStyle w:val="SourceCode"/>
      </w:pPr>
      <w:r>
        <w:t>func handleLoginPage(pages pageTemplates) http.HandlerFunc {</w:t>
      </w:r>
    </w:p>
    <w:p w14:paraId="6F6C8156" w14:textId="77777777" w:rsidR="00277FF6" w:rsidRDefault="001C243A">
      <w:pPr>
        <w:pStyle w:val="SourceCode"/>
      </w:pPr>
      <w:r>
        <w:tab/>
        <w:t>return func(writer http.ResponseWriter, request *http.Request) {</w:t>
      </w:r>
    </w:p>
    <w:p w14:paraId="30AAB090" w14:textId="77777777" w:rsidR="00277FF6" w:rsidRDefault="001C243A">
      <w:pPr>
        <w:pStyle w:val="SourceCode"/>
      </w:pPr>
      <w:r>
        <w:tab/>
      </w:r>
      <w:r>
        <w:tab/>
        <w:t>sendPage(writer, request, 200, pages.login, LoginPage{</w:t>
      </w:r>
    </w:p>
    <w:p w14:paraId="1F444295" w14:textId="77777777" w:rsidR="00277FF6" w:rsidRDefault="001C243A">
      <w:pPr>
        <w:pStyle w:val="SourceCode"/>
      </w:pPr>
      <w:r>
        <w:tab/>
      </w:r>
      <w:r>
        <w:tab/>
      </w:r>
      <w:r>
        <w:tab/>
        <w:t>Notice:   loginNotice,</w:t>
      </w:r>
    </w:p>
    <w:p w14:paraId="18BAFF6F" w14:textId="77777777" w:rsidR="00277FF6" w:rsidRDefault="001C243A">
      <w:pPr>
        <w:pStyle w:val="SourceCode"/>
      </w:pPr>
      <w:r>
        <w:tab/>
      </w:r>
      <w:r>
        <w:tab/>
      </w:r>
      <w:r>
        <w:tab/>
        <w:t>NextPath: safeNext(request.URL.Query().Get("next")),</w:t>
      </w:r>
    </w:p>
    <w:p w14:paraId="58E60CBB" w14:textId="77777777" w:rsidR="00277FF6" w:rsidRDefault="001C243A">
      <w:pPr>
        <w:pStyle w:val="SourceCode"/>
      </w:pPr>
      <w:r>
        <w:tab/>
      </w:r>
      <w:r>
        <w:tab/>
        <w:t>})</w:t>
      </w:r>
    </w:p>
    <w:p w14:paraId="0C833FBF" w14:textId="77777777" w:rsidR="00277FF6" w:rsidRDefault="001C243A">
      <w:pPr>
        <w:pStyle w:val="SourceCode"/>
      </w:pPr>
      <w:r>
        <w:tab/>
        <w:t>}</w:t>
      </w:r>
    </w:p>
    <w:p w14:paraId="223145C0" w14:textId="77777777" w:rsidR="00277FF6" w:rsidRDefault="001C243A">
      <w:pPr>
        <w:pStyle w:val="SourceCode"/>
      </w:pPr>
      <w:r>
        <w:t>}</w:t>
      </w:r>
    </w:p>
    <w:p w14:paraId="574D958A" w14:textId="77777777" w:rsidR="00277FF6" w:rsidRDefault="00277FF6">
      <w:pPr>
        <w:pStyle w:val="SourceCode"/>
      </w:pPr>
    </w:p>
    <w:p w14:paraId="566EB137" w14:textId="77777777" w:rsidR="00277FF6" w:rsidRDefault="001C243A">
      <w:pPr>
        <w:pStyle w:val="SourceCode"/>
      </w:pPr>
      <w:r>
        <w:t>// handleLogin answers POST /login: check the username and the password, start</w:t>
      </w:r>
    </w:p>
    <w:p w14:paraId="6F915BE7" w14:textId="77777777" w:rsidR="00277FF6" w:rsidRDefault="001C243A">
      <w:pPr>
        <w:pStyle w:val="SourceCode"/>
      </w:pPr>
      <w:r>
        <w:t>// a new session for the account, and send the visitor on to next.</w:t>
      </w:r>
    </w:p>
    <w:p w14:paraId="367F8D5A" w14:textId="77777777" w:rsidR="00277FF6" w:rsidRDefault="001C243A">
      <w:pPr>
        <w:pStyle w:val="SourceCode"/>
      </w:pPr>
      <w:r>
        <w:t>// Remember, the body's headers are checked first, as for the contact form.</w:t>
      </w:r>
    </w:p>
    <w:p w14:paraId="565E86D7" w14:textId="77777777" w:rsidR="00277FF6" w:rsidRDefault="001C243A">
      <w:pPr>
        <w:pStyle w:val="SourceCode"/>
      </w:pPr>
      <w:r>
        <w:t>func handleLogin(pages pageTemplates) http.HandlerFunc {</w:t>
      </w:r>
    </w:p>
    <w:p w14:paraId="0367DB72" w14:textId="77777777" w:rsidR="00277FF6" w:rsidRDefault="001C243A">
      <w:pPr>
        <w:pStyle w:val="SourceCode"/>
      </w:pPr>
      <w:r>
        <w:tab/>
        <w:t>return func(writer http.ResponseWriter, request *http.Request) {</w:t>
      </w:r>
    </w:p>
    <w:p w14:paraId="425A6920" w14:textId="77777777" w:rsidR="00277FF6" w:rsidRDefault="001C243A">
      <w:pPr>
        <w:pStyle w:val="SourceCode"/>
      </w:pPr>
      <w:r>
        <w:tab/>
      </w:r>
      <w:r>
        <w:tab/>
        <w:t>statusCode, title, message := formRequestProblem(request)</w:t>
      </w:r>
    </w:p>
    <w:p w14:paraId="217FB9C2" w14:textId="77777777" w:rsidR="00277FF6" w:rsidRDefault="001C243A">
      <w:pPr>
        <w:pStyle w:val="SourceCode"/>
      </w:pPr>
      <w:r>
        <w:tab/>
      </w:r>
      <w:r>
        <w:tab/>
        <w:t>if statusCode != 0 {</w:t>
      </w:r>
    </w:p>
    <w:p w14:paraId="3C0605BE" w14:textId="77777777" w:rsidR="00277FF6" w:rsidRDefault="001C243A">
      <w:pPr>
        <w:pStyle w:val="SourceCode"/>
      </w:pPr>
      <w:r>
        <w:tab/>
      </w:r>
      <w:r>
        <w:tab/>
      </w:r>
      <w:r>
        <w:tab/>
        <w:t>sendMessagePage(writer, request, pages, statusCode, MessagePage{</w:t>
      </w:r>
    </w:p>
    <w:p w14:paraId="4E1721B0" w14:textId="77777777" w:rsidR="00277FF6" w:rsidRDefault="001C243A">
      <w:pPr>
        <w:pStyle w:val="SourceCode"/>
      </w:pPr>
      <w:r>
        <w:tab/>
      </w:r>
      <w:r>
        <w:tab/>
      </w:r>
      <w:r>
        <w:tab/>
      </w:r>
      <w:r>
        <w:tab/>
      </w:r>
      <w:r>
        <w:t>Title:    title,</w:t>
      </w:r>
    </w:p>
    <w:p w14:paraId="68744AB5" w14:textId="77777777" w:rsidR="00277FF6" w:rsidRDefault="001C243A">
      <w:pPr>
        <w:pStyle w:val="SourceCode"/>
      </w:pPr>
      <w:r>
        <w:tab/>
      </w:r>
      <w:r>
        <w:tab/>
      </w:r>
      <w:r>
        <w:tab/>
      </w:r>
      <w:r>
        <w:tab/>
        <w:t>Message:  message,</w:t>
      </w:r>
    </w:p>
    <w:p w14:paraId="5062DF90" w14:textId="77777777" w:rsidR="00277FF6" w:rsidRDefault="001C243A">
      <w:pPr>
        <w:pStyle w:val="SourceCode"/>
      </w:pPr>
      <w:r>
        <w:tab/>
      </w:r>
      <w:r>
        <w:tab/>
      </w:r>
      <w:r>
        <w:tab/>
      </w:r>
      <w:r>
        <w:tab/>
        <w:t>LinkPath: loginPath,</w:t>
      </w:r>
    </w:p>
    <w:p w14:paraId="7C278108" w14:textId="77777777" w:rsidR="00277FF6" w:rsidRDefault="001C243A">
      <w:pPr>
        <w:pStyle w:val="SourceCode"/>
      </w:pPr>
      <w:r>
        <w:tab/>
      </w:r>
      <w:r>
        <w:tab/>
      </w:r>
      <w:r>
        <w:tab/>
      </w:r>
      <w:r>
        <w:tab/>
        <w:t>LinkText: "Log in",</w:t>
      </w:r>
    </w:p>
    <w:p w14:paraId="128E1B6D" w14:textId="77777777" w:rsidR="00277FF6" w:rsidRDefault="001C243A">
      <w:pPr>
        <w:pStyle w:val="SourceCode"/>
      </w:pPr>
      <w:r>
        <w:tab/>
      </w:r>
      <w:r>
        <w:tab/>
      </w:r>
      <w:r>
        <w:tab/>
        <w:t>})</w:t>
      </w:r>
    </w:p>
    <w:p w14:paraId="70BEE076" w14:textId="77777777" w:rsidR="00277FF6" w:rsidRDefault="001C243A">
      <w:pPr>
        <w:pStyle w:val="SourceCode"/>
      </w:pPr>
      <w:r>
        <w:tab/>
      </w:r>
      <w:r>
        <w:tab/>
      </w:r>
      <w:r>
        <w:tab/>
        <w:t>return</w:t>
      </w:r>
    </w:p>
    <w:p w14:paraId="65B61416" w14:textId="77777777" w:rsidR="00277FF6" w:rsidRDefault="001C243A">
      <w:pPr>
        <w:pStyle w:val="SourceCode"/>
      </w:pPr>
      <w:r>
        <w:tab/>
      </w:r>
      <w:r>
        <w:tab/>
        <w:t>}</w:t>
      </w:r>
    </w:p>
    <w:p w14:paraId="152D8EB3" w14:textId="77777777" w:rsidR="00277FF6" w:rsidRDefault="001C243A">
      <w:pPr>
        <w:pStyle w:val="SourceCode"/>
      </w:pPr>
      <w:r>
        <w:tab/>
      </w:r>
      <w:r>
        <w:tab/>
        <w:t>// Remember, http.MaxBytesReader limits the body, and ParseForm reads</w:t>
      </w:r>
    </w:p>
    <w:p w14:paraId="0FC8226D" w14:textId="77777777" w:rsidR="00277FF6" w:rsidRDefault="001C243A">
      <w:pPr>
        <w:pStyle w:val="SourceCode"/>
      </w:pPr>
      <w:r>
        <w:tab/>
      </w:r>
      <w:r>
        <w:tab/>
        <w:t>// it into request.PostForm; past the limit it returns an</w:t>
      </w:r>
    </w:p>
    <w:p w14:paraId="0BDD6852" w14:textId="77777777" w:rsidR="00277FF6" w:rsidRDefault="001C243A">
      <w:pPr>
        <w:pStyle w:val="SourceCode"/>
      </w:pPr>
      <w:r>
        <w:tab/>
      </w:r>
      <w:r>
        <w:tab/>
        <w:t>// *http.MaxBytesError, 413, and any other error, such as a broken %</w:t>
      </w:r>
    </w:p>
    <w:p w14:paraId="47F7D885" w14:textId="77777777" w:rsidR="00277FF6" w:rsidRDefault="001C243A">
      <w:pPr>
        <w:pStyle w:val="SourceCode"/>
      </w:pPr>
      <w:r>
        <w:tab/>
      </w:r>
      <w:r>
        <w:tab/>
        <w:t>// escape, is 400 with the empty form (Lesson 8.4).</w:t>
      </w:r>
    </w:p>
    <w:p w14:paraId="0A3A5224" w14:textId="77777777" w:rsidR="00277FF6" w:rsidRDefault="001C243A">
      <w:pPr>
        <w:pStyle w:val="SourceCode"/>
      </w:pPr>
      <w:r>
        <w:tab/>
      </w:r>
      <w:r>
        <w:tab/>
        <w:t>request.Body = http.MaxBytesReader(writer, request.Body, maxBodyBytes)</w:t>
      </w:r>
    </w:p>
    <w:p w14:paraId="7A6DF129" w14:textId="77777777" w:rsidR="00277FF6" w:rsidRDefault="001C243A">
      <w:pPr>
        <w:pStyle w:val="SourceCode"/>
      </w:pPr>
      <w:r>
        <w:tab/>
      </w:r>
      <w:r>
        <w:tab/>
        <w:t>err := request.ParseForm()</w:t>
      </w:r>
    </w:p>
    <w:p w14:paraId="66C9BA0A" w14:textId="77777777" w:rsidR="00277FF6" w:rsidRDefault="001C243A">
      <w:pPr>
        <w:pStyle w:val="SourceCode"/>
      </w:pPr>
      <w:r>
        <w:tab/>
      </w:r>
      <w:r>
        <w:tab/>
        <w:t>var tooLarge *http.MaxBytesError</w:t>
      </w:r>
    </w:p>
    <w:p w14:paraId="63F2ED1E" w14:textId="77777777" w:rsidR="00277FF6" w:rsidRDefault="001C243A">
      <w:pPr>
        <w:pStyle w:val="SourceCode"/>
      </w:pPr>
      <w:r>
        <w:tab/>
      </w:r>
      <w:r>
        <w:tab/>
      </w:r>
      <w:r>
        <w:t>if errors.As(err, &amp;tooLarge) {</w:t>
      </w:r>
    </w:p>
    <w:p w14:paraId="797F8FC8" w14:textId="77777777" w:rsidR="00277FF6" w:rsidRDefault="001C243A">
      <w:pPr>
        <w:pStyle w:val="SourceCode"/>
      </w:pPr>
      <w:r>
        <w:tab/>
      </w:r>
      <w:r>
        <w:tab/>
      </w:r>
      <w:r>
        <w:tab/>
        <w:t>sendMessagePage(writer, request, pages, 413, MessagePage{</w:t>
      </w:r>
    </w:p>
    <w:p w14:paraId="2DBBDD79" w14:textId="77777777" w:rsidR="00277FF6" w:rsidRDefault="001C243A">
      <w:pPr>
        <w:pStyle w:val="SourceCode"/>
      </w:pPr>
      <w:r>
        <w:tab/>
      </w:r>
      <w:r>
        <w:tab/>
      </w:r>
      <w:r>
        <w:tab/>
      </w:r>
      <w:r>
        <w:tab/>
        <w:t>Title:    "Content Too Large",</w:t>
      </w:r>
    </w:p>
    <w:p w14:paraId="1B2C4180" w14:textId="77777777" w:rsidR="00277FF6" w:rsidRDefault="001C243A">
      <w:pPr>
        <w:pStyle w:val="SourceCode"/>
      </w:pPr>
      <w:r>
        <w:tab/>
      </w:r>
      <w:r>
        <w:tab/>
      </w:r>
      <w:r>
        <w:tab/>
      </w:r>
      <w:r>
        <w:tab/>
        <w:t>Message:  "The form must be at most 16384 bytes.",</w:t>
      </w:r>
    </w:p>
    <w:p w14:paraId="0BD99D7A" w14:textId="77777777" w:rsidR="00277FF6" w:rsidRDefault="001C243A">
      <w:pPr>
        <w:pStyle w:val="SourceCode"/>
      </w:pPr>
      <w:r>
        <w:tab/>
      </w:r>
      <w:r>
        <w:tab/>
      </w:r>
      <w:r>
        <w:tab/>
      </w:r>
      <w:r>
        <w:tab/>
        <w:t>LinkPath: loginPath,</w:t>
      </w:r>
    </w:p>
    <w:p w14:paraId="367AF9DC" w14:textId="77777777" w:rsidR="00277FF6" w:rsidRDefault="001C243A">
      <w:pPr>
        <w:pStyle w:val="SourceCode"/>
      </w:pPr>
      <w:r>
        <w:tab/>
      </w:r>
      <w:r>
        <w:tab/>
      </w:r>
      <w:r>
        <w:tab/>
      </w:r>
      <w:r>
        <w:tab/>
        <w:t>LinkText: "Log in",</w:t>
      </w:r>
    </w:p>
    <w:p w14:paraId="26D02AAA" w14:textId="77777777" w:rsidR="00277FF6" w:rsidRDefault="001C243A">
      <w:pPr>
        <w:pStyle w:val="SourceCode"/>
      </w:pPr>
      <w:r>
        <w:tab/>
      </w:r>
      <w:r>
        <w:tab/>
      </w:r>
      <w:r>
        <w:tab/>
        <w:t>})</w:t>
      </w:r>
    </w:p>
    <w:p w14:paraId="1B018903" w14:textId="77777777" w:rsidR="00277FF6" w:rsidRDefault="001C243A">
      <w:pPr>
        <w:pStyle w:val="SourceCode"/>
      </w:pPr>
      <w:r>
        <w:tab/>
      </w:r>
      <w:r>
        <w:tab/>
      </w:r>
      <w:r>
        <w:tab/>
        <w:t>return</w:t>
      </w:r>
    </w:p>
    <w:p w14:paraId="24F1F5FC" w14:textId="77777777" w:rsidR="00277FF6" w:rsidRDefault="001C243A">
      <w:pPr>
        <w:pStyle w:val="SourceCode"/>
      </w:pPr>
      <w:r>
        <w:tab/>
      </w:r>
      <w:r>
        <w:tab/>
        <w:t>}</w:t>
      </w:r>
    </w:p>
    <w:p w14:paraId="7176795E" w14:textId="77777777" w:rsidR="00277FF6" w:rsidRDefault="001C243A">
      <w:pPr>
        <w:pStyle w:val="SourceCode"/>
      </w:pPr>
      <w:r>
        <w:tab/>
      </w:r>
      <w:r>
        <w:tab/>
        <w:t>if err != nil {</w:t>
      </w:r>
    </w:p>
    <w:p w14:paraId="691B0D85" w14:textId="77777777" w:rsidR="00277FF6" w:rsidRDefault="001C243A">
      <w:pPr>
        <w:pStyle w:val="SourceCode"/>
      </w:pPr>
      <w:r>
        <w:tab/>
      </w:r>
      <w:r>
        <w:tab/>
      </w:r>
      <w:r>
        <w:tab/>
        <w:t>sendPage(writer, request, 400, pages.login, LoginPage{</w:t>
      </w:r>
    </w:p>
    <w:p w14:paraId="4DE2A99E" w14:textId="77777777" w:rsidR="00277FF6" w:rsidRDefault="001C243A">
      <w:pPr>
        <w:pStyle w:val="SourceCode"/>
      </w:pPr>
      <w:r>
        <w:tab/>
      </w:r>
      <w:r>
        <w:tab/>
      </w:r>
      <w:r>
        <w:tab/>
      </w:r>
      <w:r>
        <w:tab/>
        <w:t>Notice: failedLoginNotice,</w:t>
      </w:r>
    </w:p>
    <w:p w14:paraId="0B91E75F" w14:textId="77777777" w:rsidR="00277FF6" w:rsidRDefault="001C243A">
      <w:pPr>
        <w:pStyle w:val="SourceCode"/>
      </w:pPr>
      <w:r>
        <w:tab/>
      </w:r>
      <w:r>
        <w:tab/>
      </w:r>
      <w:r>
        <w:tab/>
        <w:t>})</w:t>
      </w:r>
    </w:p>
    <w:p w14:paraId="7765DA3C" w14:textId="77777777" w:rsidR="00277FF6" w:rsidRDefault="001C243A">
      <w:pPr>
        <w:pStyle w:val="SourceCode"/>
      </w:pPr>
      <w:r>
        <w:tab/>
      </w:r>
      <w:r>
        <w:tab/>
      </w:r>
      <w:r>
        <w:tab/>
        <w:t>return</w:t>
      </w:r>
    </w:p>
    <w:p w14:paraId="19722EE1" w14:textId="77777777" w:rsidR="00277FF6" w:rsidRDefault="001C243A">
      <w:pPr>
        <w:pStyle w:val="SourceCode"/>
      </w:pPr>
      <w:r>
        <w:tab/>
      </w:r>
      <w:r>
        <w:tab/>
        <w:t>}</w:t>
      </w:r>
    </w:p>
    <w:p w14:paraId="4C7D239C" w14:textId="77777777" w:rsidR="00277FF6" w:rsidRDefault="001C243A">
      <w:pPr>
        <w:pStyle w:val="SourceCode"/>
      </w:pPr>
      <w:r>
        <w:tab/>
      </w:r>
      <w:r>
        <w:tab/>
        <w:t>// The username is trimmed, as in every form; the password never is:</w:t>
      </w:r>
    </w:p>
    <w:p w14:paraId="77CC0883" w14:textId="77777777" w:rsidR="00277FF6" w:rsidRDefault="001C243A">
      <w:pPr>
        <w:pStyle w:val="SourceCode"/>
      </w:pPr>
      <w:r>
        <w:tab/>
      </w:r>
      <w:r>
        <w:tab/>
        <w:t>// every character of it counts.</w:t>
      </w:r>
    </w:p>
    <w:p w14:paraId="696F788E" w14:textId="77777777" w:rsidR="00277FF6" w:rsidRDefault="001C243A">
      <w:pPr>
        <w:pStyle w:val="SourceCode"/>
      </w:pPr>
      <w:r>
        <w:tab/>
      </w:r>
      <w:r>
        <w:tab/>
        <w:t>loginPage := LoginPage{</w:t>
      </w:r>
    </w:p>
    <w:p w14:paraId="7470E03C" w14:textId="77777777" w:rsidR="00277FF6" w:rsidRDefault="001C243A">
      <w:pPr>
        <w:pStyle w:val="SourceCode"/>
      </w:pPr>
      <w:r>
        <w:tab/>
      </w:r>
      <w:r>
        <w:tab/>
      </w:r>
      <w:r>
        <w:tab/>
        <w:t>Username: strings.TrimSpace(request.PostForm.Get("username")),</w:t>
      </w:r>
    </w:p>
    <w:p w14:paraId="29575948" w14:textId="77777777" w:rsidR="00277FF6" w:rsidRDefault="001C243A">
      <w:pPr>
        <w:pStyle w:val="SourceCode"/>
      </w:pPr>
      <w:r>
        <w:tab/>
      </w:r>
      <w:r>
        <w:tab/>
      </w:r>
      <w:r>
        <w:tab/>
        <w:t>NextPath: safeNext(request.PostForm.Get("next")),</w:t>
      </w:r>
    </w:p>
    <w:p w14:paraId="1708DFD2" w14:textId="77777777" w:rsidR="00277FF6" w:rsidRDefault="001C243A">
      <w:pPr>
        <w:pStyle w:val="SourceCode"/>
      </w:pPr>
      <w:r>
        <w:tab/>
      </w:r>
      <w:r>
        <w:tab/>
        <w:t>}</w:t>
      </w:r>
    </w:p>
    <w:p w14:paraId="4A7F4BC3" w14:textId="77777777" w:rsidR="00277FF6" w:rsidRDefault="001C243A">
      <w:pPr>
        <w:pStyle w:val="SourceCode"/>
      </w:pPr>
      <w:r>
        <w:tab/>
      </w:r>
      <w:r>
        <w:tab/>
        <w:t>password := request.PostForm.Get("password")</w:t>
      </w:r>
    </w:p>
    <w:p w14:paraId="108A54D4" w14:textId="77777777" w:rsidR="00277FF6" w:rsidRDefault="001C243A">
      <w:pPr>
        <w:pStyle w:val="SourceCode"/>
      </w:pPr>
      <w:r>
        <w:tab/>
      </w:r>
      <w:r>
        <w:tab/>
        <w:t>_, _, database := contactstore.OpenConnection()</w:t>
      </w:r>
    </w:p>
    <w:p w14:paraId="25E50C74" w14:textId="77777777" w:rsidR="00277FF6" w:rsidRDefault="001C243A">
      <w:pPr>
        <w:pStyle w:val="SourceCode"/>
      </w:pPr>
      <w:r>
        <w:tab/>
      </w:r>
      <w:r>
        <w:tab/>
        <w:t>if database == nil {</w:t>
      </w:r>
    </w:p>
    <w:p w14:paraId="5F1B83E6" w14:textId="77777777" w:rsidR="00277FF6" w:rsidRDefault="001C243A">
      <w:pPr>
        <w:pStyle w:val="SourceCode"/>
      </w:pPr>
      <w:r>
        <w:tab/>
      </w:r>
      <w:r>
        <w:tab/>
      </w:r>
      <w:r>
        <w:tab/>
        <w:t>sendStoreFailure(writer, request, pages, 503)</w:t>
      </w:r>
    </w:p>
    <w:p w14:paraId="3D9FEC84" w14:textId="77777777" w:rsidR="00277FF6" w:rsidRDefault="001C243A">
      <w:pPr>
        <w:pStyle w:val="SourceCode"/>
      </w:pPr>
      <w:r>
        <w:tab/>
      </w:r>
      <w:r>
        <w:tab/>
      </w:r>
      <w:r>
        <w:tab/>
        <w:t>return</w:t>
      </w:r>
    </w:p>
    <w:p w14:paraId="3B415540" w14:textId="77777777" w:rsidR="00277FF6" w:rsidRDefault="001C243A">
      <w:pPr>
        <w:pStyle w:val="SourceCode"/>
      </w:pPr>
      <w:r>
        <w:tab/>
      </w:r>
      <w:r>
        <w:tab/>
        <w:t>}</w:t>
      </w:r>
    </w:p>
    <w:p w14:paraId="54705529" w14:textId="77777777" w:rsidR="00277FF6" w:rsidRDefault="001C243A">
      <w:pPr>
        <w:pStyle w:val="SourceCode"/>
      </w:pPr>
      <w:r>
        <w:tab/>
      </w:r>
      <w:r>
        <w:tab/>
        <w:t>userID := userstore.CheckLogin(database, loginPage.Username, password)</w:t>
      </w:r>
    </w:p>
    <w:p w14:paraId="747FE8B9" w14:textId="77777777" w:rsidR="00277FF6" w:rsidRDefault="001C243A">
      <w:pPr>
        <w:pStyle w:val="SourceCode"/>
      </w:pPr>
      <w:r>
        <w:tab/>
      </w:r>
      <w:r>
        <w:tab/>
        <w:t>if userID == 0 {</w:t>
      </w:r>
    </w:p>
    <w:p w14:paraId="6A0FF173" w14:textId="77777777" w:rsidR="00277FF6" w:rsidRDefault="001C243A">
      <w:pPr>
        <w:pStyle w:val="SourceCode"/>
      </w:pPr>
      <w:r>
        <w:tab/>
      </w:r>
      <w:r>
        <w:tab/>
      </w:r>
      <w:r>
        <w:tab/>
        <w:t>contactstore.CloseConnection(database)</w:t>
      </w:r>
    </w:p>
    <w:p w14:paraId="00AEA684" w14:textId="77777777" w:rsidR="00277FF6" w:rsidRDefault="001C243A">
      <w:pPr>
        <w:pStyle w:val="SourceCode"/>
      </w:pPr>
      <w:r>
        <w:tab/>
      </w:r>
      <w:r>
        <w:tab/>
      </w:r>
      <w:r>
        <w:tab/>
        <w:t>// The form again, with the username typed and the one</w:t>
      </w:r>
    </w:p>
    <w:p w14:paraId="4736D258" w14:textId="77777777" w:rsidR="00277FF6" w:rsidRDefault="001C243A">
      <w:pPr>
        <w:pStyle w:val="SourceCode"/>
      </w:pPr>
      <w:r>
        <w:tab/>
      </w:r>
      <w:r>
        <w:tab/>
      </w:r>
      <w:r>
        <w:tab/>
      </w:r>
      <w:r>
        <w:t>// message for both mistakes: 400, as for Lesson 8.4's refused</w:t>
      </w:r>
    </w:p>
    <w:p w14:paraId="1D30633F" w14:textId="77777777" w:rsidR="00277FF6" w:rsidRDefault="001C243A">
      <w:pPr>
        <w:pStyle w:val="SourceCode"/>
      </w:pPr>
      <w:r>
        <w:tab/>
      </w:r>
      <w:r>
        <w:tab/>
      </w:r>
      <w:r>
        <w:tab/>
        <w:t>// form.</w:t>
      </w:r>
    </w:p>
    <w:p w14:paraId="645C2EB1" w14:textId="77777777" w:rsidR="00277FF6" w:rsidRDefault="001C243A">
      <w:pPr>
        <w:pStyle w:val="SourceCode"/>
      </w:pPr>
      <w:r>
        <w:tab/>
      </w:r>
      <w:r>
        <w:tab/>
      </w:r>
      <w:r>
        <w:tab/>
        <w:t>loginPage.Notice = failedLoginNotice</w:t>
      </w:r>
    </w:p>
    <w:p w14:paraId="3F782F17" w14:textId="77777777" w:rsidR="00277FF6" w:rsidRDefault="001C243A">
      <w:pPr>
        <w:pStyle w:val="SourceCode"/>
      </w:pPr>
      <w:r>
        <w:tab/>
      </w:r>
      <w:r>
        <w:tab/>
      </w:r>
      <w:r>
        <w:tab/>
        <w:t>sendPage(writer, request, 400, pages.login, loginPage)</w:t>
      </w:r>
    </w:p>
    <w:p w14:paraId="00B369B0" w14:textId="77777777" w:rsidR="00277FF6" w:rsidRDefault="001C243A">
      <w:pPr>
        <w:pStyle w:val="SourceCode"/>
      </w:pPr>
      <w:r>
        <w:tab/>
      </w:r>
      <w:r>
        <w:tab/>
      </w:r>
      <w:r>
        <w:tab/>
        <w:t>return</w:t>
      </w:r>
    </w:p>
    <w:p w14:paraId="7DEA40BA" w14:textId="77777777" w:rsidR="00277FF6" w:rsidRDefault="001C243A">
      <w:pPr>
        <w:pStyle w:val="SourceCode"/>
      </w:pPr>
      <w:r>
        <w:tab/>
      </w:r>
      <w:r>
        <w:tab/>
        <w:t>}</w:t>
      </w:r>
    </w:p>
    <w:p w14:paraId="1EC21DD4" w14:textId="77777777" w:rsidR="00277FF6" w:rsidRDefault="001C243A">
      <w:pPr>
        <w:pStyle w:val="SourceCode"/>
      </w:pPr>
      <w:r>
        <w:tab/>
      </w:r>
      <w:r>
        <w:tab/>
        <w:t>// A new id at every login. Any session the browser already had is</w:t>
      </w:r>
    </w:p>
    <w:p w14:paraId="17FF0F95" w14:textId="77777777" w:rsidR="00277FF6" w:rsidRDefault="001C243A">
      <w:pPr>
        <w:pStyle w:val="SourceCode"/>
      </w:pPr>
      <w:r>
        <w:tab/>
      </w:r>
      <w:r>
        <w:tab/>
        <w:t>// deleted, and the new one gets an id nobody else has seen, so an</w:t>
      </w:r>
    </w:p>
    <w:p w14:paraId="2F057822" w14:textId="77777777" w:rsidR="00277FF6" w:rsidRDefault="001C243A">
      <w:pPr>
        <w:pStyle w:val="SourceCode"/>
      </w:pPr>
      <w:r>
        <w:tab/>
      </w:r>
      <w:r>
        <w:tab/>
        <w:t>// id someone planted in the visitor's browser before the login</w:t>
      </w:r>
    </w:p>
    <w:p w14:paraId="7FDE823F" w14:textId="77777777" w:rsidR="00277FF6" w:rsidRDefault="001C243A">
      <w:pPr>
        <w:pStyle w:val="SourceCode"/>
      </w:pPr>
      <w:r>
        <w:tab/>
      </w:r>
      <w:r>
        <w:tab/>
        <w:t>// (session fixation) never becomes a logged-in session.</w:t>
      </w:r>
    </w:p>
    <w:p w14:paraId="1637992F" w14:textId="77777777" w:rsidR="00277FF6" w:rsidRDefault="001C243A">
      <w:pPr>
        <w:pStyle w:val="SourceCode"/>
      </w:pPr>
      <w:r>
        <w:tab/>
      </w:r>
      <w:r>
        <w:tab/>
        <w:t>cookie, err := request.Cookie(sessionstore.CookieName)</w:t>
      </w:r>
    </w:p>
    <w:p w14:paraId="6DFC61EF" w14:textId="77777777" w:rsidR="00277FF6" w:rsidRDefault="001C243A">
      <w:pPr>
        <w:pStyle w:val="SourceCode"/>
      </w:pPr>
      <w:r>
        <w:tab/>
      </w:r>
      <w:r>
        <w:tab/>
      </w:r>
      <w:r>
        <w:t>if err == nil {</w:t>
      </w:r>
    </w:p>
    <w:p w14:paraId="06460111" w14:textId="77777777" w:rsidR="00277FF6" w:rsidRDefault="001C243A">
      <w:pPr>
        <w:pStyle w:val="SourceCode"/>
      </w:pPr>
      <w:r>
        <w:tab/>
      </w:r>
      <w:r>
        <w:tab/>
      </w:r>
      <w:r>
        <w:tab/>
        <w:t>sessionstore.End(database, cookie.Value)</w:t>
      </w:r>
    </w:p>
    <w:p w14:paraId="46A3AABD" w14:textId="77777777" w:rsidR="00277FF6" w:rsidRDefault="001C243A">
      <w:pPr>
        <w:pStyle w:val="SourceCode"/>
      </w:pPr>
      <w:r>
        <w:tab/>
      </w:r>
      <w:r>
        <w:tab/>
        <w:t>}</w:t>
      </w:r>
    </w:p>
    <w:p w14:paraId="0FD9EC08" w14:textId="77777777" w:rsidR="00277FF6" w:rsidRDefault="001C243A">
      <w:pPr>
        <w:pStyle w:val="SourceCode"/>
      </w:pPr>
      <w:r>
        <w:tab/>
      </w:r>
      <w:r>
        <w:tab/>
        <w:t>sessionID := sessionstore.Start(database, userID)</w:t>
      </w:r>
    </w:p>
    <w:p w14:paraId="36409A71" w14:textId="77777777" w:rsidR="00277FF6" w:rsidRDefault="001C243A">
      <w:pPr>
        <w:pStyle w:val="SourceCode"/>
      </w:pPr>
      <w:r>
        <w:tab/>
      </w:r>
      <w:r>
        <w:tab/>
        <w:t>contactstore.CloseConnection(database)</w:t>
      </w:r>
    </w:p>
    <w:p w14:paraId="6771A8FB" w14:textId="77777777" w:rsidR="00277FF6" w:rsidRDefault="001C243A">
      <w:pPr>
        <w:pStyle w:val="SourceCode"/>
      </w:pPr>
      <w:r>
        <w:tab/>
      </w:r>
      <w:r>
        <w:tab/>
        <w:t>if sessionID == "" {</w:t>
      </w:r>
    </w:p>
    <w:p w14:paraId="0E6C8D6A" w14:textId="77777777" w:rsidR="00277FF6" w:rsidRDefault="001C243A">
      <w:pPr>
        <w:pStyle w:val="SourceCode"/>
      </w:pPr>
      <w:r>
        <w:tab/>
      </w:r>
      <w:r>
        <w:tab/>
      </w:r>
      <w:r>
        <w:tab/>
        <w:t>sendStoreFailure(writer, request, pages, 500)</w:t>
      </w:r>
    </w:p>
    <w:p w14:paraId="7579C205" w14:textId="77777777" w:rsidR="00277FF6" w:rsidRDefault="001C243A">
      <w:pPr>
        <w:pStyle w:val="SourceCode"/>
      </w:pPr>
      <w:r>
        <w:tab/>
      </w:r>
      <w:r>
        <w:tab/>
      </w:r>
      <w:r>
        <w:tab/>
        <w:t>return</w:t>
      </w:r>
    </w:p>
    <w:p w14:paraId="5B152197" w14:textId="77777777" w:rsidR="00277FF6" w:rsidRDefault="001C243A">
      <w:pPr>
        <w:pStyle w:val="SourceCode"/>
      </w:pPr>
      <w:r>
        <w:tab/>
      </w:r>
      <w:r>
        <w:tab/>
        <w:t>}</w:t>
      </w:r>
    </w:p>
    <w:p w14:paraId="54B68DB9" w14:textId="77777777" w:rsidR="00277FF6" w:rsidRDefault="001C243A">
      <w:pPr>
        <w:pStyle w:val="SourceCode"/>
      </w:pPr>
      <w:r>
        <w:tab/>
      </w:r>
      <w:r>
        <w:tab/>
        <w:t>// Remember, http.SetCookie adds the Set-Cookie header from the</w:t>
      </w:r>
    </w:p>
    <w:p w14:paraId="7A67D350" w14:textId="77777777" w:rsidR="00277FF6" w:rsidRDefault="001C243A">
      <w:pPr>
        <w:pStyle w:val="SourceCode"/>
      </w:pPr>
      <w:r>
        <w:tab/>
      </w:r>
      <w:r>
        <w:tab/>
        <w:t>// http.Cookie's fields, one attribute each, before sendRedirect</w:t>
      </w:r>
    </w:p>
    <w:p w14:paraId="7C228D7C" w14:textId="77777777" w:rsidR="00277FF6" w:rsidRDefault="001C243A">
      <w:pPr>
        <w:pStyle w:val="SourceCode"/>
      </w:pPr>
      <w:r>
        <w:tab/>
      </w:r>
      <w:r>
        <w:tab/>
        <w:t>// writes the status (Lesson 8.5).</w:t>
      </w:r>
    </w:p>
    <w:p w14:paraId="549ABDC4" w14:textId="77777777" w:rsidR="00277FF6" w:rsidRDefault="001C243A">
      <w:pPr>
        <w:pStyle w:val="SourceCode"/>
      </w:pPr>
      <w:r>
        <w:tab/>
      </w:r>
      <w:r>
        <w:tab/>
        <w:t>http.SetCookie(writer, &amp;http.Cookie{</w:t>
      </w:r>
    </w:p>
    <w:p w14:paraId="4F6EDB73" w14:textId="77777777" w:rsidR="00277FF6" w:rsidRDefault="001C243A">
      <w:pPr>
        <w:pStyle w:val="SourceCode"/>
      </w:pPr>
      <w:r>
        <w:tab/>
      </w:r>
      <w:r>
        <w:tab/>
      </w:r>
      <w:r>
        <w:tab/>
        <w:t>Name:     sessionstore.CookieName,</w:t>
      </w:r>
    </w:p>
    <w:p w14:paraId="6AE59D0C" w14:textId="77777777" w:rsidR="00277FF6" w:rsidRDefault="001C243A">
      <w:pPr>
        <w:pStyle w:val="SourceCode"/>
      </w:pPr>
      <w:r>
        <w:tab/>
      </w:r>
      <w:r>
        <w:tab/>
      </w:r>
      <w:r>
        <w:tab/>
      </w:r>
      <w:r>
        <w:t>Value:    sessionID,</w:t>
      </w:r>
    </w:p>
    <w:p w14:paraId="05C6C023" w14:textId="77777777" w:rsidR="00277FF6" w:rsidRDefault="001C243A">
      <w:pPr>
        <w:pStyle w:val="SourceCode"/>
      </w:pPr>
      <w:r>
        <w:tab/>
      </w:r>
      <w:r>
        <w:tab/>
      </w:r>
      <w:r>
        <w:tab/>
        <w:t>Path:     "/",</w:t>
      </w:r>
    </w:p>
    <w:p w14:paraId="34C5AC0C" w14:textId="77777777" w:rsidR="00277FF6" w:rsidRDefault="001C243A">
      <w:pPr>
        <w:pStyle w:val="SourceCode"/>
      </w:pPr>
      <w:r>
        <w:tab/>
      </w:r>
      <w:r>
        <w:tab/>
      </w:r>
      <w:r>
        <w:tab/>
        <w:t>Secure:   true,</w:t>
      </w:r>
    </w:p>
    <w:p w14:paraId="1E661E14" w14:textId="77777777" w:rsidR="00277FF6" w:rsidRDefault="001C243A">
      <w:pPr>
        <w:pStyle w:val="SourceCode"/>
      </w:pPr>
      <w:r>
        <w:tab/>
      </w:r>
      <w:r>
        <w:tab/>
      </w:r>
      <w:r>
        <w:tab/>
        <w:t>HttpOnly: true,</w:t>
      </w:r>
    </w:p>
    <w:p w14:paraId="4E9CB750" w14:textId="77777777" w:rsidR="00277FF6" w:rsidRDefault="001C243A">
      <w:pPr>
        <w:pStyle w:val="SourceCode"/>
      </w:pPr>
      <w:r>
        <w:tab/>
      </w:r>
      <w:r>
        <w:tab/>
      </w:r>
      <w:r>
        <w:tab/>
        <w:t>SameSite: http.SameSiteLaxMode,</w:t>
      </w:r>
    </w:p>
    <w:p w14:paraId="6D314DEE" w14:textId="77777777" w:rsidR="00277FF6" w:rsidRDefault="001C243A">
      <w:pPr>
        <w:pStyle w:val="SourceCode"/>
      </w:pPr>
      <w:r>
        <w:tab/>
      </w:r>
      <w:r>
        <w:tab/>
        <w:t>})</w:t>
      </w:r>
    </w:p>
    <w:p w14:paraId="17878372" w14:textId="77777777" w:rsidR="00277FF6" w:rsidRDefault="001C243A">
      <w:pPr>
        <w:pStyle w:val="SourceCode"/>
      </w:pPr>
      <w:r>
        <w:tab/>
      </w:r>
      <w:r>
        <w:tab/>
        <w:t>sendRedirect(writer, request, loginPage.NextPath)</w:t>
      </w:r>
    </w:p>
    <w:p w14:paraId="44CA7A1D" w14:textId="77777777" w:rsidR="00277FF6" w:rsidRDefault="001C243A">
      <w:pPr>
        <w:pStyle w:val="SourceCode"/>
      </w:pPr>
      <w:r>
        <w:tab/>
        <w:t>}</w:t>
      </w:r>
    </w:p>
    <w:p w14:paraId="26BB923D" w14:textId="77777777" w:rsidR="00277FF6" w:rsidRDefault="001C243A">
      <w:pPr>
        <w:pStyle w:val="SourceCode"/>
      </w:pPr>
      <w:r>
        <w:t>}</w:t>
      </w:r>
    </w:p>
    <w:p w14:paraId="04E5F0A0" w14:textId="77777777" w:rsidR="00277FF6" w:rsidRDefault="00277FF6">
      <w:pPr>
        <w:pStyle w:val="SourceCode"/>
      </w:pPr>
    </w:p>
    <w:p w14:paraId="044CE207" w14:textId="77777777" w:rsidR="00277FF6" w:rsidRDefault="001C243A">
      <w:pPr>
        <w:pStyle w:val="SourceCode"/>
      </w:pPr>
      <w:r>
        <w:t>// handleLogout answers POST /logout: delete the session's row, and ask the</w:t>
      </w:r>
    </w:p>
    <w:p w14:paraId="1487C6FD" w14:textId="77777777" w:rsidR="00277FF6" w:rsidRDefault="001C243A">
      <w:pPr>
        <w:pStyle w:val="SourceCode"/>
      </w:pPr>
      <w:r>
        <w:t>// browser to delete its cookie. Logout is a POST, because a GET could be</w:t>
      </w:r>
    </w:p>
    <w:p w14:paraId="37E9A456" w14:textId="77777777" w:rsidR="00277FF6" w:rsidRDefault="001C243A">
      <w:pPr>
        <w:pStyle w:val="SourceCode"/>
      </w:pPr>
      <w:r>
        <w:t>// set off by a link or an image on another site's page. Every answer sends</w:t>
      </w:r>
    </w:p>
    <w:p w14:paraId="19525B93" w14:textId="77777777" w:rsidR="00277FF6" w:rsidRDefault="001C243A">
      <w:pPr>
        <w:pStyle w:val="SourceCode"/>
      </w:pPr>
      <w:r>
        <w:t>// the visitor to the login form, even when no session was found.</w:t>
      </w:r>
    </w:p>
    <w:p w14:paraId="078FD233" w14:textId="77777777" w:rsidR="00277FF6" w:rsidRDefault="001C243A">
      <w:pPr>
        <w:pStyle w:val="SourceCode"/>
      </w:pPr>
      <w:r>
        <w:t>func handleLogout(writer http.ResponseWriter, request *http.Request) {</w:t>
      </w:r>
    </w:p>
    <w:p w14:paraId="337FA00E" w14:textId="77777777" w:rsidR="00277FF6" w:rsidRDefault="001C243A">
      <w:pPr>
        <w:pStyle w:val="SourceCode"/>
      </w:pPr>
      <w:r>
        <w:tab/>
        <w:t>_, _, database := contactstore.OpenConnection()</w:t>
      </w:r>
    </w:p>
    <w:p w14:paraId="422C1566" w14:textId="77777777" w:rsidR="00277FF6" w:rsidRDefault="001C243A">
      <w:pPr>
        <w:pStyle w:val="SourceCode"/>
      </w:pPr>
      <w:r>
        <w:tab/>
        <w:t>if database != nil {</w:t>
      </w:r>
    </w:p>
    <w:p w14:paraId="303DBB81" w14:textId="77777777" w:rsidR="00277FF6" w:rsidRDefault="001C243A">
      <w:pPr>
        <w:pStyle w:val="SourceCode"/>
      </w:pPr>
      <w:r>
        <w:tab/>
      </w:r>
      <w:r>
        <w:tab/>
        <w:t>cookie, err := request.Cookie(sessionstore.CookieName)</w:t>
      </w:r>
    </w:p>
    <w:p w14:paraId="4B4F0859" w14:textId="77777777" w:rsidR="00277FF6" w:rsidRDefault="001C243A">
      <w:pPr>
        <w:pStyle w:val="SourceCode"/>
      </w:pPr>
      <w:r>
        <w:tab/>
      </w:r>
      <w:r>
        <w:tab/>
        <w:t>if err == nil {</w:t>
      </w:r>
    </w:p>
    <w:p w14:paraId="320018EC" w14:textId="77777777" w:rsidR="00277FF6" w:rsidRDefault="001C243A">
      <w:pPr>
        <w:pStyle w:val="SourceCode"/>
      </w:pPr>
      <w:r>
        <w:tab/>
      </w:r>
      <w:r>
        <w:tab/>
      </w:r>
      <w:r>
        <w:tab/>
        <w:t>sessionstore.End(database, cookie.Value)</w:t>
      </w:r>
    </w:p>
    <w:p w14:paraId="48C8E05D" w14:textId="77777777" w:rsidR="00277FF6" w:rsidRDefault="001C243A">
      <w:pPr>
        <w:pStyle w:val="SourceCode"/>
      </w:pPr>
      <w:r>
        <w:tab/>
      </w:r>
      <w:r>
        <w:tab/>
        <w:t>}</w:t>
      </w:r>
    </w:p>
    <w:p w14:paraId="5D542653" w14:textId="77777777" w:rsidR="00277FF6" w:rsidRDefault="001C243A">
      <w:pPr>
        <w:pStyle w:val="SourceCode"/>
      </w:pPr>
      <w:r>
        <w:tab/>
      </w:r>
      <w:r>
        <w:tab/>
        <w:t>contactstore.CloseConnection(database)</w:t>
      </w:r>
    </w:p>
    <w:p w14:paraId="004F367E" w14:textId="77777777" w:rsidR="00277FF6" w:rsidRDefault="001C243A">
      <w:pPr>
        <w:pStyle w:val="SourceCode"/>
      </w:pPr>
      <w:r>
        <w:tab/>
        <w:t>}</w:t>
      </w:r>
    </w:p>
    <w:p w14:paraId="79EA284E" w14:textId="77777777" w:rsidR="00277FF6" w:rsidRDefault="001C243A">
      <w:pPr>
        <w:pStyle w:val="SourceCode"/>
      </w:pPr>
      <w:r>
        <w:tab/>
        <w:t>// Remember, the ended cookie: the same name and Path "/", Secure, an</w:t>
      </w:r>
    </w:p>
    <w:p w14:paraId="271942CF" w14:textId="77777777" w:rsidR="00277FF6" w:rsidRDefault="001C243A">
      <w:pPr>
        <w:pStyle w:val="SourceCode"/>
      </w:pPr>
      <w:r>
        <w:tab/>
        <w:t>// empty Value, and MaxAge -1, which http.SetCookie writes as Max-Age=0,</w:t>
      </w:r>
    </w:p>
    <w:p w14:paraId="0F24B47A" w14:textId="77777777" w:rsidR="00277FF6" w:rsidRDefault="001C243A">
      <w:pPr>
        <w:pStyle w:val="SourceCode"/>
      </w:pPr>
      <w:r>
        <w:tab/>
        <w:t>// so the browser deletes the cookie now (Lesson 8.6).</w:t>
      </w:r>
    </w:p>
    <w:p w14:paraId="0E2C656B" w14:textId="77777777" w:rsidR="00277FF6" w:rsidRDefault="001C243A">
      <w:pPr>
        <w:pStyle w:val="SourceCode"/>
      </w:pPr>
      <w:r>
        <w:tab/>
      </w:r>
      <w:r>
        <w:t>http.SetCookie(writer, &amp;http.Cookie{</w:t>
      </w:r>
    </w:p>
    <w:p w14:paraId="583B7D15" w14:textId="77777777" w:rsidR="00277FF6" w:rsidRDefault="001C243A">
      <w:pPr>
        <w:pStyle w:val="SourceCode"/>
      </w:pPr>
      <w:r>
        <w:tab/>
      </w:r>
      <w:r>
        <w:tab/>
        <w:t>Name:     sessionstore.CookieName,</w:t>
      </w:r>
    </w:p>
    <w:p w14:paraId="7D3A65D8" w14:textId="77777777" w:rsidR="00277FF6" w:rsidRDefault="001C243A">
      <w:pPr>
        <w:pStyle w:val="SourceCode"/>
      </w:pPr>
      <w:r>
        <w:tab/>
      </w:r>
      <w:r>
        <w:tab/>
        <w:t>Value:    "",</w:t>
      </w:r>
    </w:p>
    <w:p w14:paraId="4461F9CB" w14:textId="77777777" w:rsidR="00277FF6" w:rsidRDefault="001C243A">
      <w:pPr>
        <w:pStyle w:val="SourceCode"/>
      </w:pPr>
      <w:r>
        <w:tab/>
      </w:r>
      <w:r>
        <w:tab/>
        <w:t>Path:     "/",</w:t>
      </w:r>
    </w:p>
    <w:p w14:paraId="7DB8B0FE" w14:textId="77777777" w:rsidR="00277FF6" w:rsidRDefault="001C243A">
      <w:pPr>
        <w:pStyle w:val="SourceCode"/>
      </w:pPr>
      <w:r>
        <w:tab/>
      </w:r>
      <w:r>
        <w:tab/>
        <w:t>MaxAge:   -1,</w:t>
      </w:r>
    </w:p>
    <w:p w14:paraId="316AEEB8" w14:textId="77777777" w:rsidR="00277FF6" w:rsidRDefault="001C243A">
      <w:pPr>
        <w:pStyle w:val="SourceCode"/>
      </w:pPr>
      <w:r>
        <w:tab/>
      </w:r>
      <w:r>
        <w:tab/>
        <w:t>Secure:   true,</w:t>
      </w:r>
    </w:p>
    <w:p w14:paraId="6E54D8CA" w14:textId="77777777" w:rsidR="00277FF6" w:rsidRDefault="001C243A">
      <w:pPr>
        <w:pStyle w:val="SourceCode"/>
      </w:pPr>
      <w:r>
        <w:tab/>
      </w:r>
      <w:r>
        <w:tab/>
        <w:t>HttpOnly: true,</w:t>
      </w:r>
    </w:p>
    <w:p w14:paraId="480DB651" w14:textId="77777777" w:rsidR="00277FF6" w:rsidRDefault="001C243A">
      <w:pPr>
        <w:pStyle w:val="SourceCode"/>
      </w:pPr>
      <w:r>
        <w:tab/>
      </w:r>
      <w:r>
        <w:tab/>
        <w:t>SameSite: http.SameSiteLaxMode,</w:t>
      </w:r>
    </w:p>
    <w:p w14:paraId="511821DC" w14:textId="77777777" w:rsidR="00277FF6" w:rsidRDefault="001C243A">
      <w:pPr>
        <w:pStyle w:val="SourceCode"/>
      </w:pPr>
      <w:r>
        <w:tab/>
        <w:t>})</w:t>
      </w:r>
    </w:p>
    <w:p w14:paraId="25D7C5FF" w14:textId="77777777" w:rsidR="00277FF6" w:rsidRDefault="001C243A">
      <w:pPr>
        <w:pStyle w:val="SourceCode"/>
      </w:pPr>
      <w:r>
        <w:tab/>
        <w:t>sendRedirect(writer, request, loginPath)</w:t>
      </w:r>
    </w:p>
    <w:p w14:paraId="61D38FA4" w14:textId="77777777" w:rsidR="00277FF6" w:rsidRDefault="001C243A">
      <w:pPr>
        <w:pStyle w:val="SourceCode"/>
      </w:pPr>
      <w:r>
        <w:t>}</w:t>
      </w:r>
    </w:p>
    <w:p w14:paraId="0C3A75C6" w14:textId="77777777" w:rsidR="00277FF6" w:rsidRDefault="00277FF6">
      <w:pPr>
        <w:pStyle w:val="SourceCode"/>
      </w:pPr>
    </w:p>
    <w:p w14:paraId="39C4F5B0" w14:textId="77777777" w:rsidR="00277FF6" w:rsidRDefault="001C243A">
      <w:pPr>
        <w:pStyle w:val="SourceCode"/>
      </w:pPr>
      <w:r>
        <w:t>// handleMethodNotAllowed answers 405. Remember, Allow names the methods the</w:t>
      </w:r>
    </w:p>
    <w:p w14:paraId="541222B9" w14:textId="77777777" w:rsidR="00277FF6" w:rsidRDefault="001C243A">
      <w:pPr>
        <w:pStyle w:val="SourceCode"/>
      </w:pPr>
      <w:r>
        <w:t>// path takes, GET; GET, POST for /contacts and /login; POST for /logout;</w:t>
      </w:r>
    </w:p>
    <w:p w14:paraId="56CAFF7A" w14:textId="77777777" w:rsidR="00277FF6" w:rsidRDefault="001C243A">
      <w:pPr>
        <w:pStyle w:val="SourceCode"/>
      </w:pPr>
      <w:r>
        <w:t>// set before sendHTML writes the status.</w:t>
      </w:r>
    </w:p>
    <w:p w14:paraId="44B7D738" w14:textId="77777777" w:rsidR="00277FF6" w:rsidRDefault="001C243A">
      <w:pPr>
        <w:pStyle w:val="SourceCode"/>
      </w:pPr>
      <w:r>
        <w:t>func handleMethodNotAllowed(pages pageTemplates,</w:t>
      </w:r>
    </w:p>
    <w:p w14:paraId="5BC84866" w14:textId="77777777" w:rsidR="00277FF6" w:rsidRDefault="001C243A">
      <w:pPr>
        <w:pStyle w:val="SourceCode"/>
      </w:pPr>
      <w:r>
        <w:tab/>
      </w:r>
      <w:r>
        <w:t>allowedMethods string) http.HandlerFunc {</w:t>
      </w:r>
    </w:p>
    <w:p w14:paraId="2D8E4EB7" w14:textId="77777777" w:rsidR="00277FF6" w:rsidRDefault="001C243A">
      <w:pPr>
        <w:pStyle w:val="SourceCode"/>
      </w:pPr>
      <w:r>
        <w:tab/>
        <w:t>return func(writer http.ResponseWriter, request *http.Request) {</w:t>
      </w:r>
    </w:p>
    <w:p w14:paraId="476E9E44" w14:textId="77777777" w:rsidR="00277FF6" w:rsidRDefault="001C243A">
      <w:pPr>
        <w:pStyle w:val="SourceCode"/>
      </w:pPr>
      <w:r>
        <w:tab/>
      </w:r>
      <w:r>
        <w:tab/>
        <w:t>writer.Header().Set("Allow", allowedMethods)</w:t>
      </w:r>
    </w:p>
    <w:p w14:paraId="79BA8418" w14:textId="77777777" w:rsidR="00277FF6" w:rsidRDefault="001C243A">
      <w:pPr>
        <w:pStyle w:val="SourceCode"/>
      </w:pPr>
      <w:r>
        <w:tab/>
      </w:r>
      <w:r>
        <w:tab/>
        <w:t>sendMessagePage(writer, request, pages, 405, MessagePage{</w:t>
      </w:r>
    </w:p>
    <w:p w14:paraId="036A946B" w14:textId="77777777" w:rsidR="00277FF6" w:rsidRDefault="001C243A">
      <w:pPr>
        <w:pStyle w:val="SourceCode"/>
      </w:pPr>
      <w:r>
        <w:tab/>
      </w:r>
      <w:r>
        <w:tab/>
      </w:r>
      <w:r>
        <w:tab/>
        <w:t>Title:    "Method Not Allowed",</w:t>
      </w:r>
    </w:p>
    <w:p w14:paraId="2ACC7E8D" w14:textId="77777777" w:rsidR="00277FF6" w:rsidRDefault="001C243A">
      <w:pPr>
        <w:pStyle w:val="SourceCode"/>
      </w:pPr>
      <w:r>
        <w:tab/>
      </w:r>
      <w:r>
        <w:tab/>
      </w:r>
      <w:r>
        <w:tab/>
        <w:t>Message:  "This address takes only " + allowedMethods + ".",</w:t>
      </w:r>
    </w:p>
    <w:p w14:paraId="021FAB1D" w14:textId="77777777" w:rsidR="00277FF6" w:rsidRDefault="001C243A">
      <w:pPr>
        <w:pStyle w:val="SourceCode"/>
      </w:pPr>
      <w:r>
        <w:tab/>
      </w:r>
      <w:r>
        <w:tab/>
      </w:r>
      <w:r>
        <w:tab/>
        <w:t>LinkPath: "/",</w:t>
      </w:r>
    </w:p>
    <w:p w14:paraId="13F41A61" w14:textId="77777777" w:rsidR="00277FF6" w:rsidRDefault="001C243A">
      <w:pPr>
        <w:pStyle w:val="SourceCode"/>
      </w:pPr>
      <w:r>
        <w:tab/>
      </w:r>
      <w:r>
        <w:tab/>
      </w:r>
      <w:r>
        <w:tab/>
        <w:t>LinkText: "Home",</w:t>
      </w:r>
    </w:p>
    <w:p w14:paraId="16A4C07A" w14:textId="77777777" w:rsidR="00277FF6" w:rsidRDefault="001C243A">
      <w:pPr>
        <w:pStyle w:val="SourceCode"/>
      </w:pPr>
      <w:r>
        <w:tab/>
      </w:r>
      <w:r>
        <w:tab/>
        <w:t>})</w:t>
      </w:r>
    </w:p>
    <w:p w14:paraId="4978CC81" w14:textId="77777777" w:rsidR="00277FF6" w:rsidRDefault="001C243A">
      <w:pPr>
        <w:pStyle w:val="SourceCode"/>
      </w:pPr>
      <w:r>
        <w:tab/>
        <w:t>}</w:t>
      </w:r>
    </w:p>
    <w:p w14:paraId="3A4A55F1" w14:textId="77777777" w:rsidR="00277FF6" w:rsidRDefault="001C243A">
      <w:pPr>
        <w:pStyle w:val="SourceCode"/>
      </w:pPr>
      <w:r>
        <w:t>}</w:t>
      </w:r>
    </w:p>
    <w:p w14:paraId="50CFD9AA" w14:textId="77777777" w:rsidR="00277FF6" w:rsidRDefault="00277FF6">
      <w:pPr>
        <w:pStyle w:val="SourceCode"/>
      </w:pPr>
    </w:p>
    <w:p w14:paraId="50DE23CD" w14:textId="77777777" w:rsidR="00277FF6" w:rsidRDefault="001C243A">
      <w:pPr>
        <w:pStyle w:val="SourceCode"/>
      </w:pPr>
      <w:r>
        <w:t>// handleStatic answers GET of one listed static file: its bytes, read for</w:t>
      </w:r>
    </w:p>
    <w:p w14:paraId="75104F87" w14:textId="77777777" w:rsidR="00277FF6" w:rsidRDefault="001C243A">
      <w:pPr>
        <w:pStyle w:val="SourceCode"/>
      </w:pPr>
      <w:r>
        <w:t>// every request, with the map's Content-Type, nosniff, and Cache-Control.</w:t>
      </w:r>
    </w:p>
    <w:p w14:paraId="0DC7E901" w14:textId="77777777" w:rsidR="00277FF6" w:rsidRDefault="001C243A">
      <w:pPr>
        <w:pStyle w:val="SourceCode"/>
      </w:pPr>
      <w:r>
        <w:t>// A listed file that is missing gets the 404 page. Remember, os.ReadFile</w:t>
      </w:r>
    </w:p>
    <w:p w14:paraId="494281B0" w14:textId="77777777" w:rsidR="00277FF6" w:rsidRDefault="001C243A">
      <w:pPr>
        <w:pStyle w:val="SourceCode"/>
      </w:pPr>
      <w:r>
        <w:t>// reads the whole file's bytes.</w:t>
      </w:r>
    </w:p>
    <w:p w14:paraId="17760ADE" w14:textId="77777777" w:rsidR="00277FF6" w:rsidRDefault="001C243A">
      <w:pPr>
        <w:pStyle w:val="SourceCode"/>
      </w:pPr>
      <w:r>
        <w:t>func handleStatic(pages pageTemplates, file staticFile) http.HandlerFunc {</w:t>
      </w:r>
    </w:p>
    <w:p w14:paraId="268B9688" w14:textId="77777777" w:rsidR="00277FF6" w:rsidRDefault="001C243A">
      <w:pPr>
        <w:pStyle w:val="SourceCode"/>
      </w:pPr>
      <w:r>
        <w:tab/>
        <w:t>return func(writer http.ResponseWriter, request *http.Request) {</w:t>
      </w:r>
    </w:p>
    <w:p w14:paraId="541A9581" w14:textId="77777777" w:rsidR="00277FF6" w:rsidRDefault="001C243A">
      <w:pPr>
        <w:pStyle w:val="SourceCode"/>
      </w:pPr>
      <w:r>
        <w:tab/>
      </w:r>
      <w:r>
        <w:tab/>
        <w:t>contents, err := os.ReadFile(file.filePath)</w:t>
      </w:r>
    </w:p>
    <w:p w14:paraId="1AE65540" w14:textId="77777777" w:rsidR="00277FF6" w:rsidRDefault="001C243A">
      <w:pPr>
        <w:pStyle w:val="SourceCode"/>
      </w:pPr>
      <w:r>
        <w:tab/>
      </w:r>
      <w:r>
        <w:tab/>
        <w:t>if err != nil {</w:t>
      </w:r>
    </w:p>
    <w:p w14:paraId="1161347F" w14:textId="77777777" w:rsidR="00277FF6" w:rsidRDefault="001C243A">
      <w:pPr>
        <w:pStyle w:val="SourceCode"/>
      </w:pPr>
      <w:r>
        <w:tab/>
      </w:r>
      <w:r>
        <w:tab/>
      </w:r>
      <w:r>
        <w:tab/>
        <w:t>sendNotFoundPage(writer, request, pages)</w:t>
      </w:r>
    </w:p>
    <w:p w14:paraId="5927A11C" w14:textId="77777777" w:rsidR="00277FF6" w:rsidRDefault="001C243A">
      <w:pPr>
        <w:pStyle w:val="SourceCode"/>
      </w:pPr>
      <w:r>
        <w:tab/>
      </w:r>
      <w:r>
        <w:tab/>
      </w:r>
      <w:r>
        <w:tab/>
        <w:t>return</w:t>
      </w:r>
    </w:p>
    <w:p w14:paraId="605C991E" w14:textId="77777777" w:rsidR="00277FF6" w:rsidRDefault="001C243A">
      <w:pPr>
        <w:pStyle w:val="SourceCode"/>
      </w:pPr>
      <w:r>
        <w:tab/>
      </w:r>
      <w:r>
        <w:tab/>
        <w:t>}</w:t>
      </w:r>
    </w:p>
    <w:p w14:paraId="5B6B0DF5" w14:textId="77777777" w:rsidR="00277FF6" w:rsidRDefault="001C243A">
      <w:pPr>
        <w:pStyle w:val="SourceCode"/>
      </w:pPr>
      <w:r>
        <w:tab/>
      </w:r>
      <w:r>
        <w:tab/>
        <w:t>writer.Header().Set("Content-Type", file.contentType)</w:t>
      </w:r>
    </w:p>
    <w:p w14:paraId="350345B9" w14:textId="77777777" w:rsidR="00277FF6" w:rsidRDefault="001C243A">
      <w:pPr>
        <w:pStyle w:val="SourceCode"/>
      </w:pPr>
      <w:r>
        <w:tab/>
      </w:r>
      <w:r>
        <w:tab/>
      </w:r>
      <w:r>
        <w:t>writer.Header().Set("X-Content-Type-Options", "nosniff")</w:t>
      </w:r>
    </w:p>
    <w:p w14:paraId="59969C41" w14:textId="77777777" w:rsidR="00277FF6" w:rsidRDefault="001C243A">
      <w:pPr>
        <w:pStyle w:val="SourceCode"/>
      </w:pPr>
      <w:r>
        <w:tab/>
      </w:r>
      <w:r>
        <w:tab/>
        <w:t>writer.Header().Set("Cache-Control", staticCacheControl)</w:t>
      </w:r>
    </w:p>
    <w:p w14:paraId="01F53F7C" w14:textId="77777777" w:rsidR="00277FF6" w:rsidRDefault="001C243A">
      <w:pPr>
        <w:pStyle w:val="SourceCode"/>
      </w:pPr>
      <w:r>
        <w:tab/>
      </w:r>
      <w:r>
        <w:tab/>
        <w:t>writer.WriteHeader(200)</w:t>
      </w:r>
    </w:p>
    <w:p w14:paraId="389131AB" w14:textId="77777777" w:rsidR="00277FF6" w:rsidRDefault="001C243A">
      <w:pPr>
        <w:pStyle w:val="SourceCode"/>
      </w:pPr>
      <w:r>
        <w:tab/>
      </w:r>
      <w:r>
        <w:tab/>
        <w:t>writer.Write(contents)</w:t>
      </w:r>
    </w:p>
    <w:p w14:paraId="352B3AC0" w14:textId="77777777" w:rsidR="00277FF6" w:rsidRDefault="001C243A">
      <w:pPr>
        <w:pStyle w:val="SourceCode"/>
      </w:pPr>
      <w:r>
        <w:tab/>
      </w:r>
      <w:r>
        <w:tab/>
        <w:t>logRequest(request.Method, request.RequestURI, 200)</w:t>
      </w:r>
    </w:p>
    <w:p w14:paraId="5679A91F" w14:textId="77777777" w:rsidR="00277FF6" w:rsidRDefault="001C243A">
      <w:pPr>
        <w:pStyle w:val="SourceCode"/>
      </w:pPr>
      <w:r>
        <w:tab/>
        <w:t>}</w:t>
      </w:r>
    </w:p>
    <w:p w14:paraId="1459EE25" w14:textId="77777777" w:rsidR="00277FF6" w:rsidRDefault="001C243A">
      <w:pPr>
        <w:pStyle w:val="SourceCode"/>
      </w:pPr>
      <w:r>
        <w:t>}</w:t>
      </w:r>
    </w:p>
    <w:p w14:paraId="5911B9C9" w14:textId="77777777" w:rsidR="00277FF6" w:rsidRDefault="00277FF6">
      <w:pPr>
        <w:pStyle w:val="SourceCode"/>
      </w:pPr>
    </w:p>
    <w:p w14:paraId="181144A4" w14:textId="77777777" w:rsidR="00277FF6" w:rsidRDefault="001C243A">
      <w:pPr>
        <w:pStyle w:val="SourceCode"/>
      </w:pPr>
      <w:r>
        <w:t>func handleHealth(writer http.ResponseWriter, request *http.Request) {</w:t>
      </w:r>
    </w:p>
    <w:p w14:paraId="6982FB47" w14:textId="77777777" w:rsidR="00277FF6" w:rsidRDefault="001C243A">
      <w:pPr>
        <w:pStyle w:val="SourceCode"/>
      </w:pPr>
      <w:r>
        <w:tab/>
        <w:t>sendJSON(writer, request, 200, `{"status":"ok"}`)</w:t>
      </w:r>
    </w:p>
    <w:p w14:paraId="60EEB95E" w14:textId="77777777" w:rsidR="00277FF6" w:rsidRDefault="001C243A">
      <w:pPr>
        <w:pStyle w:val="SourceCode"/>
      </w:pPr>
      <w:r>
        <w:t>}</w:t>
      </w:r>
    </w:p>
    <w:p w14:paraId="414A3E8A" w14:textId="77777777" w:rsidR="00277FF6" w:rsidRDefault="00277FF6">
      <w:pPr>
        <w:pStyle w:val="SourceCode"/>
      </w:pPr>
    </w:p>
    <w:p w14:paraId="584E037B" w14:textId="77777777" w:rsidR="00277FF6" w:rsidRDefault="001C243A">
      <w:pPr>
        <w:pStyle w:val="SourceCode"/>
      </w:pPr>
      <w:r>
        <w:t>// handleNotFound answers when no route matched. Remember, JSON 404 under</w:t>
      </w:r>
    </w:p>
    <w:p w14:paraId="43E86D3C" w14:textId="77777777" w:rsidR="00277FF6" w:rsidRDefault="001C243A">
      <w:pPr>
        <w:pStyle w:val="SourceCode"/>
      </w:pPr>
      <w:r>
        <w:t>// /api/v1/, the HTML 404 page elsewhere.</w:t>
      </w:r>
    </w:p>
    <w:p w14:paraId="46B371AF" w14:textId="77777777" w:rsidR="00277FF6" w:rsidRDefault="001C243A">
      <w:pPr>
        <w:pStyle w:val="SourceCode"/>
      </w:pPr>
      <w:r>
        <w:t>func handleNotFound(pages pageTemplates) http.HandlerFunc {</w:t>
      </w:r>
    </w:p>
    <w:p w14:paraId="6D1D2D13" w14:textId="77777777" w:rsidR="00277FF6" w:rsidRDefault="001C243A">
      <w:pPr>
        <w:pStyle w:val="SourceCode"/>
      </w:pPr>
      <w:r>
        <w:tab/>
        <w:t>return func(writer http.ResponseWriter, request *http.Request) {</w:t>
      </w:r>
    </w:p>
    <w:p w14:paraId="13571E54" w14:textId="77777777" w:rsidR="00277FF6" w:rsidRDefault="001C243A">
      <w:pPr>
        <w:pStyle w:val="SourceCode"/>
      </w:pPr>
      <w:r>
        <w:tab/>
      </w:r>
      <w:r>
        <w:tab/>
        <w:t>if strings.HasPrefix(request.URL.Path, apiPrefix+"/") {</w:t>
      </w:r>
    </w:p>
    <w:p w14:paraId="103329B3" w14:textId="77777777" w:rsidR="00277FF6" w:rsidRDefault="001C243A">
      <w:pPr>
        <w:pStyle w:val="SourceCode"/>
      </w:pPr>
      <w:r>
        <w:tab/>
      </w:r>
      <w:r>
        <w:tab/>
      </w:r>
      <w:r>
        <w:tab/>
        <w:t>sendJSON(writer, request, 404, notFoundJSON)</w:t>
      </w:r>
    </w:p>
    <w:p w14:paraId="15D37FD0" w14:textId="77777777" w:rsidR="00277FF6" w:rsidRDefault="001C243A">
      <w:pPr>
        <w:pStyle w:val="SourceCode"/>
      </w:pPr>
      <w:r>
        <w:tab/>
      </w:r>
      <w:r>
        <w:tab/>
      </w:r>
      <w:r>
        <w:tab/>
        <w:t>return</w:t>
      </w:r>
    </w:p>
    <w:p w14:paraId="6DDB027C" w14:textId="77777777" w:rsidR="00277FF6" w:rsidRDefault="001C243A">
      <w:pPr>
        <w:pStyle w:val="SourceCode"/>
      </w:pPr>
      <w:r>
        <w:tab/>
      </w:r>
      <w:r>
        <w:tab/>
        <w:t>}</w:t>
      </w:r>
    </w:p>
    <w:p w14:paraId="05FB4A88" w14:textId="77777777" w:rsidR="00277FF6" w:rsidRDefault="001C243A">
      <w:pPr>
        <w:pStyle w:val="SourceCode"/>
      </w:pPr>
      <w:r>
        <w:tab/>
      </w:r>
      <w:r>
        <w:tab/>
        <w:t>sendNotFoundPage(writer, request, pages)</w:t>
      </w:r>
    </w:p>
    <w:p w14:paraId="14670413" w14:textId="77777777" w:rsidR="00277FF6" w:rsidRDefault="001C243A">
      <w:pPr>
        <w:pStyle w:val="SourceCode"/>
      </w:pPr>
      <w:r>
        <w:tab/>
        <w:t>}</w:t>
      </w:r>
    </w:p>
    <w:p w14:paraId="4F13F703" w14:textId="77777777" w:rsidR="00277FF6" w:rsidRDefault="001C243A">
      <w:pPr>
        <w:pStyle w:val="SourceCode"/>
      </w:pPr>
      <w:r>
        <w:t>}</w:t>
      </w:r>
    </w:p>
    <w:p w14:paraId="4BF80B13" w14:textId="77777777" w:rsidR="00277FF6" w:rsidRDefault="00277FF6">
      <w:pPr>
        <w:pStyle w:val="SourceCode"/>
      </w:pPr>
    </w:p>
    <w:p w14:paraId="05CDC1B4" w14:textId="77777777" w:rsidR="00277FF6" w:rsidRDefault="001C243A">
      <w:pPr>
        <w:pStyle w:val="SourceCode"/>
      </w:pPr>
      <w:r>
        <w:t>// loadTemplate parses one template, or reports why it could not and ends</w:t>
      </w:r>
    </w:p>
    <w:p w14:paraId="418CDC26" w14:textId="77777777" w:rsidR="00277FF6" w:rsidRDefault="001C243A">
      <w:pPr>
        <w:pStyle w:val="SourceCode"/>
      </w:pPr>
      <w:r>
        <w:t>// the program (Lesson 8.0).</w:t>
      </w:r>
    </w:p>
    <w:p w14:paraId="53E67BC4" w14:textId="77777777" w:rsidR="00277FF6" w:rsidRDefault="001C243A">
      <w:pPr>
        <w:pStyle w:val="SourceCode"/>
      </w:pPr>
      <w:r>
        <w:t>func loadTemplate(path string) *template.Template {</w:t>
      </w:r>
    </w:p>
    <w:p w14:paraId="4C26DF80" w14:textId="77777777" w:rsidR="00277FF6" w:rsidRDefault="001C243A">
      <w:pPr>
        <w:pStyle w:val="SourceCode"/>
      </w:pPr>
      <w:r>
        <w:tab/>
        <w:t>pageTemplate, err := template.ParseFiles(path)</w:t>
      </w:r>
    </w:p>
    <w:p w14:paraId="0A590E6A" w14:textId="77777777" w:rsidR="00277FF6" w:rsidRDefault="001C243A">
      <w:pPr>
        <w:pStyle w:val="SourceCode"/>
      </w:pPr>
      <w:r>
        <w:tab/>
      </w:r>
      <w:r>
        <w:t>if err != nil {</w:t>
      </w:r>
    </w:p>
    <w:p w14:paraId="158AB4FA" w14:textId="77777777" w:rsidR="00277FF6" w:rsidRDefault="001C243A">
      <w:pPr>
        <w:pStyle w:val="SourceCode"/>
      </w:pPr>
      <w:r>
        <w:tab/>
      </w:r>
      <w:r>
        <w:tab/>
        <w:t>fmt.Fprintln(os.Stderr, "Error: could not load the template", path)</w:t>
      </w:r>
    </w:p>
    <w:p w14:paraId="054DA4B4" w14:textId="77777777" w:rsidR="00277FF6" w:rsidRDefault="001C243A">
      <w:pPr>
        <w:pStyle w:val="SourceCode"/>
      </w:pPr>
      <w:r>
        <w:tab/>
      </w:r>
      <w:r>
        <w:tab/>
        <w:t>fmt.Fprintln(os.Stderr, "Reason:", err)</w:t>
      </w:r>
    </w:p>
    <w:p w14:paraId="0EB4449E" w14:textId="77777777" w:rsidR="00277FF6" w:rsidRDefault="001C243A">
      <w:pPr>
        <w:pStyle w:val="SourceCode"/>
      </w:pPr>
      <w:r>
        <w:tab/>
      </w:r>
      <w:r>
        <w:tab/>
        <w:t>os.Exit(1)</w:t>
      </w:r>
    </w:p>
    <w:p w14:paraId="34B90FDB" w14:textId="77777777" w:rsidR="00277FF6" w:rsidRDefault="001C243A">
      <w:pPr>
        <w:pStyle w:val="SourceCode"/>
      </w:pPr>
      <w:r>
        <w:tab/>
        <w:t>}</w:t>
      </w:r>
    </w:p>
    <w:p w14:paraId="3AA20FB6" w14:textId="77777777" w:rsidR="00277FF6" w:rsidRDefault="001C243A">
      <w:pPr>
        <w:pStyle w:val="SourceCode"/>
      </w:pPr>
      <w:r>
        <w:tab/>
        <w:t>return pageTemplate</w:t>
      </w:r>
    </w:p>
    <w:p w14:paraId="76419A12" w14:textId="77777777" w:rsidR="00277FF6" w:rsidRDefault="001C243A">
      <w:pPr>
        <w:pStyle w:val="SourceCode"/>
      </w:pPr>
      <w:r>
        <w:t>}</w:t>
      </w:r>
    </w:p>
    <w:p w14:paraId="4DC0A664" w14:textId="77777777" w:rsidR="00277FF6" w:rsidRDefault="00277FF6">
      <w:pPr>
        <w:pStyle w:val="SourceCode"/>
      </w:pPr>
    </w:p>
    <w:p w14:paraId="72BC1BEC" w14:textId="77777777" w:rsidR="00277FF6" w:rsidRDefault="001C243A">
      <w:pPr>
        <w:pStyle w:val="SourceCode"/>
      </w:pPr>
      <w:r>
        <w:t>func main() {</w:t>
      </w:r>
    </w:p>
    <w:p w14:paraId="35882585" w14:textId="77777777" w:rsidR="00277FF6" w:rsidRDefault="001C243A">
      <w:pPr>
        <w:pStyle w:val="SourceCode"/>
      </w:pPr>
      <w:r>
        <w:tab/>
        <w:t>// Remember, load every template once, before the server listens.</w:t>
      </w:r>
    </w:p>
    <w:p w14:paraId="431431AA" w14:textId="77777777" w:rsidR="00277FF6" w:rsidRDefault="001C243A">
      <w:pPr>
        <w:pStyle w:val="SourceCode"/>
      </w:pPr>
      <w:r>
        <w:tab/>
        <w:t>pages := pageTemplates{</w:t>
      </w:r>
    </w:p>
    <w:p w14:paraId="78C21222" w14:textId="77777777" w:rsidR="00277FF6" w:rsidRDefault="001C243A">
      <w:pPr>
        <w:pStyle w:val="SourceCode"/>
      </w:pPr>
      <w:r>
        <w:tab/>
      </w:r>
      <w:r>
        <w:tab/>
        <w:t>message:     loadTemplate(messageTemplate),</w:t>
      </w:r>
    </w:p>
    <w:p w14:paraId="483E9837" w14:textId="77777777" w:rsidR="00277FF6" w:rsidRDefault="001C243A">
      <w:pPr>
        <w:pStyle w:val="SourceCode"/>
      </w:pPr>
      <w:r>
        <w:tab/>
      </w:r>
      <w:r>
        <w:tab/>
        <w:t>contactList: loadTemplate(contactListTemplate),</w:t>
      </w:r>
    </w:p>
    <w:p w14:paraId="2462452F" w14:textId="77777777" w:rsidR="00277FF6" w:rsidRDefault="001C243A">
      <w:pPr>
        <w:pStyle w:val="SourceCode"/>
      </w:pPr>
      <w:r>
        <w:tab/>
      </w:r>
      <w:r>
        <w:tab/>
        <w:t>contact:     loadTemplate(contactTemplate),</w:t>
      </w:r>
    </w:p>
    <w:p w14:paraId="6904CF53" w14:textId="77777777" w:rsidR="00277FF6" w:rsidRDefault="001C243A">
      <w:pPr>
        <w:pStyle w:val="SourceCode"/>
      </w:pPr>
      <w:r>
        <w:tab/>
      </w:r>
      <w:r>
        <w:tab/>
        <w:t>contactForm: loadTemplate(contactFormTemplate),</w:t>
      </w:r>
    </w:p>
    <w:p w14:paraId="78928648" w14:textId="77777777" w:rsidR="00277FF6" w:rsidRDefault="001C243A">
      <w:pPr>
        <w:pStyle w:val="SourceCode"/>
      </w:pPr>
      <w:r>
        <w:tab/>
      </w:r>
      <w:r>
        <w:tab/>
        <w:t>login:       loadTemplate(loginTemplate),</w:t>
      </w:r>
    </w:p>
    <w:p w14:paraId="28365DE9" w14:textId="77777777" w:rsidR="00277FF6" w:rsidRDefault="001C243A">
      <w:pPr>
        <w:pStyle w:val="SourceCode"/>
      </w:pPr>
      <w:r>
        <w:tab/>
        <w:t>}</w:t>
      </w:r>
    </w:p>
    <w:p w14:paraId="48BD80E5" w14:textId="77777777" w:rsidR="00277FF6" w:rsidRDefault="001C243A">
      <w:pPr>
        <w:pStyle w:val="SourceCode"/>
      </w:pPr>
      <w:r>
        <w:tab/>
        <w:t>// The two tables are made once, before the server listens: web_users_go</w:t>
      </w:r>
    </w:p>
    <w:p w14:paraId="2906B572" w14:textId="77777777" w:rsidR="00277FF6" w:rsidRDefault="001C243A">
      <w:pPr>
        <w:pStyle w:val="SourceCode"/>
      </w:pPr>
      <w:r>
        <w:tab/>
        <w:t>// first, then web_sessions_go, whose foreign key points at it.</w:t>
      </w:r>
    </w:p>
    <w:p w14:paraId="016BB19B" w14:textId="77777777" w:rsidR="00277FF6" w:rsidRDefault="001C243A">
      <w:pPr>
        <w:pStyle w:val="SourceCode"/>
      </w:pPr>
      <w:r>
        <w:tab/>
        <w:t>status, problem, database := contactstore.OpenConnection()</w:t>
      </w:r>
    </w:p>
    <w:p w14:paraId="1B893CF6" w14:textId="77777777" w:rsidR="00277FF6" w:rsidRDefault="001C243A">
      <w:pPr>
        <w:pStyle w:val="SourceCode"/>
      </w:pPr>
      <w:r>
        <w:tab/>
        <w:t>if database != nil {</w:t>
      </w:r>
    </w:p>
    <w:p w14:paraId="7AF45EF0" w14:textId="77777777" w:rsidR="00277FF6" w:rsidRDefault="001C243A">
      <w:pPr>
        <w:pStyle w:val="SourceCode"/>
      </w:pPr>
      <w:r>
        <w:tab/>
      </w:r>
      <w:r>
        <w:tab/>
        <w:t>status, problem = userstore.CreateTable(database)</w:t>
      </w:r>
    </w:p>
    <w:p w14:paraId="0BEB2406" w14:textId="77777777" w:rsidR="00277FF6" w:rsidRDefault="001C243A">
      <w:pPr>
        <w:pStyle w:val="SourceCode"/>
      </w:pPr>
      <w:r>
        <w:tab/>
      </w:r>
      <w:r>
        <w:tab/>
        <w:t>if status == contacts.Success {</w:t>
      </w:r>
    </w:p>
    <w:p w14:paraId="56D1BB97" w14:textId="77777777" w:rsidR="00277FF6" w:rsidRDefault="001C243A">
      <w:pPr>
        <w:pStyle w:val="SourceCode"/>
      </w:pPr>
      <w:r>
        <w:tab/>
      </w:r>
      <w:r>
        <w:tab/>
      </w:r>
      <w:r>
        <w:tab/>
        <w:t>status, problem = sessionstore.CreateTable(database)</w:t>
      </w:r>
    </w:p>
    <w:p w14:paraId="47167FA6" w14:textId="77777777" w:rsidR="00277FF6" w:rsidRDefault="001C243A">
      <w:pPr>
        <w:pStyle w:val="SourceCode"/>
      </w:pPr>
      <w:r>
        <w:tab/>
      </w:r>
      <w:r>
        <w:tab/>
        <w:t>}</w:t>
      </w:r>
    </w:p>
    <w:p w14:paraId="452BDD72" w14:textId="77777777" w:rsidR="00277FF6" w:rsidRDefault="001C243A">
      <w:pPr>
        <w:pStyle w:val="SourceCode"/>
      </w:pPr>
      <w:r>
        <w:tab/>
      </w:r>
      <w:r>
        <w:tab/>
        <w:t>contactstore.CloseConnection(database)</w:t>
      </w:r>
    </w:p>
    <w:p w14:paraId="3EDB2599" w14:textId="77777777" w:rsidR="00277FF6" w:rsidRDefault="001C243A">
      <w:pPr>
        <w:pStyle w:val="SourceCode"/>
      </w:pPr>
      <w:r>
        <w:tab/>
        <w:t>}</w:t>
      </w:r>
    </w:p>
    <w:p w14:paraId="783E277C" w14:textId="77777777" w:rsidR="00277FF6" w:rsidRDefault="001C243A">
      <w:pPr>
        <w:pStyle w:val="SourceCode"/>
      </w:pPr>
      <w:r>
        <w:tab/>
        <w:t>if status != contacts.Success {</w:t>
      </w:r>
    </w:p>
    <w:p w14:paraId="037DB623" w14:textId="77777777" w:rsidR="00277FF6" w:rsidRDefault="001C243A">
      <w:pPr>
        <w:pStyle w:val="SourceCode"/>
      </w:pPr>
      <w:r>
        <w:tab/>
      </w:r>
      <w:r>
        <w:tab/>
      </w:r>
      <w:r>
        <w:t>fmt.Fprintln(os.Stderr, "Error: could not create the account tables")</w:t>
      </w:r>
    </w:p>
    <w:p w14:paraId="08C11A62" w14:textId="77777777" w:rsidR="00277FF6" w:rsidRDefault="001C243A">
      <w:pPr>
        <w:pStyle w:val="SourceCode"/>
      </w:pPr>
      <w:r>
        <w:tab/>
      </w:r>
      <w:r>
        <w:tab/>
        <w:t>fmt.Fprintln(os.Stderr, "Reason:", problem)</w:t>
      </w:r>
    </w:p>
    <w:p w14:paraId="731DE7E2" w14:textId="77777777" w:rsidR="00277FF6" w:rsidRDefault="001C243A">
      <w:pPr>
        <w:pStyle w:val="SourceCode"/>
      </w:pPr>
      <w:r>
        <w:tab/>
      </w:r>
      <w:r>
        <w:tab/>
        <w:t>os.Exit(1)</w:t>
      </w:r>
    </w:p>
    <w:p w14:paraId="5D55B17A" w14:textId="77777777" w:rsidR="00277FF6" w:rsidRDefault="001C243A">
      <w:pPr>
        <w:pStyle w:val="SourceCode"/>
      </w:pPr>
      <w:r>
        <w:tab/>
        <w:t>}</w:t>
      </w:r>
    </w:p>
    <w:p w14:paraId="3B867035" w14:textId="77777777" w:rsidR="00277FF6" w:rsidRDefault="00277FF6">
      <w:pPr>
        <w:pStyle w:val="SourceCode"/>
      </w:pPr>
    </w:p>
    <w:p w14:paraId="2F8B87C2" w14:textId="77777777" w:rsidR="00277FF6" w:rsidRDefault="001C243A">
      <w:pPr>
        <w:pStyle w:val="SourceCode"/>
      </w:pPr>
      <w:r>
        <w:tab/>
        <w:t>// Remember, the ServeMux picks the most specific pattern, whatever the</w:t>
      </w:r>
    </w:p>
    <w:p w14:paraId="16E3E38A" w14:textId="77777777" w:rsidR="00277FF6" w:rsidRDefault="001C243A">
      <w:pPr>
        <w:pStyle w:val="SourceCode"/>
      </w:pPr>
      <w:r>
        <w:tab/>
        <w:t>// order: "GET /contacts/new" wins over "GET /contacts/{id}", "POST</w:t>
      </w:r>
    </w:p>
    <w:p w14:paraId="3F9CD23D" w14:textId="77777777" w:rsidR="00277FF6" w:rsidRDefault="001C243A">
      <w:pPr>
        <w:pStyle w:val="SourceCode"/>
      </w:pPr>
      <w:r>
        <w:tab/>
        <w:t>// /contacts" takes the form, a path with no method takes every other</w:t>
      </w:r>
    </w:p>
    <w:p w14:paraId="7E3A5555" w14:textId="77777777" w:rsidR="00277FF6" w:rsidRDefault="001C243A">
      <w:pPr>
        <w:pStyle w:val="SourceCode"/>
      </w:pPr>
      <w:r>
        <w:tab/>
        <w:t>// method (405), and "/" every path left (404). Every other method on</w:t>
      </w:r>
    </w:p>
    <w:p w14:paraId="1EE8A2A7" w14:textId="77777777" w:rsidR="00277FF6" w:rsidRDefault="001C243A">
      <w:pPr>
        <w:pStyle w:val="SourceCode"/>
      </w:pPr>
      <w:r>
        <w:tab/>
        <w:t>// /contacts/new falls to /contacts/{id}'s 405 route, which gives the</w:t>
      </w:r>
    </w:p>
    <w:p w14:paraId="5DB4B569" w14:textId="77777777" w:rsidR="00277FF6" w:rsidRDefault="001C243A">
      <w:pPr>
        <w:pStyle w:val="SourceCode"/>
      </w:pPr>
      <w:r>
        <w:tab/>
      </w:r>
      <w:r>
        <w:t>// same answer; a route of its own would clash with "GET</w:t>
      </w:r>
    </w:p>
    <w:p w14:paraId="78A067B0" w14:textId="77777777" w:rsidR="00277FF6" w:rsidRDefault="001C243A">
      <w:pPr>
        <w:pStyle w:val="SourceCode"/>
      </w:pPr>
      <w:r>
        <w:tab/>
        <w:t>// /contacts/{id}", and the ServeMux refuses two patterns when neither</w:t>
      </w:r>
    </w:p>
    <w:p w14:paraId="3CB6D661" w14:textId="77777777" w:rsidR="00277FF6" w:rsidRDefault="001C243A">
      <w:pPr>
        <w:pStyle w:val="SourceCode"/>
      </w:pPr>
      <w:r>
        <w:tab/>
        <w:t>// is more specific than the other.</w:t>
      </w:r>
    </w:p>
    <w:p w14:paraId="4D4B226D" w14:textId="77777777" w:rsidR="00277FF6" w:rsidRDefault="001C243A">
      <w:pPr>
        <w:pStyle w:val="SourceCode"/>
      </w:pPr>
      <w:r>
        <w:tab/>
        <w:t>router := http.NewServeMux()</w:t>
      </w:r>
    </w:p>
    <w:p w14:paraId="56748B9C" w14:textId="77777777" w:rsidR="00277FF6" w:rsidRDefault="001C243A">
      <w:pPr>
        <w:pStyle w:val="SourceCode"/>
      </w:pPr>
      <w:r>
        <w:tab/>
        <w:t>router.HandleFunc("GET /{$}", handleHome(pages))</w:t>
      </w:r>
    </w:p>
    <w:p w14:paraId="501CBB9C" w14:textId="77777777" w:rsidR="00277FF6" w:rsidRDefault="001C243A">
      <w:pPr>
        <w:pStyle w:val="SourceCode"/>
      </w:pPr>
      <w:r>
        <w:tab/>
        <w:t>router.HandleFunc("/{$}", handleMethodNotAllowed(pages, "GET"))</w:t>
      </w:r>
    </w:p>
    <w:p w14:paraId="795624A3" w14:textId="77777777" w:rsidR="00277FF6" w:rsidRDefault="001C243A">
      <w:pPr>
        <w:pStyle w:val="SourceCode"/>
      </w:pPr>
      <w:r>
        <w:tab/>
        <w:t>router.HandleFunc("GET "+contactsPagePath, handleContactList(pages))</w:t>
      </w:r>
    </w:p>
    <w:p w14:paraId="78C880AA" w14:textId="77777777" w:rsidR="00277FF6" w:rsidRDefault="001C243A">
      <w:pPr>
        <w:pStyle w:val="SourceCode"/>
      </w:pPr>
      <w:r>
        <w:tab/>
        <w:t>router.HandleFunc("POST "+contactsPagePath, handleCreateContact(pages))</w:t>
      </w:r>
    </w:p>
    <w:p w14:paraId="3EFCF8E9" w14:textId="77777777" w:rsidR="00277FF6" w:rsidRDefault="001C243A">
      <w:pPr>
        <w:pStyle w:val="SourceCode"/>
      </w:pPr>
      <w:r>
        <w:tab/>
        <w:t>router.HandleFunc(contactsPagePath,</w:t>
      </w:r>
    </w:p>
    <w:p w14:paraId="09E5E5EE" w14:textId="77777777" w:rsidR="00277FF6" w:rsidRDefault="001C243A">
      <w:pPr>
        <w:pStyle w:val="SourceCode"/>
      </w:pPr>
      <w:r>
        <w:tab/>
      </w:r>
      <w:r>
        <w:tab/>
      </w:r>
      <w:r>
        <w:t>handleMethodNotAllowed(pages, "GET, POST"))</w:t>
      </w:r>
    </w:p>
    <w:p w14:paraId="53B2826C" w14:textId="77777777" w:rsidR="00277FF6" w:rsidRDefault="001C243A">
      <w:pPr>
        <w:pStyle w:val="SourceCode"/>
      </w:pPr>
      <w:r>
        <w:tab/>
        <w:t>router.HandleFunc("GET "+newContactPath, handleNewContact(pages))</w:t>
      </w:r>
    </w:p>
    <w:p w14:paraId="02425476" w14:textId="77777777" w:rsidR="00277FF6" w:rsidRDefault="001C243A">
      <w:pPr>
        <w:pStyle w:val="SourceCode"/>
      </w:pPr>
      <w:r>
        <w:tab/>
        <w:t>router.HandleFunc("GET "+contactsPagePath+"/{id}", handleContact(pages))</w:t>
      </w:r>
    </w:p>
    <w:p w14:paraId="45AEE392" w14:textId="77777777" w:rsidR="00277FF6" w:rsidRDefault="001C243A">
      <w:pPr>
        <w:pStyle w:val="SourceCode"/>
      </w:pPr>
      <w:r>
        <w:tab/>
        <w:t>router.HandleFunc(contactsPagePath+"/{id}",</w:t>
      </w:r>
    </w:p>
    <w:p w14:paraId="615D346D" w14:textId="77777777" w:rsidR="00277FF6" w:rsidRDefault="001C243A">
      <w:pPr>
        <w:pStyle w:val="SourceCode"/>
      </w:pPr>
      <w:r>
        <w:tab/>
      </w:r>
      <w:r>
        <w:tab/>
        <w:t>handleMethodNotAllowed(pages, "GET"))</w:t>
      </w:r>
    </w:p>
    <w:p w14:paraId="4FB12904" w14:textId="77777777" w:rsidR="00277FF6" w:rsidRDefault="001C243A">
      <w:pPr>
        <w:pStyle w:val="SourceCode"/>
      </w:pPr>
      <w:r>
        <w:tab/>
        <w:t>router.HandleFunc("GET "+loginPath, handleLoginPage(pages))</w:t>
      </w:r>
    </w:p>
    <w:p w14:paraId="5A7F5C1D" w14:textId="77777777" w:rsidR="00277FF6" w:rsidRDefault="001C243A">
      <w:pPr>
        <w:pStyle w:val="SourceCode"/>
      </w:pPr>
      <w:r>
        <w:tab/>
        <w:t>router.HandleFunc("POST "+loginPath, handleLogin(pages))</w:t>
      </w:r>
    </w:p>
    <w:p w14:paraId="62FDA052" w14:textId="77777777" w:rsidR="00277FF6" w:rsidRDefault="001C243A">
      <w:pPr>
        <w:pStyle w:val="SourceCode"/>
      </w:pPr>
      <w:r>
        <w:tab/>
        <w:t>router.HandleFunc(loginPath, handleMethodNotAllowed(pages, "GET, POST"))</w:t>
      </w:r>
    </w:p>
    <w:p w14:paraId="36FC572F" w14:textId="77777777" w:rsidR="00277FF6" w:rsidRDefault="001C243A">
      <w:pPr>
        <w:pStyle w:val="SourceCode"/>
      </w:pPr>
      <w:r>
        <w:tab/>
      </w:r>
      <w:r>
        <w:t>router.HandleFunc("POST "+logoutPath, handleLogout)</w:t>
      </w:r>
    </w:p>
    <w:p w14:paraId="09A98769" w14:textId="77777777" w:rsidR="00277FF6" w:rsidRDefault="001C243A">
      <w:pPr>
        <w:pStyle w:val="SourceCode"/>
      </w:pPr>
      <w:r>
        <w:tab/>
        <w:t>router.HandleFunc(logoutPath, handleMethodNotAllowed(pages, "POST"))</w:t>
      </w:r>
    </w:p>
    <w:p w14:paraId="47BC78BF" w14:textId="77777777" w:rsidR="00277FF6" w:rsidRDefault="001C243A">
      <w:pPr>
        <w:pStyle w:val="SourceCode"/>
      </w:pPr>
      <w:r>
        <w:tab/>
        <w:t>router.HandleFunc("GET "+apiPrefix+"/health", handleHealth)</w:t>
      </w:r>
    </w:p>
    <w:p w14:paraId="24711AAB" w14:textId="77777777" w:rsidR="00277FF6" w:rsidRDefault="001C243A">
      <w:pPr>
        <w:pStyle w:val="SourceCode"/>
      </w:pPr>
      <w:r>
        <w:tab/>
        <w:t>// One GET route per listed static file, and 405 for its other methods.</w:t>
      </w:r>
    </w:p>
    <w:p w14:paraId="2218DF73" w14:textId="77777777" w:rsidR="00277FF6" w:rsidRDefault="001C243A">
      <w:pPr>
        <w:pStyle w:val="SourceCode"/>
      </w:pPr>
      <w:r>
        <w:tab/>
        <w:t>// Remember, range gives each key and its value. The static files need</w:t>
      </w:r>
    </w:p>
    <w:p w14:paraId="2F4103A3" w14:textId="77777777" w:rsidR="00277FF6" w:rsidRDefault="001C243A">
      <w:pPr>
        <w:pStyle w:val="SourceCode"/>
      </w:pPr>
      <w:r>
        <w:tab/>
        <w:t>// no login: the login page needs its stylesheet before anyone has</w:t>
      </w:r>
    </w:p>
    <w:p w14:paraId="6C355B47" w14:textId="77777777" w:rsidR="00277FF6" w:rsidRDefault="001C243A">
      <w:pPr>
        <w:pStyle w:val="SourceCode"/>
      </w:pPr>
      <w:r>
        <w:tab/>
        <w:t>// logged in. Before any route runs, the ServeMux cleans the path: a</w:t>
      </w:r>
    </w:p>
    <w:p w14:paraId="55FBB58B" w14:textId="77777777" w:rsidR="00277FF6" w:rsidRDefault="001C243A">
      <w:pPr>
        <w:pStyle w:val="SourceCode"/>
      </w:pPr>
      <w:r>
        <w:tab/>
      </w:r>
      <w:r>
        <w:t>// path holding .. is answered with 307 Temporary Redirect to the clean</w:t>
      </w:r>
    </w:p>
    <w:p w14:paraId="34706DFD" w14:textId="77777777" w:rsidR="00277FF6" w:rsidRDefault="001C243A">
      <w:pPr>
        <w:pStyle w:val="SourceCode"/>
      </w:pPr>
      <w:r>
        <w:tab/>
        <w:t>// path, so /static/../certs/server.key is sent to /certs/server.key,</w:t>
      </w:r>
    </w:p>
    <w:p w14:paraId="58384A3E" w14:textId="77777777" w:rsidR="00277FF6" w:rsidRDefault="001C243A">
      <w:pPr>
        <w:pStyle w:val="SourceCode"/>
      </w:pPr>
      <w:r>
        <w:tab/>
        <w:t>// which no route but "/" matches.</w:t>
      </w:r>
    </w:p>
    <w:p w14:paraId="0285035F" w14:textId="77777777" w:rsidR="00277FF6" w:rsidRDefault="001C243A">
      <w:pPr>
        <w:pStyle w:val="SourceCode"/>
      </w:pPr>
      <w:r>
        <w:tab/>
        <w:t>for urlPath, file := range staticFiles {</w:t>
      </w:r>
    </w:p>
    <w:p w14:paraId="43DEF4A1" w14:textId="77777777" w:rsidR="00277FF6" w:rsidRDefault="001C243A">
      <w:pPr>
        <w:pStyle w:val="SourceCode"/>
      </w:pPr>
      <w:r>
        <w:tab/>
      </w:r>
      <w:r>
        <w:tab/>
        <w:t>router.HandleFunc("GET "+urlPath, handleStatic(pages, file))</w:t>
      </w:r>
    </w:p>
    <w:p w14:paraId="5B5BA945" w14:textId="77777777" w:rsidR="00277FF6" w:rsidRDefault="001C243A">
      <w:pPr>
        <w:pStyle w:val="SourceCode"/>
      </w:pPr>
      <w:r>
        <w:tab/>
      </w:r>
      <w:r>
        <w:tab/>
        <w:t>router.HandleFunc(urlPath, handleMethodNotAllowed(pages, "GET"))</w:t>
      </w:r>
    </w:p>
    <w:p w14:paraId="6679924F" w14:textId="77777777" w:rsidR="00277FF6" w:rsidRDefault="001C243A">
      <w:pPr>
        <w:pStyle w:val="SourceCode"/>
      </w:pPr>
      <w:r>
        <w:tab/>
        <w:t>}</w:t>
      </w:r>
    </w:p>
    <w:p w14:paraId="60EEBD29" w14:textId="77777777" w:rsidR="00277FF6" w:rsidRDefault="001C243A">
      <w:pPr>
        <w:pStyle w:val="SourceCode"/>
      </w:pPr>
      <w:r>
        <w:tab/>
        <w:t>router.HandleFunc("/", handleNotFound(pages))</w:t>
      </w:r>
    </w:p>
    <w:p w14:paraId="41DBAD47" w14:textId="77777777" w:rsidR="00277FF6" w:rsidRDefault="001C243A">
      <w:pPr>
        <w:pStyle w:val="SourceCode"/>
      </w:pPr>
      <w:r>
        <w:tab/>
        <w:t>// Remember, TLSConfig holds the certificate, so ServeTLS gets "" and "".</w:t>
      </w:r>
    </w:p>
    <w:p w14:paraId="23935F67" w14:textId="77777777" w:rsidR="00277FF6" w:rsidRDefault="001C243A">
      <w:pPr>
        <w:pStyle w:val="SourceCode"/>
      </w:pPr>
      <w:r>
        <w:tab/>
      </w:r>
      <w:r>
        <w:t>address := fmt.Sprintf("%s:%d", host, httpsPort)</w:t>
      </w:r>
    </w:p>
    <w:p w14:paraId="67BFA764" w14:textId="77777777" w:rsidR="00277FF6" w:rsidRDefault="001C243A">
      <w:pPr>
        <w:pStyle w:val="SourceCode"/>
      </w:pPr>
      <w:r>
        <w:tab/>
        <w:t>certificate, err := tls.LoadX509KeyPair(certificateFile, keyFile)</w:t>
      </w:r>
    </w:p>
    <w:p w14:paraId="3E859147" w14:textId="77777777" w:rsidR="00277FF6" w:rsidRDefault="001C243A">
      <w:pPr>
        <w:pStyle w:val="SourceCode"/>
      </w:pPr>
      <w:r>
        <w:tab/>
        <w:t>if err != nil {</w:t>
      </w:r>
    </w:p>
    <w:p w14:paraId="2523247D" w14:textId="77777777" w:rsidR="00277FF6" w:rsidRDefault="001C243A">
      <w:pPr>
        <w:pStyle w:val="SourceCode"/>
      </w:pPr>
      <w:r>
        <w:tab/>
      </w:r>
      <w:r>
        <w:tab/>
        <w:t>reportStartFailure(address, err)</w:t>
      </w:r>
    </w:p>
    <w:p w14:paraId="503BA521" w14:textId="77777777" w:rsidR="00277FF6" w:rsidRDefault="001C243A">
      <w:pPr>
        <w:pStyle w:val="SourceCode"/>
      </w:pPr>
      <w:r>
        <w:tab/>
        <w:t>}</w:t>
      </w:r>
    </w:p>
    <w:p w14:paraId="1B3AB50A" w14:textId="77777777" w:rsidR="00277FF6" w:rsidRDefault="001C243A">
      <w:pPr>
        <w:pStyle w:val="SourceCode"/>
      </w:pPr>
      <w:r>
        <w:tab/>
        <w:t>listener, err := net.Listen("tcp", address)</w:t>
      </w:r>
    </w:p>
    <w:p w14:paraId="363FF023" w14:textId="77777777" w:rsidR="00277FF6" w:rsidRDefault="001C243A">
      <w:pPr>
        <w:pStyle w:val="SourceCode"/>
      </w:pPr>
      <w:r>
        <w:tab/>
        <w:t>if err != nil {</w:t>
      </w:r>
    </w:p>
    <w:p w14:paraId="4DEC4EB3" w14:textId="77777777" w:rsidR="00277FF6" w:rsidRDefault="001C243A">
      <w:pPr>
        <w:pStyle w:val="SourceCode"/>
      </w:pPr>
      <w:r>
        <w:tab/>
      </w:r>
      <w:r>
        <w:tab/>
        <w:t>reportStartFailure(address, err)</w:t>
      </w:r>
    </w:p>
    <w:p w14:paraId="7D93F6A6" w14:textId="77777777" w:rsidR="00277FF6" w:rsidRDefault="001C243A">
      <w:pPr>
        <w:pStyle w:val="SourceCode"/>
      </w:pPr>
      <w:r>
        <w:tab/>
        <w:t>}</w:t>
      </w:r>
    </w:p>
    <w:p w14:paraId="306A4567" w14:textId="77777777" w:rsidR="00277FF6" w:rsidRDefault="001C243A">
      <w:pPr>
        <w:pStyle w:val="SourceCode"/>
      </w:pPr>
      <w:r>
        <w:tab/>
        <w:t>// Remember, io.Discard throws away the library's own messages.</w:t>
      </w:r>
    </w:p>
    <w:p w14:paraId="77F54712" w14:textId="77777777" w:rsidR="00277FF6" w:rsidRDefault="001C243A">
      <w:pPr>
        <w:pStyle w:val="SourceCode"/>
      </w:pPr>
      <w:r>
        <w:tab/>
        <w:t>server := &amp;http.Server{</w:t>
      </w:r>
    </w:p>
    <w:p w14:paraId="17B488C2" w14:textId="77777777" w:rsidR="00277FF6" w:rsidRDefault="001C243A">
      <w:pPr>
        <w:pStyle w:val="SourceCode"/>
      </w:pPr>
      <w:r>
        <w:tab/>
      </w:r>
      <w:r>
        <w:tab/>
        <w:t>Handler:   router,</w:t>
      </w:r>
    </w:p>
    <w:p w14:paraId="03EF40D7" w14:textId="77777777" w:rsidR="00277FF6" w:rsidRDefault="001C243A">
      <w:pPr>
        <w:pStyle w:val="SourceCode"/>
      </w:pPr>
      <w:r>
        <w:tab/>
      </w:r>
      <w:r>
        <w:tab/>
        <w:t>TLSConfig: &amp;tls.Config{Certificates: []tls.Certificate{certificate}},</w:t>
      </w:r>
    </w:p>
    <w:p w14:paraId="0C971ABA" w14:textId="77777777" w:rsidR="00277FF6" w:rsidRDefault="001C243A">
      <w:pPr>
        <w:pStyle w:val="SourceCode"/>
      </w:pPr>
      <w:r>
        <w:tab/>
      </w:r>
      <w:r>
        <w:tab/>
        <w:t>ErrorLog:  log.New(io.Discard, "", 0),</w:t>
      </w:r>
    </w:p>
    <w:p w14:paraId="1BE901E7" w14:textId="77777777" w:rsidR="00277FF6" w:rsidRDefault="001C243A">
      <w:pPr>
        <w:pStyle w:val="SourceCode"/>
      </w:pPr>
      <w:r>
        <w:tab/>
        <w:t>}</w:t>
      </w:r>
    </w:p>
    <w:p w14:paraId="54FAB476" w14:textId="77777777" w:rsidR="00277FF6" w:rsidRDefault="001C243A">
      <w:pPr>
        <w:pStyle w:val="SourceCode"/>
      </w:pPr>
      <w:r>
        <w:tab/>
      </w:r>
      <w:r>
        <w:t>fmt.Printf("Listening on https://%s\n", address)</w:t>
      </w:r>
    </w:p>
    <w:p w14:paraId="30E9FFE4" w14:textId="77777777" w:rsidR="00277FF6" w:rsidRDefault="001C243A">
      <w:pPr>
        <w:pStyle w:val="SourceCode"/>
      </w:pPr>
      <w:r>
        <w:tab/>
        <w:t>err = server.ServeTLS(listener, "", "")</w:t>
      </w:r>
    </w:p>
    <w:p w14:paraId="1C0A8C52" w14:textId="77777777" w:rsidR="00277FF6" w:rsidRDefault="001C243A">
      <w:pPr>
        <w:pStyle w:val="SourceCode"/>
      </w:pPr>
      <w:r>
        <w:tab/>
        <w:t>reportStartFailure(address, err)</w:t>
      </w:r>
    </w:p>
    <w:p w14:paraId="5BB5EBFF" w14:textId="77777777" w:rsidR="00277FF6" w:rsidRDefault="001C243A">
      <w:pPr>
        <w:pStyle w:val="SourceCode"/>
      </w:pPr>
      <w:r>
        <w:t>}</w:t>
      </w:r>
    </w:p>
    <w:p w14:paraId="6D2B770B" w14:textId="77777777" w:rsidR="00277FF6" w:rsidRDefault="00277FF6">
      <w:pPr>
        <w:pStyle w:val="SourceCode"/>
      </w:pPr>
    </w:p>
    <w:p w14:paraId="3782BFEE" w14:textId="77777777" w:rsidR="00277FF6" w:rsidRDefault="001C243A">
      <w:pPr>
        <w:pStyle w:val="SourceCode"/>
      </w:pPr>
      <w:r>
        <w:t>// reportStartFailure prints the two error lines and ends the program.</w:t>
      </w:r>
    </w:p>
    <w:p w14:paraId="2E09ECB2" w14:textId="77777777" w:rsidR="00277FF6" w:rsidRDefault="001C243A">
      <w:pPr>
        <w:pStyle w:val="SourceCode"/>
      </w:pPr>
      <w:r>
        <w:t>func reportStartFailure(address string, err error) {</w:t>
      </w:r>
    </w:p>
    <w:p w14:paraId="4DCA3D55" w14:textId="77777777" w:rsidR="00277FF6" w:rsidRDefault="001C243A">
      <w:pPr>
        <w:pStyle w:val="SourceCode"/>
      </w:pPr>
      <w:r>
        <w:tab/>
        <w:t>fmt.Fprintf(os.Stderr, "Error: could not start the server on %s\n", address)</w:t>
      </w:r>
    </w:p>
    <w:p w14:paraId="629FC975" w14:textId="77777777" w:rsidR="00277FF6" w:rsidRDefault="001C243A">
      <w:pPr>
        <w:pStyle w:val="SourceCode"/>
        <w:keepNext/>
      </w:pPr>
      <w:r>
        <w:tab/>
        <w:t>fmt.Fprintf(os.Stderr, "Reason: %v\n", err)</w:t>
      </w:r>
    </w:p>
    <w:p w14:paraId="270076B4" w14:textId="77777777" w:rsidR="00277FF6" w:rsidRDefault="001C243A">
      <w:pPr>
        <w:pStyle w:val="SourceCode"/>
        <w:keepNext/>
      </w:pPr>
      <w:r>
        <w:tab/>
        <w:t>os.Exit(1)</w:t>
      </w:r>
    </w:p>
    <w:p w14:paraId="57D6B221" w14:textId="77777777" w:rsidR="00277FF6" w:rsidRDefault="001C243A">
      <w:pPr>
        <w:pStyle w:val="SourceCode"/>
      </w:pPr>
      <w:r>
        <w:t>}</w:t>
      </w:r>
    </w:p>
    <w:p w14:paraId="627C748D" w14:textId="77777777" w:rsidR="00277FF6" w:rsidRDefault="00277FF6">
      <w:pPr>
        <w:keepNext/>
      </w:pPr>
    </w:p>
    <w:p w14:paraId="5B9039E2" w14:textId="77777777" w:rsidR="00277FF6" w:rsidRDefault="001C243A">
      <w:pPr>
        <w:pStyle w:val="Heading3"/>
      </w:pPr>
      <w:r>
        <w:t>Windows PowerShell Server Build and Run</w:t>
      </w:r>
    </w:p>
    <w:p w14:paraId="47098C30" w14:textId="77777777" w:rsidR="00277FF6" w:rsidRDefault="001C243A">
      <w:pPr>
        <w:keepNext/>
      </w:pPr>
      <w:r>
        <w:t>In Terminal 1, in the lesson-8.7 folder, the reset, the builds, your account, and the server, as in the C section:</w:t>
      </w:r>
    </w:p>
    <w:p w14:paraId="5453D54B" w14:textId="77777777" w:rsidR="00277FF6" w:rsidRDefault="00277FF6">
      <w:pPr>
        <w:keepNext/>
      </w:pPr>
    </w:p>
    <w:p w14:paraId="2F2A7F81" w14:textId="77777777" w:rsidR="00277FF6" w:rsidRDefault="001C243A">
      <w:pPr>
        <w:pStyle w:val="CommandBlock"/>
        <w:keepNext/>
      </w:pPr>
      <w:r>
        <w:t>$mysql = "C:\Program Files\MySQL\MySQL Server 26.7\bin\mysql.exe"</w:t>
      </w:r>
    </w:p>
    <w:p w14:paraId="0C6A48DD" w14:textId="77777777" w:rsidR="00277FF6" w:rsidRDefault="001C243A">
      <w:pPr>
        <w:pStyle w:val="CommandBlock"/>
        <w:keepNext/>
      </w:pPr>
      <w:r>
        <w:t>$env:MYSQL_PWD = $env:SPA_DB_PASSWORD</w:t>
      </w:r>
    </w:p>
    <w:p w14:paraId="647A0752" w14:textId="77777777" w:rsidR="00277FF6" w:rsidRDefault="001C243A">
      <w:pPr>
        <w:pStyle w:val="CommandBlock"/>
        <w:keepNext/>
      </w:pPr>
      <w:r>
        <w:t>&amp; $mysql -u devuser -h 127.0.0.1 -P 3306 -D spa_contacts --commands `</w:t>
      </w:r>
    </w:p>
    <w:p w14:paraId="3877C81B" w14:textId="77777777" w:rsidR="00277FF6" w:rsidRDefault="001C243A">
      <w:pPr>
        <w:pStyle w:val="CommandBlock"/>
        <w:keepNext/>
      </w:pPr>
      <w:r>
        <w:t xml:space="preserve">    -e "source sql/reset_contacts_go.sql"</w:t>
      </w:r>
    </w:p>
    <w:p w14:paraId="66447C30" w14:textId="77777777" w:rsidR="00277FF6" w:rsidRDefault="001C243A">
      <w:pPr>
        <w:pStyle w:val="CommandBlock"/>
        <w:keepNext/>
      </w:pPr>
      <w:r>
        <w:t>&amp; $mysql -u devuser -h 127.0.0.1 -P 3306 -D spa_contacts --commands `</w:t>
      </w:r>
    </w:p>
    <w:p w14:paraId="6C5D291B" w14:textId="77777777" w:rsidR="00277FF6" w:rsidRDefault="001C243A">
      <w:pPr>
        <w:pStyle w:val="CommandBlock"/>
        <w:keepNext/>
      </w:pPr>
      <w:r>
        <w:t xml:space="preserve">    -e "source sql/reset_accounts_go.sql"</w:t>
      </w:r>
    </w:p>
    <w:p w14:paraId="4CFEF1AF" w14:textId="77777777" w:rsidR="00277FF6" w:rsidRDefault="001C243A">
      <w:pPr>
        <w:pStyle w:val="CommandBlock"/>
        <w:keepNext/>
      </w:pPr>
      <w:r>
        <w:t>Remove-Item Env:MYSQL_PWD</w:t>
      </w:r>
    </w:p>
    <w:p w14:paraId="6B8AB098" w14:textId="77777777" w:rsidR="00277FF6" w:rsidRDefault="001C243A">
      <w:pPr>
        <w:pStyle w:val="CommandBlock"/>
        <w:keepNext/>
      </w:pPr>
      <w:r>
        <w:t>go -C .\go build -o users.exe .\users</w:t>
      </w:r>
    </w:p>
    <w:p w14:paraId="42A5B83F" w14:textId="77777777" w:rsidR="00277FF6" w:rsidRDefault="001C243A">
      <w:pPr>
        <w:pStyle w:val="CommandBlock"/>
        <w:keepNext/>
      </w:pPr>
      <w:r>
        <w:t>go -C .\go build -o server.exe .</w:t>
      </w:r>
    </w:p>
    <w:p w14:paraId="6A9A1AA2" w14:textId="77777777" w:rsidR="00277FF6" w:rsidRDefault="001C243A">
      <w:pPr>
        <w:pStyle w:val="CommandBlock"/>
        <w:keepNext/>
      </w:pPr>
      <w:r>
        <w:t>.\go\users.exe add owner</w:t>
      </w:r>
    </w:p>
    <w:p w14:paraId="34FC9936" w14:textId="77777777" w:rsidR="00277FF6" w:rsidRDefault="001C243A">
      <w:pPr>
        <w:pStyle w:val="CommandBlock"/>
      </w:pPr>
      <w:r>
        <w:t>.\go\server.exe</w:t>
      </w:r>
    </w:p>
    <w:p w14:paraId="598E76B8" w14:textId="77777777" w:rsidR="00277FF6" w:rsidRDefault="00277FF6">
      <w:pPr>
        <w:keepNext/>
      </w:pPr>
    </w:p>
    <w:p w14:paraId="496D6355" w14:textId="77777777" w:rsidR="00277FF6" w:rsidRDefault="001C243A">
      <w:r>
        <w:t>Wait for its Listening line, and leave it running until the Traversal Check.</w:t>
      </w:r>
    </w:p>
    <w:p w14:paraId="0488A2B4" w14:textId="77777777" w:rsidR="00277FF6" w:rsidRDefault="00277FF6">
      <w:pPr>
        <w:keepNext/>
      </w:pPr>
    </w:p>
    <w:p w14:paraId="08D6794F" w14:textId="77777777" w:rsidR="00277FF6" w:rsidRDefault="001C243A">
      <w:pPr>
        <w:pStyle w:val="Heading3"/>
      </w:pPr>
      <w:r>
        <w:t>Windows PowerShell Browser Check</w:t>
      </w:r>
    </w:p>
    <w:p w14:paraId="26F87BBB" w14:textId="77777777" w:rsidR="00277FF6" w:rsidRDefault="001C243A">
      <w:pPr>
        <w:keepNext/>
      </w:pPr>
      <w:r>
        <w:t>In Terminal 2, open the login form and log in as owner, as in the C section.</w:t>
      </w:r>
    </w:p>
    <w:p w14:paraId="25AF78F8" w14:textId="77777777" w:rsidR="00277FF6" w:rsidRDefault="00277FF6">
      <w:pPr>
        <w:keepNext/>
      </w:pPr>
    </w:p>
    <w:p w14:paraId="57C0993C" w14:textId="77777777" w:rsidR="00277FF6" w:rsidRDefault="001C243A">
      <w:pPr>
        <w:pStyle w:val="CommandBlock"/>
      </w:pPr>
      <w:r>
        <w:t>Start-Process "https://127.0.0.1:8765/login"</w:t>
      </w:r>
    </w:p>
    <w:p w14:paraId="12C37628" w14:textId="77777777" w:rsidR="00277FF6" w:rsidRDefault="00277FF6">
      <w:pPr>
        <w:keepNext/>
      </w:pPr>
    </w:p>
    <w:p w14:paraId="6F988A76" w14:textId="77777777" w:rsidR="00277FF6" w:rsidRDefault="001C243A">
      <w:pPr>
        <w:pStyle w:val="Heading3"/>
      </w:pPr>
      <w:r>
        <w:t>Windows PowerShell Page Check</w:t>
      </w:r>
    </w:p>
    <w:p w14:paraId="4A04B7F8" w14:textId="77777777" w:rsidR="00277FF6" w:rsidRDefault="001C243A">
      <w:pPr>
        <w:keepNext/>
      </w:pPr>
      <w:r>
        <w:t>Still in Terminal 2, the login form's two link lines, as in the C section.</w:t>
      </w:r>
    </w:p>
    <w:p w14:paraId="32127C89" w14:textId="77777777" w:rsidR="00277FF6" w:rsidRDefault="00277FF6">
      <w:pPr>
        <w:keepNext/>
      </w:pPr>
    </w:p>
    <w:p w14:paraId="0A406CA3" w14:textId="77777777" w:rsidR="00277FF6" w:rsidRDefault="001C243A">
      <w:pPr>
        <w:pStyle w:val="CommandBlock"/>
        <w:keepNext/>
      </w:pPr>
      <w:r>
        <w:t>(&amp; "$env:SystemRoot\System32\curl.exe" -sS --ssl-revoke-best-effort `</w:t>
      </w:r>
    </w:p>
    <w:p w14:paraId="64946D06" w14:textId="77777777" w:rsidR="00277FF6" w:rsidRDefault="001C243A">
      <w:pPr>
        <w:pStyle w:val="CommandBlock"/>
        <w:keepNext/>
      </w:pPr>
      <w:r>
        <w:t xml:space="preserve">    --cacert .\certs\spa-ca.pem `</w:t>
      </w:r>
    </w:p>
    <w:p w14:paraId="2D2767C8" w14:textId="77777777" w:rsidR="00277FF6" w:rsidRDefault="001C243A">
      <w:pPr>
        <w:pStyle w:val="CommandBlock"/>
      </w:pPr>
      <w:r>
        <w:t xml:space="preserve">    https://127.0.0.1:8765/login) -match "&lt;link"</w:t>
      </w:r>
    </w:p>
    <w:p w14:paraId="5BC52D02" w14:textId="77777777" w:rsidR="00277FF6" w:rsidRDefault="00277FF6">
      <w:pPr>
        <w:keepNext/>
      </w:pPr>
    </w:p>
    <w:p w14:paraId="365C9F43" w14:textId="77777777" w:rsidR="00277FF6" w:rsidRDefault="001C243A">
      <w:pPr>
        <w:pStyle w:val="Heading3"/>
      </w:pPr>
      <w:r>
        <w:t>Windows PowerShell Static Check</w:t>
      </w:r>
    </w:p>
    <w:p w14:paraId="1A5698A5" w14:textId="77777777" w:rsidR="00277FF6" w:rsidRDefault="001C243A">
      <w:pPr>
        <w:keepNext/>
      </w:pPr>
      <w:r>
        <w:t>Still in Terminal 2, the three files with curl.exe, as in the C section.</w:t>
      </w:r>
    </w:p>
    <w:p w14:paraId="072ABA7A" w14:textId="77777777" w:rsidR="00277FF6" w:rsidRDefault="00277FF6">
      <w:pPr>
        <w:keepNext/>
      </w:pPr>
    </w:p>
    <w:p w14:paraId="0D408735" w14:textId="77777777" w:rsidR="00277FF6" w:rsidRDefault="001C243A">
      <w:pPr>
        <w:pStyle w:val="CommandBlock"/>
        <w:keepNext/>
      </w:pPr>
      <w:r>
        <w:t>$format = "%{http_code} [%header{content-type}]" + `</w:t>
      </w:r>
    </w:p>
    <w:p w14:paraId="7F8FA829" w14:textId="77777777" w:rsidR="00277FF6" w:rsidRDefault="001C243A">
      <w:pPr>
        <w:pStyle w:val="CommandBlock"/>
        <w:keepNext/>
      </w:pPr>
      <w:r>
        <w:t xml:space="preserve">    " [%header{x-content-type-options}] [%header{cache-control}]\n"</w:t>
      </w:r>
    </w:p>
    <w:p w14:paraId="453317AB" w14:textId="77777777" w:rsidR="00277FF6" w:rsidRDefault="001C243A">
      <w:pPr>
        <w:pStyle w:val="CommandBlock"/>
        <w:keepNext/>
      </w:pPr>
      <w:r>
        <w:t>&amp; "$env:SystemRoot\System32\curl.exe" -sS --ssl-revoke-best-effort `</w:t>
      </w:r>
    </w:p>
    <w:p w14:paraId="541FCED1" w14:textId="77777777" w:rsidR="00277FF6" w:rsidRDefault="001C243A">
      <w:pPr>
        <w:pStyle w:val="CommandBlock"/>
        <w:keepNext/>
      </w:pPr>
      <w:r>
        <w:t xml:space="preserve">    --cacert .\certs\spa-ca.pem -w $format `</w:t>
      </w:r>
    </w:p>
    <w:p w14:paraId="634DFDA4" w14:textId="77777777" w:rsidR="00277FF6" w:rsidRDefault="001C243A">
      <w:pPr>
        <w:pStyle w:val="CommandBlock"/>
        <w:keepNext/>
      </w:pPr>
      <w:r>
        <w:t xml:space="preserve">    -o NUL https://127.0.0.1:8765/static/style.css `</w:t>
      </w:r>
    </w:p>
    <w:p w14:paraId="420874FD" w14:textId="77777777" w:rsidR="00277FF6" w:rsidRDefault="001C243A">
      <w:pPr>
        <w:pStyle w:val="CommandBlock"/>
        <w:keepNext/>
      </w:pPr>
      <w:r>
        <w:t xml:space="preserve">    -o NUL https://127.0.0.1:8765/static/logo.svg `</w:t>
      </w:r>
    </w:p>
    <w:p w14:paraId="597CE3C7" w14:textId="77777777" w:rsidR="00277FF6" w:rsidRDefault="001C243A">
      <w:pPr>
        <w:pStyle w:val="CommandBlock"/>
      </w:pPr>
      <w:r>
        <w:t xml:space="preserve">    -o NUL https://127.0.0.1:8765/favicon.ico</w:t>
      </w:r>
    </w:p>
    <w:p w14:paraId="273B2947" w14:textId="77777777" w:rsidR="00277FF6" w:rsidRDefault="00277FF6">
      <w:pPr>
        <w:keepNext/>
      </w:pPr>
    </w:p>
    <w:p w14:paraId="23AB566C" w14:textId="77777777" w:rsidR="00277FF6" w:rsidRDefault="001C243A">
      <w:pPr>
        <w:pStyle w:val="Heading3"/>
      </w:pPr>
      <w:r>
        <w:t>Windows PowerShell Traversal Check</w:t>
      </w:r>
    </w:p>
    <w:p w14:paraId="7F1F279A" w14:textId="77777777" w:rsidR="00277FF6" w:rsidRDefault="001C243A">
      <w:pPr>
        <w:keepNext/>
      </w:pPr>
      <w:r>
        <w:t>Still in Terminal 2, the five addresses that must not be served, as in the C section.</w:t>
      </w:r>
    </w:p>
    <w:p w14:paraId="693F2BE4" w14:textId="77777777" w:rsidR="00277FF6" w:rsidRDefault="00277FF6">
      <w:pPr>
        <w:keepNext/>
      </w:pPr>
    </w:p>
    <w:p w14:paraId="3783A7DD" w14:textId="77777777" w:rsidR="00277FF6" w:rsidRDefault="001C243A">
      <w:pPr>
        <w:pStyle w:val="CommandBlock"/>
        <w:keepNext/>
      </w:pPr>
      <w:r>
        <w:t>$format = "%{http_code} [%header{content-type}]" + `</w:t>
      </w:r>
    </w:p>
    <w:p w14:paraId="50CBA18D" w14:textId="77777777" w:rsidR="00277FF6" w:rsidRDefault="001C243A">
      <w:pPr>
        <w:pStyle w:val="CommandBlock"/>
        <w:keepNext/>
      </w:pPr>
      <w:r>
        <w:t xml:space="preserve">    " [%header{x-content-type-options}] [%header{cache-control}]\n"</w:t>
      </w:r>
    </w:p>
    <w:p w14:paraId="2F017704" w14:textId="77777777" w:rsidR="00277FF6" w:rsidRDefault="001C243A">
      <w:pPr>
        <w:pStyle w:val="CommandBlock"/>
        <w:keepNext/>
      </w:pPr>
      <w:r>
        <w:t>&amp; "$env:SystemRoot\System32\curl.exe" -sS --ssl-revoke-best-effort `</w:t>
      </w:r>
    </w:p>
    <w:p w14:paraId="663F914B" w14:textId="77777777" w:rsidR="00277FF6" w:rsidRDefault="001C243A">
      <w:pPr>
        <w:pStyle w:val="CommandBlock"/>
        <w:keepNext/>
      </w:pPr>
      <w:r>
        <w:t xml:space="preserve">    --cacert .\certs\spa-ca.pem --path-as-is -L -w $format `</w:t>
      </w:r>
    </w:p>
    <w:p w14:paraId="2FB5D6F8" w14:textId="77777777" w:rsidR="00277FF6" w:rsidRDefault="001C243A">
      <w:pPr>
        <w:pStyle w:val="CommandBlock"/>
        <w:keepNext/>
      </w:pPr>
      <w:r>
        <w:t xml:space="preserve">    -o NUL https://127.0.0.1:8765/static/../certs/server.key `</w:t>
      </w:r>
    </w:p>
    <w:p w14:paraId="6E04B112" w14:textId="77777777" w:rsidR="00277FF6" w:rsidRDefault="001C243A">
      <w:pPr>
        <w:pStyle w:val="CommandBlock"/>
        <w:keepNext/>
      </w:pPr>
      <w:r>
        <w:t xml:space="preserve">    -o NUL https://127.0.0.1:8765/static/%2E%2E/certs/server.key `</w:t>
      </w:r>
    </w:p>
    <w:p w14:paraId="4509FC98" w14:textId="77777777" w:rsidR="00277FF6" w:rsidRDefault="001C243A">
      <w:pPr>
        <w:pStyle w:val="CommandBlock"/>
        <w:keepNext/>
      </w:pPr>
      <w:r>
        <w:t xml:space="preserve">    -o NUL https://127.0.0.1:8765/static/..%5Ccerts%5Cserver.key `</w:t>
      </w:r>
    </w:p>
    <w:p w14:paraId="2B2C3334" w14:textId="77777777" w:rsidR="00277FF6" w:rsidRDefault="001C243A">
      <w:pPr>
        <w:pStyle w:val="CommandBlock"/>
        <w:keepNext/>
      </w:pPr>
      <w:r>
        <w:t xml:space="preserve">    -o NUL https://127.0.0.1:8765/static/index.html `</w:t>
      </w:r>
    </w:p>
    <w:p w14:paraId="59B51F84" w14:textId="77777777" w:rsidR="00277FF6" w:rsidRDefault="001C243A">
      <w:pPr>
        <w:pStyle w:val="CommandBlock"/>
      </w:pPr>
      <w:r>
        <w:t xml:space="preserve">    -o NUL https://127.0.0.1:8765/static/</w:t>
      </w:r>
    </w:p>
    <w:p w14:paraId="1486EBB0" w14:textId="77777777" w:rsidR="00277FF6" w:rsidRDefault="00277FF6">
      <w:pPr>
        <w:keepNext/>
      </w:pPr>
    </w:p>
    <w:p w14:paraId="170C8586" w14:textId="77777777" w:rsidR="00277FF6" w:rsidRDefault="001C243A">
      <w:r>
        <w:t>Then press Ctrl+C in Terminal 1 to stop the server.</w:t>
      </w:r>
    </w:p>
    <w:p w14:paraId="566B1D33" w14:textId="77777777" w:rsidR="00277FF6" w:rsidRDefault="00277FF6">
      <w:pPr>
        <w:keepNext/>
      </w:pPr>
    </w:p>
    <w:p w14:paraId="664C1E38" w14:textId="77777777" w:rsidR="00277FF6" w:rsidRDefault="001C243A">
      <w:pPr>
        <w:pStyle w:val="Heading3"/>
      </w:pPr>
      <w:r>
        <w:t>Linux or macOS Build and Run</w:t>
      </w:r>
    </w:p>
    <w:p w14:paraId="11302B61"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7FFCE454" w14:textId="77777777" w:rsidR="00277FF6" w:rsidRDefault="00277FF6">
      <w:pPr>
        <w:keepNext/>
      </w:pPr>
    </w:p>
    <w:p w14:paraId="23D05E48" w14:textId="77777777" w:rsidR="00277FF6" w:rsidRDefault="001C243A">
      <w:pPr>
        <w:pStyle w:val="CommandBlock"/>
        <w:keepNext/>
      </w:pPr>
      <w:r>
        <w:t>go -C ./go build -o users ./users</w:t>
      </w:r>
    </w:p>
    <w:p w14:paraId="0BBDBC10" w14:textId="77777777" w:rsidR="00277FF6" w:rsidRDefault="001C243A">
      <w:pPr>
        <w:pStyle w:val="CommandBlock"/>
        <w:keepNext/>
      </w:pPr>
      <w:r>
        <w:t>go -C ./go build -o server .</w:t>
      </w:r>
    </w:p>
    <w:p w14:paraId="08E4655E" w14:textId="77777777" w:rsidR="00277FF6" w:rsidRDefault="001C243A">
      <w:pPr>
        <w:pStyle w:val="CommandBlock"/>
        <w:keepNext/>
      </w:pPr>
      <w:r>
        <w:t>./go/users add owner</w:t>
      </w:r>
    </w:p>
    <w:p w14:paraId="3D11796D" w14:textId="77777777" w:rsidR="00277FF6" w:rsidRDefault="001C243A">
      <w:pPr>
        <w:pStyle w:val="CommandBlock"/>
      </w:pPr>
      <w:r>
        <w:t>./go/server</w:t>
      </w:r>
    </w:p>
    <w:p w14:paraId="626C1FDD" w14:textId="77777777" w:rsidR="00277FF6" w:rsidRDefault="00277FF6">
      <w:pPr>
        <w:keepNext/>
      </w:pPr>
    </w:p>
    <w:p w14:paraId="690F563F" w14:textId="77777777" w:rsidR="00277FF6" w:rsidRDefault="001C243A">
      <w:pPr>
        <w:pStyle w:val="Heading3"/>
      </w:pPr>
      <w:r>
        <w:t>Check Your Results</w:t>
      </w:r>
    </w:p>
    <w:p w14:paraId="0C6C9D7C" w14:textId="77777777" w:rsidR="00277FF6" w:rsidRDefault="001C243A">
      <w:pPr>
        <w:keepNext/>
      </w:pPr>
      <w:r>
        <w:t>The server block must print Added owner before its Listening line:</w:t>
      </w:r>
    </w:p>
    <w:p w14:paraId="3DE2556B" w14:textId="77777777" w:rsidR="00277FF6" w:rsidRDefault="00277FF6">
      <w:pPr>
        <w:keepNext/>
      </w:pPr>
    </w:p>
    <w:p w14:paraId="2EF3CCA1" w14:textId="77777777" w:rsidR="00277FF6" w:rsidRDefault="001C243A">
      <w:pPr>
        <w:pStyle w:val="RequiredOutput"/>
      </w:pPr>
      <w:r>
        <w:t>Added owner</w:t>
      </w:r>
    </w:p>
    <w:p w14:paraId="59FDFF66" w14:textId="77777777" w:rsidR="00277FF6" w:rsidRDefault="00277FF6">
      <w:pPr>
        <w:keepNext/>
      </w:pPr>
    </w:p>
    <w:p w14:paraId="003BCDC4" w14:textId="77777777" w:rsidR="00277FF6" w:rsidRDefault="001C243A">
      <w:pPr>
        <w:keepNext/>
      </w:pPr>
      <w:r>
        <w:t>After Log in, the tab must say Contacts, and the page, with the Basic page's look, must show:</w:t>
      </w:r>
    </w:p>
    <w:p w14:paraId="1151864A" w14:textId="77777777" w:rsidR="00277FF6" w:rsidRDefault="00277FF6">
      <w:pPr>
        <w:keepNext/>
      </w:pPr>
    </w:p>
    <w:p w14:paraId="7F996D31" w14:textId="77777777" w:rsidR="00277FF6" w:rsidRDefault="001C243A">
      <w:pPr>
        <w:pStyle w:val="RequiredOutput"/>
        <w:keepNext/>
      </w:pPr>
      <w:r>
        <w:t>Contacts</w:t>
      </w:r>
    </w:p>
    <w:p w14:paraId="3BFEF4BB" w14:textId="77777777" w:rsidR="00277FF6" w:rsidRDefault="00277FF6">
      <w:pPr>
        <w:pStyle w:val="RequiredOutput"/>
        <w:keepNext/>
      </w:pPr>
    </w:p>
    <w:p w14:paraId="3EFF869F" w14:textId="77777777" w:rsidR="00277FF6" w:rsidRDefault="001C243A">
      <w:pPr>
        <w:pStyle w:val="RequiredOutput"/>
        <w:keepNext/>
      </w:pPr>
      <w:r>
        <w:t>Logged in as owner</w:t>
      </w:r>
    </w:p>
    <w:p w14:paraId="6BDC4FAF" w14:textId="77777777" w:rsidR="00277FF6" w:rsidRDefault="00277FF6">
      <w:pPr>
        <w:pStyle w:val="RequiredOutput"/>
        <w:keepNext/>
      </w:pPr>
    </w:p>
    <w:p w14:paraId="7DE9E92D" w14:textId="77777777" w:rsidR="00277FF6" w:rsidRDefault="001C243A">
      <w:pPr>
        <w:pStyle w:val="RequiredOutput"/>
        <w:keepNext/>
      </w:pPr>
      <w:r>
        <w:t>Name</w:t>
      </w:r>
    </w:p>
    <w:p w14:paraId="11A36640" w14:textId="77777777" w:rsidR="00277FF6" w:rsidRDefault="00277FF6">
      <w:pPr>
        <w:pStyle w:val="RequiredOutput"/>
        <w:keepNext/>
      </w:pPr>
    </w:p>
    <w:p w14:paraId="44966550" w14:textId="77777777" w:rsidR="00277FF6" w:rsidRDefault="001C243A">
      <w:pPr>
        <w:pStyle w:val="RequiredOutput"/>
        <w:keepNext/>
      </w:pPr>
      <w:r>
        <w:t>Search</w:t>
      </w:r>
    </w:p>
    <w:p w14:paraId="58B99384" w14:textId="77777777" w:rsidR="00277FF6" w:rsidRDefault="00277FF6">
      <w:pPr>
        <w:pStyle w:val="RequiredOutput"/>
        <w:keepNext/>
      </w:pPr>
    </w:p>
    <w:p w14:paraId="625D068B" w14:textId="77777777" w:rsidR="00277FF6" w:rsidRDefault="001C243A">
      <w:pPr>
        <w:pStyle w:val="RequiredOutput"/>
        <w:keepNext/>
      </w:pPr>
      <w:r>
        <w:t>Ada Lovelace</w:t>
      </w:r>
    </w:p>
    <w:p w14:paraId="25D0E94D" w14:textId="77777777" w:rsidR="00277FF6" w:rsidRDefault="001C243A">
      <w:pPr>
        <w:pStyle w:val="RequiredOutput"/>
        <w:keepNext/>
      </w:pPr>
      <w:r>
        <w:t>Grace Hopper</w:t>
      </w:r>
    </w:p>
    <w:p w14:paraId="5A92EA8A" w14:textId="77777777" w:rsidR="00277FF6" w:rsidRDefault="001C243A">
      <w:pPr>
        <w:pStyle w:val="RequiredOutput"/>
        <w:keepNext/>
      </w:pPr>
      <w:r>
        <w:t>Alan Turing</w:t>
      </w:r>
    </w:p>
    <w:p w14:paraId="513C997B" w14:textId="77777777" w:rsidR="00277FF6" w:rsidRDefault="00277FF6">
      <w:pPr>
        <w:pStyle w:val="RequiredOutput"/>
        <w:keepNext/>
      </w:pPr>
    </w:p>
    <w:p w14:paraId="1CD8EC5C" w14:textId="77777777" w:rsidR="00277FF6" w:rsidRDefault="001C243A">
      <w:pPr>
        <w:pStyle w:val="RequiredOutput"/>
        <w:keepNext/>
      </w:pPr>
      <w:r>
        <w:t>New contact</w:t>
      </w:r>
    </w:p>
    <w:p w14:paraId="48F055BF" w14:textId="77777777" w:rsidR="00277FF6" w:rsidRDefault="00277FF6">
      <w:pPr>
        <w:pStyle w:val="RequiredOutput"/>
        <w:keepNext/>
      </w:pPr>
    </w:p>
    <w:p w14:paraId="47164F70" w14:textId="77777777" w:rsidR="00277FF6" w:rsidRDefault="001C243A">
      <w:pPr>
        <w:pStyle w:val="RequiredOutput"/>
        <w:keepNext/>
      </w:pPr>
      <w:r>
        <w:t>Log out</w:t>
      </w:r>
    </w:p>
    <w:p w14:paraId="3DF2475E" w14:textId="77777777" w:rsidR="00277FF6" w:rsidRDefault="00277FF6">
      <w:pPr>
        <w:pStyle w:val="RequiredOutput"/>
        <w:keepNext/>
      </w:pPr>
    </w:p>
    <w:p w14:paraId="12A8A629" w14:textId="77777777" w:rsidR="00277FF6" w:rsidRDefault="001C243A">
      <w:pPr>
        <w:pStyle w:val="RequiredOutput"/>
      </w:pPr>
      <w:r>
        <w:t>Home</w:t>
      </w:r>
    </w:p>
    <w:p w14:paraId="6AFB3188" w14:textId="77777777" w:rsidR="00277FF6" w:rsidRDefault="00277FF6">
      <w:pPr>
        <w:keepNext/>
      </w:pPr>
    </w:p>
    <w:p w14:paraId="41A828EA" w14:textId="77777777" w:rsidR="00277FF6" w:rsidRDefault="001C243A">
      <w:pPr>
        <w:keepNext/>
      </w:pPr>
      <w:r>
        <w:t>The Page Check must print the two link lines:</w:t>
      </w:r>
    </w:p>
    <w:p w14:paraId="6B36723F" w14:textId="77777777" w:rsidR="00277FF6" w:rsidRDefault="00277FF6">
      <w:pPr>
        <w:keepNext/>
      </w:pPr>
    </w:p>
    <w:p w14:paraId="22C9C18A" w14:textId="77777777" w:rsidR="00277FF6" w:rsidRDefault="001C243A">
      <w:pPr>
        <w:pStyle w:val="RequiredOutput"/>
        <w:keepNext/>
      </w:pPr>
      <w:r>
        <w:t>&lt;link rel="stylesheet" href="/static/style.css"&gt;</w:t>
      </w:r>
    </w:p>
    <w:p w14:paraId="31129F47" w14:textId="77777777" w:rsidR="00277FF6" w:rsidRDefault="001C243A">
      <w:pPr>
        <w:pStyle w:val="RequiredOutput"/>
      </w:pPr>
      <w:r>
        <w:t>&lt;link rel="icon" href="/static/logo.svg" type="image/svg+xml"&gt;</w:t>
      </w:r>
    </w:p>
    <w:p w14:paraId="32753FF5" w14:textId="77777777" w:rsidR="00277FF6" w:rsidRDefault="00277FF6">
      <w:pPr>
        <w:keepNext/>
      </w:pPr>
    </w:p>
    <w:p w14:paraId="572379B0" w14:textId="77777777" w:rsidR="00277FF6" w:rsidRDefault="001C243A">
      <w:pPr>
        <w:keepNext/>
      </w:pPr>
      <w:r>
        <w:t>The Static Check must print the Required Clean-Run Output:</w:t>
      </w:r>
    </w:p>
    <w:p w14:paraId="07002D0F" w14:textId="77777777" w:rsidR="00277FF6" w:rsidRDefault="00277FF6">
      <w:pPr>
        <w:keepNext/>
      </w:pPr>
    </w:p>
    <w:p w14:paraId="2CCD3CF1" w14:textId="77777777" w:rsidR="00277FF6" w:rsidRDefault="001C243A">
      <w:pPr>
        <w:pStyle w:val="RequiredOutput"/>
        <w:keepNext/>
      </w:pPr>
      <w:r>
        <w:t>200 [text/css; charset=utf-8] [nosniff] [no-cache]</w:t>
      </w:r>
    </w:p>
    <w:p w14:paraId="58A7AEA2" w14:textId="77777777" w:rsidR="00277FF6" w:rsidRDefault="001C243A">
      <w:pPr>
        <w:pStyle w:val="RequiredOutput"/>
        <w:keepNext/>
      </w:pPr>
      <w:r>
        <w:t>200 [image/svg+xml] [nosniff] [no-cache]</w:t>
      </w:r>
    </w:p>
    <w:p w14:paraId="33E368D3" w14:textId="77777777" w:rsidR="00277FF6" w:rsidRDefault="001C243A">
      <w:pPr>
        <w:pStyle w:val="RequiredOutput"/>
      </w:pPr>
      <w:r>
        <w:t>200 [image/svg+xml] [nosniff] [no-cache]</w:t>
      </w:r>
    </w:p>
    <w:p w14:paraId="363936AD" w14:textId="77777777" w:rsidR="00277FF6" w:rsidRDefault="00277FF6">
      <w:pPr>
        <w:keepNext/>
      </w:pPr>
    </w:p>
    <w:p w14:paraId="4BF36463" w14:textId="77777777" w:rsidR="00277FF6" w:rsidRDefault="001C243A">
      <w:pPr>
        <w:keepNext/>
      </w:pPr>
      <w:r>
        <w:t>The Traversal Check must print five 404 lines, each the 404 page:</w:t>
      </w:r>
    </w:p>
    <w:p w14:paraId="535F0620" w14:textId="77777777" w:rsidR="00277FF6" w:rsidRDefault="00277FF6">
      <w:pPr>
        <w:keepNext/>
      </w:pPr>
    </w:p>
    <w:p w14:paraId="7F7AE37F" w14:textId="77777777" w:rsidR="00277FF6" w:rsidRDefault="001C243A">
      <w:pPr>
        <w:pStyle w:val="RequiredOutput"/>
        <w:keepNext/>
      </w:pPr>
      <w:r>
        <w:t>404 [text/html; charset=utf-8] [nosniff] []</w:t>
      </w:r>
    </w:p>
    <w:p w14:paraId="2876723A" w14:textId="77777777" w:rsidR="00277FF6" w:rsidRDefault="001C243A">
      <w:pPr>
        <w:pStyle w:val="RequiredOutput"/>
        <w:keepNext/>
      </w:pPr>
      <w:r>
        <w:t>404 [text/html; charset=utf-8] [nosniff] []</w:t>
      </w:r>
    </w:p>
    <w:p w14:paraId="6308F4E8" w14:textId="77777777" w:rsidR="00277FF6" w:rsidRDefault="001C243A">
      <w:pPr>
        <w:pStyle w:val="RequiredOutput"/>
        <w:keepNext/>
      </w:pPr>
      <w:r>
        <w:t>404 [text/html; charset=utf-8] [nosniff] []</w:t>
      </w:r>
    </w:p>
    <w:p w14:paraId="69A86050" w14:textId="77777777" w:rsidR="00277FF6" w:rsidRDefault="001C243A">
      <w:pPr>
        <w:pStyle w:val="RequiredOutput"/>
        <w:keepNext/>
      </w:pPr>
      <w:r>
        <w:t>404 [text/html; charset=utf-8] [nosniff] []</w:t>
      </w:r>
    </w:p>
    <w:p w14:paraId="7B83DCD0" w14:textId="77777777" w:rsidR="00277FF6" w:rsidRDefault="001C243A">
      <w:pPr>
        <w:pStyle w:val="RequiredOutput"/>
      </w:pPr>
      <w:r>
        <w:t>404 [text/html; charset=utf-8] [nosniff] []</w:t>
      </w:r>
    </w:p>
    <w:p w14:paraId="0CBB0C28" w14:textId="77777777" w:rsidR="00277FF6" w:rsidRDefault="00277FF6">
      <w:pPr>
        <w:keepNext/>
      </w:pPr>
    </w:p>
    <w:p w14:paraId="7ECDFFEB"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w:t>
      </w:r>
    </w:p>
    <w:p w14:paraId="3FDFCCB6" w14:textId="77777777" w:rsidR="00277FF6" w:rsidRDefault="00277FF6">
      <w:pPr>
        <w:keepNext/>
      </w:pPr>
    </w:p>
    <w:p w14:paraId="07BD4327" w14:textId="77777777" w:rsidR="00277FF6" w:rsidRDefault="001C243A">
      <w:pPr>
        <w:pStyle w:val="RequiredOutput"/>
        <w:keepNext/>
      </w:pPr>
      <w:r>
        <w:t>Listening on https://127.0.0.1:8765</w:t>
      </w:r>
    </w:p>
    <w:p w14:paraId="02C5EB44" w14:textId="77777777" w:rsidR="00277FF6" w:rsidRDefault="001C243A">
      <w:pPr>
        <w:pStyle w:val="RequiredOutput"/>
        <w:keepNext/>
      </w:pPr>
      <w:r>
        <w:t>GET /login -&gt; 200</w:t>
      </w:r>
    </w:p>
    <w:p w14:paraId="7DDF36BD" w14:textId="77777777" w:rsidR="00277FF6" w:rsidRDefault="001C243A">
      <w:pPr>
        <w:pStyle w:val="RequiredOutput"/>
        <w:keepNext/>
      </w:pPr>
      <w:r>
        <w:t>GET /static/style.css -&gt; 200</w:t>
      </w:r>
    </w:p>
    <w:p w14:paraId="7743E2DA" w14:textId="77777777" w:rsidR="00277FF6" w:rsidRDefault="001C243A">
      <w:pPr>
        <w:pStyle w:val="RequiredOutput"/>
        <w:keepNext/>
      </w:pPr>
      <w:r>
        <w:t>GET /static/logo.svg -&gt; 200</w:t>
      </w:r>
    </w:p>
    <w:p w14:paraId="0262AF39" w14:textId="77777777" w:rsidR="00277FF6" w:rsidRDefault="001C243A">
      <w:pPr>
        <w:pStyle w:val="RequiredOutput"/>
        <w:keepNext/>
      </w:pPr>
      <w:r>
        <w:t>GET /favicon.ico -&gt; 200</w:t>
      </w:r>
    </w:p>
    <w:p w14:paraId="1EE8D216" w14:textId="77777777" w:rsidR="00277FF6" w:rsidRDefault="001C243A">
      <w:pPr>
        <w:pStyle w:val="RequiredOutput"/>
        <w:keepNext/>
      </w:pPr>
      <w:r>
        <w:t>POST /login -&gt; 303</w:t>
      </w:r>
    </w:p>
    <w:p w14:paraId="64D04832" w14:textId="77777777" w:rsidR="00277FF6" w:rsidRDefault="001C243A">
      <w:pPr>
        <w:pStyle w:val="RequiredOutput"/>
        <w:keepNext/>
      </w:pPr>
      <w:r>
        <w:t>GET /contacts -&gt; 200</w:t>
      </w:r>
    </w:p>
    <w:p w14:paraId="256E8B78" w14:textId="77777777" w:rsidR="00277FF6" w:rsidRDefault="001C243A">
      <w:pPr>
        <w:pStyle w:val="RequiredOutput"/>
        <w:keepNext/>
      </w:pPr>
      <w:r>
        <w:t>GET /static/style.css -&gt; 200</w:t>
      </w:r>
    </w:p>
    <w:p w14:paraId="1CE94440" w14:textId="77777777" w:rsidR="00277FF6" w:rsidRDefault="001C243A">
      <w:pPr>
        <w:pStyle w:val="RequiredOutput"/>
        <w:keepNext/>
      </w:pPr>
      <w:r>
        <w:t>GET /static/logo.svg -&gt; 200</w:t>
      </w:r>
    </w:p>
    <w:p w14:paraId="3BEC13EE" w14:textId="77777777" w:rsidR="00277FF6" w:rsidRDefault="001C243A">
      <w:pPr>
        <w:pStyle w:val="RequiredOutput"/>
        <w:keepNext/>
      </w:pPr>
      <w:r>
        <w:t>GET /favicon.ico -&gt; 200</w:t>
      </w:r>
    </w:p>
    <w:p w14:paraId="6AC572A4" w14:textId="77777777" w:rsidR="00277FF6" w:rsidRDefault="001C243A">
      <w:pPr>
        <w:pStyle w:val="RequiredOutput"/>
        <w:keepNext/>
      </w:pPr>
      <w:r>
        <w:t>GET /login -&gt; 200</w:t>
      </w:r>
    </w:p>
    <w:p w14:paraId="33CBEDF9" w14:textId="77777777" w:rsidR="00277FF6" w:rsidRDefault="001C243A">
      <w:pPr>
        <w:pStyle w:val="RequiredOutput"/>
        <w:keepNext/>
      </w:pPr>
      <w:r>
        <w:t>GET /static/style.css -&gt; 200</w:t>
      </w:r>
    </w:p>
    <w:p w14:paraId="31752E9E" w14:textId="77777777" w:rsidR="00277FF6" w:rsidRDefault="001C243A">
      <w:pPr>
        <w:pStyle w:val="RequiredOutput"/>
        <w:keepNext/>
      </w:pPr>
      <w:r>
        <w:t>GET /static/logo.svg -&gt; 200</w:t>
      </w:r>
    </w:p>
    <w:p w14:paraId="778A2FF9" w14:textId="77777777" w:rsidR="00277FF6" w:rsidRDefault="001C243A">
      <w:pPr>
        <w:pStyle w:val="RequiredOutput"/>
        <w:keepNext/>
      </w:pPr>
      <w:r>
        <w:t>GET /favicon.ico -&gt; 200</w:t>
      </w:r>
    </w:p>
    <w:p w14:paraId="0B5F55BA" w14:textId="77777777" w:rsidR="00277FF6" w:rsidRDefault="001C243A">
      <w:pPr>
        <w:pStyle w:val="RequiredOutput"/>
        <w:keepNext/>
      </w:pPr>
      <w:r>
        <w:t>GET /certs/server.key -&gt; 404</w:t>
      </w:r>
    </w:p>
    <w:p w14:paraId="63687432" w14:textId="77777777" w:rsidR="00277FF6" w:rsidRDefault="001C243A">
      <w:pPr>
        <w:pStyle w:val="RequiredOutput"/>
        <w:keepNext/>
      </w:pPr>
      <w:r>
        <w:t>GET /static/%2E%2E/certs/server.key -&gt; 404</w:t>
      </w:r>
    </w:p>
    <w:p w14:paraId="393E81C6" w14:textId="77777777" w:rsidR="00277FF6" w:rsidRDefault="001C243A">
      <w:pPr>
        <w:pStyle w:val="RequiredOutput"/>
        <w:keepNext/>
      </w:pPr>
      <w:r>
        <w:t>GET /static/..%5Ccerts%5Cserver.key -&gt; 404</w:t>
      </w:r>
    </w:p>
    <w:p w14:paraId="2E055A14" w14:textId="77777777" w:rsidR="00277FF6" w:rsidRDefault="001C243A">
      <w:pPr>
        <w:pStyle w:val="RequiredOutput"/>
        <w:keepNext/>
      </w:pPr>
      <w:r>
        <w:t>GET /static/index.html -&gt; 404</w:t>
      </w:r>
    </w:p>
    <w:p w14:paraId="1E5D803E" w14:textId="77777777" w:rsidR="00277FF6" w:rsidRDefault="001C243A">
      <w:pPr>
        <w:pStyle w:val="RequiredOutput"/>
      </w:pPr>
      <w:r>
        <w:t>GET /static/ -&gt; 404</w:t>
      </w:r>
    </w:p>
    <w:p w14:paraId="040D8F3D" w14:textId="77777777" w:rsidR="00277FF6" w:rsidRDefault="00277FF6">
      <w:pPr>
        <w:keepNext/>
      </w:pPr>
    </w:p>
    <w:p w14:paraId="173CB9EE" w14:textId="77777777" w:rsidR="00277FF6" w:rsidRDefault="001C243A">
      <w:pPr>
        <w:pStyle w:val="ListBullet"/>
      </w:pPr>
      <w:r>
        <w:t>Every static line is 200 without a login: the stylesheet and the logo are public, like the login form that needs them.</w:t>
      </w:r>
    </w:p>
    <w:p w14:paraId="0FB59DBB" w14:textId="77777777" w:rsidR="00277FF6" w:rsidRDefault="001C243A">
      <w:pPr>
        <w:pStyle w:val="ListBullet"/>
      </w:pPr>
      <w:r>
        <w:t>The Traversal Check's paths are logged as they were sent, .. and %2E%2E included: the log shows what was asked for, and the map refused it. Go's first Traversal line is GET /certs/server.key instead: its ServeMux answered the .. with 307 before any route, unlogged, and -L asked for the clean path.</w:t>
      </w:r>
    </w:p>
    <w:p w14:paraId="4570C03D" w14:textId="77777777" w:rsidR="00277FF6" w:rsidRDefault="001C243A">
      <w:pPr>
        <w:pStyle w:val="ListBullet"/>
      </w:pPr>
      <w:r>
        <w:t>POST to a static address would get 405 with Allow: GET, as every page does for a method it does not take.</w:t>
      </w:r>
    </w:p>
    <w:p w14:paraId="118BAB92" w14:textId="77777777" w:rsidR="00277FF6" w:rsidRDefault="00277FF6">
      <w:pPr>
        <w:keepNext/>
      </w:pPr>
    </w:p>
    <w:p w14:paraId="3641B77D" w14:textId="77777777" w:rsidR="00277FF6" w:rsidRDefault="00277FF6">
      <w:pPr>
        <w:keepNext/>
      </w:pPr>
    </w:p>
    <w:p w14:paraId="1228F9C6" w14:textId="77777777" w:rsidR="00277FF6" w:rsidRDefault="001C243A">
      <w:pPr>
        <w:pStyle w:val="Heading2"/>
      </w:pPr>
      <w:r>
        <w:t>What to Notice</w:t>
      </w:r>
    </w:p>
    <w:p w14:paraId="4902DFB8" w14:textId="77777777" w:rsidR="00277FF6" w:rsidRDefault="001C243A">
      <w:pPr>
        <w:pStyle w:val="ListBullet"/>
      </w:pPr>
      <w:r>
        <w:t>A struct literal inside a map literal may leave out its type: {"static/style.css", ...} is a staticFile, because the map says so.</w:t>
      </w:r>
    </w:p>
    <w:p w14:paraId="0E4D77EE" w14:textId="77777777" w:rsidR="00277FF6" w:rsidRDefault="001C243A">
      <w:pPr>
        <w:pStyle w:val="ListBullet"/>
      </w:pPr>
      <w:r>
        <w:t>A "GET " pattern also answers HEAD, because Go sends HEAD the same headers as GET without the body.</w:t>
      </w:r>
    </w:p>
    <w:p w14:paraId="4CFE9005" w14:textId="77777777" w:rsidR="00277FF6" w:rsidRDefault="001C243A">
      <w:pPr>
        <w:pStyle w:val="ListBullet"/>
      </w:pPr>
      <w:r>
        <w:t>Each turn of the range loop has its own urlPath and file, so each handler keeps the entry it was made with.</w:t>
      </w:r>
    </w:p>
    <w:p w14:paraId="5CE7F03F" w14:textId="77777777" w:rsidR="00277FF6" w:rsidRDefault="00277FF6">
      <w:pPr>
        <w:keepNext/>
      </w:pPr>
    </w:p>
    <w:p w14:paraId="48F89852" w14:textId="77777777" w:rsidR="00277FF6" w:rsidRDefault="001C243A">
      <w:pPr>
        <w:pStyle w:val="Heading3"/>
      </w:pPr>
      <w:r>
        <w:t>Basic and Production-Minded Comparison</w:t>
      </w:r>
    </w:p>
    <w:p w14:paraId="03F8702A" w14:textId="77777777" w:rsidR="00277FF6" w:rsidRDefault="001C243A">
      <w:r>
        <w:t>Both Go servers serve only the files their map lists, with each file's type and nosniff; the Production-Minded server adds them to Lesson 8.6's server before the login, sends Cache-Control, answers other methods with 405, logs every answer, and links the stylesheet and icon from every page.</w:t>
      </w:r>
    </w:p>
    <w:p w14:paraId="6CF39DB9" w14:textId="77777777" w:rsidR="00277FF6" w:rsidRDefault="00277FF6">
      <w:pPr>
        <w:keepNext/>
      </w:pPr>
    </w:p>
    <w:p w14:paraId="58F6B153" w14:textId="77777777" w:rsidR="00277FF6" w:rsidRDefault="00277FF6">
      <w:pPr>
        <w:keepNext/>
      </w:pPr>
    </w:p>
    <w:p w14:paraId="0AFDA562" w14:textId="77777777" w:rsidR="00277FF6" w:rsidRDefault="00277FF6">
      <w:pPr>
        <w:keepNext/>
      </w:pPr>
    </w:p>
    <w:p w14:paraId="3FBE471D" w14:textId="77777777" w:rsidR="00277FF6" w:rsidRDefault="001C243A">
      <w:pPr>
        <w:pStyle w:val="Heading1"/>
      </w:pPr>
      <w:r>
        <w:t>Python Implementation</w:t>
      </w:r>
    </w:p>
    <w:p w14:paraId="01BB0B51" w14:textId="77777777" w:rsidR="00277FF6" w:rsidRDefault="001C243A">
      <w:r>
        <w:t xml:space="preserve">Python's servers are Flask apps, run with the Python in .\python\.venv. The Basic server is a new small app with no database; the Production-Minded server is Lesson 8.6's with the static map added. Flask has a static folder of its own: every Flask app serves the folder named static beside its program at /static/ plus the file's name, through send_from_directory. This lesson turns that route off with static_folder=None and keeps the map as the gate, but each listed file is still sent by send_from_directory, </w:t>
      </w:r>
      <w:r>
        <w:t>Flask's own way to send a file.</w:t>
      </w:r>
    </w:p>
    <w:p w14:paraId="7FADC57D" w14:textId="77777777" w:rsidR="00277FF6" w:rsidRDefault="00277FF6">
      <w:pPr>
        <w:keepNext/>
      </w:pPr>
    </w:p>
    <w:p w14:paraId="487E4CEA" w14:textId="77777777" w:rsidR="00277FF6" w:rsidRDefault="00277FF6">
      <w:pPr>
        <w:keepNext/>
      </w:pPr>
    </w:p>
    <w:p w14:paraId="30598B32" w14:textId="77777777" w:rsidR="00277FF6" w:rsidRDefault="001C243A">
      <w:pPr>
        <w:pStyle w:val="Heading2"/>
      </w:pPr>
      <w:r>
        <w:t>Basic Implementation</w:t>
      </w:r>
    </w:p>
    <w:p w14:paraId="763DBD00" w14:textId="77777777" w:rsidR="00277FF6" w:rsidRDefault="001C243A">
      <w:r>
        <w:t>STATIC_FILES is a dictionary from each address to a tuple of the file's name in the static folder and its media type. A for loop gives every address to Flask with add_url_rule, all answered by send_static, and @app.errorhandler(404) answers everything else with a short text 404. send_static looks request.path up and hands the file to send_from_directory, which reads it and sends its bytes as saved. Flask matches the path exactly as it arrived, %2E%2E decoded to .. and all, so no unlisted address reaches sen</w:t>
      </w:r>
      <w:r>
        <w:t>d_static. New steps are commented in full; earlier lessons' steps have short reminders.</w:t>
      </w:r>
    </w:p>
    <w:p w14:paraId="39889FE9" w14:textId="77777777" w:rsidR="00277FF6" w:rsidRDefault="00277FF6">
      <w:pPr>
        <w:keepNext/>
      </w:pPr>
    </w:p>
    <w:p w14:paraId="496B91AC" w14:textId="77777777" w:rsidR="00277FF6" w:rsidRDefault="001C243A">
      <w:pPr>
        <w:pStyle w:val="Heading3"/>
      </w:pPr>
      <w:r>
        <w:t>python/basic_server.py</w:t>
      </w:r>
    </w:p>
    <w:p w14:paraId="3EC06021" w14:textId="77777777" w:rsidR="00277FF6" w:rsidRDefault="001C243A">
      <w:pPr>
        <w:pStyle w:val="SourceCode"/>
        <w:keepNext/>
      </w:pPr>
      <w:r>
        <w:t>"""Lesson 8.7 Basic: a Flask server that answers only the files it lists:</w:t>
      </w:r>
    </w:p>
    <w:p w14:paraId="7534BA5C" w14:textId="77777777" w:rsidR="00277FF6" w:rsidRDefault="001C243A">
      <w:pPr>
        <w:pStyle w:val="SourceCode"/>
        <w:keepNext/>
      </w:pPr>
      <w:r>
        <w:t>the home page, the stylesheet, and the logo, each with its own type."""</w:t>
      </w:r>
    </w:p>
    <w:p w14:paraId="02DE5C9A" w14:textId="77777777" w:rsidR="00277FF6" w:rsidRDefault="001C243A">
      <w:pPr>
        <w:pStyle w:val="SourceCode"/>
      </w:pPr>
      <w:r>
        <w:t># Remember, logging is Python's own logging module; Werkzeug writes through it.</w:t>
      </w:r>
    </w:p>
    <w:p w14:paraId="2793391E" w14:textId="77777777" w:rsidR="00277FF6" w:rsidRDefault="001C243A">
      <w:pPr>
        <w:pStyle w:val="SourceCode"/>
      </w:pPr>
      <w:r>
        <w:t>import logging</w:t>
      </w:r>
    </w:p>
    <w:p w14:paraId="5602FE14" w14:textId="77777777" w:rsidR="00277FF6" w:rsidRDefault="00277FF6">
      <w:pPr>
        <w:pStyle w:val="SourceCode"/>
      </w:pPr>
    </w:p>
    <w:p w14:paraId="4BDA2F5D" w14:textId="77777777" w:rsidR="00277FF6" w:rsidRDefault="001C243A">
      <w:pPr>
        <w:pStyle w:val="SourceCode"/>
      </w:pPr>
      <w:r>
        <w:t># Remember, Flask is the framework (Lesson 8.0), make_response makes an</w:t>
      </w:r>
    </w:p>
    <w:p w14:paraId="0C57E46C" w14:textId="77777777" w:rsidR="00277FF6" w:rsidRDefault="001C243A">
      <w:pPr>
        <w:pStyle w:val="SourceCode"/>
      </w:pPr>
      <w:r>
        <w:t># answer, and request is the request being answered. send_from_directory</w:t>
      </w:r>
    </w:p>
    <w:p w14:paraId="22E2AA59" w14:textId="77777777" w:rsidR="00277FF6" w:rsidRDefault="001C243A">
      <w:pPr>
        <w:pStyle w:val="SourceCode"/>
      </w:pPr>
      <w:r>
        <w:t># is new: it sends one file from a folder.</w:t>
      </w:r>
    </w:p>
    <w:p w14:paraId="6CADEB20" w14:textId="77777777" w:rsidR="00277FF6" w:rsidRDefault="001C243A">
      <w:pPr>
        <w:pStyle w:val="SourceCode"/>
      </w:pPr>
      <w:r>
        <w:t>from flask import Flask, Response, make_response, request, send_from_directory</w:t>
      </w:r>
    </w:p>
    <w:p w14:paraId="67221FD0" w14:textId="77777777" w:rsidR="00277FF6" w:rsidRDefault="00277FF6">
      <w:pPr>
        <w:pStyle w:val="SourceCode"/>
      </w:pPr>
    </w:p>
    <w:p w14:paraId="232B4BB3" w14:textId="77777777" w:rsidR="00277FF6" w:rsidRDefault="001C243A">
      <w:pPr>
        <w:pStyle w:val="SourceCode"/>
      </w:pPr>
      <w:r>
        <w:t># The static folder. Flask reads a relative folder from this program's own</w:t>
      </w:r>
    </w:p>
    <w:p w14:paraId="4F03E366" w14:textId="77777777" w:rsidR="00277FF6" w:rsidRDefault="001C243A">
      <w:pPr>
        <w:pStyle w:val="SourceCode"/>
      </w:pPr>
      <w:r>
        <w:t># folder, as it does templates, so ../static is lesson-8.7's static folder,</w:t>
      </w:r>
    </w:p>
    <w:p w14:paraId="6337A3EF" w14:textId="77777777" w:rsidR="00277FF6" w:rsidRDefault="001C243A">
      <w:pPr>
        <w:pStyle w:val="SourceCode"/>
      </w:pPr>
      <w:r>
        <w:t># beside the python folder.</w:t>
      </w:r>
    </w:p>
    <w:p w14:paraId="6898E688" w14:textId="77777777" w:rsidR="00277FF6" w:rsidRDefault="001C243A">
      <w:pPr>
        <w:pStyle w:val="SourceCode"/>
      </w:pPr>
      <w:r>
        <w:t>STATIC_FOLDER = "../static"</w:t>
      </w:r>
    </w:p>
    <w:p w14:paraId="4CD0E006" w14:textId="77777777" w:rsidR="00277FF6" w:rsidRDefault="001C243A">
      <w:pPr>
        <w:pStyle w:val="SourceCode"/>
      </w:pPr>
      <w:r>
        <w:t># The static map. Each address a browser may ask for gives the file in the</w:t>
      </w:r>
    </w:p>
    <w:p w14:paraId="042F203F" w14:textId="77777777" w:rsidR="00277FF6" w:rsidRDefault="001C243A">
      <w:pPr>
        <w:pStyle w:val="SourceCode"/>
      </w:pPr>
      <w:r>
        <w:t># static folder that answers it, and its media type, which tells the</w:t>
      </w:r>
    </w:p>
    <w:p w14:paraId="1EF4D11A" w14:textId="77777777" w:rsidR="00277FF6" w:rsidRDefault="001C243A">
      <w:pPr>
        <w:pStyle w:val="SourceCode"/>
      </w:pPr>
      <w:r>
        <w:t># browser what the bytes are. Flask adds "; charset=utf-8" itself to every</w:t>
      </w:r>
    </w:p>
    <w:p w14:paraId="31069F79" w14:textId="77777777" w:rsidR="00277FF6" w:rsidRDefault="001C243A">
      <w:pPr>
        <w:pStyle w:val="SourceCode"/>
      </w:pPr>
      <w:r>
        <w:t># text and XML type, so the map names the type alone. Only these four</w:t>
      </w:r>
    </w:p>
    <w:p w14:paraId="6620B44E" w14:textId="77777777" w:rsidR="00277FF6" w:rsidRDefault="001C243A">
      <w:pPr>
        <w:pStyle w:val="SourceCode"/>
      </w:pPr>
      <w:r>
        <w:t># addresses are ever served: a file in the static folder that is not listed</w:t>
      </w:r>
    </w:p>
    <w:p w14:paraId="0FB1FBE4" w14:textId="77777777" w:rsidR="00277FF6" w:rsidRDefault="001C243A">
      <w:pPr>
        <w:pStyle w:val="SourceCode"/>
      </w:pPr>
      <w:r>
        <w:t># here, or any file outside it, is not found. /favicon.ico, the icon</w:t>
      </w:r>
    </w:p>
    <w:p w14:paraId="3A190E5B" w14:textId="77777777" w:rsidR="00277FF6" w:rsidRDefault="001C243A">
      <w:pPr>
        <w:pStyle w:val="SourceCode"/>
      </w:pPr>
      <w:r>
        <w:t># browsers ask for by that old name, answers with the same logo file.</w:t>
      </w:r>
    </w:p>
    <w:p w14:paraId="6E487932" w14:textId="77777777" w:rsidR="00277FF6" w:rsidRDefault="001C243A">
      <w:pPr>
        <w:pStyle w:val="SourceCode"/>
      </w:pPr>
      <w:r>
        <w:t>STATIC_FILES = {</w:t>
      </w:r>
    </w:p>
    <w:p w14:paraId="6D5E5F95" w14:textId="77777777" w:rsidR="00277FF6" w:rsidRDefault="001C243A">
      <w:pPr>
        <w:pStyle w:val="SourceCode"/>
      </w:pPr>
      <w:r>
        <w:t xml:space="preserve">    "/": ("index.html", "text/html"),</w:t>
      </w:r>
    </w:p>
    <w:p w14:paraId="5885D109" w14:textId="77777777" w:rsidR="00277FF6" w:rsidRDefault="001C243A">
      <w:pPr>
        <w:pStyle w:val="SourceCode"/>
      </w:pPr>
      <w:r>
        <w:t xml:space="preserve">    "/static/style.css": ("style.css", "text/css"),</w:t>
      </w:r>
    </w:p>
    <w:p w14:paraId="20B1347E" w14:textId="77777777" w:rsidR="00277FF6" w:rsidRDefault="001C243A">
      <w:pPr>
        <w:pStyle w:val="SourceCode"/>
      </w:pPr>
      <w:r>
        <w:t xml:space="preserve">    "/static/logo.svg": ("logo.svg", "image/svg+xml"),</w:t>
      </w:r>
    </w:p>
    <w:p w14:paraId="493780AB" w14:textId="77777777" w:rsidR="00277FF6" w:rsidRDefault="001C243A">
      <w:pPr>
        <w:pStyle w:val="SourceCode"/>
      </w:pPr>
      <w:r>
        <w:t xml:space="preserve">    "/favicon.ico": ("logo.svg", "image/svg+xml"),</w:t>
      </w:r>
    </w:p>
    <w:p w14:paraId="714FF11E" w14:textId="77777777" w:rsidR="00277FF6" w:rsidRDefault="001C243A">
      <w:pPr>
        <w:pStyle w:val="SourceCode"/>
      </w:pPr>
      <w:r>
        <w:t>}</w:t>
      </w:r>
    </w:p>
    <w:p w14:paraId="22E1F34D" w14:textId="77777777" w:rsidR="00277FF6" w:rsidRDefault="00277FF6">
      <w:pPr>
        <w:pStyle w:val="SourceCode"/>
      </w:pPr>
    </w:p>
    <w:p w14:paraId="513F9DEC" w14:textId="77777777" w:rsidR="00277FF6" w:rsidRDefault="001C243A">
      <w:pPr>
        <w:pStyle w:val="SourceCode"/>
      </w:pPr>
      <w:r>
        <w:t># Remember, Flask(__name__) makes the app. Flask would also serve every file</w:t>
      </w:r>
    </w:p>
    <w:p w14:paraId="109A557B" w14:textId="77777777" w:rsidR="00277FF6" w:rsidRDefault="001C243A">
      <w:pPr>
        <w:pStyle w:val="SourceCode"/>
      </w:pPr>
      <w:r>
        <w:t># of a folder named static beside this program, at /static/ plus its name:</w:t>
      </w:r>
    </w:p>
    <w:p w14:paraId="0BCE14FF" w14:textId="77777777" w:rsidR="00277FF6" w:rsidRDefault="001C243A">
      <w:pPr>
        <w:pStyle w:val="SourceCode"/>
      </w:pPr>
      <w:r>
        <w:t># static_folder=None turns that route off, so the map is the only way to a</w:t>
      </w:r>
    </w:p>
    <w:p w14:paraId="7C082EC9" w14:textId="77777777" w:rsidR="00277FF6" w:rsidRDefault="001C243A">
      <w:pPr>
        <w:pStyle w:val="SourceCode"/>
      </w:pPr>
      <w:r>
        <w:t># file.</w:t>
      </w:r>
    </w:p>
    <w:p w14:paraId="60F7BF0B" w14:textId="77777777" w:rsidR="00277FF6" w:rsidRDefault="001C243A">
      <w:pPr>
        <w:pStyle w:val="SourceCode"/>
      </w:pPr>
      <w:r>
        <w:t>app = Flask(__name__, static_folder=None)</w:t>
      </w:r>
    </w:p>
    <w:p w14:paraId="1B68E3BD" w14:textId="77777777" w:rsidR="00277FF6" w:rsidRDefault="00277FF6">
      <w:pPr>
        <w:pStyle w:val="SourceCode"/>
      </w:pPr>
    </w:p>
    <w:p w14:paraId="21F57BDD" w14:textId="77777777" w:rsidR="00277FF6" w:rsidRDefault="00277FF6">
      <w:pPr>
        <w:pStyle w:val="SourceCode"/>
      </w:pPr>
    </w:p>
    <w:p w14:paraId="619D9B95" w14:textId="77777777" w:rsidR="00277FF6" w:rsidRDefault="001C243A">
      <w:pPr>
        <w:pStyle w:val="SourceCode"/>
      </w:pPr>
      <w:r>
        <w:t>def send_static() -&gt; Response:</w:t>
      </w:r>
    </w:p>
    <w:p w14:paraId="76669C36" w14:textId="77777777" w:rsidR="00277FF6" w:rsidRDefault="001C243A">
      <w:pPr>
        <w:pStyle w:val="SourceCode"/>
      </w:pPr>
      <w:r>
        <w:t xml:space="preserve">    """GET of one listed address: the map's file, with its type and</w:t>
      </w:r>
    </w:p>
    <w:p w14:paraId="5983B1D6" w14:textId="77777777" w:rsidR="00277FF6" w:rsidRDefault="001C243A">
      <w:pPr>
        <w:pStyle w:val="SourceCode"/>
      </w:pPr>
      <w:r>
        <w:t xml:space="preserve">    nosniff."""</w:t>
      </w:r>
    </w:p>
    <w:p w14:paraId="2C4A4013" w14:textId="77777777" w:rsidR="00277FF6" w:rsidRDefault="001C243A">
      <w:pPr>
        <w:pStyle w:val="SourceCode"/>
      </w:pPr>
      <w:r>
        <w:t xml:space="preserve">    # request.path is the address this request matched, and the map gives</w:t>
      </w:r>
    </w:p>
    <w:p w14:paraId="3788F0DE" w14:textId="77777777" w:rsidR="00277FF6" w:rsidRDefault="001C243A">
      <w:pPr>
        <w:pStyle w:val="SourceCode"/>
      </w:pPr>
      <w:r>
        <w:t xml:space="preserve">    # its entry; the tuple unpacks into two names.</w:t>
      </w:r>
    </w:p>
    <w:p w14:paraId="1B8D57EE" w14:textId="77777777" w:rsidR="00277FF6" w:rsidRDefault="001C243A">
      <w:pPr>
        <w:pStyle w:val="SourceCode"/>
      </w:pPr>
      <w:r>
        <w:t xml:space="preserve">    file_name, media_type = STATIC_FILES[request.path]</w:t>
      </w:r>
    </w:p>
    <w:p w14:paraId="187312CA" w14:textId="77777777" w:rsidR="00277FF6" w:rsidRDefault="001C243A">
      <w:pPr>
        <w:pStyle w:val="SourceCode"/>
      </w:pPr>
      <w:r>
        <w:t xml:space="preserve">    # send_from_directory reads the file for every request, so an edited</w:t>
      </w:r>
    </w:p>
    <w:p w14:paraId="11A4943F" w14:textId="77777777" w:rsidR="00277FF6" w:rsidRDefault="001C243A">
      <w:pPr>
        <w:pStyle w:val="SourceCode"/>
      </w:pPr>
      <w:r>
        <w:t xml:space="preserve">    # stylesheet is served at once, and sends its bytes exactly as saved,</w:t>
      </w:r>
    </w:p>
    <w:p w14:paraId="71D7E596" w14:textId="77777777" w:rsidR="00277FF6" w:rsidRDefault="001C243A">
      <w:pPr>
        <w:pStyle w:val="SourceCode"/>
      </w:pPr>
      <w:r>
        <w:t xml:space="preserve">    # with mimetype as its Content-Type. It refuses a name that would leave</w:t>
      </w:r>
    </w:p>
    <w:p w14:paraId="028FAE3F" w14:textId="77777777" w:rsidR="00277FF6" w:rsidRDefault="001C243A">
      <w:pPr>
        <w:pStyle w:val="SourceCode"/>
      </w:pPr>
      <w:r>
        <w:t xml:space="preserve">    # the folder, and raises the 404 below when the file is missing.</w:t>
      </w:r>
    </w:p>
    <w:p w14:paraId="5D1C5903" w14:textId="77777777" w:rsidR="00277FF6" w:rsidRDefault="001C243A">
      <w:pPr>
        <w:pStyle w:val="SourceCode"/>
      </w:pPr>
      <w:r>
        <w:t xml:space="preserve">    response = send_from_directory(STATIC_FOLDER, file_name,</w:t>
      </w:r>
    </w:p>
    <w:p w14:paraId="238FB5CA" w14:textId="77777777" w:rsidR="00277FF6" w:rsidRDefault="001C243A">
      <w:pPr>
        <w:pStyle w:val="SourceCode"/>
      </w:pPr>
      <w:r>
        <w:t xml:space="preserve">                                   mimetype=media_type)</w:t>
      </w:r>
    </w:p>
    <w:p w14:paraId="5B3DCDDD" w14:textId="77777777" w:rsidR="00277FF6" w:rsidRDefault="001C243A">
      <w:pPr>
        <w:pStyle w:val="SourceCode"/>
      </w:pPr>
      <w:r>
        <w:t xml:space="preserve">    # Remember, nosniff tells the browser to believe Content-Type and never</w:t>
      </w:r>
    </w:p>
    <w:p w14:paraId="6D0F7C10" w14:textId="77777777" w:rsidR="00277FF6" w:rsidRDefault="001C243A">
      <w:pPr>
        <w:pStyle w:val="SourceCode"/>
      </w:pPr>
      <w:r>
        <w:t xml:space="preserve">    # guess the type from the bytes.</w:t>
      </w:r>
    </w:p>
    <w:p w14:paraId="0617576B" w14:textId="77777777" w:rsidR="00277FF6" w:rsidRDefault="001C243A">
      <w:pPr>
        <w:pStyle w:val="SourceCode"/>
      </w:pPr>
      <w:r>
        <w:t xml:space="preserve">    response.headers["X-Content-Type-Options"] = "nosniff"</w:t>
      </w:r>
    </w:p>
    <w:p w14:paraId="48816309" w14:textId="77777777" w:rsidR="00277FF6" w:rsidRDefault="001C243A">
      <w:pPr>
        <w:pStyle w:val="SourceCode"/>
      </w:pPr>
      <w:r>
        <w:t xml:space="preserve">    return response</w:t>
      </w:r>
    </w:p>
    <w:p w14:paraId="26C12ED5" w14:textId="77777777" w:rsidR="00277FF6" w:rsidRDefault="00277FF6">
      <w:pPr>
        <w:pStyle w:val="SourceCode"/>
      </w:pPr>
    </w:p>
    <w:p w14:paraId="5C2E5DB2" w14:textId="77777777" w:rsidR="00277FF6" w:rsidRDefault="00277FF6">
      <w:pPr>
        <w:pStyle w:val="SourceCode"/>
      </w:pPr>
    </w:p>
    <w:p w14:paraId="79CD57F7" w14:textId="77777777" w:rsidR="00277FF6" w:rsidRDefault="001C243A">
      <w:pPr>
        <w:pStyle w:val="SourceCode"/>
      </w:pPr>
      <w:r>
        <w:t># One route per listed address. add_url_rule is what each @app.get line</w:t>
      </w:r>
    </w:p>
    <w:p w14:paraId="55B4AAEC" w14:textId="77777777" w:rsidR="00277FF6" w:rsidRDefault="001C243A">
      <w:pPr>
        <w:pStyle w:val="SourceCode"/>
      </w:pPr>
      <w:r>
        <w:t># does underneath: it gives Flask an address and the function that answers</w:t>
      </w:r>
    </w:p>
    <w:p w14:paraId="0F0DF3E2" w14:textId="77777777" w:rsidR="00277FF6" w:rsidRDefault="001C243A">
      <w:pPr>
        <w:pStyle w:val="SourceCode"/>
      </w:pPr>
      <w:r>
        <w:t># it. A loop over the map adds them all. Remember, Flask matches the path</w:t>
      </w:r>
    </w:p>
    <w:p w14:paraId="2551D7E8" w14:textId="77777777" w:rsidR="00277FF6" w:rsidRDefault="001C243A">
      <w:pPr>
        <w:pStyle w:val="SourceCode"/>
      </w:pPr>
      <w:r>
        <w:t># as it arrived, with %2E%2E decoded to .. and nothing removed, so</w:t>
      </w:r>
    </w:p>
    <w:p w14:paraId="4FD4989A" w14:textId="77777777" w:rsidR="00277FF6" w:rsidRDefault="001C243A">
      <w:pPr>
        <w:pStyle w:val="SourceCode"/>
      </w:pPr>
      <w:r>
        <w:t># /static/../certs/server.key, %2E%2E, and /static/index.html match no route.</w:t>
      </w:r>
    </w:p>
    <w:p w14:paraId="29EF2410" w14:textId="77777777" w:rsidR="00277FF6" w:rsidRDefault="001C243A">
      <w:pPr>
        <w:pStyle w:val="SourceCode"/>
      </w:pPr>
      <w:r>
        <w:t>for static_path in STATIC_FILES:</w:t>
      </w:r>
    </w:p>
    <w:p w14:paraId="564744AA" w14:textId="77777777" w:rsidR="00277FF6" w:rsidRDefault="001C243A">
      <w:pPr>
        <w:pStyle w:val="SourceCode"/>
      </w:pPr>
      <w:r>
        <w:t xml:space="preserve">    app.add_url_rule(static_path, view_func=send_static)</w:t>
      </w:r>
    </w:p>
    <w:p w14:paraId="07221935" w14:textId="77777777" w:rsidR="00277FF6" w:rsidRDefault="00277FF6">
      <w:pPr>
        <w:pStyle w:val="SourceCode"/>
      </w:pPr>
    </w:p>
    <w:p w14:paraId="422DCBDD" w14:textId="77777777" w:rsidR="00277FF6" w:rsidRDefault="00277FF6">
      <w:pPr>
        <w:pStyle w:val="SourceCode"/>
      </w:pPr>
    </w:p>
    <w:p w14:paraId="71F2AD4E" w14:textId="77777777" w:rsidR="00277FF6" w:rsidRDefault="001C243A">
      <w:pPr>
        <w:pStyle w:val="SourceCode"/>
      </w:pPr>
      <w:r>
        <w:t># Remember, @app.errorhandler(404) answers every path no route matches</w:t>
      </w:r>
    </w:p>
    <w:p w14:paraId="05EF893E" w14:textId="77777777" w:rsidR="00277FF6" w:rsidRDefault="001C243A">
      <w:pPr>
        <w:pStyle w:val="SourceCode"/>
      </w:pPr>
      <w:r>
        <w:t># (Lesson 8.2): here a short text answer.</w:t>
      </w:r>
    </w:p>
    <w:p w14:paraId="5170C565" w14:textId="77777777" w:rsidR="00277FF6" w:rsidRDefault="001C243A">
      <w:pPr>
        <w:pStyle w:val="SourceCode"/>
      </w:pPr>
      <w:r>
        <w:t>@app.errorhandler(404)</w:t>
      </w:r>
    </w:p>
    <w:p w14:paraId="6E51A488" w14:textId="77777777" w:rsidR="00277FF6" w:rsidRDefault="001C243A">
      <w:pPr>
        <w:pStyle w:val="SourceCode"/>
      </w:pPr>
      <w:r>
        <w:t>def send_not_found(error: Exception) -&gt; Response:</w:t>
      </w:r>
    </w:p>
    <w:p w14:paraId="4D21E460" w14:textId="77777777" w:rsidR="00277FF6" w:rsidRDefault="001C243A">
      <w:pPr>
        <w:pStyle w:val="SourceCode"/>
      </w:pPr>
      <w:r>
        <w:t xml:space="preserve">    response = make_response("Not found.\n", 404)</w:t>
      </w:r>
    </w:p>
    <w:p w14:paraId="2843112A" w14:textId="77777777" w:rsidR="00277FF6" w:rsidRDefault="001C243A">
      <w:pPr>
        <w:pStyle w:val="SourceCode"/>
      </w:pPr>
      <w:r>
        <w:t xml:space="preserve">    response.content_type = "text/plain; charset=utf-8"</w:t>
      </w:r>
    </w:p>
    <w:p w14:paraId="2FF64D61" w14:textId="77777777" w:rsidR="00277FF6" w:rsidRDefault="001C243A">
      <w:pPr>
        <w:pStyle w:val="SourceCode"/>
      </w:pPr>
      <w:r>
        <w:t xml:space="preserve">    response.headers["X-Content-Type-Options"] = "nosniff"</w:t>
      </w:r>
    </w:p>
    <w:p w14:paraId="170342E7" w14:textId="77777777" w:rsidR="00277FF6" w:rsidRDefault="001C243A">
      <w:pPr>
        <w:pStyle w:val="SourceCode"/>
      </w:pPr>
      <w:r>
        <w:t xml:space="preserve">    return response</w:t>
      </w:r>
    </w:p>
    <w:p w14:paraId="732A6863" w14:textId="77777777" w:rsidR="00277FF6" w:rsidRDefault="00277FF6">
      <w:pPr>
        <w:pStyle w:val="SourceCode"/>
      </w:pPr>
    </w:p>
    <w:p w14:paraId="3CF3A151" w14:textId="77777777" w:rsidR="00277FF6" w:rsidRDefault="00277FF6">
      <w:pPr>
        <w:pStyle w:val="SourceCode"/>
      </w:pPr>
    </w:p>
    <w:p w14:paraId="698063EF" w14:textId="77777777" w:rsidR="00277FF6" w:rsidRDefault="001C243A">
      <w:pPr>
        <w:pStyle w:val="SourceCode"/>
      </w:pPr>
      <w:r>
        <w:t># Remember, this runs only when the file is started directly.</w:t>
      </w:r>
    </w:p>
    <w:p w14:paraId="7D86BAE9" w14:textId="77777777" w:rsidR="00277FF6" w:rsidRDefault="001C243A">
      <w:pPr>
        <w:pStyle w:val="SourceCode"/>
      </w:pPr>
      <w:r>
        <w:t>if __name__ == "__main__":</w:t>
      </w:r>
    </w:p>
    <w:p w14:paraId="34BD7CD9" w14:textId="77777777" w:rsidR="00277FF6" w:rsidRDefault="001C243A">
      <w:pPr>
        <w:pStyle w:val="SourceCode"/>
      </w:pPr>
      <w:r>
        <w:t xml:space="preserve">    # Remember, ERROR keeps only Werkzeug's error messages, so this server</w:t>
      </w:r>
    </w:p>
    <w:p w14:paraId="646B6294" w14:textId="77777777" w:rsidR="00277FF6" w:rsidRDefault="001C243A">
      <w:pPr>
        <w:pStyle w:val="SourceCode"/>
      </w:pPr>
      <w:r>
        <w:t xml:space="preserve">    # prints nothing per request.</w:t>
      </w:r>
    </w:p>
    <w:p w14:paraId="06B1A821" w14:textId="77777777" w:rsidR="00277FF6" w:rsidRDefault="001C243A">
      <w:pPr>
        <w:pStyle w:val="SourceCode"/>
      </w:pPr>
      <w:r>
        <w:t xml:space="preserve">    logging.getLogger("werkzeug").setLevel(logging.ERROR)</w:t>
      </w:r>
    </w:p>
    <w:p w14:paraId="688B9DBA" w14:textId="77777777" w:rsidR="00277FF6" w:rsidRDefault="001C243A">
      <w:pPr>
        <w:pStyle w:val="SourceCode"/>
      </w:pPr>
      <w:r>
        <w:t xml:space="preserve">    print("Listening on https://127.0.0.1:8765", flush=True)</w:t>
      </w:r>
    </w:p>
    <w:p w14:paraId="4F2EDB0F" w14:textId="77777777" w:rsidR="00277FF6" w:rsidRDefault="001C243A">
      <w:pPr>
        <w:pStyle w:val="SourceCode"/>
      </w:pPr>
      <w:r>
        <w:t xml:space="preserve">    # Remember, Flask's development server on 127.0.0.1:8765 only, with TLS</w:t>
      </w:r>
    </w:p>
    <w:p w14:paraId="5396BD44" w14:textId="77777777" w:rsidR="00277FF6" w:rsidRDefault="001C243A">
      <w:pPr>
        <w:pStyle w:val="SourceCode"/>
        <w:keepNext/>
      </w:pPr>
      <w:r>
        <w:t xml:space="preserve">    # from the server's certificate and key, until Ctrl+C.</w:t>
      </w:r>
    </w:p>
    <w:p w14:paraId="58E7CC58" w14:textId="77777777" w:rsidR="00277FF6" w:rsidRDefault="001C243A">
      <w:pPr>
        <w:pStyle w:val="SourceCode"/>
        <w:keepNext/>
      </w:pPr>
      <w:r>
        <w:t xml:space="preserve">    app.run(host="127.0.0.1", port=8765,</w:t>
      </w:r>
    </w:p>
    <w:p w14:paraId="4F97225C" w14:textId="77777777" w:rsidR="00277FF6" w:rsidRDefault="001C243A">
      <w:pPr>
        <w:pStyle w:val="SourceCode"/>
      </w:pPr>
      <w:r>
        <w:t xml:space="preserve">            ssl_context=("certs/server.pem", "certs/server.key"))</w:t>
      </w:r>
    </w:p>
    <w:p w14:paraId="740E0DD1" w14:textId="77777777" w:rsidR="00277FF6" w:rsidRDefault="00277FF6">
      <w:pPr>
        <w:keepNext/>
      </w:pPr>
    </w:p>
    <w:p w14:paraId="5A35086E" w14:textId="77777777" w:rsidR="00277FF6" w:rsidRDefault="001C243A">
      <w:pPr>
        <w:pStyle w:val="Heading3"/>
      </w:pPr>
      <w:r>
        <w:t>Windows PowerShell Basic Server Build and Run</w:t>
      </w:r>
    </w:p>
    <w:p w14:paraId="3F914764" w14:textId="77777777" w:rsidR="00277FF6" w:rsidRDefault="001C243A">
      <w:pPr>
        <w:keepNext/>
      </w:pPr>
      <w:r>
        <w:t>In Terminal 1, in the lesson-8.7 folder, build and start the Basic server, as in the C section:</w:t>
      </w:r>
    </w:p>
    <w:p w14:paraId="436CA297" w14:textId="77777777" w:rsidR="00277FF6" w:rsidRDefault="00277FF6">
      <w:pPr>
        <w:keepNext/>
      </w:pPr>
    </w:p>
    <w:p w14:paraId="39A65DD6" w14:textId="77777777" w:rsidR="00277FF6" w:rsidRDefault="001C243A">
      <w:pPr>
        <w:pStyle w:val="CommandBlock"/>
      </w:pPr>
      <w:r>
        <w:t>.\python\.venv\Scripts\python.exe .\python\basic_server.py</w:t>
      </w:r>
    </w:p>
    <w:p w14:paraId="3E6AB28F" w14:textId="77777777" w:rsidR="00277FF6" w:rsidRDefault="00277FF6">
      <w:pPr>
        <w:keepNext/>
      </w:pPr>
    </w:p>
    <w:p w14:paraId="1E50ED4C" w14:textId="77777777" w:rsidR="00277FF6" w:rsidRDefault="001C243A">
      <w:r>
        <w:t>Wait for its Listening line, and leave it running. After it come Flask's two lines, the app's name and Debug mode: off (Lesson 8.1), and nothing for each request.</w:t>
      </w:r>
    </w:p>
    <w:p w14:paraId="21AC2BD1" w14:textId="77777777" w:rsidR="00277FF6" w:rsidRDefault="00277FF6">
      <w:pPr>
        <w:keepNext/>
      </w:pPr>
    </w:p>
    <w:p w14:paraId="6519B509" w14:textId="77777777" w:rsidR="00277FF6" w:rsidRDefault="001C243A">
      <w:pPr>
        <w:pStyle w:val="Heading3"/>
      </w:pPr>
      <w:r>
        <w:t>Windows PowerShell Basic Browser Check</w:t>
      </w:r>
    </w:p>
    <w:p w14:paraId="2642F862" w14:textId="77777777" w:rsidR="00277FF6" w:rsidRDefault="001C243A">
      <w:pPr>
        <w:keepNext/>
      </w:pPr>
      <w:r>
        <w:t>In Terminal 2, open the home page and look at its requests in DevTools, as in the C section.</w:t>
      </w:r>
    </w:p>
    <w:p w14:paraId="723F8078" w14:textId="77777777" w:rsidR="00277FF6" w:rsidRDefault="00277FF6">
      <w:pPr>
        <w:keepNext/>
      </w:pPr>
    </w:p>
    <w:p w14:paraId="093076A1" w14:textId="77777777" w:rsidR="00277FF6" w:rsidRDefault="001C243A">
      <w:pPr>
        <w:pStyle w:val="CommandBlock"/>
      </w:pPr>
      <w:r>
        <w:t>Start-Process "https://127.0.0.1:8765/"</w:t>
      </w:r>
    </w:p>
    <w:p w14:paraId="2343BBDB" w14:textId="77777777" w:rsidR="00277FF6" w:rsidRDefault="00277FF6">
      <w:pPr>
        <w:keepNext/>
      </w:pPr>
    </w:p>
    <w:p w14:paraId="788A9154" w14:textId="77777777" w:rsidR="00277FF6" w:rsidRDefault="001C243A">
      <w:pPr>
        <w:pStyle w:val="Heading3"/>
      </w:pPr>
      <w:r>
        <w:t>Windows PowerShell Basic Static Check</w:t>
      </w:r>
    </w:p>
    <w:p w14:paraId="76F63C5F" w14:textId="77777777" w:rsidR="00277FF6" w:rsidRDefault="001C243A">
      <w:pPr>
        <w:keepNext/>
      </w:pPr>
      <w:r>
        <w:t>Still in Terminal 2, the four files with curl.exe, as in the C section.</w:t>
      </w:r>
    </w:p>
    <w:p w14:paraId="5F770843" w14:textId="77777777" w:rsidR="00277FF6" w:rsidRDefault="00277FF6">
      <w:pPr>
        <w:keepNext/>
      </w:pPr>
    </w:p>
    <w:p w14:paraId="7484E700" w14:textId="77777777" w:rsidR="00277FF6" w:rsidRDefault="001C243A">
      <w:pPr>
        <w:pStyle w:val="CommandBlock"/>
        <w:keepNext/>
      </w:pPr>
      <w:r>
        <w:t>$format = "%{http_code} [%header{content-type}]" + `</w:t>
      </w:r>
    </w:p>
    <w:p w14:paraId="299EE416" w14:textId="77777777" w:rsidR="00277FF6" w:rsidRDefault="001C243A">
      <w:pPr>
        <w:pStyle w:val="CommandBlock"/>
        <w:keepNext/>
      </w:pPr>
      <w:r>
        <w:t xml:space="preserve">    " [%header{x-content-type-options}] [%header{cache-control}]\n"</w:t>
      </w:r>
    </w:p>
    <w:p w14:paraId="4FA0E7D9" w14:textId="77777777" w:rsidR="00277FF6" w:rsidRDefault="001C243A">
      <w:pPr>
        <w:pStyle w:val="CommandBlock"/>
        <w:keepNext/>
      </w:pPr>
      <w:r>
        <w:t>&amp; "$env:SystemRoot\System32\curl.exe" -sS --ssl-revoke-best-effort `</w:t>
      </w:r>
    </w:p>
    <w:p w14:paraId="6AEB5116" w14:textId="77777777" w:rsidR="00277FF6" w:rsidRDefault="001C243A">
      <w:pPr>
        <w:pStyle w:val="CommandBlock"/>
        <w:keepNext/>
      </w:pPr>
      <w:r>
        <w:t xml:space="preserve">    --cacert .\certs\spa-ca.pem -w $format `</w:t>
      </w:r>
    </w:p>
    <w:p w14:paraId="6092B05A" w14:textId="77777777" w:rsidR="00277FF6" w:rsidRDefault="001C243A">
      <w:pPr>
        <w:pStyle w:val="CommandBlock"/>
        <w:keepNext/>
      </w:pPr>
      <w:r>
        <w:t xml:space="preserve">    -o NUL https://127.0.0.1:8765/ `</w:t>
      </w:r>
    </w:p>
    <w:p w14:paraId="7684542B" w14:textId="77777777" w:rsidR="00277FF6" w:rsidRDefault="001C243A">
      <w:pPr>
        <w:pStyle w:val="CommandBlock"/>
        <w:keepNext/>
      </w:pPr>
      <w:r>
        <w:t xml:space="preserve">    -o NUL https://127.0.0.1:8765/static/style.css `</w:t>
      </w:r>
    </w:p>
    <w:p w14:paraId="4D9DEFE7" w14:textId="77777777" w:rsidR="00277FF6" w:rsidRDefault="001C243A">
      <w:pPr>
        <w:pStyle w:val="CommandBlock"/>
        <w:keepNext/>
      </w:pPr>
      <w:r>
        <w:t xml:space="preserve">    -o NUL https://127.0.0.1:8765/static/logo.svg `</w:t>
      </w:r>
    </w:p>
    <w:p w14:paraId="3F095B8B" w14:textId="77777777" w:rsidR="00277FF6" w:rsidRDefault="001C243A">
      <w:pPr>
        <w:pStyle w:val="CommandBlock"/>
      </w:pPr>
      <w:r>
        <w:t xml:space="preserve">    -o NUL https://127.0.0.1:8765/favicon.ico</w:t>
      </w:r>
    </w:p>
    <w:p w14:paraId="6509A92D" w14:textId="77777777" w:rsidR="00277FF6" w:rsidRDefault="00277FF6">
      <w:pPr>
        <w:keepNext/>
      </w:pPr>
    </w:p>
    <w:p w14:paraId="3EAC20B4" w14:textId="77777777" w:rsidR="00277FF6" w:rsidRDefault="001C243A">
      <w:pPr>
        <w:pStyle w:val="Heading3"/>
      </w:pPr>
      <w:r>
        <w:t>Windows PowerShell Basic Traversal Check</w:t>
      </w:r>
    </w:p>
    <w:p w14:paraId="6C6F6ECE" w14:textId="77777777" w:rsidR="00277FF6" w:rsidRDefault="001C243A">
      <w:pPr>
        <w:keepNext/>
      </w:pPr>
      <w:r>
        <w:t>Still in Terminal 2, the five addresses that must not be served, as in the C section.</w:t>
      </w:r>
    </w:p>
    <w:p w14:paraId="09FAD7BD" w14:textId="77777777" w:rsidR="00277FF6" w:rsidRDefault="00277FF6">
      <w:pPr>
        <w:keepNext/>
      </w:pPr>
    </w:p>
    <w:p w14:paraId="77332DB9" w14:textId="77777777" w:rsidR="00277FF6" w:rsidRDefault="001C243A">
      <w:pPr>
        <w:pStyle w:val="CommandBlock"/>
        <w:keepNext/>
      </w:pPr>
      <w:r>
        <w:t>$format = "%{http_code} [%header{content-type}]" + `</w:t>
      </w:r>
    </w:p>
    <w:p w14:paraId="016DF7AA" w14:textId="77777777" w:rsidR="00277FF6" w:rsidRDefault="001C243A">
      <w:pPr>
        <w:pStyle w:val="CommandBlock"/>
        <w:keepNext/>
      </w:pPr>
      <w:r>
        <w:t xml:space="preserve">    " [%header{x-content-type-options}] [%header{cache-control}]\n"</w:t>
      </w:r>
    </w:p>
    <w:p w14:paraId="72C2E622" w14:textId="77777777" w:rsidR="00277FF6" w:rsidRDefault="001C243A">
      <w:pPr>
        <w:pStyle w:val="CommandBlock"/>
        <w:keepNext/>
      </w:pPr>
      <w:r>
        <w:t>&amp; "$env:SystemRoot\System32\curl.exe" -sS --ssl-revoke-best-effort `</w:t>
      </w:r>
    </w:p>
    <w:p w14:paraId="3A039B17" w14:textId="77777777" w:rsidR="00277FF6" w:rsidRDefault="001C243A">
      <w:pPr>
        <w:pStyle w:val="CommandBlock"/>
        <w:keepNext/>
      </w:pPr>
      <w:r>
        <w:t xml:space="preserve">    --cacert .\certs\spa-ca.pem --path-as-is -L -w $format `</w:t>
      </w:r>
    </w:p>
    <w:p w14:paraId="3761A696" w14:textId="77777777" w:rsidR="00277FF6" w:rsidRDefault="001C243A">
      <w:pPr>
        <w:pStyle w:val="CommandBlock"/>
        <w:keepNext/>
      </w:pPr>
      <w:r>
        <w:t xml:space="preserve">    -o NUL https://127.0.0.1:8765/static/../certs/server.key `</w:t>
      </w:r>
    </w:p>
    <w:p w14:paraId="38408B2E" w14:textId="77777777" w:rsidR="00277FF6" w:rsidRDefault="001C243A">
      <w:pPr>
        <w:pStyle w:val="CommandBlock"/>
        <w:keepNext/>
      </w:pPr>
      <w:r>
        <w:t xml:space="preserve">    -o NUL https://127.0.0.1:8765/static/%2E%2E/certs/server.key `</w:t>
      </w:r>
    </w:p>
    <w:p w14:paraId="1F283084" w14:textId="77777777" w:rsidR="00277FF6" w:rsidRDefault="001C243A">
      <w:pPr>
        <w:pStyle w:val="CommandBlock"/>
        <w:keepNext/>
      </w:pPr>
      <w:r>
        <w:t xml:space="preserve">    -o NUL https://127.0.0.1:8765/static/..%5Ccerts%5Cserver.key `</w:t>
      </w:r>
    </w:p>
    <w:p w14:paraId="63D9F265" w14:textId="77777777" w:rsidR="00277FF6" w:rsidRDefault="001C243A">
      <w:pPr>
        <w:pStyle w:val="CommandBlock"/>
        <w:keepNext/>
      </w:pPr>
      <w:r>
        <w:t xml:space="preserve">    -o NUL https://127.0.0.1:8765/static/index.html `</w:t>
      </w:r>
    </w:p>
    <w:p w14:paraId="3B35009B" w14:textId="77777777" w:rsidR="00277FF6" w:rsidRDefault="001C243A">
      <w:pPr>
        <w:pStyle w:val="CommandBlock"/>
      </w:pPr>
      <w:r>
        <w:t xml:space="preserve">    -o NUL https://127.0.0.1:8765/static/</w:t>
      </w:r>
    </w:p>
    <w:p w14:paraId="7B651412" w14:textId="77777777" w:rsidR="00277FF6" w:rsidRDefault="00277FF6">
      <w:pPr>
        <w:keepNext/>
      </w:pPr>
    </w:p>
    <w:p w14:paraId="6FBFE79A" w14:textId="77777777" w:rsidR="00277FF6" w:rsidRDefault="001C243A">
      <w:r>
        <w:t>Now press Ctrl+C in Terminal 1 to stop the server.</w:t>
      </w:r>
    </w:p>
    <w:p w14:paraId="302502E5" w14:textId="77777777" w:rsidR="00277FF6" w:rsidRDefault="00277FF6">
      <w:pPr>
        <w:keepNext/>
      </w:pPr>
    </w:p>
    <w:p w14:paraId="16ECE017" w14:textId="77777777" w:rsidR="00277FF6" w:rsidRDefault="001C243A">
      <w:pPr>
        <w:pStyle w:val="Heading3"/>
      </w:pPr>
      <w:r>
        <w:t>Linux or macOS Basic Build and Run</w:t>
      </w:r>
    </w:p>
    <w:p w14:paraId="185D7E1E"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55BBFB5F" w14:textId="77777777" w:rsidR="00277FF6" w:rsidRDefault="00277FF6">
      <w:pPr>
        <w:keepNext/>
      </w:pPr>
    </w:p>
    <w:p w14:paraId="27A74760" w14:textId="77777777" w:rsidR="00277FF6" w:rsidRDefault="001C243A">
      <w:pPr>
        <w:pStyle w:val="CommandBlock"/>
      </w:pPr>
      <w:r>
        <w:t>./python/.venv/bin/python ./python/basic_server.py</w:t>
      </w:r>
    </w:p>
    <w:p w14:paraId="5769FBE0" w14:textId="77777777" w:rsidR="00277FF6" w:rsidRDefault="00277FF6">
      <w:pPr>
        <w:keepNext/>
      </w:pPr>
    </w:p>
    <w:p w14:paraId="17F09D97" w14:textId="77777777" w:rsidR="00277FF6" w:rsidRDefault="001C243A">
      <w:pPr>
        <w:pStyle w:val="Heading3"/>
      </w:pPr>
      <w:r>
        <w:t>Check Your Results</w:t>
      </w:r>
    </w:p>
    <w:p w14:paraId="04DA5BD6" w14:textId="77777777" w:rsidR="00277FF6" w:rsidRDefault="001C243A">
      <w:pPr>
        <w:keepNext/>
      </w:pPr>
      <w:r>
        <w:t>The server block must print its Listening line and Flask's two lines:</w:t>
      </w:r>
    </w:p>
    <w:p w14:paraId="4801DA23" w14:textId="77777777" w:rsidR="00277FF6" w:rsidRDefault="00277FF6">
      <w:pPr>
        <w:keepNext/>
      </w:pPr>
    </w:p>
    <w:p w14:paraId="0A1A4FCD" w14:textId="77777777" w:rsidR="00277FF6" w:rsidRDefault="001C243A">
      <w:pPr>
        <w:pStyle w:val="RequiredOutput"/>
        <w:keepNext/>
      </w:pPr>
      <w:r>
        <w:t>Listening on https://127.0.0.1:8765</w:t>
      </w:r>
    </w:p>
    <w:p w14:paraId="2E743235" w14:textId="77777777" w:rsidR="00277FF6" w:rsidRDefault="001C243A">
      <w:pPr>
        <w:pStyle w:val="RequiredOutput"/>
        <w:keepNext/>
      </w:pPr>
      <w:r>
        <w:t xml:space="preserve"> * Serving Flask app 'basic_server'</w:t>
      </w:r>
    </w:p>
    <w:p w14:paraId="3AB6E0B7" w14:textId="77777777" w:rsidR="00277FF6" w:rsidRDefault="001C243A">
      <w:pPr>
        <w:pStyle w:val="RequiredOutput"/>
      </w:pPr>
      <w:r>
        <w:t xml:space="preserve"> * Debug mode: off</w:t>
      </w:r>
    </w:p>
    <w:p w14:paraId="14D78E92" w14:textId="77777777" w:rsidR="00277FF6" w:rsidRDefault="00277FF6">
      <w:pPr>
        <w:keepNext/>
      </w:pPr>
    </w:p>
    <w:p w14:paraId="2C853275" w14:textId="77777777" w:rsidR="00277FF6" w:rsidRDefault="001C243A">
      <w:pPr>
        <w:keepNext/>
      </w:pPr>
      <w:r>
        <w:t>The Basic Browser Check's tab must say Contact Manager, and the page must show the logo above this text, and nothing else:</w:t>
      </w:r>
    </w:p>
    <w:p w14:paraId="0CED8DEB" w14:textId="77777777" w:rsidR="00277FF6" w:rsidRDefault="00277FF6">
      <w:pPr>
        <w:keepNext/>
      </w:pPr>
    </w:p>
    <w:p w14:paraId="106A3AEE" w14:textId="77777777" w:rsidR="00277FF6" w:rsidRDefault="001C243A">
      <w:pPr>
        <w:pStyle w:val="RequiredOutput"/>
        <w:keepNext/>
      </w:pPr>
      <w:r>
        <w:t>Contact Manager</w:t>
      </w:r>
    </w:p>
    <w:p w14:paraId="566365AC" w14:textId="77777777" w:rsidR="00277FF6" w:rsidRDefault="00277FF6">
      <w:pPr>
        <w:pStyle w:val="RequiredOutput"/>
        <w:keepNext/>
      </w:pPr>
    </w:p>
    <w:p w14:paraId="3E404D94" w14:textId="77777777" w:rsidR="00277FF6" w:rsidRDefault="001C243A">
      <w:pPr>
        <w:pStyle w:val="RequiredOutput"/>
      </w:pPr>
      <w:r>
        <w:t>Served by your own HTTPS server, with its own stylesheet and logo.</w:t>
      </w:r>
    </w:p>
    <w:p w14:paraId="43ECF54A" w14:textId="77777777" w:rsidR="00277FF6" w:rsidRDefault="00277FF6">
      <w:pPr>
        <w:keepNext/>
      </w:pPr>
    </w:p>
    <w:p w14:paraId="748AFF81" w14:textId="77777777" w:rsidR="00277FF6" w:rsidRDefault="001C243A">
      <w:pPr>
        <w:keepNext/>
      </w:pPr>
      <w:r>
        <w:t>The Basic Static Check must print the page, the stylesheet, the logo, and the icon, each with its type and nosniff, and Flask's own Cache-Control: no-cache; the logo's type gains Flask's charset (What to Notice):</w:t>
      </w:r>
    </w:p>
    <w:p w14:paraId="13790016" w14:textId="77777777" w:rsidR="00277FF6" w:rsidRDefault="00277FF6">
      <w:pPr>
        <w:keepNext/>
      </w:pPr>
    </w:p>
    <w:p w14:paraId="24050829" w14:textId="77777777" w:rsidR="00277FF6" w:rsidRDefault="001C243A">
      <w:pPr>
        <w:pStyle w:val="RequiredOutput"/>
        <w:keepNext/>
      </w:pPr>
      <w:r>
        <w:t>200 [text/html; charset=utf-8] [nosniff] [no-cache]</w:t>
      </w:r>
    </w:p>
    <w:p w14:paraId="7016E143" w14:textId="77777777" w:rsidR="00277FF6" w:rsidRDefault="001C243A">
      <w:pPr>
        <w:pStyle w:val="RequiredOutput"/>
        <w:keepNext/>
      </w:pPr>
      <w:r>
        <w:t>200 [text/css; charset=utf-8] [nosniff] [no-cache]</w:t>
      </w:r>
    </w:p>
    <w:p w14:paraId="38CCB569" w14:textId="77777777" w:rsidR="00277FF6" w:rsidRDefault="001C243A">
      <w:pPr>
        <w:pStyle w:val="RequiredOutput"/>
        <w:keepNext/>
      </w:pPr>
      <w:r>
        <w:t>200 [image/svg+xml; charset=utf-8] [nosniff] [no-cache]</w:t>
      </w:r>
    </w:p>
    <w:p w14:paraId="2058508B" w14:textId="77777777" w:rsidR="00277FF6" w:rsidRDefault="001C243A">
      <w:pPr>
        <w:pStyle w:val="RequiredOutput"/>
      </w:pPr>
      <w:r>
        <w:t>200 [image/svg+xml; charset=utf-8] [nosniff] [no-cache]</w:t>
      </w:r>
    </w:p>
    <w:p w14:paraId="77169E56" w14:textId="77777777" w:rsidR="00277FF6" w:rsidRDefault="00277FF6">
      <w:pPr>
        <w:keepNext/>
      </w:pPr>
    </w:p>
    <w:p w14:paraId="39C55223" w14:textId="77777777" w:rsidR="00277FF6" w:rsidRDefault="001C243A">
      <w:pPr>
        <w:keepNext/>
      </w:pPr>
      <w:r>
        <w:t>The Basic Traversal Check must print five not-found lines:</w:t>
      </w:r>
    </w:p>
    <w:p w14:paraId="61ECDD28" w14:textId="77777777" w:rsidR="00277FF6" w:rsidRDefault="00277FF6">
      <w:pPr>
        <w:keepNext/>
      </w:pPr>
    </w:p>
    <w:p w14:paraId="56ED3C91" w14:textId="77777777" w:rsidR="00277FF6" w:rsidRDefault="001C243A">
      <w:pPr>
        <w:pStyle w:val="RequiredOutput"/>
        <w:keepNext/>
      </w:pPr>
      <w:r>
        <w:t>404 [text/plain; charset=utf-8] [nosniff] []</w:t>
      </w:r>
    </w:p>
    <w:p w14:paraId="66397C3C" w14:textId="77777777" w:rsidR="00277FF6" w:rsidRDefault="001C243A">
      <w:pPr>
        <w:pStyle w:val="RequiredOutput"/>
        <w:keepNext/>
      </w:pPr>
      <w:r>
        <w:t>404 [text/plain; charset=utf-8] [nosniff] []</w:t>
      </w:r>
    </w:p>
    <w:p w14:paraId="466009C6" w14:textId="77777777" w:rsidR="00277FF6" w:rsidRDefault="001C243A">
      <w:pPr>
        <w:pStyle w:val="RequiredOutput"/>
        <w:keepNext/>
      </w:pPr>
      <w:r>
        <w:t>404 [text/plain; charset=utf-8] [nosniff] []</w:t>
      </w:r>
    </w:p>
    <w:p w14:paraId="6D63D40F" w14:textId="77777777" w:rsidR="00277FF6" w:rsidRDefault="001C243A">
      <w:pPr>
        <w:pStyle w:val="RequiredOutput"/>
        <w:keepNext/>
      </w:pPr>
      <w:r>
        <w:t>404 [text/plain; charset=utf-8] [nosniff] []</w:t>
      </w:r>
    </w:p>
    <w:p w14:paraId="29CB2934" w14:textId="77777777" w:rsidR="00277FF6" w:rsidRDefault="001C243A">
      <w:pPr>
        <w:pStyle w:val="RequiredOutput"/>
      </w:pPr>
      <w:r>
        <w:t>404 [text/plain; charset=utf-8] [nosniff] []</w:t>
      </w:r>
    </w:p>
    <w:p w14:paraId="71F87D24" w14:textId="77777777" w:rsidR="00277FF6" w:rsidRDefault="00277FF6">
      <w:pPr>
        <w:keepNext/>
      </w:pPr>
    </w:p>
    <w:p w14:paraId="64E5B255" w14:textId="77777777" w:rsidR="00277FF6" w:rsidRDefault="001C243A">
      <w:pPr>
        <w:pStyle w:val="ListBullet"/>
      </w:pPr>
      <w:r>
        <w:t>The Browser Check's page has no The stylesheet did not load. line: the stylesheet arrived as text/css and hid it. If the line shows, see When a Program Run Fails.</w:t>
      </w:r>
    </w:p>
    <w:p w14:paraId="5AF74237" w14:textId="77777777" w:rsidR="00277FF6" w:rsidRDefault="001C243A">
      <w:pPr>
        <w:pStyle w:val="ListBullet"/>
      </w:pPr>
      <w:r>
        <w:t>/favicon.ico answers with the logo's bytes and the logo's type: the address and the file's name need not match.</w:t>
      </w:r>
    </w:p>
    <w:p w14:paraId="5AB421EE" w14:textId="77777777" w:rsidR="00277FF6" w:rsidRDefault="001C243A">
      <w:pPr>
        <w:pStyle w:val="ListBullet"/>
      </w:pPr>
      <w:r>
        <w:t>/static/index.html is a real file in the static folder, and still 404: only the map decides what is served.</w:t>
      </w:r>
    </w:p>
    <w:p w14:paraId="4B867B28" w14:textId="77777777" w:rsidR="00277FF6" w:rsidRDefault="00277FF6">
      <w:pPr>
        <w:keepNext/>
      </w:pPr>
    </w:p>
    <w:p w14:paraId="012F8341" w14:textId="77777777" w:rsidR="00277FF6" w:rsidRDefault="00277FF6">
      <w:pPr>
        <w:keepNext/>
      </w:pPr>
    </w:p>
    <w:p w14:paraId="16CB004D" w14:textId="77777777" w:rsidR="00277FF6" w:rsidRDefault="001C243A">
      <w:pPr>
        <w:pStyle w:val="Heading2"/>
      </w:pPr>
      <w:r>
        <w:t>Production-Minded Implementation</w:t>
      </w:r>
    </w:p>
    <w:p w14:paraId="04D7397B" w14:textId="77777777" w:rsidR="00277FF6" w:rsidRDefault="001C243A">
      <w:r>
        <w:t>The Production-Minded server is Lesson 8.6's with the same map, three entries long, and the same loop: add_url_rule gives each address to handle_static for GET, with no login_required, and Flask answers HEAD and OPTIONS itself, every other method with 405. handle_static adds nosniff to send_from_directory's answer; a listed file that is missing raises the 404, which the 404 page answers, and after_request logs every answer. The five templates follow, then the server.</w:t>
      </w:r>
    </w:p>
    <w:p w14:paraId="4FC4E8CE" w14:textId="77777777" w:rsidR="00277FF6" w:rsidRDefault="00277FF6">
      <w:pPr>
        <w:keepNext/>
      </w:pPr>
    </w:p>
    <w:p w14:paraId="5024031C" w14:textId="77777777" w:rsidR="00277FF6" w:rsidRDefault="001C243A">
      <w:r>
        <w:t>Each template gains the stylesheet link and the icon link in its head, as in the C section.</w:t>
      </w:r>
    </w:p>
    <w:p w14:paraId="10982A48" w14:textId="77777777" w:rsidR="00277FF6" w:rsidRDefault="00277FF6">
      <w:pPr>
        <w:keepNext/>
      </w:pPr>
    </w:p>
    <w:p w14:paraId="389ACF38" w14:textId="77777777" w:rsidR="00277FF6" w:rsidRDefault="001C243A">
      <w:pPr>
        <w:pStyle w:val="Heading3"/>
      </w:pPr>
      <w:r>
        <w:t>python/templates/message.html</w:t>
      </w:r>
    </w:p>
    <w:p w14:paraId="260C60A0" w14:textId="77777777" w:rsidR="00277FF6" w:rsidRDefault="001C243A">
      <w:pPr>
        <w:pStyle w:val="SourceCode"/>
        <w:keepNext/>
      </w:pPr>
      <w:r>
        <w:t>&lt;!DOCTYPE html&gt;</w:t>
      </w:r>
    </w:p>
    <w:p w14:paraId="43E3A654" w14:textId="77777777" w:rsidR="00277FF6" w:rsidRDefault="001C243A">
      <w:pPr>
        <w:pStyle w:val="SourceCode"/>
        <w:keepNext/>
      </w:pPr>
      <w:r>
        <w:t>&lt;html lang="en"&gt;</w:t>
      </w:r>
    </w:p>
    <w:p w14:paraId="0F70B3F1" w14:textId="77777777" w:rsidR="00277FF6" w:rsidRDefault="001C243A">
      <w:pPr>
        <w:pStyle w:val="SourceCode"/>
      </w:pPr>
      <w:r>
        <w:t>&lt;head&gt;</w:t>
      </w:r>
    </w:p>
    <w:p w14:paraId="71B3ECB4" w14:textId="77777777" w:rsidR="00277FF6" w:rsidRDefault="001C243A">
      <w:pPr>
        <w:pStyle w:val="SourceCode"/>
      </w:pPr>
      <w:r>
        <w:t>&lt;meta charset="utf-8"&gt;</w:t>
      </w:r>
    </w:p>
    <w:p w14:paraId="1E8CB286" w14:textId="77777777" w:rsidR="00277FF6" w:rsidRDefault="001C243A">
      <w:pPr>
        <w:pStyle w:val="SourceCode"/>
      </w:pPr>
      <w:r>
        <w:t>&lt;title&gt;{{ title }}&lt;/title&gt;</w:t>
      </w:r>
    </w:p>
    <w:p w14:paraId="16A97F58" w14:textId="77777777" w:rsidR="00277FF6" w:rsidRDefault="001C243A">
      <w:pPr>
        <w:pStyle w:val="SourceCode"/>
      </w:pPr>
      <w:r>
        <w:t>&lt;link rel="stylesheet" href="/static/style.css"&gt;</w:t>
      </w:r>
    </w:p>
    <w:p w14:paraId="7F872370" w14:textId="77777777" w:rsidR="00277FF6" w:rsidRDefault="001C243A">
      <w:pPr>
        <w:pStyle w:val="SourceCode"/>
      </w:pPr>
      <w:r>
        <w:t>&lt;link rel="icon" href="/static/logo.svg" type="image/svg+xml"&gt;</w:t>
      </w:r>
    </w:p>
    <w:p w14:paraId="7E678309" w14:textId="77777777" w:rsidR="00277FF6" w:rsidRDefault="001C243A">
      <w:pPr>
        <w:pStyle w:val="SourceCode"/>
      </w:pPr>
      <w:r>
        <w:t>&lt;/head&gt;</w:t>
      </w:r>
    </w:p>
    <w:p w14:paraId="641ADA24" w14:textId="77777777" w:rsidR="00277FF6" w:rsidRDefault="001C243A">
      <w:pPr>
        <w:pStyle w:val="SourceCode"/>
      </w:pPr>
      <w:r>
        <w:t>&lt;body&gt;</w:t>
      </w:r>
    </w:p>
    <w:p w14:paraId="752F8A3D" w14:textId="77777777" w:rsidR="00277FF6" w:rsidRDefault="001C243A">
      <w:pPr>
        <w:pStyle w:val="SourceCode"/>
      </w:pPr>
      <w:r>
        <w:t>&lt;h1&gt;{{ title }}&lt;/h1&gt;</w:t>
      </w:r>
    </w:p>
    <w:p w14:paraId="3BD74D55" w14:textId="77777777" w:rsidR="00277FF6" w:rsidRDefault="001C243A">
      <w:pPr>
        <w:pStyle w:val="SourceCode"/>
      </w:pPr>
      <w:r>
        <w:t>&lt;p&gt;{{ message }}&lt;/p&gt;</w:t>
      </w:r>
    </w:p>
    <w:p w14:paraId="4DBE836E" w14:textId="77777777" w:rsidR="00277FF6" w:rsidRDefault="001C243A">
      <w:pPr>
        <w:pStyle w:val="SourceCode"/>
        <w:keepNext/>
      </w:pPr>
      <w:r>
        <w:t>&lt;p&gt;&lt;a href="{{ link_path }}"&gt;{{ link_text }}&lt;/a&gt;&lt;/p&gt;</w:t>
      </w:r>
    </w:p>
    <w:p w14:paraId="20C4ECBA" w14:textId="77777777" w:rsidR="00277FF6" w:rsidRDefault="001C243A">
      <w:pPr>
        <w:pStyle w:val="SourceCode"/>
        <w:keepNext/>
      </w:pPr>
      <w:r>
        <w:t>&lt;/body&gt;</w:t>
      </w:r>
    </w:p>
    <w:p w14:paraId="3DBA6646" w14:textId="77777777" w:rsidR="00277FF6" w:rsidRDefault="001C243A">
      <w:pPr>
        <w:pStyle w:val="SourceCode"/>
      </w:pPr>
      <w:r>
        <w:t>&lt;/html&gt;</w:t>
      </w:r>
    </w:p>
    <w:p w14:paraId="32F268F1" w14:textId="77777777" w:rsidR="00277FF6" w:rsidRDefault="00277FF6">
      <w:pPr>
        <w:keepNext/>
      </w:pPr>
    </w:p>
    <w:p w14:paraId="18B0B367" w14:textId="77777777" w:rsidR="00277FF6" w:rsidRDefault="001C243A">
      <w:pPr>
        <w:pStyle w:val="Heading3"/>
      </w:pPr>
      <w:r>
        <w:t>python/templates/login.html</w:t>
      </w:r>
    </w:p>
    <w:p w14:paraId="4DDF45B1" w14:textId="77777777" w:rsidR="00277FF6" w:rsidRDefault="001C243A">
      <w:pPr>
        <w:pStyle w:val="SourceCode"/>
        <w:keepNext/>
      </w:pPr>
      <w:r>
        <w:t>&lt;!DOCTYPE html&gt;</w:t>
      </w:r>
    </w:p>
    <w:p w14:paraId="098177E3" w14:textId="77777777" w:rsidR="00277FF6" w:rsidRDefault="001C243A">
      <w:pPr>
        <w:pStyle w:val="SourceCode"/>
        <w:keepNext/>
      </w:pPr>
      <w:r>
        <w:t>&lt;html lang="en"&gt;</w:t>
      </w:r>
    </w:p>
    <w:p w14:paraId="46E0F81C" w14:textId="77777777" w:rsidR="00277FF6" w:rsidRDefault="001C243A">
      <w:pPr>
        <w:pStyle w:val="SourceCode"/>
      </w:pPr>
      <w:r>
        <w:t>&lt;head&gt;</w:t>
      </w:r>
    </w:p>
    <w:p w14:paraId="3F9B304D" w14:textId="77777777" w:rsidR="00277FF6" w:rsidRDefault="001C243A">
      <w:pPr>
        <w:pStyle w:val="SourceCode"/>
      </w:pPr>
      <w:r>
        <w:t>&lt;meta charset="utf-8"&gt;</w:t>
      </w:r>
    </w:p>
    <w:p w14:paraId="3F98C38D" w14:textId="77777777" w:rsidR="00277FF6" w:rsidRDefault="001C243A">
      <w:pPr>
        <w:pStyle w:val="SourceCode"/>
      </w:pPr>
      <w:r>
        <w:t>&lt;title&gt;Log In&lt;/title&gt;</w:t>
      </w:r>
    </w:p>
    <w:p w14:paraId="6292E04C" w14:textId="77777777" w:rsidR="00277FF6" w:rsidRDefault="001C243A">
      <w:pPr>
        <w:pStyle w:val="SourceCode"/>
      </w:pPr>
      <w:r>
        <w:t>&lt;link rel="stylesheet" href="/static/style.css"&gt;</w:t>
      </w:r>
    </w:p>
    <w:p w14:paraId="37B3A8EA" w14:textId="77777777" w:rsidR="00277FF6" w:rsidRDefault="001C243A">
      <w:pPr>
        <w:pStyle w:val="SourceCode"/>
      </w:pPr>
      <w:r>
        <w:t>&lt;link rel="icon" href="/static/logo.svg" type="image/svg+xml"&gt;</w:t>
      </w:r>
    </w:p>
    <w:p w14:paraId="0263E2AB" w14:textId="77777777" w:rsidR="00277FF6" w:rsidRDefault="001C243A">
      <w:pPr>
        <w:pStyle w:val="SourceCode"/>
      </w:pPr>
      <w:r>
        <w:t>&lt;/head&gt;</w:t>
      </w:r>
    </w:p>
    <w:p w14:paraId="4CFB5C70" w14:textId="77777777" w:rsidR="00277FF6" w:rsidRDefault="001C243A">
      <w:pPr>
        <w:pStyle w:val="SourceCode"/>
      </w:pPr>
      <w:r>
        <w:t>&lt;body&gt;</w:t>
      </w:r>
    </w:p>
    <w:p w14:paraId="621615DF" w14:textId="77777777" w:rsidR="00277FF6" w:rsidRDefault="001C243A">
      <w:pPr>
        <w:pStyle w:val="SourceCode"/>
      </w:pPr>
      <w:r>
        <w:t>&lt;h1&gt;Log In&lt;/h1&gt;</w:t>
      </w:r>
    </w:p>
    <w:p w14:paraId="0451ED0C" w14:textId="77777777" w:rsidR="00277FF6" w:rsidRDefault="001C243A">
      <w:pPr>
        <w:pStyle w:val="SourceCode"/>
      </w:pPr>
      <w:r>
        <w:t>&lt;p&gt;{{ notice }}&lt;/p&gt;</w:t>
      </w:r>
    </w:p>
    <w:p w14:paraId="55FFA173" w14:textId="77777777" w:rsidR="00277FF6" w:rsidRDefault="001C243A">
      <w:pPr>
        <w:pStyle w:val="SourceCode"/>
      </w:pPr>
      <w:r>
        <w:t>&lt;form method="post" action="/login"&gt;</w:t>
      </w:r>
    </w:p>
    <w:p w14:paraId="4AE1AC8B" w14:textId="77777777" w:rsidR="00277FF6" w:rsidRDefault="001C243A">
      <w:pPr>
        <w:pStyle w:val="SourceCode"/>
      </w:pPr>
      <w:r>
        <w:t>&lt;input type="hidden" name="next" value="{{ next_path }}"&gt;</w:t>
      </w:r>
    </w:p>
    <w:p w14:paraId="4EA51C53" w14:textId="77777777" w:rsidR="00277FF6" w:rsidRDefault="001C243A">
      <w:pPr>
        <w:pStyle w:val="SourceCode"/>
      </w:pPr>
      <w:r>
        <w:t>&lt;p&gt;Username&lt;/p&gt;</w:t>
      </w:r>
    </w:p>
    <w:p w14:paraId="2F3C6F19" w14:textId="77777777" w:rsidR="00277FF6" w:rsidRDefault="001C243A">
      <w:pPr>
        <w:pStyle w:val="SourceCode"/>
      </w:pPr>
      <w:r>
        <w:t>&lt;p&gt;&lt;input name="username" value="{{ username }}" required</w:t>
      </w:r>
    </w:p>
    <w:p w14:paraId="3C7EEED8" w14:textId="77777777" w:rsidR="00277FF6" w:rsidRDefault="001C243A">
      <w:pPr>
        <w:pStyle w:val="SourceCode"/>
      </w:pPr>
      <w:r>
        <w:t>autocomplete="username"&gt;&lt;/p&gt;</w:t>
      </w:r>
    </w:p>
    <w:p w14:paraId="6C9DA95C" w14:textId="77777777" w:rsidR="00277FF6" w:rsidRDefault="001C243A">
      <w:pPr>
        <w:pStyle w:val="SourceCode"/>
      </w:pPr>
      <w:r>
        <w:t>&lt;p&gt;Password&lt;/p&gt;</w:t>
      </w:r>
    </w:p>
    <w:p w14:paraId="777726E7" w14:textId="77777777" w:rsidR="00277FF6" w:rsidRDefault="001C243A">
      <w:pPr>
        <w:pStyle w:val="SourceCode"/>
      </w:pPr>
      <w:r>
        <w:t>&lt;p&gt;&lt;input name="password" type="password" required</w:t>
      </w:r>
    </w:p>
    <w:p w14:paraId="311C6F1E" w14:textId="77777777" w:rsidR="00277FF6" w:rsidRDefault="001C243A">
      <w:pPr>
        <w:pStyle w:val="SourceCode"/>
      </w:pPr>
      <w:r>
        <w:t>autocomplete="current-password"&gt;&lt;/p&gt;</w:t>
      </w:r>
    </w:p>
    <w:p w14:paraId="2ADFADD6" w14:textId="77777777" w:rsidR="00277FF6" w:rsidRDefault="001C243A">
      <w:pPr>
        <w:pStyle w:val="SourceCode"/>
      </w:pPr>
      <w:r>
        <w:t>&lt;p&gt;&lt;button type="submit"&gt;Log in&lt;/button&gt;&lt;/p&gt;</w:t>
      </w:r>
    </w:p>
    <w:p w14:paraId="621CBFB6" w14:textId="77777777" w:rsidR="00277FF6" w:rsidRDefault="001C243A">
      <w:pPr>
        <w:pStyle w:val="SourceCode"/>
        <w:keepNext/>
      </w:pPr>
      <w:r>
        <w:t>&lt;/form&gt;</w:t>
      </w:r>
    </w:p>
    <w:p w14:paraId="03F38236" w14:textId="77777777" w:rsidR="00277FF6" w:rsidRDefault="001C243A">
      <w:pPr>
        <w:pStyle w:val="SourceCode"/>
        <w:keepNext/>
      </w:pPr>
      <w:r>
        <w:t>&lt;/body&gt;</w:t>
      </w:r>
    </w:p>
    <w:p w14:paraId="2FD703F8" w14:textId="77777777" w:rsidR="00277FF6" w:rsidRDefault="001C243A">
      <w:pPr>
        <w:pStyle w:val="SourceCode"/>
      </w:pPr>
      <w:r>
        <w:t>&lt;/html&gt;</w:t>
      </w:r>
    </w:p>
    <w:p w14:paraId="66C01D54" w14:textId="77777777" w:rsidR="00277FF6" w:rsidRDefault="00277FF6">
      <w:pPr>
        <w:keepNext/>
      </w:pPr>
    </w:p>
    <w:p w14:paraId="7332105B" w14:textId="77777777" w:rsidR="00277FF6" w:rsidRDefault="001C243A">
      <w:pPr>
        <w:pStyle w:val="Heading3"/>
      </w:pPr>
      <w:r>
        <w:t>python/templates/contacts.html</w:t>
      </w:r>
    </w:p>
    <w:p w14:paraId="62AA6207" w14:textId="77777777" w:rsidR="00277FF6" w:rsidRDefault="001C243A">
      <w:pPr>
        <w:pStyle w:val="SourceCode"/>
        <w:keepNext/>
      </w:pPr>
      <w:r>
        <w:t>&lt;!DOCTYPE html&gt;</w:t>
      </w:r>
    </w:p>
    <w:p w14:paraId="3D7F80D5" w14:textId="77777777" w:rsidR="00277FF6" w:rsidRDefault="001C243A">
      <w:pPr>
        <w:pStyle w:val="SourceCode"/>
        <w:keepNext/>
      </w:pPr>
      <w:r>
        <w:t>&lt;html lang="en"&gt;</w:t>
      </w:r>
    </w:p>
    <w:p w14:paraId="5F7E407F" w14:textId="77777777" w:rsidR="00277FF6" w:rsidRDefault="001C243A">
      <w:pPr>
        <w:pStyle w:val="SourceCode"/>
      </w:pPr>
      <w:r>
        <w:t>&lt;head&gt;</w:t>
      </w:r>
    </w:p>
    <w:p w14:paraId="097D2F2B" w14:textId="77777777" w:rsidR="00277FF6" w:rsidRDefault="001C243A">
      <w:pPr>
        <w:pStyle w:val="SourceCode"/>
      </w:pPr>
      <w:r>
        <w:t>&lt;meta charset="utf-8"&gt;</w:t>
      </w:r>
    </w:p>
    <w:p w14:paraId="22872EBC" w14:textId="77777777" w:rsidR="00277FF6" w:rsidRDefault="001C243A">
      <w:pPr>
        <w:pStyle w:val="SourceCode"/>
      </w:pPr>
      <w:r>
        <w:t>&lt;title&gt;Contacts&lt;/title&gt;</w:t>
      </w:r>
    </w:p>
    <w:p w14:paraId="371898EC" w14:textId="77777777" w:rsidR="00277FF6" w:rsidRDefault="001C243A">
      <w:pPr>
        <w:pStyle w:val="SourceCode"/>
      </w:pPr>
      <w:r>
        <w:t>&lt;link rel="stylesheet" href="/static/style.css"&gt;</w:t>
      </w:r>
    </w:p>
    <w:p w14:paraId="45AF592B" w14:textId="77777777" w:rsidR="00277FF6" w:rsidRDefault="001C243A">
      <w:pPr>
        <w:pStyle w:val="SourceCode"/>
      </w:pPr>
      <w:r>
        <w:t>&lt;link rel="icon" href="/static/logo.svg" type="image/svg+xml"&gt;</w:t>
      </w:r>
    </w:p>
    <w:p w14:paraId="72FCB2BD" w14:textId="77777777" w:rsidR="00277FF6" w:rsidRDefault="001C243A">
      <w:pPr>
        <w:pStyle w:val="SourceCode"/>
      </w:pPr>
      <w:r>
        <w:t>&lt;/head&gt;</w:t>
      </w:r>
    </w:p>
    <w:p w14:paraId="636200FB" w14:textId="77777777" w:rsidR="00277FF6" w:rsidRDefault="001C243A">
      <w:pPr>
        <w:pStyle w:val="SourceCode"/>
      </w:pPr>
      <w:r>
        <w:t>&lt;body&gt;</w:t>
      </w:r>
    </w:p>
    <w:p w14:paraId="41CC94FF" w14:textId="77777777" w:rsidR="00277FF6" w:rsidRDefault="001C243A">
      <w:pPr>
        <w:pStyle w:val="SourceCode"/>
      </w:pPr>
      <w:r>
        <w:t>&lt;h1&gt;Contacts&lt;/h1&gt;</w:t>
      </w:r>
    </w:p>
    <w:p w14:paraId="607CBF1F" w14:textId="77777777" w:rsidR="00277FF6" w:rsidRDefault="001C243A">
      <w:pPr>
        <w:pStyle w:val="SourceCode"/>
      </w:pPr>
      <w:r>
        <w:t>&lt;p&gt;Logged in as {{ username }}&lt;/p&gt;</w:t>
      </w:r>
    </w:p>
    <w:p w14:paraId="2CBCE2DA" w14:textId="77777777" w:rsidR="00277FF6" w:rsidRDefault="001C243A">
      <w:pPr>
        <w:pStyle w:val="SourceCode"/>
      </w:pPr>
      <w:r>
        <w:t>&lt;form method="get" action="/contacts"&gt;</w:t>
      </w:r>
    </w:p>
    <w:p w14:paraId="65578FD2" w14:textId="77777777" w:rsidR="00277FF6" w:rsidRDefault="001C243A">
      <w:pPr>
        <w:pStyle w:val="SourceCode"/>
      </w:pPr>
      <w:r>
        <w:t>&lt;p&gt;Name&lt;/p&gt;</w:t>
      </w:r>
    </w:p>
    <w:p w14:paraId="6B356831" w14:textId="77777777" w:rsidR="00277FF6" w:rsidRDefault="001C243A">
      <w:pPr>
        <w:pStyle w:val="SourceCode"/>
      </w:pPr>
      <w:r>
        <w:t>&lt;p&gt;&lt;input name="name" maxlength="100"&gt;&lt;/p&gt;</w:t>
      </w:r>
    </w:p>
    <w:p w14:paraId="7AEB1822" w14:textId="77777777" w:rsidR="00277FF6" w:rsidRDefault="001C243A">
      <w:pPr>
        <w:pStyle w:val="SourceCode"/>
      </w:pPr>
      <w:r>
        <w:t>&lt;p&gt;&lt;button type="submit"&gt;Search&lt;/button&gt;&lt;/p&gt;</w:t>
      </w:r>
    </w:p>
    <w:p w14:paraId="2809C5C4" w14:textId="77777777" w:rsidR="00277FF6" w:rsidRDefault="001C243A">
      <w:pPr>
        <w:pStyle w:val="SourceCode"/>
      </w:pPr>
      <w:r>
        <w:t>&lt;/form&gt;</w:t>
      </w:r>
    </w:p>
    <w:p w14:paraId="19F4BBF5" w14:textId="77777777" w:rsidR="00277FF6" w:rsidRDefault="001C243A">
      <w:pPr>
        <w:pStyle w:val="SourceCode"/>
      </w:pPr>
      <w:r>
        <w:t>&lt;ul&gt;</w:t>
      </w:r>
    </w:p>
    <w:p w14:paraId="5CDB71FB" w14:textId="77777777" w:rsidR="00277FF6" w:rsidRDefault="001C243A">
      <w:pPr>
        <w:pStyle w:val="SourceCode"/>
      </w:pPr>
      <w:r>
        <w:t>{% for contact in contacts -%}</w:t>
      </w:r>
    </w:p>
    <w:p w14:paraId="69B08B10" w14:textId="77777777" w:rsidR="00277FF6" w:rsidRDefault="001C243A">
      <w:pPr>
        <w:pStyle w:val="SourceCode"/>
      </w:pPr>
      <w:r>
        <w:t>&lt;li&gt;&lt;a href="/contacts/{{ contact.id }}"&gt;{{ contact.full_name }}&lt;/a&gt;&lt;/li&gt;</w:t>
      </w:r>
    </w:p>
    <w:p w14:paraId="34D3DFB2" w14:textId="77777777" w:rsidR="00277FF6" w:rsidRDefault="001C243A">
      <w:pPr>
        <w:pStyle w:val="SourceCode"/>
      </w:pPr>
      <w:r>
        <w:t>{% endfor -%}</w:t>
      </w:r>
    </w:p>
    <w:p w14:paraId="3F39854F" w14:textId="77777777" w:rsidR="00277FF6" w:rsidRDefault="001C243A">
      <w:pPr>
        <w:pStyle w:val="SourceCode"/>
      </w:pPr>
      <w:r>
        <w:t>&lt;/ul&gt;</w:t>
      </w:r>
    </w:p>
    <w:p w14:paraId="1CBBF2C8" w14:textId="77777777" w:rsidR="00277FF6" w:rsidRDefault="001C243A">
      <w:pPr>
        <w:pStyle w:val="SourceCode"/>
      </w:pPr>
      <w:r>
        <w:t>&lt;p&gt;&lt;a href="/contacts/new"&gt;New contact&lt;/a&gt;&lt;/p&gt;</w:t>
      </w:r>
    </w:p>
    <w:p w14:paraId="715D9647" w14:textId="77777777" w:rsidR="00277FF6" w:rsidRDefault="001C243A">
      <w:pPr>
        <w:pStyle w:val="SourceCode"/>
      </w:pPr>
      <w:r>
        <w:t>&lt;form method="post" action="/logout"&gt;</w:t>
      </w:r>
    </w:p>
    <w:p w14:paraId="2E5B27C4" w14:textId="77777777" w:rsidR="00277FF6" w:rsidRDefault="001C243A">
      <w:pPr>
        <w:pStyle w:val="SourceCode"/>
      </w:pPr>
      <w:r>
        <w:t>&lt;p&gt;&lt;button type="submit"&gt;Log out&lt;/button&gt;&lt;/p&gt;</w:t>
      </w:r>
    </w:p>
    <w:p w14:paraId="7A115B59" w14:textId="77777777" w:rsidR="00277FF6" w:rsidRDefault="001C243A">
      <w:pPr>
        <w:pStyle w:val="SourceCode"/>
      </w:pPr>
      <w:r>
        <w:t>&lt;/form&gt;</w:t>
      </w:r>
    </w:p>
    <w:p w14:paraId="06EA5AAC" w14:textId="77777777" w:rsidR="00277FF6" w:rsidRDefault="001C243A">
      <w:pPr>
        <w:pStyle w:val="SourceCode"/>
        <w:keepNext/>
      </w:pPr>
      <w:r>
        <w:t>&lt;p&gt;&lt;a href="/"&gt;Home&lt;/a&gt;&lt;/p&gt;</w:t>
      </w:r>
    </w:p>
    <w:p w14:paraId="67A53D57" w14:textId="77777777" w:rsidR="00277FF6" w:rsidRDefault="001C243A">
      <w:pPr>
        <w:pStyle w:val="SourceCode"/>
        <w:keepNext/>
      </w:pPr>
      <w:r>
        <w:t>&lt;/body&gt;</w:t>
      </w:r>
    </w:p>
    <w:p w14:paraId="492F3009" w14:textId="77777777" w:rsidR="00277FF6" w:rsidRDefault="001C243A">
      <w:pPr>
        <w:pStyle w:val="SourceCode"/>
      </w:pPr>
      <w:r>
        <w:t>&lt;/html&gt;</w:t>
      </w:r>
    </w:p>
    <w:p w14:paraId="3252A5A8" w14:textId="77777777" w:rsidR="00277FF6" w:rsidRDefault="00277FF6">
      <w:pPr>
        <w:keepNext/>
      </w:pPr>
    </w:p>
    <w:p w14:paraId="27A9F673" w14:textId="77777777" w:rsidR="00277FF6" w:rsidRDefault="001C243A">
      <w:pPr>
        <w:pStyle w:val="Heading3"/>
      </w:pPr>
      <w:r>
        <w:t>python/templates/contact.html</w:t>
      </w:r>
    </w:p>
    <w:p w14:paraId="3E605A24" w14:textId="77777777" w:rsidR="00277FF6" w:rsidRDefault="001C243A">
      <w:pPr>
        <w:pStyle w:val="SourceCode"/>
        <w:keepNext/>
      </w:pPr>
      <w:r>
        <w:t>&lt;!DOCTYPE html&gt;</w:t>
      </w:r>
    </w:p>
    <w:p w14:paraId="116EF20B" w14:textId="77777777" w:rsidR="00277FF6" w:rsidRDefault="001C243A">
      <w:pPr>
        <w:pStyle w:val="SourceCode"/>
        <w:keepNext/>
      </w:pPr>
      <w:r>
        <w:t>&lt;html lang="en"&gt;</w:t>
      </w:r>
    </w:p>
    <w:p w14:paraId="6848571A" w14:textId="77777777" w:rsidR="00277FF6" w:rsidRDefault="001C243A">
      <w:pPr>
        <w:pStyle w:val="SourceCode"/>
      </w:pPr>
      <w:r>
        <w:t>&lt;head&gt;</w:t>
      </w:r>
    </w:p>
    <w:p w14:paraId="3A4268BF" w14:textId="77777777" w:rsidR="00277FF6" w:rsidRDefault="001C243A">
      <w:pPr>
        <w:pStyle w:val="SourceCode"/>
      </w:pPr>
      <w:r>
        <w:t>&lt;meta charset="utf-8"&gt;</w:t>
      </w:r>
    </w:p>
    <w:p w14:paraId="20B93B3C" w14:textId="77777777" w:rsidR="00277FF6" w:rsidRDefault="001C243A">
      <w:pPr>
        <w:pStyle w:val="SourceCode"/>
      </w:pPr>
      <w:r>
        <w:t>&lt;title&gt;{{ contact.full_name }}&lt;/title&gt;</w:t>
      </w:r>
    </w:p>
    <w:p w14:paraId="7D222A16" w14:textId="77777777" w:rsidR="00277FF6" w:rsidRDefault="001C243A">
      <w:pPr>
        <w:pStyle w:val="SourceCode"/>
      </w:pPr>
      <w:r>
        <w:t>&lt;link rel="stylesheet" href="/static/style.css"&gt;</w:t>
      </w:r>
    </w:p>
    <w:p w14:paraId="22B57E29" w14:textId="77777777" w:rsidR="00277FF6" w:rsidRDefault="001C243A">
      <w:pPr>
        <w:pStyle w:val="SourceCode"/>
      </w:pPr>
      <w:r>
        <w:t>&lt;link rel="icon" href="/static/logo.svg" type="image/svg+xml"&gt;</w:t>
      </w:r>
    </w:p>
    <w:p w14:paraId="27B5C197" w14:textId="77777777" w:rsidR="00277FF6" w:rsidRDefault="001C243A">
      <w:pPr>
        <w:pStyle w:val="SourceCode"/>
      </w:pPr>
      <w:r>
        <w:t>&lt;/head&gt;</w:t>
      </w:r>
    </w:p>
    <w:p w14:paraId="02D07768" w14:textId="77777777" w:rsidR="00277FF6" w:rsidRDefault="001C243A">
      <w:pPr>
        <w:pStyle w:val="SourceCode"/>
      </w:pPr>
      <w:r>
        <w:t>&lt;body&gt;</w:t>
      </w:r>
    </w:p>
    <w:p w14:paraId="12817114" w14:textId="77777777" w:rsidR="00277FF6" w:rsidRDefault="001C243A">
      <w:pPr>
        <w:pStyle w:val="SourceCode"/>
      </w:pPr>
      <w:r>
        <w:t>&lt;p&gt;{{ flash }}&lt;/p&gt;</w:t>
      </w:r>
    </w:p>
    <w:p w14:paraId="0ADBCAC3" w14:textId="77777777" w:rsidR="00277FF6" w:rsidRDefault="001C243A">
      <w:pPr>
        <w:pStyle w:val="SourceCode"/>
      </w:pPr>
      <w:r>
        <w:t>&lt;h1&gt;{{ contact.full_name }}&lt;/h1&gt;</w:t>
      </w:r>
    </w:p>
    <w:p w14:paraId="2CFE51B0" w14:textId="77777777" w:rsidR="00277FF6" w:rsidRDefault="001C243A">
      <w:pPr>
        <w:pStyle w:val="SourceCode"/>
      </w:pPr>
      <w:r>
        <w:t>&lt;p&gt;Email: {{ contact.email }}&lt;/p&gt;</w:t>
      </w:r>
    </w:p>
    <w:p w14:paraId="3390A547" w14:textId="77777777" w:rsidR="00277FF6" w:rsidRDefault="001C243A">
      <w:pPr>
        <w:pStyle w:val="SourceCode"/>
      </w:pPr>
      <w:r>
        <w:t>&lt;p&gt;Phone: {{ phone_text }}&lt;/p&gt;</w:t>
      </w:r>
    </w:p>
    <w:p w14:paraId="4F21748D" w14:textId="77777777" w:rsidR="00277FF6" w:rsidRDefault="001C243A">
      <w:pPr>
        <w:pStyle w:val="SourceCode"/>
        <w:keepNext/>
      </w:pPr>
      <w:r>
        <w:t>&lt;p&gt;&lt;a href="/contacts"&gt;All contacts&lt;/a&gt;&lt;/p&gt;</w:t>
      </w:r>
    </w:p>
    <w:p w14:paraId="5181244E" w14:textId="77777777" w:rsidR="00277FF6" w:rsidRDefault="001C243A">
      <w:pPr>
        <w:pStyle w:val="SourceCode"/>
        <w:keepNext/>
      </w:pPr>
      <w:r>
        <w:t>&lt;/body&gt;</w:t>
      </w:r>
    </w:p>
    <w:p w14:paraId="625AB16E" w14:textId="77777777" w:rsidR="00277FF6" w:rsidRDefault="001C243A">
      <w:pPr>
        <w:pStyle w:val="SourceCode"/>
      </w:pPr>
      <w:r>
        <w:t>&lt;/html&gt;</w:t>
      </w:r>
    </w:p>
    <w:p w14:paraId="4C55B4C8" w14:textId="77777777" w:rsidR="00277FF6" w:rsidRDefault="00277FF6">
      <w:pPr>
        <w:keepNext/>
      </w:pPr>
    </w:p>
    <w:p w14:paraId="0F05451C" w14:textId="77777777" w:rsidR="00277FF6" w:rsidRDefault="001C243A">
      <w:pPr>
        <w:pStyle w:val="Heading3"/>
      </w:pPr>
      <w:r>
        <w:t>python/templates/contact_form.html</w:t>
      </w:r>
    </w:p>
    <w:p w14:paraId="5838FE97" w14:textId="77777777" w:rsidR="00277FF6" w:rsidRDefault="001C243A">
      <w:pPr>
        <w:pStyle w:val="SourceCode"/>
        <w:keepNext/>
      </w:pPr>
      <w:r>
        <w:t>&lt;!DOCTYPE html&gt;</w:t>
      </w:r>
    </w:p>
    <w:p w14:paraId="1D8BC245" w14:textId="77777777" w:rsidR="00277FF6" w:rsidRDefault="001C243A">
      <w:pPr>
        <w:pStyle w:val="SourceCode"/>
        <w:keepNext/>
      </w:pPr>
      <w:r>
        <w:t>&lt;html lang="en"&gt;</w:t>
      </w:r>
    </w:p>
    <w:p w14:paraId="15A89B9F" w14:textId="77777777" w:rsidR="00277FF6" w:rsidRDefault="001C243A">
      <w:pPr>
        <w:pStyle w:val="SourceCode"/>
      </w:pPr>
      <w:r>
        <w:t>&lt;head&gt;</w:t>
      </w:r>
    </w:p>
    <w:p w14:paraId="0066F257" w14:textId="77777777" w:rsidR="00277FF6" w:rsidRDefault="001C243A">
      <w:pPr>
        <w:pStyle w:val="SourceCode"/>
      </w:pPr>
      <w:r>
        <w:t>&lt;meta charset="utf-8"&gt;</w:t>
      </w:r>
    </w:p>
    <w:p w14:paraId="086BA357" w14:textId="77777777" w:rsidR="00277FF6" w:rsidRDefault="001C243A">
      <w:pPr>
        <w:pStyle w:val="SourceCode"/>
      </w:pPr>
      <w:r>
        <w:t>&lt;title&gt;New Contact&lt;/title&gt;</w:t>
      </w:r>
    </w:p>
    <w:p w14:paraId="2465E8C5" w14:textId="77777777" w:rsidR="00277FF6" w:rsidRDefault="001C243A">
      <w:pPr>
        <w:pStyle w:val="SourceCode"/>
      </w:pPr>
      <w:r>
        <w:t>&lt;link rel="stylesheet" href="/static/style.css"&gt;</w:t>
      </w:r>
    </w:p>
    <w:p w14:paraId="749F9D34" w14:textId="77777777" w:rsidR="00277FF6" w:rsidRDefault="001C243A">
      <w:pPr>
        <w:pStyle w:val="SourceCode"/>
      </w:pPr>
      <w:r>
        <w:t>&lt;link rel="icon" href="/static/logo.svg" type="image/svg+xml"&gt;</w:t>
      </w:r>
    </w:p>
    <w:p w14:paraId="2A5EC812" w14:textId="77777777" w:rsidR="00277FF6" w:rsidRDefault="001C243A">
      <w:pPr>
        <w:pStyle w:val="SourceCode"/>
      </w:pPr>
      <w:r>
        <w:t>&lt;/head&gt;</w:t>
      </w:r>
    </w:p>
    <w:p w14:paraId="112E1343" w14:textId="77777777" w:rsidR="00277FF6" w:rsidRDefault="001C243A">
      <w:pPr>
        <w:pStyle w:val="SourceCode"/>
      </w:pPr>
      <w:r>
        <w:t>&lt;body&gt;</w:t>
      </w:r>
    </w:p>
    <w:p w14:paraId="2FA5B813" w14:textId="77777777" w:rsidR="00277FF6" w:rsidRDefault="001C243A">
      <w:pPr>
        <w:pStyle w:val="SourceCode"/>
      </w:pPr>
      <w:r>
        <w:t>&lt;h1&gt;New Contact&lt;/h1&gt;</w:t>
      </w:r>
    </w:p>
    <w:p w14:paraId="0393765D" w14:textId="77777777" w:rsidR="00277FF6" w:rsidRDefault="001C243A">
      <w:pPr>
        <w:pStyle w:val="SourceCode"/>
      </w:pPr>
      <w:r>
        <w:t>&lt;p&gt;{{ notice }}&lt;/p&gt;</w:t>
      </w:r>
    </w:p>
    <w:p w14:paraId="4B308FDF" w14:textId="77777777" w:rsidR="00277FF6" w:rsidRDefault="001C243A">
      <w:pPr>
        <w:pStyle w:val="SourceCode"/>
      </w:pPr>
      <w:r>
        <w:t>&lt;form method="post" action="/contacts"&gt;</w:t>
      </w:r>
    </w:p>
    <w:p w14:paraId="210C3FCC" w14:textId="77777777" w:rsidR="00277FF6" w:rsidRDefault="001C243A">
      <w:pPr>
        <w:pStyle w:val="SourceCode"/>
      </w:pPr>
      <w:r>
        <w:t>&lt;p&gt;Name&lt;/p&gt;</w:t>
      </w:r>
    </w:p>
    <w:p w14:paraId="6DF82A28" w14:textId="77777777" w:rsidR="00277FF6" w:rsidRDefault="001C243A">
      <w:pPr>
        <w:pStyle w:val="SourceCode"/>
      </w:pPr>
      <w:r>
        <w:t>&lt;p&gt;&lt;input name="name" value="{{ full_name }}" required maxlength="100" /&gt;&lt;/p&gt;</w:t>
      </w:r>
    </w:p>
    <w:p w14:paraId="64763172" w14:textId="77777777" w:rsidR="00277FF6" w:rsidRDefault="001C243A">
      <w:pPr>
        <w:pStyle w:val="SourceCode"/>
      </w:pPr>
      <w:r>
        <w:t>&lt;p&gt;{{ name_problem }}&lt;/p&gt;</w:t>
      </w:r>
    </w:p>
    <w:p w14:paraId="2553D86E" w14:textId="77777777" w:rsidR="00277FF6" w:rsidRDefault="001C243A">
      <w:pPr>
        <w:pStyle w:val="SourceCode"/>
      </w:pPr>
      <w:r>
        <w:t>&lt;p&gt;Email&lt;/p&gt;</w:t>
      </w:r>
    </w:p>
    <w:p w14:paraId="1CA2AAA9" w14:textId="77777777" w:rsidR="00277FF6" w:rsidRDefault="001C243A">
      <w:pPr>
        <w:pStyle w:val="SourceCode"/>
      </w:pPr>
      <w:r>
        <w:t>&lt;p&gt;&lt;input name="email" type="email" value="{{ email }}" required /&gt;&lt;/p&gt;</w:t>
      </w:r>
    </w:p>
    <w:p w14:paraId="2779DFCD" w14:textId="77777777" w:rsidR="00277FF6" w:rsidRDefault="001C243A">
      <w:pPr>
        <w:pStyle w:val="SourceCode"/>
      </w:pPr>
      <w:r>
        <w:t>&lt;p&gt;{{ email_problem }}&lt;/p&gt;</w:t>
      </w:r>
    </w:p>
    <w:p w14:paraId="098B7D1D" w14:textId="77777777" w:rsidR="00277FF6" w:rsidRDefault="001C243A">
      <w:pPr>
        <w:pStyle w:val="SourceCode"/>
      </w:pPr>
      <w:r>
        <w:t>&lt;p&gt;Phone&lt;/p&gt;</w:t>
      </w:r>
    </w:p>
    <w:p w14:paraId="474B7982" w14:textId="77777777" w:rsidR="00277FF6" w:rsidRDefault="001C243A">
      <w:pPr>
        <w:pStyle w:val="SourceCode"/>
      </w:pPr>
      <w:r>
        <w:t>&lt;p&gt;&lt;input name="phone" value="{{ phone }}" maxlength="20" /&gt;&lt;/p&gt;</w:t>
      </w:r>
    </w:p>
    <w:p w14:paraId="35813E01" w14:textId="77777777" w:rsidR="00277FF6" w:rsidRDefault="001C243A">
      <w:pPr>
        <w:pStyle w:val="SourceCode"/>
      </w:pPr>
      <w:r>
        <w:t>&lt;p&gt;{{ phone_problem }}&lt;/p&gt;</w:t>
      </w:r>
    </w:p>
    <w:p w14:paraId="3A3474AB" w14:textId="77777777" w:rsidR="00277FF6" w:rsidRDefault="001C243A">
      <w:pPr>
        <w:pStyle w:val="SourceCode"/>
      </w:pPr>
      <w:r>
        <w:t>&lt;p&gt;&lt;button type="submit"&gt;Add contact&lt;/button&gt;&lt;/p&gt;</w:t>
      </w:r>
    </w:p>
    <w:p w14:paraId="096CA8D4" w14:textId="77777777" w:rsidR="00277FF6" w:rsidRDefault="001C243A">
      <w:pPr>
        <w:pStyle w:val="SourceCode"/>
      </w:pPr>
      <w:r>
        <w:t>&lt;/form&gt;</w:t>
      </w:r>
    </w:p>
    <w:p w14:paraId="2895854A" w14:textId="77777777" w:rsidR="00277FF6" w:rsidRDefault="001C243A">
      <w:pPr>
        <w:pStyle w:val="SourceCode"/>
        <w:keepNext/>
      </w:pPr>
      <w:r>
        <w:t>&lt;p&gt;&lt;a href="/contacts"&gt;All contacts&lt;/a&gt;&lt;/p&gt;</w:t>
      </w:r>
    </w:p>
    <w:p w14:paraId="0B272B2C" w14:textId="77777777" w:rsidR="00277FF6" w:rsidRDefault="001C243A">
      <w:pPr>
        <w:pStyle w:val="SourceCode"/>
        <w:keepNext/>
      </w:pPr>
      <w:r>
        <w:t>&lt;/body&gt;</w:t>
      </w:r>
    </w:p>
    <w:p w14:paraId="78AFEECE" w14:textId="77777777" w:rsidR="00277FF6" w:rsidRDefault="001C243A">
      <w:pPr>
        <w:pStyle w:val="SourceCode"/>
      </w:pPr>
      <w:r>
        <w:t>&lt;/html&gt;</w:t>
      </w:r>
    </w:p>
    <w:p w14:paraId="10693B0B" w14:textId="77777777" w:rsidR="00277FF6" w:rsidRDefault="00277FF6">
      <w:pPr>
        <w:keepNext/>
      </w:pPr>
    </w:p>
    <w:p w14:paraId="300ABF2F" w14:textId="77777777" w:rsidR="00277FF6" w:rsidRDefault="001C243A">
      <w:pPr>
        <w:pStyle w:val="Heading3"/>
      </w:pPr>
      <w:r>
        <w:t>python/server.py</w:t>
      </w:r>
    </w:p>
    <w:p w14:paraId="27552BAB" w14:textId="77777777" w:rsidR="00277FF6" w:rsidRDefault="001C243A">
      <w:pPr>
        <w:pStyle w:val="SourceCode"/>
        <w:keepNext/>
      </w:pPr>
      <w:r>
        <w:t>"""Lesson 8.7: Lesson 8.6's Flask server, with a stylesheet and a logo.</w:t>
      </w:r>
    </w:p>
    <w:p w14:paraId="0978FE70" w14:textId="77777777" w:rsidR="00277FF6" w:rsidRDefault="001C243A">
      <w:pPr>
        <w:pStyle w:val="SourceCode"/>
        <w:keepNext/>
      </w:pPr>
      <w:r>
        <w:t>Every page links /static/style.css and the logo as its icon, and the server</w:t>
      </w:r>
    </w:p>
    <w:p w14:paraId="01C5D4D3" w14:textId="77777777" w:rsidR="00277FF6" w:rsidRDefault="001C243A">
      <w:pPr>
        <w:pStyle w:val="SourceCode"/>
      </w:pPr>
      <w:r>
        <w:t>answers only the static files its map lists, each with its own type, to</w:t>
      </w:r>
    </w:p>
    <w:p w14:paraId="1D8256BB" w14:textId="77777777" w:rsidR="00277FF6" w:rsidRDefault="001C243A">
      <w:pPr>
        <w:pStyle w:val="SourceCode"/>
      </w:pPr>
      <w:r>
        <w:t>visitors who are logged in or not. Chapter 8's lessons add their pages to</w:t>
      </w:r>
    </w:p>
    <w:p w14:paraId="2C4600A1" w14:textId="77777777" w:rsidR="00277FF6" w:rsidRDefault="001C243A">
      <w:pPr>
        <w:pStyle w:val="SourceCode"/>
      </w:pPr>
      <w:r>
        <w:t>this file."""</w:t>
      </w:r>
    </w:p>
    <w:p w14:paraId="1492EFEA" w14:textId="77777777" w:rsidR="00277FF6" w:rsidRDefault="00277FF6">
      <w:pPr>
        <w:pStyle w:val="SourceCode"/>
      </w:pPr>
    </w:p>
    <w:p w14:paraId="640AAC29" w14:textId="77777777" w:rsidR="00277FF6" w:rsidRDefault="001C243A">
      <w:pPr>
        <w:pStyle w:val="SourceCode"/>
      </w:pPr>
      <w:r>
        <w:t># Remember, functools.wraps keeps a page's own name (Lesson 8.6).</w:t>
      </w:r>
    </w:p>
    <w:p w14:paraId="087B9E07" w14:textId="77777777" w:rsidR="00277FF6" w:rsidRDefault="001C243A">
      <w:pPr>
        <w:pStyle w:val="SourceCode"/>
      </w:pPr>
      <w:r>
        <w:t>import functools</w:t>
      </w:r>
    </w:p>
    <w:p w14:paraId="096A330F" w14:textId="77777777" w:rsidR="00277FF6" w:rsidRDefault="001C243A">
      <w:pPr>
        <w:pStyle w:val="SourceCode"/>
      </w:pPr>
      <w:r>
        <w:t>import logging</w:t>
      </w:r>
    </w:p>
    <w:p w14:paraId="4A3588FC" w14:textId="77777777" w:rsidR="00277FF6" w:rsidRDefault="001C243A">
      <w:pPr>
        <w:pStyle w:val="SourceCode"/>
      </w:pPr>
      <w:r>
        <w:t>import ssl</w:t>
      </w:r>
    </w:p>
    <w:p w14:paraId="02D510C7" w14:textId="77777777" w:rsidR="00277FF6" w:rsidRDefault="001C243A">
      <w:pPr>
        <w:pStyle w:val="SourceCode"/>
      </w:pPr>
      <w:r>
        <w:t>import sys</w:t>
      </w:r>
    </w:p>
    <w:p w14:paraId="42F164FB" w14:textId="77777777" w:rsidR="00277FF6" w:rsidRDefault="00277FF6">
      <w:pPr>
        <w:pStyle w:val="SourceCode"/>
      </w:pPr>
    </w:p>
    <w:p w14:paraId="41BBBDFD" w14:textId="77777777" w:rsidR="00277FF6" w:rsidRDefault="001C243A">
      <w:pPr>
        <w:pStyle w:val="SourceCode"/>
      </w:pPr>
      <w:r>
        <w:t># Remember, g is Flask's place for values one request's functions share</w:t>
      </w:r>
    </w:p>
    <w:p w14:paraId="5A74645B" w14:textId="77777777" w:rsidR="00277FF6" w:rsidRDefault="001C243A">
      <w:pPr>
        <w:pStyle w:val="SourceCode"/>
      </w:pPr>
      <w:r>
        <w:t># (Lesson 8.6).</w:t>
      </w:r>
    </w:p>
    <w:p w14:paraId="3E3AE1E8" w14:textId="77777777" w:rsidR="00277FF6" w:rsidRDefault="001C243A">
      <w:pPr>
        <w:pStyle w:val="SourceCode"/>
      </w:pPr>
      <w:r>
        <w:t># send_from_directory sends one file from a folder (the Basic server).</w:t>
      </w:r>
    </w:p>
    <w:p w14:paraId="73F95BDE" w14:textId="77777777" w:rsidR="00277FF6" w:rsidRDefault="001C243A">
      <w:pPr>
        <w:pStyle w:val="SourceCode"/>
      </w:pPr>
      <w:r>
        <w:t>from flask import (Flask, Response, g, make_response, redirect,</w:t>
      </w:r>
    </w:p>
    <w:p w14:paraId="404644A4" w14:textId="77777777" w:rsidR="00277FF6" w:rsidRDefault="001C243A">
      <w:pPr>
        <w:pStyle w:val="SourceCode"/>
      </w:pPr>
      <w:r>
        <w:t xml:space="preserve">                   render_template, request, send_from_directory, url_for)</w:t>
      </w:r>
    </w:p>
    <w:p w14:paraId="62C41E1E" w14:textId="77777777" w:rsidR="00277FF6" w:rsidRDefault="001C243A">
      <w:pPr>
        <w:pStyle w:val="SourceCode"/>
      </w:pPr>
      <w:r>
        <w:t>from jinja2 import TemplateError</w:t>
      </w:r>
    </w:p>
    <w:p w14:paraId="18C45D3C" w14:textId="77777777" w:rsidR="00277FF6" w:rsidRDefault="001C243A">
      <w:pPr>
        <w:pStyle w:val="SourceCode"/>
      </w:pPr>
      <w:r>
        <w:t>from werkzeug.exceptions import MethodNotAllowed, RequestEntityTooLarge</w:t>
      </w:r>
    </w:p>
    <w:p w14:paraId="403995B2" w14:textId="77777777" w:rsidR="00277FF6" w:rsidRDefault="00277FF6">
      <w:pPr>
        <w:pStyle w:val="SourceCode"/>
      </w:pPr>
    </w:p>
    <w:p w14:paraId="7C30B1C4" w14:textId="77777777" w:rsidR="00277FF6" w:rsidRDefault="001C243A">
      <w:pPr>
        <w:pStyle w:val="SourceCode"/>
      </w:pPr>
      <w:r>
        <w:t># Remember, your Chapter 5 contacts module and Chapter 6's store and page</w:t>
      </w:r>
    </w:p>
    <w:p w14:paraId="73209FD1" w14:textId="77777777" w:rsidR="00277FF6" w:rsidRDefault="001C243A">
      <w:pPr>
        <w:pStyle w:val="SourceCode"/>
      </w:pPr>
      <w:r>
        <w:t># modules, copied unchanged from lesson-6.21.</w:t>
      </w:r>
    </w:p>
    <w:p w14:paraId="459FF941" w14:textId="77777777" w:rsidR="00277FF6" w:rsidRDefault="001C243A">
      <w:pPr>
        <w:pStyle w:val="SourceCode"/>
      </w:pPr>
      <w:r>
        <w:t>import contact_page</w:t>
      </w:r>
    </w:p>
    <w:p w14:paraId="252A14D9" w14:textId="77777777" w:rsidR="00277FF6" w:rsidRDefault="001C243A">
      <w:pPr>
        <w:pStyle w:val="SourceCode"/>
      </w:pPr>
      <w:r>
        <w:t>import contact_store</w:t>
      </w:r>
    </w:p>
    <w:p w14:paraId="5A6E8154" w14:textId="77777777" w:rsidR="00277FF6" w:rsidRDefault="001C243A">
      <w:pPr>
        <w:pStyle w:val="SourceCode"/>
      </w:pPr>
      <w:r>
        <w:t>import contacts</w:t>
      </w:r>
    </w:p>
    <w:p w14:paraId="5C644BB4" w14:textId="77777777" w:rsidR="00277FF6" w:rsidRDefault="001C243A">
      <w:pPr>
        <w:pStyle w:val="SourceCode"/>
      </w:pPr>
      <w:r>
        <w:t># Lesson 8.5's session store, and Lesson 8.6's user store.</w:t>
      </w:r>
    </w:p>
    <w:p w14:paraId="0EB93094" w14:textId="77777777" w:rsidR="00277FF6" w:rsidRDefault="001C243A">
      <w:pPr>
        <w:pStyle w:val="SourceCode"/>
      </w:pPr>
      <w:r>
        <w:t>import session_store</w:t>
      </w:r>
    </w:p>
    <w:p w14:paraId="71895EBA" w14:textId="77777777" w:rsidR="00277FF6" w:rsidRDefault="001C243A">
      <w:pPr>
        <w:pStyle w:val="SourceCode"/>
      </w:pPr>
      <w:r>
        <w:t>import user_store</w:t>
      </w:r>
    </w:p>
    <w:p w14:paraId="3E03F1EB" w14:textId="77777777" w:rsidR="00277FF6" w:rsidRDefault="001C243A">
      <w:pPr>
        <w:pStyle w:val="SourceCode"/>
      </w:pPr>
      <w:r>
        <w:t>from contacts import Contact, ContactStatus</w:t>
      </w:r>
    </w:p>
    <w:p w14:paraId="38649106" w14:textId="77777777" w:rsidR="00277FF6" w:rsidRDefault="00277FF6">
      <w:pPr>
        <w:pStyle w:val="SourceCode"/>
      </w:pPr>
    </w:p>
    <w:p w14:paraId="051C660E" w14:textId="77777777" w:rsidR="00277FF6" w:rsidRDefault="001C243A">
      <w:pPr>
        <w:pStyle w:val="SourceCode"/>
      </w:pPr>
      <w:r>
        <w:t>HOST = "127.0.0.1"</w:t>
      </w:r>
    </w:p>
    <w:p w14:paraId="2D83D684" w14:textId="77777777" w:rsidR="00277FF6" w:rsidRDefault="001C243A">
      <w:pPr>
        <w:pStyle w:val="SourceCode"/>
      </w:pPr>
      <w:r>
        <w:t>HTTPS_PORT = 8765</w:t>
      </w:r>
    </w:p>
    <w:p w14:paraId="35C95EF8" w14:textId="77777777" w:rsidR="00277FF6" w:rsidRDefault="001C243A">
      <w:pPr>
        <w:pStyle w:val="SourceCode"/>
      </w:pPr>
      <w:r>
        <w:t>API_PREFIX = "/api/v1"</w:t>
      </w:r>
    </w:p>
    <w:p w14:paraId="094D21D8" w14:textId="77777777" w:rsidR="00277FF6" w:rsidRDefault="001C243A">
      <w:pPr>
        <w:pStyle w:val="SourceCode"/>
      </w:pPr>
      <w:r>
        <w:t>CONTACTS_PAGE_PATH = "/contacts"</w:t>
      </w:r>
    </w:p>
    <w:p w14:paraId="6F181576" w14:textId="77777777" w:rsidR="00277FF6" w:rsidRDefault="001C243A">
      <w:pPr>
        <w:pStyle w:val="SourceCode"/>
      </w:pPr>
      <w:r>
        <w:t>NEW_CONTACT_PATH = "/contacts/new"</w:t>
      </w:r>
    </w:p>
    <w:p w14:paraId="09FC4057" w14:textId="77777777" w:rsidR="00277FF6" w:rsidRDefault="001C243A">
      <w:pPr>
        <w:pStyle w:val="SourceCode"/>
      </w:pPr>
      <w:r>
        <w:t>LOGIN_PATH = "/login"</w:t>
      </w:r>
    </w:p>
    <w:p w14:paraId="2D3CEF72" w14:textId="77777777" w:rsidR="00277FF6" w:rsidRDefault="001C243A">
      <w:pPr>
        <w:pStyle w:val="SourceCode"/>
      </w:pPr>
      <w:r>
        <w:t>LOGOUT_PATH = "/logout"</w:t>
      </w:r>
    </w:p>
    <w:p w14:paraId="15BAB7D7" w14:textId="77777777" w:rsidR="00277FF6" w:rsidRDefault="001C243A">
      <w:pPr>
        <w:pStyle w:val="SourceCode"/>
      </w:pPr>
      <w:r>
        <w:t>CERTIFICATE_FILE = "certs/server.pem"</w:t>
      </w:r>
    </w:p>
    <w:p w14:paraId="372B7B43" w14:textId="77777777" w:rsidR="00277FF6" w:rsidRDefault="001C243A">
      <w:pPr>
        <w:pStyle w:val="SourceCode"/>
      </w:pPr>
      <w:r>
        <w:t>KEY_FILE = "certs/server.key"</w:t>
      </w:r>
    </w:p>
    <w:p w14:paraId="1A24901C" w14:textId="77777777" w:rsidR="00277FF6" w:rsidRDefault="001C243A">
      <w:pPr>
        <w:pStyle w:val="SourceCode"/>
      </w:pPr>
      <w:r>
        <w:t>JSON_TYPE = "application/json; charset=utf-8"</w:t>
      </w:r>
    </w:p>
    <w:p w14:paraId="07B942B0" w14:textId="77777777" w:rsidR="00277FF6" w:rsidRDefault="001C243A">
      <w:pPr>
        <w:pStyle w:val="SourceCode"/>
      </w:pPr>
      <w:r>
        <w:t>HTML_TYPE = "text/html; charset=utf-8"</w:t>
      </w:r>
    </w:p>
    <w:p w14:paraId="69401C79" w14:textId="77777777" w:rsidR="00277FF6" w:rsidRDefault="001C243A">
      <w:pPr>
        <w:pStyle w:val="SourceCode"/>
      </w:pPr>
      <w:r>
        <w:t>NOT_FOUND_JSON = '{"code":"not_found","message":"no such path"}'</w:t>
      </w:r>
    </w:p>
    <w:p w14:paraId="5B91332F" w14:textId="77777777" w:rsidR="00277FF6" w:rsidRDefault="001C243A">
      <w:pPr>
        <w:pStyle w:val="SourceCode"/>
      </w:pPr>
      <w:r>
        <w:t># Lesson 6.14's Challenge's JSON 405, for the API's own paths.</w:t>
      </w:r>
    </w:p>
    <w:p w14:paraId="6C657B1F" w14:textId="77777777" w:rsidR="00277FF6" w:rsidRDefault="001C243A">
      <w:pPr>
        <w:pStyle w:val="SourceCode"/>
      </w:pPr>
      <w:r>
        <w:t>METHOD_NOT_ALLOWED_JSON = '{"code":"method_not_allowed","message":"use GET"}'</w:t>
      </w:r>
    </w:p>
    <w:p w14:paraId="0C31476E" w14:textId="77777777" w:rsidR="00277FF6" w:rsidRDefault="001C243A">
      <w:pPr>
        <w:pStyle w:val="SourceCode"/>
      </w:pPr>
      <w:r>
        <w:t># Remember, Lesson 6.12's body limit.</w:t>
      </w:r>
    </w:p>
    <w:p w14:paraId="598E017B" w14:textId="77777777" w:rsidR="00277FF6" w:rsidRDefault="001C243A">
      <w:pPr>
        <w:pStyle w:val="SourceCode"/>
      </w:pPr>
      <w:r>
        <w:t>MAX_BODY_BYTES = 16384</w:t>
      </w:r>
    </w:p>
    <w:p w14:paraId="37DBA034" w14:textId="77777777" w:rsidR="00277FF6" w:rsidRDefault="001C243A">
      <w:pPr>
        <w:pStyle w:val="SourceCode"/>
      </w:pPr>
      <w:r>
        <w:t># Remember, the media type a browser gives a form's body.</w:t>
      </w:r>
    </w:p>
    <w:p w14:paraId="7F9DC088" w14:textId="77777777" w:rsidR="00277FF6" w:rsidRDefault="001C243A">
      <w:pPr>
        <w:pStyle w:val="SourceCode"/>
      </w:pPr>
      <w:r>
        <w:t>FORM_MEDIA_TYPE = "application/x-www-form-urlencoded"</w:t>
      </w:r>
    </w:p>
    <w:p w14:paraId="61F012D9" w14:textId="77777777" w:rsidR="00277FF6" w:rsidRDefault="001C243A">
      <w:pPr>
        <w:pStyle w:val="SourceCode"/>
      </w:pPr>
      <w:r>
        <w:t># The list shows at most this many contacts, Lesson 6.18's largest page.</w:t>
      </w:r>
    </w:p>
    <w:p w14:paraId="520FE8F8" w14:textId="77777777" w:rsidR="00277FF6" w:rsidRDefault="001C243A">
      <w:pPr>
        <w:pStyle w:val="SourceCode"/>
      </w:pPr>
      <w:r>
        <w:t>CONTACT_LIMIT = 50</w:t>
      </w:r>
    </w:p>
    <w:p w14:paraId="47695FA4" w14:textId="77777777" w:rsidR="00277FF6" w:rsidRDefault="001C243A">
      <w:pPr>
        <w:pStyle w:val="SourceCode"/>
      </w:pPr>
      <w:r>
        <w:t># The five templates, in the templates folder beside this program.</w:t>
      </w:r>
    </w:p>
    <w:p w14:paraId="3086DF7C" w14:textId="77777777" w:rsidR="00277FF6" w:rsidRDefault="001C243A">
      <w:pPr>
        <w:pStyle w:val="SourceCode"/>
      </w:pPr>
      <w:r>
        <w:t>MESSAGE_TEMPLATE = "message.html"</w:t>
      </w:r>
    </w:p>
    <w:p w14:paraId="413867C5" w14:textId="77777777" w:rsidR="00277FF6" w:rsidRDefault="001C243A">
      <w:pPr>
        <w:pStyle w:val="SourceCode"/>
      </w:pPr>
      <w:r>
        <w:t>CONTACT_LIST_TEMPLATE = "contacts.html"</w:t>
      </w:r>
    </w:p>
    <w:p w14:paraId="2BF1D499" w14:textId="77777777" w:rsidR="00277FF6" w:rsidRDefault="001C243A">
      <w:pPr>
        <w:pStyle w:val="SourceCode"/>
      </w:pPr>
      <w:r>
        <w:t>CONTACT_TEMPLATE = "contact.html"</w:t>
      </w:r>
    </w:p>
    <w:p w14:paraId="7775B7DD" w14:textId="77777777" w:rsidR="00277FF6" w:rsidRDefault="001C243A">
      <w:pPr>
        <w:pStyle w:val="SourceCode"/>
      </w:pPr>
      <w:r>
        <w:t>CONTACT_FORM_TEMPLATE = "contact_form.html"</w:t>
      </w:r>
    </w:p>
    <w:p w14:paraId="7A1B81A8" w14:textId="77777777" w:rsidR="00277FF6" w:rsidRDefault="001C243A">
      <w:pPr>
        <w:pStyle w:val="SourceCode"/>
      </w:pPr>
      <w:r>
        <w:t>LOGIN_TEMPLATE = "login.html"</w:t>
      </w:r>
    </w:p>
    <w:p w14:paraId="0C4A0B49" w14:textId="77777777" w:rsidR="00277FF6" w:rsidRDefault="001C243A">
      <w:pPr>
        <w:pStyle w:val="SourceCode"/>
      </w:pPr>
      <w:r>
        <w:t>TEMPLATE_NAMES = [MESSAGE_TEMPLATE, CONTACT_LIST_TEMPLATE, CONTACT_TEMPLATE,</w:t>
      </w:r>
    </w:p>
    <w:p w14:paraId="0F9FAFBD" w14:textId="77777777" w:rsidR="00277FF6" w:rsidRDefault="001C243A">
      <w:pPr>
        <w:pStyle w:val="SourceCode"/>
      </w:pPr>
      <w:r>
        <w:t xml:space="preserve">                  CONTACT_FORM_TEMPLATE, LOGIN_TEMPLATE]</w:t>
      </w:r>
    </w:p>
    <w:p w14:paraId="7C258C52" w14:textId="77777777" w:rsidR="00277FF6" w:rsidRDefault="001C243A">
      <w:pPr>
        <w:pStyle w:val="SourceCode"/>
      </w:pPr>
      <w:r>
        <w:t>NO_PHONE_TEXT = "(no phone)"</w:t>
      </w:r>
    </w:p>
    <w:p w14:paraId="47851B80" w14:textId="77777777" w:rsidR="00277FF6" w:rsidRDefault="001C243A">
      <w:pPr>
        <w:pStyle w:val="SourceCode"/>
      </w:pPr>
      <w:r>
        <w:t>NEW_FORM_NOTICE = "Fill in a name and an email; the phone is optional."</w:t>
      </w:r>
    </w:p>
    <w:p w14:paraId="587CE520" w14:textId="77777777" w:rsidR="00277FF6" w:rsidRDefault="001C243A">
      <w:pPr>
        <w:pStyle w:val="SourceCode"/>
      </w:pPr>
      <w:r>
        <w:t>REFUSED_FORM_NOTICE = "Not saved: fix each problem shown under its box."</w:t>
      </w:r>
    </w:p>
    <w:p w14:paraId="4A6EDE7B" w14:textId="77777777" w:rsidR="00277FF6" w:rsidRDefault="001C243A">
      <w:pPr>
        <w:pStyle w:val="SourceCode"/>
      </w:pPr>
      <w:r>
        <w:t># Remember, values validate_contact always accepts, for the fields</w:t>
      </w:r>
    </w:p>
    <w:p w14:paraId="1A59F711" w14:textId="77777777" w:rsidR="00277FF6" w:rsidRDefault="001C243A">
      <w:pPr>
        <w:pStyle w:val="SourceCode"/>
      </w:pPr>
      <w:r>
        <w:t># check_each_field is not asking about.</w:t>
      </w:r>
    </w:p>
    <w:p w14:paraId="08680D9D" w14:textId="77777777" w:rsidR="00277FF6" w:rsidRDefault="001C243A">
      <w:pPr>
        <w:pStyle w:val="SourceCode"/>
      </w:pPr>
      <w:r>
        <w:t>ACCEPTED_NAME = "a"</w:t>
      </w:r>
    </w:p>
    <w:p w14:paraId="1ADEE99F" w14:textId="77777777" w:rsidR="00277FF6" w:rsidRDefault="001C243A">
      <w:pPr>
        <w:pStyle w:val="SourceCode"/>
      </w:pPr>
      <w:r>
        <w:t>ACCEPTED_EMAIL = "a@example.com"</w:t>
      </w:r>
    </w:p>
    <w:p w14:paraId="74B54B54" w14:textId="77777777" w:rsidR="00277FF6" w:rsidRDefault="001C243A">
      <w:pPr>
        <w:pStyle w:val="SourceCode"/>
      </w:pPr>
      <w:r>
        <w:t># A form with no problem under any box.</w:t>
      </w:r>
    </w:p>
    <w:p w14:paraId="6A17DC29" w14:textId="77777777" w:rsidR="00277FF6" w:rsidRDefault="001C243A">
      <w:pPr>
        <w:pStyle w:val="SourceCode"/>
      </w:pPr>
      <w:r>
        <w:t>NO_PROBLEMS = {"name_problem": "", "email_problem": "", "phone_problem": ""}</w:t>
      </w:r>
    </w:p>
    <w:p w14:paraId="3065FA78" w14:textId="77777777" w:rsidR="00277FF6" w:rsidRDefault="001C243A">
      <w:pPr>
        <w:pStyle w:val="SourceCode"/>
      </w:pPr>
      <w:r>
        <w:t># The flash a stored contact leaves for the next page.</w:t>
      </w:r>
    </w:p>
    <w:p w14:paraId="5346A4CF" w14:textId="77777777" w:rsidR="00277FF6" w:rsidRDefault="001C243A">
      <w:pPr>
        <w:pStyle w:val="SourceCode"/>
      </w:pPr>
      <w:r>
        <w:t>CREATED_FLASH = "Contact created."</w:t>
      </w:r>
    </w:p>
    <w:p w14:paraId="582D8385" w14:textId="77777777" w:rsidR="00277FF6" w:rsidRDefault="001C243A">
      <w:pPr>
        <w:pStyle w:val="SourceCode"/>
      </w:pPr>
      <w:r>
        <w:t># The notice above an empty login form, and the one answer to every failed</w:t>
      </w:r>
    </w:p>
    <w:p w14:paraId="651B7BDA" w14:textId="77777777" w:rsidR="00277FF6" w:rsidRDefault="001C243A">
      <w:pPr>
        <w:pStyle w:val="SourceCode"/>
      </w:pPr>
      <w:r>
        <w:t># login, which never says which of the two was wrong.</w:t>
      </w:r>
    </w:p>
    <w:p w14:paraId="6A6B41AB" w14:textId="77777777" w:rsidR="00277FF6" w:rsidRDefault="001C243A">
      <w:pPr>
        <w:pStyle w:val="SourceCode"/>
      </w:pPr>
      <w:r>
        <w:t>LOGIN_NOTICE = "Log in to see your contacts."</w:t>
      </w:r>
    </w:p>
    <w:p w14:paraId="2FC33768" w14:textId="77777777" w:rsidR="00277FF6" w:rsidRDefault="001C243A">
      <w:pPr>
        <w:pStyle w:val="SourceCode"/>
      </w:pPr>
      <w:r>
        <w:t>FAILED_LOGIN_NOTICE = "Username or password is incorrect."</w:t>
      </w:r>
    </w:p>
    <w:p w14:paraId="6F31550A" w14:textId="77777777" w:rsidR="00277FF6" w:rsidRDefault="001C243A">
      <w:pPr>
        <w:pStyle w:val="SourceCode"/>
      </w:pPr>
      <w:r>
        <w:t># Remember, the static folder: Flask reads a relative folder from this</w:t>
      </w:r>
    </w:p>
    <w:p w14:paraId="52984CAE" w14:textId="77777777" w:rsidR="00277FF6" w:rsidRDefault="001C243A">
      <w:pPr>
        <w:pStyle w:val="SourceCode"/>
      </w:pPr>
      <w:r>
        <w:t># program's folder, so ../static is lesson-8.7's static folder (the Basic</w:t>
      </w:r>
    </w:p>
    <w:p w14:paraId="37C2865A" w14:textId="77777777" w:rsidR="00277FF6" w:rsidRDefault="001C243A">
      <w:pPr>
        <w:pStyle w:val="SourceCode"/>
      </w:pPr>
      <w:r>
        <w:t># server).</w:t>
      </w:r>
    </w:p>
    <w:p w14:paraId="3CA90E0D" w14:textId="77777777" w:rsidR="00277FF6" w:rsidRDefault="001C243A">
      <w:pPr>
        <w:pStyle w:val="SourceCode"/>
      </w:pPr>
      <w:r>
        <w:t>STATIC_FOLDER = "../static"</w:t>
      </w:r>
    </w:p>
    <w:p w14:paraId="3C8CDD04" w14:textId="77777777" w:rsidR="00277FF6" w:rsidRDefault="001C243A">
      <w:pPr>
        <w:pStyle w:val="SourceCode"/>
      </w:pPr>
      <w:r>
        <w:t># The static map. Each address a browser may ask for gives the file in the</w:t>
      </w:r>
    </w:p>
    <w:p w14:paraId="0307C98F" w14:textId="77777777" w:rsidR="00277FF6" w:rsidRDefault="001C243A">
      <w:pPr>
        <w:pStyle w:val="SourceCode"/>
      </w:pPr>
      <w:r>
        <w:t># static folder that answers it and its media type; Flask adds</w:t>
      </w:r>
    </w:p>
    <w:p w14:paraId="5CCC2407" w14:textId="77777777" w:rsidR="00277FF6" w:rsidRDefault="001C243A">
      <w:pPr>
        <w:pStyle w:val="SourceCode"/>
      </w:pPr>
      <w:r>
        <w:t># "; charset=utf-8" to a text or XML type itself. Only these three</w:t>
      </w:r>
    </w:p>
    <w:p w14:paraId="1E8EF96A" w14:textId="77777777" w:rsidR="00277FF6" w:rsidRDefault="001C243A">
      <w:pPr>
        <w:pStyle w:val="SourceCode"/>
      </w:pPr>
      <w:r>
        <w:t># addresses are served: a file that is not listed is not found.</w:t>
      </w:r>
    </w:p>
    <w:p w14:paraId="6E030BF5" w14:textId="77777777" w:rsidR="00277FF6" w:rsidRDefault="001C243A">
      <w:pPr>
        <w:pStyle w:val="SourceCode"/>
      </w:pPr>
      <w:r>
        <w:t>STATIC_FILES = {</w:t>
      </w:r>
    </w:p>
    <w:p w14:paraId="05EE958B" w14:textId="77777777" w:rsidR="00277FF6" w:rsidRDefault="001C243A">
      <w:pPr>
        <w:pStyle w:val="SourceCode"/>
      </w:pPr>
      <w:r>
        <w:t xml:space="preserve">    "/static/style.css": ("style.css", "text/css"),</w:t>
      </w:r>
    </w:p>
    <w:p w14:paraId="2CEB9963" w14:textId="77777777" w:rsidR="00277FF6" w:rsidRDefault="001C243A">
      <w:pPr>
        <w:pStyle w:val="SourceCode"/>
      </w:pPr>
      <w:r>
        <w:t xml:space="preserve">    "/static/logo.svg": ("logo.svg", "image/svg+xml"),</w:t>
      </w:r>
    </w:p>
    <w:p w14:paraId="65684507" w14:textId="77777777" w:rsidR="00277FF6" w:rsidRDefault="001C243A">
      <w:pPr>
        <w:pStyle w:val="SourceCode"/>
      </w:pPr>
      <w:r>
        <w:t xml:space="preserve">    "/favicon.ico": ("logo.svg", "image/svg+xml"),</w:t>
      </w:r>
    </w:p>
    <w:p w14:paraId="6C2D041E" w14:textId="77777777" w:rsidR="00277FF6" w:rsidRDefault="001C243A">
      <w:pPr>
        <w:pStyle w:val="SourceCode"/>
      </w:pPr>
      <w:r>
        <w:t>}</w:t>
      </w:r>
    </w:p>
    <w:p w14:paraId="1603E64A" w14:textId="77777777" w:rsidR="00277FF6" w:rsidRDefault="00277FF6">
      <w:pPr>
        <w:pStyle w:val="SourceCode"/>
      </w:pPr>
    </w:p>
    <w:p w14:paraId="2EA6743C" w14:textId="77777777" w:rsidR="00277FF6" w:rsidRDefault="00277FF6">
      <w:pPr>
        <w:pStyle w:val="SourceCode"/>
      </w:pPr>
    </w:p>
    <w:p w14:paraId="42C5E2FC" w14:textId="77777777" w:rsidR="00277FF6" w:rsidRDefault="001C243A">
      <w:pPr>
        <w:pStyle w:val="SourceCode"/>
      </w:pPr>
      <w:r>
        <w:t># Remember, Flask(__name__) makes the app, and its templates folder is the</w:t>
      </w:r>
    </w:p>
    <w:p w14:paraId="3CA1B86F" w14:textId="77777777" w:rsidR="00277FF6" w:rsidRDefault="001C243A">
      <w:pPr>
        <w:pStyle w:val="SourceCode"/>
      </w:pPr>
      <w:r>
        <w:t># one beside this program (Lesson 8.0); static_folder=None turns off</w:t>
      </w:r>
    </w:p>
    <w:p w14:paraId="232D60D4" w14:textId="77777777" w:rsidR="00277FF6" w:rsidRDefault="001C243A">
      <w:pPr>
        <w:pStyle w:val="SourceCode"/>
      </w:pPr>
      <w:r>
        <w:t># Flask's own /static/ route, so the map is the only way to a file (the</w:t>
      </w:r>
    </w:p>
    <w:p w14:paraId="1EE86B13" w14:textId="77777777" w:rsidR="00277FF6" w:rsidRDefault="001C243A">
      <w:pPr>
        <w:pStyle w:val="SourceCode"/>
      </w:pPr>
      <w:r>
        <w:t># Basic server).</w:t>
      </w:r>
    </w:p>
    <w:p w14:paraId="55608B5F" w14:textId="77777777" w:rsidR="00277FF6" w:rsidRDefault="001C243A">
      <w:pPr>
        <w:pStyle w:val="SourceCode"/>
      </w:pPr>
      <w:r>
        <w:t>app = Flask(__name__, static_folder=None)</w:t>
      </w:r>
    </w:p>
    <w:p w14:paraId="73CFA2AF" w14:textId="77777777" w:rsidR="00277FF6" w:rsidRDefault="001C243A">
      <w:pPr>
        <w:pStyle w:val="SourceCode"/>
      </w:pPr>
      <w:r>
        <w:t># Remember, keep_trailing_newline keeps each template's last line ending,</w:t>
      </w:r>
    </w:p>
    <w:p w14:paraId="7FA11858" w14:textId="77777777" w:rsidR="00277FF6" w:rsidRDefault="001C243A">
      <w:pPr>
        <w:pStyle w:val="SourceCode"/>
      </w:pPr>
      <w:r>
        <w:t># and it is set before any template is loaded (Lesson 8.3).</w:t>
      </w:r>
    </w:p>
    <w:p w14:paraId="622FE313" w14:textId="77777777" w:rsidR="00277FF6" w:rsidRDefault="001C243A">
      <w:pPr>
        <w:pStyle w:val="SourceCode"/>
      </w:pPr>
      <w:r>
        <w:t>app.jinja_env.keep_trailing_newline = True</w:t>
      </w:r>
    </w:p>
    <w:p w14:paraId="62273A86" w14:textId="77777777" w:rsidR="00277FF6" w:rsidRDefault="001C243A">
      <w:pPr>
        <w:pStyle w:val="SourceCode"/>
      </w:pPr>
      <w:r>
        <w:t># Remember, MAX_CONTENT_LENGTH is Flask's limit on a body's size: reading</w:t>
      </w:r>
    </w:p>
    <w:p w14:paraId="15FD12BB" w14:textId="77777777" w:rsidR="00277FF6" w:rsidRDefault="001C243A">
      <w:pPr>
        <w:pStyle w:val="SourceCode"/>
      </w:pPr>
      <w:r>
        <w:t># request.form raises RequestEntityTooLarge, a 413, when the body is larger.</w:t>
      </w:r>
    </w:p>
    <w:p w14:paraId="28C44090" w14:textId="77777777" w:rsidR="00277FF6" w:rsidRDefault="001C243A">
      <w:pPr>
        <w:pStyle w:val="SourceCode"/>
      </w:pPr>
      <w:r>
        <w:t>app.config["MAX_CONTENT_LENGTH"] = MAX_BODY_BYTES</w:t>
      </w:r>
    </w:p>
    <w:p w14:paraId="0BEDA9BC" w14:textId="77777777" w:rsidR="00277FF6" w:rsidRDefault="00277FF6">
      <w:pPr>
        <w:pStyle w:val="SourceCode"/>
      </w:pPr>
    </w:p>
    <w:p w14:paraId="37954779" w14:textId="77777777" w:rsidR="00277FF6" w:rsidRDefault="00277FF6">
      <w:pPr>
        <w:pStyle w:val="SourceCode"/>
      </w:pPr>
    </w:p>
    <w:p w14:paraId="74E3ACF1" w14:textId="77777777" w:rsidR="00277FF6" w:rsidRDefault="001C243A">
      <w:pPr>
        <w:pStyle w:val="SourceCode"/>
      </w:pPr>
      <w:r>
        <w:t>def send_json(status: int, json_text: str) -&gt; Response:</w:t>
      </w:r>
    </w:p>
    <w:p w14:paraId="5D6E9E66" w14:textId="77777777" w:rsidR="00277FF6" w:rsidRDefault="001C243A">
      <w:pPr>
        <w:pStyle w:val="SourceCode"/>
      </w:pPr>
      <w:r>
        <w:t xml:space="preserve">    """Remember, every JSON answer goes through here."""</w:t>
      </w:r>
    </w:p>
    <w:p w14:paraId="77BF8AD7" w14:textId="77777777" w:rsidR="00277FF6" w:rsidRDefault="001C243A">
      <w:pPr>
        <w:pStyle w:val="SourceCode"/>
      </w:pPr>
      <w:r>
        <w:t xml:space="preserve">    response = make_response(json_text, status)</w:t>
      </w:r>
    </w:p>
    <w:p w14:paraId="0A3E4781" w14:textId="77777777" w:rsidR="00277FF6" w:rsidRDefault="001C243A">
      <w:pPr>
        <w:pStyle w:val="SourceCode"/>
      </w:pPr>
      <w:r>
        <w:t xml:space="preserve">    response.content_type = JSON_TYPE</w:t>
      </w:r>
    </w:p>
    <w:p w14:paraId="1249DAD6" w14:textId="77777777" w:rsidR="00277FF6" w:rsidRDefault="001C243A">
      <w:pPr>
        <w:pStyle w:val="SourceCode"/>
      </w:pPr>
      <w:r>
        <w:t xml:space="preserve">    return response</w:t>
      </w:r>
    </w:p>
    <w:p w14:paraId="365CF558" w14:textId="77777777" w:rsidR="00277FF6" w:rsidRDefault="00277FF6">
      <w:pPr>
        <w:pStyle w:val="SourceCode"/>
      </w:pPr>
    </w:p>
    <w:p w14:paraId="273D1440" w14:textId="77777777" w:rsidR="00277FF6" w:rsidRDefault="00277FF6">
      <w:pPr>
        <w:pStyle w:val="SourceCode"/>
      </w:pPr>
    </w:p>
    <w:p w14:paraId="6D3EA893" w14:textId="77777777" w:rsidR="00277FF6" w:rsidRDefault="001C243A">
      <w:pPr>
        <w:pStyle w:val="SourceCode"/>
      </w:pPr>
      <w:r>
        <w:t>def send_html(status: int, html: str) -&gt; Response:</w:t>
      </w:r>
    </w:p>
    <w:p w14:paraId="17D5FAA1" w14:textId="77777777" w:rsidR="00277FF6" w:rsidRDefault="001C243A">
      <w:pPr>
        <w:pStyle w:val="SourceCode"/>
      </w:pPr>
      <w:r>
        <w:t xml:space="preserve">    """Remember, every page goes through send_html, with the HTML type and</w:t>
      </w:r>
    </w:p>
    <w:p w14:paraId="06FCA345" w14:textId="77777777" w:rsidR="00277FF6" w:rsidRDefault="001C243A">
      <w:pPr>
        <w:pStyle w:val="SourceCode"/>
      </w:pPr>
      <w:r>
        <w:t xml:space="preserve">    nosniff."""</w:t>
      </w:r>
    </w:p>
    <w:p w14:paraId="25104B0F" w14:textId="77777777" w:rsidR="00277FF6" w:rsidRDefault="001C243A">
      <w:pPr>
        <w:pStyle w:val="SourceCode"/>
      </w:pPr>
      <w:r>
        <w:t xml:space="preserve">    response = make_response(html, status)</w:t>
      </w:r>
    </w:p>
    <w:p w14:paraId="7D1C52BD" w14:textId="77777777" w:rsidR="00277FF6" w:rsidRDefault="001C243A">
      <w:pPr>
        <w:pStyle w:val="SourceCode"/>
      </w:pPr>
      <w:r>
        <w:t xml:space="preserve">    response.content_type = HTML_TYPE</w:t>
      </w:r>
    </w:p>
    <w:p w14:paraId="429F2A20" w14:textId="77777777" w:rsidR="00277FF6" w:rsidRDefault="001C243A">
      <w:pPr>
        <w:pStyle w:val="SourceCode"/>
      </w:pPr>
      <w:r>
        <w:t xml:space="preserve">    response.headers["X-Content-Type-Options"] = "nosniff"</w:t>
      </w:r>
    </w:p>
    <w:p w14:paraId="6F1FE510" w14:textId="77777777" w:rsidR="00277FF6" w:rsidRDefault="001C243A">
      <w:pPr>
        <w:pStyle w:val="SourceCode"/>
      </w:pPr>
      <w:r>
        <w:t xml:space="preserve">    return response</w:t>
      </w:r>
    </w:p>
    <w:p w14:paraId="35A3960B" w14:textId="77777777" w:rsidR="00277FF6" w:rsidRDefault="00277FF6">
      <w:pPr>
        <w:pStyle w:val="SourceCode"/>
      </w:pPr>
    </w:p>
    <w:p w14:paraId="5FBFE7F4" w14:textId="77777777" w:rsidR="00277FF6" w:rsidRDefault="00277FF6">
      <w:pPr>
        <w:pStyle w:val="SourceCode"/>
      </w:pPr>
    </w:p>
    <w:p w14:paraId="6032722D" w14:textId="77777777" w:rsidR="00277FF6" w:rsidRDefault="001C243A">
      <w:pPr>
        <w:pStyle w:val="SourceCode"/>
      </w:pPr>
      <w:r>
        <w:t>def send_message_page(status: int, title: str, message: str, link_path: str,</w:t>
      </w:r>
    </w:p>
    <w:p w14:paraId="0A530FD4" w14:textId="77777777" w:rsidR="00277FF6" w:rsidRDefault="001C243A">
      <w:pPr>
        <w:pStyle w:val="SourceCode"/>
      </w:pPr>
      <w:r>
        <w:t xml:space="preserve">                      link_text: str) -&gt; Response:</w:t>
      </w:r>
    </w:p>
    <w:p w14:paraId="2F92E593" w14:textId="77777777" w:rsidR="00277FF6" w:rsidRDefault="001C243A">
      <w:pPr>
        <w:pStyle w:val="SourceCode"/>
      </w:pPr>
      <w:r>
        <w:t xml:space="preserve">    """Remember, one short page from message.html, with any status."""</w:t>
      </w:r>
    </w:p>
    <w:p w14:paraId="317DFCAA" w14:textId="77777777" w:rsidR="00277FF6" w:rsidRDefault="001C243A">
      <w:pPr>
        <w:pStyle w:val="SourceCode"/>
      </w:pPr>
      <w:r>
        <w:t xml:space="preserve">    return send_html(status, render_template(</w:t>
      </w:r>
    </w:p>
    <w:p w14:paraId="4952CB71" w14:textId="77777777" w:rsidR="00277FF6" w:rsidRDefault="001C243A">
      <w:pPr>
        <w:pStyle w:val="SourceCode"/>
      </w:pPr>
      <w:r>
        <w:t xml:space="preserve">        MESSAGE_TEMPLATE, title=title, message=message, link_path=link_path,</w:t>
      </w:r>
    </w:p>
    <w:p w14:paraId="0853850C" w14:textId="77777777" w:rsidR="00277FF6" w:rsidRDefault="001C243A">
      <w:pPr>
        <w:pStyle w:val="SourceCode"/>
      </w:pPr>
      <w:r>
        <w:t xml:space="preserve">        link_text=link_text))</w:t>
      </w:r>
    </w:p>
    <w:p w14:paraId="0723CC6B" w14:textId="77777777" w:rsidR="00277FF6" w:rsidRDefault="00277FF6">
      <w:pPr>
        <w:pStyle w:val="SourceCode"/>
      </w:pPr>
    </w:p>
    <w:p w14:paraId="0365DB0C" w14:textId="77777777" w:rsidR="00277FF6" w:rsidRDefault="00277FF6">
      <w:pPr>
        <w:pStyle w:val="SourceCode"/>
      </w:pPr>
    </w:p>
    <w:p w14:paraId="75911B58" w14:textId="77777777" w:rsidR="00277FF6" w:rsidRDefault="001C243A">
      <w:pPr>
        <w:pStyle w:val="SourceCode"/>
      </w:pPr>
      <w:r>
        <w:t>def send_not_found_page() -&gt; Response:</w:t>
      </w:r>
    </w:p>
    <w:p w14:paraId="5AD303D1" w14:textId="77777777" w:rsidR="00277FF6" w:rsidRDefault="001C243A">
      <w:pPr>
        <w:pStyle w:val="SourceCode"/>
      </w:pPr>
      <w:r>
        <w:t xml:space="preserve">    """Remember, the 404 page never repeats the path (Lesson 8.2)."""</w:t>
      </w:r>
    </w:p>
    <w:p w14:paraId="6C4644B6" w14:textId="77777777" w:rsidR="00277FF6" w:rsidRDefault="001C243A">
      <w:pPr>
        <w:pStyle w:val="SourceCode"/>
      </w:pPr>
      <w:r>
        <w:t xml:space="preserve">    return send_message_page(404, "Page Not Found",</w:t>
      </w:r>
    </w:p>
    <w:p w14:paraId="5EC6E783" w14:textId="77777777" w:rsidR="00277FF6" w:rsidRDefault="001C243A">
      <w:pPr>
        <w:pStyle w:val="SourceCode"/>
      </w:pPr>
      <w:r>
        <w:t xml:space="preserve">                             "There is no page at this address.", "/",</w:t>
      </w:r>
    </w:p>
    <w:p w14:paraId="0FAC6DED" w14:textId="77777777" w:rsidR="00277FF6" w:rsidRDefault="001C243A">
      <w:pPr>
        <w:pStyle w:val="SourceCode"/>
      </w:pPr>
      <w:r>
        <w:t xml:space="preserve">                             "Home")</w:t>
      </w:r>
    </w:p>
    <w:p w14:paraId="6501CEB3" w14:textId="77777777" w:rsidR="00277FF6" w:rsidRDefault="00277FF6">
      <w:pPr>
        <w:pStyle w:val="SourceCode"/>
      </w:pPr>
    </w:p>
    <w:p w14:paraId="11638C4F" w14:textId="77777777" w:rsidR="00277FF6" w:rsidRDefault="00277FF6">
      <w:pPr>
        <w:pStyle w:val="SourceCode"/>
      </w:pPr>
    </w:p>
    <w:p w14:paraId="330A8007" w14:textId="77777777" w:rsidR="00277FF6" w:rsidRDefault="001C243A">
      <w:pPr>
        <w:pStyle w:val="SourceCode"/>
      </w:pPr>
      <w:r>
        <w:t>def send_store_failure(status_code: int) -&gt; Response:</w:t>
      </w:r>
    </w:p>
    <w:p w14:paraId="34DE5167" w14:textId="77777777" w:rsidR="00277FF6" w:rsidRDefault="001C243A">
      <w:pPr>
        <w:pStyle w:val="SourceCode"/>
      </w:pPr>
      <w:r>
        <w:t xml:space="preserve">    """Remember, 503 when no connection opens, 500 when a store call</w:t>
      </w:r>
    </w:p>
    <w:p w14:paraId="4FE5B37C" w14:textId="77777777" w:rsidR="00277FF6" w:rsidRDefault="001C243A">
      <w:pPr>
        <w:pStyle w:val="SourceCode"/>
      </w:pPr>
      <w:r>
        <w:t xml:space="preserve">    failed; the details go to contacts.log, never into the page."""</w:t>
      </w:r>
    </w:p>
    <w:p w14:paraId="3A23786F" w14:textId="77777777" w:rsidR="00277FF6" w:rsidRDefault="001C243A">
      <w:pPr>
        <w:pStyle w:val="SourceCode"/>
      </w:pPr>
      <w:r>
        <w:t xml:space="preserve">    if status_code == 503:</w:t>
      </w:r>
    </w:p>
    <w:p w14:paraId="7DD012BC" w14:textId="77777777" w:rsidR="00277FF6" w:rsidRDefault="001C243A">
      <w:pPr>
        <w:pStyle w:val="SourceCode"/>
      </w:pPr>
      <w:r>
        <w:t xml:space="preserve">        return send_message_page(503, "Service Unavailable",</w:t>
      </w:r>
    </w:p>
    <w:p w14:paraId="326BC363" w14:textId="77777777" w:rsidR="00277FF6" w:rsidRDefault="001C243A">
      <w:pPr>
        <w:pStyle w:val="SourceCode"/>
      </w:pPr>
      <w:r>
        <w:t xml:space="preserve">                                 "The contacts cannot be reached. "</w:t>
      </w:r>
    </w:p>
    <w:p w14:paraId="6B338800" w14:textId="77777777" w:rsidR="00277FF6" w:rsidRDefault="001C243A">
      <w:pPr>
        <w:pStyle w:val="SourceCode"/>
      </w:pPr>
      <w:r>
        <w:t xml:space="preserve">                                 "Try again later.", "/", "Home")</w:t>
      </w:r>
    </w:p>
    <w:p w14:paraId="32F55C71" w14:textId="77777777" w:rsidR="00277FF6" w:rsidRDefault="001C243A">
      <w:pPr>
        <w:pStyle w:val="SourceCode"/>
      </w:pPr>
      <w:r>
        <w:t xml:space="preserve">    return send_message_page(500, "Something Went Wrong",</w:t>
      </w:r>
    </w:p>
    <w:p w14:paraId="09E81905" w14:textId="77777777" w:rsidR="00277FF6" w:rsidRDefault="001C243A">
      <w:pPr>
        <w:pStyle w:val="SourceCode"/>
      </w:pPr>
      <w:r>
        <w:t xml:space="preserve">                             "The request could not be finished. "</w:t>
      </w:r>
    </w:p>
    <w:p w14:paraId="2814909C" w14:textId="77777777" w:rsidR="00277FF6" w:rsidRDefault="001C243A">
      <w:pPr>
        <w:pStyle w:val="SourceCode"/>
      </w:pPr>
      <w:r>
        <w:t xml:space="preserve">                             "Try again later.", "/", "Home")</w:t>
      </w:r>
    </w:p>
    <w:p w14:paraId="37FC8890" w14:textId="77777777" w:rsidR="00277FF6" w:rsidRDefault="00277FF6">
      <w:pPr>
        <w:pStyle w:val="SourceCode"/>
      </w:pPr>
    </w:p>
    <w:p w14:paraId="6E0FD89F" w14:textId="77777777" w:rsidR="00277FF6" w:rsidRDefault="00277FF6">
      <w:pPr>
        <w:pStyle w:val="SourceCode"/>
      </w:pPr>
    </w:p>
    <w:p w14:paraId="70F64392" w14:textId="77777777" w:rsidR="00277FF6" w:rsidRDefault="001C243A">
      <w:pPr>
        <w:pStyle w:val="SourceCode"/>
      </w:pPr>
      <w:r>
        <w:t>def send_form(status: int, notice: str, full_name: str, email: str,</w:t>
      </w:r>
    </w:p>
    <w:p w14:paraId="328B22F6" w14:textId="77777777" w:rsidR="00277FF6" w:rsidRDefault="001C243A">
      <w:pPr>
        <w:pStyle w:val="SourceCode"/>
      </w:pPr>
      <w:r>
        <w:t xml:space="preserve">              phone: str, problems: dict[str, str]) -&gt; Response:</w:t>
      </w:r>
    </w:p>
    <w:p w14:paraId="1EC91900" w14:textId="77777777" w:rsidR="00277FF6" w:rsidRDefault="001C243A">
      <w:pPr>
        <w:pStyle w:val="SourceCode"/>
      </w:pPr>
      <w:r>
        <w:t xml:space="preserve">    """Remember, the form page, with the notice, the value each field</w:t>
      </w:r>
    </w:p>
    <w:p w14:paraId="23D0E27A" w14:textId="77777777" w:rsidR="00277FF6" w:rsidRDefault="001C243A">
      <w:pPr>
        <w:pStyle w:val="SourceCode"/>
      </w:pPr>
      <w:r>
        <w:t xml:space="preserve">    shows, and each field's problem."""</w:t>
      </w:r>
    </w:p>
    <w:p w14:paraId="1F8D351E" w14:textId="77777777" w:rsidR="00277FF6" w:rsidRDefault="001C243A">
      <w:pPr>
        <w:pStyle w:val="SourceCode"/>
      </w:pPr>
      <w:r>
        <w:t xml:space="preserve">    return send_html(status, render_template(</w:t>
      </w:r>
    </w:p>
    <w:p w14:paraId="073B8EBA" w14:textId="77777777" w:rsidR="00277FF6" w:rsidRDefault="001C243A">
      <w:pPr>
        <w:pStyle w:val="SourceCode"/>
      </w:pPr>
      <w:r>
        <w:t xml:space="preserve">        CONTACT_FORM_TEMPLATE, notice=notice, full_name=full_name,</w:t>
      </w:r>
    </w:p>
    <w:p w14:paraId="12DF2C59" w14:textId="77777777" w:rsidR="00277FF6" w:rsidRDefault="001C243A">
      <w:pPr>
        <w:pStyle w:val="SourceCode"/>
      </w:pPr>
      <w:r>
        <w:t xml:space="preserve">        email=email, phone=phone, name_problem=problems["name_problem"],</w:t>
      </w:r>
    </w:p>
    <w:p w14:paraId="16B4FD58" w14:textId="77777777" w:rsidR="00277FF6" w:rsidRDefault="001C243A">
      <w:pPr>
        <w:pStyle w:val="SourceCode"/>
      </w:pPr>
      <w:r>
        <w:t xml:space="preserve">        email_problem=problems["email_problem"],</w:t>
      </w:r>
    </w:p>
    <w:p w14:paraId="3867D67C" w14:textId="77777777" w:rsidR="00277FF6" w:rsidRDefault="001C243A">
      <w:pPr>
        <w:pStyle w:val="SourceCode"/>
      </w:pPr>
      <w:r>
        <w:t xml:space="preserve">        phone_problem=problems["phone_problem"]))</w:t>
      </w:r>
    </w:p>
    <w:p w14:paraId="029C31C3" w14:textId="77777777" w:rsidR="00277FF6" w:rsidRDefault="00277FF6">
      <w:pPr>
        <w:pStyle w:val="SourceCode"/>
      </w:pPr>
    </w:p>
    <w:p w14:paraId="3D2DA9BB" w14:textId="77777777" w:rsidR="00277FF6" w:rsidRDefault="00277FF6">
      <w:pPr>
        <w:pStyle w:val="SourceCode"/>
      </w:pPr>
    </w:p>
    <w:p w14:paraId="1BD54501" w14:textId="77777777" w:rsidR="00277FF6" w:rsidRDefault="001C243A">
      <w:pPr>
        <w:pStyle w:val="SourceCode"/>
      </w:pPr>
      <w:r>
        <w:t>def send_login_form(status: int, notice: str, username: str,</w:t>
      </w:r>
    </w:p>
    <w:p w14:paraId="5FC4E837" w14:textId="77777777" w:rsidR="00277FF6" w:rsidRDefault="001C243A">
      <w:pPr>
        <w:pStyle w:val="SourceCode"/>
      </w:pPr>
      <w:r>
        <w:t xml:space="preserve">                    next_path: str) -&gt; Response:</w:t>
      </w:r>
    </w:p>
    <w:p w14:paraId="200D704E" w14:textId="77777777" w:rsidR="00277FF6" w:rsidRDefault="001C243A">
      <w:pPr>
        <w:pStyle w:val="SourceCode"/>
      </w:pPr>
      <w:r>
        <w:t xml:space="preserve">    """The login form, with a notice, the username it shows, and where to go</w:t>
      </w:r>
    </w:p>
    <w:p w14:paraId="3E9A3082" w14:textId="77777777" w:rsidR="00277FF6" w:rsidRDefault="001C243A">
      <w:pPr>
        <w:pStyle w:val="SourceCode"/>
      </w:pPr>
      <w:r>
        <w:t xml:space="preserve">    after the login, every value escaped. The password box is always empty:</w:t>
      </w:r>
    </w:p>
    <w:p w14:paraId="3C43D2B4" w14:textId="77777777" w:rsidR="00277FF6" w:rsidRDefault="001C243A">
      <w:pPr>
        <w:pStyle w:val="SourceCode"/>
      </w:pPr>
      <w:r>
        <w:t xml:space="preserve">    a page never holds a password."""</w:t>
      </w:r>
    </w:p>
    <w:p w14:paraId="10F71750" w14:textId="77777777" w:rsidR="00277FF6" w:rsidRDefault="001C243A">
      <w:pPr>
        <w:pStyle w:val="SourceCode"/>
      </w:pPr>
      <w:r>
        <w:t xml:space="preserve">    return send_html(status, render_template(</w:t>
      </w:r>
    </w:p>
    <w:p w14:paraId="72461C52" w14:textId="77777777" w:rsidR="00277FF6" w:rsidRDefault="001C243A">
      <w:pPr>
        <w:pStyle w:val="SourceCode"/>
      </w:pPr>
      <w:r>
        <w:t xml:space="preserve">        LOGIN_TEMPLATE, notice=notice, username=username,</w:t>
      </w:r>
    </w:p>
    <w:p w14:paraId="06B961D7" w14:textId="77777777" w:rsidR="00277FF6" w:rsidRDefault="001C243A">
      <w:pPr>
        <w:pStyle w:val="SourceCode"/>
      </w:pPr>
      <w:r>
        <w:t xml:space="preserve">        next_path=next_path))</w:t>
      </w:r>
    </w:p>
    <w:p w14:paraId="10EB25E3" w14:textId="77777777" w:rsidR="00277FF6" w:rsidRDefault="00277FF6">
      <w:pPr>
        <w:pStyle w:val="SourceCode"/>
      </w:pPr>
    </w:p>
    <w:p w14:paraId="28193275" w14:textId="77777777" w:rsidR="00277FF6" w:rsidRDefault="00277FF6">
      <w:pPr>
        <w:pStyle w:val="SourceCode"/>
      </w:pPr>
    </w:p>
    <w:p w14:paraId="69B186CC" w14:textId="77777777" w:rsidR="00277FF6" w:rsidRDefault="001C243A">
      <w:pPr>
        <w:pStyle w:val="SourceCode"/>
      </w:pPr>
      <w:r>
        <w:t>def check_each_field(full_name: str, email: str, phone: str) -&gt; dict[str, str]:</w:t>
      </w:r>
    </w:p>
    <w:p w14:paraId="5A8D2736" w14:textId="77777777" w:rsidR="00277FF6" w:rsidRDefault="001C243A">
      <w:pPr>
        <w:pStyle w:val="SourceCode"/>
      </w:pPr>
      <w:r>
        <w:t xml:space="preserve">    """Remember, check_each_field asks validate_contact about one field at a</w:t>
      </w:r>
    </w:p>
    <w:p w14:paraId="74261A0E" w14:textId="77777777" w:rsidR="00277FF6" w:rsidRDefault="001C243A">
      <w:pPr>
        <w:pStyle w:val="SourceCode"/>
      </w:pPr>
      <w:r>
        <w:t xml:space="preserve">    time, so the form shows every problem at once (Lesson 8.4). The answer</w:t>
      </w:r>
    </w:p>
    <w:p w14:paraId="74C28A50" w14:textId="77777777" w:rsidR="00277FF6" w:rsidRDefault="001C243A">
      <w:pPr>
        <w:pStyle w:val="SourceCode"/>
      </w:pPr>
      <w:r>
        <w:t xml:space="preserve">    maps each box's problem name to its problem, "" when it is fine."""</w:t>
      </w:r>
    </w:p>
    <w:p w14:paraId="66410962" w14:textId="77777777" w:rsidR="00277FF6" w:rsidRDefault="001C243A">
      <w:pPr>
        <w:pStyle w:val="SourceCode"/>
      </w:pPr>
      <w:r>
        <w:t xml:space="preserve">    return {</w:t>
      </w:r>
    </w:p>
    <w:p w14:paraId="6811EB36" w14:textId="77777777" w:rsidR="00277FF6" w:rsidRDefault="001C243A">
      <w:pPr>
        <w:pStyle w:val="SourceCode"/>
      </w:pPr>
      <w:r>
        <w:t xml:space="preserve">        "name_problem": contacts.validate_contact(full_name, ACCEPTED_EMAIL,</w:t>
      </w:r>
    </w:p>
    <w:p w14:paraId="12796511" w14:textId="77777777" w:rsidR="00277FF6" w:rsidRDefault="001C243A">
      <w:pPr>
        <w:pStyle w:val="SourceCode"/>
      </w:pPr>
      <w:r>
        <w:t xml:space="preserve">                                                  ""),</w:t>
      </w:r>
    </w:p>
    <w:p w14:paraId="5626E69C" w14:textId="77777777" w:rsidR="00277FF6" w:rsidRDefault="001C243A">
      <w:pPr>
        <w:pStyle w:val="SourceCode"/>
      </w:pPr>
      <w:r>
        <w:t xml:space="preserve">        "email_problem": contacts.validate_contact(ACCEPTED_NAME, email, ""),</w:t>
      </w:r>
    </w:p>
    <w:p w14:paraId="2D69D9AC" w14:textId="77777777" w:rsidR="00277FF6" w:rsidRDefault="001C243A">
      <w:pPr>
        <w:pStyle w:val="SourceCode"/>
      </w:pPr>
      <w:r>
        <w:t xml:space="preserve">        "phone_problem": contacts.validate_contact(ACCEPTED_NAME,</w:t>
      </w:r>
    </w:p>
    <w:p w14:paraId="50D05DA5" w14:textId="77777777" w:rsidR="00277FF6" w:rsidRDefault="001C243A">
      <w:pPr>
        <w:pStyle w:val="SourceCode"/>
      </w:pPr>
      <w:r>
        <w:t xml:space="preserve">                                                   ACCEPTED_EMAIL, phone),</w:t>
      </w:r>
    </w:p>
    <w:p w14:paraId="64A56BB0" w14:textId="77777777" w:rsidR="00277FF6" w:rsidRDefault="001C243A">
      <w:pPr>
        <w:pStyle w:val="SourceCode"/>
      </w:pPr>
      <w:r>
        <w:t xml:space="preserve">    }</w:t>
      </w:r>
    </w:p>
    <w:p w14:paraId="39213C98" w14:textId="77777777" w:rsidR="00277FF6" w:rsidRDefault="00277FF6">
      <w:pPr>
        <w:pStyle w:val="SourceCode"/>
      </w:pPr>
    </w:p>
    <w:p w14:paraId="4B1E5E26" w14:textId="77777777" w:rsidR="00277FF6" w:rsidRDefault="00277FF6">
      <w:pPr>
        <w:pStyle w:val="SourceCode"/>
      </w:pPr>
    </w:p>
    <w:p w14:paraId="670EA3DB" w14:textId="77777777" w:rsidR="00277FF6" w:rsidRDefault="001C243A">
      <w:pPr>
        <w:pStyle w:val="SourceCode"/>
      </w:pPr>
      <w:r>
        <w:t>def has_problem(problems: dict[str, str]) -&gt; bool:</w:t>
      </w:r>
    </w:p>
    <w:p w14:paraId="37B0F069" w14:textId="77777777" w:rsidR="00277FF6" w:rsidRDefault="001C243A">
      <w:pPr>
        <w:pStyle w:val="SourceCode"/>
      </w:pPr>
      <w:r>
        <w:t xml:space="preserve">    """Remember, True when any field has a problem."""</w:t>
      </w:r>
    </w:p>
    <w:p w14:paraId="1A03BC8C" w14:textId="77777777" w:rsidR="00277FF6" w:rsidRDefault="001C243A">
      <w:pPr>
        <w:pStyle w:val="SourceCode"/>
      </w:pPr>
      <w:r>
        <w:t xml:space="preserve">    return (problems["name_problem"] != "" or problems["email_problem"] != ""</w:t>
      </w:r>
    </w:p>
    <w:p w14:paraId="1C64F684" w14:textId="77777777" w:rsidR="00277FF6" w:rsidRDefault="001C243A">
      <w:pPr>
        <w:pStyle w:val="SourceCode"/>
      </w:pPr>
      <w:r>
        <w:t xml:space="preserve">            or problems["phone_problem"] != "")</w:t>
      </w:r>
    </w:p>
    <w:p w14:paraId="6851ED82" w14:textId="77777777" w:rsidR="00277FF6" w:rsidRDefault="00277FF6">
      <w:pPr>
        <w:pStyle w:val="SourceCode"/>
      </w:pPr>
    </w:p>
    <w:p w14:paraId="2A117FFA" w14:textId="77777777" w:rsidR="00277FF6" w:rsidRDefault="00277FF6">
      <w:pPr>
        <w:pStyle w:val="SourceCode"/>
      </w:pPr>
    </w:p>
    <w:p w14:paraId="7C6754EF" w14:textId="77777777" w:rsidR="00277FF6" w:rsidRDefault="001C243A">
      <w:pPr>
        <w:pStyle w:val="SourceCode"/>
      </w:pPr>
      <w:r>
        <w:t>def http_status_for(status: ContactStatus) -&gt; int:</w:t>
      </w:r>
    </w:p>
    <w:p w14:paraId="23326118" w14:textId="77777777" w:rsidR="00277FF6" w:rsidRDefault="001C243A">
      <w:pPr>
        <w:pStyle w:val="SourceCode"/>
      </w:pPr>
      <w:r>
        <w:t xml:space="preserve">    """Remember, store statuses as HTTP statuses (Lesson 6.14)."""</w:t>
      </w:r>
    </w:p>
    <w:p w14:paraId="5EC38A64" w14:textId="77777777" w:rsidR="00277FF6" w:rsidRDefault="001C243A">
      <w:pPr>
        <w:pStyle w:val="SourceCode"/>
      </w:pPr>
      <w:r>
        <w:t xml:space="preserve">    if status == ContactStatus.INVALID_INPUT:</w:t>
      </w:r>
    </w:p>
    <w:p w14:paraId="0EA112C5" w14:textId="77777777" w:rsidR="00277FF6" w:rsidRDefault="001C243A">
      <w:pPr>
        <w:pStyle w:val="SourceCode"/>
      </w:pPr>
      <w:r>
        <w:t xml:space="preserve">        return 400</w:t>
      </w:r>
    </w:p>
    <w:p w14:paraId="5459CD62" w14:textId="77777777" w:rsidR="00277FF6" w:rsidRDefault="001C243A">
      <w:pPr>
        <w:pStyle w:val="SourceCode"/>
      </w:pPr>
      <w:r>
        <w:t xml:space="preserve">    if status == ContactStatus.NOT_FOUND:</w:t>
      </w:r>
    </w:p>
    <w:p w14:paraId="1428FCD3" w14:textId="77777777" w:rsidR="00277FF6" w:rsidRDefault="001C243A">
      <w:pPr>
        <w:pStyle w:val="SourceCode"/>
      </w:pPr>
      <w:r>
        <w:t xml:space="preserve">        return 404</w:t>
      </w:r>
    </w:p>
    <w:p w14:paraId="0377E46D" w14:textId="77777777" w:rsidR="00277FF6" w:rsidRDefault="001C243A">
      <w:pPr>
        <w:pStyle w:val="SourceCode"/>
      </w:pPr>
      <w:r>
        <w:t xml:space="preserve">    if status == ContactStatus.DUPLICATE_EMAIL:</w:t>
      </w:r>
    </w:p>
    <w:p w14:paraId="2982DECC" w14:textId="77777777" w:rsidR="00277FF6" w:rsidRDefault="001C243A">
      <w:pPr>
        <w:pStyle w:val="SourceCode"/>
      </w:pPr>
      <w:r>
        <w:t xml:space="preserve">        return 409</w:t>
      </w:r>
    </w:p>
    <w:p w14:paraId="1CAA109A" w14:textId="77777777" w:rsidR="00277FF6" w:rsidRDefault="001C243A">
      <w:pPr>
        <w:pStyle w:val="SourceCode"/>
      </w:pPr>
      <w:r>
        <w:t xml:space="preserve">    return 500</w:t>
      </w:r>
    </w:p>
    <w:p w14:paraId="434BAB47" w14:textId="77777777" w:rsidR="00277FF6" w:rsidRDefault="00277FF6">
      <w:pPr>
        <w:pStyle w:val="SourceCode"/>
      </w:pPr>
    </w:p>
    <w:p w14:paraId="48F699A2" w14:textId="77777777" w:rsidR="00277FF6" w:rsidRDefault="00277FF6">
      <w:pPr>
        <w:pStyle w:val="SourceCode"/>
      </w:pPr>
    </w:p>
    <w:p w14:paraId="3770C9B3" w14:textId="77777777" w:rsidR="00277FF6" w:rsidRDefault="001C243A">
      <w:pPr>
        <w:pStyle w:val="SourceCode"/>
      </w:pPr>
      <w:r>
        <w:t>def phone_text_for(contact: Contact) -&gt; str:</w:t>
      </w:r>
    </w:p>
    <w:p w14:paraId="7CF69670" w14:textId="77777777" w:rsidR="00277FF6" w:rsidRDefault="001C243A">
      <w:pPr>
        <w:pStyle w:val="SourceCode"/>
      </w:pPr>
      <w:r>
        <w:t xml:space="preserve">    """Remember, the program decides the phone's text; the template only</w:t>
      </w:r>
    </w:p>
    <w:p w14:paraId="1AF652A8" w14:textId="77777777" w:rsidR="00277FF6" w:rsidRDefault="001C243A">
      <w:pPr>
        <w:pStyle w:val="SourceCode"/>
      </w:pPr>
      <w:r>
        <w:t xml:space="preserve">    places it. A contact from the database has None for no phone."""</w:t>
      </w:r>
    </w:p>
    <w:p w14:paraId="76CDB631" w14:textId="77777777" w:rsidR="00277FF6" w:rsidRDefault="001C243A">
      <w:pPr>
        <w:pStyle w:val="SourceCode"/>
      </w:pPr>
      <w:r>
        <w:t xml:space="preserve">    if contact.phone is None or contact.phone == "":</w:t>
      </w:r>
    </w:p>
    <w:p w14:paraId="4CD37AB9" w14:textId="77777777" w:rsidR="00277FF6" w:rsidRDefault="001C243A">
      <w:pPr>
        <w:pStyle w:val="SourceCode"/>
      </w:pPr>
      <w:r>
        <w:t xml:space="preserve">        return NO_PHONE_TEXT</w:t>
      </w:r>
    </w:p>
    <w:p w14:paraId="6817EE09" w14:textId="77777777" w:rsidR="00277FF6" w:rsidRDefault="001C243A">
      <w:pPr>
        <w:pStyle w:val="SourceCode"/>
      </w:pPr>
      <w:r>
        <w:t xml:space="preserve">    return contact.phone</w:t>
      </w:r>
    </w:p>
    <w:p w14:paraId="7913BF82" w14:textId="77777777" w:rsidR="00277FF6" w:rsidRDefault="00277FF6">
      <w:pPr>
        <w:pStyle w:val="SourceCode"/>
      </w:pPr>
    </w:p>
    <w:p w14:paraId="05A6E22E" w14:textId="77777777" w:rsidR="00277FF6" w:rsidRDefault="00277FF6">
      <w:pPr>
        <w:pStyle w:val="SourceCode"/>
      </w:pPr>
    </w:p>
    <w:p w14:paraId="6E3FAD3D" w14:textId="77777777" w:rsidR="00277FF6" w:rsidRDefault="001C243A">
      <w:pPr>
        <w:pStyle w:val="SourceCode"/>
      </w:pPr>
      <w:r>
        <w:t>def form_request_problem() -&gt; tuple[int, str, str]:</w:t>
      </w:r>
    </w:p>
    <w:p w14:paraId="1BE5F5A6" w14:textId="77777777" w:rsidR="00277FF6" w:rsidRDefault="001C243A">
      <w:pPr>
        <w:pStyle w:val="SourceCode"/>
      </w:pPr>
      <w:r>
        <w:t xml:space="preserve">    """Remember, a form's headers are checked first: 415 and 411 (Lesson</w:t>
      </w:r>
    </w:p>
    <w:p w14:paraId="600D97C7" w14:textId="77777777" w:rsidR="00277FF6" w:rsidRDefault="001C243A">
      <w:pPr>
        <w:pStyle w:val="SourceCode"/>
      </w:pPr>
      <w:r>
        <w:t xml:space="preserve">    8.4). The status, title, and message of the first problem, or status 0</w:t>
      </w:r>
    </w:p>
    <w:p w14:paraId="04848929" w14:textId="77777777" w:rsidR="00277FF6" w:rsidRDefault="001C243A">
      <w:pPr>
        <w:pStyle w:val="SourceCode"/>
      </w:pPr>
      <w:r>
        <w:t xml:space="preserve">    when the body may be read; the size is Flask's MAX_CONTENT_LENGTH."""</w:t>
      </w:r>
    </w:p>
    <w:p w14:paraId="6B8E9187" w14:textId="77777777" w:rsidR="00277FF6" w:rsidRDefault="001C243A">
      <w:pPr>
        <w:pStyle w:val="SourceCode"/>
      </w:pPr>
      <w:r>
        <w:t xml:space="preserve">    if request.mimetype != FORM_MEDIA_TYPE:</w:t>
      </w:r>
    </w:p>
    <w:p w14:paraId="5771EB9E" w14:textId="77777777" w:rsidR="00277FF6" w:rsidRDefault="001C243A">
      <w:pPr>
        <w:pStyle w:val="SourceCode"/>
      </w:pPr>
      <w:r>
        <w:t xml:space="preserve">        return (415, "Unsupported Media Type",</w:t>
      </w:r>
    </w:p>
    <w:p w14:paraId="4868E4BD" w14:textId="77777777" w:rsidR="00277FF6" w:rsidRDefault="001C243A">
      <w:pPr>
        <w:pStyle w:val="SourceCode"/>
      </w:pPr>
      <w:r>
        <w:t xml:space="preserve">                "Send the form as application/x-www-form-urlencoded.")</w:t>
      </w:r>
    </w:p>
    <w:p w14:paraId="7B1C066A" w14:textId="77777777" w:rsidR="00277FF6" w:rsidRDefault="001C243A">
      <w:pPr>
        <w:pStyle w:val="SourceCode"/>
      </w:pPr>
      <w:r>
        <w:t xml:space="preserve">    # Remember, any Transfer-Encoding means the body's size is not known</w:t>
      </w:r>
    </w:p>
    <w:p w14:paraId="7D2F15F4" w14:textId="77777777" w:rsidR="00277FF6" w:rsidRDefault="001C243A">
      <w:pPr>
        <w:pStyle w:val="SourceCode"/>
      </w:pPr>
      <w:r>
        <w:t xml:space="preserve">    # first: 411, as for no Content-Length (None).</w:t>
      </w:r>
    </w:p>
    <w:p w14:paraId="126A1ED0" w14:textId="77777777" w:rsidR="00277FF6" w:rsidRDefault="001C243A">
      <w:pPr>
        <w:pStyle w:val="SourceCode"/>
      </w:pPr>
      <w:r>
        <w:t xml:space="preserve">    if (request.headers.get("Transfer-Encoding") is not None</w:t>
      </w:r>
    </w:p>
    <w:p w14:paraId="0C2CDE11" w14:textId="77777777" w:rsidR="00277FF6" w:rsidRDefault="001C243A">
      <w:pPr>
        <w:pStyle w:val="SourceCode"/>
      </w:pPr>
      <w:r>
        <w:t xml:space="preserve">            or request.content_length is None):</w:t>
      </w:r>
    </w:p>
    <w:p w14:paraId="304FF71C" w14:textId="77777777" w:rsidR="00277FF6" w:rsidRDefault="001C243A">
      <w:pPr>
        <w:pStyle w:val="SourceCode"/>
      </w:pPr>
      <w:r>
        <w:t xml:space="preserve">        return (411, "Length Required",</w:t>
      </w:r>
    </w:p>
    <w:p w14:paraId="06C7CB36" w14:textId="77777777" w:rsidR="00277FF6" w:rsidRDefault="001C243A">
      <w:pPr>
        <w:pStyle w:val="SourceCode"/>
      </w:pPr>
      <w:r>
        <w:t xml:space="preserve">                "Send the form with a Content-Length.")</w:t>
      </w:r>
    </w:p>
    <w:p w14:paraId="39CB8885" w14:textId="77777777" w:rsidR="00277FF6" w:rsidRDefault="001C243A">
      <w:pPr>
        <w:pStyle w:val="SourceCode"/>
      </w:pPr>
      <w:r>
        <w:t xml:space="preserve">    return 0, "", ""</w:t>
      </w:r>
    </w:p>
    <w:p w14:paraId="50412F1B" w14:textId="77777777" w:rsidR="00277FF6" w:rsidRDefault="00277FF6">
      <w:pPr>
        <w:pStyle w:val="SourceCode"/>
      </w:pPr>
    </w:p>
    <w:p w14:paraId="6FB90203" w14:textId="77777777" w:rsidR="00277FF6" w:rsidRDefault="00277FF6">
      <w:pPr>
        <w:pStyle w:val="SourceCode"/>
      </w:pPr>
    </w:p>
    <w:p w14:paraId="278F19D0" w14:textId="77777777" w:rsidR="00277FF6" w:rsidRDefault="001C243A">
      <w:pPr>
        <w:pStyle w:val="SourceCode"/>
      </w:pPr>
      <w:r>
        <w:t>def request_target() -&gt; str:</w:t>
      </w:r>
    </w:p>
    <w:p w14:paraId="37DE099E" w14:textId="77777777" w:rsidR="00277FF6" w:rsidRDefault="001C243A">
      <w:pPr>
        <w:pStyle w:val="SourceCode"/>
      </w:pPr>
      <w:r>
        <w:t xml:space="preserve">    """Remember, the target as the request sent it, still encoded, so one</w:t>
      </w:r>
    </w:p>
    <w:p w14:paraId="5C23D00F" w14:textId="77777777" w:rsidR="00277FF6" w:rsidRDefault="001C243A">
      <w:pPr>
        <w:pStyle w:val="SourceCode"/>
      </w:pPr>
      <w:r>
        <w:t xml:space="preserve">    request is one log line (Lesson 8.2)."""</w:t>
      </w:r>
    </w:p>
    <w:p w14:paraId="64F1AB3C" w14:textId="77777777" w:rsidR="00277FF6" w:rsidRDefault="001C243A">
      <w:pPr>
        <w:pStyle w:val="SourceCode"/>
      </w:pPr>
      <w:r>
        <w:t xml:space="preserve">    target = request.environ.get("RAW_URI")</w:t>
      </w:r>
    </w:p>
    <w:p w14:paraId="26430A32" w14:textId="77777777" w:rsidR="00277FF6" w:rsidRDefault="001C243A">
      <w:pPr>
        <w:pStyle w:val="SourceCode"/>
      </w:pPr>
      <w:r>
        <w:t xml:space="preserve">    if target is None:</w:t>
      </w:r>
    </w:p>
    <w:p w14:paraId="74EADB21" w14:textId="77777777" w:rsidR="00277FF6" w:rsidRDefault="001C243A">
      <w:pPr>
        <w:pStyle w:val="SourceCode"/>
      </w:pPr>
      <w:r>
        <w:t xml:space="preserve">        target = request.environ.get("REQUEST_URI")</w:t>
      </w:r>
    </w:p>
    <w:p w14:paraId="70E57F51" w14:textId="77777777" w:rsidR="00277FF6" w:rsidRDefault="001C243A">
      <w:pPr>
        <w:pStyle w:val="SourceCode"/>
      </w:pPr>
      <w:r>
        <w:t xml:space="preserve">    if target is None:</w:t>
      </w:r>
    </w:p>
    <w:p w14:paraId="2F5229DB" w14:textId="77777777" w:rsidR="00277FF6" w:rsidRDefault="001C243A">
      <w:pPr>
        <w:pStyle w:val="SourceCode"/>
      </w:pPr>
      <w:r>
        <w:t xml:space="preserve">        target = request.full_path</w:t>
      </w:r>
    </w:p>
    <w:p w14:paraId="7E1C91E5" w14:textId="77777777" w:rsidR="00277FF6" w:rsidRDefault="001C243A">
      <w:pPr>
        <w:pStyle w:val="SourceCode"/>
      </w:pPr>
      <w:r>
        <w:t xml:space="preserve">    return target</w:t>
      </w:r>
    </w:p>
    <w:p w14:paraId="2915E824" w14:textId="77777777" w:rsidR="00277FF6" w:rsidRDefault="00277FF6">
      <w:pPr>
        <w:pStyle w:val="SourceCode"/>
      </w:pPr>
    </w:p>
    <w:p w14:paraId="487780EC" w14:textId="77777777" w:rsidR="00277FF6" w:rsidRDefault="00277FF6">
      <w:pPr>
        <w:pStyle w:val="SourceCode"/>
      </w:pPr>
    </w:p>
    <w:p w14:paraId="2B99C164" w14:textId="77777777" w:rsidR="00277FF6" w:rsidRDefault="001C243A">
      <w:pPr>
        <w:pStyle w:val="SourceCode"/>
      </w:pPr>
      <w:r>
        <w:t>def safe_next(next_path: str) -&gt; str:</w:t>
      </w:r>
    </w:p>
    <w:p w14:paraId="449CE322" w14:textId="77777777" w:rsidR="00277FF6" w:rsidRDefault="001C243A">
      <w:pPr>
        <w:pStyle w:val="SourceCode"/>
      </w:pPr>
      <w:r>
        <w:t xml:space="preserve">    """Where a login sends the visitor: next_path when it is a path on this</w:t>
      </w:r>
    </w:p>
    <w:p w14:paraId="51C265F8" w14:textId="77777777" w:rsidR="00277FF6" w:rsidRDefault="001C243A">
      <w:pPr>
        <w:pStyle w:val="SourceCode"/>
      </w:pPr>
      <w:r>
        <w:t xml:space="preserve">    site, or /contacts."""</w:t>
      </w:r>
    </w:p>
    <w:p w14:paraId="29CEB409" w14:textId="77777777" w:rsidR="00277FF6" w:rsidRDefault="001C243A">
      <w:pPr>
        <w:pStyle w:val="SourceCode"/>
      </w:pPr>
      <w:r>
        <w:t xml:space="preserve">    # The login form carries next from the address, which anyone can write,</w:t>
      </w:r>
    </w:p>
    <w:p w14:paraId="79DD880B" w14:textId="77777777" w:rsidR="00277FF6" w:rsidRDefault="001C243A">
      <w:pPr>
        <w:pStyle w:val="SourceCode"/>
      </w:pPr>
      <w:r>
        <w:t xml:space="preserve">    # so it is checked. It must start with one /: //evil.example and</w:t>
      </w:r>
    </w:p>
    <w:p w14:paraId="42B918D7" w14:textId="77777777" w:rsidR="00277FF6" w:rsidRDefault="001C243A">
      <w:pPr>
        <w:pStyle w:val="SourceCode"/>
      </w:pPr>
      <w:r>
        <w:t xml:space="preserve">    # /\evil.example lead a browser to another site, an open redirect.</w:t>
      </w:r>
    </w:p>
    <w:p w14:paraId="51FAB9E9" w14:textId="77777777" w:rsidR="00277FF6" w:rsidRDefault="001C243A">
      <w:pPr>
        <w:pStyle w:val="SourceCode"/>
      </w:pPr>
      <w:r>
        <w:t xml:space="preserve">    if (not next_path.startswith("/") or next_path.startswith("//")</w:t>
      </w:r>
    </w:p>
    <w:p w14:paraId="1ABAF644" w14:textId="77777777" w:rsidR="00277FF6" w:rsidRDefault="001C243A">
      <w:pPr>
        <w:pStyle w:val="SourceCode"/>
      </w:pPr>
      <w:r>
        <w:t xml:space="preserve">            or next_path.startswith("/\\")):</w:t>
      </w:r>
    </w:p>
    <w:p w14:paraId="11864148" w14:textId="77777777" w:rsidR="00277FF6" w:rsidRDefault="001C243A">
      <w:pPr>
        <w:pStyle w:val="SourceCode"/>
      </w:pPr>
      <w:r>
        <w:t xml:space="preserve">        return CONTACTS_PAGE_PATH</w:t>
      </w:r>
    </w:p>
    <w:p w14:paraId="668331EF" w14:textId="77777777" w:rsidR="00277FF6" w:rsidRDefault="001C243A">
      <w:pPr>
        <w:pStyle w:val="SourceCode"/>
      </w:pPr>
      <w:r>
        <w:t xml:space="preserve">    # Every character must be printable ASCII, from ! to ~, so no space or</w:t>
      </w:r>
    </w:p>
    <w:p w14:paraId="521F824D" w14:textId="77777777" w:rsidR="00277FF6" w:rsidRDefault="001C243A">
      <w:pPr>
        <w:pStyle w:val="SourceCode"/>
      </w:pPr>
      <w:r>
        <w:t xml:space="preserve">    # line break can reach the Location header. Remember, strings compare</w:t>
      </w:r>
    </w:p>
    <w:p w14:paraId="1DD6B411" w14:textId="77777777" w:rsidR="00277FF6" w:rsidRDefault="001C243A">
      <w:pPr>
        <w:pStyle w:val="SourceCode"/>
      </w:pPr>
      <w:r>
        <w:t xml:space="preserve">    # by their characters' codes: " " and the control characters below it</w:t>
      </w:r>
    </w:p>
    <w:p w14:paraId="50C6BFD3" w14:textId="77777777" w:rsidR="00277FF6" w:rsidRDefault="001C243A">
      <w:pPr>
        <w:pStyle w:val="SourceCode"/>
      </w:pPr>
      <w:r>
        <w:t xml:space="preserve">    # come before "!", and DEL and every non-ASCII character after "~".</w:t>
      </w:r>
    </w:p>
    <w:p w14:paraId="73B9DEB6" w14:textId="77777777" w:rsidR="00277FF6" w:rsidRDefault="001C243A">
      <w:pPr>
        <w:pStyle w:val="SourceCode"/>
      </w:pPr>
      <w:r>
        <w:t xml:space="preserve">    for character in next_path:</w:t>
      </w:r>
    </w:p>
    <w:p w14:paraId="3CA1DCE3" w14:textId="77777777" w:rsidR="00277FF6" w:rsidRDefault="001C243A">
      <w:pPr>
        <w:pStyle w:val="SourceCode"/>
      </w:pPr>
      <w:r>
        <w:t xml:space="preserve">        if character &lt; "!" or character &gt; "~":</w:t>
      </w:r>
    </w:p>
    <w:p w14:paraId="28A3B22E" w14:textId="77777777" w:rsidR="00277FF6" w:rsidRDefault="001C243A">
      <w:pPr>
        <w:pStyle w:val="SourceCode"/>
      </w:pPr>
      <w:r>
        <w:t xml:space="preserve">            return CONTACTS_PAGE_PATH</w:t>
      </w:r>
    </w:p>
    <w:p w14:paraId="2AF74DA7" w14:textId="77777777" w:rsidR="00277FF6" w:rsidRDefault="001C243A">
      <w:pPr>
        <w:pStyle w:val="SourceCode"/>
      </w:pPr>
      <w:r>
        <w:t xml:space="preserve">    return next_path</w:t>
      </w:r>
    </w:p>
    <w:p w14:paraId="6C6AC952" w14:textId="77777777" w:rsidR="00277FF6" w:rsidRDefault="00277FF6">
      <w:pPr>
        <w:pStyle w:val="SourceCode"/>
      </w:pPr>
    </w:p>
    <w:p w14:paraId="57BA3DD5" w14:textId="77777777" w:rsidR="00277FF6" w:rsidRDefault="00277FF6">
      <w:pPr>
        <w:pStyle w:val="SourceCode"/>
      </w:pPr>
    </w:p>
    <w:p w14:paraId="1EE2F5B7" w14:textId="77777777" w:rsidR="00277FF6" w:rsidRDefault="001C243A">
      <w:pPr>
        <w:pStyle w:val="SourceCode"/>
      </w:pPr>
      <w:r>
        <w:t>def cookie_session_id() -&gt; str:</w:t>
      </w:r>
    </w:p>
    <w:p w14:paraId="03F91F16" w14:textId="77777777" w:rsidR="00277FF6" w:rsidRDefault="001C243A">
      <w:pPr>
        <w:pStyle w:val="SourceCode"/>
      </w:pPr>
      <w:r>
        <w:t xml:space="preserve">    """The session id the visitor's cookie claims, or "" when the request</w:t>
      </w:r>
    </w:p>
    <w:p w14:paraId="072A4BEA" w14:textId="77777777" w:rsidR="00277FF6" w:rsidRDefault="001C243A">
      <w:pPr>
        <w:pStyle w:val="SourceCode"/>
      </w:pPr>
      <w:r>
        <w:t xml:space="preserve">    sent no session cookie. Remember, request.cookies holds the cookies the</w:t>
      </w:r>
    </w:p>
    <w:p w14:paraId="7CAEF6F8" w14:textId="77777777" w:rsidR="00277FF6" w:rsidRDefault="001C243A">
      <w:pPr>
        <w:pStyle w:val="SourceCode"/>
      </w:pPr>
      <w:r>
        <w:t xml:space="preserve">    browser sent, read by Flask (Lesson 8.5)."""</w:t>
      </w:r>
    </w:p>
    <w:p w14:paraId="5F457351" w14:textId="77777777" w:rsidR="00277FF6" w:rsidRDefault="001C243A">
      <w:pPr>
        <w:pStyle w:val="SourceCode"/>
      </w:pPr>
      <w:r>
        <w:t xml:space="preserve">    return request.cookies.get(session_store.SESSION_COOKIE, "")</w:t>
      </w:r>
    </w:p>
    <w:p w14:paraId="0665C192" w14:textId="77777777" w:rsidR="00277FF6" w:rsidRDefault="00277FF6">
      <w:pPr>
        <w:pStyle w:val="SourceCode"/>
      </w:pPr>
    </w:p>
    <w:p w14:paraId="08BFBB09" w14:textId="77777777" w:rsidR="00277FF6" w:rsidRDefault="00277FF6">
      <w:pPr>
        <w:pStyle w:val="SourceCode"/>
      </w:pPr>
    </w:p>
    <w:p w14:paraId="3E76F633" w14:textId="77777777" w:rsidR="00277FF6" w:rsidRDefault="001C243A">
      <w:pPr>
        <w:pStyle w:val="SourceCode"/>
      </w:pPr>
      <w:r>
        <w:t>def session_for(connection) -&gt; str:</w:t>
      </w:r>
    </w:p>
    <w:p w14:paraId="74CFE9A0" w14:textId="77777777" w:rsidR="00277FF6" w:rsidRDefault="001C243A">
      <w:pPr>
        <w:pStyle w:val="SourceCode"/>
      </w:pPr>
      <w:r>
        <w:t xml:space="preserve">    """Remember, the id of the visitor's live session, or "": a cookie with</w:t>
      </w:r>
    </w:p>
    <w:p w14:paraId="67429CED" w14:textId="77777777" w:rsidR="00277FF6" w:rsidRDefault="001C243A">
      <w:pPr>
        <w:pStyle w:val="SourceCode"/>
      </w:pPr>
      <w:r>
        <w:t xml:space="preserve">    an id the server did not make, or one that has expired, finds nothing</w:t>
      </w:r>
    </w:p>
    <w:p w14:paraId="018B2F68" w14:textId="77777777" w:rsidR="00277FF6" w:rsidRDefault="001C243A">
      <w:pPr>
        <w:pStyle w:val="SourceCode"/>
      </w:pPr>
      <w:r>
        <w:t xml:space="preserve">    in web_sessions_python (Lesson 8.5)."""</w:t>
      </w:r>
    </w:p>
    <w:p w14:paraId="53A64D32" w14:textId="77777777" w:rsidR="00277FF6" w:rsidRDefault="001C243A">
      <w:pPr>
        <w:pStyle w:val="SourceCode"/>
      </w:pPr>
      <w:r>
        <w:t xml:space="preserve">    session_id = cookie_session_id()</w:t>
      </w:r>
    </w:p>
    <w:p w14:paraId="2DEC5BA5" w14:textId="77777777" w:rsidR="00277FF6" w:rsidRDefault="001C243A">
      <w:pPr>
        <w:pStyle w:val="SourceCode"/>
      </w:pPr>
      <w:r>
        <w:t xml:space="preserve">    if not session_store.find_session(connection, session_id):</w:t>
      </w:r>
    </w:p>
    <w:p w14:paraId="5F849E22" w14:textId="77777777" w:rsidR="00277FF6" w:rsidRDefault="001C243A">
      <w:pPr>
        <w:pStyle w:val="SourceCode"/>
      </w:pPr>
      <w:r>
        <w:t xml:space="preserve">        return ""</w:t>
      </w:r>
    </w:p>
    <w:p w14:paraId="7DB36C58" w14:textId="77777777" w:rsidR="00277FF6" w:rsidRDefault="001C243A">
      <w:pPr>
        <w:pStyle w:val="SourceCode"/>
      </w:pPr>
      <w:r>
        <w:t xml:space="preserve">    return session_id</w:t>
      </w:r>
    </w:p>
    <w:p w14:paraId="67505EAF" w14:textId="77777777" w:rsidR="00277FF6" w:rsidRDefault="00277FF6">
      <w:pPr>
        <w:pStyle w:val="SourceCode"/>
      </w:pPr>
    </w:p>
    <w:p w14:paraId="114D3D03" w14:textId="77777777" w:rsidR="00277FF6" w:rsidRDefault="00277FF6">
      <w:pPr>
        <w:pStyle w:val="SourceCode"/>
      </w:pPr>
    </w:p>
    <w:p w14:paraId="5B2A62F8" w14:textId="77777777" w:rsidR="00277FF6" w:rsidRDefault="001C243A">
      <w:pPr>
        <w:pStyle w:val="SourceCode"/>
      </w:pPr>
      <w:r>
        <w:t>def login_required(view):</w:t>
      </w:r>
    </w:p>
    <w:p w14:paraId="0423BDDB" w14:textId="77777777" w:rsidR="00277FF6" w:rsidRDefault="001C243A">
      <w:pPr>
        <w:pStyle w:val="SourceCode"/>
      </w:pPr>
      <w:r>
        <w:t xml:space="preserve">    """Remember, login_required is Lesson 8.6's view decorator: Flask calls</w:t>
      </w:r>
    </w:p>
    <w:p w14:paraId="6A373467" w14:textId="77777777" w:rsidR="00277FF6" w:rsidRDefault="001C243A">
      <w:pPr>
        <w:pStyle w:val="SourceCode"/>
      </w:pPr>
      <w:r>
        <w:t xml:space="preserve">    checked_view instead of view. It answers a visitor with no live session</w:t>
      </w:r>
    </w:p>
    <w:p w14:paraId="62E235F2" w14:textId="77777777" w:rsidR="00277FF6" w:rsidRDefault="001C243A">
      <w:pPr>
        <w:pStyle w:val="SourceCode"/>
      </w:pPr>
      <w:r>
        <w:t xml:space="preserve">    with 303 to the login form, or keeps the session id in g.session_id and</w:t>
      </w:r>
    </w:p>
    <w:p w14:paraId="1B3C7FA6" w14:textId="77777777" w:rsidR="00277FF6" w:rsidRDefault="001C243A">
      <w:pPr>
        <w:pStyle w:val="SourceCode"/>
      </w:pPr>
      <w:r>
        <w:t xml:space="preserve">    runs view."""</w:t>
      </w:r>
    </w:p>
    <w:p w14:paraId="7AF9CB02" w14:textId="77777777" w:rsidR="00277FF6" w:rsidRDefault="00277FF6">
      <w:pPr>
        <w:pStyle w:val="SourceCode"/>
      </w:pPr>
    </w:p>
    <w:p w14:paraId="5BEE0569" w14:textId="77777777" w:rsidR="00277FF6" w:rsidRDefault="001C243A">
      <w:pPr>
        <w:pStyle w:val="SourceCode"/>
      </w:pPr>
      <w:r>
        <w:t xml:space="preserve">    # Remember, functools.wraps keeps view's own name on checked_view.</w:t>
      </w:r>
    </w:p>
    <w:p w14:paraId="55526662" w14:textId="77777777" w:rsidR="00277FF6" w:rsidRDefault="001C243A">
      <w:pPr>
        <w:pStyle w:val="SourceCode"/>
      </w:pPr>
      <w:r>
        <w:t xml:space="preserve">    @functools.wraps(view)</w:t>
      </w:r>
    </w:p>
    <w:p w14:paraId="552EA441" w14:textId="77777777" w:rsidR="00277FF6" w:rsidRDefault="001C243A">
      <w:pPr>
        <w:pStyle w:val="SourceCode"/>
      </w:pPr>
      <w:r>
        <w:t xml:space="preserve">    def checked_view(**route_values):</w:t>
      </w:r>
    </w:p>
    <w:p w14:paraId="7960259B" w14:textId="77777777" w:rsidR="00277FF6" w:rsidRDefault="001C243A">
      <w:pPr>
        <w:pStyle w:val="SourceCode"/>
      </w:pPr>
      <w:r>
        <w:t xml:space="preserve">        # Remember, **route_values passes the page's named values on.</w:t>
      </w:r>
    </w:p>
    <w:p w14:paraId="788F9CE6" w14:textId="77777777" w:rsidR="00277FF6" w:rsidRDefault="001C243A">
      <w:pPr>
        <w:pStyle w:val="SourceCode"/>
      </w:pPr>
      <w:r>
        <w:t xml:space="preserve">        status, problem, connection = contact_store.open_connection()</w:t>
      </w:r>
    </w:p>
    <w:p w14:paraId="38830B7B" w14:textId="77777777" w:rsidR="00277FF6" w:rsidRDefault="001C243A">
      <w:pPr>
        <w:pStyle w:val="SourceCode"/>
      </w:pPr>
      <w:r>
        <w:t xml:space="preserve">        if status != ContactStatus.SUCCESS:</w:t>
      </w:r>
    </w:p>
    <w:p w14:paraId="165C4521" w14:textId="77777777" w:rsidR="00277FF6" w:rsidRDefault="001C243A">
      <w:pPr>
        <w:pStyle w:val="SourceCode"/>
      </w:pPr>
      <w:r>
        <w:t xml:space="preserve">            return send_store_failure(503)</w:t>
      </w:r>
    </w:p>
    <w:p w14:paraId="6CD4B57D" w14:textId="77777777" w:rsidR="00277FF6" w:rsidRDefault="001C243A">
      <w:pPr>
        <w:pStyle w:val="SourceCode"/>
      </w:pPr>
      <w:r>
        <w:t xml:space="preserve">        session_id = session_for(connection)</w:t>
      </w:r>
    </w:p>
    <w:p w14:paraId="37436696" w14:textId="77777777" w:rsidR="00277FF6" w:rsidRDefault="001C243A">
      <w:pPr>
        <w:pStyle w:val="SourceCode"/>
      </w:pPr>
      <w:r>
        <w:t xml:space="preserve">        contact_store.close_connection(connection)</w:t>
      </w:r>
    </w:p>
    <w:p w14:paraId="2FC34ACE" w14:textId="77777777" w:rsidR="00277FF6" w:rsidRDefault="001C243A">
      <w:pPr>
        <w:pStyle w:val="SourceCode"/>
      </w:pPr>
      <w:r>
        <w:t xml:space="preserve">        if session_id == "":</w:t>
      </w:r>
    </w:p>
    <w:p w14:paraId="72199128" w14:textId="77777777" w:rsidR="00277FF6" w:rsidRDefault="001C243A">
      <w:pPr>
        <w:pStyle w:val="SourceCode"/>
      </w:pPr>
      <w:r>
        <w:t xml:space="preserve">            # Remember, next brings the visitor back after the login. A</w:t>
      </w:r>
    </w:p>
    <w:p w14:paraId="59E2A0F1" w14:textId="77777777" w:rsidR="00277FF6" w:rsidRDefault="001C243A">
      <w:pPr>
        <w:pStyle w:val="SourceCode"/>
      </w:pPr>
      <w:r>
        <w:t xml:space="preserve">            # refused POST's body is never read: Flask's development server</w:t>
      </w:r>
    </w:p>
    <w:p w14:paraId="66452FAA" w14:textId="77777777" w:rsidR="00277FF6" w:rsidRDefault="001C243A">
      <w:pPr>
        <w:pStyle w:val="SourceCode"/>
      </w:pPr>
      <w:r>
        <w:t xml:space="preserve">            # closes the connection after every answer.</w:t>
      </w:r>
    </w:p>
    <w:p w14:paraId="07427F1A" w14:textId="77777777" w:rsidR="00277FF6" w:rsidRDefault="001C243A">
      <w:pPr>
        <w:pStyle w:val="SourceCode"/>
      </w:pPr>
      <w:r>
        <w:t xml:space="preserve">            return redirect(url_for("handle_login_page", next=request.path),</w:t>
      </w:r>
    </w:p>
    <w:p w14:paraId="1D12C2F7" w14:textId="77777777" w:rsidR="00277FF6" w:rsidRDefault="001C243A">
      <w:pPr>
        <w:pStyle w:val="SourceCode"/>
      </w:pPr>
      <w:r>
        <w:t xml:space="preserve">                            303)</w:t>
      </w:r>
    </w:p>
    <w:p w14:paraId="73CE523F" w14:textId="77777777" w:rsidR="00277FF6" w:rsidRDefault="001C243A">
      <w:pPr>
        <w:pStyle w:val="SourceCode"/>
      </w:pPr>
      <w:r>
        <w:t xml:space="preserve">        # Remember, g holds values for this one request only.</w:t>
      </w:r>
    </w:p>
    <w:p w14:paraId="4D3636E4" w14:textId="77777777" w:rsidR="00277FF6" w:rsidRDefault="001C243A">
      <w:pPr>
        <w:pStyle w:val="SourceCode"/>
      </w:pPr>
      <w:r>
        <w:t xml:space="preserve">        g.session_id = session_id</w:t>
      </w:r>
    </w:p>
    <w:p w14:paraId="33E4BA58" w14:textId="77777777" w:rsidR="00277FF6" w:rsidRDefault="001C243A">
      <w:pPr>
        <w:pStyle w:val="SourceCode"/>
      </w:pPr>
      <w:r>
        <w:t xml:space="preserve">        return view(**route_values)</w:t>
      </w:r>
    </w:p>
    <w:p w14:paraId="68CDA2EC" w14:textId="77777777" w:rsidR="00277FF6" w:rsidRDefault="00277FF6">
      <w:pPr>
        <w:pStyle w:val="SourceCode"/>
      </w:pPr>
    </w:p>
    <w:p w14:paraId="33F03996" w14:textId="77777777" w:rsidR="00277FF6" w:rsidRDefault="001C243A">
      <w:pPr>
        <w:pStyle w:val="SourceCode"/>
      </w:pPr>
      <w:r>
        <w:t xml:space="preserve">    return checked_view</w:t>
      </w:r>
    </w:p>
    <w:p w14:paraId="21DE0104" w14:textId="77777777" w:rsidR="00277FF6" w:rsidRDefault="00277FF6">
      <w:pPr>
        <w:pStyle w:val="SourceCode"/>
      </w:pPr>
    </w:p>
    <w:p w14:paraId="5CD9C1E8" w14:textId="77777777" w:rsidR="00277FF6" w:rsidRDefault="00277FF6">
      <w:pPr>
        <w:pStyle w:val="SourceCode"/>
      </w:pPr>
    </w:p>
    <w:p w14:paraId="28F0B7C0" w14:textId="77777777" w:rsidR="00277FF6" w:rsidRDefault="001C243A">
      <w:pPr>
        <w:pStyle w:val="SourceCode"/>
      </w:pPr>
      <w:r>
        <w:t># The route table. Remember, each @ line hands the function below it to</w:t>
      </w:r>
    </w:p>
    <w:p w14:paraId="35C60BC1" w14:textId="77777777" w:rsidR="00277FF6" w:rsidRDefault="001C243A">
      <w:pPr>
        <w:pStyle w:val="SourceCode"/>
      </w:pPr>
      <w:r>
        <w:t># Flask, which keeps it as the handler for that method and path, and every</w:t>
      </w:r>
    </w:p>
    <w:p w14:paraId="09BDBE23" w14:textId="77777777" w:rsidR="00277FF6" w:rsidRDefault="001C243A">
      <w:pPr>
        <w:pStyle w:val="SourceCode"/>
      </w:pPr>
      <w:r>
        <w:t># handler returns the response it builds. @login_required sits below the</w:t>
      </w:r>
    </w:p>
    <w:p w14:paraId="4F340215" w14:textId="77777777" w:rsidR="00277FF6" w:rsidRDefault="001C243A">
      <w:pPr>
        <w:pStyle w:val="SourceCode"/>
      </w:pPr>
      <w:r>
        <w:t># route line, so Flask keeps the checked page: login_required wraps the</w:t>
      </w:r>
    </w:p>
    <w:p w14:paraId="1940B067" w14:textId="77777777" w:rsidR="00277FF6" w:rsidRDefault="001C243A">
      <w:pPr>
        <w:pStyle w:val="SourceCode"/>
      </w:pPr>
      <w:r>
        <w:t># function first, and the route line hands Flask what it returned.</w:t>
      </w:r>
    </w:p>
    <w:p w14:paraId="61BC31EA" w14:textId="77777777" w:rsidR="00277FF6" w:rsidRDefault="001C243A">
      <w:pPr>
        <w:pStyle w:val="SourceCode"/>
      </w:pPr>
      <w:r>
        <w:t>@app.get("/")</w:t>
      </w:r>
    </w:p>
    <w:p w14:paraId="0BD3B753" w14:textId="77777777" w:rsidR="00277FF6" w:rsidRDefault="001C243A">
      <w:pPr>
        <w:pStyle w:val="SourceCode"/>
      </w:pPr>
      <w:r>
        <w:t>def handle_home() -&gt; Response:</w:t>
      </w:r>
    </w:p>
    <w:p w14:paraId="542CB269" w14:textId="77777777" w:rsidR="00277FF6" w:rsidRDefault="001C243A">
      <w:pPr>
        <w:pStyle w:val="SourceCode"/>
      </w:pPr>
      <w:r>
        <w:t xml:space="preserve">    return send_message_page(200, "Contact Manager",</w:t>
      </w:r>
    </w:p>
    <w:p w14:paraId="51C53604" w14:textId="77777777" w:rsidR="00277FF6" w:rsidRDefault="001C243A">
      <w:pPr>
        <w:pStyle w:val="SourceCode"/>
      </w:pPr>
      <w:r>
        <w:t xml:space="preserve">                             "Served by your own HTTPS server.",</w:t>
      </w:r>
    </w:p>
    <w:p w14:paraId="15B6296C" w14:textId="77777777" w:rsidR="00277FF6" w:rsidRDefault="001C243A">
      <w:pPr>
        <w:pStyle w:val="SourceCode"/>
      </w:pPr>
      <w:r>
        <w:t xml:space="preserve">                             CONTACTS_PAGE_PATH, "Contacts")</w:t>
      </w:r>
    </w:p>
    <w:p w14:paraId="085FD247" w14:textId="77777777" w:rsidR="00277FF6" w:rsidRDefault="00277FF6">
      <w:pPr>
        <w:pStyle w:val="SourceCode"/>
      </w:pPr>
    </w:p>
    <w:p w14:paraId="5F12B08D" w14:textId="77777777" w:rsidR="00277FF6" w:rsidRDefault="00277FF6">
      <w:pPr>
        <w:pStyle w:val="SourceCode"/>
      </w:pPr>
    </w:p>
    <w:p w14:paraId="6B0C0B5A" w14:textId="77777777" w:rsidR="00277FF6" w:rsidRDefault="001C243A">
      <w:pPr>
        <w:pStyle w:val="SourceCode"/>
      </w:pPr>
      <w:r>
        <w:t>@app.get(CONTACTS_PAGE_PATH)</w:t>
      </w:r>
    </w:p>
    <w:p w14:paraId="481C7EBF" w14:textId="77777777" w:rsidR="00277FF6" w:rsidRDefault="001C243A">
      <w:pPr>
        <w:pStyle w:val="SourceCode"/>
      </w:pPr>
      <w:r>
        <w:t>@login_required</w:t>
      </w:r>
    </w:p>
    <w:p w14:paraId="08373364" w14:textId="77777777" w:rsidR="00277FF6" w:rsidRDefault="001C243A">
      <w:pPr>
        <w:pStyle w:val="SourceCode"/>
      </w:pPr>
      <w:r>
        <w:t>def handle_contact_list() -&gt; Response:</w:t>
      </w:r>
    </w:p>
    <w:p w14:paraId="48BB3A2D" w14:textId="77777777" w:rsidR="00277FF6" w:rsidRDefault="001C243A">
      <w:pPr>
        <w:pStyle w:val="SourceCode"/>
      </w:pPr>
      <w:r>
        <w:t xml:space="preserve">    """GET /contacts, and GET /contacts?name=... from the search form, for a</w:t>
      </w:r>
    </w:p>
    <w:p w14:paraId="51B3A8B0" w14:textId="77777777" w:rsidR="00277FF6" w:rsidRDefault="001C243A">
      <w:pPr>
        <w:pStyle w:val="SourceCode"/>
      </w:pPr>
      <w:r>
        <w:t xml:space="preserve">    logged-in visitor. Remember, request.args holds a query's fields,</w:t>
      </w:r>
    </w:p>
    <w:p w14:paraId="745B47B1" w14:textId="77777777" w:rsidR="00277FF6" w:rsidRDefault="001C243A">
      <w:pPr>
        <w:pStyle w:val="SourceCode"/>
      </w:pPr>
      <w:r>
        <w:t xml:space="preserve">    decoded, and read_contact_page reads at most CONTACT_LIMIT contacts."""</w:t>
      </w:r>
    </w:p>
    <w:p w14:paraId="6CDA56BF" w14:textId="77777777" w:rsidR="00277FF6" w:rsidRDefault="001C243A">
      <w:pPr>
        <w:pStyle w:val="SourceCode"/>
      </w:pPr>
      <w:r>
        <w:t xml:space="preserve">    name_term = request.args.get("name", "").strip()</w:t>
      </w:r>
    </w:p>
    <w:p w14:paraId="0F3ECA90" w14:textId="77777777" w:rsidR="00277FF6" w:rsidRDefault="001C243A">
      <w:pPr>
        <w:pStyle w:val="SourceCode"/>
      </w:pPr>
      <w:r>
        <w:t xml:space="preserve">    field = ""</w:t>
      </w:r>
    </w:p>
    <w:p w14:paraId="76ED9C73" w14:textId="77777777" w:rsidR="00277FF6" w:rsidRDefault="001C243A">
      <w:pPr>
        <w:pStyle w:val="SourceCode"/>
      </w:pPr>
      <w:r>
        <w:t xml:space="preserve">    if name_term != "":</w:t>
      </w:r>
    </w:p>
    <w:p w14:paraId="1497D314" w14:textId="77777777" w:rsidR="00277FF6" w:rsidRDefault="001C243A">
      <w:pPr>
        <w:pStyle w:val="SourceCode"/>
      </w:pPr>
      <w:r>
        <w:t xml:space="preserve">        field = "name"</w:t>
      </w:r>
    </w:p>
    <w:p w14:paraId="1F895DF1" w14:textId="77777777" w:rsidR="00277FF6" w:rsidRDefault="001C243A">
      <w:pPr>
        <w:pStyle w:val="SourceCode"/>
      </w:pPr>
      <w:r>
        <w:t xml:space="preserve">    status, problem, connection = contact_store.open_connection()</w:t>
      </w:r>
    </w:p>
    <w:p w14:paraId="73E59873" w14:textId="77777777" w:rsidR="00277FF6" w:rsidRDefault="001C243A">
      <w:pPr>
        <w:pStyle w:val="SourceCode"/>
      </w:pPr>
      <w:r>
        <w:t xml:space="preserve">    if status != ContactStatus.SUCCESS:</w:t>
      </w:r>
    </w:p>
    <w:p w14:paraId="4A1672EE" w14:textId="77777777" w:rsidR="00277FF6" w:rsidRDefault="001C243A">
      <w:pPr>
        <w:pStyle w:val="SourceCode"/>
      </w:pPr>
      <w:r>
        <w:t xml:space="preserve">        return send_store_failure(503)</w:t>
      </w:r>
    </w:p>
    <w:p w14:paraId="5A43F7BD" w14:textId="77777777" w:rsidR="00277FF6" w:rsidRDefault="001C243A">
      <w:pPr>
        <w:pStyle w:val="SourceCode"/>
      </w:pPr>
      <w:r>
        <w:t xml:space="preserve">    # The account's username, for the page's Logged in as line.</w:t>
      </w:r>
    </w:p>
    <w:p w14:paraId="7C840159" w14:textId="77777777" w:rsidR="00277FF6" w:rsidRDefault="001C243A">
      <w:pPr>
        <w:pStyle w:val="SourceCode"/>
      </w:pPr>
      <w:r>
        <w:t xml:space="preserve">    username = session_store.session_username(connection, g.session_id)</w:t>
      </w:r>
    </w:p>
    <w:p w14:paraId="6F349E8D" w14:textId="77777777" w:rsidR="00277FF6" w:rsidRDefault="001C243A">
      <w:pPr>
        <w:pStyle w:val="SourceCode"/>
      </w:pPr>
      <w:r>
        <w:t xml:space="preserve">    status, problem, page_contacts, has_next = (</w:t>
      </w:r>
    </w:p>
    <w:p w14:paraId="50B384BA" w14:textId="77777777" w:rsidR="00277FF6" w:rsidRDefault="001C243A">
      <w:pPr>
        <w:pStyle w:val="SourceCode"/>
      </w:pPr>
      <w:r>
        <w:t xml:space="preserve">        contact_page.read_contact_page(connection, field, name_term, 1,</w:t>
      </w:r>
    </w:p>
    <w:p w14:paraId="11F7B701" w14:textId="77777777" w:rsidR="00277FF6" w:rsidRDefault="001C243A">
      <w:pPr>
        <w:pStyle w:val="SourceCode"/>
      </w:pPr>
      <w:r>
        <w:t xml:space="preserve">                                       CONTACT_LIMIT))</w:t>
      </w:r>
    </w:p>
    <w:p w14:paraId="67345643" w14:textId="77777777" w:rsidR="00277FF6" w:rsidRDefault="001C243A">
      <w:pPr>
        <w:pStyle w:val="SourceCode"/>
      </w:pPr>
      <w:r>
        <w:t xml:space="preserve">    contact_store.close_connection(connection)</w:t>
      </w:r>
    </w:p>
    <w:p w14:paraId="5DDE2B52" w14:textId="77777777" w:rsidR="00277FF6" w:rsidRDefault="001C243A">
      <w:pPr>
        <w:pStyle w:val="SourceCode"/>
      </w:pPr>
      <w:r>
        <w:t xml:space="preserve">    if status == ContactStatus.INVALID_INPUT:</w:t>
      </w:r>
    </w:p>
    <w:p w14:paraId="2F30C09B" w14:textId="77777777" w:rsidR="00277FF6" w:rsidRDefault="001C243A">
      <w:pPr>
        <w:pStyle w:val="SourceCode"/>
      </w:pPr>
      <w:r>
        <w:t xml:space="preserve">        return send_message_page(400, "Invalid Search", problem,</w:t>
      </w:r>
    </w:p>
    <w:p w14:paraId="7C59CFA6" w14:textId="77777777" w:rsidR="00277FF6" w:rsidRDefault="001C243A">
      <w:pPr>
        <w:pStyle w:val="SourceCode"/>
      </w:pPr>
      <w:r>
        <w:t xml:space="preserve">                                 CONTACTS_PAGE_PATH, "All contacts")</w:t>
      </w:r>
    </w:p>
    <w:p w14:paraId="1C800F3D" w14:textId="77777777" w:rsidR="00277FF6" w:rsidRDefault="001C243A">
      <w:pPr>
        <w:pStyle w:val="SourceCode"/>
      </w:pPr>
      <w:r>
        <w:t xml:space="preserve">    if status != ContactStatus.SUCCESS:</w:t>
      </w:r>
    </w:p>
    <w:p w14:paraId="77D55B6B" w14:textId="77777777" w:rsidR="00277FF6" w:rsidRDefault="001C243A">
      <w:pPr>
        <w:pStyle w:val="SourceCode"/>
      </w:pPr>
      <w:r>
        <w:t xml:space="preserve">        return send_store_failure(500)</w:t>
      </w:r>
    </w:p>
    <w:p w14:paraId="4F2103EB" w14:textId="77777777" w:rsidR="00277FF6" w:rsidRDefault="001C243A">
      <w:pPr>
        <w:pStyle w:val="SourceCode"/>
      </w:pPr>
      <w:r>
        <w:t xml:space="preserve">    return send_html(200, render_template(CONTACT_LIST_TEMPLATE,</w:t>
      </w:r>
    </w:p>
    <w:p w14:paraId="40A02583" w14:textId="77777777" w:rsidR="00277FF6" w:rsidRDefault="001C243A">
      <w:pPr>
        <w:pStyle w:val="SourceCode"/>
      </w:pPr>
      <w:r>
        <w:t xml:space="preserve">                                          username=username,</w:t>
      </w:r>
    </w:p>
    <w:p w14:paraId="5ACBF5F2" w14:textId="77777777" w:rsidR="00277FF6" w:rsidRDefault="001C243A">
      <w:pPr>
        <w:pStyle w:val="SourceCode"/>
      </w:pPr>
      <w:r>
        <w:t xml:space="preserve">                                          contacts=page_contacts))</w:t>
      </w:r>
    </w:p>
    <w:p w14:paraId="5DA71935" w14:textId="77777777" w:rsidR="00277FF6" w:rsidRDefault="00277FF6">
      <w:pPr>
        <w:pStyle w:val="SourceCode"/>
      </w:pPr>
    </w:p>
    <w:p w14:paraId="6E7EED5A" w14:textId="77777777" w:rsidR="00277FF6" w:rsidRDefault="00277FF6">
      <w:pPr>
        <w:pStyle w:val="SourceCode"/>
      </w:pPr>
    </w:p>
    <w:p w14:paraId="16649381" w14:textId="77777777" w:rsidR="00277FF6" w:rsidRDefault="001C243A">
      <w:pPr>
        <w:pStyle w:val="SourceCode"/>
      </w:pPr>
      <w:r>
        <w:t>@app.post(CONTACTS_PAGE_PATH)</w:t>
      </w:r>
    </w:p>
    <w:p w14:paraId="2B7B6E71" w14:textId="77777777" w:rsidR="00277FF6" w:rsidRDefault="001C243A">
      <w:pPr>
        <w:pStyle w:val="SourceCode"/>
      </w:pPr>
      <w:r>
        <w:t>@login_required</w:t>
      </w:r>
    </w:p>
    <w:p w14:paraId="3948AFD4" w14:textId="77777777" w:rsidR="00277FF6" w:rsidRDefault="001C243A">
      <w:pPr>
        <w:pStyle w:val="SourceCode"/>
      </w:pPr>
      <w:r>
        <w:t>def handle_create_contact() -&gt; Response:</w:t>
      </w:r>
    </w:p>
    <w:p w14:paraId="348E3C7F" w14:textId="77777777" w:rsidR="00277FF6" w:rsidRDefault="001C243A">
      <w:pPr>
        <w:pStyle w:val="SourceCode"/>
      </w:pPr>
      <w:r>
        <w:t xml:space="preserve">    """POST /contacts: read the form, store the contact, leave the flash,</w:t>
      </w:r>
    </w:p>
    <w:p w14:paraId="4FB39DDE" w14:textId="77777777" w:rsidR="00277FF6" w:rsidRDefault="001C243A">
      <w:pPr>
        <w:pStyle w:val="SourceCode"/>
      </w:pPr>
      <w:r>
        <w:t xml:space="preserve">    and redirect to its page; or show the form again with the values sent</w:t>
      </w:r>
    </w:p>
    <w:p w14:paraId="38BC1D4C" w14:textId="77777777" w:rsidR="00277FF6" w:rsidRDefault="001C243A">
      <w:pPr>
        <w:pStyle w:val="SourceCode"/>
      </w:pPr>
      <w:r>
        <w:t xml:space="preserve">    and the problems. The login comes first, before the body is looked at;</w:t>
      </w:r>
    </w:p>
    <w:p w14:paraId="23BCC9AC" w14:textId="77777777" w:rsidR="00277FF6" w:rsidRDefault="001C243A">
      <w:pPr>
        <w:pStyle w:val="SourceCode"/>
      </w:pPr>
      <w:r>
        <w:t xml:space="preserve">    then the body's headers are checked."""</w:t>
      </w:r>
    </w:p>
    <w:p w14:paraId="1C9195E4" w14:textId="77777777" w:rsidR="00277FF6" w:rsidRDefault="001C243A">
      <w:pPr>
        <w:pStyle w:val="SourceCode"/>
      </w:pPr>
      <w:r>
        <w:t xml:space="preserve">    status_code, title, message = form_request_problem()</w:t>
      </w:r>
    </w:p>
    <w:p w14:paraId="18300D78" w14:textId="77777777" w:rsidR="00277FF6" w:rsidRDefault="001C243A">
      <w:pPr>
        <w:pStyle w:val="SourceCode"/>
      </w:pPr>
      <w:r>
        <w:t xml:space="preserve">    if status_code != 0:</w:t>
      </w:r>
    </w:p>
    <w:p w14:paraId="06816C92" w14:textId="77777777" w:rsidR="00277FF6" w:rsidRDefault="001C243A">
      <w:pPr>
        <w:pStyle w:val="SourceCode"/>
      </w:pPr>
      <w:r>
        <w:t xml:space="preserve">        return send_message_page(status_code, title, message,</w:t>
      </w:r>
    </w:p>
    <w:p w14:paraId="2E2EC474" w14:textId="77777777" w:rsidR="00277FF6" w:rsidRDefault="001C243A">
      <w:pPr>
        <w:pStyle w:val="SourceCode"/>
      </w:pPr>
      <w:r>
        <w:t xml:space="preserve">                                 NEW_CONTACT_PATH, "New contact")</w:t>
      </w:r>
    </w:p>
    <w:p w14:paraId="53335E72" w14:textId="77777777" w:rsidR="00277FF6" w:rsidRDefault="001C243A">
      <w:pPr>
        <w:pStyle w:val="SourceCode"/>
      </w:pPr>
      <w:r>
        <w:t xml:space="preserve">    # Remember, request.form is the body, decoded by Flask, and its first</w:t>
      </w:r>
    </w:p>
    <w:p w14:paraId="74BB201D" w14:textId="77777777" w:rsidR="00277FF6" w:rsidRDefault="001C243A">
      <w:pPr>
        <w:pStyle w:val="SourceCode"/>
      </w:pPr>
      <w:r>
        <w:t xml:space="preserve">    # read raises the 413 when the body is too large (Lesson 8.4).</w:t>
      </w:r>
    </w:p>
    <w:p w14:paraId="49CBFD88" w14:textId="77777777" w:rsidR="00277FF6" w:rsidRDefault="001C243A">
      <w:pPr>
        <w:pStyle w:val="SourceCode"/>
      </w:pPr>
      <w:r>
        <w:t xml:space="preserve">    full_name = request.form.get("name", "").strip()</w:t>
      </w:r>
    </w:p>
    <w:p w14:paraId="31CA3422" w14:textId="77777777" w:rsidR="00277FF6" w:rsidRDefault="001C243A">
      <w:pPr>
        <w:pStyle w:val="SourceCode"/>
      </w:pPr>
      <w:r>
        <w:t xml:space="preserve">    email = request.form.get("email", "").strip()</w:t>
      </w:r>
    </w:p>
    <w:p w14:paraId="353EBB24" w14:textId="77777777" w:rsidR="00277FF6" w:rsidRDefault="001C243A">
      <w:pPr>
        <w:pStyle w:val="SourceCode"/>
      </w:pPr>
      <w:r>
        <w:t xml:space="preserve">    phone = request.form.get("phone", "").strip()</w:t>
      </w:r>
    </w:p>
    <w:p w14:paraId="429E3629" w14:textId="77777777" w:rsidR="00277FF6" w:rsidRDefault="001C243A">
      <w:pPr>
        <w:pStyle w:val="SourceCode"/>
      </w:pPr>
      <w:r>
        <w:t xml:space="preserve">    # Remember, the server checks every value, before any database is</w:t>
      </w:r>
    </w:p>
    <w:p w14:paraId="4A9093D1" w14:textId="77777777" w:rsidR="00277FF6" w:rsidRDefault="001C243A">
      <w:pPr>
        <w:pStyle w:val="SourceCode"/>
      </w:pPr>
      <w:r>
        <w:t xml:space="preserve">    # opened, and shows every problem at once with 400.</w:t>
      </w:r>
    </w:p>
    <w:p w14:paraId="2783995C" w14:textId="77777777" w:rsidR="00277FF6" w:rsidRDefault="001C243A">
      <w:pPr>
        <w:pStyle w:val="SourceCode"/>
      </w:pPr>
      <w:r>
        <w:t xml:space="preserve">    problems = check_each_field(full_name, email, phone)</w:t>
      </w:r>
    </w:p>
    <w:p w14:paraId="7E9F2F7E" w14:textId="77777777" w:rsidR="00277FF6" w:rsidRDefault="001C243A">
      <w:pPr>
        <w:pStyle w:val="SourceCode"/>
      </w:pPr>
      <w:r>
        <w:t xml:space="preserve">    if has_problem(problems):</w:t>
      </w:r>
    </w:p>
    <w:p w14:paraId="3BEDE325" w14:textId="77777777" w:rsidR="00277FF6" w:rsidRDefault="001C243A">
      <w:pPr>
        <w:pStyle w:val="SourceCode"/>
      </w:pPr>
      <w:r>
        <w:t xml:space="preserve">        return send_form(400, REFUSED_FORM_NOTICE, full_name, email, phone,</w:t>
      </w:r>
    </w:p>
    <w:p w14:paraId="302FCB59" w14:textId="77777777" w:rsidR="00277FF6" w:rsidRDefault="001C243A">
      <w:pPr>
        <w:pStyle w:val="SourceCode"/>
      </w:pPr>
      <w:r>
        <w:t xml:space="preserve">                         problems)</w:t>
      </w:r>
    </w:p>
    <w:p w14:paraId="3498E50F" w14:textId="77777777" w:rsidR="00277FF6" w:rsidRDefault="001C243A">
      <w:pPr>
        <w:pStyle w:val="SourceCode"/>
      </w:pPr>
      <w:r>
        <w:t xml:space="preserve">    status, problem, connection = contact_store.open_connection()</w:t>
      </w:r>
    </w:p>
    <w:p w14:paraId="68982E1D" w14:textId="77777777" w:rsidR="00277FF6" w:rsidRDefault="001C243A">
      <w:pPr>
        <w:pStyle w:val="SourceCode"/>
      </w:pPr>
      <w:r>
        <w:t xml:space="preserve">    if status != ContactStatus.SUCCESS:</w:t>
      </w:r>
    </w:p>
    <w:p w14:paraId="312DFB2F" w14:textId="77777777" w:rsidR="00277FF6" w:rsidRDefault="001C243A">
      <w:pPr>
        <w:pStyle w:val="SourceCode"/>
      </w:pPr>
      <w:r>
        <w:t xml:space="preserve">        return send_form(503, "Not saved: " +</w:t>
      </w:r>
    </w:p>
    <w:p w14:paraId="4C09FC16" w14:textId="77777777" w:rsidR="00277FF6" w:rsidRDefault="001C243A">
      <w:pPr>
        <w:pStyle w:val="SourceCode"/>
      </w:pPr>
      <w:r>
        <w:t xml:space="preserve">                         contacts.status_message(status, problem),</w:t>
      </w:r>
    </w:p>
    <w:p w14:paraId="3618B2CE" w14:textId="77777777" w:rsidR="00277FF6" w:rsidRDefault="001C243A">
      <w:pPr>
        <w:pStyle w:val="SourceCode"/>
      </w:pPr>
      <w:r>
        <w:t xml:space="preserve">                         full_name, email, phone, problems)</w:t>
      </w:r>
    </w:p>
    <w:p w14:paraId="6C90685E" w14:textId="77777777" w:rsidR="00277FF6" w:rsidRDefault="001C243A">
      <w:pPr>
        <w:pStyle w:val="SourceCode"/>
      </w:pPr>
      <w:r>
        <w:t xml:space="preserve">    status, problem, contact = contact_store.add_contact_record(</w:t>
      </w:r>
    </w:p>
    <w:p w14:paraId="7B00CEB0" w14:textId="77777777" w:rsidR="00277FF6" w:rsidRDefault="001C243A">
      <w:pPr>
        <w:pStyle w:val="SourceCode"/>
      </w:pPr>
      <w:r>
        <w:t xml:space="preserve">        connection, Contact(0, full_name, email, phone))</w:t>
      </w:r>
    </w:p>
    <w:p w14:paraId="69062F8B" w14:textId="77777777" w:rsidR="00277FF6" w:rsidRDefault="001C243A">
      <w:pPr>
        <w:pStyle w:val="SourceCode"/>
      </w:pPr>
      <w:r>
        <w:t xml:space="preserve">    if contact is None:</w:t>
      </w:r>
    </w:p>
    <w:p w14:paraId="2D5AE035" w14:textId="77777777" w:rsidR="00277FF6" w:rsidRDefault="001C243A">
      <w:pPr>
        <w:pStyle w:val="SourceCode"/>
      </w:pPr>
      <w:r>
        <w:t xml:space="preserve">        contact_store.close_connection(connection)</w:t>
      </w:r>
    </w:p>
    <w:p w14:paraId="12581CA3" w14:textId="77777777" w:rsidR="00277FF6" w:rsidRDefault="001C243A">
      <w:pPr>
        <w:pStyle w:val="SourceCode"/>
      </w:pPr>
      <w:r>
        <w:t xml:space="preserve">        # Remember, add_contact_record checks the values again, and the</w:t>
      </w:r>
    </w:p>
    <w:p w14:paraId="594F4259" w14:textId="77777777" w:rsidR="00277FF6" w:rsidRDefault="001C243A">
      <w:pPr>
        <w:pStyle w:val="SourceCode"/>
      </w:pPr>
      <w:r>
        <w:t xml:space="preserve">        # database refuses an email already in use: 409, in the notice.</w:t>
      </w:r>
    </w:p>
    <w:p w14:paraId="50B145D2" w14:textId="77777777" w:rsidR="00277FF6" w:rsidRDefault="001C243A">
      <w:pPr>
        <w:pStyle w:val="SourceCode"/>
      </w:pPr>
      <w:r>
        <w:t xml:space="preserve">        return send_form(http_status_for(status), "Not saved: " +</w:t>
      </w:r>
    </w:p>
    <w:p w14:paraId="3BD05BF0" w14:textId="77777777" w:rsidR="00277FF6" w:rsidRDefault="001C243A">
      <w:pPr>
        <w:pStyle w:val="SourceCode"/>
      </w:pPr>
      <w:r>
        <w:t xml:space="preserve">                         contacts.status_message(status, problem),</w:t>
      </w:r>
    </w:p>
    <w:p w14:paraId="4363C713" w14:textId="77777777" w:rsidR="00277FF6" w:rsidRDefault="001C243A">
      <w:pPr>
        <w:pStyle w:val="SourceCode"/>
      </w:pPr>
      <w:r>
        <w:t xml:space="preserve">                         full_name, email, phone, problems)</w:t>
      </w:r>
    </w:p>
    <w:p w14:paraId="65D90947" w14:textId="77777777" w:rsidR="00277FF6" w:rsidRDefault="001C243A">
      <w:pPr>
        <w:pStyle w:val="SourceCode"/>
      </w:pPr>
      <w:r>
        <w:t xml:space="preserve">    # The visitor is logged in, so the session exists: the flash waits in</w:t>
      </w:r>
    </w:p>
    <w:p w14:paraId="5245DFC7" w14:textId="77777777" w:rsidR="00277FF6" w:rsidRDefault="001C243A">
      <w:pPr>
        <w:pStyle w:val="SourceCode"/>
      </w:pPr>
      <w:r>
        <w:t xml:space="preserve">    # it, and the answer needs no new cookie.</w:t>
      </w:r>
    </w:p>
    <w:p w14:paraId="5DA6C037" w14:textId="77777777" w:rsidR="00277FF6" w:rsidRDefault="001C243A">
      <w:pPr>
        <w:pStyle w:val="SourceCode"/>
      </w:pPr>
      <w:r>
        <w:t xml:space="preserve">    session_store.set_flash(connection, g.session_id, CREATED_FLASH)</w:t>
      </w:r>
    </w:p>
    <w:p w14:paraId="6128DF89" w14:textId="77777777" w:rsidR="00277FF6" w:rsidRDefault="001C243A">
      <w:pPr>
        <w:pStyle w:val="SourceCode"/>
      </w:pPr>
      <w:r>
        <w:t xml:space="preserve">    contact_store.close_connection(connection)</w:t>
      </w:r>
    </w:p>
    <w:p w14:paraId="781477A3" w14:textId="77777777" w:rsidR="00277FF6" w:rsidRDefault="001C243A">
      <w:pPr>
        <w:pStyle w:val="SourceCode"/>
      </w:pPr>
      <w:r>
        <w:t xml:space="preserve">    # Remember, Post/Redirect/Get: 303 with Location, built by url_for from</w:t>
      </w:r>
    </w:p>
    <w:p w14:paraId="443EA57F" w14:textId="77777777" w:rsidR="00277FF6" w:rsidRDefault="001C243A">
      <w:pPr>
        <w:pStyle w:val="SourceCode"/>
      </w:pPr>
      <w:r>
        <w:t xml:space="preserve">    # the contact page's handler and its id.</w:t>
      </w:r>
    </w:p>
    <w:p w14:paraId="325FC796" w14:textId="77777777" w:rsidR="00277FF6" w:rsidRDefault="001C243A">
      <w:pPr>
        <w:pStyle w:val="SourceCode"/>
      </w:pPr>
      <w:r>
        <w:t xml:space="preserve">    return redirect(url_for("handle_contact", contact_id=contact.id),</w:t>
      </w:r>
    </w:p>
    <w:p w14:paraId="1F78A627" w14:textId="77777777" w:rsidR="00277FF6" w:rsidRDefault="001C243A">
      <w:pPr>
        <w:pStyle w:val="SourceCode"/>
      </w:pPr>
      <w:r>
        <w:t xml:space="preserve">                    code=303)</w:t>
      </w:r>
    </w:p>
    <w:p w14:paraId="728AE5C8" w14:textId="77777777" w:rsidR="00277FF6" w:rsidRDefault="00277FF6">
      <w:pPr>
        <w:pStyle w:val="SourceCode"/>
      </w:pPr>
    </w:p>
    <w:p w14:paraId="559E0BA9" w14:textId="77777777" w:rsidR="00277FF6" w:rsidRDefault="00277FF6">
      <w:pPr>
        <w:pStyle w:val="SourceCode"/>
      </w:pPr>
    </w:p>
    <w:p w14:paraId="2B3242B7" w14:textId="77777777" w:rsidR="00277FF6" w:rsidRDefault="001C243A">
      <w:pPr>
        <w:pStyle w:val="SourceCode"/>
      </w:pPr>
      <w:r>
        <w:t>@app.get(NEW_CONTACT_PATH)</w:t>
      </w:r>
    </w:p>
    <w:p w14:paraId="423624AC" w14:textId="77777777" w:rsidR="00277FF6" w:rsidRDefault="001C243A">
      <w:pPr>
        <w:pStyle w:val="SourceCode"/>
      </w:pPr>
      <w:r>
        <w:t>@login_required</w:t>
      </w:r>
    </w:p>
    <w:p w14:paraId="3229AB2F" w14:textId="77777777" w:rsidR="00277FF6" w:rsidRDefault="001C243A">
      <w:pPr>
        <w:pStyle w:val="SourceCode"/>
      </w:pPr>
      <w:r>
        <w:t>def handle_new_contact() -&gt; Response:</w:t>
      </w:r>
    </w:p>
    <w:p w14:paraId="0398F59B" w14:textId="77777777" w:rsidR="00277FF6" w:rsidRDefault="001C243A">
      <w:pPr>
        <w:pStyle w:val="SourceCode"/>
      </w:pPr>
      <w:r>
        <w:t xml:space="preserve">    """GET /contacts/new: the empty form, for a logged-in visitor."""</w:t>
      </w:r>
    </w:p>
    <w:p w14:paraId="1E12F262" w14:textId="77777777" w:rsidR="00277FF6" w:rsidRDefault="001C243A">
      <w:pPr>
        <w:pStyle w:val="SourceCode"/>
      </w:pPr>
      <w:r>
        <w:t xml:space="preserve">    return send_form(200, NEW_FORM_NOTICE, "", "", "", NO_PROBLEMS)</w:t>
      </w:r>
    </w:p>
    <w:p w14:paraId="57E9607C" w14:textId="77777777" w:rsidR="00277FF6" w:rsidRDefault="00277FF6">
      <w:pPr>
        <w:pStyle w:val="SourceCode"/>
      </w:pPr>
    </w:p>
    <w:p w14:paraId="2F274872" w14:textId="77777777" w:rsidR="00277FF6" w:rsidRDefault="00277FF6">
      <w:pPr>
        <w:pStyle w:val="SourceCode"/>
      </w:pPr>
    </w:p>
    <w:p w14:paraId="1112F743" w14:textId="77777777" w:rsidR="00277FF6" w:rsidRDefault="001C243A">
      <w:pPr>
        <w:pStyle w:val="SourceCode"/>
      </w:pPr>
      <w:r>
        <w:t># Remember, &lt;int(min=1, max=2147483647):contact_id&gt; matches one segment of</w:t>
      </w:r>
    </w:p>
    <w:p w14:paraId="1FA48182" w14:textId="77777777" w:rsidR="00277FF6" w:rsidRDefault="001C243A">
      <w:pPr>
        <w:pStyle w:val="SourceCode"/>
      </w:pPr>
      <w:r>
        <w:t># digits in Lesson 6.11's range and passes it as an int (Lesson 8.2), so</w:t>
      </w:r>
    </w:p>
    <w:p w14:paraId="05092C9A" w14:textId="77777777" w:rsidR="00277FF6" w:rsidRDefault="001C243A">
      <w:pPr>
        <w:pStyle w:val="SourceCode"/>
      </w:pPr>
      <w:r>
        <w:t># /contacts/new is never taken for an id.</w:t>
      </w:r>
    </w:p>
    <w:p w14:paraId="4C00B14A" w14:textId="77777777" w:rsidR="00277FF6" w:rsidRDefault="001C243A">
      <w:pPr>
        <w:pStyle w:val="SourceCode"/>
      </w:pPr>
      <w:r>
        <w:t>@app.get(CONTACTS_PAGE_PATH + "/&lt;int(min=1, max=2147483647):contact_id&gt;")</w:t>
      </w:r>
    </w:p>
    <w:p w14:paraId="519E3734" w14:textId="77777777" w:rsidR="00277FF6" w:rsidRDefault="001C243A">
      <w:pPr>
        <w:pStyle w:val="SourceCode"/>
      </w:pPr>
      <w:r>
        <w:t>@login_required</w:t>
      </w:r>
    </w:p>
    <w:p w14:paraId="3DB89F21" w14:textId="77777777" w:rsidR="00277FF6" w:rsidRDefault="001C243A">
      <w:pPr>
        <w:pStyle w:val="SourceCode"/>
      </w:pPr>
      <w:r>
        <w:t>def handle_contact(contact_id: int) -&gt; Response:</w:t>
      </w:r>
    </w:p>
    <w:p w14:paraId="6EBD9BA3" w14:textId="77777777" w:rsidR="00277FF6" w:rsidRDefault="001C243A">
      <w:pPr>
        <w:pStyle w:val="SourceCode"/>
      </w:pPr>
      <w:r>
        <w:t xml:space="preserve">    """GET /contacts/{id}: the contact's page, from the database, with the</w:t>
      </w:r>
    </w:p>
    <w:p w14:paraId="7B08B692" w14:textId="77777777" w:rsidR="00277FF6" w:rsidRDefault="001C243A">
      <w:pPr>
        <w:pStyle w:val="SourceCode"/>
      </w:pPr>
      <w:r>
        <w:t xml:space="preserve">    flash, for a logged-in visitor."""</w:t>
      </w:r>
    </w:p>
    <w:p w14:paraId="1850F0B5" w14:textId="77777777" w:rsidR="00277FF6" w:rsidRDefault="001C243A">
      <w:pPr>
        <w:pStyle w:val="SourceCode"/>
      </w:pPr>
      <w:r>
        <w:t xml:space="preserve">    status, problem, connection = contact_store.open_connection()</w:t>
      </w:r>
    </w:p>
    <w:p w14:paraId="742F185B" w14:textId="77777777" w:rsidR="00277FF6" w:rsidRDefault="001C243A">
      <w:pPr>
        <w:pStyle w:val="SourceCode"/>
      </w:pPr>
      <w:r>
        <w:t xml:space="preserve">    if status != ContactStatus.SUCCESS:</w:t>
      </w:r>
    </w:p>
    <w:p w14:paraId="4DC65BA3" w14:textId="77777777" w:rsidR="00277FF6" w:rsidRDefault="001C243A">
      <w:pPr>
        <w:pStyle w:val="SourceCode"/>
      </w:pPr>
      <w:r>
        <w:t xml:space="preserve">        return send_store_failure(503)</w:t>
      </w:r>
    </w:p>
    <w:p w14:paraId="4DB64A5D" w14:textId="77777777" w:rsidR="00277FF6" w:rsidRDefault="001C243A">
      <w:pPr>
        <w:pStyle w:val="SourceCode"/>
      </w:pPr>
      <w:r>
        <w:t xml:space="preserve">    status, problem, contact = contact_store.get_contact_record(</w:t>
      </w:r>
    </w:p>
    <w:p w14:paraId="654FBCEE" w14:textId="77777777" w:rsidR="00277FF6" w:rsidRDefault="001C243A">
      <w:pPr>
        <w:pStyle w:val="SourceCode"/>
      </w:pPr>
      <w:r>
        <w:t xml:space="preserve">        connection, contact_id)</w:t>
      </w:r>
    </w:p>
    <w:p w14:paraId="3F0FECEC" w14:textId="77777777" w:rsidR="00277FF6" w:rsidRDefault="001C243A">
      <w:pPr>
        <w:pStyle w:val="SourceCode"/>
      </w:pPr>
      <w:r>
        <w:t xml:space="preserve">    if contact is None:</w:t>
      </w:r>
    </w:p>
    <w:p w14:paraId="6100FA3E" w14:textId="77777777" w:rsidR="00277FF6" w:rsidRDefault="001C243A">
      <w:pPr>
        <w:pStyle w:val="SourceCode"/>
      </w:pPr>
      <w:r>
        <w:t xml:space="preserve">        contact_store.close_connection(connection)</w:t>
      </w:r>
    </w:p>
    <w:p w14:paraId="7D8CF490" w14:textId="77777777" w:rsidR="00277FF6" w:rsidRDefault="001C243A">
      <w:pPr>
        <w:pStyle w:val="SourceCode"/>
      </w:pPr>
      <w:r>
        <w:t xml:space="preserve">        if status == ContactStatus.NOT_FOUND:</w:t>
      </w:r>
    </w:p>
    <w:p w14:paraId="238F2290" w14:textId="77777777" w:rsidR="00277FF6" w:rsidRDefault="001C243A">
      <w:pPr>
        <w:pStyle w:val="SourceCode"/>
      </w:pPr>
      <w:r>
        <w:t xml:space="preserve">            return send_not_found_page()</w:t>
      </w:r>
    </w:p>
    <w:p w14:paraId="452DB7AB" w14:textId="77777777" w:rsidR="00277FF6" w:rsidRDefault="001C243A">
      <w:pPr>
        <w:pStyle w:val="SourceCode"/>
      </w:pPr>
      <w:r>
        <w:t xml:space="preserve">        return send_store_failure(500)</w:t>
      </w:r>
    </w:p>
    <w:p w14:paraId="05EBEE4C" w14:textId="77777777" w:rsidR="00277FF6" w:rsidRDefault="001C243A">
      <w:pPr>
        <w:pStyle w:val="SourceCode"/>
      </w:pPr>
      <w:r>
        <w:t xml:space="preserve">    # Remember, the flash is taken only for a page that is shown, so a 404</w:t>
      </w:r>
    </w:p>
    <w:p w14:paraId="47217E8D" w14:textId="77777777" w:rsidR="00277FF6" w:rsidRDefault="001C243A">
      <w:pPr>
        <w:pStyle w:val="SourceCode"/>
      </w:pPr>
      <w:r>
        <w:t xml:space="preserve">    # never uses it up; take_flash removes it, so it shows once.</w:t>
      </w:r>
    </w:p>
    <w:p w14:paraId="6B00AFC0" w14:textId="77777777" w:rsidR="00277FF6" w:rsidRDefault="001C243A">
      <w:pPr>
        <w:pStyle w:val="SourceCode"/>
      </w:pPr>
      <w:r>
        <w:t xml:space="preserve">    flash = session_store.take_flash(connection, g.session_id)</w:t>
      </w:r>
    </w:p>
    <w:p w14:paraId="1463525D" w14:textId="77777777" w:rsidR="00277FF6" w:rsidRDefault="001C243A">
      <w:pPr>
        <w:pStyle w:val="SourceCode"/>
      </w:pPr>
      <w:r>
        <w:t xml:space="preserve">    contact_store.close_connection(connection)</w:t>
      </w:r>
    </w:p>
    <w:p w14:paraId="415B65C5" w14:textId="77777777" w:rsidR="00277FF6" w:rsidRDefault="001C243A">
      <w:pPr>
        <w:pStyle w:val="SourceCode"/>
      </w:pPr>
      <w:r>
        <w:t xml:space="preserve">    return send_html(200, render_template(CONTACT_TEMPLATE, flash=flash,</w:t>
      </w:r>
    </w:p>
    <w:p w14:paraId="6A5C01F1" w14:textId="77777777" w:rsidR="00277FF6" w:rsidRDefault="001C243A">
      <w:pPr>
        <w:pStyle w:val="SourceCode"/>
      </w:pPr>
      <w:r>
        <w:t xml:space="preserve">                                          contact=contact,</w:t>
      </w:r>
    </w:p>
    <w:p w14:paraId="66C37069" w14:textId="77777777" w:rsidR="00277FF6" w:rsidRDefault="001C243A">
      <w:pPr>
        <w:pStyle w:val="SourceCode"/>
      </w:pPr>
      <w:r>
        <w:t xml:space="preserve">                                          phone_text=phone_text_for(contact)))</w:t>
      </w:r>
    </w:p>
    <w:p w14:paraId="72BC61A1" w14:textId="77777777" w:rsidR="00277FF6" w:rsidRDefault="00277FF6">
      <w:pPr>
        <w:pStyle w:val="SourceCode"/>
      </w:pPr>
    </w:p>
    <w:p w14:paraId="3FFA567F" w14:textId="77777777" w:rsidR="00277FF6" w:rsidRDefault="00277FF6">
      <w:pPr>
        <w:pStyle w:val="SourceCode"/>
      </w:pPr>
    </w:p>
    <w:p w14:paraId="01D52D78" w14:textId="77777777" w:rsidR="00277FF6" w:rsidRDefault="001C243A">
      <w:pPr>
        <w:pStyle w:val="SourceCode"/>
      </w:pPr>
      <w:r>
        <w:t>@app.get(LOGIN_PATH)</w:t>
      </w:r>
    </w:p>
    <w:p w14:paraId="6A3DF436" w14:textId="77777777" w:rsidR="00277FF6" w:rsidRDefault="001C243A">
      <w:pPr>
        <w:pStyle w:val="SourceCode"/>
      </w:pPr>
      <w:r>
        <w:t>def handle_login_page() -&gt; Response:</w:t>
      </w:r>
    </w:p>
    <w:p w14:paraId="65CEAE7C" w14:textId="77777777" w:rsidR="00277FF6" w:rsidRDefault="001C243A">
      <w:pPr>
        <w:pStyle w:val="SourceCode"/>
      </w:pPr>
      <w:r>
        <w:t xml:space="preserve">    """GET /login: the empty form. next comes from the address, as</w:t>
      </w:r>
    </w:p>
    <w:p w14:paraId="4508A6FC" w14:textId="77777777" w:rsidR="00277FF6" w:rsidRDefault="001C243A">
      <w:pPr>
        <w:pStyle w:val="SourceCode"/>
      </w:pPr>
      <w:r>
        <w:t xml:space="preserve">    /login?next=/contacts/new, and is checked before the form keeps it."""</w:t>
      </w:r>
    </w:p>
    <w:p w14:paraId="77FAE683" w14:textId="77777777" w:rsidR="00277FF6" w:rsidRDefault="001C243A">
      <w:pPr>
        <w:pStyle w:val="SourceCode"/>
      </w:pPr>
      <w:r>
        <w:t xml:space="preserve">    return send_login_form(200, LOGIN_NOTICE, "",</w:t>
      </w:r>
    </w:p>
    <w:p w14:paraId="6F6A2F0A" w14:textId="77777777" w:rsidR="00277FF6" w:rsidRDefault="001C243A">
      <w:pPr>
        <w:pStyle w:val="SourceCode"/>
      </w:pPr>
      <w:r>
        <w:t xml:space="preserve">                           safe_next(request.args.get("next", "")))</w:t>
      </w:r>
    </w:p>
    <w:p w14:paraId="579B91C9" w14:textId="77777777" w:rsidR="00277FF6" w:rsidRDefault="00277FF6">
      <w:pPr>
        <w:pStyle w:val="SourceCode"/>
      </w:pPr>
    </w:p>
    <w:p w14:paraId="0634AF4E" w14:textId="77777777" w:rsidR="00277FF6" w:rsidRDefault="00277FF6">
      <w:pPr>
        <w:pStyle w:val="SourceCode"/>
      </w:pPr>
    </w:p>
    <w:p w14:paraId="2E35EA4D" w14:textId="77777777" w:rsidR="00277FF6" w:rsidRDefault="001C243A">
      <w:pPr>
        <w:pStyle w:val="SourceCode"/>
      </w:pPr>
      <w:r>
        <w:t>@app.post(LOGIN_PATH)</w:t>
      </w:r>
    </w:p>
    <w:p w14:paraId="656A50D4" w14:textId="77777777" w:rsidR="00277FF6" w:rsidRDefault="001C243A">
      <w:pPr>
        <w:pStyle w:val="SourceCode"/>
      </w:pPr>
      <w:r>
        <w:t>def handle_login() -&gt; Response:</w:t>
      </w:r>
    </w:p>
    <w:p w14:paraId="3AABD272" w14:textId="77777777" w:rsidR="00277FF6" w:rsidRDefault="001C243A">
      <w:pPr>
        <w:pStyle w:val="SourceCode"/>
      </w:pPr>
      <w:r>
        <w:t xml:space="preserve">    """POST /login: check the username and the password, start a new</w:t>
      </w:r>
    </w:p>
    <w:p w14:paraId="6CB53BCC" w14:textId="77777777" w:rsidR="00277FF6" w:rsidRDefault="001C243A">
      <w:pPr>
        <w:pStyle w:val="SourceCode"/>
      </w:pPr>
      <w:r>
        <w:t xml:space="preserve">    session for the account, and send the visitor on to next. Remember, the</w:t>
      </w:r>
    </w:p>
    <w:p w14:paraId="7FC3FFE2" w14:textId="77777777" w:rsidR="00277FF6" w:rsidRDefault="001C243A">
      <w:pPr>
        <w:pStyle w:val="SourceCode"/>
      </w:pPr>
      <w:r>
        <w:t xml:space="preserve">    body's headers are checked first, as for the contact form."""</w:t>
      </w:r>
    </w:p>
    <w:p w14:paraId="1D3C8E32" w14:textId="77777777" w:rsidR="00277FF6" w:rsidRDefault="001C243A">
      <w:pPr>
        <w:pStyle w:val="SourceCode"/>
      </w:pPr>
      <w:r>
        <w:t xml:space="preserve">    status_code, title, message = form_request_problem()</w:t>
      </w:r>
    </w:p>
    <w:p w14:paraId="3727C8D7" w14:textId="77777777" w:rsidR="00277FF6" w:rsidRDefault="001C243A">
      <w:pPr>
        <w:pStyle w:val="SourceCode"/>
      </w:pPr>
      <w:r>
        <w:t xml:space="preserve">    if status_code != 0:</w:t>
      </w:r>
    </w:p>
    <w:p w14:paraId="0C50AE2F" w14:textId="77777777" w:rsidR="00277FF6" w:rsidRDefault="001C243A">
      <w:pPr>
        <w:pStyle w:val="SourceCode"/>
      </w:pPr>
      <w:r>
        <w:t xml:space="preserve">        return send_message_page(status_code, title, message, LOGIN_PATH,</w:t>
      </w:r>
    </w:p>
    <w:p w14:paraId="0E36FEE5" w14:textId="77777777" w:rsidR="00277FF6" w:rsidRDefault="001C243A">
      <w:pPr>
        <w:pStyle w:val="SourceCode"/>
      </w:pPr>
      <w:r>
        <w:t xml:space="preserve">                                 "Log in")</w:t>
      </w:r>
    </w:p>
    <w:p w14:paraId="6EDD450C" w14:textId="77777777" w:rsidR="00277FF6" w:rsidRDefault="001C243A">
      <w:pPr>
        <w:pStyle w:val="SourceCode"/>
      </w:pPr>
      <w:r>
        <w:t xml:space="preserve">    # The username is trimmed, as in every form; the password never is:</w:t>
      </w:r>
    </w:p>
    <w:p w14:paraId="39AEBD7E" w14:textId="77777777" w:rsidR="00277FF6" w:rsidRDefault="001C243A">
      <w:pPr>
        <w:pStyle w:val="SourceCode"/>
      </w:pPr>
      <w:r>
        <w:t xml:space="preserve">    # every character of it counts.</w:t>
      </w:r>
    </w:p>
    <w:p w14:paraId="7FA86668" w14:textId="77777777" w:rsidR="00277FF6" w:rsidRDefault="001C243A">
      <w:pPr>
        <w:pStyle w:val="SourceCode"/>
      </w:pPr>
      <w:r>
        <w:t xml:space="preserve">    username = request.form.get("username", "").strip()</w:t>
      </w:r>
    </w:p>
    <w:p w14:paraId="7A6DA99A" w14:textId="77777777" w:rsidR="00277FF6" w:rsidRDefault="001C243A">
      <w:pPr>
        <w:pStyle w:val="SourceCode"/>
      </w:pPr>
      <w:r>
        <w:t xml:space="preserve">    password = request.form.get("password", "")</w:t>
      </w:r>
    </w:p>
    <w:p w14:paraId="5C1062AB" w14:textId="77777777" w:rsidR="00277FF6" w:rsidRDefault="001C243A">
      <w:pPr>
        <w:pStyle w:val="SourceCode"/>
      </w:pPr>
      <w:r>
        <w:t xml:space="preserve">    next_path = safe_next(request.form.get("next", ""))</w:t>
      </w:r>
    </w:p>
    <w:p w14:paraId="7BA61F59" w14:textId="77777777" w:rsidR="00277FF6" w:rsidRDefault="001C243A">
      <w:pPr>
        <w:pStyle w:val="SourceCode"/>
      </w:pPr>
      <w:r>
        <w:t xml:space="preserve">    status, problem, connection = contact_store.open_connection()</w:t>
      </w:r>
    </w:p>
    <w:p w14:paraId="2F0D8262" w14:textId="77777777" w:rsidR="00277FF6" w:rsidRDefault="001C243A">
      <w:pPr>
        <w:pStyle w:val="SourceCode"/>
      </w:pPr>
      <w:r>
        <w:t xml:space="preserve">    if status != ContactStatus.SUCCESS:</w:t>
      </w:r>
    </w:p>
    <w:p w14:paraId="344FB68E" w14:textId="77777777" w:rsidR="00277FF6" w:rsidRDefault="001C243A">
      <w:pPr>
        <w:pStyle w:val="SourceCode"/>
      </w:pPr>
      <w:r>
        <w:t xml:space="preserve">        return send_store_failure(503)</w:t>
      </w:r>
    </w:p>
    <w:p w14:paraId="711B2DF7" w14:textId="77777777" w:rsidR="00277FF6" w:rsidRDefault="001C243A">
      <w:pPr>
        <w:pStyle w:val="SourceCode"/>
      </w:pPr>
      <w:r>
        <w:t xml:space="preserve">    user_id = user_store.check_login(connection, username, password)</w:t>
      </w:r>
    </w:p>
    <w:p w14:paraId="3ABF4867" w14:textId="77777777" w:rsidR="00277FF6" w:rsidRDefault="001C243A">
      <w:pPr>
        <w:pStyle w:val="SourceCode"/>
      </w:pPr>
      <w:r>
        <w:t xml:space="preserve">    if user_id == 0:</w:t>
      </w:r>
    </w:p>
    <w:p w14:paraId="57497201" w14:textId="77777777" w:rsidR="00277FF6" w:rsidRDefault="001C243A">
      <w:pPr>
        <w:pStyle w:val="SourceCode"/>
      </w:pPr>
      <w:r>
        <w:t xml:space="preserve">        contact_store.close_connection(connection)</w:t>
      </w:r>
    </w:p>
    <w:p w14:paraId="37A7815B" w14:textId="77777777" w:rsidR="00277FF6" w:rsidRDefault="001C243A">
      <w:pPr>
        <w:pStyle w:val="SourceCode"/>
      </w:pPr>
      <w:r>
        <w:t xml:space="preserve">        # The form again, with the username typed and the one message for</w:t>
      </w:r>
    </w:p>
    <w:p w14:paraId="301A569A" w14:textId="77777777" w:rsidR="00277FF6" w:rsidRDefault="001C243A">
      <w:pPr>
        <w:pStyle w:val="SourceCode"/>
      </w:pPr>
      <w:r>
        <w:t xml:space="preserve">        # both mistakes: 400, as for Lesson 8.4's refused form.</w:t>
      </w:r>
    </w:p>
    <w:p w14:paraId="7D7923EA" w14:textId="77777777" w:rsidR="00277FF6" w:rsidRDefault="001C243A">
      <w:pPr>
        <w:pStyle w:val="SourceCode"/>
      </w:pPr>
      <w:r>
        <w:t xml:space="preserve">        return send_login_form(400, FAILED_LOGIN_NOTICE, username, next_path)</w:t>
      </w:r>
    </w:p>
    <w:p w14:paraId="2B63BD46" w14:textId="77777777" w:rsidR="00277FF6" w:rsidRDefault="001C243A">
      <w:pPr>
        <w:pStyle w:val="SourceCode"/>
      </w:pPr>
      <w:r>
        <w:t xml:space="preserve">    # A new id at every login. Any session the browser already had is</w:t>
      </w:r>
    </w:p>
    <w:p w14:paraId="2C60E43F" w14:textId="77777777" w:rsidR="00277FF6" w:rsidRDefault="001C243A">
      <w:pPr>
        <w:pStyle w:val="SourceCode"/>
      </w:pPr>
      <w:r>
        <w:t xml:space="preserve">    # deleted, and the new one gets an id nobody else has seen, so an id</w:t>
      </w:r>
    </w:p>
    <w:p w14:paraId="1C21191C" w14:textId="77777777" w:rsidR="00277FF6" w:rsidRDefault="001C243A">
      <w:pPr>
        <w:pStyle w:val="SourceCode"/>
      </w:pPr>
      <w:r>
        <w:t xml:space="preserve">    # someone planted in the visitor's browser before the login (session</w:t>
      </w:r>
    </w:p>
    <w:p w14:paraId="3CCD00F1" w14:textId="77777777" w:rsidR="00277FF6" w:rsidRDefault="001C243A">
      <w:pPr>
        <w:pStyle w:val="SourceCode"/>
      </w:pPr>
      <w:r>
        <w:t xml:space="preserve">    # fixation) never becomes a logged-in session.</w:t>
      </w:r>
    </w:p>
    <w:p w14:paraId="1FA9F91E" w14:textId="77777777" w:rsidR="00277FF6" w:rsidRDefault="001C243A">
      <w:pPr>
        <w:pStyle w:val="SourceCode"/>
      </w:pPr>
      <w:r>
        <w:t xml:space="preserve">    session_store.end_session(connection, cookie_session_id())</w:t>
      </w:r>
    </w:p>
    <w:p w14:paraId="56C6A606" w14:textId="77777777" w:rsidR="00277FF6" w:rsidRDefault="001C243A">
      <w:pPr>
        <w:pStyle w:val="SourceCode"/>
      </w:pPr>
      <w:r>
        <w:t xml:space="preserve">    session_id = session_store.start_session(connection, user_id)</w:t>
      </w:r>
    </w:p>
    <w:p w14:paraId="1DDC21E1" w14:textId="77777777" w:rsidR="00277FF6" w:rsidRDefault="001C243A">
      <w:pPr>
        <w:pStyle w:val="SourceCode"/>
      </w:pPr>
      <w:r>
        <w:t xml:space="preserve">    contact_store.close_connection(connection)</w:t>
      </w:r>
    </w:p>
    <w:p w14:paraId="210C6538" w14:textId="77777777" w:rsidR="00277FF6" w:rsidRDefault="001C243A">
      <w:pPr>
        <w:pStyle w:val="SourceCode"/>
      </w:pPr>
      <w:r>
        <w:t xml:space="preserve">    if session_id == "":</w:t>
      </w:r>
    </w:p>
    <w:p w14:paraId="7393DCD3" w14:textId="77777777" w:rsidR="00277FF6" w:rsidRDefault="001C243A">
      <w:pPr>
        <w:pStyle w:val="SourceCode"/>
      </w:pPr>
      <w:r>
        <w:t xml:space="preserve">        return send_store_failure(500)</w:t>
      </w:r>
    </w:p>
    <w:p w14:paraId="0A8B6F6F" w14:textId="77777777" w:rsidR="00277FF6" w:rsidRDefault="001C243A">
      <w:pPr>
        <w:pStyle w:val="SourceCode"/>
      </w:pPr>
      <w:r>
        <w:t xml:space="preserve">    response = redirect(next_path, 303)</w:t>
      </w:r>
    </w:p>
    <w:p w14:paraId="223EB4A4" w14:textId="77777777" w:rsidR="00277FF6" w:rsidRDefault="001C243A">
      <w:pPr>
        <w:pStyle w:val="SourceCode"/>
      </w:pPr>
      <w:r>
        <w:t xml:space="preserve">    # Remember, set_cookie adds the Set-Cookie header that gives the browser</w:t>
      </w:r>
    </w:p>
    <w:p w14:paraId="5AA4BDB6" w14:textId="77777777" w:rsidR="00277FF6" w:rsidRDefault="001C243A">
      <w:pPr>
        <w:pStyle w:val="SourceCode"/>
      </w:pPr>
      <w:r>
        <w:t xml:space="preserve">    # the new id, with Path=/, Secure, HttpOnly, and SameSite=Lax (Lesson</w:t>
      </w:r>
    </w:p>
    <w:p w14:paraId="7D0EC98D" w14:textId="77777777" w:rsidR="00277FF6" w:rsidRDefault="001C243A">
      <w:pPr>
        <w:pStyle w:val="SourceCode"/>
      </w:pPr>
      <w:r>
        <w:t xml:space="preserve">    # 8.5).</w:t>
      </w:r>
    </w:p>
    <w:p w14:paraId="3B572FA4" w14:textId="77777777" w:rsidR="00277FF6" w:rsidRDefault="001C243A">
      <w:pPr>
        <w:pStyle w:val="SourceCode"/>
      </w:pPr>
      <w:r>
        <w:t xml:space="preserve">    response.set_cookie(session_store.SESSION_COOKIE, session_id, path="/",</w:t>
      </w:r>
    </w:p>
    <w:p w14:paraId="1ACB8584" w14:textId="77777777" w:rsidR="00277FF6" w:rsidRDefault="001C243A">
      <w:pPr>
        <w:pStyle w:val="SourceCode"/>
      </w:pPr>
      <w:r>
        <w:t xml:space="preserve">                        secure=True, httponly=True, samesite="Lax")</w:t>
      </w:r>
    </w:p>
    <w:p w14:paraId="0CCDD1C1" w14:textId="77777777" w:rsidR="00277FF6" w:rsidRDefault="001C243A">
      <w:pPr>
        <w:pStyle w:val="SourceCode"/>
      </w:pPr>
      <w:r>
        <w:t xml:space="preserve">    return response</w:t>
      </w:r>
    </w:p>
    <w:p w14:paraId="4EF48073" w14:textId="77777777" w:rsidR="00277FF6" w:rsidRDefault="00277FF6">
      <w:pPr>
        <w:pStyle w:val="SourceCode"/>
      </w:pPr>
    </w:p>
    <w:p w14:paraId="14F0A37B" w14:textId="77777777" w:rsidR="00277FF6" w:rsidRDefault="00277FF6">
      <w:pPr>
        <w:pStyle w:val="SourceCode"/>
      </w:pPr>
    </w:p>
    <w:p w14:paraId="6EBC6824" w14:textId="77777777" w:rsidR="00277FF6" w:rsidRDefault="001C243A">
      <w:pPr>
        <w:pStyle w:val="SourceCode"/>
      </w:pPr>
      <w:r>
        <w:t>@app.post(LOGOUT_PATH)</w:t>
      </w:r>
    </w:p>
    <w:p w14:paraId="4CF431B3" w14:textId="77777777" w:rsidR="00277FF6" w:rsidRDefault="001C243A">
      <w:pPr>
        <w:pStyle w:val="SourceCode"/>
      </w:pPr>
      <w:r>
        <w:t>def handle_logout() -&gt; Response:</w:t>
      </w:r>
    </w:p>
    <w:p w14:paraId="4F238D59" w14:textId="77777777" w:rsidR="00277FF6" w:rsidRDefault="001C243A">
      <w:pPr>
        <w:pStyle w:val="SourceCode"/>
      </w:pPr>
      <w:r>
        <w:t xml:space="preserve">    """POST /logout: delete the session's row, and ask the browser to delete</w:t>
      </w:r>
    </w:p>
    <w:p w14:paraId="21F269B3" w14:textId="77777777" w:rsidR="00277FF6" w:rsidRDefault="001C243A">
      <w:pPr>
        <w:pStyle w:val="SourceCode"/>
      </w:pPr>
      <w:r>
        <w:t xml:space="preserve">    its cookie. Logout is a POST, because a GET could be set off by a link</w:t>
      </w:r>
    </w:p>
    <w:p w14:paraId="6BCDADC0" w14:textId="77777777" w:rsidR="00277FF6" w:rsidRDefault="001C243A">
      <w:pPr>
        <w:pStyle w:val="SourceCode"/>
      </w:pPr>
      <w:r>
        <w:t xml:space="preserve">    or an image on another site's page. Every answer sends the visitor to</w:t>
      </w:r>
    </w:p>
    <w:p w14:paraId="4C8F81A8" w14:textId="77777777" w:rsidR="00277FF6" w:rsidRDefault="001C243A">
      <w:pPr>
        <w:pStyle w:val="SourceCode"/>
      </w:pPr>
      <w:r>
        <w:t xml:space="preserve">    the login form, even when no session was found."""</w:t>
      </w:r>
    </w:p>
    <w:p w14:paraId="386DDAE1" w14:textId="77777777" w:rsidR="00277FF6" w:rsidRDefault="001C243A">
      <w:pPr>
        <w:pStyle w:val="SourceCode"/>
      </w:pPr>
      <w:r>
        <w:t xml:space="preserve">    status, problem, connection = contact_store.open_connection()</w:t>
      </w:r>
    </w:p>
    <w:p w14:paraId="6972C333" w14:textId="77777777" w:rsidR="00277FF6" w:rsidRDefault="001C243A">
      <w:pPr>
        <w:pStyle w:val="SourceCode"/>
      </w:pPr>
      <w:r>
        <w:t xml:space="preserve">    if status == ContactStatus.SUCCESS:</w:t>
      </w:r>
    </w:p>
    <w:p w14:paraId="72B77715" w14:textId="77777777" w:rsidR="00277FF6" w:rsidRDefault="001C243A">
      <w:pPr>
        <w:pStyle w:val="SourceCode"/>
      </w:pPr>
      <w:r>
        <w:t xml:space="preserve">        session_store.end_session(connection, cookie_session_id())</w:t>
      </w:r>
    </w:p>
    <w:p w14:paraId="03604EA1" w14:textId="77777777" w:rsidR="00277FF6" w:rsidRDefault="001C243A">
      <w:pPr>
        <w:pStyle w:val="SourceCode"/>
      </w:pPr>
      <w:r>
        <w:t xml:space="preserve">        contact_store.close_connection(connection)</w:t>
      </w:r>
    </w:p>
    <w:p w14:paraId="20B51C7B" w14:textId="77777777" w:rsidR="00277FF6" w:rsidRDefault="001C243A">
      <w:pPr>
        <w:pStyle w:val="SourceCode"/>
      </w:pPr>
      <w:r>
        <w:t xml:space="preserve">    response = redirect(LOGIN_PATH, 303)</w:t>
      </w:r>
    </w:p>
    <w:p w14:paraId="5F1251AE" w14:textId="77777777" w:rsidR="00277FF6" w:rsidRDefault="001C243A">
      <w:pPr>
        <w:pStyle w:val="SourceCode"/>
      </w:pPr>
      <w:r>
        <w:t xml:space="preserve">    # delete_cookie is set_cookie's opposite: an empty value, Max-Age=0,</w:t>
      </w:r>
    </w:p>
    <w:p w14:paraId="5CD4667D" w14:textId="77777777" w:rsidR="00277FF6" w:rsidRDefault="001C243A">
      <w:pPr>
        <w:pStyle w:val="SourceCode"/>
      </w:pPr>
      <w:r>
        <w:t xml:space="preserve">    # and an Expires date long past, each telling the browser to delete</w:t>
      </w:r>
    </w:p>
    <w:p w14:paraId="5B6CA0ED" w14:textId="77777777" w:rsidR="00277FF6" w:rsidRDefault="001C243A">
      <w:pPr>
        <w:pStyle w:val="SourceCode"/>
      </w:pPr>
      <w:r>
        <w:t xml:space="preserve">    # the cookie now. A browser replaces a cookie only with one of the same</w:t>
      </w:r>
    </w:p>
    <w:p w14:paraId="716683EE" w14:textId="77777777" w:rsidR="00277FF6" w:rsidRDefault="001C243A">
      <w:pPr>
        <w:pStyle w:val="SourceCode"/>
      </w:pPr>
      <w:r>
        <w:t xml:space="preserve">    # name and path, and keeps a __Host- cookie only when it is Secure, so</w:t>
      </w:r>
    </w:p>
    <w:p w14:paraId="04E02784" w14:textId="77777777" w:rsidR="00277FF6" w:rsidRDefault="001C243A">
      <w:pPr>
        <w:pStyle w:val="SourceCode"/>
      </w:pPr>
      <w:r>
        <w:t xml:space="preserve">    # the arguments are the ones the login's set_cookie used.</w:t>
      </w:r>
    </w:p>
    <w:p w14:paraId="2658B5B7" w14:textId="77777777" w:rsidR="00277FF6" w:rsidRDefault="001C243A">
      <w:pPr>
        <w:pStyle w:val="SourceCode"/>
      </w:pPr>
      <w:r>
        <w:t xml:space="preserve">    response.delete_cookie(session_store.SESSION_COOKIE, path="/",</w:t>
      </w:r>
    </w:p>
    <w:p w14:paraId="34400140" w14:textId="77777777" w:rsidR="00277FF6" w:rsidRDefault="001C243A">
      <w:pPr>
        <w:pStyle w:val="SourceCode"/>
      </w:pPr>
      <w:r>
        <w:t xml:space="preserve">                           secure=True, httponly=True, samesite="Lax")</w:t>
      </w:r>
    </w:p>
    <w:p w14:paraId="167CD0F0" w14:textId="77777777" w:rsidR="00277FF6" w:rsidRDefault="001C243A">
      <w:pPr>
        <w:pStyle w:val="SourceCode"/>
      </w:pPr>
      <w:r>
        <w:t xml:space="preserve">    return response</w:t>
      </w:r>
    </w:p>
    <w:p w14:paraId="4D68551D" w14:textId="77777777" w:rsidR="00277FF6" w:rsidRDefault="00277FF6">
      <w:pPr>
        <w:pStyle w:val="SourceCode"/>
      </w:pPr>
    </w:p>
    <w:p w14:paraId="36960FC7" w14:textId="77777777" w:rsidR="00277FF6" w:rsidRDefault="00277FF6">
      <w:pPr>
        <w:pStyle w:val="SourceCode"/>
      </w:pPr>
    </w:p>
    <w:p w14:paraId="35E821C1" w14:textId="77777777" w:rsidR="00277FF6" w:rsidRDefault="001C243A">
      <w:pPr>
        <w:pStyle w:val="SourceCode"/>
      </w:pPr>
      <w:r>
        <w:t>def handle_static() -&gt; Response:</w:t>
      </w:r>
    </w:p>
    <w:p w14:paraId="2563C880" w14:textId="77777777" w:rsidR="00277FF6" w:rsidRDefault="001C243A">
      <w:pPr>
        <w:pStyle w:val="SourceCode"/>
      </w:pPr>
      <w:r>
        <w:t xml:space="preserve">    """GET of a listed static file, for any visitor: no login_required, as</w:t>
      </w:r>
    </w:p>
    <w:p w14:paraId="000F92BF" w14:textId="77777777" w:rsidR="00277FF6" w:rsidRDefault="001C243A">
      <w:pPr>
        <w:pStyle w:val="SourceCode"/>
      </w:pPr>
      <w:r>
        <w:t xml:space="preserve">    the login form needs its stylesheet before anyone has logged in.</w:t>
      </w:r>
    </w:p>
    <w:p w14:paraId="707D5E5C" w14:textId="77777777" w:rsidR="00277FF6" w:rsidRDefault="001C243A">
      <w:pPr>
        <w:pStyle w:val="SourceCode"/>
      </w:pPr>
      <w:r>
        <w:t xml:space="preserve">    Remember, send_from_directory reads the file for every request and sends</w:t>
      </w:r>
    </w:p>
    <w:p w14:paraId="1499D960" w14:textId="77777777" w:rsidR="00277FF6" w:rsidRDefault="001C243A">
      <w:pPr>
        <w:pStyle w:val="SourceCode"/>
      </w:pPr>
      <w:r>
        <w:t xml:space="preserve">    its bytes as saved, with the map's type and Flask's Cache-Control:</w:t>
      </w:r>
    </w:p>
    <w:p w14:paraId="6D34F2FE" w14:textId="77777777" w:rsidR="00277FF6" w:rsidRDefault="001C243A">
      <w:pPr>
        <w:pStyle w:val="SourceCode"/>
      </w:pPr>
      <w:r>
        <w:t xml:space="preserve">    no-cache; a listed file that is missing raises the 404 (the Basic</w:t>
      </w:r>
    </w:p>
    <w:p w14:paraId="235AE02E" w14:textId="77777777" w:rsidR="00277FF6" w:rsidRDefault="001C243A">
      <w:pPr>
        <w:pStyle w:val="SourceCode"/>
      </w:pPr>
      <w:r>
        <w:t xml:space="preserve">    server)."""</w:t>
      </w:r>
    </w:p>
    <w:p w14:paraId="7056F962" w14:textId="77777777" w:rsidR="00277FF6" w:rsidRDefault="001C243A">
      <w:pPr>
        <w:pStyle w:val="SourceCode"/>
      </w:pPr>
      <w:r>
        <w:t xml:space="preserve">    file_name, media_type = STATIC_FILES[request.path]</w:t>
      </w:r>
    </w:p>
    <w:p w14:paraId="53AA190A" w14:textId="77777777" w:rsidR="00277FF6" w:rsidRDefault="001C243A">
      <w:pPr>
        <w:pStyle w:val="SourceCode"/>
      </w:pPr>
      <w:r>
        <w:t xml:space="preserve">    response = send_from_directory(STATIC_FOLDER, file_name,</w:t>
      </w:r>
    </w:p>
    <w:p w14:paraId="3F8F78F6" w14:textId="77777777" w:rsidR="00277FF6" w:rsidRDefault="001C243A">
      <w:pPr>
        <w:pStyle w:val="SourceCode"/>
      </w:pPr>
      <w:r>
        <w:t xml:space="preserve">                                   mimetype=media_type)</w:t>
      </w:r>
    </w:p>
    <w:p w14:paraId="7E205785" w14:textId="77777777" w:rsidR="00277FF6" w:rsidRDefault="001C243A">
      <w:pPr>
        <w:pStyle w:val="SourceCode"/>
      </w:pPr>
      <w:r>
        <w:t xml:space="preserve">    response.headers["X-Content-Type-Options"] = "nosniff"</w:t>
      </w:r>
    </w:p>
    <w:p w14:paraId="39CA8792" w14:textId="77777777" w:rsidR="00277FF6" w:rsidRDefault="001C243A">
      <w:pPr>
        <w:pStyle w:val="SourceCode"/>
      </w:pPr>
      <w:r>
        <w:t xml:space="preserve">    return response</w:t>
      </w:r>
    </w:p>
    <w:p w14:paraId="29BFC86D" w14:textId="77777777" w:rsidR="00277FF6" w:rsidRDefault="00277FF6">
      <w:pPr>
        <w:pStyle w:val="SourceCode"/>
      </w:pPr>
    </w:p>
    <w:p w14:paraId="3D78D603" w14:textId="77777777" w:rsidR="00277FF6" w:rsidRDefault="00277FF6">
      <w:pPr>
        <w:pStyle w:val="SourceCode"/>
      </w:pPr>
    </w:p>
    <w:p w14:paraId="5FB717D1" w14:textId="77777777" w:rsidR="00277FF6" w:rsidRDefault="001C243A">
      <w:pPr>
        <w:pStyle w:val="SourceCode"/>
      </w:pPr>
      <w:r>
        <w:t># Remember, add_url_rule gives handle_static every address of the map, for</w:t>
      </w:r>
    </w:p>
    <w:p w14:paraId="0E1987E4" w14:textId="77777777" w:rsidR="00277FF6" w:rsidRDefault="001C243A">
      <w:pPr>
        <w:pStyle w:val="SourceCode"/>
      </w:pPr>
      <w:r>
        <w:t># GET; Flask answers HEAD and OPTIONS itself and every other method with 405</w:t>
      </w:r>
    </w:p>
    <w:p w14:paraId="047EFCF0" w14:textId="77777777" w:rsidR="00277FF6" w:rsidRDefault="001C243A">
      <w:pPr>
        <w:pStyle w:val="SourceCode"/>
      </w:pPr>
      <w:r>
        <w:t># (Lesson 8.2).</w:t>
      </w:r>
    </w:p>
    <w:p w14:paraId="16BA4521" w14:textId="77777777" w:rsidR="00277FF6" w:rsidRDefault="001C243A">
      <w:pPr>
        <w:pStyle w:val="SourceCode"/>
      </w:pPr>
      <w:r>
        <w:t>for static_path in STATIC_FILES:</w:t>
      </w:r>
    </w:p>
    <w:p w14:paraId="02FAB079" w14:textId="77777777" w:rsidR="00277FF6" w:rsidRDefault="001C243A">
      <w:pPr>
        <w:pStyle w:val="SourceCode"/>
      </w:pPr>
      <w:r>
        <w:t xml:space="preserve">    app.add_url_rule(static_path, view_func=handle_static, methods=["GET"])</w:t>
      </w:r>
    </w:p>
    <w:p w14:paraId="6650CF3F" w14:textId="77777777" w:rsidR="00277FF6" w:rsidRDefault="00277FF6">
      <w:pPr>
        <w:pStyle w:val="SourceCode"/>
      </w:pPr>
    </w:p>
    <w:p w14:paraId="452B940F" w14:textId="77777777" w:rsidR="00277FF6" w:rsidRDefault="00277FF6">
      <w:pPr>
        <w:pStyle w:val="SourceCode"/>
      </w:pPr>
    </w:p>
    <w:p w14:paraId="33DBCAB5" w14:textId="77777777" w:rsidR="00277FF6" w:rsidRDefault="001C243A">
      <w:pPr>
        <w:pStyle w:val="SourceCode"/>
      </w:pPr>
      <w:r>
        <w:t>@app.get(API_PREFIX + "/health")</w:t>
      </w:r>
    </w:p>
    <w:p w14:paraId="11FC51A1" w14:textId="77777777" w:rsidR="00277FF6" w:rsidRDefault="001C243A">
      <w:pPr>
        <w:pStyle w:val="SourceCode"/>
      </w:pPr>
      <w:r>
        <w:t>def handle_health() -&gt; Response:</w:t>
      </w:r>
    </w:p>
    <w:p w14:paraId="17D45918" w14:textId="77777777" w:rsidR="00277FF6" w:rsidRDefault="001C243A">
      <w:pPr>
        <w:pStyle w:val="SourceCode"/>
      </w:pPr>
      <w:r>
        <w:t xml:space="preserve">    return send_json(200, '{"status":"ok"}')</w:t>
      </w:r>
    </w:p>
    <w:p w14:paraId="486AABC2" w14:textId="77777777" w:rsidR="00277FF6" w:rsidRDefault="00277FF6">
      <w:pPr>
        <w:pStyle w:val="SourceCode"/>
      </w:pPr>
    </w:p>
    <w:p w14:paraId="3F4C1A9A" w14:textId="77777777" w:rsidR="00277FF6" w:rsidRDefault="00277FF6">
      <w:pPr>
        <w:pStyle w:val="SourceCode"/>
      </w:pPr>
    </w:p>
    <w:p w14:paraId="65A559B7" w14:textId="77777777" w:rsidR="00277FF6" w:rsidRDefault="001C243A">
      <w:pPr>
        <w:pStyle w:val="SourceCode"/>
      </w:pPr>
      <w:r>
        <w:t># Remember, @app.errorhandler(404) answers every path no route matches:</w:t>
      </w:r>
    </w:p>
    <w:p w14:paraId="136F9E2B" w14:textId="77777777" w:rsidR="00277FF6" w:rsidRDefault="001C243A">
      <w:pPr>
        <w:pStyle w:val="SourceCode"/>
      </w:pPr>
      <w:r>
        <w:t># Lesson 6.0's JSON under /api/v1/, the HTML 404 page everywhere else.</w:t>
      </w:r>
    </w:p>
    <w:p w14:paraId="3C13A58C" w14:textId="77777777" w:rsidR="00277FF6" w:rsidRDefault="001C243A">
      <w:pPr>
        <w:pStyle w:val="SourceCode"/>
      </w:pPr>
      <w:r>
        <w:t>@app.errorhandler(404)</w:t>
      </w:r>
    </w:p>
    <w:p w14:paraId="58C2C21A" w14:textId="77777777" w:rsidR="00277FF6" w:rsidRDefault="001C243A">
      <w:pPr>
        <w:pStyle w:val="SourceCode"/>
      </w:pPr>
      <w:r>
        <w:t>def handle_not_found(error: Exception) -&gt; Response:</w:t>
      </w:r>
    </w:p>
    <w:p w14:paraId="429D3BE8" w14:textId="77777777" w:rsidR="00277FF6" w:rsidRDefault="001C243A">
      <w:pPr>
        <w:pStyle w:val="SourceCode"/>
      </w:pPr>
      <w:r>
        <w:t xml:space="preserve">    if request.path.startswith(API_PREFIX + "/"):</w:t>
      </w:r>
    </w:p>
    <w:p w14:paraId="251012AB" w14:textId="77777777" w:rsidR="00277FF6" w:rsidRDefault="001C243A">
      <w:pPr>
        <w:pStyle w:val="SourceCode"/>
      </w:pPr>
      <w:r>
        <w:t xml:space="preserve">        return send_json(404, NOT_FOUND_JSON)</w:t>
      </w:r>
    </w:p>
    <w:p w14:paraId="74A8E65C" w14:textId="77777777" w:rsidR="00277FF6" w:rsidRDefault="001C243A">
      <w:pPr>
        <w:pStyle w:val="SourceCode"/>
      </w:pPr>
      <w:r>
        <w:t xml:space="preserve">    return send_not_found_page()</w:t>
      </w:r>
    </w:p>
    <w:p w14:paraId="0E9A5920" w14:textId="77777777" w:rsidR="00277FF6" w:rsidRDefault="00277FF6">
      <w:pPr>
        <w:pStyle w:val="SourceCode"/>
      </w:pPr>
    </w:p>
    <w:p w14:paraId="5259E449" w14:textId="77777777" w:rsidR="00277FF6" w:rsidRDefault="00277FF6">
      <w:pPr>
        <w:pStyle w:val="SourceCode"/>
      </w:pPr>
    </w:p>
    <w:p w14:paraId="5D979F2E" w14:textId="77777777" w:rsidR="00277FF6" w:rsidRDefault="001C243A">
      <w:pPr>
        <w:pStyle w:val="SourceCode"/>
      </w:pPr>
      <w:r>
        <w:t># Remember, Flask raises MethodNotAllowed for a known path with another</w:t>
      </w:r>
    </w:p>
    <w:p w14:paraId="1CC29FAC" w14:textId="77777777" w:rsidR="00277FF6" w:rsidRDefault="001C243A">
      <w:pPr>
        <w:pStyle w:val="SourceCode"/>
      </w:pPr>
      <w:r>
        <w:t># method; Allow lists its valid_methods, sorted (Lesson 8.2).</w:t>
      </w:r>
    </w:p>
    <w:p w14:paraId="71745BE7" w14:textId="77777777" w:rsidR="00277FF6" w:rsidRDefault="001C243A">
      <w:pPr>
        <w:pStyle w:val="SourceCode"/>
      </w:pPr>
      <w:r>
        <w:t>@app.errorhandler(405)</w:t>
      </w:r>
    </w:p>
    <w:p w14:paraId="17F6A5A1" w14:textId="77777777" w:rsidR="00277FF6" w:rsidRDefault="001C243A">
      <w:pPr>
        <w:pStyle w:val="SourceCode"/>
      </w:pPr>
      <w:r>
        <w:t>def handle_method_not_allowed(error: MethodNotAllowed) -&gt; Response:</w:t>
      </w:r>
    </w:p>
    <w:p w14:paraId="6C3CDCF0" w14:textId="77777777" w:rsidR="00277FF6" w:rsidRDefault="001C243A">
      <w:pPr>
        <w:pStyle w:val="SourceCode"/>
      </w:pPr>
      <w:r>
        <w:t xml:space="preserve">    allowed_methods = ", ".join(sorted(error.valid_methods))</w:t>
      </w:r>
    </w:p>
    <w:p w14:paraId="75F4E004" w14:textId="77777777" w:rsidR="00277FF6" w:rsidRDefault="001C243A">
      <w:pPr>
        <w:pStyle w:val="SourceCode"/>
      </w:pPr>
      <w:r>
        <w:t xml:space="preserve">    if request.path.startswith(API_PREFIX + "/"):</w:t>
      </w:r>
    </w:p>
    <w:p w14:paraId="4E42EAF8" w14:textId="77777777" w:rsidR="00277FF6" w:rsidRDefault="001C243A">
      <w:pPr>
        <w:pStyle w:val="SourceCode"/>
      </w:pPr>
      <w:r>
        <w:t xml:space="preserve">        response = send_json(405, METHOD_NOT_ALLOWED_JSON)</w:t>
      </w:r>
    </w:p>
    <w:p w14:paraId="783D0D1F" w14:textId="77777777" w:rsidR="00277FF6" w:rsidRDefault="001C243A">
      <w:pPr>
        <w:pStyle w:val="SourceCode"/>
      </w:pPr>
      <w:r>
        <w:t xml:space="preserve">    else:</w:t>
      </w:r>
    </w:p>
    <w:p w14:paraId="592D6714" w14:textId="77777777" w:rsidR="00277FF6" w:rsidRDefault="001C243A">
      <w:pPr>
        <w:pStyle w:val="SourceCode"/>
      </w:pPr>
      <w:r>
        <w:t xml:space="preserve">        response = send_message_page(</w:t>
      </w:r>
    </w:p>
    <w:p w14:paraId="3DD85E2E" w14:textId="77777777" w:rsidR="00277FF6" w:rsidRDefault="001C243A">
      <w:pPr>
        <w:pStyle w:val="SourceCode"/>
      </w:pPr>
      <w:r>
        <w:t xml:space="preserve">            405, "Method Not Allowed",</w:t>
      </w:r>
    </w:p>
    <w:p w14:paraId="30A1E47A" w14:textId="77777777" w:rsidR="00277FF6" w:rsidRDefault="001C243A">
      <w:pPr>
        <w:pStyle w:val="SourceCode"/>
      </w:pPr>
      <w:r>
        <w:t xml:space="preserve">            f"This address takes only {allowed_methods}.", "/", "Home")</w:t>
      </w:r>
    </w:p>
    <w:p w14:paraId="4DC6E706" w14:textId="77777777" w:rsidR="00277FF6" w:rsidRDefault="001C243A">
      <w:pPr>
        <w:pStyle w:val="SourceCode"/>
      </w:pPr>
      <w:r>
        <w:t xml:space="preserve">    response.headers["Allow"] = allowed_methods</w:t>
      </w:r>
    </w:p>
    <w:p w14:paraId="6299AEB0" w14:textId="77777777" w:rsidR="00277FF6" w:rsidRDefault="001C243A">
      <w:pPr>
        <w:pStyle w:val="SourceCode"/>
      </w:pPr>
      <w:r>
        <w:t xml:space="preserve">    return response</w:t>
      </w:r>
    </w:p>
    <w:p w14:paraId="3CCF8A27" w14:textId="77777777" w:rsidR="00277FF6" w:rsidRDefault="00277FF6">
      <w:pPr>
        <w:pStyle w:val="SourceCode"/>
      </w:pPr>
    </w:p>
    <w:p w14:paraId="00F3C972" w14:textId="77777777" w:rsidR="00277FF6" w:rsidRDefault="00277FF6">
      <w:pPr>
        <w:pStyle w:val="SourceCode"/>
      </w:pPr>
    </w:p>
    <w:p w14:paraId="2383D4A3" w14:textId="77777777" w:rsidR="00277FF6" w:rsidRDefault="001C243A">
      <w:pPr>
        <w:pStyle w:val="SourceCode"/>
      </w:pPr>
      <w:r>
        <w:t># Remember, a body larger than MAX_CONTENT_LENGTH raises</w:t>
      </w:r>
    </w:p>
    <w:p w14:paraId="138129DD" w14:textId="77777777" w:rsidR="00277FF6" w:rsidRDefault="001C243A">
      <w:pPr>
        <w:pStyle w:val="SourceCode"/>
      </w:pPr>
      <w:r>
        <w:t># RequestEntityTooLarge while request.form is read; this page answers it,</w:t>
      </w:r>
    </w:p>
    <w:p w14:paraId="5D2FCE8D" w14:textId="77777777" w:rsidR="00277FF6" w:rsidRDefault="001C243A">
      <w:pPr>
        <w:pStyle w:val="SourceCode"/>
      </w:pPr>
      <w:r>
        <w:t># with a link back to the form that was sent.</w:t>
      </w:r>
    </w:p>
    <w:p w14:paraId="0E13CF74" w14:textId="77777777" w:rsidR="00277FF6" w:rsidRDefault="001C243A">
      <w:pPr>
        <w:pStyle w:val="SourceCode"/>
      </w:pPr>
      <w:r>
        <w:t>@app.errorhandler(413)</w:t>
      </w:r>
    </w:p>
    <w:p w14:paraId="290A573B" w14:textId="77777777" w:rsidR="00277FF6" w:rsidRDefault="001C243A">
      <w:pPr>
        <w:pStyle w:val="SourceCode"/>
      </w:pPr>
      <w:r>
        <w:t>def handle_too_large(error: RequestEntityTooLarge) -&gt; Response:</w:t>
      </w:r>
    </w:p>
    <w:p w14:paraId="0CC12DDB" w14:textId="77777777" w:rsidR="00277FF6" w:rsidRDefault="001C243A">
      <w:pPr>
        <w:pStyle w:val="SourceCode"/>
      </w:pPr>
      <w:r>
        <w:t xml:space="preserve">    # Remember, read the rest away first (Lesson 8.4); or 0 turns None into 0.</w:t>
      </w:r>
    </w:p>
    <w:p w14:paraId="6A08DF9B" w14:textId="77777777" w:rsidR="00277FF6" w:rsidRDefault="001C243A">
      <w:pPr>
        <w:pStyle w:val="SourceCode"/>
      </w:pPr>
      <w:r>
        <w:t xml:space="preserve">    remaining = request.content_length or 0</w:t>
      </w:r>
    </w:p>
    <w:p w14:paraId="71772E39" w14:textId="77777777" w:rsidR="00277FF6" w:rsidRDefault="001C243A">
      <w:pPr>
        <w:pStyle w:val="SourceCode"/>
      </w:pPr>
      <w:r>
        <w:t xml:space="preserve">    while remaining &gt; 0:</w:t>
      </w:r>
    </w:p>
    <w:p w14:paraId="043536A6" w14:textId="77777777" w:rsidR="00277FF6" w:rsidRDefault="001C243A">
      <w:pPr>
        <w:pStyle w:val="SourceCode"/>
      </w:pPr>
      <w:r>
        <w:t xml:space="preserve">        piece = request.input_stream.read(min(remaining, 65536))</w:t>
      </w:r>
    </w:p>
    <w:p w14:paraId="087E2E30" w14:textId="77777777" w:rsidR="00277FF6" w:rsidRDefault="001C243A">
      <w:pPr>
        <w:pStyle w:val="SourceCode"/>
      </w:pPr>
      <w:r>
        <w:t xml:space="preserve">        if piece == b"":</w:t>
      </w:r>
    </w:p>
    <w:p w14:paraId="6BBE9D89" w14:textId="77777777" w:rsidR="00277FF6" w:rsidRDefault="001C243A">
      <w:pPr>
        <w:pStyle w:val="SourceCode"/>
      </w:pPr>
      <w:r>
        <w:t xml:space="preserve">            break</w:t>
      </w:r>
    </w:p>
    <w:p w14:paraId="0AAE7028" w14:textId="77777777" w:rsidR="00277FF6" w:rsidRDefault="001C243A">
      <w:pPr>
        <w:pStyle w:val="SourceCode"/>
      </w:pPr>
      <w:r>
        <w:t xml:space="preserve">        remaining -= len(piece)</w:t>
      </w:r>
    </w:p>
    <w:p w14:paraId="61116AD9" w14:textId="77777777" w:rsidR="00277FF6" w:rsidRDefault="001C243A">
      <w:pPr>
        <w:pStyle w:val="SourceCode"/>
      </w:pPr>
      <w:r>
        <w:t xml:space="preserve">    if request.path == LOGIN_PATH:</w:t>
      </w:r>
    </w:p>
    <w:p w14:paraId="743CE923" w14:textId="77777777" w:rsidR="00277FF6" w:rsidRDefault="001C243A">
      <w:pPr>
        <w:pStyle w:val="SourceCode"/>
      </w:pPr>
      <w:r>
        <w:t xml:space="preserve">        return send_message_page(413, "Content Too Large",</w:t>
      </w:r>
    </w:p>
    <w:p w14:paraId="5FC8C98A" w14:textId="77777777" w:rsidR="00277FF6" w:rsidRDefault="001C243A">
      <w:pPr>
        <w:pStyle w:val="SourceCode"/>
      </w:pPr>
      <w:r>
        <w:t xml:space="preserve">                                 "The form must be at most 16384 bytes.",</w:t>
      </w:r>
    </w:p>
    <w:p w14:paraId="34E8ADA4" w14:textId="77777777" w:rsidR="00277FF6" w:rsidRDefault="001C243A">
      <w:pPr>
        <w:pStyle w:val="SourceCode"/>
      </w:pPr>
      <w:r>
        <w:t xml:space="preserve">                                 LOGIN_PATH, "Log in")</w:t>
      </w:r>
    </w:p>
    <w:p w14:paraId="5D5A45BE" w14:textId="77777777" w:rsidR="00277FF6" w:rsidRDefault="001C243A">
      <w:pPr>
        <w:pStyle w:val="SourceCode"/>
      </w:pPr>
      <w:r>
        <w:t xml:space="preserve">    return send_message_page(413, "Content Too Large",</w:t>
      </w:r>
    </w:p>
    <w:p w14:paraId="6B3269B4" w14:textId="77777777" w:rsidR="00277FF6" w:rsidRDefault="001C243A">
      <w:pPr>
        <w:pStyle w:val="SourceCode"/>
      </w:pPr>
      <w:r>
        <w:t xml:space="preserve">                             "The form must be at most 16384 bytes.",</w:t>
      </w:r>
    </w:p>
    <w:p w14:paraId="080E1CE0" w14:textId="77777777" w:rsidR="00277FF6" w:rsidRDefault="001C243A">
      <w:pPr>
        <w:pStyle w:val="SourceCode"/>
      </w:pPr>
      <w:r>
        <w:t xml:space="preserve">                             NEW_CONTACT_PATH, "New contact")</w:t>
      </w:r>
    </w:p>
    <w:p w14:paraId="207661DE" w14:textId="77777777" w:rsidR="00277FF6" w:rsidRDefault="00277FF6">
      <w:pPr>
        <w:pStyle w:val="SourceCode"/>
      </w:pPr>
    </w:p>
    <w:p w14:paraId="789546BB" w14:textId="77777777" w:rsidR="00277FF6" w:rsidRDefault="00277FF6">
      <w:pPr>
        <w:pStyle w:val="SourceCode"/>
      </w:pPr>
    </w:p>
    <w:p w14:paraId="11C75FE9" w14:textId="77777777" w:rsidR="00277FF6" w:rsidRDefault="001C243A">
      <w:pPr>
        <w:pStyle w:val="SourceCode"/>
      </w:pPr>
      <w:r>
        <w:t># Remember, a page that cannot be made: 500 with an empty body, and the</w:t>
      </w:r>
    </w:p>
    <w:p w14:paraId="28B71762" w14:textId="77777777" w:rsidR="00277FF6" w:rsidRDefault="001C243A">
      <w:pPr>
        <w:pStyle w:val="SourceCode"/>
      </w:pPr>
      <w:r>
        <w:t># reason in Terminal 1, never in the page (Lesson 8.3).</w:t>
      </w:r>
    </w:p>
    <w:p w14:paraId="1308C4C0" w14:textId="77777777" w:rsidR="00277FF6" w:rsidRDefault="001C243A">
      <w:pPr>
        <w:pStyle w:val="SourceCode"/>
      </w:pPr>
      <w:r>
        <w:t>@app.errorhandler(TemplateError)</w:t>
      </w:r>
    </w:p>
    <w:p w14:paraId="5270AB6D" w14:textId="77777777" w:rsidR="00277FF6" w:rsidRDefault="001C243A">
      <w:pPr>
        <w:pStyle w:val="SourceCode"/>
      </w:pPr>
      <w:r>
        <w:t>def handle_render_failure(error: TemplateError) -&gt; Response:</w:t>
      </w:r>
    </w:p>
    <w:p w14:paraId="476D5ED9" w14:textId="77777777" w:rsidR="00277FF6" w:rsidRDefault="001C243A">
      <w:pPr>
        <w:pStyle w:val="SourceCode"/>
      </w:pPr>
      <w:r>
        <w:t xml:space="preserve">    print(f"Error: could not render the page for {request_target()}",</w:t>
      </w:r>
    </w:p>
    <w:p w14:paraId="49DC7409" w14:textId="77777777" w:rsidR="00277FF6" w:rsidRDefault="001C243A">
      <w:pPr>
        <w:pStyle w:val="SourceCode"/>
      </w:pPr>
      <w:r>
        <w:t xml:space="preserve">          file=sys.stderr)</w:t>
      </w:r>
    </w:p>
    <w:p w14:paraId="295C68DE" w14:textId="77777777" w:rsidR="00277FF6" w:rsidRDefault="001C243A">
      <w:pPr>
        <w:pStyle w:val="SourceCode"/>
      </w:pPr>
      <w:r>
        <w:t xml:space="preserve">    print(f"Reason: {error}", file=sys.stderr)</w:t>
      </w:r>
    </w:p>
    <w:p w14:paraId="592FE031" w14:textId="77777777" w:rsidR="00277FF6" w:rsidRDefault="001C243A">
      <w:pPr>
        <w:pStyle w:val="SourceCode"/>
      </w:pPr>
      <w:r>
        <w:t xml:space="preserve">    return send_html(500, "")</w:t>
      </w:r>
    </w:p>
    <w:p w14:paraId="1CB8A5F3" w14:textId="77777777" w:rsidR="00277FF6" w:rsidRDefault="00277FF6">
      <w:pPr>
        <w:pStyle w:val="SourceCode"/>
      </w:pPr>
    </w:p>
    <w:p w14:paraId="72C30F33" w14:textId="77777777" w:rsidR="00277FF6" w:rsidRDefault="00277FF6">
      <w:pPr>
        <w:pStyle w:val="SourceCode"/>
      </w:pPr>
    </w:p>
    <w:p w14:paraId="402B1302" w14:textId="77777777" w:rsidR="00277FF6" w:rsidRDefault="001C243A">
      <w:pPr>
        <w:pStyle w:val="SourceCode"/>
      </w:pPr>
      <w:r>
        <w:t># Remember, Flask calls this with every response just before it is sent, so</w:t>
      </w:r>
    </w:p>
    <w:p w14:paraId="4F851AC1" w14:textId="77777777" w:rsidR="00277FF6" w:rsidRDefault="001C243A">
      <w:pPr>
        <w:pStyle w:val="SourceCode"/>
      </w:pPr>
      <w:r>
        <w:t># every answer is logged in one place, the login check's redirects too:</w:t>
      </w:r>
    </w:p>
    <w:p w14:paraId="40602E96" w14:textId="77777777" w:rsidR="00277FF6" w:rsidRDefault="001C243A">
      <w:pPr>
        <w:pStyle w:val="SourceCode"/>
      </w:pPr>
      <w:r>
        <w:t># the method, the target, and the status, never a password, cookie, or id.</w:t>
      </w:r>
    </w:p>
    <w:p w14:paraId="44E80D7A" w14:textId="77777777" w:rsidR="00277FF6" w:rsidRDefault="001C243A">
      <w:pPr>
        <w:pStyle w:val="SourceCode"/>
      </w:pPr>
      <w:r>
        <w:t>@app.after_request</w:t>
      </w:r>
    </w:p>
    <w:p w14:paraId="1559EB1F" w14:textId="77777777" w:rsidR="00277FF6" w:rsidRDefault="001C243A">
      <w:pPr>
        <w:pStyle w:val="SourceCode"/>
      </w:pPr>
      <w:r>
        <w:t>def log_request(response: Response) -&gt; Response:</w:t>
      </w:r>
    </w:p>
    <w:p w14:paraId="359DCA05" w14:textId="77777777" w:rsidR="00277FF6" w:rsidRDefault="001C243A">
      <w:pPr>
        <w:pStyle w:val="SourceCode"/>
      </w:pPr>
      <w:r>
        <w:t xml:space="preserve">    print(f"{request.method} {request_target()} -&gt; {response.status_code}",</w:t>
      </w:r>
    </w:p>
    <w:p w14:paraId="015BFFC8" w14:textId="77777777" w:rsidR="00277FF6" w:rsidRDefault="001C243A">
      <w:pPr>
        <w:pStyle w:val="SourceCode"/>
      </w:pPr>
      <w:r>
        <w:t xml:space="preserve">          flush=True)</w:t>
      </w:r>
    </w:p>
    <w:p w14:paraId="41704697" w14:textId="77777777" w:rsidR="00277FF6" w:rsidRDefault="001C243A">
      <w:pPr>
        <w:pStyle w:val="SourceCode"/>
      </w:pPr>
      <w:r>
        <w:t xml:space="preserve">    return response</w:t>
      </w:r>
    </w:p>
    <w:p w14:paraId="0B50EBC5" w14:textId="77777777" w:rsidR="00277FF6" w:rsidRDefault="00277FF6">
      <w:pPr>
        <w:pStyle w:val="SourceCode"/>
      </w:pPr>
    </w:p>
    <w:p w14:paraId="3A71AC80" w14:textId="77777777" w:rsidR="00277FF6" w:rsidRDefault="00277FF6">
      <w:pPr>
        <w:pStyle w:val="SourceCode"/>
      </w:pPr>
    </w:p>
    <w:p w14:paraId="35F36C5D" w14:textId="77777777" w:rsidR="00277FF6" w:rsidRDefault="001C243A">
      <w:pPr>
        <w:pStyle w:val="SourceCode"/>
      </w:pPr>
      <w:r>
        <w:t>def load_templates() -&gt; bool:</w:t>
      </w:r>
    </w:p>
    <w:p w14:paraId="5690F8A9" w14:textId="77777777" w:rsidR="00277FF6" w:rsidRDefault="001C243A">
      <w:pPr>
        <w:pStyle w:val="SourceCode"/>
      </w:pPr>
      <w:r>
        <w:t xml:space="preserve">    """Remember, load every template once, before the server listens, so a</w:t>
      </w:r>
    </w:p>
    <w:p w14:paraId="12A0532C" w14:textId="77777777" w:rsidR="00277FF6" w:rsidRDefault="001C243A">
      <w:pPr>
        <w:pStyle w:val="SourceCode"/>
      </w:pPr>
      <w:r>
        <w:t xml:space="preserve">    missing one stops the server at once (Lesson 8.3)."""</w:t>
      </w:r>
    </w:p>
    <w:p w14:paraId="2BA3886A" w14:textId="77777777" w:rsidR="00277FF6" w:rsidRDefault="001C243A">
      <w:pPr>
        <w:pStyle w:val="SourceCode"/>
      </w:pPr>
      <w:r>
        <w:t xml:space="preserve">    for template_name in TEMPLATE_NAMES:</w:t>
      </w:r>
    </w:p>
    <w:p w14:paraId="3BB524A6" w14:textId="77777777" w:rsidR="00277FF6" w:rsidRDefault="001C243A">
      <w:pPr>
        <w:pStyle w:val="SourceCode"/>
      </w:pPr>
      <w:r>
        <w:t xml:space="preserve">        try:</w:t>
      </w:r>
    </w:p>
    <w:p w14:paraId="2F4BBB7D" w14:textId="77777777" w:rsidR="00277FF6" w:rsidRDefault="001C243A">
      <w:pPr>
        <w:pStyle w:val="SourceCode"/>
      </w:pPr>
      <w:r>
        <w:t xml:space="preserve">            app.jinja_env.get_template(template_name)</w:t>
      </w:r>
    </w:p>
    <w:p w14:paraId="07647352" w14:textId="77777777" w:rsidR="00277FF6" w:rsidRDefault="001C243A">
      <w:pPr>
        <w:pStyle w:val="SourceCode"/>
      </w:pPr>
      <w:r>
        <w:t xml:space="preserve">        except TemplateError as error:</w:t>
      </w:r>
    </w:p>
    <w:p w14:paraId="33A8BA27" w14:textId="77777777" w:rsidR="00277FF6" w:rsidRDefault="001C243A">
      <w:pPr>
        <w:pStyle w:val="SourceCode"/>
      </w:pPr>
      <w:r>
        <w:t xml:space="preserve">            print("Error: could not load the template "</w:t>
      </w:r>
    </w:p>
    <w:p w14:paraId="6AFA27D5" w14:textId="77777777" w:rsidR="00277FF6" w:rsidRDefault="001C243A">
      <w:pPr>
        <w:pStyle w:val="SourceCode"/>
      </w:pPr>
      <w:r>
        <w:t xml:space="preserve">                  f"{app.template_folder}/{template_name}", file=sys.stderr)</w:t>
      </w:r>
    </w:p>
    <w:p w14:paraId="19D70307" w14:textId="77777777" w:rsidR="00277FF6" w:rsidRDefault="001C243A">
      <w:pPr>
        <w:pStyle w:val="SourceCode"/>
      </w:pPr>
      <w:r>
        <w:t xml:space="preserve">            print(f"Reason: {error}", file=sys.stderr)</w:t>
      </w:r>
    </w:p>
    <w:p w14:paraId="689BE5B4" w14:textId="77777777" w:rsidR="00277FF6" w:rsidRDefault="001C243A">
      <w:pPr>
        <w:pStyle w:val="SourceCode"/>
      </w:pPr>
      <w:r>
        <w:t xml:space="preserve">            return False</w:t>
      </w:r>
    </w:p>
    <w:p w14:paraId="3FC81324" w14:textId="77777777" w:rsidR="00277FF6" w:rsidRDefault="001C243A">
      <w:pPr>
        <w:pStyle w:val="SourceCode"/>
      </w:pPr>
      <w:r>
        <w:t xml:space="preserve">    return True</w:t>
      </w:r>
    </w:p>
    <w:p w14:paraId="7993235E" w14:textId="77777777" w:rsidR="00277FF6" w:rsidRDefault="00277FF6">
      <w:pPr>
        <w:pStyle w:val="SourceCode"/>
      </w:pPr>
    </w:p>
    <w:p w14:paraId="1CC0BE71" w14:textId="77777777" w:rsidR="00277FF6" w:rsidRDefault="00277FF6">
      <w:pPr>
        <w:pStyle w:val="SourceCode"/>
      </w:pPr>
    </w:p>
    <w:p w14:paraId="2956C11B" w14:textId="77777777" w:rsidR="00277FF6" w:rsidRDefault="001C243A">
      <w:pPr>
        <w:pStyle w:val="SourceCode"/>
      </w:pPr>
      <w:r>
        <w:t>def main() -&gt; int:</w:t>
      </w:r>
    </w:p>
    <w:p w14:paraId="003AEA4D" w14:textId="77777777" w:rsidR="00277FF6" w:rsidRDefault="001C243A">
      <w:pPr>
        <w:pStyle w:val="SourceCode"/>
      </w:pPr>
      <w:r>
        <w:t xml:space="preserve">    if not load_templates():</w:t>
      </w:r>
    </w:p>
    <w:p w14:paraId="6F3B3601" w14:textId="77777777" w:rsidR="00277FF6" w:rsidRDefault="001C243A">
      <w:pPr>
        <w:pStyle w:val="SourceCode"/>
      </w:pPr>
      <w:r>
        <w:t xml:space="preserve">        return 1</w:t>
      </w:r>
    </w:p>
    <w:p w14:paraId="4D93C0BF" w14:textId="77777777" w:rsidR="00277FF6" w:rsidRDefault="001C243A">
      <w:pPr>
        <w:pStyle w:val="SourceCode"/>
      </w:pPr>
      <w:r>
        <w:t xml:space="preserve">    # The two tables are made once, before the server listens: web_users_python</w:t>
      </w:r>
    </w:p>
    <w:p w14:paraId="38563555" w14:textId="77777777" w:rsidR="00277FF6" w:rsidRDefault="001C243A">
      <w:pPr>
        <w:pStyle w:val="SourceCode"/>
      </w:pPr>
      <w:r>
        <w:t xml:space="preserve">    # first, then web_sessions_python, whose foreign key points at it.</w:t>
      </w:r>
    </w:p>
    <w:p w14:paraId="5E48BE77" w14:textId="77777777" w:rsidR="00277FF6" w:rsidRDefault="001C243A">
      <w:pPr>
        <w:pStyle w:val="SourceCode"/>
      </w:pPr>
      <w:r>
        <w:t xml:space="preserve">    status, problem, connection = contact_store.open_connection()</w:t>
      </w:r>
    </w:p>
    <w:p w14:paraId="27BFCB1A" w14:textId="77777777" w:rsidR="00277FF6" w:rsidRDefault="001C243A">
      <w:pPr>
        <w:pStyle w:val="SourceCode"/>
      </w:pPr>
      <w:r>
        <w:t xml:space="preserve">    if status == ContactStatus.SUCCESS:</w:t>
      </w:r>
    </w:p>
    <w:p w14:paraId="03DF5F31" w14:textId="77777777" w:rsidR="00277FF6" w:rsidRDefault="001C243A">
      <w:pPr>
        <w:pStyle w:val="SourceCode"/>
      </w:pPr>
      <w:r>
        <w:t xml:space="preserve">        status, problem = user_store.create_user_table(connection)</w:t>
      </w:r>
    </w:p>
    <w:p w14:paraId="2B539DDD" w14:textId="77777777" w:rsidR="00277FF6" w:rsidRDefault="001C243A">
      <w:pPr>
        <w:pStyle w:val="SourceCode"/>
      </w:pPr>
      <w:r>
        <w:t xml:space="preserve">    if status == ContactStatus.SUCCESS:</w:t>
      </w:r>
    </w:p>
    <w:p w14:paraId="41DBF091" w14:textId="77777777" w:rsidR="00277FF6" w:rsidRDefault="001C243A">
      <w:pPr>
        <w:pStyle w:val="SourceCode"/>
      </w:pPr>
      <w:r>
        <w:t xml:space="preserve">        status, problem = session_store.create_session_table(connection)</w:t>
      </w:r>
    </w:p>
    <w:p w14:paraId="2DA8B6E1" w14:textId="77777777" w:rsidR="00277FF6" w:rsidRDefault="001C243A">
      <w:pPr>
        <w:pStyle w:val="SourceCode"/>
      </w:pPr>
      <w:r>
        <w:t xml:space="preserve">    if connection is not None:</w:t>
      </w:r>
    </w:p>
    <w:p w14:paraId="3C7CA52A" w14:textId="77777777" w:rsidR="00277FF6" w:rsidRDefault="001C243A">
      <w:pPr>
        <w:pStyle w:val="SourceCode"/>
      </w:pPr>
      <w:r>
        <w:t xml:space="preserve">        contact_store.close_connection(connection)</w:t>
      </w:r>
    </w:p>
    <w:p w14:paraId="14D9046B" w14:textId="77777777" w:rsidR="00277FF6" w:rsidRDefault="001C243A">
      <w:pPr>
        <w:pStyle w:val="SourceCode"/>
      </w:pPr>
      <w:r>
        <w:t xml:space="preserve">    if status != ContactStatus.SUCCESS:</w:t>
      </w:r>
    </w:p>
    <w:p w14:paraId="648B2D46" w14:textId="77777777" w:rsidR="00277FF6" w:rsidRDefault="001C243A">
      <w:pPr>
        <w:pStyle w:val="SourceCode"/>
      </w:pPr>
      <w:r>
        <w:t xml:space="preserve">        print(f"Error: could not start the server on {HOST}:{HTTPS_PORT}",</w:t>
      </w:r>
    </w:p>
    <w:p w14:paraId="4A54BD4E" w14:textId="77777777" w:rsidR="00277FF6" w:rsidRDefault="001C243A">
      <w:pPr>
        <w:pStyle w:val="SourceCode"/>
      </w:pPr>
      <w:r>
        <w:t xml:space="preserve">              file=sys.stderr)</w:t>
      </w:r>
    </w:p>
    <w:p w14:paraId="2FEF423D" w14:textId="77777777" w:rsidR="00277FF6" w:rsidRDefault="001C243A">
      <w:pPr>
        <w:pStyle w:val="SourceCode"/>
      </w:pPr>
      <w:r>
        <w:t xml:space="preserve">        print(f"Reason: {problem}", file=sys.stderr)</w:t>
      </w:r>
    </w:p>
    <w:p w14:paraId="08CCDD07" w14:textId="77777777" w:rsidR="00277FF6" w:rsidRDefault="001C243A">
      <w:pPr>
        <w:pStyle w:val="SourceCode"/>
      </w:pPr>
      <w:r>
        <w:t xml:space="preserve">        return 1</w:t>
      </w:r>
    </w:p>
    <w:p w14:paraId="3648183B" w14:textId="77777777" w:rsidR="00277FF6" w:rsidRDefault="001C243A">
      <w:pPr>
        <w:pStyle w:val="SourceCode"/>
      </w:pPr>
      <w:r>
        <w:t xml:space="preserve">    # Remember, the context is loaded first, so a missing file stops the</w:t>
      </w:r>
    </w:p>
    <w:p w14:paraId="06D65C3D" w14:textId="77777777" w:rsidR="00277FF6" w:rsidRDefault="001C243A">
      <w:pPr>
        <w:pStyle w:val="SourceCode"/>
      </w:pPr>
      <w:r>
        <w:t xml:space="preserve">    # program before it starts.</w:t>
      </w:r>
    </w:p>
    <w:p w14:paraId="689D4A9A" w14:textId="77777777" w:rsidR="00277FF6" w:rsidRDefault="001C243A">
      <w:pPr>
        <w:pStyle w:val="SourceCode"/>
      </w:pPr>
      <w:r>
        <w:t xml:space="preserve">    try:</w:t>
      </w:r>
    </w:p>
    <w:p w14:paraId="7543E9DB" w14:textId="77777777" w:rsidR="00277FF6" w:rsidRDefault="001C243A">
      <w:pPr>
        <w:pStyle w:val="SourceCode"/>
      </w:pPr>
      <w:r>
        <w:t xml:space="preserve">        context = ssl.SSLContext(ssl.PROTOCOL_TLS_SERVER)</w:t>
      </w:r>
    </w:p>
    <w:p w14:paraId="496F76B0" w14:textId="77777777" w:rsidR="00277FF6" w:rsidRDefault="001C243A">
      <w:pPr>
        <w:pStyle w:val="SourceCode"/>
      </w:pPr>
      <w:r>
        <w:t xml:space="preserve">        context.load_cert_chain(CERTIFICATE_FILE, KEY_FILE)</w:t>
      </w:r>
    </w:p>
    <w:p w14:paraId="542908CA" w14:textId="77777777" w:rsidR="00277FF6" w:rsidRDefault="001C243A">
      <w:pPr>
        <w:pStyle w:val="SourceCode"/>
      </w:pPr>
      <w:r>
        <w:t xml:space="preserve">    except OSError as error:</w:t>
      </w:r>
    </w:p>
    <w:p w14:paraId="454318D4" w14:textId="77777777" w:rsidR="00277FF6" w:rsidRDefault="001C243A">
      <w:pPr>
        <w:pStyle w:val="SourceCode"/>
      </w:pPr>
      <w:r>
        <w:t xml:space="preserve">        print(f"Error: could not start the server on {HOST}:{HTTPS_PORT}",</w:t>
      </w:r>
    </w:p>
    <w:p w14:paraId="3A1C68FD" w14:textId="77777777" w:rsidR="00277FF6" w:rsidRDefault="001C243A">
      <w:pPr>
        <w:pStyle w:val="SourceCode"/>
      </w:pPr>
      <w:r>
        <w:t xml:space="preserve">              file=sys.stderr)</w:t>
      </w:r>
    </w:p>
    <w:p w14:paraId="6EF481EE" w14:textId="77777777" w:rsidR="00277FF6" w:rsidRDefault="001C243A">
      <w:pPr>
        <w:pStyle w:val="SourceCode"/>
      </w:pPr>
      <w:r>
        <w:t xml:space="preserve">        print(f"Reason: {error}", file=sys.stderr)</w:t>
      </w:r>
    </w:p>
    <w:p w14:paraId="3529875D" w14:textId="77777777" w:rsidR="00277FF6" w:rsidRDefault="001C243A">
      <w:pPr>
        <w:pStyle w:val="SourceCode"/>
      </w:pPr>
      <w:r>
        <w:t xml:space="preserve">        return 1</w:t>
      </w:r>
    </w:p>
    <w:p w14:paraId="153AD706" w14:textId="77777777" w:rsidR="00277FF6" w:rsidRDefault="001C243A">
      <w:pPr>
        <w:pStyle w:val="SourceCode"/>
      </w:pPr>
      <w:r>
        <w:t xml:space="preserve">    # Remember, ERROR keeps only Werkzeug's error messages, so log_request's</w:t>
      </w:r>
    </w:p>
    <w:p w14:paraId="0D57CBA9" w14:textId="77777777" w:rsidR="00277FF6" w:rsidRDefault="001C243A">
      <w:pPr>
        <w:pStyle w:val="SourceCode"/>
      </w:pPr>
      <w:r>
        <w:t xml:space="preserve">    # line is the one per request.</w:t>
      </w:r>
    </w:p>
    <w:p w14:paraId="7C2CDAFF" w14:textId="77777777" w:rsidR="00277FF6" w:rsidRDefault="001C243A">
      <w:pPr>
        <w:pStyle w:val="SourceCode"/>
      </w:pPr>
      <w:r>
        <w:t xml:space="preserve">    logging.getLogger("werkzeug").setLevel(logging.ERROR)</w:t>
      </w:r>
    </w:p>
    <w:p w14:paraId="5FDA6936" w14:textId="77777777" w:rsidR="00277FF6" w:rsidRDefault="001C243A">
      <w:pPr>
        <w:pStyle w:val="SourceCode"/>
      </w:pPr>
      <w:r>
        <w:t xml:space="preserve">    print(f"Listening on https://{HOST}:{HTTPS_PORT}", flush=True)</w:t>
      </w:r>
    </w:p>
    <w:p w14:paraId="59033121" w14:textId="77777777" w:rsidR="00277FF6" w:rsidRDefault="001C243A">
      <w:pPr>
        <w:pStyle w:val="SourceCode"/>
      </w:pPr>
      <w:r>
        <w:t xml:space="preserve">    # Remember, app.run serves until Ctrl+C, with the loaded context.</w:t>
      </w:r>
    </w:p>
    <w:p w14:paraId="6A80AA22" w14:textId="77777777" w:rsidR="00277FF6" w:rsidRDefault="001C243A">
      <w:pPr>
        <w:pStyle w:val="SourceCode"/>
      </w:pPr>
      <w:r>
        <w:t xml:space="preserve">    app.run(host=HOST, port=HTTPS_PORT, ssl_context=context)</w:t>
      </w:r>
    </w:p>
    <w:p w14:paraId="650BD0D0" w14:textId="77777777" w:rsidR="00277FF6" w:rsidRDefault="001C243A">
      <w:pPr>
        <w:pStyle w:val="SourceCode"/>
      </w:pPr>
      <w:r>
        <w:t xml:space="preserve">    return 0</w:t>
      </w:r>
    </w:p>
    <w:p w14:paraId="11569C13" w14:textId="77777777" w:rsidR="00277FF6" w:rsidRDefault="00277FF6">
      <w:pPr>
        <w:pStyle w:val="SourceCode"/>
      </w:pPr>
    </w:p>
    <w:p w14:paraId="42AE3694" w14:textId="77777777" w:rsidR="00277FF6" w:rsidRDefault="00277FF6">
      <w:pPr>
        <w:pStyle w:val="SourceCode"/>
      </w:pPr>
    </w:p>
    <w:p w14:paraId="3070B604" w14:textId="77777777" w:rsidR="00277FF6" w:rsidRDefault="001C243A">
      <w:pPr>
        <w:pStyle w:val="SourceCode"/>
        <w:keepNext/>
      </w:pPr>
      <w:r>
        <w:t># Remember, this runs only when the file is started directly.</w:t>
      </w:r>
    </w:p>
    <w:p w14:paraId="6F0380A8" w14:textId="77777777" w:rsidR="00277FF6" w:rsidRDefault="001C243A">
      <w:pPr>
        <w:pStyle w:val="SourceCode"/>
        <w:keepNext/>
      </w:pPr>
      <w:r>
        <w:t>if __name__ == "__main__":</w:t>
      </w:r>
    </w:p>
    <w:p w14:paraId="746B98A0" w14:textId="77777777" w:rsidR="00277FF6" w:rsidRDefault="001C243A">
      <w:pPr>
        <w:pStyle w:val="SourceCode"/>
      </w:pPr>
      <w:r>
        <w:t xml:space="preserve">    sys.exit(main())</w:t>
      </w:r>
    </w:p>
    <w:p w14:paraId="5ECB2C08" w14:textId="77777777" w:rsidR="00277FF6" w:rsidRDefault="00277FF6">
      <w:pPr>
        <w:keepNext/>
      </w:pPr>
    </w:p>
    <w:p w14:paraId="33651D20" w14:textId="77777777" w:rsidR="00277FF6" w:rsidRDefault="001C243A">
      <w:pPr>
        <w:pStyle w:val="Heading3"/>
      </w:pPr>
      <w:r>
        <w:t>Windows PowerShell Server Build and Run</w:t>
      </w:r>
    </w:p>
    <w:p w14:paraId="491B35E2" w14:textId="77777777" w:rsidR="00277FF6" w:rsidRDefault="001C243A">
      <w:pPr>
        <w:keepNext/>
      </w:pPr>
      <w:r>
        <w:t>In Terminal 1, in the lesson-8.7 folder, the reset, the builds, your account, and the server, as in the C section:</w:t>
      </w:r>
    </w:p>
    <w:p w14:paraId="33EEF01A" w14:textId="77777777" w:rsidR="00277FF6" w:rsidRDefault="00277FF6">
      <w:pPr>
        <w:keepNext/>
      </w:pPr>
    </w:p>
    <w:p w14:paraId="707DD67B" w14:textId="77777777" w:rsidR="00277FF6" w:rsidRDefault="001C243A">
      <w:pPr>
        <w:pStyle w:val="CommandBlock"/>
        <w:keepNext/>
      </w:pPr>
      <w:r>
        <w:t>$mysql = "C:\Program Files\MySQL\MySQL Server 26.7\bin\mysql.exe"</w:t>
      </w:r>
    </w:p>
    <w:p w14:paraId="269A2000" w14:textId="77777777" w:rsidR="00277FF6" w:rsidRDefault="001C243A">
      <w:pPr>
        <w:pStyle w:val="CommandBlock"/>
        <w:keepNext/>
      </w:pPr>
      <w:r>
        <w:t>$env:MYSQL_PWD = $env:SPA_DB_PASSWORD</w:t>
      </w:r>
    </w:p>
    <w:p w14:paraId="01CA6876" w14:textId="77777777" w:rsidR="00277FF6" w:rsidRDefault="001C243A">
      <w:pPr>
        <w:pStyle w:val="CommandBlock"/>
        <w:keepNext/>
      </w:pPr>
      <w:r>
        <w:t>&amp; $mysql -u devuser -h 127.0.0.1 -P 3306 -D spa_contacts --commands `</w:t>
      </w:r>
    </w:p>
    <w:p w14:paraId="4D161CC8" w14:textId="77777777" w:rsidR="00277FF6" w:rsidRDefault="001C243A">
      <w:pPr>
        <w:pStyle w:val="CommandBlock"/>
        <w:keepNext/>
      </w:pPr>
      <w:r>
        <w:t xml:space="preserve">    -e "source sql/reset_contacts_python.sql"</w:t>
      </w:r>
    </w:p>
    <w:p w14:paraId="645AFB0D" w14:textId="77777777" w:rsidR="00277FF6" w:rsidRDefault="001C243A">
      <w:pPr>
        <w:pStyle w:val="CommandBlock"/>
        <w:keepNext/>
      </w:pPr>
      <w:r>
        <w:t>&amp; $mysql -u devuser -h 127.0.0.1 -P 3306 -D spa_contacts --commands `</w:t>
      </w:r>
    </w:p>
    <w:p w14:paraId="115DFCC4" w14:textId="77777777" w:rsidR="00277FF6" w:rsidRDefault="001C243A">
      <w:pPr>
        <w:pStyle w:val="CommandBlock"/>
        <w:keepNext/>
      </w:pPr>
      <w:r>
        <w:t xml:space="preserve">    -e "source sql/reset_accounts_python.sql"</w:t>
      </w:r>
    </w:p>
    <w:p w14:paraId="5DB692EA" w14:textId="77777777" w:rsidR="00277FF6" w:rsidRDefault="001C243A">
      <w:pPr>
        <w:pStyle w:val="CommandBlock"/>
        <w:keepNext/>
      </w:pPr>
      <w:r>
        <w:t>Remove-Item Env:MYSQL_PWD</w:t>
      </w:r>
    </w:p>
    <w:p w14:paraId="402EFF30" w14:textId="77777777" w:rsidR="00277FF6" w:rsidRDefault="001C243A">
      <w:pPr>
        <w:pStyle w:val="CommandBlock"/>
        <w:keepNext/>
      </w:pPr>
      <w:r>
        <w:t>.\python\.venv\Scripts\python.exe .\python\users.py add owner</w:t>
      </w:r>
    </w:p>
    <w:p w14:paraId="6600A8A8" w14:textId="77777777" w:rsidR="00277FF6" w:rsidRDefault="001C243A">
      <w:pPr>
        <w:pStyle w:val="CommandBlock"/>
      </w:pPr>
      <w:r>
        <w:t>.\python\.venv\Scripts\python.exe .\python\server.py</w:t>
      </w:r>
    </w:p>
    <w:p w14:paraId="4253152A" w14:textId="77777777" w:rsidR="00277FF6" w:rsidRDefault="00277FF6">
      <w:pPr>
        <w:keepNext/>
      </w:pPr>
    </w:p>
    <w:p w14:paraId="085FC7D3" w14:textId="77777777" w:rsidR="00277FF6" w:rsidRDefault="001C243A">
      <w:r>
        <w:t>Wait for its Listening line, and leave it running until the Traversal Check.</w:t>
      </w:r>
    </w:p>
    <w:p w14:paraId="5D819BC7" w14:textId="77777777" w:rsidR="00277FF6" w:rsidRDefault="00277FF6">
      <w:pPr>
        <w:keepNext/>
      </w:pPr>
    </w:p>
    <w:p w14:paraId="50420EFD" w14:textId="77777777" w:rsidR="00277FF6" w:rsidRDefault="001C243A">
      <w:pPr>
        <w:pStyle w:val="Heading3"/>
      </w:pPr>
      <w:r>
        <w:t>Windows PowerShell Browser Check</w:t>
      </w:r>
    </w:p>
    <w:p w14:paraId="1145D6C1" w14:textId="77777777" w:rsidR="00277FF6" w:rsidRDefault="001C243A">
      <w:pPr>
        <w:keepNext/>
      </w:pPr>
      <w:r>
        <w:t>In Terminal 2, open the login form and log in as owner, as in the C section.</w:t>
      </w:r>
    </w:p>
    <w:p w14:paraId="3F4C7198" w14:textId="77777777" w:rsidR="00277FF6" w:rsidRDefault="00277FF6">
      <w:pPr>
        <w:keepNext/>
      </w:pPr>
    </w:p>
    <w:p w14:paraId="72AEB8FF" w14:textId="77777777" w:rsidR="00277FF6" w:rsidRDefault="001C243A">
      <w:pPr>
        <w:pStyle w:val="CommandBlock"/>
      </w:pPr>
      <w:r>
        <w:t>Start-Process "https://127.0.0.1:8765/login"</w:t>
      </w:r>
    </w:p>
    <w:p w14:paraId="33FBF43E" w14:textId="77777777" w:rsidR="00277FF6" w:rsidRDefault="00277FF6">
      <w:pPr>
        <w:keepNext/>
      </w:pPr>
    </w:p>
    <w:p w14:paraId="63D5ADB0" w14:textId="77777777" w:rsidR="00277FF6" w:rsidRDefault="001C243A">
      <w:pPr>
        <w:pStyle w:val="Heading3"/>
      </w:pPr>
      <w:r>
        <w:t>Windows PowerShell Page Check</w:t>
      </w:r>
    </w:p>
    <w:p w14:paraId="17751780" w14:textId="77777777" w:rsidR="00277FF6" w:rsidRDefault="001C243A">
      <w:pPr>
        <w:keepNext/>
      </w:pPr>
      <w:r>
        <w:t>Still in Terminal 2, the login form's two link lines, as in the C section.</w:t>
      </w:r>
    </w:p>
    <w:p w14:paraId="021345D2" w14:textId="77777777" w:rsidR="00277FF6" w:rsidRDefault="00277FF6">
      <w:pPr>
        <w:keepNext/>
      </w:pPr>
    </w:p>
    <w:p w14:paraId="386A453C" w14:textId="77777777" w:rsidR="00277FF6" w:rsidRDefault="001C243A">
      <w:pPr>
        <w:pStyle w:val="CommandBlock"/>
        <w:keepNext/>
      </w:pPr>
      <w:r>
        <w:t>(&amp; "$env:SystemRoot\System32\curl.exe" -sS --ssl-revoke-best-effort `</w:t>
      </w:r>
    </w:p>
    <w:p w14:paraId="5FEECE43" w14:textId="77777777" w:rsidR="00277FF6" w:rsidRDefault="001C243A">
      <w:pPr>
        <w:pStyle w:val="CommandBlock"/>
        <w:keepNext/>
      </w:pPr>
      <w:r>
        <w:t xml:space="preserve">    --cacert .\certs\spa-ca.pem `</w:t>
      </w:r>
    </w:p>
    <w:p w14:paraId="676BCB69" w14:textId="77777777" w:rsidR="00277FF6" w:rsidRDefault="001C243A">
      <w:pPr>
        <w:pStyle w:val="CommandBlock"/>
      </w:pPr>
      <w:r>
        <w:t xml:space="preserve">    https://127.0.0.1:8765/login) -match "&lt;link"</w:t>
      </w:r>
    </w:p>
    <w:p w14:paraId="2D676AA4" w14:textId="77777777" w:rsidR="00277FF6" w:rsidRDefault="00277FF6">
      <w:pPr>
        <w:keepNext/>
      </w:pPr>
    </w:p>
    <w:p w14:paraId="7372D3D7" w14:textId="77777777" w:rsidR="00277FF6" w:rsidRDefault="001C243A">
      <w:pPr>
        <w:pStyle w:val="Heading3"/>
      </w:pPr>
      <w:r>
        <w:t>Windows PowerShell Static Check</w:t>
      </w:r>
    </w:p>
    <w:p w14:paraId="1735DD23" w14:textId="77777777" w:rsidR="00277FF6" w:rsidRDefault="001C243A">
      <w:pPr>
        <w:keepNext/>
      </w:pPr>
      <w:r>
        <w:t>Still in Terminal 2, the three files with curl.exe, as in the C section.</w:t>
      </w:r>
    </w:p>
    <w:p w14:paraId="08714F46" w14:textId="77777777" w:rsidR="00277FF6" w:rsidRDefault="00277FF6">
      <w:pPr>
        <w:keepNext/>
      </w:pPr>
    </w:p>
    <w:p w14:paraId="7DFAF5CF" w14:textId="77777777" w:rsidR="00277FF6" w:rsidRDefault="001C243A">
      <w:pPr>
        <w:pStyle w:val="CommandBlock"/>
        <w:keepNext/>
      </w:pPr>
      <w:r>
        <w:t>$format = "%{http_code} [%header{content-type}]" + `</w:t>
      </w:r>
    </w:p>
    <w:p w14:paraId="1FB50E0C" w14:textId="77777777" w:rsidR="00277FF6" w:rsidRDefault="001C243A">
      <w:pPr>
        <w:pStyle w:val="CommandBlock"/>
        <w:keepNext/>
      </w:pPr>
      <w:r>
        <w:t xml:space="preserve">    " [%header{x-content-type-options}] [%header{cache-control}]\n"</w:t>
      </w:r>
    </w:p>
    <w:p w14:paraId="7FE8A1F8" w14:textId="77777777" w:rsidR="00277FF6" w:rsidRDefault="001C243A">
      <w:pPr>
        <w:pStyle w:val="CommandBlock"/>
        <w:keepNext/>
      </w:pPr>
      <w:r>
        <w:t>&amp; "$env:SystemRoot\System32\curl.exe" -sS --ssl-revoke-best-effort `</w:t>
      </w:r>
    </w:p>
    <w:p w14:paraId="1A9AAF77" w14:textId="77777777" w:rsidR="00277FF6" w:rsidRDefault="001C243A">
      <w:pPr>
        <w:pStyle w:val="CommandBlock"/>
        <w:keepNext/>
      </w:pPr>
      <w:r>
        <w:t xml:space="preserve">    --cacert .\certs\spa-ca.pem -w $format `</w:t>
      </w:r>
    </w:p>
    <w:p w14:paraId="3B4A322F" w14:textId="77777777" w:rsidR="00277FF6" w:rsidRDefault="001C243A">
      <w:pPr>
        <w:pStyle w:val="CommandBlock"/>
        <w:keepNext/>
      </w:pPr>
      <w:r>
        <w:t xml:space="preserve">    -o NUL https://127.0.0.1:8765/static/style.css `</w:t>
      </w:r>
    </w:p>
    <w:p w14:paraId="287419A1" w14:textId="77777777" w:rsidR="00277FF6" w:rsidRDefault="001C243A">
      <w:pPr>
        <w:pStyle w:val="CommandBlock"/>
        <w:keepNext/>
      </w:pPr>
      <w:r>
        <w:t xml:space="preserve">    -o NUL https://127.0.0.1:8765/static/logo.svg `</w:t>
      </w:r>
    </w:p>
    <w:p w14:paraId="09080631" w14:textId="77777777" w:rsidR="00277FF6" w:rsidRDefault="001C243A">
      <w:pPr>
        <w:pStyle w:val="CommandBlock"/>
      </w:pPr>
      <w:r>
        <w:t xml:space="preserve">    -o NUL https://127.0.0.1:8765/favicon.ico</w:t>
      </w:r>
    </w:p>
    <w:p w14:paraId="13E22AF8" w14:textId="77777777" w:rsidR="00277FF6" w:rsidRDefault="00277FF6">
      <w:pPr>
        <w:keepNext/>
      </w:pPr>
    </w:p>
    <w:p w14:paraId="6697232A" w14:textId="77777777" w:rsidR="00277FF6" w:rsidRDefault="001C243A">
      <w:pPr>
        <w:pStyle w:val="Heading3"/>
      </w:pPr>
      <w:r>
        <w:t>Windows PowerShell Traversal Check</w:t>
      </w:r>
    </w:p>
    <w:p w14:paraId="4F2CEF81" w14:textId="77777777" w:rsidR="00277FF6" w:rsidRDefault="001C243A">
      <w:pPr>
        <w:keepNext/>
      </w:pPr>
      <w:r>
        <w:t>Still in Terminal 2, the five addresses that must not be served, as in the C section.</w:t>
      </w:r>
    </w:p>
    <w:p w14:paraId="09ECFB43" w14:textId="77777777" w:rsidR="00277FF6" w:rsidRDefault="00277FF6">
      <w:pPr>
        <w:keepNext/>
      </w:pPr>
    </w:p>
    <w:p w14:paraId="636FF32F" w14:textId="77777777" w:rsidR="00277FF6" w:rsidRDefault="001C243A">
      <w:pPr>
        <w:pStyle w:val="CommandBlock"/>
        <w:keepNext/>
      </w:pPr>
      <w:r>
        <w:t>$format = "%{http_code} [%header{content-type}]" + `</w:t>
      </w:r>
    </w:p>
    <w:p w14:paraId="58D1349B" w14:textId="77777777" w:rsidR="00277FF6" w:rsidRDefault="001C243A">
      <w:pPr>
        <w:pStyle w:val="CommandBlock"/>
        <w:keepNext/>
      </w:pPr>
      <w:r>
        <w:t xml:space="preserve">    " [%header{x-content-type-options}] [%header{cache-control}]\n"</w:t>
      </w:r>
    </w:p>
    <w:p w14:paraId="6CDBF2AD" w14:textId="77777777" w:rsidR="00277FF6" w:rsidRDefault="001C243A">
      <w:pPr>
        <w:pStyle w:val="CommandBlock"/>
        <w:keepNext/>
      </w:pPr>
      <w:r>
        <w:t>&amp; "$env:SystemRoot\System32\curl.exe" -sS --ssl-revoke-best-effort `</w:t>
      </w:r>
    </w:p>
    <w:p w14:paraId="4CF9C4EB" w14:textId="77777777" w:rsidR="00277FF6" w:rsidRDefault="001C243A">
      <w:pPr>
        <w:pStyle w:val="CommandBlock"/>
        <w:keepNext/>
      </w:pPr>
      <w:r>
        <w:t xml:space="preserve">    --cacert .\certs\spa-ca.pem --path-as-is -L -w $format `</w:t>
      </w:r>
    </w:p>
    <w:p w14:paraId="25043EC5" w14:textId="77777777" w:rsidR="00277FF6" w:rsidRDefault="001C243A">
      <w:pPr>
        <w:pStyle w:val="CommandBlock"/>
        <w:keepNext/>
      </w:pPr>
      <w:r>
        <w:t xml:space="preserve">    -o NUL https://127.0.0.1:8765/static/../certs/server.key `</w:t>
      </w:r>
    </w:p>
    <w:p w14:paraId="2EE8C56A" w14:textId="77777777" w:rsidR="00277FF6" w:rsidRDefault="001C243A">
      <w:pPr>
        <w:pStyle w:val="CommandBlock"/>
        <w:keepNext/>
      </w:pPr>
      <w:r>
        <w:t xml:space="preserve">    -o NUL https://127.0.0.1:8765/static/%2E%2E/certs/server.key `</w:t>
      </w:r>
    </w:p>
    <w:p w14:paraId="32EA2FAD" w14:textId="77777777" w:rsidR="00277FF6" w:rsidRDefault="001C243A">
      <w:pPr>
        <w:pStyle w:val="CommandBlock"/>
        <w:keepNext/>
      </w:pPr>
      <w:r>
        <w:t xml:space="preserve">    -o NUL https://127.0.0.1:8765/static/..%5Ccerts%5Cserver.key `</w:t>
      </w:r>
    </w:p>
    <w:p w14:paraId="5D33D437" w14:textId="77777777" w:rsidR="00277FF6" w:rsidRDefault="001C243A">
      <w:pPr>
        <w:pStyle w:val="CommandBlock"/>
        <w:keepNext/>
      </w:pPr>
      <w:r>
        <w:t xml:space="preserve">    -o NUL https://127.0.0.1:8765/static/index.html `</w:t>
      </w:r>
    </w:p>
    <w:p w14:paraId="2861300D" w14:textId="77777777" w:rsidR="00277FF6" w:rsidRDefault="001C243A">
      <w:pPr>
        <w:pStyle w:val="CommandBlock"/>
      </w:pPr>
      <w:r>
        <w:t xml:space="preserve">    -o NUL https://127.0.0.1:8765/static/</w:t>
      </w:r>
    </w:p>
    <w:p w14:paraId="337D360B" w14:textId="77777777" w:rsidR="00277FF6" w:rsidRDefault="00277FF6">
      <w:pPr>
        <w:keepNext/>
      </w:pPr>
    </w:p>
    <w:p w14:paraId="658F1D3C" w14:textId="77777777" w:rsidR="00277FF6" w:rsidRDefault="001C243A">
      <w:r>
        <w:t>Then press Ctrl+C in Terminal 1 to stop the server.</w:t>
      </w:r>
    </w:p>
    <w:p w14:paraId="3E616D73" w14:textId="77777777" w:rsidR="00277FF6" w:rsidRDefault="00277FF6">
      <w:pPr>
        <w:keepNext/>
      </w:pPr>
    </w:p>
    <w:p w14:paraId="3AB0A8C6" w14:textId="77777777" w:rsidR="00277FF6" w:rsidRDefault="001C243A">
      <w:pPr>
        <w:pStyle w:val="Heading3"/>
      </w:pPr>
      <w:r>
        <w:t>Linux or macOS Build and Run</w:t>
      </w:r>
    </w:p>
    <w:p w14:paraId="26477F29"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1FE60976" w14:textId="77777777" w:rsidR="00277FF6" w:rsidRDefault="00277FF6">
      <w:pPr>
        <w:keepNext/>
      </w:pPr>
    </w:p>
    <w:p w14:paraId="5705A4DF" w14:textId="77777777" w:rsidR="00277FF6" w:rsidRDefault="001C243A">
      <w:pPr>
        <w:pStyle w:val="CommandBlock"/>
        <w:keepNext/>
      </w:pPr>
      <w:r>
        <w:t>./python/.venv/bin/python ./python/users.py add owner</w:t>
      </w:r>
    </w:p>
    <w:p w14:paraId="0E92D0E9" w14:textId="77777777" w:rsidR="00277FF6" w:rsidRDefault="001C243A">
      <w:pPr>
        <w:pStyle w:val="CommandBlock"/>
      </w:pPr>
      <w:r>
        <w:t>./python/.venv/bin/python ./python/server.py</w:t>
      </w:r>
    </w:p>
    <w:p w14:paraId="31654294" w14:textId="77777777" w:rsidR="00277FF6" w:rsidRDefault="00277FF6">
      <w:pPr>
        <w:keepNext/>
      </w:pPr>
    </w:p>
    <w:p w14:paraId="14B7E9A1" w14:textId="77777777" w:rsidR="00277FF6" w:rsidRDefault="001C243A">
      <w:pPr>
        <w:pStyle w:val="Heading3"/>
      </w:pPr>
      <w:r>
        <w:t>Check Your Results</w:t>
      </w:r>
    </w:p>
    <w:p w14:paraId="6E8A925D" w14:textId="77777777" w:rsidR="00277FF6" w:rsidRDefault="001C243A">
      <w:pPr>
        <w:keepNext/>
      </w:pPr>
      <w:r>
        <w:t>The server block must print Added owner before its Listening line:</w:t>
      </w:r>
    </w:p>
    <w:p w14:paraId="551DE18F" w14:textId="77777777" w:rsidR="00277FF6" w:rsidRDefault="00277FF6">
      <w:pPr>
        <w:keepNext/>
      </w:pPr>
    </w:p>
    <w:p w14:paraId="76631AD0" w14:textId="77777777" w:rsidR="00277FF6" w:rsidRDefault="001C243A">
      <w:pPr>
        <w:pStyle w:val="RequiredOutput"/>
      </w:pPr>
      <w:r>
        <w:t>Added owner</w:t>
      </w:r>
    </w:p>
    <w:p w14:paraId="5308A508" w14:textId="77777777" w:rsidR="00277FF6" w:rsidRDefault="00277FF6">
      <w:pPr>
        <w:keepNext/>
      </w:pPr>
    </w:p>
    <w:p w14:paraId="0DB00D55" w14:textId="77777777" w:rsidR="00277FF6" w:rsidRDefault="001C243A">
      <w:pPr>
        <w:keepNext/>
      </w:pPr>
      <w:r>
        <w:t>After Log in, the tab must say Contacts, and the page, with the Basic page's look, must show:</w:t>
      </w:r>
    </w:p>
    <w:p w14:paraId="35FC3F29" w14:textId="77777777" w:rsidR="00277FF6" w:rsidRDefault="00277FF6">
      <w:pPr>
        <w:keepNext/>
      </w:pPr>
    </w:p>
    <w:p w14:paraId="290FD419" w14:textId="77777777" w:rsidR="00277FF6" w:rsidRDefault="001C243A">
      <w:pPr>
        <w:pStyle w:val="RequiredOutput"/>
        <w:keepNext/>
      </w:pPr>
      <w:r>
        <w:t>Contacts</w:t>
      </w:r>
    </w:p>
    <w:p w14:paraId="5F489281" w14:textId="77777777" w:rsidR="00277FF6" w:rsidRDefault="00277FF6">
      <w:pPr>
        <w:pStyle w:val="RequiredOutput"/>
        <w:keepNext/>
      </w:pPr>
    </w:p>
    <w:p w14:paraId="7E294D61" w14:textId="77777777" w:rsidR="00277FF6" w:rsidRDefault="001C243A">
      <w:pPr>
        <w:pStyle w:val="RequiredOutput"/>
        <w:keepNext/>
      </w:pPr>
      <w:r>
        <w:t>Logged in as owner</w:t>
      </w:r>
    </w:p>
    <w:p w14:paraId="118A7F5F" w14:textId="77777777" w:rsidR="00277FF6" w:rsidRDefault="00277FF6">
      <w:pPr>
        <w:pStyle w:val="RequiredOutput"/>
        <w:keepNext/>
      </w:pPr>
    </w:p>
    <w:p w14:paraId="0945202E" w14:textId="77777777" w:rsidR="00277FF6" w:rsidRDefault="001C243A">
      <w:pPr>
        <w:pStyle w:val="RequiredOutput"/>
        <w:keepNext/>
      </w:pPr>
      <w:r>
        <w:t>Name</w:t>
      </w:r>
    </w:p>
    <w:p w14:paraId="3BF02ED2" w14:textId="77777777" w:rsidR="00277FF6" w:rsidRDefault="00277FF6">
      <w:pPr>
        <w:pStyle w:val="RequiredOutput"/>
        <w:keepNext/>
      </w:pPr>
    </w:p>
    <w:p w14:paraId="08410B47" w14:textId="77777777" w:rsidR="00277FF6" w:rsidRDefault="001C243A">
      <w:pPr>
        <w:pStyle w:val="RequiredOutput"/>
        <w:keepNext/>
      </w:pPr>
      <w:r>
        <w:t>Search</w:t>
      </w:r>
    </w:p>
    <w:p w14:paraId="425A663B" w14:textId="77777777" w:rsidR="00277FF6" w:rsidRDefault="00277FF6">
      <w:pPr>
        <w:pStyle w:val="RequiredOutput"/>
        <w:keepNext/>
      </w:pPr>
    </w:p>
    <w:p w14:paraId="2110AB32" w14:textId="77777777" w:rsidR="00277FF6" w:rsidRDefault="001C243A">
      <w:pPr>
        <w:pStyle w:val="RequiredOutput"/>
        <w:keepNext/>
      </w:pPr>
      <w:r>
        <w:t>Ada Lovelace</w:t>
      </w:r>
    </w:p>
    <w:p w14:paraId="178454C3" w14:textId="77777777" w:rsidR="00277FF6" w:rsidRDefault="001C243A">
      <w:pPr>
        <w:pStyle w:val="RequiredOutput"/>
        <w:keepNext/>
      </w:pPr>
      <w:r>
        <w:t>Grace Hopper</w:t>
      </w:r>
    </w:p>
    <w:p w14:paraId="4AB48E23" w14:textId="77777777" w:rsidR="00277FF6" w:rsidRDefault="001C243A">
      <w:pPr>
        <w:pStyle w:val="RequiredOutput"/>
        <w:keepNext/>
      </w:pPr>
      <w:r>
        <w:t>Alan Turing</w:t>
      </w:r>
    </w:p>
    <w:p w14:paraId="0BBDB1A1" w14:textId="77777777" w:rsidR="00277FF6" w:rsidRDefault="00277FF6">
      <w:pPr>
        <w:pStyle w:val="RequiredOutput"/>
        <w:keepNext/>
      </w:pPr>
    </w:p>
    <w:p w14:paraId="075429F6" w14:textId="77777777" w:rsidR="00277FF6" w:rsidRDefault="001C243A">
      <w:pPr>
        <w:pStyle w:val="RequiredOutput"/>
        <w:keepNext/>
      </w:pPr>
      <w:r>
        <w:t>New contact</w:t>
      </w:r>
    </w:p>
    <w:p w14:paraId="42DA65E2" w14:textId="77777777" w:rsidR="00277FF6" w:rsidRDefault="00277FF6">
      <w:pPr>
        <w:pStyle w:val="RequiredOutput"/>
        <w:keepNext/>
      </w:pPr>
    </w:p>
    <w:p w14:paraId="4F836CB0" w14:textId="77777777" w:rsidR="00277FF6" w:rsidRDefault="001C243A">
      <w:pPr>
        <w:pStyle w:val="RequiredOutput"/>
        <w:keepNext/>
      </w:pPr>
      <w:r>
        <w:t>Log out</w:t>
      </w:r>
    </w:p>
    <w:p w14:paraId="7FED70C1" w14:textId="77777777" w:rsidR="00277FF6" w:rsidRDefault="00277FF6">
      <w:pPr>
        <w:pStyle w:val="RequiredOutput"/>
        <w:keepNext/>
      </w:pPr>
    </w:p>
    <w:p w14:paraId="530B8DA1" w14:textId="77777777" w:rsidR="00277FF6" w:rsidRDefault="001C243A">
      <w:pPr>
        <w:pStyle w:val="RequiredOutput"/>
      </w:pPr>
      <w:r>
        <w:t>Home</w:t>
      </w:r>
    </w:p>
    <w:p w14:paraId="7D453A84" w14:textId="77777777" w:rsidR="00277FF6" w:rsidRDefault="00277FF6">
      <w:pPr>
        <w:keepNext/>
      </w:pPr>
    </w:p>
    <w:p w14:paraId="63E2E2C5" w14:textId="77777777" w:rsidR="00277FF6" w:rsidRDefault="001C243A">
      <w:pPr>
        <w:keepNext/>
      </w:pPr>
      <w:r>
        <w:t>The Page Check must print the two link lines:</w:t>
      </w:r>
    </w:p>
    <w:p w14:paraId="1222937C" w14:textId="77777777" w:rsidR="00277FF6" w:rsidRDefault="00277FF6">
      <w:pPr>
        <w:keepNext/>
      </w:pPr>
    </w:p>
    <w:p w14:paraId="5380AF72" w14:textId="77777777" w:rsidR="00277FF6" w:rsidRDefault="001C243A">
      <w:pPr>
        <w:pStyle w:val="RequiredOutput"/>
        <w:keepNext/>
      </w:pPr>
      <w:r>
        <w:t>&lt;link rel="stylesheet" href="/static/style.css"&gt;</w:t>
      </w:r>
    </w:p>
    <w:p w14:paraId="0AD7997C" w14:textId="77777777" w:rsidR="00277FF6" w:rsidRDefault="001C243A">
      <w:pPr>
        <w:pStyle w:val="RequiredOutput"/>
      </w:pPr>
      <w:r>
        <w:t>&lt;link rel="icon" href="/static/logo.svg" type="image/svg+xml"&gt;</w:t>
      </w:r>
    </w:p>
    <w:p w14:paraId="0C27E133" w14:textId="77777777" w:rsidR="00277FF6" w:rsidRDefault="00277FF6">
      <w:pPr>
        <w:keepNext/>
      </w:pPr>
    </w:p>
    <w:p w14:paraId="70F70903" w14:textId="77777777" w:rsidR="00277FF6" w:rsidRDefault="001C243A">
      <w:pPr>
        <w:keepNext/>
      </w:pPr>
      <w:r>
        <w:t>The Static Check must print the Required Clean-Run Output, with Python's logo type:</w:t>
      </w:r>
    </w:p>
    <w:p w14:paraId="5021ADBA" w14:textId="77777777" w:rsidR="00277FF6" w:rsidRDefault="00277FF6">
      <w:pPr>
        <w:keepNext/>
      </w:pPr>
    </w:p>
    <w:p w14:paraId="3712994E" w14:textId="77777777" w:rsidR="00277FF6" w:rsidRDefault="001C243A">
      <w:pPr>
        <w:pStyle w:val="RequiredOutput"/>
        <w:keepNext/>
      </w:pPr>
      <w:r>
        <w:t>200 [text/css; charset=utf-8] [nosniff] [no-cache]</w:t>
      </w:r>
    </w:p>
    <w:p w14:paraId="5F900BEB" w14:textId="77777777" w:rsidR="00277FF6" w:rsidRDefault="001C243A">
      <w:pPr>
        <w:pStyle w:val="RequiredOutput"/>
        <w:keepNext/>
      </w:pPr>
      <w:r>
        <w:t>200 [image/svg+xml; charset=utf-8] [nosniff] [no-cache]</w:t>
      </w:r>
    </w:p>
    <w:p w14:paraId="34261442" w14:textId="77777777" w:rsidR="00277FF6" w:rsidRDefault="001C243A">
      <w:pPr>
        <w:pStyle w:val="RequiredOutput"/>
      </w:pPr>
      <w:r>
        <w:t>200 [image/svg+xml; charset=utf-8] [nosniff] [no-cache]</w:t>
      </w:r>
    </w:p>
    <w:p w14:paraId="33E3F24E" w14:textId="77777777" w:rsidR="00277FF6" w:rsidRDefault="00277FF6">
      <w:pPr>
        <w:keepNext/>
      </w:pPr>
    </w:p>
    <w:p w14:paraId="4AD37B5E" w14:textId="77777777" w:rsidR="00277FF6" w:rsidRDefault="001C243A">
      <w:pPr>
        <w:keepNext/>
      </w:pPr>
      <w:r>
        <w:t>The Traversal Check must print five 404 lines, each the 404 page:</w:t>
      </w:r>
    </w:p>
    <w:p w14:paraId="2E30A79B" w14:textId="77777777" w:rsidR="00277FF6" w:rsidRDefault="00277FF6">
      <w:pPr>
        <w:keepNext/>
      </w:pPr>
    </w:p>
    <w:p w14:paraId="1B9AB2B6" w14:textId="77777777" w:rsidR="00277FF6" w:rsidRDefault="001C243A">
      <w:pPr>
        <w:pStyle w:val="RequiredOutput"/>
        <w:keepNext/>
      </w:pPr>
      <w:r>
        <w:t>404 [text/html; charset=utf-8] [nosniff] []</w:t>
      </w:r>
    </w:p>
    <w:p w14:paraId="18C6BBF3" w14:textId="77777777" w:rsidR="00277FF6" w:rsidRDefault="001C243A">
      <w:pPr>
        <w:pStyle w:val="RequiredOutput"/>
        <w:keepNext/>
      </w:pPr>
      <w:r>
        <w:t>404 [text/html; charset=utf-8] [nosniff] []</w:t>
      </w:r>
    </w:p>
    <w:p w14:paraId="1B2505DD" w14:textId="77777777" w:rsidR="00277FF6" w:rsidRDefault="001C243A">
      <w:pPr>
        <w:pStyle w:val="RequiredOutput"/>
        <w:keepNext/>
      </w:pPr>
      <w:r>
        <w:t>404 [text/html; charset=utf-8] [nosniff] []</w:t>
      </w:r>
    </w:p>
    <w:p w14:paraId="765EA5AE" w14:textId="77777777" w:rsidR="00277FF6" w:rsidRDefault="001C243A">
      <w:pPr>
        <w:pStyle w:val="RequiredOutput"/>
        <w:keepNext/>
      </w:pPr>
      <w:r>
        <w:t>404 [text/html; charset=utf-8] [nosniff] []</w:t>
      </w:r>
    </w:p>
    <w:p w14:paraId="2806FF78" w14:textId="77777777" w:rsidR="00277FF6" w:rsidRDefault="001C243A">
      <w:pPr>
        <w:pStyle w:val="RequiredOutput"/>
      </w:pPr>
      <w:r>
        <w:t>404 [text/html; charset=utf-8] [nosniff] []</w:t>
      </w:r>
    </w:p>
    <w:p w14:paraId="2F8370CB" w14:textId="77777777" w:rsidR="00277FF6" w:rsidRDefault="00277FF6">
      <w:pPr>
        <w:keepNext/>
      </w:pPr>
    </w:p>
    <w:p w14:paraId="608AD930"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 and a sty</w:t>
      </w:r>
      <w:r>
        <w:t>lesheet or logo line may end in 304 instead of 200 when the browser asked again with the ETag it kept (What to Notice):</w:t>
      </w:r>
    </w:p>
    <w:p w14:paraId="49BADE2E" w14:textId="77777777" w:rsidR="00277FF6" w:rsidRDefault="00277FF6">
      <w:pPr>
        <w:keepNext/>
      </w:pPr>
    </w:p>
    <w:p w14:paraId="20EA5917" w14:textId="77777777" w:rsidR="00277FF6" w:rsidRDefault="001C243A">
      <w:pPr>
        <w:pStyle w:val="RequiredOutput"/>
        <w:keepNext/>
      </w:pPr>
      <w:r>
        <w:t>Listening on https://127.0.0.1:8765</w:t>
      </w:r>
    </w:p>
    <w:p w14:paraId="59687AAE" w14:textId="77777777" w:rsidR="00277FF6" w:rsidRDefault="001C243A">
      <w:pPr>
        <w:pStyle w:val="RequiredOutput"/>
        <w:keepNext/>
      </w:pPr>
      <w:r>
        <w:t xml:space="preserve"> * Serving Flask app 'server'</w:t>
      </w:r>
    </w:p>
    <w:p w14:paraId="18374F50" w14:textId="77777777" w:rsidR="00277FF6" w:rsidRDefault="001C243A">
      <w:pPr>
        <w:pStyle w:val="RequiredOutput"/>
        <w:keepNext/>
      </w:pPr>
      <w:r>
        <w:t xml:space="preserve"> * Debug mode: off</w:t>
      </w:r>
    </w:p>
    <w:p w14:paraId="1CEA6B55" w14:textId="77777777" w:rsidR="00277FF6" w:rsidRDefault="001C243A">
      <w:pPr>
        <w:pStyle w:val="RequiredOutput"/>
        <w:keepNext/>
      </w:pPr>
      <w:r>
        <w:t>GET /login -&gt; 200</w:t>
      </w:r>
    </w:p>
    <w:p w14:paraId="6824695A" w14:textId="77777777" w:rsidR="00277FF6" w:rsidRDefault="001C243A">
      <w:pPr>
        <w:pStyle w:val="RequiredOutput"/>
        <w:keepNext/>
      </w:pPr>
      <w:r>
        <w:t>GET /static/style.css -&gt; 200</w:t>
      </w:r>
    </w:p>
    <w:p w14:paraId="57EA9ADA" w14:textId="77777777" w:rsidR="00277FF6" w:rsidRDefault="001C243A">
      <w:pPr>
        <w:pStyle w:val="RequiredOutput"/>
        <w:keepNext/>
      </w:pPr>
      <w:r>
        <w:t>GET /static/logo.svg -&gt; 200</w:t>
      </w:r>
    </w:p>
    <w:p w14:paraId="5E439262" w14:textId="77777777" w:rsidR="00277FF6" w:rsidRDefault="001C243A">
      <w:pPr>
        <w:pStyle w:val="RequiredOutput"/>
        <w:keepNext/>
      </w:pPr>
      <w:r>
        <w:t>GET /favicon.ico -&gt; 200</w:t>
      </w:r>
    </w:p>
    <w:p w14:paraId="615396BC" w14:textId="77777777" w:rsidR="00277FF6" w:rsidRDefault="001C243A">
      <w:pPr>
        <w:pStyle w:val="RequiredOutput"/>
        <w:keepNext/>
      </w:pPr>
      <w:r>
        <w:t>POST /login -&gt; 303</w:t>
      </w:r>
    </w:p>
    <w:p w14:paraId="5ECAA208" w14:textId="77777777" w:rsidR="00277FF6" w:rsidRDefault="001C243A">
      <w:pPr>
        <w:pStyle w:val="RequiredOutput"/>
        <w:keepNext/>
      </w:pPr>
      <w:r>
        <w:t>GET /contacts -&gt; 200</w:t>
      </w:r>
    </w:p>
    <w:p w14:paraId="1EB6F0CA" w14:textId="77777777" w:rsidR="00277FF6" w:rsidRDefault="001C243A">
      <w:pPr>
        <w:pStyle w:val="RequiredOutput"/>
        <w:keepNext/>
      </w:pPr>
      <w:r>
        <w:t>GET /static/style.css -&gt; 200</w:t>
      </w:r>
    </w:p>
    <w:p w14:paraId="6B402DBA" w14:textId="77777777" w:rsidR="00277FF6" w:rsidRDefault="001C243A">
      <w:pPr>
        <w:pStyle w:val="RequiredOutput"/>
        <w:keepNext/>
      </w:pPr>
      <w:r>
        <w:t>GET /static/logo.svg -&gt; 200</w:t>
      </w:r>
    </w:p>
    <w:p w14:paraId="18272931" w14:textId="77777777" w:rsidR="00277FF6" w:rsidRDefault="001C243A">
      <w:pPr>
        <w:pStyle w:val="RequiredOutput"/>
        <w:keepNext/>
      </w:pPr>
      <w:r>
        <w:t>GET /favicon.ico -&gt; 200</w:t>
      </w:r>
    </w:p>
    <w:p w14:paraId="3163F094" w14:textId="77777777" w:rsidR="00277FF6" w:rsidRDefault="001C243A">
      <w:pPr>
        <w:pStyle w:val="RequiredOutput"/>
        <w:keepNext/>
      </w:pPr>
      <w:r>
        <w:t>GET /login -&gt; 200</w:t>
      </w:r>
    </w:p>
    <w:p w14:paraId="621124F2" w14:textId="77777777" w:rsidR="00277FF6" w:rsidRDefault="001C243A">
      <w:pPr>
        <w:pStyle w:val="RequiredOutput"/>
        <w:keepNext/>
      </w:pPr>
      <w:r>
        <w:t>GET /static/style.css -&gt; 200</w:t>
      </w:r>
    </w:p>
    <w:p w14:paraId="46C3472F" w14:textId="77777777" w:rsidR="00277FF6" w:rsidRDefault="001C243A">
      <w:pPr>
        <w:pStyle w:val="RequiredOutput"/>
        <w:keepNext/>
      </w:pPr>
      <w:r>
        <w:t>GET /static/logo.svg -&gt; 200</w:t>
      </w:r>
    </w:p>
    <w:p w14:paraId="4C8EA5CC" w14:textId="77777777" w:rsidR="00277FF6" w:rsidRDefault="001C243A">
      <w:pPr>
        <w:pStyle w:val="RequiredOutput"/>
        <w:keepNext/>
      </w:pPr>
      <w:r>
        <w:t>GET /favicon.ico -&gt; 200</w:t>
      </w:r>
    </w:p>
    <w:p w14:paraId="177B6724" w14:textId="77777777" w:rsidR="00277FF6" w:rsidRDefault="001C243A">
      <w:pPr>
        <w:pStyle w:val="RequiredOutput"/>
        <w:keepNext/>
      </w:pPr>
      <w:r>
        <w:t>GET /static/../certs/server.key -&gt; 404</w:t>
      </w:r>
    </w:p>
    <w:p w14:paraId="7430965C" w14:textId="77777777" w:rsidR="00277FF6" w:rsidRDefault="001C243A">
      <w:pPr>
        <w:pStyle w:val="RequiredOutput"/>
        <w:keepNext/>
      </w:pPr>
      <w:r>
        <w:t>GET /static/%2E%2E/certs/server.key -&gt; 404</w:t>
      </w:r>
    </w:p>
    <w:p w14:paraId="07052FCD" w14:textId="77777777" w:rsidR="00277FF6" w:rsidRDefault="001C243A">
      <w:pPr>
        <w:pStyle w:val="RequiredOutput"/>
        <w:keepNext/>
      </w:pPr>
      <w:r>
        <w:t>GET /static/..%5Ccerts%5Cserver.key -&gt; 404</w:t>
      </w:r>
    </w:p>
    <w:p w14:paraId="6D077FFF" w14:textId="77777777" w:rsidR="00277FF6" w:rsidRDefault="001C243A">
      <w:pPr>
        <w:pStyle w:val="RequiredOutput"/>
        <w:keepNext/>
      </w:pPr>
      <w:r>
        <w:t>GET /static/index.html -&gt; 404</w:t>
      </w:r>
    </w:p>
    <w:p w14:paraId="53C64023" w14:textId="77777777" w:rsidR="00277FF6" w:rsidRDefault="001C243A">
      <w:pPr>
        <w:pStyle w:val="RequiredOutput"/>
      </w:pPr>
      <w:r>
        <w:t>GET /static/ -&gt; 404</w:t>
      </w:r>
    </w:p>
    <w:p w14:paraId="77976B22" w14:textId="77777777" w:rsidR="00277FF6" w:rsidRDefault="00277FF6">
      <w:pPr>
        <w:keepNext/>
      </w:pPr>
    </w:p>
    <w:p w14:paraId="06F5F130" w14:textId="77777777" w:rsidR="00277FF6" w:rsidRDefault="001C243A">
      <w:pPr>
        <w:pStyle w:val="ListBullet"/>
      </w:pPr>
      <w:r>
        <w:t>Every static line is 200 without a login: the stylesheet and the logo are public, like the login form that needs them.</w:t>
      </w:r>
    </w:p>
    <w:p w14:paraId="24327F67" w14:textId="77777777" w:rsidR="00277FF6" w:rsidRDefault="001C243A">
      <w:pPr>
        <w:pStyle w:val="ListBullet"/>
      </w:pPr>
      <w:r>
        <w:t>The Traversal Check's paths are logged as they were sent, .. and %2E%2E included: the log shows what was asked for, and the map refused it.</w:t>
      </w:r>
    </w:p>
    <w:p w14:paraId="404E5867" w14:textId="77777777" w:rsidR="00277FF6" w:rsidRDefault="001C243A">
      <w:pPr>
        <w:pStyle w:val="ListBullet"/>
      </w:pPr>
      <w:r>
        <w:t>POST to a static address would get 405 with Allow: GET, HEAD, OPTIONS, Flask's list (Lesson 8.2), as every page does for a method it does not take.</w:t>
      </w:r>
    </w:p>
    <w:p w14:paraId="18A233EC" w14:textId="77777777" w:rsidR="00277FF6" w:rsidRDefault="00277FF6">
      <w:pPr>
        <w:keepNext/>
      </w:pPr>
    </w:p>
    <w:p w14:paraId="21AEA9AC" w14:textId="77777777" w:rsidR="00277FF6" w:rsidRDefault="00277FF6">
      <w:pPr>
        <w:keepNext/>
      </w:pPr>
    </w:p>
    <w:p w14:paraId="44AFE328" w14:textId="77777777" w:rsidR="00277FF6" w:rsidRDefault="001C243A">
      <w:pPr>
        <w:pStyle w:val="Heading2"/>
      </w:pPr>
      <w:r>
        <w:t>What to Notice</w:t>
      </w:r>
    </w:p>
    <w:p w14:paraId="2AAA4DCC" w14:textId="77777777" w:rsidR="00277FF6" w:rsidRDefault="001C243A">
      <w:pPr>
        <w:pStyle w:val="ListBullet"/>
      </w:pPr>
      <w:r>
        <w:t xml:space="preserve">send_from_directory does more than send bytes. Its answer also carries Cache-Control: no-cache (Flask's default, so the Production-Minded server needs no line of its own for it), ETag and Last-Modified, which let a browser ask "has it changed?" and get 304 Not Modified, Accept-Ranges: bytes, which lets a client ask for part of a file, and Content-Disposition: inline; filename=style.css, which says the browser should show the file rather than save it, and names it if saved. That is why Python's Basic Static </w:t>
      </w:r>
      <w:r>
        <w:t>Check shows no-cache where C's shows nothing.</w:t>
      </w:r>
    </w:p>
    <w:p w14:paraId="627763E6" w14:textId="77777777" w:rsidR="00277FF6" w:rsidRDefault="001C243A">
      <w:pPr>
        <w:pStyle w:val="ListBullet"/>
      </w:pPr>
      <w:r>
        <w:t>Werkzeug, the library under Flask, adds "; charset=utf-8" to every text and XML type, so the map names text/css alone and the answer still says text/css; charset=utf-8. SVG is XML, so the logo goes out as image/svg+xml; charset=utf-8, which is true of this file; browsers draw it the same.</w:t>
      </w:r>
    </w:p>
    <w:p w14:paraId="194051C3" w14:textId="77777777" w:rsidR="00277FF6" w:rsidRDefault="001C243A">
      <w:pPr>
        <w:pStyle w:val="ListBullet"/>
      </w:pPr>
      <w:r>
        <w:t>send_from_directory reads a relative folder from the program's own folder, as Flask reads templates, so ../static is lesson-8.7's static folder, beside the python folder. It also refuses any name that would leave the folder, a second guard behind the map.</w:t>
      </w:r>
    </w:p>
    <w:p w14:paraId="538D6C32" w14:textId="77777777" w:rsidR="00277FF6" w:rsidRDefault="001C243A">
      <w:pPr>
        <w:pStyle w:val="ListBullet"/>
      </w:pPr>
      <w:r>
        <w:t>Terminal 1 may show GET /static/style.css -&gt; 304 where other languages show 200: the browser kept the stylesheet with its ETag, asked again with If-None-Match, and Flask answered that it had not changed, with no body.</w:t>
      </w:r>
    </w:p>
    <w:p w14:paraId="737CA981" w14:textId="77777777" w:rsidR="00277FF6" w:rsidRDefault="00277FF6">
      <w:pPr>
        <w:keepNext/>
      </w:pPr>
    </w:p>
    <w:p w14:paraId="107FB6EC" w14:textId="77777777" w:rsidR="00277FF6" w:rsidRDefault="001C243A">
      <w:pPr>
        <w:pStyle w:val="Heading3"/>
      </w:pPr>
      <w:r>
        <w:t>Basic and Production-Minded Comparison</w:t>
      </w:r>
    </w:p>
    <w:p w14:paraId="0E99355C" w14:textId="77777777" w:rsidR="00277FF6" w:rsidRDefault="001C243A">
      <w:r>
        <w:t>Both Python servers serve only the files their map lists, through send_from_directory, with each file's type and nosniff; the Production-Minded server adds them to Lesson 8.6's server without a login, answers other methods with 405, logs every answer, and links the stylesheet and icon from every page.</w:t>
      </w:r>
    </w:p>
    <w:p w14:paraId="26A0B1B0" w14:textId="77777777" w:rsidR="00277FF6" w:rsidRDefault="00277FF6">
      <w:pPr>
        <w:keepNext/>
      </w:pPr>
    </w:p>
    <w:p w14:paraId="7DCD674E" w14:textId="77777777" w:rsidR="00277FF6" w:rsidRDefault="00277FF6">
      <w:pPr>
        <w:keepNext/>
      </w:pPr>
    </w:p>
    <w:p w14:paraId="4C010848" w14:textId="77777777" w:rsidR="00277FF6" w:rsidRDefault="00277FF6">
      <w:pPr>
        <w:keepNext/>
      </w:pPr>
    </w:p>
    <w:p w14:paraId="5EA79031" w14:textId="77777777" w:rsidR="00277FF6" w:rsidRDefault="001C243A">
      <w:pPr>
        <w:pStyle w:val="Heading1"/>
      </w:pPr>
      <w:r>
        <w:t>TypeScript Implementation</w:t>
      </w:r>
    </w:p>
    <w:p w14:paraId="5D538011" w14:textId="77777777" w:rsidR="00277FF6" w:rsidRDefault="001C243A">
      <w:r>
        <w:t>TypeScript's servers are Express apps, served by node:https with the course certificate. The Basic server is a new small app with no database; the Production-Minded server is Lesson 8.6's with the static map added. Express's own directory server is express.static, which serves a whole folder; this lesson keeps the map as the gate, and sends each listed file with response.sendFile, Express's call for sending one file.</w:t>
      </w:r>
    </w:p>
    <w:p w14:paraId="6764E4F7" w14:textId="77777777" w:rsidR="00277FF6" w:rsidRDefault="00277FF6">
      <w:pPr>
        <w:keepNext/>
      </w:pPr>
    </w:p>
    <w:p w14:paraId="24B0BAF0" w14:textId="77777777" w:rsidR="00277FF6" w:rsidRDefault="00277FF6">
      <w:pPr>
        <w:keepNext/>
      </w:pPr>
    </w:p>
    <w:p w14:paraId="2B004F8C" w14:textId="77777777" w:rsidR="00277FF6" w:rsidRDefault="001C243A">
      <w:pPr>
        <w:pStyle w:val="Heading2"/>
      </w:pPr>
      <w:r>
        <w:t>Basic Implementation</w:t>
      </w:r>
    </w:p>
    <w:p w14:paraId="45F876D7" w14:textId="77777777" w:rsidR="00277FF6" w:rsidRDefault="001C243A">
      <w:r>
        <w:t>class StaticFile holds an entry's file name and type, and staticFiles is a Map from each address to its entry, filled with set, as Lesson 2.8's maps were. A for...of loop gives Express one GET route per address, and app.use, added last, answers every other request with a short text 404. Each route calls response.sendFile with the file's name, root, the static folder, and headers: the map's Content-Type and nosniff. sendFile reads the file and sends its bytes as saved, then calls the function after the optio</w:t>
      </w:r>
      <w:r>
        <w:t>ns: with an error when the file could not be sent. Express matches the path exactly as it arrived, so no unlisted address reaches sendFile. New steps are commented in full; earlier lessons' steps have short reminders.</w:t>
      </w:r>
    </w:p>
    <w:p w14:paraId="67F3ECCC" w14:textId="77777777" w:rsidR="00277FF6" w:rsidRDefault="00277FF6">
      <w:pPr>
        <w:keepNext/>
      </w:pPr>
    </w:p>
    <w:p w14:paraId="13D02E05" w14:textId="77777777" w:rsidR="00277FF6" w:rsidRDefault="001C243A">
      <w:pPr>
        <w:pStyle w:val="Heading3"/>
      </w:pPr>
      <w:r>
        <w:t>typescript/src/basicServer.ts</w:t>
      </w:r>
    </w:p>
    <w:p w14:paraId="34823C7A" w14:textId="77777777" w:rsidR="00277FF6" w:rsidRDefault="001C243A">
      <w:pPr>
        <w:pStyle w:val="SourceCode"/>
        <w:keepNext/>
      </w:pPr>
      <w:r>
        <w:t>// Lesson 8.7 Basic: an Express server that answers only the files it lists:</w:t>
      </w:r>
    </w:p>
    <w:p w14:paraId="0356D2D1" w14:textId="77777777" w:rsidR="00277FF6" w:rsidRDefault="001C243A">
      <w:pPr>
        <w:pStyle w:val="SourceCode"/>
        <w:keepNext/>
      </w:pPr>
      <w:r>
        <w:t>// the home page, the stylesheet, and the logo, each with its own type.</w:t>
      </w:r>
    </w:p>
    <w:p w14:paraId="34E23BC5" w14:textId="77777777" w:rsidR="00277FF6" w:rsidRDefault="001C243A">
      <w:pPr>
        <w:pStyle w:val="SourceCode"/>
      </w:pPr>
      <w:r>
        <w:t>// Remember, node:https is Node's built-in HTTPS server; node:fs reads files.</w:t>
      </w:r>
    </w:p>
    <w:p w14:paraId="661BD5F9" w14:textId="77777777" w:rsidR="00277FF6" w:rsidRDefault="001C243A">
      <w:pPr>
        <w:pStyle w:val="SourceCode"/>
      </w:pPr>
      <w:r>
        <w:t>import { readFileSync } from "node:fs";</w:t>
      </w:r>
    </w:p>
    <w:p w14:paraId="54EC9064" w14:textId="77777777" w:rsidR="00277FF6" w:rsidRDefault="001C243A">
      <w:pPr>
        <w:pStyle w:val="SourceCode"/>
      </w:pPr>
      <w:r>
        <w:t>import { createServer } from "node:https";</w:t>
      </w:r>
    </w:p>
    <w:p w14:paraId="126C2B7D" w14:textId="77777777" w:rsidR="00277FF6" w:rsidRDefault="001C243A">
      <w:pPr>
        <w:pStyle w:val="SourceCode"/>
      </w:pPr>
      <w:r>
        <w:t>// Remember, express is the framework (Lesson 8.0), and import type names</w:t>
      </w:r>
    </w:p>
    <w:p w14:paraId="5ACD281C" w14:textId="77777777" w:rsidR="00277FF6" w:rsidRDefault="001C243A">
      <w:pPr>
        <w:pStyle w:val="SourceCode"/>
      </w:pPr>
      <w:r>
        <w:t>// types only.</w:t>
      </w:r>
    </w:p>
    <w:p w14:paraId="0B88A1E0" w14:textId="77777777" w:rsidR="00277FF6" w:rsidRDefault="001C243A">
      <w:pPr>
        <w:pStyle w:val="SourceCode"/>
      </w:pPr>
      <w:r>
        <w:t>import express from "express";</w:t>
      </w:r>
    </w:p>
    <w:p w14:paraId="13B6D0D7" w14:textId="77777777" w:rsidR="00277FF6" w:rsidRDefault="001C243A">
      <w:pPr>
        <w:pStyle w:val="SourceCode"/>
      </w:pPr>
      <w:r>
        <w:t>import type { Response } from "express";</w:t>
      </w:r>
    </w:p>
    <w:p w14:paraId="67768000" w14:textId="77777777" w:rsidR="00277FF6" w:rsidRDefault="00277FF6">
      <w:pPr>
        <w:pStyle w:val="SourceCode"/>
      </w:pPr>
    </w:p>
    <w:p w14:paraId="48196D2C" w14:textId="77777777" w:rsidR="00277FF6" w:rsidRDefault="001C243A">
      <w:pPr>
        <w:pStyle w:val="SourceCode"/>
      </w:pPr>
      <w:r>
        <w:t>// The static folder, relative to the lesson folder the server starts in.</w:t>
      </w:r>
    </w:p>
    <w:p w14:paraId="127DFD6A" w14:textId="77777777" w:rsidR="00277FF6" w:rsidRDefault="001C243A">
      <w:pPr>
        <w:pStyle w:val="SourceCode"/>
      </w:pPr>
      <w:r>
        <w:t>const STATIC_FOLDER: string = "static";</w:t>
      </w:r>
    </w:p>
    <w:p w14:paraId="066F897A" w14:textId="77777777" w:rsidR="00277FF6" w:rsidRDefault="00277FF6">
      <w:pPr>
        <w:pStyle w:val="SourceCode"/>
      </w:pPr>
    </w:p>
    <w:p w14:paraId="7FF9C91C" w14:textId="77777777" w:rsidR="00277FF6" w:rsidRDefault="001C243A">
      <w:pPr>
        <w:pStyle w:val="SourceCode"/>
      </w:pPr>
      <w:r>
        <w:t>// One entry of the static map: the file in the static folder that answers</w:t>
      </w:r>
    </w:p>
    <w:p w14:paraId="2CA5356D" w14:textId="77777777" w:rsidR="00277FF6" w:rsidRDefault="001C243A">
      <w:pPr>
        <w:pStyle w:val="SourceCode"/>
      </w:pPr>
      <w:r>
        <w:t>// an address, and the Content-Type that tells the browser what the bytes</w:t>
      </w:r>
    </w:p>
    <w:p w14:paraId="58FF72FC" w14:textId="77777777" w:rsidR="00277FF6" w:rsidRDefault="001C243A">
      <w:pPr>
        <w:pStyle w:val="SourceCode"/>
      </w:pPr>
      <w:r>
        <w:t>// are.</w:t>
      </w:r>
    </w:p>
    <w:p w14:paraId="5AEB05F6" w14:textId="77777777" w:rsidR="00277FF6" w:rsidRDefault="001C243A">
      <w:pPr>
        <w:pStyle w:val="SourceCode"/>
      </w:pPr>
      <w:r>
        <w:t>class StaticFile {</w:t>
      </w:r>
    </w:p>
    <w:p w14:paraId="05509519" w14:textId="77777777" w:rsidR="00277FF6" w:rsidRDefault="001C243A">
      <w:pPr>
        <w:pStyle w:val="SourceCode"/>
      </w:pPr>
      <w:r>
        <w:t xml:space="preserve">    fileName: string;</w:t>
      </w:r>
    </w:p>
    <w:p w14:paraId="7F7494AE" w14:textId="77777777" w:rsidR="00277FF6" w:rsidRDefault="001C243A">
      <w:pPr>
        <w:pStyle w:val="SourceCode"/>
      </w:pPr>
      <w:r>
        <w:t xml:space="preserve">    contentType: string;</w:t>
      </w:r>
    </w:p>
    <w:p w14:paraId="3678C4AF" w14:textId="77777777" w:rsidR="00277FF6" w:rsidRDefault="00277FF6">
      <w:pPr>
        <w:pStyle w:val="SourceCode"/>
      </w:pPr>
    </w:p>
    <w:p w14:paraId="521E2F96" w14:textId="77777777" w:rsidR="00277FF6" w:rsidRDefault="001C243A">
      <w:pPr>
        <w:pStyle w:val="SourceCode"/>
      </w:pPr>
      <w:r>
        <w:t xml:space="preserve">    constructor(fileName: string, contentType: string) {</w:t>
      </w:r>
    </w:p>
    <w:p w14:paraId="6B14684E" w14:textId="77777777" w:rsidR="00277FF6" w:rsidRDefault="001C243A">
      <w:pPr>
        <w:pStyle w:val="SourceCode"/>
      </w:pPr>
      <w:r>
        <w:t xml:space="preserve">        this.fileName = fileName;</w:t>
      </w:r>
    </w:p>
    <w:p w14:paraId="08F257E0" w14:textId="77777777" w:rsidR="00277FF6" w:rsidRDefault="001C243A">
      <w:pPr>
        <w:pStyle w:val="SourceCode"/>
      </w:pPr>
      <w:r>
        <w:t xml:space="preserve">        this.contentType = contentType;</w:t>
      </w:r>
    </w:p>
    <w:p w14:paraId="5421D044" w14:textId="77777777" w:rsidR="00277FF6" w:rsidRDefault="001C243A">
      <w:pPr>
        <w:pStyle w:val="SourceCode"/>
      </w:pPr>
      <w:r>
        <w:t xml:space="preserve">    }</w:t>
      </w:r>
    </w:p>
    <w:p w14:paraId="303F9AC5" w14:textId="77777777" w:rsidR="00277FF6" w:rsidRDefault="001C243A">
      <w:pPr>
        <w:pStyle w:val="SourceCode"/>
      </w:pPr>
      <w:r>
        <w:t>}</w:t>
      </w:r>
    </w:p>
    <w:p w14:paraId="132137C8" w14:textId="77777777" w:rsidR="00277FF6" w:rsidRDefault="00277FF6">
      <w:pPr>
        <w:pStyle w:val="SourceCode"/>
      </w:pPr>
    </w:p>
    <w:p w14:paraId="7C65C0AE" w14:textId="77777777" w:rsidR="00277FF6" w:rsidRDefault="001C243A">
      <w:pPr>
        <w:pStyle w:val="SourceCode"/>
      </w:pPr>
      <w:r>
        <w:t>// The static map, from each address a browser may ask for to its file.</w:t>
      </w:r>
    </w:p>
    <w:p w14:paraId="669DC8EC" w14:textId="77777777" w:rsidR="00277FF6" w:rsidRDefault="001C243A">
      <w:pPr>
        <w:pStyle w:val="SourceCode"/>
      </w:pPr>
      <w:r>
        <w:t>// Only these four addresses are ever served: a file in the static folder</w:t>
      </w:r>
    </w:p>
    <w:p w14:paraId="4E31ED5C" w14:textId="77777777" w:rsidR="00277FF6" w:rsidRDefault="001C243A">
      <w:pPr>
        <w:pStyle w:val="SourceCode"/>
      </w:pPr>
      <w:r>
        <w:t>// that is not listed here, or any file outside it, is not found.</w:t>
      </w:r>
    </w:p>
    <w:p w14:paraId="6C6BC447" w14:textId="77777777" w:rsidR="00277FF6" w:rsidRDefault="001C243A">
      <w:pPr>
        <w:pStyle w:val="SourceCode"/>
      </w:pPr>
      <w:r>
        <w:t>// /favicon.ico, the icon browsers ask for by that old name, answers with</w:t>
      </w:r>
    </w:p>
    <w:p w14:paraId="7D55BA2C" w14:textId="77777777" w:rsidR="00277FF6" w:rsidRDefault="001C243A">
      <w:pPr>
        <w:pStyle w:val="SourceCode"/>
      </w:pPr>
      <w:r>
        <w:t>// the same logo file.</w:t>
      </w:r>
    </w:p>
    <w:p w14:paraId="5CD416DB" w14:textId="77777777" w:rsidR="00277FF6" w:rsidRDefault="001C243A">
      <w:pPr>
        <w:pStyle w:val="SourceCode"/>
      </w:pPr>
      <w:r>
        <w:t>const staticFiles: Map&lt;string, StaticFile&gt; = new Map&lt;string, StaticFile&gt;();</w:t>
      </w:r>
    </w:p>
    <w:p w14:paraId="4F7DA68D" w14:textId="77777777" w:rsidR="00277FF6" w:rsidRDefault="001C243A">
      <w:pPr>
        <w:pStyle w:val="SourceCode"/>
      </w:pPr>
      <w:r>
        <w:t>staticFiles.set("/", new StaticFile("index.html", "text/html; charset=utf-8"));</w:t>
      </w:r>
    </w:p>
    <w:p w14:paraId="226B44A5" w14:textId="77777777" w:rsidR="00277FF6" w:rsidRDefault="001C243A">
      <w:pPr>
        <w:pStyle w:val="SourceCode"/>
      </w:pPr>
      <w:r>
        <w:t>staticFiles.set("/static/style.css",</w:t>
      </w:r>
    </w:p>
    <w:p w14:paraId="0835241E" w14:textId="77777777" w:rsidR="00277FF6" w:rsidRDefault="001C243A">
      <w:pPr>
        <w:pStyle w:val="SourceCode"/>
      </w:pPr>
      <w:r>
        <w:t xml:space="preserve">    new StaticFile("style.css", "text/css; charset=utf-8"));</w:t>
      </w:r>
    </w:p>
    <w:p w14:paraId="79B752E2" w14:textId="77777777" w:rsidR="00277FF6" w:rsidRDefault="001C243A">
      <w:pPr>
        <w:pStyle w:val="SourceCode"/>
      </w:pPr>
      <w:r>
        <w:t>staticFiles.set("/static/logo.svg",</w:t>
      </w:r>
    </w:p>
    <w:p w14:paraId="08F3ACF4" w14:textId="77777777" w:rsidR="00277FF6" w:rsidRDefault="001C243A">
      <w:pPr>
        <w:pStyle w:val="SourceCode"/>
      </w:pPr>
      <w:r>
        <w:t xml:space="preserve">    new StaticFile("logo.svg", "image/svg+xml"));</w:t>
      </w:r>
    </w:p>
    <w:p w14:paraId="073EC211" w14:textId="77777777" w:rsidR="00277FF6" w:rsidRDefault="001C243A">
      <w:pPr>
        <w:pStyle w:val="SourceCode"/>
      </w:pPr>
      <w:r>
        <w:t>staticFiles.set("/favicon.ico", new StaticFile("logo.svg", "image/svg+xml"));</w:t>
      </w:r>
    </w:p>
    <w:p w14:paraId="0DA7CD36" w14:textId="77777777" w:rsidR="00277FF6" w:rsidRDefault="00277FF6">
      <w:pPr>
        <w:pStyle w:val="SourceCode"/>
      </w:pPr>
    </w:p>
    <w:p w14:paraId="79784B95" w14:textId="77777777" w:rsidR="00277FF6" w:rsidRDefault="001C243A">
      <w:pPr>
        <w:pStyle w:val="SourceCode"/>
      </w:pPr>
      <w:r>
        <w:t>// Remember, express() makes the app.</w:t>
      </w:r>
    </w:p>
    <w:p w14:paraId="16F89176" w14:textId="77777777" w:rsidR="00277FF6" w:rsidRDefault="001C243A">
      <w:pPr>
        <w:pStyle w:val="SourceCode"/>
      </w:pPr>
      <w:r>
        <w:t>const app = express();</w:t>
      </w:r>
    </w:p>
    <w:p w14:paraId="58F118EF" w14:textId="77777777" w:rsidR="00277FF6" w:rsidRDefault="00277FF6">
      <w:pPr>
        <w:pStyle w:val="SourceCode"/>
      </w:pPr>
    </w:p>
    <w:p w14:paraId="34566417" w14:textId="77777777" w:rsidR="00277FF6" w:rsidRDefault="001C243A">
      <w:pPr>
        <w:pStyle w:val="SourceCode"/>
      </w:pPr>
      <w:r>
        <w:t>// One GET route per listed address. Remember, for...of over a Map gives</w:t>
      </w:r>
    </w:p>
    <w:p w14:paraId="714A82F8" w14:textId="77777777" w:rsidR="00277FF6" w:rsidRDefault="001C243A">
      <w:pPr>
        <w:pStyle w:val="SourceCode"/>
      </w:pPr>
      <w:r>
        <w:t>// each key with its value (Lesson 2.8). Express matches the path as the</w:t>
      </w:r>
    </w:p>
    <w:p w14:paraId="528F6246" w14:textId="77777777" w:rsidR="00277FF6" w:rsidRDefault="001C243A">
      <w:pPr>
        <w:pStyle w:val="SourceCode"/>
      </w:pPr>
      <w:r>
        <w:t>// browser sent it, ignoring letter case and a final /, so</w:t>
      </w:r>
    </w:p>
    <w:p w14:paraId="61B9ECC5" w14:textId="77777777" w:rsidR="00277FF6" w:rsidRDefault="001C243A">
      <w:pPr>
        <w:pStyle w:val="SourceCode"/>
      </w:pPr>
      <w:r>
        <w:t>// /static/../certs/server.key, %2E%2E, and /static/index.html match no</w:t>
      </w:r>
    </w:p>
    <w:p w14:paraId="34BD3D80" w14:textId="77777777" w:rsidR="00277FF6" w:rsidRDefault="001C243A">
      <w:pPr>
        <w:pStyle w:val="SourceCode"/>
      </w:pPr>
      <w:r>
        <w:t>// route.</w:t>
      </w:r>
    </w:p>
    <w:p w14:paraId="5AED1B9C" w14:textId="77777777" w:rsidR="00277FF6" w:rsidRDefault="001C243A">
      <w:pPr>
        <w:pStyle w:val="SourceCode"/>
      </w:pPr>
      <w:r>
        <w:t>for (const [urlPath, file] of staticFiles) {</w:t>
      </w:r>
    </w:p>
    <w:p w14:paraId="55490DC8" w14:textId="77777777" w:rsidR="00277FF6" w:rsidRDefault="001C243A">
      <w:pPr>
        <w:pStyle w:val="SourceCode"/>
      </w:pPr>
      <w:r>
        <w:t xml:space="preserve">    app.get(urlPath, (request, response) =&gt; {</w:t>
      </w:r>
    </w:p>
    <w:p w14:paraId="6EA290E3" w14:textId="77777777" w:rsidR="00277FF6" w:rsidRDefault="001C243A">
      <w:pPr>
        <w:pStyle w:val="SourceCode"/>
      </w:pPr>
      <w:r>
        <w:t xml:space="preserve">        // response.sendFile is Express's call for sending a file. It reads</w:t>
      </w:r>
    </w:p>
    <w:p w14:paraId="6D9D4F7F" w14:textId="77777777" w:rsidR="00277FF6" w:rsidRDefault="001C243A">
      <w:pPr>
        <w:pStyle w:val="SourceCode"/>
      </w:pPr>
      <w:r>
        <w:t xml:space="preserve">        // the file for every request, so an edited stylesheet is served at</w:t>
      </w:r>
    </w:p>
    <w:p w14:paraId="46FF9EDE" w14:textId="77777777" w:rsidR="00277FF6" w:rsidRDefault="001C243A">
      <w:pPr>
        <w:pStyle w:val="SourceCode"/>
      </w:pPr>
      <w:r>
        <w:t xml:space="preserve">        // once, and sends its bytes exactly as saved. root is the folder</w:t>
      </w:r>
    </w:p>
    <w:p w14:paraId="577E7B7F" w14:textId="77777777" w:rsidR="00277FF6" w:rsidRDefault="001C243A">
      <w:pPr>
        <w:pStyle w:val="SourceCode"/>
      </w:pPr>
      <w:r>
        <w:t xml:space="preserve">        // the name is read from: sendFile refuses a name that would leave</w:t>
      </w:r>
    </w:p>
    <w:p w14:paraId="2A54909A" w14:textId="77777777" w:rsidR="00277FF6" w:rsidRDefault="001C243A">
      <w:pPr>
        <w:pStyle w:val="SourceCode"/>
      </w:pPr>
      <w:r>
        <w:t xml:space="preserve">        // it. headers are sent with the file: the map's Content-Type, and</w:t>
      </w:r>
    </w:p>
    <w:p w14:paraId="093C3924" w14:textId="77777777" w:rsidR="00277FF6" w:rsidRDefault="001C243A">
      <w:pPr>
        <w:pStyle w:val="SourceCode"/>
      </w:pPr>
      <w:r>
        <w:t xml:space="preserve">        // nosniff, which tells the browser to believe Content-Type and</w:t>
      </w:r>
    </w:p>
    <w:p w14:paraId="6668E1B5" w14:textId="77777777" w:rsidR="00277FF6" w:rsidRDefault="001C243A">
      <w:pPr>
        <w:pStyle w:val="SourceCode"/>
      </w:pPr>
      <w:r>
        <w:t xml:space="preserve">        // never guess the type from the bytes.</w:t>
      </w:r>
    </w:p>
    <w:p w14:paraId="60A7CF78" w14:textId="77777777" w:rsidR="00277FF6" w:rsidRDefault="001C243A">
      <w:pPr>
        <w:pStyle w:val="SourceCode"/>
      </w:pPr>
      <w:r>
        <w:t xml:space="preserve">        response.sendFile(file.fileName, {</w:t>
      </w:r>
    </w:p>
    <w:p w14:paraId="20CF0BF5" w14:textId="77777777" w:rsidR="00277FF6" w:rsidRDefault="001C243A">
      <w:pPr>
        <w:pStyle w:val="SourceCode"/>
      </w:pPr>
      <w:r>
        <w:t xml:space="preserve">            root: STATIC_FOLDER,</w:t>
      </w:r>
    </w:p>
    <w:p w14:paraId="420A75EB" w14:textId="77777777" w:rsidR="00277FF6" w:rsidRDefault="001C243A">
      <w:pPr>
        <w:pStyle w:val="SourceCode"/>
      </w:pPr>
      <w:r>
        <w:t xml:space="preserve">            headers: {</w:t>
      </w:r>
    </w:p>
    <w:p w14:paraId="265A8FE4" w14:textId="77777777" w:rsidR="00277FF6" w:rsidRDefault="001C243A">
      <w:pPr>
        <w:pStyle w:val="SourceCode"/>
      </w:pPr>
      <w:r>
        <w:t xml:space="preserve">                "Content-Type": file.contentType,</w:t>
      </w:r>
    </w:p>
    <w:p w14:paraId="7B4ED74B" w14:textId="77777777" w:rsidR="00277FF6" w:rsidRDefault="001C243A">
      <w:pPr>
        <w:pStyle w:val="SourceCode"/>
      </w:pPr>
      <w:r>
        <w:t xml:space="preserve">                "X-Content-Type-Options": "nosniff",</w:t>
      </w:r>
    </w:p>
    <w:p w14:paraId="1AA664AA" w14:textId="77777777" w:rsidR="00277FF6" w:rsidRDefault="001C243A">
      <w:pPr>
        <w:pStyle w:val="SourceCode"/>
      </w:pPr>
      <w:r>
        <w:t xml:space="preserve">            },</w:t>
      </w:r>
    </w:p>
    <w:p w14:paraId="7C709084" w14:textId="77777777" w:rsidR="00277FF6" w:rsidRDefault="001C243A">
      <w:pPr>
        <w:pStyle w:val="SourceCode"/>
      </w:pPr>
      <w:r>
        <w:t xml:space="preserve">        }, (error: Error | undefined) =&gt; {</w:t>
      </w:r>
    </w:p>
    <w:p w14:paraId="05651217" w14:textId="77777777" w:rsidR="00277FF6" w:rsidRDefault="001C243A">
      <w:pPr>
        <w:pStyle w:val="SourceCode"/>
      </w:pPr>
      <w:r>
        <w:t xml:space="preserve">            // sendFile calls this function when it is done: error is</w:t>
      </w:r>
    </w:p>
    <w:p w14:paraId="1173B2D5" w14:textId="77777777" w:rsidR="00277FF6" w:rsidRDefault="001C243A">
      <w:pPr>
        <w:pStyle w:val="SourceCode"/>
      </w:pPr>
      <w:r>
        <w:t xml:space="preserve">            // undefined when the file was sent. A listed file that is</w:t>
      </w:r>
    </w:p>
    <w:p w14:paraId="1EA04AE1" w14:textId="77777777" w:rsidR="00277FF6" w:rsidRDefault="001C243A">
      <w:pPr>
        <w:pStyle w:val="SourceCode"/>
      </w:pPr>
      <w:r>
        <w:t xml:space="preserve">            // missing gets the 404 below; headersSent is true when the</w:t>
      </w:r>
    </w:p>
    <w:p w14:paraId="066567BE" w14:textId="77777777" w:rsidR="00277FF6" w:rsidRDefault="001C243A">
      <w:pPr>
        <w:pStyle w:val="SourceCode"/>
      </w:pPr>
      <w:r>
        <w:t xml:space="preserve">            // answer had already started, and then nothing more is sent.</w:t>
      </w:r>
    </w:p>
    <w:p w14:paraId="7B499ADE" w14:textId="77777777" w:rsidR="00277FF6" w:rsidRDefault="001C243A">
      <w:pPr>
        <w:pStyle w:val="SourceCode"/>
      </w:pPr>
      <w:r>
        <w:t xml:space="preserve">            if (error !== undefined &amp;&amp; !response.headersSent) {</w:t>
      </w:r>
    </w:p>
    <w:p w14:paraId="51C7355A" w14:textId="77777777" w:rsidR="00277FF6" w:rsidRDefault="001C243A">
      <w:pPr>
        <w:pStyle w:val="SourceCode"/>
      </w:pPr>
      <w:r>
        <w:t xml:space="preserve">                sendNotFound(response);</w:t>
      </w:r>
    </w:p>
    <w:p w14:paraId="62569D87" w14:textId="77777777" w:rsidR="00277FF6" w:rsidRDefault="001C243A">
      <w:pPr>
        <w:pStyle w:val="SourceCode"/>
      </w:pPr>
      <w:r>
        <w:t xml:space="preserve">            }</w:t>
      </w:r>
    </w:p>
    <w:p w14:paraId="2FE62A19" w14:textId="77777777" w:rsidR="00277FF6" w:rsidRDefault="001C243A">
      <w:pPr>
        <w:pStyle w:val="SourceCode"/>
      </w:pPr>
      <w:r>
        <w:t xml:space="preserve">        });</w:t>
      </w:r>
    </w:p>
    <w:p w14:paraId="2BE9C3B2" w14:textId="77777777" w:rsidR="00277FF6" w:rsidRDefault="001C243A">
      <w:pPr>
        <w:pStyle w:val="SourceCode"/>
      </w:pPr>
      <w:r>
        <w:t xml:space="preserve">    });</w:t>
      </w:r>
    </w:p>
    <w:p w14:paraId="4205497F" w14:textId="77777777" w:rsidR="00277FF6" w:rsidRDefault="001C243A">
      <w:pPr>
        <w:pStyle w:val="SourceCode"/>
      </w:pPr>
      <w:r>
        <w:t>}</w:t>
      </w:r>
    </w:p>
    <w:p w14:paraId="5FE17210" w14:textId="77777777" w:rsidR="00277FF6" w:rsidRDefault="00277FF6">
      <w:pPr>
        <w:pStyle w:val="SourceCode"/>
      </w:pPr>
    </w:p>
    <w:p w14:paraId="66E1C35A" w14:textId="77777777" w:rsidR="00277FF6" w:rsidRDefault="001C243A">
      <w:pPr>
        <w:pStyle w:val="SourceCode"/>
      </w:pPr>
      <w:r>
        <w:t>// The answer for every address the map does not list.</w:t>
      </w:r>
    </w:p>
    <w:p w14:paraId="7E1030FA" w14:textId="77777777" w:rsidR="00277FF6" w:rsidRDefault="001C243A">
      <w:pPr>
        <w:pStyle w:val="SourceCode"/>
      </w:pPr>
      <w:r>
        <w:t>function sendNotFound(response: Response): void {</w:t>
      </w:r>
    </w:p>
    <w:p w14:paraId="4E33EC7E" w14:textId="77777777" w:rsidR="00277FF6" w:rsidRDefault="001C243A">
      <w:pPr>
        <w:pStyle w:val="SourceCode"/>
      </w:pPr>
      <w:r>
        <w:t xml:space="preserve">    response.set("X-Content-Type-Options", "nosniff");</w:t>
      </w:r>
    </w:p>
    <w:p w14:paraId="39047969" w14:textId="77777777" w:rsidR="00277FF6" w:rsidRDefault="001C243A">
      <w:pPr>
        <w:pStyle w:val="SourceCode"/>
      </w:pPr>
      <w:r>
        <w:t xml:space="preserve">    response.status(404).type("text/plain; charset=utf-8").send("Not found.\n");</w:t>
      </w:r>
    </w:p>
    <w:p w14:paraId="7BB2909A" w14:textId="77777777" w:rsidR="00277FF6" w:rsidRDefault="001C243A">
      <w:pPr>
        <w:pStyle w:val="SourceCode"/>
      </w:pPr>
      <w:r>
        <w:t>}</w:t>
      </w:r>
    </w:p>
    <w:p w14:paraId="0C624D86" w14:textId="77777777" w:rsidR="00277FF6" w:rsidRDefault="00277FF6">
      <w:pPr>
        <w:pStyle w:val="SourceCode"/>
      </w:pPr>
    </w:p>
    <w:p w14:paraId="3244BE9C" w14:textId="77777777" w:rsidR="00277FF6" w:rsidRDefault="001C243A">
      <w:pPr>
        <w:pStyle w:val="SourceCode"/>
      </w:pPr>
      <w:r>
        <w:t>// Remember, app.use with no path runs for every request no route answered</w:t>
      </w:r>
    </w:p>
    <w:p w14:paraId="1251319A" w14:textId="77777777" w:rsidR="00277FF6" w:rsidRDefault="001C243A">
      <w:pPr>
        <w:pStyle w:val="SourceCode"/>
      </w:pPr>
      <w:r>
        <w:t>// (Lesson 8.2).</w:t>
      </w:r>
    </w:p>
    <w:p w14:paraId="4FE8ACFF" w14:textId="77777777" w:rsidR="00277FF6" w:rsidRDefault="001C243A">
      <w:pPr>
        <w:pStyle w:val="SourceCode"/>
      </w:pPr>
      <w:r>
        <w:t>app.use((request, response) =&gt; {</w:t>
      </w:r>
    </w:p>
    <w:p w14:paraId="2C419A7D" w14:textId="77777777" w:rsidR="00277FF6" w:rsidRDefault="001C243A">
      <w:pPr>
        <w:pStyle w:val="SourceCode"/>
      </w:pPr>
      <w:r>
        <w:t xml:space="preserve">    sendNotFound(response);</w:t>
      </w:r>
    </w:p>
    <w:p w14:paraId="6BD07DCE" w14:textId="77777777" w:rsidR="00277FF6" w:rsidRDefault="001C243A">
      <w:pPr>
        <w:pStyle w:val="SourceCode"/>
      </w:pPr>
      <w:r>
        <w:t>});</w:t>
      </w:r>
    </w:p>
    <w:p w14:paraId="38774438" w14:textId="77777777" w:rsidR="00277FF6" w:rsidRDefault="00277FF6">
      <w:pPr>
        <w:pStyle w:val="SourceCode"/>
      </w:pPr>
    </w:p>
    <w:p w14:paraId="5280DFE6" w14:textId="77777777" w:rsidR="00277FF6" w:rsidRDefault="001C243A">
      <w:pPr>
        <w:pStyle w:val="SourceCode"/>
      </w:pPr>
      <w:r>
        <w:t>// Remember, the server's certificate and the key that proves it is its own.</w:t>
      </w:r>
    </w:p>
    <w:p w14:paraId="351A664D" w14:textId="77777777" w:rsidR="00277FF6" w:rsidRDefault="001C243A">
      <w:pPr>
        <w:pStyle w:val="SourceCode"/>
      </w:pPr>
      <w:r>
        <w:t>const options = {</w:t>
      </w:r>
    </w:p>
    <w:p w14:paraId="50D37974" w14:textId="77777777" w:rsidR="00277FF6" w:rsidRDefault="001C243A">
      <w:pPr>
        <w:pStyle w:val="SourceCode"/>
      </w:pPr>
      <w:r>
        <w:t xml:space="preserve">    cert: readFileSync("certs/server.pem"),</w:t>
      </w:r>
    </w:p>
    <w:p w14:paraId="5BE73D0B" w14:textId="77777777" w:rsidR="00277FF6" w:rsidRDefault="001C243A">
      <w:pPr>
        <w:pStyle w:val="SourceCode"/>
      </w:pPr>
      <w:r>
        <w:t xml:space="preserve">    key: readFileSync("certs/server.key"),</w:t>
      </w:r>
    </w:p>
    <w:p w14:paraId="511DAA09" w14:textId="77777777" w:rsidR="00277FF6" w:rsidRDefault="001C243A">
      <w:pPr>
        <w:pStyle w:val="SourceCode"/>
      </w:pPr>
      <w:r>
        <w:t>};</w:t>
      </w:r>
    </w:p>
    <w:p w14:paraId="7A10E957" w14:textId="77777777" w:rsidR="00277FF6" w:rsidRDefault="00277FF6">
      <w:pPr>
        <w:pStyle w:val="SourceCode"/>
      </w:pPr>
    </w:p>
    <w:p w14:paraId="75D4B925" w14:textId="77777777" w:rsidR="00277FF6" w:rsidRDefault="001C243A">
      <w:pPr>
        <w:pStyle w:val="SourceCode"/>
      </w:pPr>
      <w:r>
        <w:t>// Remember, the app is the function createServer calls for every request,</w:t>
      </w:r>
    </w:p>
    <w:p w14:paraId="7CCFBB18" w14:textId="77777777" w:rsidR="00277FF6" w:rsidRDefault="001C243A">
      <w:pPr>
        <w:pStyle w:val="SourceCode"/>
      </w:pPr>
      <w:r>
        <w:t>// on 127.0.0.1:8765 only, until Ctrl+C.</w:t>
      </w:r>
    </w:p>
    <w:p w14:paraId="48499542" w14:textId="77777777" w:rsidR="00277FF6" w:rsidRDefault="001C243A">
      <w:pPr>
        <w:pStyle w:val="SourceCode"/>
      </w:pPr>
      <w:r>
        <w:t>const server = createServer(options, app);</w:t>
      </w:r>
    </w:p>
    <w:p w14:paraId="49EFE376" w14:textId="77777777" w:rsidR="00277FF6" w:rsidRDefault="001C243A">
      <w:pPr>
        <w:pStyle w:val="SourceCode"/>
        <w:keepNext/>
      </w:pPr>
      <w:r>
        <w:t>server.listen(8765, "127.0.0.1", () =&gt; {</w:t>
      </w:r>
    </w:p>
    <w:p w14:paraId="12F60195" w14:textId="77777777" w:rsidR="00277FF6" w:rsidRDefault="001C243A">
      <w:pPr>
        <w:pStyle w:val="SourceCode"/>
        <w:keepNext/>
      </w:pPr>
      <w:r>
        <w:t xml:space="preserve">    console.log("Listening on https://127.0.0.1:8765");</w:t>
      </w:r>
    </w:p>
    <w:p w14:paraId="02A77132" w14:textId="77777777" w:rsidR="00277FF6" w:rsidRDefault="001C243A">
      <w:pPr>
        <w:pStyle w:val="SourceCode"/>
      </w:pPr>
      <w:r>
        <w:t>});</w:t>
      </w:r>
    </w:p>
    <w:p w14:paraId="6CAE4A40" w14:textId="77777777" w:rsidR="00277FF6" w:rsidRDefault="00277FF6">
      <w:pPr>
        <w:keepNext/>
      </w:pPr>
    </w:p>
    <w:p w14:paraId="75637734" w14:textId="77777777" w:rsidR="00277FF6" w:rsidRDefault="001C243A">
      <w:pPr>
        <w:pStyle w:val="Heading3"/>
      </w:pPr>
      <w:r>
        <w:t>Windows PowerShell Basic Server Build and Run</w:t>
      </w:r>
    </w:p>
    <w:p w14:paraId="03E103B3" w14:textId="77777777" w:rsidR="00277FF6" w:rsidRDefault="001C243A">
      <w:pPr>
        <w:keepNext/>
      </w:pPr>
      <w:r>
        <w:t>In Terminal 1, in the lesson-8.7 folder, build and start the Basic server, as in the C section:</w:t>
      </w:r>
    </w:p>
    <w:p w14:paraId="6A579C9A" w14:textId="77777777" w:rsidR="00277FF6" w:rsidRDefault="00277FF6">
      <w:pPr>
        <w:keepNext/>
      </w:pPr>
    </w:p>
    <w:p w14:paraId="3E1FB116" w14:textId="77777777" w:rsidR="00277FF6" w:rsidRDefault="001C243A">
      <w:pPr>
        <w:pStyle w:val="CommandBlock"/>
        <w:keepNext/>
      </w:pPr>
      <w:r>
        <w:t>npm --prefix .\typescript run check</w:t>
      </w:r>
    </w:p>
    <w:p w14:paraId="60D97D78" w14:textId="77777777" w:rsidR="00277FF6" w:rsidRDefault="001C243A">
      <w:pPr>
        <w:pStyle w:val="CommandBlock"/>
        <w:keepNext/>
      </w:pPr>
      <w:r>
        <w:t>npm --prefix .\typescript run build</w:t>
      </w:r>
    </w:p>
    <w:p w14:paraId="12AF54B1" w14:textId="77777777" w:rsidR="00277FF6" w:rsidRDefault="001C243A">
      <w:pPr>
        <w:pStyle w:val="CommandBlock"/>
      </w:pPr>
      <w:r>
        <w:t>node .\typescript\dist\basicServer.js</w:t>
      </w:r>
    </w:p>
    <w:p w14:paraId="6B50B395" w14:textId="77777777" w:rsidR="00277FF6" w:rsidRDefault="00277FF6">
      <w:pPr>
        <w:keepNext/>
      </w:pPr>
    </w:p>
    <w:p w14:paraId="12065E8E" w14:textId="77777777" w:rsidR="00277FF6" w:rsidRDefault="001C243A">
      <w:r>
        <w:t>Wait for its Listening line, and leave it running. The Basic server prints nothing for each request.</w:t>
      </w:r>
    </w:p>
    <w:p w14:paraId="19663824" w14:textId="77777777" w:rsidR="00277FF6" w:rsidRDefault="00277FF6">
      <w:pPr>
        <w:keepNext/>
      </w:pPr>
    </w:p>
    <w:p w14:paraId="01848CA8" w14:textId="77777777" w:rsidR="00277FF6" w:rsidRDefault="001C243A">
      <w:pPr>
        <w:pStyle w:val="Heading3"/>
      </w:pPr>
      <w:r>
        <w:t>Windows PowerShell Basic Browser Check</w:t>
      </w:r>
    </w:p>
    <w:p w14:paraId="5514B8C2" w14:textId="77777777" w:rsidR="00277FF6" w:rsidRDefault="001C243A">
      <w:pPr>
        <w:keepNext/>
      </w:pPr>
      <w:r>
        <w:t>In Terminal 2, open the home page and look at its requests in DevTools, as in the C section.</w:t>
      </w:r>
    </w:p>
    <w:p w14:paraId="1700DF5E" w14:textId="77777777" w:rsidR="00277FF6" w:rsidRDefault="00277FF6">
      <w:pPr>
        <w:keepNext/>
      </w:pPr>
    </w:p>
    <w:p w14:paraId="1785E5E1" w14:textId="77777777" w:rsidR="00277FF6" w:rsidRDefault="001C243A">
      <w:pPr>
        <w:pStyle w:val="CommandBlock"/>
      </w:pPr>
      <w:r>
        <w:t>Start-Process "https://127.0.0.1:8765/"</w:t>
      </w:r>
    </w:p>
    <w:p w14:paraId="06D09C38" w14:textId="77777777" w:rsidR="00277FF6" w:rsidRDefault="00277FF6">
      <w:pPr>
        <w:keepNext/>
      </w:pPr>
    </w:p>
    <w:p w14:paraId="0C05BBA8" w14:textId="77777777" w:rsidR="00277FF6" w:rsidRDefault="001C243A">
      <w:pPr>
        <w:pStyle w:val="Heading3"/>
      </w:pPr>
      <w:r>
        <w:t>Windows PowerShell Basic Static Check</w:t>
      </w:r>
    </w:p>
    <w:p w14:paraId="52FCCF0E" w14:textId="77777777" w:rsidR="00277FF6" w:rsidRDefault="001C243A">
      <w:pPr>
        <w:keepNext/>
      </w:pPr>
      <w:r>
        <w:t>Still in Terminal 2, the four files with curl.exe, as in the C section.</w:t>
      </w:r>
    </w:p>
    <w:p w14:paraId="47A040AD" w14:textId="77777777" w:rsidR="00277FF6" w:rsidRDefault="00277FF6">
      <w:pPr>
        <w:keepNext/>
      </w:pPr>
    </w:p>
    <w:p w14:paraId="69DDF899" w14:textId="77777777" w:rsidR="00277FF6" w:rsidRDefault="001C243A">
      <w:pPr>
        <w:pStyle w:val="CommandBlock"/>
        <w:keepNext/>
      </w:pPr>
      <w:r>
        <w:t>$format = "%{http_code} [%header{content-type}]" + `</w:t>
      </w:r>
    </w:p>
    <w:p w14:paraId="0396F7ED" w14:textId="77777777" w:rsidR="00277FF6" w:rsidRDefault="001C243A">
      <w:pPr>
        <w:pStyle w:val="CommandBlock"/>
        <w:keepNext/>
      </w:pPr>
      <w:r>
        <w:t xml:space="preserve">    " [%header{x-content-type-options}] [%header{cache-control}]\n"</w:t>
      </w:r>
    </w:p>
    <w:p w14:paraId="51B1F99E" w14:textId="77777777" w:rsidR="00277FF6" w:rsidRDefault="001C243A">
      <w:pPr>
        <w:pStyle w:val="CommandBlock"/>
        <w:keepNext/>
      </w:pPr>
      <w:r>
        <w:t>&amp; "$env:SystemRoot\System32\curl.exe" -sS --ssl-revoke-best-effort `</w:t>
      </w:r>
    </w:p>
    <w:p w14:paraId="33C1F6EB" w14:textId="77777777" w:rsidR="00277FF6" w:rsidRDefault="001C243A">
      <w:pPr>
        <w:pStyle w:val="CommandBlock"/>
        <w:keepNext/>
      </w:pPr>
      <w:r>
        <w:t xml:space="preserve">    --cacert .\certs\spa-ca.pem -w $format `</w:t>
      </w:r>
    </w:p>
    <w:p w14:paraId="332A6B04" w14:textId="77777777" w:rsidR="00277FF6" w:rsidRDefault="001C243A">
      <w:pPr>
        <w:pStyle w:val="CommandBlock"/>
        <w:keepNext/>
      </w:pPr>
      <w:r>
        <w:t xml:space="preserve">    -o NUL https://127.0.0.1:8765/ `</w:t>
      </w:r>
    </w:p>
    <w:p w14:paraId="7D584387" w14:textId="77777777" w:rsidR="00277FF6" w:rsidRDefault="001C243A">
      <w:pPr>
        <w:pStyle w:val="CommandBlock"/>
        <w:keepNext/>
      </w:pPr>
      <w:r>
        <w:t xml:space="preserve">    -o NUL https://127.0.0.1:8765/static/style.css `</w:t>
      </w:r>
    </w:p>
    <w:p w14:paraId="3E239265" w14:textId="77777777" w:rsidR="00277FF6" w:rsidRDefault="001C243A">
      <w:pPr>
        <w:pStyle w:val="CommandBlock"/>
        <w:keepNext/>
      </w:pPr>
      <w:r>
        <w:t xml:space="preserve">    -o NUL https://127.0.0.1:8765/static/logo.svg `</w:t>
      </w:r>
    </w:p>
    <w:p w14:paraId="75B40C5F" w14:textId="77777777" w:rsidR="00277FF6" w:rsidRDefault="001C243A">
      <w:pPr>
        <w:pStyle w:val="CommandBlock"/>
      </w:pPr>
      <w:r>
        <w:t xml:space="preserve">    -o NUL https://127.0.0.1:8765/favicon.ico</w:t>
      </w:r>
    </w:p>
    <w:p w14:paraId="174B96FE" w14:textId="77777777" w:rsidR="00277FF6" w:rsidRDefault="00277FF6">
      <w:pPr>
        <w:keepNext/>
      </w:pPr>
    </w:p>
    <w:p w14:paraId="49EC5920" w14:textId="77777777" w:rsidR="00277FF6" w:rsidRDefault="001C243A">
      <w:pPr>
        <w:pStyle w:val="Heading3"/>
      </w:pPr>
      <w:r>
        <w:t>Windows PowerShell Basic Traversal Check</w:t>
      </w:r>
    </w:p>
    <w:p w14:paraId="0B240C13" w14:textId="77777777" w:rsidR="00277FF6" w:rsidRDefault="001C243A">
      <w:pPr>
        <w:keepNext/>
      </w:pPr>
      <w:r>
        <w:t>Still in Terminal 2, the five addresses that must not be served, as in the C section.</w:t>
      </w:r>
    </w:p>
    <w:p w14:paraId="00EFFA84" w14:textId="77777777" w:rsidR="00277FF6" w:rsidRDefault="00277FF6">
      <w:pPr>
        <w:keepNext/>
      </w:pPr>
    </w:p>
    <w:p w14:paraId="116A439E" w14:textId="77777777" w:rsidR="00277FF6" w:rsidRDefault="001C243A">
      <w:pPr>
        <w:pStyle w:val="CommandBlock"/>
        <w:keepNext/>
      </w:pPr>
      <w:r>
        <w:t>$format = "%{http_code} [%header{content-type}]" + `</w:t>
      </w:r>
    </w:p>
    <w:p w14:paraId="34B0B794" w14:textId="77777777" w:rsidR="00277FF6" w:rsidRDefault="001C243A">
      <w:pPr>
        <w:pStyle w:val="CommandBlock"/>
        <w:keepNext/>
      </w:pPr>
      <w:r>
        <w:t xml:space="preserve">    " [%header{x-content-type-options}] [%header{cache-control}]\n"</w:t>
      </w:r>
    </w:p>
    <w:p w14:paraId="7A7F6A10" w14:textId="77777777" w:rsidR="00277FF6" w:rsidRDefault="001C243A">
      <w:pPr>
        <w:pStyle w:val="CommandBlock"/>
        <w:keepNext/>
      </w:pPr>
      <w:r>
        <w:t>&amp; "$env:SystemRoot\System32\curl.exe" -sS --ssl-revoke-best-effort `</w:t>
      </w:r>
    </w:p>
    <w:p w14:paraId="0514E057" w14:textId="77777777" w:rsidR="00277FF6" w:rsidRDefault="001C243A">
      <w:pPr>
        <w:pStyle w:val="CommandBlock"/>
        <w:keepNext/>
      </w:pPr>
      <w:r>
        <w:t xml:space="preserve">    --cacert .\certs\spa-ca.pem --path-as-is -L -w $format `</w:t>
      </w:r>
    </w:p>
    <w:p w14:paraId="0CEF107F" w14:textId="77777777" w:rsidR="00277FF6" w:rsidRDefault="001C243A">
      <w:pPr>
        <w:pStyle w:val="CommandBlock"/>
        <w:keepNext/>
      </w:pPr>
      <w:r>
        <w:t xml:space="preserve">    -o NUL https://127.0.0.1:8765/static/../certs/server.key `</w:t>
      </w:r>
    </w:p>
    <w:p w14:paraId="4A589607" w14:textId="77777777" w:rsidR="00277FF6" w:rsidRDefault="001C243A">
      <w:pPr>
        <w:pStyle w:val="CommandBlock"/>
        <w:keepNext/>
      </w:pPr>
      <w:r>
        <w:t xml:space="preserve">    -o NUL https://127.0.0.1:8765/static/%2E%2E/certs/server.key `</w:t>
      </w:r>
    </w:p>
    <w:p w14:paraId="438065BB" w14:textId="77777777" w:rsidR="00277FF6" w:rsidRDefault="001C243A">
      <w:pPr>
        <w:pStyle w:val="CommandBlock"/>
        <w:keepNext/>
      </w:pPr>
      <w:r>
        <w:t xml:space="preserve">    -o NUL https://127.0.0.1:8765/static/..%5Ccerts%5Cserver.key `</w:t>
      </w:r>
    </w:p>
    <w:p w14:paraId="2FCB92F2" w14:textId="77777777" w:rsidR="00277FF6" w:rsidRDefault="001C243A">
      <w:pPr>
        <w:pStyle w:val="CommandBlock"/>
        <w:keepNext/>
      </w:pPr>
      <w:r>
        <w:t xml:space="preserve">    -o NUL https://127.0.0.1:8765/static/index.html `</w:t>
      </w:r>
    </w:p>
    <w:p w14:paraId="2FD129DA" w14:textId="77777777" w:rsidR="00277FF6" w:rsidRDefault="001C243A">
      <w:pPr>
        <w:pStyle w:val="CommandBlock"/>
      </w:pPr>
      <w:r>
        <w:t xml:space="preserve">    -o NUL https://127.0.0.1:8765/static/</w:t>
      </w:r>
    </w:p>
    <w:p w14:paraId="063F652B" w14:textId="77777777" w:rsidR="00277FF6" w:rsidRDefault="00277FF6">
      <w:pPr>
        <w:keepNext/>
      </w:pPr>
    </w:p>
    <w:p w14:paraId="4918D559" w14:textId="77777777" w:rsidR="00277FF6" w:rsidRDefault="001C243A">
      <w:r>
        <w:t>Now press Ctrl+C in Terminal 1 to stop the server.</w:t>
      </w:r>
    </w:p>
    <w:p w14:paraId="58BD900C" w14:textId="77777777" w:rsidR="00277FF6" w:rsidRDefault="00277FF6">
      <w:pPr>
        <w:keepNext/>
      </w:pPr>
    </w:p>
    <w:p w14:paraId="7B4BF898" w14:textId="77777777" w:rsidR="00277FF6" w:rsidRDefault="001C243A">
      <w:pPr>
        <w:pStyle w:val="Heading3"/>
      </w:pPr>
      <w:r>
        <w:t>Linux or macOS Basic Build and Run</w:t>
      </w:r>
    </w:p>
    <w:p w14:paraId="2C8CD010"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3116BE92" w14:textId="77777777" w:rsidR="00277FF6" w:rsidRDefault="00277FF6">
      <w:pPr>
        <w:keepNext/>
      </w:pPr>
    </w:p>
    <w:p w14:paraId="5099A8D3" w14:textId="77777777" w:rsidR="00277FF6" w:rsidRDefault="001C243A">
      <w:pPr>
        <w:pStyle w:val="CommandBlock"/>
        <w:keepNext/>
      </w:pPr>
      <w:r>
        <w:t>npm --prefix ./typescript run check</w:t>
      </w:r>
    </w:p>
    <w:p w14:paraId="31EE92ED" w14:textId="77777777" w:rsidR="00277FF6" w:rsidRDefault="001C243A">
      <w:pPr>
        <w:pStyle w:val="CommandBlock"/>
        <w:keepNext/>
      </w:pPr>
      <w:r>
        <w:t>npm --prefix ./typescript run build</w:t>
      </w:r>
    </w:p>
    <w:p w14:paraId="288753A2" w14:textId="77777777" w:rsidR="00277FF6" w:rsidRDefault="001C243A">
      <w:pPr>
        <w:pStyle w:val="CommandBlock"/>
      </w:pPr>
      <w:r>
        <w:t>node ./typescript/dist/basicServer.js</w:t>
      </w:r>
    </w:p>
    <w:p w14:paraId="6AA036E8" w14:textId="77777777" w:rsidR="00277FF6" w:rsidRDefault="00277FF6">
      <w:pPr>
        <w:keepNext/>
      </w:pPr>
    </w:p>
    <w:p w14:paraId="1F673FF2" w14:textId="77777777" w:rsidR="00277FF6" w:rsidRDefault="001C243A">
      <w:pPr>
        <w:pStyle w:val="Heading3"/>
      </w:pPr>
      <w:r>
        <w:t>Check Your Results</w:t>
      </w:r>
    </w:p>
    <w:p w14:paraId="570CDC56" w14:textId="77777777" w:rsidR="00277FF6" w:rsidRDefault="001C243A">
      <w:pPr>
        <w:keepNext/>
      </w:pPr>
      <w:r>
        <w:t>The server block must print only its Listening line:</w:t>
      </w:r>
    </w:p>
    <w:p w14:paraId="236DBCA4" w14:textId="77777777" w:rsidR="00277FF6" w:rsidRDefault="00277FF6">
      <w:pPr>
        <w:keepNext/>
      </w:pPr>
    </w:p>
    <w:p w14:paraId="43EA9A8C" w14:textId="77777777" w:rsidR="00277FF6" w:rsidRDefault="001C243A">
      <w:pPr>
        <w:pStyle w:val="RequiredOutput"/>
      </w:pPr>
      <w:r>
        <w:t>Listening on https://127.0.0.1:8765</w:t>
      </w:r>
    </w:p>
    <w:p w14:paraId="1A37C4D4" w14:textId="77777777" w:rsidR="00277FF6" w:rsidRDefault="00277FF6">
      <w:pPr>
        <w:keepNext/>
      </w:pPr>
    </w:p>
    <w:p w14:paraId="6886B5EE" w14:textId="77777777" w:rsidR="00277FF6" w:rsidRDefault="001C243A">
      <w:pPr>
        <w:keepNext/>
      </w:pPr>
      <w:r>
        <w:t>The Basic Browser Check's tab must say Contact Manager, and the page must show the logo above this text, and nothing else:</w:t>
      </w:r>
    </w:p>
    <w:p w14:paraId="12FE5F27" w14:textId="77777777" w:rsidR="00277FF6" w:rsidRDefault="00277FF6">
      <w:pPr>
        <w:keepNext/>
      </w:pPr>
    </w:p>
    <w:p w14:paraId="43952007" w14:textId="77777777" w:rsidR="00277FF6" w:rsidRDefault="001C243A">
      <w:pPr>
        <w:pStyle w:val="RequiredOutput"/>
        <w:keepNext/>
      </w:pPr>
      <w:r>
        <w:t>Contact Manager</w:t>
      </w:r>
    </w:p>
    <w:p w14:paraId="4AFA839C" w14:textId="77777777" w:rsidR="00277FF6" w:rsidRDefault="00277FF6">
      <w:pPr>
        <w:pStyle w:val="RequiredOutput"/>
        <w:keepNext/>
      </w:pPr>
    </w:p>
    <w:p w14:paraId="0797D410" w14:textId="77777777" w:rsidR="00277FF6" w:rsidRDefault="001C243A">
      <w:pPr>
        <w:pStyle w:val="RequiredOutput"/>
      </w:pPr>
      <w:r>
        <w:t>Served by your own HTTPS server, with its own stylesheet and logo.</w:t>
      </w:r>
    </w:p>
    <w:p w14:paraId="66AF1BDD" w14:textId="77777777" w:rsidR="00277FF6" w:rsidRDefault="00277FF6">
      <w:pPr>
        <w:keepNext/>
      </w:pPr>
    </w:p>
    <w:p w14:paraId="66CCD403" w14:textId="77777777" w:rsidR="00277FF6" w:rsidRDefault="001C243A">
      <w:pPr>
        <w:keepNext/>
      </w:pPr>
      <w:r>
        <w:t>The Basic Static Check must print the page, the stylesheet, the logo, and the icon, each with its type and nosniff, and sendFile's own Cache-Control: public, max-age=0 (What to Notice):</w:t>
      </w:r>
    </w:p>
    <w:p w14:paraId="5AEE520D" w14:textId="77777777" w:rsidR="00277FF6" w:rsidRDefault="00277FF6">
      <w:pPr>
        <w:keepNext/>
      </w:pPr>
    </w:p>
    <w:p w14:paraId="03CEAA32" w14:textId="77777777" w:rsidR="00277FF6" w:rsidRDefault="001C243A">
      <w:pPr>
        <w:pStyle w:val="RequiredOutput"/>
        <w:keepNext/>
      </w:pPr>
      <w:r>
        <w:t>200 [text/html; charset=utf-8] [nosniff] [public, max-age=0]</w:t>
      </w:r>
    </w:p>
    <w:p w14:paraId="2A64021A" w14:textId="77777777" w:rsidR="00277FF6" w:rsidRDefault="001C243A">
      <w:pPr>
        <w:pStyle w:val="RequiredOutput"/>
        <w:keepNext/>
      </w:pPr>
      <w:r>
        <w:t>200 [text/css; charset=utf-8] [nosniff] [public, max-age=0]</w:t>
      </w:r>
    </w:p>
    <w:p w14:paraId="59B1734A" w14:textId="77777777" w:rsidR="00277FF6" w:rsidRDefault="001C243A">
      <w:pPr>
        <w:pStyle w:val="RequiredOutput"/>
        <w:keepNext/>
      </w:pPr>
      <w:r>
        <w:t>200 [image/svg+xml] [nosniff] [public, max-age=0]</w:t>
      </w:r>
    </w:p>
    <w:p w14:paraId="07A0C18B" w14:textId="77777777" w:rsidR="00277FF6" w:rsidRDefault="001C243A">
      <w:pPr>
        <w:pStyle w:val="RequiredOutput"/>
      </w:pPr>
      <w:r>
        <w:t>200 [image/svg+xml] [nosniff] [public, max-age=0]</w:t>
      </w:r>
    </w:p>
    <w:p w14:paraId="3D2D94F0" w14:textId="77777777" w:rsidR="00277FF6" w:rsidRDefault="00277FF6">
      <w:pPr>
        <w:keepNext/>
      </w:pPr>
    </w:p>
    <w:p w14:paraId="18B791CF" w14:textId="77777777" w:rsidR="00277FF6" w:rsidRDefault="001C243A">
      <w:pPr>
        <w:keepNext/>
      </w:pPr>
      <w:r>
        <w:t>The Basic Traversal Check must print five not-found lines:</w:t>
      </w:r>
    </w:p>
    <w:p w14:paraId="556164C6" w14:textId="77777777" w:rsidR="00277FF6" w:rsidRDefault="00277FF6">
      <w:pPr>
        <w:keepNext/>
      </w:pPr>
    </w:p>
    <w:p w14:paraId="1463F113" w14:textId="77777777" w:rsidR="00277FF6" w:rsidRDefault="001C243A">
      <w:pPr>
        <w:pStyle w:val="RequiredOutput"/>
        <w:keepNext/>
      </w:pPr>
      <w:r>
        <w:t>404 [text/plain; charset=utf-8] [nosniff] []</w:t>
      </w:r>
    </w:p>
    <w:p w14:paraId="59242404" w14:textId="77777777" w:rsidR="00277FF6" w:rsidRDefault="001C243A">
      <w:pPr>
        <w:pStyle w:val="RequiredOutput"/>
        <w:keepNext/>
      </w:pPr>
      <w:r>
        <w:t>404 [text/plain; charset=utf-8] [nosniff] []</w:t>
      </w:r>
    </w:p>
    <w:p w14:paraId="5A869D8B" w14:textId="77777777" w:rsidR="00277FF6" w:rsidRDefault="001C243A">
      <w:pPr>
        <w:pStyle w:val="RequiredOutput"/>
        <w:keepNext/>
      </w:pPr>
      <w:r>
        <w:t>404 [text/plain; charset=utf-8] [nosniff] []</w:t>
      </w:r>
    </w:p>
    <w:p w14:paraId="7956D381" w14:textId="77777777" w:rsidR="00277FF6" w:rsidRDefault="001C243A">
      <w:pPr>
        <w:pStyle w:val="RequiredOutput"/>
        <w:keepNext/>
      </w:pPr>
      <w:r>
        <w:t>404 [text/plain; charset=utf-8] [nosniff] []</w:t>
      </w:r>
    </w:p>
    <w:p w14:paraId="12FCFF4A" w14:textId="77777777" w:rsidR="00277FF6" w:rsidRDefault="001C243A">
      <w:pPr>
        <w:pStyle w:val="RequiredOutput"/>
      </w:pPr>
      <w:r>
        <w:t>404 [text/plain; charset=utf-8] [nosniff] []</w:t>
      </w:r>
    </w:p>
    <w:p w14:paraId="0EDA8471" w14:textId="77777777" w:rsidR="00277FF6" w:rsidRDefault="00277FF6">
      <w:pPr>
        <w:keepNext/>
      </w:pPr>
    </w:p>
    <w:p w14:paraId="70178C42" w14:textId="77777777" w:rsidR="00277FF6" w:rsidRDefault="001C243A">
      <w:pPr>
        <w:pStyle w:val="ListBullet"/>
      </w:pPr>
      <w:r>
        <w:t>The Browser Check's page has no The stylesheet did not load. line: the stylesheet arrived as text/css and hid it. If the line shows, see When a Program Run Fails.</w:t>
      </w:r>
    </w:p>
    <w:p w14:paraId="526CBC6F" w14:textId="77777777" w:rsidR="00277FF6" w:rsidRDefault="001C243A">
      <w:pPr>
        <w:pStyle w:val="ListBullet"/>
      </w:pPr>
      <w:r>
        <w:t>/favicon.ico answers with the logo's bytes and the logo's type: the address and the file's name need not match.</w:t>
      </w:r>
    </w:p>
    <w:p w14:paraId="3085BCED" w14:textId="77777777" w:rsidR="00277FF6" w:rsidRDefault="001C243A">
      <w:pPr>
        <w:pStyle w:val="ListBullet"/>
      </w:pPr>
      <w:r>
        <w:t>/static/index.html is a real file in the static folder, and still 404: only the map decides what is served.</w:t>
      </w:r>
    </w:p>
    <w:p w14:paraId="15AD9855" w14:textId="77777777" w:rsidR="00277FF6" w:rsidRDefault="00277FF6">
      <w:pPr>
        <w:keepNext/>
      </w:pPr>
    </w:p>
    <w:p w14:paraId="3FB9AC40" w14:textId="77777777" w:rsidR="00277FF6" w:rsidRDefault="00277FF6">
      <w:pPr>
        <w:keepNext/>
      </w:pPr>
    </w:p>
    <w:p w14:paraId="5111F601" w14:textId="77777777" w:rsidR="00277FF6" w:rsidRDefault="001C243A">
      <w:pPr>
        <w:pStyle w:val="Heading2"/>
      </w:pPr>
      <w:r>
        <w:t>Production-Minded Implementation</w:t>
      </w:r>
    </w:p>
    <w:p w14:paraId="39176DA3" w14:textId="77777777" w:rsidR="00277FF6" w:rsidRDefault="001C243A">
      <w:r>
        <w:t>The Production-Minded server is Lesson 8.6's with the same StaticFile class and Map, three entries long, and the same loop: each address gets app.route, with GET for handleStatic and .all for the 405, and no requireLogin. handleStatic passes Cache-Control: no-cache in sendFile's headers, with the type and nosniff; a listed file that is missing gets the 404 page, and the logging middleware logs every answer. The five templates follow, then the server.</w:t>
      </w:r>
    </w:p>
    <w:p w14:paraId="52D5E7EC" w14:textId="77777777" w:rsidR="00277FF6" w:rsidRDefault="00277FF6">
      <w:pPr>
        <w:keepNext/>
      </w:pPr>
    </w:p>
    <w:p w14:paraId="732F1D2D" w14:textId="77777777" w:rsidR="00277FF6" w:rsidRDefault="001C243A">
      <w:r>
        <w:t>Each template gains the stylesheet link and the icon link in its head, as in the C section.</w:t>
      </w:r>
    </w:p>
    <w:p w14:paraId="717F3C62" w14:textId="77777777" w:rsidR="00277FF6" w:rsidRDefault="00277FF6">
      <w:pPr>
        <w:keepNext/>
      </w:pPr>
    </w:p>
    <w:p w14:paraId="393C7151" w14:textId="77777777" w:rsidR="00277FF6" w:rsidRDefault="001C243A">
      <w:pPr>
        <w:pStyle w:val="Heading3"/>
      </w:pPr>
      <w:r>
        <w:t>typescript/templates/message.ejs</w:t>
      </w:r>
    </w:p>
    <w:p w14:paraId="5ED3F1B0" w14:textId="77777777" w:rsidR="00277FF6" w:rsidRDefault="001C243A">
      <w:pPr>
        <w:pStyle w:val="SourceCode"/>
        <w:keepNext/>
      </w:pPr>
      <w:r>
        <w:t>&lt;!DOCTYPE html&gt;</w:t>
      </w:r>
    </w:p>
    <w:p w14:paraId="03EBCECC" w14:textId="77777777" w:rsidR="00277FF6" w:rsidRDefault="001C243A">
      <w:pPr>
        <w:pStyle w:val="SourceCode"/>
        <w:keepNext/>
      </w:pPr>
      <w:r>
        <w:t>&lt;html lang="en"&gt;</w:t>
      </w:r>
    </w:p>
    <w:p w14:paraId="08692421" w14:textId="77777777" w:rsidR="00277FF6" w:rsidRDefault="001C243A">
      <w:pPr>
        <w:pStyle w:val="SourceCode"/>
      </w:pPr>
      <w:r>
        <w:t>&lt;head&gt;</w:t>
      </w:r>
    </w:p>
    <w:p w14:paraId="449BCC6C" w14:textId="77777777" w:rsidR="00277FF6" w:rsidRDefault="001C243A">
      <w:pPr>
        <w:pStyle w:val="SourceCode"/>
      </w:pPr>
      <w:r>
        <w:t>&lt;meta charset="utf-8"&gt;</w:t>
      </w:r>
    </w:p>
    <w:p w14:paraId="27FE1B2F" w14:textId="77777777" w:rsidR="00277FF6" w:rsidRDefault="001C243A">
      <w:pPr>
        <w:pStyle w:val="SourceCode"/>
      </w:pPr>
      <w:r>
        <w:t>&lt;title&gt;&lt;%= title %&gt;&lt;/title&gt;</w:t>
      </w:r>
    </w:p>
    <w:p w14:paraId="5A65ACA5" w14:textId="77777777" w:rsidR="00277FF6" w:rsidRDefault="001C243A">
      <w:pPr>
        <w:pStyle w:val="SourceCode"/>
      </w:pPr>
      <w:r>
        <w:t>&lt;link rel="stylesheet" href="/static/style.css"&gt;</w:t>
      </w:r>
    </w:p>
    <w:p w14:paraId="099D163A" w14:textId="77777777" w:rsidR="00277FF6" w:rsidRDefault="001C243A">
      <w:pPr>
        <w:pStyle w:val="SourceCode"/>
      </w:pPr>
      <w:r>
        <w:t>&lt;link rel="icon" href="/static/logo.svg" type="image/svg+xml"&gt;</w:t>
      </w:r>
    </w:p>
    <w:p w14:paraId="6A6A7234" w14:textId="77777777" w:rsidR="00277FF6" w:rsidRDefault="001C243A">
      <w:pPr>
        <w:pStyle w:val="SourceCode"/>
      </w:pPr>
      <w:r>
        <w:t>&lt;/head&gt;</w:t>
      </w:r>
    </w:p>
    <w:p w14:paraId="10AC2B81" w14:textId="77777777" w:rsidR="00277FF6" w:rsidRDefault="001C243A">
      <w:pPr>
        <w:pStyle w:val="SourceCode"/>
      </w:pPr>
      <w:r>
        <w:t>&lt;body&gt;</w:t>
      </w:r>
    </w:p>
    <w:p w14:paraId="380DBBF2" w14:textId="77777777" w:rsidR="00277FF6" w:rsidRDefault="001C243A">
      <w:pPr>
        <w:pStyle w:val="SourceCode"/>
      </w:pPr>
      <w:r>
        <w:t>&lt;h1&gt;&lt;%= title %&gt;&lt;/h1&gt;</w:t>
      </w:r>
    </w:p>
    <w:p w14:paraId="01F002B8" w14:textId="77777777" w:rsidR="00277FF6" w:rsidRDefault="001C243A">
      <w:pPr>
        <w:pStyle w:val="SourceCode"/>
      </w:pPr>
      <w:r>
        <w:t>&lt;p&gt;&lt;%= message %&gt;&lt;/p&gt;</w:t>
      </w:r>
    </w:p>
    <w:p w14:paraId="6FA4EB1D" w14:textId="77777777" w:rsidR="00277FF6" w:rsidRDefault="001C243A">
      <w:pPr>
        <w:pStyle w:val="SourceCode"/>
        <w:keepNext/>
      </w:pPr>
      <w:r>
        <w:t>&lt;p&gt;&lt;a href="&lt;%= linkPath %&gt;"&gt;&lt;%= linkText %&gt;&lt;/a&gt;&lt;/p&gt;</w:t>
      </w:r>
    </w:p>
    <w:p w14:paraId="24DCA010" w14:textId="77777777" w:rsidR="00277FF6" w:rsidRDefault="001C243A">
      <w:pPr>
        <w:pStyle w:val="SourceCode"/>
        <w:keepNext/>
      </w:pPr>
      <w:r>
        <w:t>&lt;/body&gt;</w:t>
      </w:r>
    </w:p>
    <w:p w14:paraId="3EF55F34" w14:textId="77777777" w:rsidR="00277FF6" w:rsidRDefault="001C243A">
      <w:pPr>
        <w:pStyle w:val="SourceCode"/>
      </w:pPr>
      <w:r>
        <w:t>&lt;/html&gt;</w:t>
      </w:r>
    </w:p>
    <w:p w14:paraId="66521C1D" w14:textId="77777777" w:rsidR="00277FF6" w:rsidRDefault="00277FF6">
      <w:pPr>
        <w:keepNext/>
      </w:pPr>
    </w:p>
    <w:p w14:paraId="770D76A6" w14:textId="77777777" w:rsidR="00277FF6" w:rsidRDefault="001C243A">
      <w:pPr>
        <w:pStyle w:val="Heading3"/>
      </w:pPr>
      <w:r>
        <w:t>typescript/templates/login.ejs</w:t>
      </w:r>
    </w:p>
    <w:p w14:paraId="5A8DB0A5" w14:textId="77777777" w:rsidR="00277FF6" w:rsidRDefault="001C243A">
      <w:pPr>
        <w:pStyle w:val="SourceCode"/>
        <w:keepNext/>
      </w:pPr>
      <w:r>
        <w:t>&lt;!DOCTYPE html&gt;</w:t>
      </w:r>
    </w:p>
    <w:p w14:paraId="08BE8AFA" w14:textId="77777777" w:rsidR="00277FF6" w:rsidRDefault="001C243A">
      <w:pPr>
        <w:pStyle w:val="SourceCode"/>
        <w:keepNext/>
      </w:pPr>
      <w:r>
        <w:t>&lt;html lang="en"&gt;</w:t>
      </w:r>
    </w:p>
    <w:p w14:paraId="10E654EA" w14:textId="77777777" w:rsidR="00277FF6" w:rsidRDefault="001C243A">
      <w:pPr>
        <w:pStyle w:val="SourceCode"/>
      </w:pPr>
      <w:r>
        <w:t>&lt;head&gt;</w:t>
      </w:r>
    </w:p>
    <w:p w14:paraId="6F546268" w14:textId="77777777" w:rsidR="00277FF6" w:rsidRDefault="001C243A">
      <w:pPr>
        <w:pStyle w:val="SourceCode"/>
      </w:pPr>
      <w:r>
        <w:t>&lt;meta charset="utf-8"&gt;</w:t>
      </w:r>
    </w:p>
    <w:p w14:paraId="135021FA" w14:textId="77777777" w:rsidR="00277FF6" w:rsidRDefault="001C243A">
      <w:pPr>
        <w:pStyle w:val="SourceCode"/>
      </w:pPr>
      <w:r>
        <w:t>&lt;title&gt;Log In&lt;/title&gt;</w:t>
      </w:r>
    </w:p>
    <w:p w14:paraId="04342068" w14:textId="77777777" w:rsidR="00277FF6" w:rsidRDefault="001C243A">
      <w:pPr>
        <w:pStyle w:val="SourceCode"/>
      </w:pPr>
      <w:r>
        <w:t>&lt;link rel="stylesheet" href="/static/style.css"&gt;</w:t>
      </w:r>
    </w:p>
    <w:p w14:paraId="5ECBEC2D" w14:textId="77777777" w:rsidR="00277FF6" w:rsidRDefault="001C243A">
      <w:pPr>
        <w:pStyle w:val="SourceCode"/>
      </w:pPr>
      <w:r>
        <w:t>&lt;link rel="icon" href="/static/logo.svg" type="image/svg+xml"&gt;</w:t>
      </w:r>
    </w:p>
    <w:p w14:paraId="5030759B" w14:textId="77777777" w:rsidR="00277FF6" w:rsidRDefault="001C243A">
      <w:pPr>
        <w:pStyle w:val="SourceCode"/>
      </w:pPr>
      <w:r>
        <w:t>&lt;/head&gt;</w:t>
      </w:r>
    </w:p>
    <w:p w14:paraId="6E1C8D6D" w14:textId="77777777" w:rsidR="00277FF6" w:rsidRDefault="001C243A">
      <w:pPr>
        <w:pStyle w:val="SourceCode"/>
      </w:pPr>
      <w:r>
        <w:t>&lt;body&gt;</w:t>
      </w:r>
    </w:p>
    <w:p w14:paraId="586A91CC" w14:textId="77777777" w:rsidR="00277FF6" w:rsidRDefault="001C243A">
      <w:pPr>
        <w:pStyle w:val="SourceCode"/>
      </w:pPr>
      <w:r>
        <w:t>&lt;h1&gt;Log In&lt;/h1&gt;</w:t>
      </w:r>
    </w:p>
    <w:p w14:paraId="0B681B0D" w14:textId="77777777" w:rsidR="00277FF6" w:rsidRDefault="001C243A">
      <w:pPr>
        <w:pStyle w:val="SourceCode"/>
      </w:pPr>
      <w:r>
        <w:t>&lt;p&gt;&lt;%= notice %&gt;&lt;/p&gt;</w:t>
      </w:r>
    </w:p>
    <w:p w14:paraId="33E27054" w14:textId="77777777" w:rsidR="00277FF6" w:rsidRDefault="001C243A">
      <w:pPr>
        <w:pStyle w:val="SourceCode"/>
      </w:pPr>
      <w:r>
        <w:t>&lt;form method="post" action="/login"&gt;</w:t>
      </w:r>
    </w:p>
    <w:p w14:paraId="10FC1F9C" w14:textId="77777777" w:rsidR="00277FF6" w:rsidRDefault="001C243A">
      <w:pPr>
        <w:pStyle w:val="SourceCode"/>
      </w:pPr>
      <w:r>
        <w:t>&lt;input type="hidden" name="next" value="&lt;%= nextPath %&gt;"&gt;</w:t>
      </w:r>
    </w:p>
    <w:p w14:paraId="33555606" w14:textId="77777777" w:rsidR="00277FF6" w:rsidRDefault="001C243A">
      <w:pPr>
        <w:pStyle w:val="SourceCode"/>
      </w:pPr>
      <w:r>
        <w:t>&lt;p&gt;Username&lt;/p&gt;</w:t>
      </w:r>
    </w:p>
    <w:p w14:paraId="6BD2006A" w14:textId="77777777" w:rsidR="00277FF6" w:rsidRDefault="001C243A">
      <w:pPr>
        <w:pStyle w:val="SourceCode"/>
      </w:pPr>
      <w:r>
        <w:t>&lt;p&gt;&lt;input name="username" value="&lt;%= username %&gt;" required</w:t>
      </w:r>
    </w:p>
    <w:p w14:paraId="7266D359" w14:textId="77777777" w:rsidR="00277FF6" w:rsidRDefault="001C243A">
      <w:pPr>
        <w:pStyle w:val="SourceCode"/>
      </w:pPr>
      <w:r>
        <w:t>autocomplete="username"&gt;&lt;/p&gt;</w:t>
      </w:r>
    </w:p>
    <w:p w14:paraId="6DC6EC73" w14:textId="77777777" w:rsidR="00277FF6" w:rsidRDefault="001C243A">
      <w:pPr>
        <w:pStyle w:val="SourceCode"/>
      </w:pPr>
      <w:r>
        <w:t>&lt;p&gt;Password&lt;/p&gt;</w:t>
      </w:r>
    </w:p>
    <w:p w14:paraId="0369E002" w14:textId="77777777" w:rsidR="00277FF6" w:rsidRDefault="001C243A">
      <w:pPr>
        <w:pStyle w:val="SourceCode"/>
      </w:pPr>
      <w:r>
        <w:t>&lt;p&gt;&lt;input name="password" type="password" required</w:t>
      </w:r>
    </w:p>
    <w:p w14:paraId="0FC35351" w14:textId="77777777" w:rsidR="00277FF6" w:rsidRDefault="001C243A">
      <w:pPr>
        <w:pStyle w:val="SourceCode"/>
      </w:pPr>
      <w:r>
        <w:t>autocomplete="current-password"&gt;&lt;/p&gt;</w:t>
      </w:r>
    </w:p>
    <w:p w14:paraId="536012CE" w14:textId="77777777" w:rsidR="00277FF6" w:rsidRDefault="001C243A">
      <w:pPr>
        <w:pStyle w:val="SourceCode"/>
      </w:pPr>
      <w:r>
        <w:t>&lt;p&gt;&lt;button type="submit"&gt;Log in&lt;/button&gt;&lt;/p&gt;</w:t>
      </w:r>
    </w:p>
    <w:p w14:paraId="27BE5482" w14:textId="77777777" w:rsidR="00277FF6" w:rsidRDefault="001C243A">
      <w:pPr>
        <w:pStyle w:val="SourceCode"/>
        <w:keepNext/>
      </w:pPr>
      <w:r>
        <w:t>&lt;/form&gt;</w:t>
      </w:r>
    </w:p>
    <w:p w14:paraId="4BBCD9BD" w14:textId="77777777" w:rsidR="00277FF6" w:rsidRDefault="001C243A">
      <w:pPr>
        <w:pStyle w:val="SourceCode"/>
        <w:keepNext/>
      </w:pPr>
      <w:r>
        <w:t>&lt;/body&gt;</w:t>
      </w:r>
    </w:p>
    <w:p w14:paraId="26FA11AF" w14:textId="77777777" w:rsidR="00277FF6" w:rsidRDefault="001C243A">
      <w:pPr>
        <w:pStyle w:val="SourceCode"/>
      </w:pPr>
      <w:r>
        <w:t>&lt;/html&gt;</w:t>
      </w:r>
    </w:p>
    <w:p w14:paraId="6285413C" w14:textId="77777777" w:rsidR="00277FF6" w:rsidRDefault="00277FF6">
      <w:pPr>
        <w:keepNext/>
      </w:pPr>
    </w:p>
    <w:p w14:paraId="2D2492C2" w14:textId="77777777" w:rsidR="00277FF6" w:rsidRDefault="001C243A">
      <w:pPr>
        <w:pStyle w:val="Heading3"/>
      </w:pPr>
      <w:r>
        <w:t>typescript/templates/contacts.ejs</w:t>
      </w:r>
    </w:p>
    <w:p w14:paraId="6F1EEEE5" w14:textId="77777777" w:rsidR="00277FF6" w:rsidRDefault="001C243A">
      <w:pPr>
        <w:pStyle w:val="SourceCode"/>
        <w:keepNext/>
      </w:pPr>
      <w:r>
        <w:t>&lt;!DOCTYPE html&gt;</w:t>
      </w:r>
    </w:p>
    <w:p w14:paraId="10BFBFE7" w14:textId="77777777" w:rsidR="00277FF6" w:rsidRDefault="001C243A">
      <w:pPr>
        <w:pStyle w:val="SourceCode"/>
        <w:keepNext/>
      </w:pPr>
      <w:r>
        <w:t>&lt;html lang="en"&gt;</w:t>
      </w:r>
    </w:p>
    <w:p w14:paraId="2731CC5F" w14:textId="77777777" w:rsidR="00277FF6" w:rsidRDefault="001C243A">
      <w:pPr>
        <w:pStyle w:val="SourceCode"/>
      </w:pPr>
      <w:r>
        <w:t>&lt;head&gt;</w:t>
      </w:r>
    </w:p>
    <w:p w14:paraId="3C7A2EFB" w14:textId="77777777" w:rsidR="00277FF6" w:rsidRDefault="001C243A">
      <w:pPr>
        <w:pStyle w:val="SourceCode"/>
      </w:pPr>
      <w:r>
        <w:t>&lt;meta charset="utf-8"&gt;</w:t>
      </w:r>
    </w:p>
    <w:p w14:paraId="36691E30" w14:textId="77777777" w:rsidR="00277FF6" w:rsidRDefault="001C243A">
      <w:pPr>
        <w:pStyle w:val="SourceCode"/>
      </w:pPr>
      <w:r>
        <w:t>&lt;title&gt;Contacts&lt;/title&gt;</w:t>
      </w:r>
    </w:p>
    <w:p w14:paraId="79B7EA74" w14:textId="77777777" w:rsidR="00277FF6" w:rsidRDefault="001C243A">
      <w:pPr>
        <w:pStyle w:val="SourceCode"/>
      </w:pPr>
      <w:r>
        <w:t>&lt;link rel="stylesheet" href="/static/style.css"&gt;</w:t>
      </w:r>
    </w:p>
    <w:p w14:paraId="1FAA6E3C" w14:textId="77777777" w:rsidR="00277FF6" w:rsidRDefault="001C243A">
      <w:pPr>
        <w:pStyle w:val="SourceCode"/>
      </w:pPr>
      <w:r>
        <w:t>&lt;link rel="icon" href="/static/logo.svg" type="image/svg+xml"&gt;</w:t>
      </w:r>
    </w:p>
    <w:p w14:paraId="6853C4A4" w14:textId="77777777" w:rsidR="00277FF6" w:rsidRDefault="001C243A">
      <w:pPr>
        <w:pStyle w:val="SourceCode"/>
      </w:pPr>
      <w:r>
        <w:t>&lt;/head&gt;</w:t>
      </w:r>
    </w:p>
    <w:p w14:paraId="70ABC767" w14:textId="77777777" w:rsidR="00277FF6" w:rsidRDefault="001C243A">
      <w:pPr>
        <w:pStyle w:val="SourceCode"/>
      </w:pPr>
      <w:r>
        <w:t>&lt;body&gt;</w:t>
      </w:r>
    </w:p>
    <w:p w14:paraId="090DB5FA" w14:textId="77777777" w:rsidR="00277FF6" w:rsidRDefault="001C243A">
      <w:pPr>
        <w:pStyle w:val="SourceCode"/>
      </w:pPr>
      <w:r>
        <w:t>&lt;h1&gt;Contacts&lt;/h1&gt;</w:t>
      </w:r>
    </w:p>
    <w:p w14:paraId="6E0AFF86" w14:textId="77777777" w:rsidR="00277FF6" w:rsidRDefault="001C243A">
      <w:pPr>
        <w:pStyle w:val="SourceCode"/>
      </w:pPr>
      <w:r>
        <w:t>&lt;p&gt;Logged in as &lt;%= username %&gt;&lt;/p&gt;</w:t>
      </w:r>
    </w:p>
    <w:p w14:paraId="36F9B15D" w14:textId="77777777" w:rsidR="00277FF6" w:rsidRDefault="001C243A">
      <w:pPr>
        <w:pStyle w:val="SourceCode"/>
      </w:pPr>
      <w:r>
        <w:t>&lt;form method="get" action="/contacts"&gt;</w:t>
      </w:r>
    </w:p>
    <w:p w14:paraId="24161607" w14:textId="77777777" w:rsidR="00277FF6" w:rsidRDefault="001C243A">
      <w:pPr>
        <w:pStyle w:val="SourceCode"/>
      </w:pPr>
      <w:r>
        <w:t>&lt;p&gt;Name&lt;/p&gt;</w:t>
      </w:r>
    </w:p>
    <w:p w14:paraId="7E57CAD4" w14:textId="77777777" w:rsidR="00277FF6" w:rsidRDefault="001C243A">
      <w:pPr>
        <w:pStyle w:val="SourceCode"/>
      </w:pPr>
      <w:r>
        <w:t>&lt;p&gt;&lt;input name="name" maxlength="100"&gt;&lt;/p&gt;</w:t>
      </w:r>
    </w:p>
    <w:p w14:paraId="090D2161" w14:textId="77777777" w:rsidR="00277FF6" w:rsidRDefault="001C243A">
      <w:pPr>
        <w:pStyle w:val="SourceCode"/>
      </w:pPr>
      <w:r>
        <w:t>&lt;p&gt;&lt;button type="submit"&gt;Search&lt;/button&gt;&lt;/p&gt;</w:t>
      </w:r>
    </w:p>
    <w:p w14:paraId="57C62B2D" w14:textId="77777777" w:rsidR="00277FF6" w:rsidRDefault="001C243A">
      <w:pPr>
        <w:pStyle w:val="SourceCode"/>
      </w:pPr>
      <w:r>
        <w:t>&lt;/form&gt;</w:t>
      </w:r>
    </w:p>
    <w:p w14:paraId="68734C3D" w14:textId="77777777" w:rsidR="00277FF6" w:rsidRDefault="001C243A">
      <w:pPr>
        <w:pStyle w:val="SourceCode"/>
      </w:pPr>
      <w:r>
        <w:t>&lt;ul&gt;</w:t>
      </w:r>
    </w:p>
    <w:p w14:paraId="2A40B9C5" w14:textId="77777777" w:rsidR="00277FF6" w:rsidRDefault="001C243A">
      <w:pPr>
        <w:pStyle w:val="SourceCode"/>
      </w:pPr>
      <w:r>
        <w:t>&lt;% for (const contact of contacts) { -%&gt;</w:t>
      </w:r>
    </w:p>
    <w:p w14:paraId="10238CD7" w14:textId="77777777" w:rsidR="00277FF6" w:rsidRDefault="001C243A">
      <w:pPr>
        <w:pStyle w:val="SourceCode"/>
      </w:pPr>
      <w:r>
        <w:t>&lt;li&gt;&lt;a href="/contacts/&lt;%= contact.id %&gt;"&gt;&lt;%= contact.fullName %&gt;&lt;/a&gt;&lt;/li&gt;</w:t>
      </w:r>
    </w:p>
    <w:p w14:paraId="3EDED884" w14:textId="77777777" w:rsidR="00277FF6" w:rsidRDefault="001C243A">
      <w:pPr>
        <w:pStyle w:val="SourceCode"/>
      </w:pPr>
      <w:r>
        <w:t>&lt;% } -%&gt;</w:t>
      </w:r>
    </w:p>
    <w:p w14:paraId="06251394" w14:textId="77777777" w:rsidR="00277FF6" w:rsidRDefault="001C243A">
      <w:pPr>
        <w:pStyle w:val="SourceCode"/>
      </w:pPr>
      <w:r>
        <w:t>&lt;/ul&gt;</w:t>
      </w:r>
    </w:p>
    <w:p w14:paraId="576CBD27" w14:textId="77777777" w:rsidR="00277FF6" w:rsidRDefault="001C243A">
      <w:pPr>
        <w:pStyle w:val="SourceCode"/>
      </w:pPr>
      <w:r>
        <w:t>&lt;p&gt;&lt;a href="/contacts/new"&gt;New contact&lt;/a&gt;&lt;/p&gt;</w:t>
      </w:r>
    </w:p>
    <w:p w14:paraId="01A15757" w14:textId="77777777" w:rsidR="00277FF6" w:rsidRDefault="001C243A">
      <w:pPr>
        <w:pStyle w:val="SourceCode"/>
      </w:pPr>
      <w:r>
        <w:t>&lt;form method="post" action="/logout"&gt;</w:t>
      </w:r>
    </w:p>
    <w:p w14:paraId="25A053BD" w14:textId="77777777" w:rsidR="00277FF6" w:rsidRDefault="001C243A">
      <w:pPr>
        <w:pStyle w:val="SourceCode"/>
      </w:pPr>
      <w:r>
        <w:t>&lt;p&gt;&lt;button type="submit"&gt;Log out&lt;/button&gt;&lt;/p&gt;</w:t>
      </w:r>
    </w:p>
    <w:p w14:paraId="12B936CE" w14:textId="77777777" w:rsidR="00277FF6" w:rsidRDefault="001C243A">
      <w:pPr>
        <w:pStyle w:val="SourceCode"/>
      </w:pPr>
      <w:r>
        <w:t>&lt;/form&gt;</w:t>
      </w:r>
    </w:p>
    <w:p w14:paraId="66784434" w14:textId="77777777" w:rsidR="00277FF6" w:rsidRDefault="001C243A">
      <w:pPr>
        <w:pStyle w:val="SourceCode"/>
        <w:keepNext/>
      </w:pPr>
      <w:r>
        <w:t>&lt;p&gt;&lt;a href="/"&gt;Home&lt;/a&gt;&lt;/p&gt;</w:t>
      </w:r>
    </w:p>
    <w:p w14:paraId="2EDD6C66" w14:textId="77777777" w:rsidR="00277FF6" w:rsidRDefault="001C243A">
      <w:pPr>
        <w:pStyle w:val="SourceCode"/>
        <w:keepNext/>
      </w:pPr>
      <w:r>
        <w:t>&lt;/body&gt;</w:t>
      </w:r>
    </w:p>
    <w:p w14:paraId="7F945D9E" w14:textId="77777777" w:rsidR="00277FF6" w:rsidRDefault="001C243A">
      <w:pPr>
        <w:pStyle w:val="SourceCode"/>
      </w:pPr>
      <w:r>
        <w:t>&lt;/html&gt;</w:t>
      </w:r>
    </w:p>
    <w:p w14:paraId="79D86B0F" w14:textId="77777777" w:rsidR="00277FF6" w:rsidRDefault="00277FF6">
      <w:pPr>
        <w:keepNext/>
      </w:pPr>
    </w:p>
    <w:p w14:paraId="7E90179B" w14:textId="77777777" w:rsidR="00277FF6" w:rsidRDefault="001C243A">
      <w:pPr>
        <w:pStyle w:val="Heading3"/>
      </w:pPr>
      <w:r>
        <w:t>typescript/templates/contact.ejs</w:t>
      </w:r>
    </w:p>
    <w:p w14:paraId="78E68A91" w14:textId="77777777" w:rsidR="00277FF6" w:rsidRDefault="001C243A">
      <w:pPr>
        <w:pStyle w:val="SourceCode"/>
        <w:keepNext/>
      </w:pPr>
      <w:r>
        <w:t>&lt;!DOCTYPE html&gt;</w:t>
      </w:r>
    </w:p>
    <w:p w14:paraId="3F5EE738" w14:textId="77777777" w:rsidR="00277FF6" w:rsidRDefault="001C243A">
      <w:pPr>
        <w:pStyle w:val="SourceCode"/>
        <w:keepNext/>
      </w:pPr>
      <w:r>
        <w:t>&lt;html lang="en"&gt;</w:t>
      </w:r>
    </w:p>
    <w:p w14:paraId="36D923A4" w14:textId="77777777" w:rsidR="00277FF6" w:rsidRDefault="001C243A">
      <w:pPr>
        <w:pStyle w:val="SourceCode"/>
      </w:pPr>
      <w:r>
        <w:t>&lt;head&gt;</w:t>
      </w:r>
    </w:p>
    <w:p w14:paraId="43390B51" w14:textId="77777777" w:rsidR="00277FF6" w:rsidRDefault="001C243A">
      <w:pPr>
        <w:pStyle w:val="SourceCode"/>
      </w:pPr>
      <w:r>
        <w:t>&lt;meta charset="utf-8"&gt;</w:t>
      </w:r>
    </w:p>
    <w:p w14:paraId="7E73F9DD" w14:textId="77777777" w:rsidR="00277FF6" w:rsidRDefault="001C243A">
      <w:pPr>
        <w:pStyle w:val="SourceCode"/>
      </w:pPr>
      <w:r>
        <w:t>&lt;title&gt;&lt;%= contact.fullName %&gt;&lt;/title&gt;</w:t>
      </w:r>
    </w:p>
    <w:p w14:paraId="42459283" w14:textId="77777777" w:rsidR="00277FF6" w:rsidRDefault="001C243A">
      <w:pPr>
        <w:pStyle w:val="SourceCode"/>
      </w:pPr>
      <w:r>
        <w:t>&lt;link rel="stylesheet" href="/static/style.css"&gt;</w:t>
      </w:r>
    </w:p>
    <w:p w14:paraId="021295EB" w14:textId="77777777" w:rsidR="00277FF6" w:rsidRDefault="001C243A">
      <w:pPr>
        <w:pStyle w:val="SourceCode"/>
      </w:pPr>
      <w:r>
        <w:t>&lt;link rel="icon" href="/static/logo.svg" type="image/svg+xml"&gt;</w:t>
      </w:r>
    </w:p>
    <w:p w14:paraId="1E0E022F" w14:textId="77777777" w:rsidR="00277FF6" w:rsidRDefault="001C243A">
      <w:pPr>
        <w:pStyle w:val="SourceCode"/>
      </w:pPr>
      <w:r>
        <w:t>&lt;/head&gt;</w:t>
      </w:r>
    </w:p>
    <w:p w14:paraId="1A768631" w14:textId="77777777" w:rsidR="00277FF6" w:rsidRDefault="001C243A">
      <w:pPr>
        <w:pStyle w:val="SourceCode"/>
      </w:pPr>
      <w:r>
        <w:t>&lt;body&gt;</w:t>
      </w:r>
    </w:p>
    <w:p w14:paraId="5006CA5C" w14:textId="77777777" w:rsidR="00277FF6" w:rsidRDefault="001C243A">
      <w:pPr>
        <w:pStyle w:val="SourceCode"/>
      </w:pPr>
      <w:r>
        <w:t>&lt;p&gt;&lt;%= flash %&gt;&lt;/p&gt;</w:t>
      </w:r>
    </w:p>
    <w:p w14:paraId="2F8E0CFB" w14:textId="77777777" w:rsidR="00277FF6" w:rsidRDefault="001C243A">
      <w:pPr>
        <w:pStyle w:val="SourceCode"/>
      </w:pPr>
      <w:r>
        <w:t>&lt;h1&gt;&lt;%= contact.fullName %&gt;&lt;/h1&gt;</w:t>
      </w:r>
    </w:p>
    <w:p w14:paraId="7794BFB0" w14:textId="77777777" w:rsidR="00277FF6" w:rsidRDefault="001C243A">
      <w:pPr>
        <w:pStyle w:val="SourceCode"/>
      </w:pPr>
      <w:r>
        <w:t>&lt;p&gt;Email: &lt;%= contact.email %&gt;&lt;/p&gt;</w:t>
      </w:r>
    </w:p>
    <w:p w14:paraId="208AC038" w14:textId="77777777" w:rsidR="00277FF6" w:rsidRDefault="001C243A">
      <w:pPr>
        <w:pStyle w:val="SourceCode"/>
      </w:pPr>
      <w:r>
        <w:t>&lt;p&gt;Phone: &lt;%= phoneText %&gt;&lt;/p&gt;</w:t>
      </w:r>
    </w:p>
    <w:p w14:paraId="05FCF2CC" w14:textId="77777777" w:rsidR="00277FF6" w:rsidRDefault="001C243A">
      <w:pPr>
        <w:pStyle w:val="SourceCode"/>
        <w:keepNext/>
      </w:pPr>
      <w:r>
        <w:t>&lt;p&gt;&lt;a href="/contacts"&gt;All contacts&lt;/a&gt;&lt;/p&gt;</w:t>
      </w:r>
    </w:p>
    <w:p w14:paraId="53FB3667" w14:textId="77777777" w:rsidR="00277FF6" w:rsidRDefault="001C243A">
      <w:pPr>
        <w:pStyle w:val="SourceCode"/>
        <w:keepNext/>
      </w:pPr>
      <w:r>
        <w:t>&lt;/body&gt;</w:t>
      </w:r>
    </w:p>
    <w:p w14:paraId="6762F365" w14:textId="77777777" w:rsidR="00277FF6" w:rsidRDefault="001C243A">
      <w:pPr>
        <w:pStyle w:val="SourceCode"/>
      </w:pPr>
      <w:r>
        <w:t>&lt;/html&gt;</w:t>
      </w:r>
    </w:p>
    <w:p w14:paraId="5A204BB2" w14:textId="77777777" w:rsidR="00277FF6" w:rsidRDefault="00277FF6">
      <w:pPr>
        <w:keepNext/>
      </w:pPr>
    </w:p>
    <w:p w14:paraId="2404DBFC" w14:textId="77777777" w:rsidR="00277FF6" w:rsidRDefault="001C243A">
      <w:pPr>
        <w:pStyle w:val="Heading3"/>
      </w:pPr>
      <w:r>
        <w:t>typescript/templates/contact_form.ejs</w:t>
      </w:r>
    </w:p>
    <w:p w14:paraId="697810BC" w14:textId="77777777" w:rsidR="00277FF6" w:rsidRDefault="001C243A">
      <w:pPr>
        <w:pStyle w:val="SourceCode"/>
        <w:keepNext/>
      </w:pPr>
      <w:r>
        <w:t>&lt;!DOCTYPE html&gt;</w:t>
      </w:r>
    </w:p>
    <w:p w14:paraId="3E26F35C" w14:textId="77777777" w:rsidR="00277FF6" w:rsidRDefault="001C243A">
      <w:pPr>
        <w:pStyle w:val="SourceCode"/>
        <w:keepNext/>
      </w:pPr>
      <w:r>
        <w:t>&lt;html lang="en"&gt;</w:t>
      </w:r>
    </w:p>
    <w:p w14:paraId="7752DBF2" w14:textId="77777777" w:rsidR="00277FF6" w:rsidRDefault="001C243A">
      <w:pPr>
        <w:pStyle w:val="SourceCode"/>
      </w:pPr>
      <w:r>
        <w:t>&lt;head&gt;</w:t>
      </w:r>
    </w:p>
    <w:p w14:paraId="40CCD6B7" w14:textId="77777777" w:rsidR="00277FF6" w:rsidRDefault="001C243A">
      <w:pPr>
        <w:pStyle w:val="SourceCode"/>
      </w:pPr>
      <w:r>
        <w:t>&lt;meta charset="utf-8"&gt;</w:t>
      </w:r>
    </w:p>
    <w:p w14:paraId="0D55F171" w14:textId="77777777" w:rsidR="00277FF6" w:rsidRDefault="001C243A">
      <w:pPr>
        <w:pStyle w:val="SourceCode"/>
      </w:pPr>
      <w:r>
        <w:t>&lt;title&gt;New Contact&lt;/title&gt;</w:t>
      </w:r>
    </w:p>
    <w:p w14:paraId="351C300D" w14:textId="77777777" w:rsidR="00277FF6" w:rsidRDefault="001C243A">
      <w:pPr>
        <w:pStyle w:val="SourceCode"/>
      </w:pPr>
      <w:r>
        <w:t>&lt;link rel="stylesheet" href="/static/style.css"&gt;</w:t>
      </w:r>
    </w:p>
    <w:p w14:paraId="156C3ED0" w14:textId="77777777" w:rsidR="00277FF6" w:rsidRDefault="001C243A">
      <w:pPr>
        <w:pStyle w:val="SourceCode"/>
      </w:pPr>
      <w:r>
        <w:t>&lt;link rel="icon" href="/static/logo.svg" type="image/svg+xml"&gt;</w:t>
      </w:r>
    </w:p>
    <w:p w14:paraId="74B26E1A" w14:textId="77777777" w:rsidR="00277FF6" w:rsidRDefault="001C243A">
      <w:pPr>
        <w:pStyle w:val="SourceCode"/>
      </w:pPr>
      <w:r>
        <w:t>&lt;/head&gt;</w:t>
      </w:r>
    </w:p>
    <w:p w14:paraId="7C36D2A7" w14:textId="77777777" w:rsidR="00277FF6" w:rsidRDefault="001C243A">
      <w:pPr>
        <w:pStyle w:val="SourceCode"/>
      </w:pPr>
      <w:r>
        <w:t>&lt;body&gt;</w:t>
      </w:r>
    </w:p>
    <w:p w14:paraId="5E3C5092" w14:textId="77777777" w:rsidR="00277FF6" w:rsidRDefault="001C243A">
      <w:pPr>
        <w:pStyle w:val="SourceCode"/>
      </w:pPr>
      <w:r>
        <w:t>&lt;h1&gt;New Contact&lt;/h1&gt;</w:t>
      </w:r>
    </w:p>
    <w:p w14:paraId="4AEBCD47" w14:textId="77777777" w:rsidR="00277FF6" w:rsidRDefault="001C243A">
      <w:pPr>
        <w:pStyle w:val="SourceCode"/>
      </w:pPr>
      <w:r>
        <w:t>&lt;p&gt;&lt;%= notice %&gt;&lt;/p&gt;</w:t>
      </w:r>
    </w:p>
    <w:p w14:paraId="532EE745" w14:textId="77777777" w:rsidR="00277FF6" w:rsidRDefault="001C243A">
      <w:pPr>
        <w:pStyle w:val="SourceCode"/>
      </w:pPr>
      <w:r>
        <w:t>&lt;form method="post" action="/contacts"&gt;</w:t>
      </w:r>
    </w:p>
    <w:p w14:paraId="496B3109" w14:textId="77777777" w:rsidR="00277FF6" w:rsidRDefault="001C243A">
      <w:pPr>
        <w:pStyle w:val="SourceCode"/>
      </w:pPr>
      <w:r>
        <w:t>&lt;p&gt;Name&lt;/p&gt;</w:t>
      </w:r>
    </w:p>
    <w:p w14:paraId="3045007C" w14:textId="77777777" w:rsidR="00277FF6" w:rsidRDefault="001C243A">
      <w:pPr>
        <w:pStyle w:val="SourceCode"/>
      </w:pPr>
      <w:r>
        <w:t>&lt;p&gt;&lt;input name="name" value="&lt;%= fullName %&gt;" required maxlength="100" /&gt;&lt;/p&gt;</w:t>
      </w:r>
    </w:p>
    <w:p w14:paraId="62306332" w14:textId="77777777" w:rsidR="00277FF6" w:rsidRDefault="001C243A">
      <w:pPr>
        <w:pStyle w:val="SourceCode"/>
      </w:pPr>
      <w:r>
        <w:t>&lt;p&gt;&lt;%= nameProblem %&gt;&lt;/p&gt;</w:t>
      </w:r>
    </w:p>
    <w:p w14:paraId="755A604F" w14:textId="77777777" w:rsidR="00277FF6" w:rsidRDefault="001C243A">
      <w:pPr>
        <w:pStyle w:val="SourceCode"/>
      </w:pPr>
      <w:r>
        <w:t>&lt;p&gt;Email&lt;/p&gt;</w:t>
      </w:r>
    </w:p>
    <w:p w14:paraId="272DAD2A" w14:textId="77777777" w:rsidR="00277FF6" w:rsidRDefault="001C243A">
      <w:pPr>
        <w:pStyle w:val="SourceCode"/>
      </w:pPr>
      <w:r>
        <w:t>&lt;p&gt;&lt;input name="email" type="email" value="&lt;%= email %&gt;" required /&gt;&lt;/p&gt;</w:t>
      </w:r>
    </w:p>
    <w:p w14:paraId="1E58DE7B" w14:textId="77777777" w:rsidR="00277FF6" w:rsidRDefault="001C243A">
      <w:pPr>
        <w:pStyle w:val="SourceCode"/>
      </w:pPr>
      <w:r>
        <w:t>&lt;p&gt;&lt;%= emailProblem %&gt;&lt;/p&gt;</w:t>
      </w:r>
    </w:p>
    <w:p w14:paraId="525BCD54" w14:textId="77777777" w:rsidR="00277FF6" w:rsidRDefault="001C243A">
      <w:pPr>
        <w:pStyle w:val="SourceCode"/>
      </w:pPr>
      <w:r>
        <w:t>&lt;p&gt;Phone&lt;/p&gt;</w:t>
      </w:r>
    </w:p>
    <w:p w14:paraId="26E0F5A5" w14:textId="77777777" w:rsidR="00277FF6" w:rsidRDefault="001C243A">
      <w:pPr>
        <w:pStyle w:val="SourceCode"/>
      </w:pPr>
      <w:r>
        <w:t>&lt;p&gt;&lt;input name="phone" value="&lt;%= phone %&gt;" maxlength="20" /&gt;&lt;/p&gt;</w:t>
      </w:r>
    </w:p>
    <w:p w14:paraId="1F3C8486" w14:textId="77777777" w:rsidR="00277FF6" w:rsidRDefault="001C243A">
      <w:pPr>
        <w:pStyle w:val="SourceCode"/>
      </w:pPr>
      <w:r>
        <w:t>&lt;p&gt;&lt;%= phoneProblem %&gt;&lt;/p&gt;</w:t>
      </w:r>
    </w:p>
    <w:p w14:paraId="6FB4CA64" w14:textId="77777777" w:rsidR="00277FF6" w:rsidRDefault="001C243A">
      <w:pPr>
        <w:pStyle w:val="SourceCode"/>
      </w:pPr>
      <w:r>
        <w:t>&lt;p&gt;&lt;button type="submit"&gt;Add contact&lt;/button&gt;&lt;/p&gt;</w:t>
      </w:r>
    </w:p>
    <w:p w14:paraId="05C543A3" w14:textId="77777777" w:rsidR="00277FF6" w:rsidRDefault="001C243A">
      <w:pPr>
        <w:pStyle w:val="SourceCode"/>
      </w:pPr>
      <w:r>
        <w:t>&lt;/form&gt;</w:t>
      </w:r>
    </w:p>
    <w:p w14:paraId="7BC06781" w14:textId="77777777" w:rsidR="00277FF6" w:rsidRDefault="001C243A">
      <w:pPr>
        <w:pStyle w:val="SourceCode"/>
        <w:keepNext/>
      </w:pPr>
      <w:r>
        <w:t>&lt;p&gt;&lt;a href="/contacts"&gt;All contacts&lt;/a&gt;&lt;/p&gt;</w:t>
      </w:r>
    </w:p>
    <w:p w14:paraId="1F4FAEE9" w14:textId="77777777" w:rsidR="00277FF6" w:rsidRDefault="001C243A">
      <w:pPr>
        <w:pStyle w:val="SourceCode"/>
        <w:keepNext/>
      </w:pPr>
      <w:r>
        <w:t>&lt;/body&gt;</w:t>
      </w:r>
    </w:p>
    <w:p w14:paraId="4EF5DB9D" w14:textId="77777777" w:rsidR="00277FF6" w:rsidRDefault="001C243A">
      <w:pPr>
        <w:pStyle w:val="SourceCode"/>
      </w:pPr>
      <w:r>
        <w:t>&lt;/html&gt;</w:t>
      </w:r>
    </w:p>
    <w:p w14:paraId="48F6EE00" w14:textId="77777777" w:rsidR="00277FF6" w:rsidRDefault="00277FF6">
      <w:pPr>
        <w:keepNext/>
      </w:pPr>
    </w:p>
    <w:p w14:paraId="44155948" w14:textId="77777777" w:rsidR="00277FF6" w:rsidRDefault="001C243A">
      <w:pPr>
        <w:pStyle w:val="Heading3"/>
      </w:pPr>
      <w:r>
        <w:t>typescript/src/server.ts</w:t>
      </w:r>
    </w:p>
    <w:p w14:paraId="020EEC7D" w14:textId="77777777" w:rsidR="00277FF6" w:rsidRDefault="001C243A">
      <w:pPr>
        <w:pStyle w:val="SourceCode"/>
        <w:keepNext/>
      </w:pPr>
      <w:r>
        <w:t>// Lesson 8.7: Lesson 8.6's Express server, with a stylesheet and a logo.</w:t>
      </w:r>
    </w:p>
    <w:p w14:paraId="119315E9" w14:textId="77777777" w:rsidR="00277FF6" w:rsidRDefault="001C243A">
      <w:pPr>
        <w:pStyle w:val="SourceCode"/>
        <w:keepNext/>
      </w:pPr>
      <w:r>
        <w:t>// Every page links /static/style.css and the logo as its icon, and the</w:t>
      </w:r>
    </w:p>
    <w:p w14:paraId="52BC3C59" w14:textId="77777777" w:rsidR="00277FF6" w:rsidRDefault="001C243A">
      <w:pPr>
        <w:pStyle w:val="SourceCode"/>
      </w:pPr>
      <w:r>
        <w:t>// server answers only the static files its map lists, each with its own</w:t>
      </w:r>
    </w:p>
    <w:p w14:paraId="1A6415B9" w14:textId="77777777" w:rsidR="00277FF6" w:rsidRDefault="001C243A">
      <w:pPr>
        <w:pStyle w:val="SourceCode"/>
      </w:pPr>
      <w:r>
        <w:t>// type, to visitors who are logged in or not. Chapter 8's lessons add their</w:t>
      </w:r>
    </w:p>
    <w:p w14:paraId="0CA2298F" w14:textId="77777777" w:rsidR="00277FF6" w:rsidRDefault="001C243A">
      <w:pPr>
        <w:pStyle w:val="SourceCode"/>
      </w:pPr>
      <w:r>
        <w:t>// pages to this file.</w:t>
      </w:r>
    </w:p>
    <w:p w14:paraId="44211423" w14:textId="77777777" w:rsidR="00277FF6" w:rsidRDefault="001C243A">
      <w:pPr>
        <w:pStyle w:val="SourceCode"/>
      </w:pPr>
      <w:r>
        <w:t>import { readFileSync } from "node:fs";</w:t>
      </w:r>
    </w:p>
    <w:p w14:paraId="440E5D9A" w14:textId="77777777" w:rsidR="00277FF6" w:rsidRDefault="001C243A">
      <w:pPr>
        <w:pStyle w:val="SourceCode"/>
      </w:pPr>
      <w:r>
        <w:t>import { createServer } from "node:https";</w:t>
      </w:r>
    </w:p>
    <w:p w14:paraId="7629C372" w14:textId="77777777" w:rsidR="00277FF6" w:rsidRDefault="001C243A">
      <w:pPr>
        <w:pStyle w:val="SourceCode"/>
      </w:pPr>
      <w:r>
        <w:t>import express from "express";</w:t>
      </w:r>
    </w:p>
    <w:p w14:paraId="3B3BD8D6" w14:textId="77777777" w:rsidR="00277FF6" w:rsidRDefault="001C243A">
      <w:pPr>
        <w:pStyle w:val="SourceCode"/>
      </w:pPr>
      <w:r>
        <w:t>import type { NextFunction, Request, Response } from "express";</w:t>
      </w:r>
    </w:p>
    <w:p w14:paraId="01FA5D4B" w14:textId="77777777" w:rsidR="00277FF6" w:rsidRDefault="001C243A">
      <w:pPr>
        <w:pStyle w:val="SourceCode"/>
      </w:pPr>
      <w:r>
        <w:t>import type { Connection } from "mysql2/promise";</w:t>
      </w:r>
    </w:p>
    <w:p w14:paraId="7CD9A7A9" w14:textId="77777777" w:rsidR="00277FF6" w:rsidRDefault="001C243A">
      <w:pPr>
        <w:pStyle w:val="SourceCode"/>
      </w:pPr>
      <w:r>
        <w:t>// Remember, import type names types only; cookie-parser fills request.cookies.</w:t>
      </w:r>
    </w:p>
    <w:p w14:paraId="4501FF0C" w14:textId="77777777" w:rsidR="00277FF6" w:rsidRDefault="001C243A">
      <w:pPr>
        <w:pStyle w:val="SourceCode"/>
      </w:pPr>
      <w:r>
        <w:t>import cookieParser from "cookie-parser";</w:t>
      </w:r>
    </w:p>
    <w:p w14:paraId="78A25B7A" w14:textId="77777777" w:rsidR="00277FF6" w:rsidRDefault="001C243A">
      <w:pPr>
        <w:pStyle w:val="SourceCode"/>
      </w:pPr>
      <w:r>
        <w:t>// Remember, your Chapter 5 contacts module and Chapter 6's store and page</w:t>
      </w:r>
    </w:p>
    <w:p w14:paraId="079C5BA6" w14:textId="77777777" w:rsidR="00277FF6" w:rsidRDefault="001C243A">
      <w:pPr>
        <w:pStyle w:val="SourceCode"/>
      </w:pPr>
      <w:r>
        <w:t>// modules, copied unchanged.</w:t>
      </w:r>
    </w:p>
    <w:p w14:paraId="14749A64" w14:textId="77777777" w:rsidR="00277FF6" w:rsidRDefault="001C243A">
      <w:pPr>
        <w:pStyle w:val="SourceCode"/>
      </w:pPr>
      <w:r>
        <w:t>import * as contactPage from "./contactPage.js";</w:t>
      </w:r>
    </w:p>
    <w:p w14:paraId="5853B2D0" w14:textId="77777777" w:rsidR="00277FF6" w:rsidRDefault="001C243A">
      <w:pPr>
        <w:pStyle w:val="SourceCode"/>
      </w:pPr>
      <w:r>
        <w:t>import * as contactStore from "./contactStore.js";</w:t>
      </w:r>
    </w:p>
    <w:p w14:paraId="1DFFB027" w14:textId="77777777" w:rsidR="00277FF6" w:rsidRDefault="001C243A">
      <w:pPr>
        <w:pStyle w:val="SourceCode"/>
      </w:pPr>
      <w:r>
        <w:t>import * as contacts from "./contacts.js";</w:t>
      </w:r>
    </w:p>
    <w:p w14:paraId="751592CB" w14:textId="77777777" w:rsidR="00277FF6" w:rsidRDefault="001C243A">
      <w:pPr>
        <w:pStyle w:val="SourceCode"/>
      </w:pPr>
      <w:r>
        <w:t>import { Contact, ContactStatus } from "./contacts.js";</w:t>
      </w:r>
    </w:p>
    <w:p w14:paraId="57AD72A7" w14:textId="77777777" w:rsidR="00277FF6" w:rsidRDefault="001C243A">
      <w:pPr>
        <w:pStyle w:val="SourceCode"/>
      </w:pPr>
      <w:r>
        <w:t>// Lesson 8.5's session store, and Lesson 8.6's user store.</w:t>
      </w:r>
    </w:p>
    <w:p w14:paraId="341442B7" w14:textId="77777777" w:rsidR="00277FF6" w:rsidRDefault="001C243A">
      <w:pPr>
        <w:pStyle w:val="SourceCode"/>
      </w:pPr>
      <w:r>
        <w:t>import * as sessionStore from "./sessionStore.js";</w:t>
      </w:r>
    </w:p>
    <w:p w14:paraId="08503C5A" w14:textId="77777777" w:rsidR="00277FF6" w:rsidRDefault="001C243A">
      <w:pPr>
        <w:pStyle w:val="SourceCode"/>
      </w:pPr>
      <w:r>
        <w:t>import * as userStore from "./userStore.js";</w:t>
      </w:r>
    </w:p>
    <w:p w14:paraId="09280252" w14:textId="77777777" w:rsidR="00277FF6" w:rsidRDefault="00277FF6">
      <w:pPr>
        <w:pStyle w:val="SourceCode"/>
      </w:pPr>
    </w:p>
    <w:p w14:paraId="5EEDAB0D" w14:textId="77777777" w:rsidR="00277FF6" w:rsidRDefault="001C243A">
      <w:pPr>
        <w:pStyle w:val="SourceCode"/>
      </w:pPr>
      <w:r>
        <w:t>const HOST: string = "127.0.0.1";</w:t>
      </w:r>
    </w:p>
    <w:p w14:paraId="5EC7F274" w14:textId="77777777" w:rsidR="00277FF6" w:rsidRDefault="001C243A">
      <w:pPr>
        <w:pStyle w:val="SourceCode"/>
      </w:pPr>
      <w:r>
        <w:t>const HTTPS_PORT: number = 8765;</w:t>
      </w:r>
    </w:p>
    <w:p w14:paraId="37AD3916" w14:textId="77777777" w:rsidR="00277FF6" w:rsidRDefault="001C243A">
      <w:pPr>
        <w:pStyle w:val="SourceCode"/>
      </w:pPr>
      <w:r>
        <w:t>const API_PREFIX: string = "/api/v1";</w:t>
      </w:r>
    </w:p>
    <w:p w14:paraId="0B73DEE2" w14:textId="77777777" w:rsidR="00277FF6" w:rsidRDefault="001C243A">
      <w:pPr>
        <w:pStyle w:val="SourceCode"/>
      </w:pPr>
      <w:r>
        <w:t>const CONTACTS_PAGE_PATH: string = "/contacts";</w:t>
      </w:r>
    </w:p>
    <w:p w14:paraId="773A2810" w14:textId="77777777" w:rsidR="00277FF6" w:rsidRDefault="001C243A">
      <w:pPr>
        <w:pStyle w:val="SourceCode"/>
      </w:pPr>
      <w:r>
        <w:t>const NEW_CONTACT_PATH: string = "/contacts/new";</w:t>
      </w:r>
    </w:p>
    <w:p w14:paraId="0D1FF536" w14:textId="77777777" w:rsidR="00277FF6" w:rsidRDefault="001C243A">
      <w:pPr>
        <w:pStyle w:val="SourceCode"/>
      </w:pPr>
      <w:r>
        <w:t>const LOGIN_PATH: string = "/login";</w:t>
      </w:r>
    </w:p>
    <w:p w14:paraId="1E0ED4C9" w14:textId="77777777" w:rsidR="00277FF6" w:rsidRDefault="001C243A">
      <w:pPr>
        <w:pStyle w:val="SourceCode"/>
      </w:pPr>
      <w:r>
        <w:t>const LOGOUT_PATH: string = "/logout";</w:t>
      </w:r>
    </w:p>
    <w:p w14:paraId="3A05F764" w14:textId="77777777" w:rsidR="00277FF6" w:rsidRDefault="001C243A">
      <w:pPr>
        <w:pStyle w:val="SourceCode"/>
      </w:pPr>
      <w:r>
        <w:t>const CERTIFICATE_FILE: string = "certs/server.pem";</w:t>
      </w:r>
    </w:p>
    <w:p w14:paraId="11F07F0A" w14:textId="77777777" w:rsidR="00277FF6" w:rsidRDefault="001C243A">
      <w:pPr>
        <w:pStyle w:val="SourceCode"/>
      </w:pPr>
      <w:r>
        <w:t>const KEY_FILE: string = "certs/server.key";</w:t>
      </w:r>
    </w:p>
    <w:p w14:paraId="52464F97" w14:textId="77777777" w:rsidR="00277FF6" w:rsidRDefault="001C243A">
      <w:pPr>
        <w:pStyle w:val="SourceCode"/>
      </w:pPr>
      <w:r>
        <w:t>const JSON_TYPE: string = "application/json; charset=utf-8";</w:t>
      </w:r>
    </w:p>
    <w:p w14:paraId="6E682D18" w14:textId="77777777" w:rsidR="00277FF6" w:rsidRDefault="001C243A">
      <w:pPr>
        <w:pStyle w:val="SourceCode"/>
      </w:pPr>
      <w:r>
        <w:t>const HTML_TYPE: string = "text/html; charset=utf-8";</w:t>
      </w:r>
    </w:p>
    <w:p w14:paraId="2D96D85F" w14:textId="77777777" w:rsidR="00277FF6" w:rsidRDefault="001C243A">
      <w:pPr>
        <w:pStyle w:val="SourceCode"/>
      </w:pPr>
      <w:r>
        <w:t>const NOT_FOUND_JSON: string =</w:t>
      </w:r>
    </w:p>
    <w:p w14:paraId="0EF788A9" w14:textId="77777777" w:rsidR="00277FF6" w:rsidRDefault="001C243A">
      <w:pPr>
        <w:pStyle w:val="SourceCode"/>
      </w:pPr>
      <w:r>
        <w:t xml:space="preserve">    '{"code":"not_found","message":"no such path"}';</w:t>
      </w:r>
    </w:p>
    <w:p w14:paraId="49426E32" w14:textId="77777777" w:rsidR="00277FF6" w:rsidRDefault="001C243A">
      <w:pPr>
        <w:pStyle w:val="SourceCode"/>
      </w:pPr>
      <w:r>
        <w:t>// Lesson 6.11's path id: the digits 0 to 9 only, at most 10 of them, and 1</w:t>
      </w:r>
    </w:p>
    <w:p w14:paraId="148A53DA" w14:textId="77777777" w:rsidR="00277FF6" w:rsidRDefault="001C243A">
      <w:pPr>
        <w:pStyle w:val="SourceCode"/>
      </w:pPr>
      <w:r>
        <w:t>// to 2147483647.</w:t>
      </w:r>
    </w:p>
    <w:p w14:paraId="19BF83F3" w14:textId="77777777" w:rsidR="00277FF6" w:rsidRDefault="001C243A">
      <w:pPr>
        <w:pStyle w:val="SourceCode"/>
      </w:pPr>
      <w:r>
        <w:t>const DIGIT_CHARACTERS: string = "0123456789";</w:t>
      </w:r>
    </w:p>
    <w:p w14:paraId="6335CC21" w14:textId="77777777" w:rsidR="00277FF6" w:rsidRDefault="001C243A">
      <w:pPr>
        <w:pStyle w:val="SourceCode"/>
      </w:pPr>
      <w:r>
        <w:t>const ID_DIGITS_LIMIT: number = 10;</w:t>
      </w:r>
    </w:p>
    <w:p w14:paraId="21E4F970" w14:textId="77777777" w:rsidR="00277FF6" w:rsidRDefault="001C243A">
      <w:pPr>
        <w:pStyle w:val="SourceCode"/>
      </w:pPr>
      <w:r>
        <w:t>const ID_LIMIT: number = 2147483647;</w:t>
      </w:r>
    </w:p>
    <w:p w14:paraId="6842034B" w14:textId="77777777" w:rsidR="00277FF6" w:rsidRDefault="001C243A">
      <w:pPr>
        <w:pStyle w:val="SourceCode"/>
      </w:pPr>
      <w:r>
        <w:t>// Remember, Lesson 6.12's body limit.</w:t>
      </w:r>
    </w:p>
    <w:p w14:paraId="47854AA2" w14:textId="77777777" w:rsidR="00277FF6" w:rsidRDefault="001C243A">
      <w:pPr>
        <w:pStyle w:val="SourceCode"/>
      </w:pPr>
      <w:r>
        <w:t>const MAX_BODY_BYTES: number = 16384;</w:t>
      </w:r>
    </w:p>
    <w:p w14:paraId="5F8D0264" w14:textId="77777777" w:rsidR="00277FF6" w:rsidRDefault="001C243A">
      <w:pPr>
        <w:pStyle w:val="SourceCode"/>
      </w:pPr>
      <w:r>
        <w:t>// Remember, the media type a browser gives a form's body.</w:t>
      </w:r>
    </w:p>
    <w:p w14:paraId="3FA1927E" w14:textId="77777777" w:rsidR="00277FF6" w:rsidRDefault="001C243A">
      <w:pPr>
        <w:pStyle w:val="SourceCode"/>
      </w:pPr>
      <w:r>
        <w:t>const FORM_MEDIA_TYPE: string = "application/x-www-form-urlencoded";</w:t>
      </w:r>
    </w:p>
    <w:p w14:paraId="347DAF49" w14:textId="77777777" w:rsidR="00277FF6" w:rsidRDefault="001C243A">
      <w:pPr>
        <w:pStyle w:val="SourceCode"/>
      </w:pPr>
      <w:r>
        <w:t>// The list shows at most this many contacts, Lesson 6.18's largest page.</w:t>
      </w:r>
    </w:p>
    <w:p w14:paraId="54BA503F" w14:textId="77777777" w:rsidR="00277FF6" w:rsidRDefault="001C243A">
      <w:pPr>
        <w:pStyle w:val="SourceCode"/>
      </w:pPr>
      <w:r>
        <w:t>const CONTACT_LIMIT: number = 50;</w:t>
      </w:r>
    </w:p>
    <w:p w14:paraId="0AA55ABB" w14:textId="77777777" w:rsidR="00277FF6" w:rsidRDefault="001C243A">
      <w:pPr>
        <w:pStyle w:val="SourceCode"/>
      </w:pPr>
      <w:r>
        <w:t>// The templates' folder, relative to the folder the server starts in, and</w:t>
      </w:r>
    </w:p>
    <w:p w14:paraId="0496633F" w14:textId="77777777" w:rsidR="00277FF6" w:rsidRDefault="001C243A">
      <w:pPr>
        <w:pStyle w:val="SourceCode"/>
      </w:pPr>
      <w:r>
        <w:t>// the five templates in it, named without .ejs, as Express names a view.</w:t>
      </w:r>
    </w:p>
    <w:p w14:paraId="186A1AEA" w14:textId="77777777" w:rsidR="00277FF6" w:rsidRDefault="001C243A">
      <w:pPr>
        <w:pStyle w:val="SourceCode"/>
      </w:pPr>
      <w:r>
        <w:t>const TEMPLATE_FOLDER: string = "typescript/templates";</w:t>
      </w:r>
    </w:p>
    <w:p w14:paraId="3997513C" w14:textId="77777777" w:rsidR="00277FF6" w:rsidRDefault="001C243A">
      <w:pPr>
        <w:pStyle w:val="SourceCode"/>
      </w:pPr>
      <w:r>
        <w:t>const MESSAGE_TEMPLATE: string = "message";</w:t>
      </w:r>
    </w:p>
    <w:p w14:paraId="7D14368C" w14:textId="77777777" w:rsidR="00277FF6" w:rsidRDefault="001C243A">
      <w:pPr>
        <w:pStyle w:val="SourceCode"/>
      </w:pPr>
      <w:r>
        <w:t>const CONTACT_LIST_TEMPLATE: string = "contacts";</w:t>
      </w:r>
    </w:p>
    <w:p w14:paraId="0B7D8B34" w14:textId="77777777" w:rsidR="00277FF6" w:rsidRDefault="001C243A">
      <w:pPr>
        <w:pStyle w:val="SourceCode"/>
      </w:pPr>
      <w:r>
        <w:t>const CONTACT_TEMPLATE: string = "contact";</w:t>
      </w:r>
    </w:p>
    <w:p w14:paraId="6A52048F" w14:textId="77777777" w:rsidR="00277FF6" w:rsidRDefault="001C243A">
      <w:pPr>
        <w:pStyle w:val="SourceCode"/>
      </w:pPr>
      <w:r>
        <w:t>const CONTACT_FORM_TEMPLATE: string = "contact_form";</w:t>
      </w:r>
    </w:p>
    <w:p w14:paraId="6785C467" w14:textId="77777777" w:rsidR="00277FF6" w:rsidRDefault="001C243A">
      <w:pPr>
        <w:pStyle w:val="SourceCode"/>
      </w:pPr>
      <w:r>
        <w:t>const LOGIN_TEMPLATE: string = "login";</w:t>
      </w:r>
    </w:p>
    <w:p w14:paraId="11CC972F" w14:textId="77777777" w:rsidR="00277FF6" w:rsidRDefault="001C243A">
      <w:pPr>
        <w:pStyle w:val="SourceCode"/>
      </w:pPr>
      <w:r>
        <w:t>const NO_PHONE_TEXT: string = "(no phone)";</w:t>
      </w:r>
    </w:p>
    <w:p w14:paraId="70D0B1E6" w14:textId="77777777" w:rsidR="00277FF6" w:rsidRDefault="001C243A">
      <w:pPr>
        <w:pStyle w:val="SourceCode"/>
      </w:pPr>
      <w:r>
        <w:t>const NEW_FORM_NOTICE: string =</w:t>
      </w:r>
    </w:p>
    <w:p w14:paraId="1145BDDE" w14:textId="77777777" w:rsidR="00277FF6" w:rsidRDefault="001C243A">
      <w:pPr>
        <w:pStyle w:val="SourceCode"/>
      </w:pPr>
      <w:r>
        <w:t xml:space="preserve">    "Fill in a name and an email; the phone is optional.";</w:t>
      </w:r>
    </w:p>
    <w:p w14:paraId="3B91A41F" w14:textId="77777777" w:rsidR="00277FF6" w:rsidRDefault="001C243A">
      <w:pPr>
        <w:pStyle w:val="SourceCode"/>
      </w:pPr>
      <w:r>
        <w:t>const REFUSED_FORM_NOTICE: string =</w:t>
      </w:r>
    </w:p>
    <w:p w14:paraId="5D52151F" w14:textId="77777777" w:rsidR="00277FF6" w:rsidRDefault="001C243A">
      <w:pPr>
        <w:pStyle w:val="SourceCode"/>
      </w:pPr>
      <w:r>
        <w:t xml:space="preserve">    "Not saved: fix each problem shown under its box.";</w:t>
      </w:r>
    </w:p>
    <w:p w14:paraId="31013AA0" w14:textId="77777777" w:rsidR="00277FF6" w:rsidRDefault="001C243A">
      <w:pPr>
        <w:pStyle w:val="SourceCode"/>
      </w:pPr>
      <w:r>
        <w:t>// Remember, values validateContact always accepts, for the fields</w:t>
      </w:r>
    </w:p>
    <w:p w14:paraId="1732E957" w14:textId="77777777" w:rsidR="00277FF6" w:rsidRDefault="001C243A">
      <w:pPr>
        <w:pStyle w:val="SourceCode"/>
      </w:pPr>
      <w:r>
        <w:t>// checkEachField is not asking about.</w:t>
      </w:r>
    </w:p>
    <w:p w14:paraId="172E6096" w14:textId="77777777" w:rsidR="00277FF6" w:rsidRDefault="001C243A">
      <w:pPr>
        <w:pStyle w:val="SourceCode"/>
      </w:pPr>
      <w:r>
        <w:t>const ACCEPTED_NAME: string = "a";</w:t>
      </w:r>
    </w:p>
    <w:p w14:paraId="693C13E3" w14:textId="77777777" w:rsidR="00277FF6" w:rsidRDefault="001C243A">
      <w:pPr>
        <w:pStyle w:val="SourceCode"/>
      </w:pPr>
      <w:r>
        <w:t>const ACCEPTED_EMAIL: string = "a@example.com";</w:t>
      </w:r>
    </w:p>
    <w:p w14:paraId="40D3CA8D" w14:textId="77777777" w:rsidR="00277FF6" w:rsidRDefault="001C243A">
      <w:pPr>
        <w:pStyle w:val="SourceCode"/>
      </w:pPr>
      <w:r>
        <w:t>// The flash a stored contact leaves for the next page.</w:t>
      </w:r>
    </w:p>
    <w:p w14:paraId="180E49F5" w14:textId="77777777" w:rsidR="00277FF6" w:rsidRDefault="001C243A">
      <w:pPr>
        <w:pStyle w:val="SourceCode"/>
      </w:pPr>
      <w:r>
        <w:t>const CREATED_FLASH: string = "Contact created.";</w:t>
      </w:r>
    </w:p>
    <w:p w14:paraId="77380176" w14:textId="77777777" w:rsidR="00277FF6" w:rsidRDefault="001C243A">
      <w:pPr>
        <w:pStyle w:val="SourceCode"/>
      </w:pPr>
      <w:r>
        <w:t>// The notice above an empty login form, and the one answer to every failed</w:t>
      </w:r>
    </w:p>
    <w:p w14:paraId="3A9CF451" w14:textId="77777777" w:rsidR="00277FF6" w:rsidRDefault="001C243A">
      <w:pPr>
        <w:pStyle w:val="SourceCode"/>
      </w:pPr>
      <w:r>
        <w:t>// login, which never says which of the two was wrong.</w:t>
      </w:r>
    </w:p>
    <w:p w14:paraId="3255A95C" w14:textId="77777777" w:rsidR="00277FF6" w:rsidRDefault="001C243A">
      <w:pPr>
        <w:pStyle w:val="SourceCode"/>
      </w:pPr>
      <w:r>
        <w:t>const LOGIN_NOTICE: string = "Log in to see your contacts.";</w:t>
      </w:r>
    </w:p>
    <w:p w14:paraId="1B4EF169" w14:textId="77777777" w:rsidR="00277FF6" w:rsidRDefault="001C243A">
      <w:pPr>
        <w:pStyle w:val="SourceCode"/>
      </w:pPr>
      <w:r>
        <w:t>const FAILED_LOGIN_NOTICE: string = "Username or password is incorrect.";</w:t>
      </w:r>
    </w:p>
    <w:p w14:paraId="3E900B75" w14:textId="77777777" w:rsidR="00277FF6" w:rsidRDefault="001C243A">
      <w:pPr>
        <w:pStyle w:val="SourceCode"/>
      </w:pPr>
      <w:r>
        <w:t>// The static folder, relative to the lesson folder the server starts in.</w:t>
      </w:r>
    </w:p>
    <w:p w14:paraId="371457D4" w14:textId="77777777" w:rsidR="00277FF6" w:rsidRDefault="001C243A">
      <w:pPr>
        <w:pStyle w:val="SourceCode"/>
      </w:pPr>
      <w:r>
        <w:t>const STATIC_FOLDER: string = "static";</w:t>
      </w:r>
    </w:p>
    <w:p w14:paraId="227A2F11" w14:textId="77777777" w:rsidR="00277FF6" w:rsidRDefault="001C243A">
      <w:pPr>
        <w:pStyle w:val="SourceCode"/>
      </w:pPr>
      <w:r>
        <w:t>// Cache-Control for every static file: no-cache lets the browser keep a</w:t>
      </w:r>
    </w:p>
    <w:p w14:paraId="446C6ADA" w14:textId="77777777" w:rsidR="00277FF6" w:rsidRDefault="001C243A">
      <w:pPr>
        <w:pStyle w:val="SourceCode"/>
      </w:pPr>
      <w:r>
        <w:t>// copy, but it must ask the server again before using it, so an edited</w:t>
      </w:r>
    </w:p>
    <w:p w14:paraId="0E4C1892" w14:textId="77777777" w:rsidR="00277FF6" w:rsidRDefault="001C243A">
      <w:pPr>
        <w:pStyle w:val="SourceCode"/>
      </w:pPr>
      <w:r>
        <w:t>// stylesheet shows at the next load.</w:t>
      </w:r>
    </w:p>
    <w:p w14:paraId="185757AF" w14:textId="77777777" w:rsidR="00277FF6" w:rsidRDefault="001C243A">
      <w:pPr>
        <w:pStyle w:val="SourceCode"/>
      </w:pPr>
      <w:r>
        <w:t>const STATIC_CACHE_CONTROL: string = "no-cache";</w:t>
      </w:r>
    </w:p>
    <w:p w14:paraId="69CB825A" w14:textId="77777777" w:rsidR="00277FF6" w:rsidRDefault="00277FF6">
      <w:pPr>
        <w:pStyle w:val="SourceCode"/>
      </w:pPr>
    </w:p>
    <w:p w14:paraId="3F54B639" w14:textId="77777777" w:rsidR="00277FF6" w:rsidRDefault="001C243A">
      <w:pPr>
        <w:pStyle w:val="SourceCode"/>
      </w:pPr>
      <w:r>
        <w:t>// One entry of the static map: the file in the static folder that answers</w:t>
      </w:r>
    </w:p>
    <w:p w14:paraId="2FDF8864" w14:textId="77777777" w:rsidR="00277FF6" w:rsidRDefault="001C243A">
      <w:pPr>
        <w:pStyle w:val="SourceCode"/>
      </w:pPr>
      <w:r>
        <w:t>// an address, and the Content-Type that tells the browser what the bytes</w:t>
      </w:r>
    </w:p>
    <w:p w14:paraId="2D803C72" w14:textId="77777777" w:rsidR="00277FF6" w:rsidRDefault="001C243A">
      <w:pPr>
        <w:pStyle w:val="SourceCode"/>
      </w:pPr>
      <w:r>
        <w:t>// are.</w:t>
      </w:r>
    </w:p>
    <w:p w14:paraId="2B9BAC45" w14:textId="77777777" w:rsidR="00277FF6" w:rsidRDefault="001C243A">
      <w:pPr>
        <w:pStyle w:val="SourceCode"/>
      </w:pPr>
      <w:r>
        <w:t>class StaticFile {</w:t>
      </w:r>
    </w:p>
    <w:p w14:paraId="0E2C9827" w14:textId="77777777" w:rsidR="00277FF6" w:rsidRDefault="001C243A">
      <w:pPr>
        <w:pStyle w:val="SourceCode"/>
      </w:pPr>
      <w:r>
        <w:t xml:space="preserve">    fileName: string;</w:t>
      </w:r>
    </w:p>
    <w:p w14:paraId="5FD5D5C6" w14:textId="77777777" w:rsidR="00277FF6" w:rsidRDefault="001C243A">
      <w:pPr>
        <w:pStyle w:val="SourceCode"/>
      </w:pPr>
      <w:r>
        <w:t xml:space="preserve">    contentType: string;</w:t>
      </w:r>
    </w:p>
    <w:p w14:paraId="29770351" w14:textId="77777777" w:rsidR="00277FF6" w:rsidRDefault="00277FF6">
      <w:pPr>
        <w:pStyle w:val="SourceCode"/>
      </w:pPr>
    </w:p>
    <w:p w14:paraId="55C713F7" w14:textId="77777777" w:rsidR="00277FF6" w:rsidRDefault="001C243A">
      <w:pPr>
        <w:pStyle w:val="SourceCode"/>
      </w:pPr>
      <w:r>
        <w:t xml:space="preserve">    constructor(fileName: string, contentType: string) {</w:t>
      </w:r>
    </w:p>
    <w:p w14:paraId="5155C6E4" w14:textId="77777777" w:rsidR="00277FF6" w:rsidRDefault="001C243A">
      <w:pPr>
        <w:pStyle w:val="SourceCode"/>
      </w:pPr>
      <w:r>
        <w:t xml:space="preserve">        this.fileName = fileName;</w:t>
      </w:r>
    </w:p>
    <w:p w14:paraId="62BC02B3" w14:textId="77777777" w:rsidR="00277FF6" w:rsidRDefault="001C243A">
      <w:pPr>
        <w:pStyle w:val="SourceCode"/>
      </w:pPr>
      <w:r>
        <w:t xml:space="preserve">        this.contentType = contentType;</w:t>
      </w:r>
    </w:p>
    <w:p w14:paraId="61C0801E" w14:textId="77777777" w:rsidR="00277FF6" w:rsidRDefault="001C243A">
      <w:pPr>
        <w:pStyle w:val="SourceCode"/>
      </w:pPr>
      <w:r>
        <w:t xml:space="preserve">    }</w:t>
      </w:r>
    </w:p>
    <w:p w14:paraId="30FFD8BD" w14:textId="77777777" w:rsidR="00277FF6" w:rsidRDefault="001C243A">
      <w:pPr>
        <w:pStyle w:val="SourceCode"/>
      </w:pPr>
      <w:r>
        <w:t>}</w:t>
      </w:r>
    </w:p>
    <w:p w14:paraId="622A9C55" w14:textId="77777777" w:rsidR="00277FF6" w:rsidRDefault="00277FF6">
      <w:pPr>
        <w:pStyle w:val="SourceCode"/>
      </w:pPr>
    </w:p>
    <w:p w14:paraId="17BC4245" w14:textId="77777777" w:rsidR="00277FF6" w:rsidRDefault="001C243A">
      <w:pPr>
        <w:pStyle w:val="SourceCode"/>
      </w:pPr>
      <w:r>
        <w:t>// The static map, from each address a browser may ask for to its file.</w:t>
      </w:r>
    </w:p>
    <w:p w14:paraId="2C471F4B" w14:textId="77777777" w:rsidR="00277FF6" w:rsidRDefault="001C243A">
      <w:pPr>
        <w:pStyle w:val="SourceCode"/>
      </w:pPr>
      <w:r>
        <w:t>// Only these three addresses are served: a file that is not listed is not</w:t>
      </w:r>
    </w:p>
    <w:p w14:paraId="3F884C00" w14:textId="77777777" w:rsidR="00277FF6" w:rsidRDefault="001C243A">
      <w:pPr>
        <w:pStyle w:val="SourceCode"/>
      </w:pPr>
      <w:r>
        <w:t>// found.</w:t>
      </w:r>
    </w:p>
    <w:p w14:paraId="6AD867FA" w14:textId="77777777" w:rsidR="00277FF6" w:rsidRDefault="001C243A">
      <w:pPr>
        <w:pStyle w:val="SourceCode"/>
      </w:pPr>
      <w:r>
        <w:t>const staticFiles: Map&lt;string, StaticFile&gt; = new Map&lt;string, StaticFile&gt;();</w:t>
      </w:r>
    </w:p>
    <w:p w14:paraId="0B19C2B5" w14:textId="77777777" w:rsidR="00277FF6" w:rsidRDefault="001C243A">
      <w:pPr>
        <w:pStyle w:val="SourceCode"/>
      </w:pPr>
      <w:r>
        <w:t>staticFiles.set("/static/style.css", new StaticFile("style.css",</w:t>
      </w:r>
    </w:p>
    <w:p w14:paraId="764F47FB" w14:textId="77777777" w:rsidR="00277FF6" w:rsidRDefault="001C243A">
      <w:pPr>
        <w:pStyle w:val="SourceCode"/>
      </w:pPr>
      <w:r>
        <w:t xml:space="preserve">    "text/css; charset=utf-8"));</w:t>
      </w:r>
    </w:p>
    <w:p w14:paraId="5A896B28" w14:textId="77777777" w:rsidR="00277FF6" w:rsidRDefault="001C243A">
      <w:pPr>
        <w:pStyle w:val="SourceCode"/>
      </w:pPr>
      <w:r>
        <w:t>staticFiles.set("/static/logo.svg", new StaticFile("logo.svg",</w:t>
      </w:r>
    </w:p>
    <w:p w14:paraId="64E0CADA" w14:textId="77777777" w:rsidR="00277FF6" w:rsidRDefault="001C243A">
      <w:pPr>
        <w:pStyle w:val="SourceCode"/>
      </w:pPr>
      <w:r>
        <w:t xml:space="preserve">    "image/svg+xml"));</w:t>
      </w:r>
    </w:p>
    <w:p w14:paraId="1ED2E790" w14:textId="77777777" w:rsidR="00277FF6" w:rsidRDefault="001C243A">
      <w:pPr>
        <w:pStyle w:val="SourceCode"/>
      </w:pPr>
      <w:r>
        <w:t>staticFiles.set("/favicon.ico", new StaticFile("logo.svg",</w:t>
      </w:r>
    </w:p>
    <w:p w14:paraId="1C0A350A" w14:textId="77777777" w:rsidR="00277FF6" w:rsidRDefault="001C243A">
      <w:pPr>
        <w:pStyle w:val="SourceCode"/>
      </w:pPr>
      <w:r>
        <w:t xml:space="preserve">    "image/svg+xml"));</w:t>
      </w:r>
    </w:p>
    <w:p w14:paraId="4EA17D2D" w14:textId="77777777" w:rsidR="00277FF6" w:rsidRDefault="00277FF6">
      <w:pPr>
        <w:pStyle w:val="SourceCode"/>
      </w:pPr>
    </w:p>
    <w:p w14:paraId="244BF833" w14:textId="77777777" w:rsidR="00277FF6" w:rsidRDefault="001C243A">
      <w:pPr>
        <w:pStyle w:val="SourceCode"/>
      </w:pPr>
      <w:r>
        <w:t>// Remember, what is wrong with each field the form sent: "" when it is</w:t>
      </w:r>
    </w:p>
    <w:p w14:paraId="117D6FA2" w14:textId="77777777" w:rsidR="00277FF6" w:rsidRDefault="001C243A">
      <w:pPr>
        <w:pStyle w:val="SourceCode"/>
      </w:pPr>
      <w:r>
        <w:t>// fine.</w:t>
      </w:r>
    </w:p>
    <w:p w14:paraId="143048AF" w14:textId="77777777" w:rsidR="00277FF6" w:rsidRDefault="001C243A">
      <w:pPr>
        <w:pStyle w:val="SourceCode"/>
      </w:pPr>
      <w:r>
        <w:t>class FieldProblems {</w:t>
      </w:r>
    </w:p>
    <w:p w14:paraId="1B612935" w14:textId="77777777" w:rsidR="00277FF6" w:rsidRDefault="001C243A">
      <w:pPr>
        <w:pStyle w:val="SourceCode"/>
      </w:pPr>
      <w:r>
        <w:t xml:space="preserve">    nameProblem: string;</w:t>
      </w:r>
    </w:p>
    <w:p w14:paraId="7976A29A" w14:textId="77777777" w:rsidR="00277FF6" w:rsidRDefault="001C243A">
      <w:pPr>
        <w:pStyle w:val="SourceCode"/>
      </w:pPr>
      <w:r>
        <w:t xml:space="preserve">    emailProblem: string;</w:t>
      </w:r>
    </w:p>
    <w:p w14:paraId="5748F1AB" w14:textId="77777777" w:rsidR="00277FF6" w:rsidRDefault="001C243A">
      <w:pPr>
        <w:pStyle w:val="SourceCode"/>
      </w:pPr>
      <w:r>
        <w:t xml:space="preserve">    phoneProblem: string;</w:t>
      </w:r>
    </w:p>
    <w:p w14:paraId="246C138D" w14:textId="77777777" w:rsidR="00277FF6" w:rsidRDefault="00277FF6">
      <w:pPr>
        <w:pStyle w:val="SourceCode"/>
      </w:pPr>
    </w:p>
    <w:p w14:paraId="6136C750" w14:textId="77777777" w:rsidR="00277FF6" w:rsidRDefault="001C243A">
      <w:pPr>
        <w:pStyle w:val="SourceCode"/>
      </w:pPr>
      <w:r>
        <w:t xml:space="preserve">    constructor(nameProblem: string, emailProblem: string,</w:t>
      </w:r>
    </w:p>
    <w:p w14:paraId="0D891FA8" w14:textId="77777777" w:rsidR="00277FF6" w:rsidRDefault="001C243A">
      <w:pPr>
        <w:pStyle w:val="SourceCode"/>
      </w:pPr>
      <w:r>
        <w:t xml:space="preserve">                phoneProblem: string) {</w:t>
      </w:r>
    </w:p>
    <w:p w14:paraId="60903078" w14:textId="77777777" w:rsidR="00277FF6" w:rsidRDefault="001C243A">
      <w:pPr>
        <w:pStyle w:val="SourceCode"/>
      </w:pPr>
      <w:r>
        <w:t xml:space="preserve">        this.nameProblem = nameProblem;</w:t>
      </w:r>
    </w:p>
    <w:p w14:paraId="16A04D87" w14:textId="77777777" w:rsidR="00277FF6" w:rsidRDefault="001C243A">
      <w:pPr>
        <w:pStyle w:val="SourceCode"/>
      </w:pPr>
      <w:r>
        <w:t xml:space="preserve">        this.emailProblem = emailProblem;</w:t>
      </w:r>
    </w:p>
    <w:p w14:paraId="1ECAF708" w14:textId="77777777" w:rsidR="00277FF6" w:rsidRDefault="001C243A">
      <w:pPr>
        <w:pStyle w:val="SourceCode"/>
      </w:pPr>
      <w:r>
        <w:t xml:space="preserve">        this.phoneProblem = phoneProblem;</w:t>
      </w:r>
    </w:p>
    <w:p w14:paraId="6B73B037" w14:textId="77777777" w:rsidR="00277FF6" w:rsidRDefault="001C243A">
      <w:pPr>
        <w:pStyle w:val="SourceCode"/>
      </w:pPr>
      <w:r>
        <w:t xml:space="preserve">    }</w:t>
      </w:r>
    </w:p>
    <w:p w14:paraId="503C24AB" w14:textId="77777777" w:rsidR="00277FF6" w:rsidRDefault="001C243A">
      <w:pPr>
        <w:pStyle w:val="SourceCode"/>
      </w:pPr>
      <w:r>
        <w:t>}</w:t>
      </w:r>
    </w:p>
    <w:p w14:paraId="2E57832C" w14:textId="77777777" w:rsidR="00277FF6" w:rsidRDefault="00277FF6">
      <w:pPr>
        <w:pStyle w:val="SourceCode"/>
      </w:pPr>
    </w:p>
    <w:p w14:paraId="6E4FFAA9" w14:textId="77777777" w:rsidR="00277FF6" w:rsidRDefault="001C243A">
      <w:pPr>
        <w:pStyle w:val="SourceCode"/>
      </w:pPr>
      <w:r>
        <w:t>// Remember, the first problem of a form request: its status, title, and</w:t>
      </w:r>
    </w:p>
    <w:p w14:paraId="0D5010C5" w14:textId="77777777" w:rsidR="00277FF6" w:rsidRDefault="001C243A">
      <w:pPr>
        <w:pStyle w:val="SourceCode"/>
      </w:pPr>
      <w:r>
        <w:t>// message. Status 0 means there is none.</w:t>
      </w:r>
    </w:p>
    <w:p w14:paraId="53A01448" w14:textId="77777777" w:rsidR="00277FF6" w:rsidRDefault="001C243A">
      <w:pPr>
        <w:pStyle w:val="SourceCode"/>
      </w:pPr>
      <w:r>
        <w:t>class RequestProblem {</w:t>
      </w:r>
    </w:p>
    <w:p w14:paraId="3F36E945" w14:textId="77777777" w:rsidR="00277FF6" w:rsidRDefault="001C243A">
      <w:pPr>
        <w:pStyle w:val="SourceCode"/>
      </w:pPr>
      <w:r>
        <w:t xml:space="preserve">    status: number;</w:t>
      </w:r>
    </w:p>
    <w:p w14:paraId="389FD11C" w14:textId="77777777" w:rsidR="00277FF6" w:rsidRDefault="001C243A">
      <w:pPr>
        <w:pStyle w:val="SourceCode"/>
      </w:pPr>
      <w:r>
        <w:t xml:space="preserve">    title: string;</w:t>
      </w:r>
    </w:p>
    <w:p w14:paraId="6625FF3A" w14:textId="77777777" w:rsidR="00277FF6" w:rsidRDefault="001C243A">
      <w:pPr>
        <w:pStyle w:val="SourceCode"/>
      </w:pPr>
      <w:r>
        <w:t xml:space="preserve">    message: string;</w:t>
      </w:r>
    </w:p>
    <w:p w14:paraId="5ABD4F07" w14:textId="77777777" w:rsidR="00277FF6" w:rsidRDefault="00277FF6">
      <w:pPr>
        <w:pStyle w:val="SourceCode"/>
      </w:pPr>
    </w:p>
    <w:p w14:paraId="2B8D9C28" w14:textId="77777777" w:rsidR="00277FF6" w:rsidRDefault="001C243A">
      <w:pPr>
        <w:pStyle w:val="SourceCode"/>
      </w:pPr>
      <w:r>
        <w:t xml:space="preserve">    constructor(status: number, title: string, message: string) {</w:t>
      </w:r>
    </w:p>
    <w:p w14:paraId="72AC717C" w14:textId="77777777" w:rsidR="00277FF6" w:rsidRDefault="001C243A">
      <w:pPr>
        <w:pStyle w:val="SourceCode"/>
      </w:pPr>
      <w:r>
        <w:t xml:space="preserve">        this.status = status;</w:t>
      </w:r>
    </w:p>
    <w:p w14:paraId="5C8AA2C6" w14:textId="77777777" w:rsidR="00277FF6" w:rsidRDefault="001C243A">
      <w:pPr>
        <w:pStyle w:val="SourceCode"/>
      </w:pPr>
      <w:r>
        <w:t xml:space="preserve">        this.title = title;</w:t>
      </w:r>
    </w:p>
    <w:p w14:paraId="4D93622A" w14:textId="77777777" w:rsidR="00277FF6" w:rsidRDefault="001C243A">
      <w:pPr>
        <w:pStyle w:val="SourceCode"/>
      </w:pPr>
      <w:r>
        <w:t xml:space="preserve">        this.message = message;</w:t>
      </w:r>
    </w:p>
    <w:p w14:paraId="2A29D61A" w14:textId="77777777" w:rsidR="00277FF6" w:rsidRDefault="001C243A">
      <w:pPr>
        <w:pStyle w:val="SourceCode"/>
      </w:pPr>
      <w:r>
        <w:t xml:space="preserve">    }</w:t>
      </w:r>
    </w:p>
    <w:p w14:paraId="22076C0E" w14:textId="77777777" w:rsidR="00277FF6" w:rsidRDefault="001C243A">
      <w:pPr>
        <w:pStyle w:val="SourceCode"/>
      </w:pPr>
      <w:r>
        <w:t>}</w:t>
      </w:r>
    </w:p>
    <w:p w14:paraId="11C908F1" w14:textId="77777777" w:rsidR="00277FF6" w:rsidRDefault="00277FF6">
      <w:pPr>
        <w:pStyle w:val="SourceCode"/>
      </w:pPr>
    </w:p>
    <w:p w14:paraId="6868AD56" w14:textId="77777777" w:rsidR="00277FF6" w:rsidRDefault="001C243A">
      <w:pPr>
        <w:pStyle w:val="SourceCode"/>
      </w:pPr>
      <w:r>
        <w:t>// Remember, every JSON answer goes through here.</w:t>
      </w:r>
    </w:p>
    <w:p w14:paraId="12CEA765" w14:textId="77777777" w:rsidR="00277FF6" w:rsidRDefault="001C243A">
      <w:pPr>
        <w:pStyle w:val="SourceCode"/>
      </w:pPr>
      <w:r>
        <w:t>function sendJson(response: Response, status: number, jsonText: string): void {</w:t>
      </w:r>
    </w:p>
    <w:p w14:paraId="1CF8776E" w14:textId="77777777" w:rsidR="00277FF6" w:rsidRDefault="001C243A">
      <w:pPr>
        <w:pStyle w:val="SourceCode"/>
      </w:pPr>
      <w:r>
        <w:t xml:space="preserve">    response.status(status).type(JSON_TYPE).send(jsonText);</w:t>
      </w:r>
    </w:p>
    <w:p w14:paraId="030A711C" w14:textId="77777777" w:rsidR="00277FF6" w:rsidRDefault="001C243A">
      <w:pPr>
        <w:pStyle w:val="SourceCode"/>
      </w:pPr>
      <w:r>
        <w:t>}</w:t>
      </w:r>
    </w:p>
    <w:p w14:paraId="42A1F0D9" w14:textId="77777777" w:rsidR="00277FF6" w:rsidRDefault="00277FF6">
      <w:pPr>
        <w:pStyle w:val="SourceCode"/>
      </w:pPr>
    </w:p>
    <w:p w14:paraId="59A19F15" w14:textId="77777777" w:rsidR="00277FF6" w:rsidRDefault="001C243A">
      <w:pPr>
        <w:pStyle w:val="SourceCode"/>
      </w:pPr>
      <w:r>
        <w:t>// Remember, every page goes through sendHtml, with the HTML type and</w:t>
      </w:r>
    </w:p>
    <w:p w14:paraId="2860C8D7" w14:textId="77777777" w:rsidR="00277FF6" w:rsidRDefault="001C243A">
      <w:pPr>
        <w:pStyle w:val="SourceCode"/>
      </w:pPr>
      <w:r>
        <w:t>// nosniff.</w:t>
      </w:r>
    </w:p>
    <w:p w14:paraId="24059C46" w14:textId="77777777" w:rsidR="00277FF6" w:rsidRDefault="001C243A">
      <w:pPr>
        <w:pStyle w:val="SourceCode"/>
      </w:pPr>
      <w:r>
        <w:t>function sendHtml(response: Response, status: number, html: string): void {</w:t>
      </w:r>
    </w:p>
    <w:p w14:paraId="0648FDCE" w14:textId="77777777" w:rsidR="00277FF6" w:rsidRDefault="001C243A">
      <w:pPr>
        <w:pStyle w:val="SourceCode"/>
      </w:pPr>
      <w:r>
        <w:t xml:space="preserve">    response.set("X-Content-Type-Options", "nosniff");</w:t>
      </w:r>
    </w:p>
    <w:p w14:paraId="393D692E" w14:textId="77777777" w:rsidR="00277FF6" w:rsidRDefault="001C243A">
      <w:pPr>
        <w:pStyle w:val="SourceCode"/>
      </w:pPr>
      <w:r>
        <w:t xml:space="preserve">    response.status(status).type(HTML_TYPE).send(html);</w:t>
      </w:r>
    </w:p>
    <w:p w14:paraId="03F8DD09" w14:textId="77777777" w:rsidR="00277FF6" w:rsidRDefault="001C243A">
      <w:pPr>
        <w:pStyle w:val="SourceCode"/>
      </w:pPr>
      <w:r>
        <w:t>}</w:t>
      </w:r>
    </w:p>
    <w:p w14:paraId="7D445524" w14:textId="77777777" w:rsidR="00277FF6" w:rsidRDefault="00277FF6">
      <w:pPr>
        <w:pStyle w:val="SourceCode"/>
      </w:pPr>
    </w:p>
    <w:p w14:paraId="41835318" w14:textId="77777777" w:rsidR="00277FF6" w:rsidRDefault="001C243A">
      <w:pPr>
        <w:pStyle w:val="SourceCode"/>
      </w:pPr>
      <w:r>
        <w:t>// Remember, the middleware prints one line per answered request, once the</w:t>
      </w:r>
    </w:p>
    <w:p w14:paraId="661793DC" w14:textId="77777777" w:rsidR="00277FF6" w:rsidRDefault="001C243A">
      <w:pPr>
        <w:pStyle w:val="SourceCode"/>
      </w:pPr>
      <w:r>
        <w:t>// answer has been sent, whichever function answered.</w:t>
      </w:r>
    </w:p>
    <w:p w14:paraId="31905E73" w14:textId="77777777" w:rsidR="00277FF6" w:rsidRDefault="001C243A">
      <w:pPr>
        <w:pStyle w:val="SourceCode"/>
      </w:pPr>
      <w:r>
        <w:t>function logRequest(request: Request, response: Response,</w:t>
      </w:r>
    </w:p>
    <w:p w14:paraId="0A844177" w14:textId="77777777" w:rsidR="00277FF6" w:rsidRDefault="001C243A">
      <w:pPr>
        <w:pStyle w:val="SourceCode"/>
      </w:pPr>
      <w:r>
        <w:t xml:space="preserve">                    next: NextFunction): void {</w:t>
      </w:r>
    </w:p>
    <w:p w14:paraId="0ED023FC" w14:textId="77777777" w:rsidR="00277FF6" w:rsidRDefault="001C243A">
      <w:pPr>
        <w:pStyle w:val="SourceCode"/>
      </w:pPr>
      <w:r>
        <w:t xml:space="preserve">    response.on("finish", () =&gt; {</w:t>
      </w:r>
    </w:p>
    <w:p w14:paraId="62014566" w14:textId="77777777" w:rsidR="00277FF6" w:rsidRDefault="001C243A">
      <w:pPr>
        <w:pStyle w:val="SourceCode"/>
      </w:pPr>
      <w:r>
        <w:t xml:space="preserve">        console.log(`${request.method} ${request.originalUrl} -&gt; ` +</w:t>
      </w:r>
    </w:p>
    <w:p w14:paraId="65D04580" w14:textId="77777777" w:rsidR="00277FF6" w:rsidRDefault="001C243A">
      <w:pPr>
        <w:pStyle w:val="SourceCode"/>
      </w:pPr>
      <w:r>
        <w:t xml:space="preserve">            `${response.statusCode}`);</w:t>
      </w:r>
    </w:p>
    <w:p w14:paraId="02072B7A" w14:textId="77777777" w:rsidR="00277FF6" w:rsidRDefault="001C243A">
      <w:pPr>
        <w:pStyle w:val="SourceCode"/>
      </w:pPr>
      <w:r>
        <w:t xml:space="preserve">    });</w:t>
      </w:r>
    </w:p>
    <w:p w14:paraId="681B90FA" w14:textId="77777777" w:rsidR="00277FF6" w:rsidRDefault="001C243A">
      <w:pPr>
        <w:pStyle w:val="SourceCode"/>
      </w:pPr>
      <w:r>
        <w:t xml:space="preserve">    next();</w:t>
      </w:r>
    </w:p>
    <w:p w14:paraId="0495C6BB" w14:textId="77777777" w:rsidR="00277FF6" w:rsidRDefault="001C243A">
      <w:pPr>
        <w:pStyle w:val="SourceCode"/>
      </w:pPr>
      <w:r>
        <w:t>}</w:t>
      </w:r>
    </w:p>
    <w:p w14:paraId="00F59A60" w14:textId="77777777" w:rsidR="00277FF6" w:rsidRDefault="00277FF6">
      <w:pPr>
        <w:pStyle w:val="SourceCode"/>
      </w:pPr>
    </w:p>
    <w:p w14:paraId="69300F51" w14:textId="77777777" w:rsidR="00277FF6" w:rsidRDefault="001C243A">
      <w:pPr>
        <w:pStyle w:val="SourceCode"/>
      </w:pPr>
      <w:r>
        <w:t>// Remember, sendPage renders a template with its data through</w:t>
      </w:r>
    </w:p>
    <w:p w14:paraId="73C88A57" w14:textId="77777777" w:rsidR="00277FF6" w:rsidRDefault="001C243A">
      <w:pPr>
        <w:pStyle w:val="SourceCode"/>
      </w:pPr>
      <w:r>
        <w:t>// response.render's function, and answers with the page, or with 500 and an</w:t>
      </w:r>
    </w:p>
    <w:p w14:paraId="6F7010D5" w14:textId="77777777" w:rsidR="00277FF6" w:rsidRDefault="001C243A">
      <w:pPr>
        <w:pStyle w:val="SourceCode"/>
      </w:pPr>
      <w:r>
        <w:t>// empty body when it cannot be made (Lesson 8.3).</w:t>
      </w:r>
    </w:p>
    <w:p w14:paraId="3942A481" w14:textId="77777777" w:rsidR="00277FF6" w:rsidRDefault="001C243A">
      <w:pPr>
        <w:pStyle w:val="SourceCode"/>
      </w:pPr>
      <w:r>
        <w:t>function sendPage(request: Request, response: Response, status: number,</w:t>
      </w:r>
    </w:p>
    <w:p w14:paraId="4CADBCB5" w14:textId="77777777" w:rsidR="00277FF6" w:rsidRDefault="001C243A">
      <w:pPr>
        <w:pStyle w:val="SourceCode"/>
      </w:pPr>
      <w:r>
        <w:t xml:space="preserve">                  templateName: string,</w:t>
      </w:r>
    </w:p>
    <w:p w14:paraId="402D4F69" w14:textId="77777777" w:rsidR="00277FF6" w:rsidRDefault="001C243A">
      <w:pPr>
        <w:pStyle w:val="SourceCode"/>
      </w:pPr>
      <w:r>
        <w:t xml:space="preserve">                  pageData: Record&lt;string, unknown&gt;): void {</w:t>
      </w:r>
    </w:p>
    <w:p w14:paraId="254C38F3" w14:textId="77777777" w:rsidR="00277FF6" w:rsidRDefault="001C243A">
      <w:pPr>
        <w:pStyle w:val="SourceCode"/>
      </w:pPr>
      <w:r>
        <w:t xml:space="preserve">    response.render(templateName, pageData,</w:t>
      </w:r>
    </w:p>
    <w:p w14:paraId="783198E4" w14:textId="77777777" w:rsidR="00277FF6" w:rsidRDefault="001C243A">
      <w:pPr>
        <w:pStyle w:val="SourceCode"/>
      </w:pPr>
      <w:r>
        <w:t xml:space="preserve">        (error: Error | null, html: string) =&gt; {</w:t>
      </w:r>
    </w:p>
    <w:p w14:paraId="21C36222" w14:textId="77777777" w:rsidR="00277FF6" w:rsidRDefault="001C243A">
      <w:pPr>
        <w:pStyle w:val="SourceCode"/>
      </w:pPr>
      <w:r>
        <w:t xml:space="preserve">            if (error !== null) {</w:t>
      </w:r>
    </w:p>
    <w:p w14:paraId="5F987D34" w14:textId="77777777" w:rsidR="00277FF6" w:rsidRDefault="001C243A">
      <w:pPr>
        <w:pStyle w:val="SourceCode"/>
      </w:pPr>
      <w:r>
        <w:t xml:space="preserve">                console.error("Error: could not render the page for " +</w:t>
      </w:r>
    </w:p>
    <w:p w14:paraId="78081F56" w14:textId="77777777" w:rsidR="00277FF6" w:rsidRDefault="001C243A">
      <w:pPr>
        <w:pStyle w:val="SourceCode"/>
      </w:pPr>
      <w:r>
        <w:t xml:space="preserve">                    request.originalUrl);</w:t>
      </w:r>
    </w:p>
    <w:p w14:paraId="6AA71236" w14:textId="77777777" w:rsidR="00277FF6" w:rsidRDefault="001C243A">
      <w:pPr>
        <w:pStyle w:val="SourceCode"/>
      </w:pPr>
      <w:r>
        <w:t xml:space="preserve">                console.error(`Reason: ${error.message}`);</w:t>
      </w:r>
    </w:p>
    <w:p w14:paraId="26729815" w14:textId="77777777" w:rsidR="00277FF6" w:rsidRDefault="001C243A">
      <w:pPr>
        <w:pStyle w:val="SourceCode"/>
      </w:pPr>
      <w:r>
        <w:t xml:space="preserve">                sendHtml(response, 500, "");</w:t>
      </w:r>
    </w:p>
    <w:p w14:paraId="154117C7" w14:textId="77777777" w:rsidR="00277FF6" w:rsidRDefault="001C243A">
      <w:pPr>
        <w:pStyle w:val="SourceCode"/>
      </w:pPr>
      <w:r>
        <w:t xml:space="preserve">                return;</w:t>
      </w:r>
    </w:p>
    <w:p w14:paraId="7D39DEF8" w14:textId="77777777" w:rsidR="00277FF6" w:rsidRDefault="001C243A">
      <w:pPr>
        <w:pStyle w:val="SourceCode"/>
      </w:pPr>
      <w:r>
        <w:t xml:space="preserve">            }</w:t>
      </w:r>
    </w:p>
    <w:p w14:paraId="302BBA58" w14:textId="77777777" w:rsidR="00277FF6" w:rsidRDefault="001C243A">
      <w:pPr>
        <w:pStyle w:val="SourceCode"/>
      </w:pPr>
      <w:r>
        <w:t xml:space="preserve">            sendHtml(response, status, html);</w:t>
      </w:r>
    </w:p>
    <w:p w14:paraId="18988B54" w14:textId="77777777" w:rsidR="00277FF6" w:rsidRDefault="001C243A">
      <w:pPr>
        <w:pStyle w:val="SourceCode"/>
      </w:pPr>
      <w:r>
        <w:t xml:space="preserve">        });</w:t>
      </w:r>
    </w:p>
    <w:p w14:paraId="2F25C253" w14:textId="77777777" w:rsidR="00277FF6" w:rsidRDefault="001C243A">
      <w:pPr>
        <w:pStyle w:val="SourceCode"/>
      </w:pPr>
      <w:r>
        <w:t>}</w:t>
      </w:r>
    </w:p>
    <w:p w14:paraId="569CB574" w14:textId="77777777" w:rsidR="00277FF6" w:rsidRDefault="00277FF6">
      <w:pPr>
        <w:pStyle w:val="SourceCode"/>
      </w:pPr>
    </w:p>
    <w:p w14:paraId="54EA1209" w14:textId="77777777" w:rsidR="00277FF6" w:rsidRDefault="001C243A">
      <w:pPr>
        <w:pStyle w:val="SourceCode"/>
      </w:pPr>
      <w:r>
        <w:t>// Remember, one short page from message.ejs, with any status.</w:t>
      </w:r>
    </w:p>
    <w:p w14:paraId="32C2B684" w14:textId="77777777" w:rsidR="00277FF6" w:rsidRDefault="001C243A">
      <w:pPr>
        <w:pStyle w:val="SourceCode"/>
      </w:pPr>
      <w:r>
        <w:t>function sendMessagePage(request: Request, response: Response,</w:t>
      </w:r>
    </w:p>
    <w:p w14:paraId="72E0B839" w14:textId="77777777" w:rsidR="00277FF6" w:rsidRDefault="001C243A">
      <w:pPr>
        <w:pStyle w:val="SourceCode"/>
      </w:pPr>
      <w:r>
        <w:t xml:space="preserve">                         status: number, title: string, message: string,</w:t>
      </w:r>
    </w:p>
    <w:p w14:paraId="32084D7B" w14:textId="77777777" w:rsidR="00277FF6" w:rsidRDefault="001C243A">
      <w:pPr>
        <w:pStyle w:val="SourceCode"/>
      </w:pPr>
      <w:r>
        <w:t xml:space="preserve">                         linkPath: string, linkText: string): void {</w:t>
      </w:r>
    </w:p>
    <w:p w14:paraId="03913B62" w14:textId="77777777" w:rsidR="00277FF6" w:rsidRDefault="001C243A">
      <w:pPr>
        <w:pStyle w:val="SourceCode"/>
      </w:pPr>
      <w:r>
        <w:t xml:space="preserve">    sendPage(request, response, status, MESSAGE_TEMPLATE,</w:t>
      </w:r>
    </w:p>
    <w:p w14:paraId="759FCDF4" w14:textId="77777777" w:rsidR="00277FF6" w:rsidRDefault="001C243A">
      <w:pPr>
        <w:pStyle w:val="SourceCode"/>
      </w:pPr>
      <w:r>
        <w:t xml:space="preserve">        { title: title, message: message, linkPath: linkPath,</w:t>
      </w:r>
    </w:p>
    <w:p w14:paraId="0EAD020E" w14:textId="77777777" w:rsidR="00277FF6" w:rsidRDefault="001C243A">
      <w:pPr>
        <w:pStyle w:val="SourceCode"/>
      </w:pPr>
      <w:r>
        <w:t xml:space="preserve">            linkText: linkText });</w:t>
      </w:r>
    </w:p>
    <w:p w14:paraId="1E3482AB" w14:textId="77777777" w:rsidR="00277FF6" w:rsidRDefault="001C243A">
      <w:pPr>
        <w:pStyle w:val="SourceCode"/>
      </w:pPr>
      <w:r>
        <w:t>}</w:t>
      </w:r>
    </w:p>
    <w:p w14:paraId="5F859AB5" w14:textId="77777777" w:rsidR="00277FF6" w:rsidRDefault="00277FF6">
      <w:pPr>
        <w:pStyle w:val="SourceCode"/>
      </w:pPr>
    </w:p>
    <w:p w14:paraId="238D01A0" w14:textId="77777777" w:rsidR="00277FF6" w:rsidRDefault="001C243A">
      <w:pPr>
        <w:pStyle w:val="SourceCode"/>
      </w:pPr>
      <w:r>
        <w:t>// Remember, the 404 page never repeats the path (Lesson 8.2).</w:t>
      </w:r>
    </w:p>
    <w:p w14:paraId="738411DE" w14:textId="77777777" w:rsidR="00277FF6" w:rsidRDefault="001C243A">
      <w:pPr>
        <w:pStyle w:val="SourceCode"/>
      </w:pPr>
      <w:r>
        <w:t>function sendNotFoundPage(request: Request, response: Response): void {</w:t>
      </w:r>
    </w:p>
    <w:p w14:paraId="2CAE5B13" w14:textId="77777777" w:rsidR="00277FF6" w:rsidRDefault="001C243A">
      <w:pPr>
        <w:pStyle w:val="SourceCode"/>
      </w:pPr>
      <w:r>
        <w:t xml:space="preserve">    sendMessagePage(request, response, 404, "Page Not Found",</w:t>
      </w:r>
    </w:p>
    <w:p w14:paraId="37E8B142" w14:textId="77777777" w:rsidR="00277FF6" w:rsidRDefault="001C243A">
      <w:pPr>
        <w:pStyle w:val="SourceCode"/>
      </w:pPr>
      <w:r>
        <w:t xml:space="preserve">        "There is no page at this address.", "/", "Home");</w:t>
      </w:r>
    </w:p>
    <w:p w14:paraId="74E50425" w14:textId="77777777" w:rsidR="00277FF6" w:rsidRDefault="001C243A">
      <w:pPr>
        <w:pStyle w:val="SourceCode"/>
      </w:pPr>
      <w:r>
        <w:t>}</w:t>
      </w:r>
    </w:p>
    <w:p w14:paraId="10DCF11C" w14:textId="77777777" w:rsidR="00277FF6" w:rsidRDefault="00277FF6">
      <w:pPr>
        <w:pStyle w:val="SourceCode"/>
      </w:pPr>
    </w:p>
    <w:p w14:paraId="071A87C8" w14:textId="77777777" w:rsidR="00277FF6" w:rsidRDefault="001C243A">
      <w:pPr>
        <w:pStyle w:val="SourceCode"/>
      </w:pPr>
      <w:r>
        <w:t>// Remember, 503 when no connection opens, 500 when a store call failed;</w:t>
      </w:r>
    </w:p>
    <w:p w14:paraId="1FD7B782" w14:textId="77777777" w:rsidR="00277FF6" w:rsidRDefault="001C243A">
      <w:pPr>
        <w:pStyle w:val="SourceCode"/>
      </w:pPr>
      <w:r>
        <w:t>// the details go to contacts.log, never into the page.</w:t>
      </w:r>
    </w:p>
    <w:p w14:paraId="31A7C461" w14:textId="77777777" w:rsidR="00277FF6" w:rsidRDefault="001C243A">
      <w:pPr>
        <w:pStyle w:val="SourceCode"/>
      </w:pPr>
      <w:r>
        <w:t>function sendStoreFailure(request: Request, response: Response,</w:t>
      </w:r>
    </w:p>
    <w:p w14:paraId="0C258207" w14:textId="77777777" w:rsidR="00277FF6" w:rsidRDefault="001C243A">
      <w:pPr>
        <w:pStyle w:val="SourceCode"/>
      </w:pPr>
      <w:r>
        <w:t xml:space="preserve">                          statusCode: number): void {</w:t>
      </w:r>
    </w:p>
    <w:p w14:paraId="15F9F048" w14:textId="77777777" w:rsidR="00277FF6" w:rsidRDefault="001C243A">
      <w:pPr>
        <w:pStyle w:val="SourceCode"/>
      </w:pPr>
      <w:r>
        <w:t xml:space="preserve">    if (statusCode === 503) {</w:t>
      </w:r>
    </w:p>
    <w:p w14:paraId="3083B44D" w14:textId="77777777" w:rsidR="00277FF6" w:rsidRDefault="001C243A">
      <w:pPr>
        <w:pStyle w:val="SourceCode"/>
      </w:pPr>
      <w:r>
        <w:t xml:space="preserve">        sendMessagePage(request, response, 503, "Service Unavailable",</w:t>
      </w:r>
    </w:p>
    <w:p w14:paraId="47A8C603" w14:textId="77777777" w:rsidR="00277FF6" w:rsidRDefault="001C243A">
      <w:pPr>
        <w:pStyle w:val="SourceCode"/>
      </w:pPr>
      <w:r>
        <w:t xml:space="preserve">            "The contacts cannot be reached. Try again later.", "/", "Home");</w:t>
      </w:r>
    </w:p>
    <w:p w14:paraId="30C14B57" w14:textId="77777777" w:rsidR="00277FF6" w:rsidRDefault="001C243A">
      <w:pPr>
        <w:pStyle w:val="SourceCode"/>
      </w:pPr>
      <w:r>
        <w:t xml:space="preserve">    } else {</w:t>
      </w:r>
    </w:p>
    <w:p w14:paraId="027411D1" w14:textId="77777777" w:rsidR="00277FF6" w:rsidRDefault="001C243A">
      <w:pPr>
        <w:pStyle w:val="SourceCode"/>
      </w:pPr>
      <w:r>
        <w:t xml:space="preserve">        sendMessagePage(request, response, 500, "Something Went Wrong",</w:t>
      </w:r>
    </w:p>
    <w:p w14:paraId="39DC1DCC" w14:textId="77777777" w:rsidR="00277FF6" w:rsidRDefault="001C243A">
      <w:pPr>
        <w:pStyle w:val="SourceCode"/>
      </w:pPr>
      <w:r>
        <w:t xml:space="preserve">            "The request could not be finished. Try again later.", "/",</w:t>
      </w:r>
    </w:p>
    <w:p w14:paraId="4C6FEEA8" w14:textId="77777777" w:rsidR="00277FF6" w:rsidRDefault="001C243A">
      <w:pPr>
        <w:pStyle w:val="SourceCode"/>
      </w:pPr>
      <w:r>
        <w:t xml:space="preserve">            "Home");</w:t>
      </w:r>
    </w:p>
    <w:p w14:paraId="7D2381D0" w14:textId="77777777" w:rsidR="00277FF6" w:rsidRDefault="001C243A">
      <w:pPr>
        <w:pStyle w:val="SourceCode"/>
      </w:pPr>
      <w:r>
        <w:t xml:space="preserve">    }</w:t>
      </w:r>
    </w:p>
    <w:p w14:paraId="56380026" w14:textId="77777777" w:rsidR="00277FF6" w:rsidRDefault="001C243A">
      <w:pPr>
        <w:pStyle w:val="SourceCode"/>
      </w:pPr>
      <w:r>
        <w:t>}</w:t>
      </w:r>
    </w:p>
    <w:p w14:paraId="3D6A87BF" w14:textId="77777777" w:rsidR="00277FF6" w:rsidRDefault="00277FF6">
      <w:pPr>
        <w:pStyle w:val="SourceCode"/>
      </w:pPr>
    </w:p>
    <w:p w14:paraId="3AE69157" w14:textId="77777777" w:rsidR="00277FF6" w:rsidRDefault="001C243A">
      <w:pPr>
        <w:pStyle w:val="SourceCode"/>
      </w:pPr>
      <w:r>
        <w:t>// Remember, the form page, with the notice, the value each field shows, and</w:t>
      </w:r>
    </w:p>
    <w:p w14:paraId="3A62801C" w14:textId="77777777" w:rsidR="00277FF6" w:rsidRDefault="001C243A">
      <w:pPr>
        <w:pStyle w:val="SourceCode"/>
      </w:pPr>
      <w:r>
        <w:t>// each field's problem.</w:t>
      </w:r>
    </w:p>
    <w:p w14:paraId="6FD99347" w14:textId="77777777" w:rsidR="00277FF6" w:rsidRDefault="001C243A">
      <w:pPr>
        <w:pStyle w:val="SourceCode"/>
      </w:pPr>
      <w:r>
        <w:t>function sendForm(request: Request, response: Response, status: number,</w:t>
      </w:r>
    </w:p>
    <w:p w14:paraId="08F3F439" w14:textId="77777777" w:rsidR="00277FF6" w:rsidRDefault="001C243A">
      <w:pPr>
        <w:pStyle w:val="SourceCode"/>
      </w:pPr>
      <w:r>
        <w:t xml:space="preserve">                  notice: string, fullName: string, email: string,</w:t>
      </w:r>
    </w:p>
    <w:p w14:paraId="11ECD1B4" w14:textId="77777777" w:rsidR="00277FF6" w:rsidRDefault="001C243A">
      <w:pPr>
        <w:pStyle w:val="SourceCode"/>
      </w:pPr>
      <w:r>
        <w:t xml:space="preserve">                  phone: string, problems: FieldProblems): void {</w:t>
      </w:r>
    </w:p>
    <w:p w14:paraId="45359333" w14:textId="77777777" w:rsidR="00277FF6" w:rsidRDefault="001C243A">
      <w:pPr>
        <w:pStyle w:val="SourceCode"/>
      </w:pPr>
      <w:r>
        <w:t xml:space="preserve">    sendPage(request, response, status, CONTACT_FORM_TEMPLATE, {</w:t>
      </w:r>
    </w:p>
    <w:p w14:paraId="335CD6D5" w14:textId="77777777" w:rsidR="00277FF6" w:rsidRDefault="001C243A">
      <w:pPr>
        <w:pStyle w:val="SourceCode"/>
      </w:pPr>
      <w:r>
        <w:t xml:space="preserve">        notice: notice, fullName: fullName, email: email, phone: phone,</w:t>
      </w:r>
    </w:p>
    <w:p w14:paraId="0BAA71EA" w14:textId="77777777" w:rsidR="00277FF6" w:rsidRDefault="001C243A">
      <w:pPr>
        <w:pStyle w:val="SourceCode"/>
      </w:pPr>
      <w:r>
        <w:t xml:space="preserve">        nameProblem: problems.nameProblem,</w:t>
      </w:r>
    </w:p>
    <w:p w14:paraId="24E0CAE4" w14:textId="77777777" w:rsidR="00277FF6" w:rsidRDefault="001C243A">
      <w:pPr>
        <w:pStyle w:val="SourceCode"/>
      </w:pPr>
      <w:r>
        <w:t xml:space="preserve">        emailProblem: problems.emailProblem,</w:t>
      </w:r>
    </w:p>
    <w:p w14:paraId="5ED45F19" w14:textId="77777777" w:rsidR="00277FF6" w:rsidRDefault="001C243A">
      <w:pPr>
        <w:pStyle w:val="SourceCode"/>
      </w:pPr>
      <w:r>
        <w:t xml:space="preserve">        phoneProblem: problems.phoneProblem });</w:t>
      </w:r>
    </w:p>
    <w:p w14:paraId="14512CDC" w14:textId="77777777" w:rsidR="00277FF6" w:rsidRDefault="001C243A">
      <w:pPr>
        <w:pStyle w:val="SourceCode"/>
      </w:pPr>
      <w:r>
        <w:t>}</w:t>
      </w:r>
    </w:p>
    <w:p w14:paraId="0932A12F" w14:textId="77777777" w:rsidR="00277FF6" w:rsidRDefault="00277FF6">
      <w:pPr>
        <w:pStyle w:val="SourceCode"/>
      </w:pPr>
    </w:p>
    <w:p w14:paraId="765E3075" w14:textId="77777777" w:rsidR="00277FF6" w:rsidRDefault="001C243A">
      <w:pPr>
        <w:pStyle w:val="SourceCode"/>
      </w:pPr>
      <w:r>
        <w:t>// Remember, checkEachField asks validateContact about one field at a time,</w:t>
      </w:r>
    </w:p>
    <w:p w14:paraId="1675F50A" w14:textId="77777777" w:rsidR="00277FF6" w:rsidRDefault="001C243A">
      <w:pPr>
        <w:pStyle w:val="SourceCode"/>
      </w:pPr>
      <w:r>
        <w:t>// so the form shows every problem at once (Lesson 8.4).</w:t>
      </w:r>
    </w:p>
    <w:p w14:paraId="46462FEA" w14:textId="77777777" w:rsidR="00277FF6" w:rsidRDefault="001C243A">
      <w:pPr>
        <w:pStyle w:val="SourceCode"/>
      </w:pPr>
      <w:r>
        <w:t>function checkEachField(fullName: string, email: string,</w:t>
      </w:r>
    </w:p>
    <w:p w14:paraId="0DA8EF17" w14:textId="77777777" w:rsidR="00277FF6" w:rsidRDefault="001C243A">
      <w:pPr>
        <w:pStyle w:val="SourceCode"/>
      </w:pPr>
      <w:r>
        <w:t xml:space="preserve">                        phone: string): FieldProblems {</w:t>
      </w:r>
    </w:p>
    <w:p w14:paraId="24E8F8FC" w14:textId="77777777" w:rsidR="00277FF6" w:rsidRDefault="001C243A">
      <w:pPr>
        <w:pStyle w:val="SourceCode"/>
      </w:pPr>
      <w:r>
        <w:t xml:space="preserve">    return new FieldProblems(</w:t>
      </w:r>
    </w:p>
    <w:p w14:paraId="18A494CB" w14:textId="77777777" w:rsidR="00277FF6" w:rsidRDefault="001C243A">
      <w:pPr>
        <w:pStyle w:val="SourceCode"/>
      </w:pPr>
      <w:r>
        <w:t xml:space="preserve">        contacts.validateContact(fullName, ACCEPTED_EMAIL, ""),</w:t>
      </w:r>
    </w:p>
    <w:p w14:paraId="7CED00E4" w14:textId="77777777" w:rsidR="00277FF6" w:rsidRDefault="001C243A">
      <w:pPr>
        <w:pStyle w:val="SourceCode"/>
      </w:pPr>
      <w:r>
        <w:t xml:space="preserve">        contacts.validateContact(ACCEPTED_NAME, email, ""),</w:t>
      </w:r>
    </w:p>
    <w:p w14:paraId="2B48202B" w14:textId="77777777" w:rsidR="00277FF6" w:rsidRDefault="001C243A">
      <w:pPr>
        <w:pStyle w:val="SourceCode"/>
      </w:pPr>
      <w:r>
        <w:t xml:space="preserve">        contacts.validateContact(ACCEPTED_NAME, ACCEPTED_EMAIL, phone));</w:t>
      </w:r>
    </w:p>
    <w:p w14:paraId="0906D67C" w14:textId="77777777" w:rsidR="00277FF6" w:rsidRDefault="001C243A">
      <w:pPr>
        <w:pStyle w:val="SourceCode"/>
      </w:pPr>
      <w:r>
        <w:t>}</w:t>
      </w:r>
    </w:p>
    <w:p w14:paraId="665F03C0" w14:textId="77777777" w:rsidR="00277FF6" w:rsidRDefault="00277FF6">
      <w:pPr>
        <w:pStyle w:val="SourceCode"/>
      </w:pPr>
    </w:p>
    <w:p w14:paraId="661FB922" w14:textId="77777777" w:rsidR="00277FF6" w:rsidRDefault="001C243A">
      <w:pPr>
        <w:pStyle w:val="SourceCode"/>
      </w:pPr>
      <w:r>
        <w:t>// Remember, true when any field has a problem.</w:t>
      </w:r>
    </w:p>
    <w:p w14:paraId="6A0E4C21" w14:textId="77777777" w:rsidR="00277FF6" w:rsidRDefault="001C243A">
      <w:pPr>
        <w:pStyle w:val="SourceCode"/>
      </w:pPr>
      <w:r>
        <w:t>function hasProblem(problems: FieldProblems): boolean {</w:t>
      </w:r>
    </w:p>
    <w:p w14:paraId="418B74B7" w14:textId="77777777" w:rsidR="00277FF6" w:rsidRDefault="001C243A">
      <w:pPr>
        <w:pStyle w:val="SourceCode"/>
      </w:pPr>
      <w:r>
        <w:t xml:space="preserve">    return problems.nameProblem !== "" || problems.emailProblem !== "" ||</w:t>
      </w:r>
    </w:p>
    <w:p w14:paraId="1E096B72" w14:textId="77777777" w:rsidR="00277FF6" w:rsidRDefault="001C243A">
      <w:pPr>
        <w:pStyle w:val="SourceCode"/>
      </w:pPr>
      <w:r>
        <w:t xml:space="preserve">        problems.phoneProblem !== "";</w:t>
      </w:r>
    </w:p>
    <w:p w14:paraId="6A6BBB85" w14:textId="77777777" w:rsidR="00277FF6" w:rsidRDefault="001C243A">
      <w:pPr>
        <w:pStyle w:val="SourceCode"/>
      </w:pPr>
      <w:r>
        <w:t>}</w:t>
      </w:r>
    </w:p>
    <w:p w14:paraId="4205C59E" w14:textId="77777777" w:rsidR="00277FF6" w:rsidRDefault="00277FF6">
      <w:pPr>
        <w:pStyle w:val="SourceCode"/>
      </w:pPr>
    </w:p>
    <w:p w14:paraId="727B123E" w14:textId="77777777" w:rsidR="00277FF6" w:rsidRDefault="001C243A">
      <w:pPr>
        <w:pStyle w:val="SourceCode"/>
      </w:pPr>
      <w:r>
        <w:t>// Remember, one field's text from a form or a query, Express's parsed</w:t>
      </w:r>
    </w:p>
    <w:p w14:paraId="7677B82D" w14:textId="77777777" w:rsidR="00277FF6" w:rsidRDefault="001C243A">
      <w:pPr>
        <w:pStyle w:val="SourceCode"/>
      </w:pPr>
      <w:r>
        <w:t>// values: a field sent once is text, a field sent twice an array, whose</w:t>
      </w:r>
    </w:p>
    <w:p w14:paraId="69E186AA" w14:textId="77777777" w:rsidR="00277FF6" w:rsidRDefault="001C243A">
      <w:pPr>
        <w:pStyle w:val="SourceCode"/>
      </w:pPr>
      <w:r>
        <w:t>// first value is kept, and a field not sent is "" (Lesson 8.4).</w:t>
      </w:r>
    </w:p>
    <w:p w14:paraId="0BF80C64" w14:textId="77777777" w:rsidR="00277FF6" w:rsidRDefault="001C243A">
      <w:pPr>
        <w:pStyle w:val="SourceCode"/>
      </w:pPr>
      <w:r>
        <w:t>function formValue(fieldValue: unknown): string {</w:t>
      </w:r>
    </w:p>
    <w:p w14:paraId="460009A2" w14:textId="77777777" w:rsidR="00277FF6" w:rsidRDefault="001C243A">
      <w:pPr>
        <w:pStyle w:val="SourceCode"/>
      </w:pPr>
      <w:r>
        <w:t xml:space="preserve">    if (typeof fieldValue === "string") {</w:t>
      </w:r>
    </w:p>
    <w:p w14:paraId="0A7E5343" w14:textId="77777777" w:rsidR="00277FF6" w:rsidRDefault="001C243A">
      <w:pPr>
        <w:pStyle w:val="SourceCode"/>
      </w:pPr>
      <w:r>
        <w:t xml:space="preserve">        return fieldValue;</w:t>
      </w:r>
    </w:p>
    <w:p w14:paraId="2B4CE8CA" w14:textId="77777777" w:rsidR="00277FF6" w:rsidRDefault="001C243A">
      <w:pPr>
        <w:pStyle w:val="SourceCode"/>
      </w:pPr>
      <w:r>
        <w:t xml:space="preserve">    }</w:t>
      </w:r>
    </w:p>
    <w:p w14:paraId="408B50BE" w14:textId="77777777" w:rsidR="00277FF6" w:rsidRDefault="001C243A">
      <w:pPr>
        <w:pStyle w:val="SourceCode"/>
      </w:pPr>
      <w:r>
        <w:t xml:space="preserve">    if (Array.isArray(fieldValue) &amp;&amp; typeof fieldValue[0] === "string") {</w:t>
      </w:r>
    </w:p>
    <w:p w14:paraId="3BA56E2D" w14:textId="77777777" w:rsidR="00277FF6" w:rsidRDefault="001C243A">
      <w:pPr>
        <w:pStyle w:val="SourceCode"/>
      </w:pPr>
      <w:r>
        <w:t xml:space="preserve">        return fieldValue[0];</w:t>
      </w:r>
    </w:p>
    <w:p w14:paraId="5480966E" w14:textId="77777777" w:rsidR="00277FF6" w:rsidRDefault="001C243A">
      <w:pPr>
        <w:pStyle w:val="SourceCode"/>
      </w:pPr>
      <w:r>
        <w:t xml:space="preserve">    }</w:t>
      </w:r>
    </w:p>
    <w:p w14:paraId="6417CAE2" w14:textId="77777777" w:rsidR="00277FF6" w:rsidRDefault="001C243A">
      <w:pPr>
        <w:pStyle w:val="SourceCode"/>
      </w:pPr>
      <w:r>
        <w:t xml:space="preserve">    return "";</w:t>
      </w:r>
    </w:p>
    <w:p w14:paraId="7FCF2088" w14:textId="77777777" w:rsidR="00277FF6" w:rsidRDefault="001C243A">
      <w:pPr>
        <w:pStyle w:val="SourceCode"/>
      </w:pPr>
      <w:r>
        <w:t>}</w:t>
      </w:r>
    </w:p>
    <w:p w14:paraId="481FF8D7" w14:textId="77777777" w:rsidR="00277FF6" w:rsidRDefault="00277FF6">
      <w:pPr>
        <w:pStyle w:val="SourceCode"/>
      </w:pPr>
    </w:p>
    <w:p w14:paraId="0D9A3EA1" w14:textId="77777777" w:rsidR="00277FF6" w:rsidRDefault="001C243A">
      <w:pPr>
        <w:pStyle w:val="SourceCode"/>
      </w:pPr>
      <w:r>
        <w:t>// Remember, store statuses as HTTP statuses (Lesson 6.14).</w:t>
      </w:r>
    </w:p>
    <w:p w14:paraId="716156E4" w14:textId="77777777" w:rsidR="00277FF6" w:rsidRDefault="001C243A">
      <w:pPr>
        <w:pStyle w:val="SourceCode"/>
      </w:pPr>
      <w:r>
        <w:t>function httpStatusFor(status: ContactStatus): number {</w:t>
      </w:r>
    </w:p>
    <w:p w14:paraId="3E4F4FB5" w14:textId="77777777" w:rsidR="00277FF6" w:rsidRDefault="001C243A">
      <w:pPr>
        <w:pStyle w:val="SourceCode"/>
      </w:pPr>
      <w:r>
        <w:t xml:space="preserve">    if (status === ContactStatus.InvalidInput) {</w:t>
      </w:r>
    </w:p>
    <w:p w14:paraId="03B1955F" w14:textId="77777777" w:rsidR="00277FF6" w:rsidRDefault="001C243A">
      <w:pPr>
        <w:pStyle w:val="SourceCode"/>
      </w:pPr>
      <w:r>
        <w:t xml:space="preserve">        return 400;</w:t>
      </w:r>
    </w:p>
    <w:p w14:paraId="4EBBFCFB" w14:textId="77777777" w:rsidR="00277FF6" w:rsidRDefault="001C243A">
      <w:pPr>
        <w:pStyle w:val="SourceCode"/>
      </w:pPr>
      <w:r>
        <w:t xml:space="preserve">    }</w:t>
      </w:r>
    </w:p>
    <w:p w14:paraId="1CE50E1D" w14:textId="77777777" w:rsidR="00277FF6" w:rsidRDefault="001C243A">
      <w:pPr>
        <w:pStyle w:val="SourceCode"/>
      </w:pPr>
      <w:r>
        <w:t xml:space="preserve">    if (status === ContactStatus.NotFound) {</w:t>
      </w:r>
    </w:p>
    <w:p w14:paraId="1A5B3BB7" w14:textId="77777777" w:rsidR="00277FF6" w:rsidRDefault="001C243A">
      <w:pPr>
        <w:pStyle w:val="SourceCode"/>
      </w:pPr>
      <w:r>
        <w:t xml:space="preserve">        return 404;</w:t>
      </w:r>
    </w:p>
    <w:p w14:paraId="390E9267" w14:textId="77777777" w:rsidR="00277FF6" w:rsidRDefault="001C243A">
      <w:pPr>
        <w:pStyle w:val="SourceCode"/>
      </w:pPr>
      <w:r>
        <w:t xml:space="preserve">    }</w:t>
      </w:r>
    </w:p>
    <w:p w14:paraId="7F1358B9" w14:textId="77777777" w:rsidR="00277FF6" w:rsidRDefault="001C243A">
      <w:pPr>
        <w:pStyle w:val="SourceCode"/>
      </w:pPr>
      <w:r>
        <w:t xml:space="preserve">    if (status === ContactStatus.DuplicateEmail) {</w:t>
      </w:r>
    </w:p>
    <w:p w14:paraId="243FB336" w14:textId="77777777" w:rsidR="00277FF6" w:rsidRDefault="001C243A">
      <w:pPr>
        <w:pStyle w:val="SourceCode"/>
      </w:pPr>
      <w:r>
        <w:t xml:space="preserve">        return 409;</w:t>
      </w:r>
    </w:p>
    <w:p w14:paraId="3ACAD7CA" w14:textId="77777777" w:rsidR="00277FF6" w:rsidRDefault="001C243A">
      <w:pPr>
        <w:pStyle w:val="SourceCode"/>
      </w:pPr>
      <w:r>
        <w:t xml:space="preserve">    }</w:t>
      </w:r>
    </w:p>
    <w:p w14:paraId="12C52A91" w14:textId="77777777" w:rsidR="00277FF6" w:rsidRDefault="001C243A">
      <w:pPr>
        <w:pStyle w:val="SourceCode"/>
      </w:pPr>
      <w:r>
        <w:t xml:space="preserve">    return 500;</w:t>
      </w:r>
    </w:p>
    <w:p w14:paraId="30FEA969" w14:textId="77777777" w:rsidR="00277FF6" w:rsidRDefault="001C243A">
      <w:pPr>
        <w:pStyle w:val="SourceCode"/>
      </w:pPr>
      <w:r>
        <w:t>}</w:t>
      </w:r>
    </w:p>
    <w:p w14:paraId="34B5E57B" w14:textId="77777777" w:rsidR="00277FF6" w:rsidRDefault="00277FF6">
      <w:pPr>
        <w:pStyle w:val="SourceCode"/>
      </w:pPr>
    </w:p>
    <w:p w14:paraId="41316C56" w14:textId="77777777" w:rsidR="00277FF6" w:rsidRDefault="001C243A">
      <w:pPr>
        <w:pStyle w:val="SourceCode"/>
      </w:pPr>
      <w:r>
        <w:t>// Remember, the id in a path segment, or 0 when the segment is not an id:</w:t>
      </w:r>
    </w:p>
    <w:p w14:paraId="2015F21D" w14:textId="77777777" w:rsidR="00277FF6" w:rsidRDefault="001C243A">
      <w:pPr>
        <w:pStyle w:val="SourceCode"/>
      </w:pPr>
      <w:r>
        <w:t>// Lesson 6.11's rules, digits 0 to 9 only, no leading 0, and 1 to</w:t>
      </w:r>
    </w:p>
    <w:p w14:paraId="04F61855" w14:textId="77777777" w:rsidR="00277FF6" w:rsidRDefault="001C243A">
      <w:pPr>
        <w:pStyle w:val="SourceCode"/>
      </w:pPr>
      <w:r>
        <w:t>// 2147483647.</w:t>
      </w:r>
    </w:p>
    <w:p w14:paraId="70102787" w14:textId="77777777" w:rsidR="00277FF6" w:rsidRDefault="001C243A">
      <w:pPr>
        <w:pStyle w:val="SourceCode"/>
      </w:pPr>
      <w:r>
        <w:t>function parsePathId(idText: string): number {</w:t>
      </w:r>
    </w:p>
    <w:p w14:paraId="36C95E27" w14:textId="77777777" w:rsidR="00277FF6" w:rsidRDefault="001C243A">
      <w:pPr>
        <w:pStyle w:val="SourceCode"/>
      </w:pPr>
      <w:r>
        <w:t xml:space="preserve">    if (idText === "" || idText.length &gt; ID_DIGITS_LIMIT ||</w:t>
      </w:r>
    </w:p>
    <w:p w14:paraId="662DDE99" w14:textId="77777777" w:rsidR="00277FF6" w:rsidRDefault="001C243A">
      <w:pPr>
        <w:pStyle w:val="SourceCode"/>
      </w:pPr>
      <w:r>
        <w:t xml:space="preserve">        idText.startsWith("0")) {</w:t>
      </w:r>
    </w:p>
    <w:p w14:paraId="08C18B05" w14:textId="77777777" w:rsidR="00277FF6" w:rsidRDefault="001C243A">
      <w:pPr>
        <w:pStyle w:val="SourceCode"/>
      </w:pPr>
      <w:r>
        <w:t xml:space="preserve">        return 0;</w:t>
      </w:r>
    </w:p>
    <w:p w14:paraId="03FF06D4" w14:textId="77777777" w:rsidR="00277FF6" w:rsidRDefault="001C243A">
      <w:pPr>
        <w:pStyle w:val="SourceCode"/>
      </w:pPr>
      <w:r>
        <w:t xml:space="preserve">    }</w:t>
      </w:r>
    </w:p>
    <w:p w14:paraId="69B5957B" w14:textId="77777777" w:rsidR="00277FF6" w:rsidRDefault="001C243A">
      <w:pPr>
        <w:pStyle w:val="SourceCode"/>
      </w:pPr>
      <w:r>
        <w:t xml:space="preserve">    for (const character of idText) {</w:t>
      </w:r>
    </w:p>
    <w:p w14:paraId="76347ECD" w14:textId="77777777" w:rsidR="00277FF6" w:rsidRDefault="001C243A">
      <w:pPr>
        <w:pStyle w:val="SourceCode"/>
      </w:pPr>
      <w:r>
        <w:t xml:space="preserve">        if (DIGIT_CHARACTERS.indexOf(character) === -1) {</w:t>
      </w:r>
    </w:p>
    <w:p w14:paraId="56F1669F" w14:textId="77777777" w:rsidR="00277FF6" w:rsidRDefault="001C243A">
      <w:pPr>
        <w:pStyle w:val="SourceCode"/>
      </w:pPr>
      <w:r>
        <w:t xml:space="preserve">            return 0;</w:t>
      </w:r>
    </w:p>
    <w:p w14:paraId="05FACE30" w14:textId="77777777" w:rsidR="00277FF6" w:rsidRDefault="001C243A">
      <w:pPr>
        <w:pStyle w:val="SourceCode"/>
      </w:pPr>
      <w:r>
        <w:t xml:space="preserve">        }</w:t>
      </w:r>
    </w:p>
    <w:p w14:paraId="01C4B48C" w14:textId="77777777" w:rsidR="00277FF6" w:rsidRDefault="001C243A">
      <w:pPr>
        <w:pStyle w:val="SourceCode"/>
      </w:pPr>
      <w:r>
        <w:t xml:space="preserve">    }</w:t>
      </w:r>
    </w:p>
    <w:p w14:paraId="724F1FAB" w14:textId="77777777" w:rsidR="00277FF6" w:rsidRDefault="001C243A">
      <w:pPr>
        <w:pStyle w:val="SourceCode"/>
      </w:pPr>
      <w:r>
        <w:t xml:space="preserve">    const contactId: number = Number(idText);</w:t>
      </w:r>
    </w:p>
    <w:p w14:paraId="607EE7E5" w14:textId="77777777" w:rsidR="00277FF6" w:rsidRDefault="001C243A">
      <w:pPr>
        <w:pStyle w:val="SourceCode"/>
      </w:pPr>
      <w:r>
        <w:t xml:space="preserve">    if (contactId &gt; ID_LIMIT) {</w:t>
      </w:r>
    </w:p>
    <w:p w14:paraId="7F932802" w14:textId="77777777" w:rsidR="00277FF6" w:rsidRDefault="001C243A">
      <w:pPr>
        <w:pStyle w:val="SourceCode"/>
      </w:pPr>
      <w:r>
        <w:t xml:space="preserve">        return 0;</w:t>
      </w:r>
    </w:p>
    <w:p w14:paraId="4B72E38A" w14:textId="77777777" w:rsidR="00277FF6" w:rsidRDefault="001C243A">
      <w:pPr>
        <w:pStyle w:val="SourceCode"/>
      </w:pPr>
      <w:r>
        <w:t xml:space="preserve">    }</w:t>
      </w:r>
    </w:p>
    <w:p w14:paraId="11900711" w14:textId="77777777" w:rsidR="00277FF6" w:rsidRDefault="001C243A">
      <w:pPr>
        <w:pStyle w:val="SourceCode"/>
      </w:pPr>
      <w:r>
        <w:t xml:space="preserve">    return contactId;</w:t>
      </w:r>
    </w:p>
    <w:p w14:paraId="5D6BDA29" w14:textId="77777777" w:rsidR="00277FF6" w:rsidRDefault="001C243A">
      <w:pPr>
        <w:pStyle w:val="SourceCode"/>
      </w:pPr>
      <w:r>
        <w:t>}</w:t>
      </w:r>
    </w:p>
    <w:p w14:paraId="0D9D3F93" w14:textId="77777777" w:rsidR="00277FF6" w:rsidRDefault="00277FF6">
      <w:pPr>
        <w:pStyle w:val="SourceCode"/>
      </w:pPr>
    </w:p>
    <w:p w14:paraId="649C945C" w14:textId="77777777" w:rsidR="00277FF6" w:rsidRDefault="001C243A">
      <w:pPr>
        <w:pStyle w:val="SourceCode"/>
      </w:pPr>
      <w:r>
        <w:t>// Where a login sends the visitor: nextPath when it is a path on this site,</w:t>
      </w:r>
    </w:p>
    <w:p w14:paraId="65F482D5" w14:textId="77777777" w:rsidR="00277FF6" w:rsidRDefault="001C243A">
      <w:pPr>
        <w:pStyle w:val="SourceCode"/>
      </w:pPr>
      <w:r>
        <w:t>// or /contacts. The login form carries next from the address, which anyone</w:t>
      </w:r>
    </w:p>
    <w:p w14:paraId="704C176B" w14:textId="77777777" w:rsidR="00277FF6" w:rsidRDefault="001C243A">
      <w:pPr>
        <w:pStyle w:val="SourceCode"/>
      </w:pPr>
      <w:r>
        <w:t>// can write, so it is checked. It must start with one /: //evil.example and</w:t>
      </w:r>
    </w:p>
    <w:p w14:paraId="322B4F3F" w14:textId="77777777" w:rsidR="00277FF6" w:rsidRDefault="001C243A">
      <w:pPr>
        <w:pStyle w:val="SourceCode"/>
      </w:pPr>
      <w:r>
        <w:t>// /\evil.example lead a browser to another site, an open redirect. Express</w:t>
      </w:r>
    </w:p>
    <w:p w14:paraId="428BE29A" w14:textId="77777777" w:rsidR="00277FF6" w:rsidRDefault="001C243A">
      <w:pPr>
        <w:pStyle w:val="SourceCode"/>
      </w:pPr>
      <w:r>
        <w:t>// has no check of its own for this.</w:t>
      </w:r>
    </w:p>
    <w:p w14:paraId="0B810910" w14:textId="77777777" w:rsidR="00277FF6" w:rsidRDefault="001C243A">
      <w:pPr>
        <w:pStyle w:val="SourceCode"/>
      </w:pPr>
      <w:r>
        <w:t>function safeNext(nextPath: string): string {</w:t>
      </w:r>
    </w:p>
    <w:p w14:paraId="7045597D" w14:textId="77777777" w:rsidR="00277FF6" w:rsidRDefault="001C243A">
      <w:pPr>
        <w:pStyle w:val="SourceCode"/>
      </w:pPr>
      <w:r>
        <w:t xml:space="preserve">    if (!nextPath.startsWith("/") || nextPath.startsWith("//") ||</w:t>
      </w:r>
    </w:p>
    <w:p w14:paraId="2F8716D5" w14:textId="77777777" w:rsidR="00277FF6" w:rsidRDefault="001C243A">
      <w:pPr>
        <w:pStyle w:val="SourceCode"/>
      </w:pPr>
      <w:r>
        <w:t xml:space="preserve">        nextPath.startsWith("/\\")) {</w:t>
      </w:r>
    </w:p>
    <w:p w14:paraId="6C83BE1F" w14:textId="77777777" w:rsidR="00277FF6" w:rsidRDefault="001C243A">
      <w:pPr>
        <w:pStyle w:val="SourceCode"/>
      </w:pPr>
      <w:r>
        <w:t xml:space="preserve">        return CONTACTS_PAGE_PATH;</w:t>
      </w:r>
    </w:p>
    <w:p w14:paraId="152195D0" w14:textId="77777777" w:rsidR="00277FF6" w:rsidRDefault="001C243A">
      <w:pPr>
        <w:pStyle w:val="SourceCode"/>
      </w:pPr>
      <w:r>
        <w:t xml:space="preserve">    }</w:t>
      </w:r>
    </w:p>
    <w:p w14:paraId="447D0B6D" w14:textId="77777777" w:rsidR="00277FF6" w:rsidRDefault="001C243A">
      <w:pPr>
        <w:pStyle w:val="SourceCode"/>
      </w:pPr>
      <w:r>
        <w:t xml:space="preserve">    // Every character must be printable ASCII, from ! to ~, so no space or</w:t>
      </w:r>
    </w:p>
    <w:p w14:paraId="0C2C3DA7" w14:textId="77777777" w:rsidR="00277FF6" w:rsidRDefault="001C243A">
      <w:pPr>
        <w:pStyle w:val="SourceCode"/>
      </w:pPr>
      <w:r>
        <w:t xml:space="preserve">    // line break can reach the Location header. Remember, strings compare</w:t>
      </w:r>
    </w:p>
    <w:p w14:paraId="1845D61C" w14:textId="77777777" w:rsidR="00277FF6" w:rsidRDefault="001C243A">
      <w:pPr>
        <w:pStyle w:val="SourceCode"/>
      </w:pPr>
      <w:r>
        <w:t xml:space="preserve">    // by their characters' codes: " " and the control characters below it</w:t>
      </w:r>
    </w:p>
    <w:p w14:paraId="4A33AA9E" w14:textId="77777777" w:rsidR="00277FF6" w:rsidRDefault="001C243A">
      <w:pPr>
        <w:pStyle w:val="SourceCode"/>
      </w:pPr>
      <w:r>
        <w:t xml:space="preserve">    // come before "!", and DEL and every non-ASCII character after "~".</w:t>
      </w:r>
    </w:p>
    <w:p w14:paraId="3B253CF3" w14:textId="77777777" w:rsidR="00277FF6" w:rsidRDefault="001C243A">
      <w:pPr>
        <w:pStyle w:val="SourceCode"/>
      </w:pPr>
      <w:r>
        <w:t xml:space="preserve">    for (const character of nextPath) {</w:t>
      </w:r>
    </w:p>
    <w:p w14:paraId="1EA0100B" w14:textId="77777777" w:rsidR="00277FF6" w:rsidRDefault="001C243A">
      <w:pPr>
        <w:pStyle w:val="SourceCode"/>
      </w:pPr>
      <w:r>
        <w:t xml:space="preserve">        if (character &lt; "!" || character &gt; "~") {</w:t>
      </w:r>
    </w:p>
    <w:p w14:paraId="7D9440B2" w14:textId="77777777" w:rsidR="00277FF6" w:rsidRDefault="001C243A">
      <w:pPr>
        <w:pStyle w:val="SourceCode"/>
      </w:pPr>
      <w:r>
        <w:t xml:space="preserve">            return CONTACTS_PAGE_PATH;</w:t>
      </w:r>
    </w:p>
    <w:p w14:paraId="3B82F08A" w14:textId="77777777" w:rsidR="00277FF6" w:rsidRDefault="001C243A">
      <w:pPr>
        <w:pStyle w:val="SourceCode"/>
      </w:pPr>
      <w:r>
        <w:t xml:space="preserve">        }</w:t>
      </w:r>
    </w:p>
    <w:p w14:paraId="2952ABFC" w14:textId="77777777" w:rsidR="00277FF6" w:rsidRDefault="001C243A">
      <w:pPr>
        <w:pStyle w:val="SourceCode"/>
      </w:pPr>
      <w:r>
        <w:t xml:space="preserve">    }</w:t>
      </w:r>
    </w:p>
    <w:p w14:paraId="639CB1D2" w14:textId="77777777" w:rsidR="00277FF6" w:rsidRDefault="001C243A">
      <w:pPr>
        <w:pStyle w:val="SourceCode"/>
      </w:pPr>
      <w:r>
        <w:t xml:space="preserve">    return nextPath;</w:t>
      </w:r>
    </w:p>
    <w:p w14:paraId="0D5EA5E0" w14:textId="77777777" w:rsidR="00277FF6" w:rsidRDefault="001C243A">
      <w:pPr>
        <w:pStyle w:val="SourceCode"/>
      </w:pPr>
      <w:r>
        <w:t>}</w:t>
      </w:r>
    </w:p>
    <w:p w14:paraId="030E3B06" w14:textId="77777777" w:rsidR="00277FF6" w:rsidRDefault="00277FF6">
      <w:pPr>
        <w:pStyle w:val="SourceCode"/>
      </w:pPr>
    </w:p>
    <w:p w14:paraId="53FB14F1" w14:textId="77777777" w:rsidR="00277FF6" w:rsidRDefault="001C243A">
      <w:pPr>
        <w:pStyle w:val="SourceCode"/>
      </w:pPr>
      <w:r>
        <w:t>// Remember, the program decides the phone's text; the template only places</w:t>
      </w:r>
    </w:p>
    <w:p w14:paraId="625F517F" w14:textId="77777777" w:rsidR="00277FF6" w:rsidRDefault="001C243A">
      <w:pPr>
        <w:pStyle w:val="SourceCode"/>
      </w:pPr>
      <w:r>
        <w:t>// it. A contact from the database has null for no phone.</w:t>
      </w:r>
    </w:p>
    <w:p w14:paraId="7DC64DD9" w14:textId="77777777" w:rsidR="00277FF6" w:rsidRDefault="001C243A">
      <w:pPr>
        <w:pStyle w:val="SourceCode"/>
      </w:pPr>
      <w:r>
        <w:t>function phoneTextFor(contact: Contact): string {</w:t>
      </w:r>
    </w:p>
    <w:p w14:paraId="3BA5806F" w14:textId="77777777" w:rsidR="00277FF6" w:rsidRDefault="001C243A">
      <w:pPr>
        <w:pStyle w:val="SourceCode"/>
      </w:pPr>
      <w:r>
        <w:t xml:space="preserve">    if (contact.phone === null || contact.phone === "") {</w:t>
      </w:r>
    </w:p>
    <w:p w14:paraId="573CECE0" w14:textId="77777777" w:rsidR="00277FF6" w:rsidRDefault="001C243A">
      <w:pPr>
        <w:pStyle w:val="SourceCode"/>
      </w:pPr>
      <w:r>
        <w:t xml:space="preserve">        return NO_PHONE_TEXT;</w:t>
      </w:r>
    </w:p>
    <w:p w14:paraId="57584350" w14:textId="77777777" w:rsidR="00277FF6" w:rsidRDefault="001C243A">
      <w:pPr>
        <w:pStyle w:val="SourceCode"/>
      </w:pPr>
      <w:r>
        <w:t xml:space="preserve">    }</w:t>
      </w:r>
    </w:p>
    <w:p w14:paraId="701B2A27" w14:textId="77777777" w:rsidR="00277FF6" w:rsidRDefault="001C243A">
      <w:pPr>
        <w:pStyle w:val="SourceCode"/>
      </w:pPr>
      <w:r>
        <w:t xml:space="preserve">    return contact.phone;</w:t>
      </w:r>
    </w:p>
    <w:p w14:paraId="5D2D0F0E" w14:textId="77777777" w:rsidR="00277FF6" w:rsidRDefault="001C243A">
      <w:pPr>
        <w:pStyle w:val="SourceCode"/>
      </w:pPr>
      <w:r>
        <w:t>}</w:t>
      </w:r>
    </w:p>
    <w:p w14:paraId="24A773B7" w14:textId="77777777" w:rsidR="00277FF6" w:rsidRDefault="00277FF6">
      <w:pPr>
        <w:pStyle w:val="SourceCode"/>
      </w:pPr>
    </w:p>
    <w:p w14:paraId="470EEEF9" w14:textId="77777777" w:rsidR="00277FF6" w:rsidRDefault="001C243A">
      <w:pPr>
        <w:pStyle w:val="SourceCode"/>
      </w:pPr>
      <w:r>
        <w:t>// Remember, a form's headers are checked first: 415 and 411 (Lesson 8.4).</w:t>
      </w:r>
    </w:p>
    <w:p w14:paraId="22F2A8D7" w14:textId="77777777" w:rsidR="00277FF6" w:rsidRDefault="001C243A">
      <w:pPr>
        <w:pStyle w:val="SourceCode"/>
      </w:pPr>
      <w:r>
        <w:t>// request.is gives false for another media type; the size is Express's to</w:t>
      </w:r>
    </w:p>
    <w:p w14:paraId="5244068A" w14:textId="77777777" w:rsidR="00277FF6" w:rsidRDefault="001C243A">
      <w:pPr>
        <w:pStyle w:val="SourceCode"/>
      </w:pPr>
      <w:r>
        <w:t>// check, by the limit given to express.urlencoded.</w:t>
      </w:r>
    </w:p>
    <w:p w14:paraId="16BBAC16" w14:textId="77777777" w:rsidR="00277FF6" w:rsidRDefault="001C243A">
      <w:pPr>
        <w:pStyle w:val="SourceCode"/>
      </w:pPr>
      <w:r>
        <w:t>function formRequestProblem(request: Request): RequestProblem {</w:t>
      </w:r>
    </w:p>
    <w:p w14:paraId="38C57433" w14:textId="77777777" w:rsidR="00277FF6" w:rsidRDefault="001C243A">
      <w:pPr>
        <w:pStyle w:val="SourceCode"/>
      </w:pPr>
      <w:r>
        <w:t xml:space="preserve">    if (request.is(FORM_MEDIA_TYPE) === false) {</w:t>
      </w:r>
    </w:p>
    <w:p w14:paraId="0A07A8D0" w14:textId="77777777" w:rsidR="00277FF6" w:rsidRDefault="001C243A">
      <w:pPr>
        <w:pStyle w:val="SourceCode"/>
      </w:pPr>
      <w:r>
        <w:t xml:space="preserve">        return new RequestProblem(415, "Unsupported Media Type",</w:t>
      </w:r>
    </w:p>
    <w:p w14:paraId="62E3F6B2" w14:textId="77777777" w:rsidR="00277FF6" w:rsidRDefault="001C243A">
      <w:pPr>
        <w:pStyle w:val="SourceCode"/>
      </w:pPr>
      <w:r>
        <w:t xml:space="preserve">            "Send the form as application/x-www-form-urlencoded.");</w:t>
      </w:r>
    </w:p>
    <w:p w14:paraId="5E7C0146" w14:textId="77777777" w:rsidR="00277FF6" w:rsidRDefault="001C243A">
      <w:pPr>
        <w:pStyle w:val="SourceCode"/>
      </w:pPr>
      <w:r>
        <w:t xml:space="preserve">    }</w:t>
      </w:r>
    </w:p>
    <w:p w14:paraId="5649C8DF" w14:textId="77777777" w:rsidR="00277FF6" w:rsidRDefault="001C243A">
      <w:pPr>
        <w:pStyle w:val="SourceCode"/>
      </w:pPr>
      <w:r>
        <w:t xml:space="preserve">    // Remember, any Transfer-Encoding means the body's size is not known</w:t>
      </w:r>
    </w:p>
    <w:p w14:paraId="67AC092C" w14:textId="77777777" w:rsidR="00277FF6" w:rsidRDefault="001C243A">
      <w:pPr>
        <w:pStyle w:val="SourceCode"/>
      </w:pPr>
      <w:r>
        <w:t xml:space="preserve">    // first: 411, as for no Content-Length.</w:t>
      </w:r>
    </w:p>
    <w:p w14:paraId="4DE8C7FB" w14:textId="77777777" w:rsidR="00277FF6" w:rsidRDefault="001C243A">
      <w:pPr>
        <w:pStyle w:val="SourceCode"/>
      </w:pPr>
      <w:r>
        <w:t xml:space="preserve">    if (request.headers["transfer-encoding"] !== undefined ||</w:t>
      </w:r>
    </w:p>
    <w:p w14:paraId="764CD0B5" w14:textId="77777777" w:rsidR="00277FF6" w:rsidRDefault="001C243A">
      <w:pPr>
        <w:pStyle w:val="SourceCode"/>
      </w:pPr>
      <w:r>
        <w:t xml:space="preserve">        request.headers["content-length"] === undefined) {</w:t>
      </w:r>
    </w:p>
    <w:p w14:paraId="7BEF9880" w14:textId="77777777" w:rsidR="00277FF6" w:rsidRDefault="001C243A">
      <w:pPr>
        <w:pStyle w:val="SourceCode"/>
      </w:pPr>
      <w:r>
        <w:t xml:space="preserve">        return new RequestProblem(411, "Length Required",</w:t>
      </w:r>
    </w:p>
    <w:p w14:paraId="31BA644E" w14:textId="77777777" w:rsidR="00277FF6" w:rsidRDefault="001C243A">
      <w:pPr>
        <w:pStyle w:val="SourceCode"/>
      </w:pPr>
      <w:r>
        <w:t xml:space="preserve">            "Send the form with a Content-Length.");</w:t>
      </w:r>
    </w:p>
    <w:p w14:paraId="56A6DD46" w14:textId="77777777" w:rsidR="00277FF6" w:rsidRDefault="001C243A">
      <w:pPr>
        <w:pStyle w:val="SourceCode"/>
      </w:pPr>
      <w:r>
        <w:t xml:space="preserve">    }</w:t>
      </w:r>
    </w:p>
    <w:p w14:paraId="5A83B792" w14:textId="77777777" w:rsidR="00277FF6" w:rsidRDefault="001C243A">
      <w:pPr>
        <w:pStyle w:val="SourceCode"/>
      </w:pPr>
      <w:r>
        <w:t xml:space="preserve">    return new RequestProblem(0, "", "");</w:t>
      </w:r>
    </w:p>
    <w:p w14:paraId="0A264086" w14:textId="77777777" w:rsidR="00277FF6" w:rsidRDefault="001C243A">
      <w:pPr>
        <w:pStyle w:val="SourceCode"/>
      </w:pPr>
      <w:r>
        <w:t>}</w:t>
      </w:r>
    </w:p>
    <w:p w14:paraId="7885F80B" w14:textId="77777777" w:rsidR="00277FF6" w:rsidRDefault="00277FF6">
      <w:pPr>
        <w:pStyle w:val="SourceCode"/>
      </w:pPr>
    </w:p>
    <w:p w14:paraId="4689B402" w14:textId="77777777" w:rsidR="00277FF6" w:rsidRDefault="001C243A">
      <w:pPr>
        <w:pStyle w:val="SourceCode"/>
      </w:pPr>
      <w:r>
        <w:t>// A refused form's page links back to its form: the login form for POST</w:t>
      </w:r>
    </w:p>
    <w:p w14:paraId="2BCB8DDD" w14:textId="77777777" w:rsidR="00277FF6" w:rsidRDefault="001C243A">
      <w:pPr>
        <w:pStyle w:val="SourceCode"/>
      </w:pPr>
      <w:r>
        <w:t>// /login, the contact form for POST /contacts.</w:t>
      </w:r>
    </w:p>
    <w:p w14:paraId="3B0E28A8" w14:textId="77777777" w:rsidR="00277FF6" w:rsidRDefault="001C243A">
      <w:pPr>
        <w:pStyle w:val="SourceCode"/>
      </w:pPr>
      <w:r>
        <w:t>function sendRefusedRequest(request: Request, response: Response,</w:t>
      </w:r>
    </w:p>
    <w:p w14:paraId="293A98EA" w14:textId="77777777" w:rsidR="00277FF6" w:rsidRDefault="001C243A">
      <w:pPr>
        <w:pStyle w:val="SourceCode"/>
      </w:pPr>
      <w:r>
        <w:t xml:space="preserve">                            status: number, title: string,</w:t>
      </w:r>
    </w:p>
    <w:p w14:paraId="4809015B" w14:textId="77777777" w:rsidR="00277FF6" w:rsidRDefault="001C243A">
      <w:pPr>
        <w:pStyle w:val="SourceCode"/>
      </w:pPr>
      <w:r>
        <w:t xml:space="preserve">                            message: string): void {</w:t>
      </w:r>
    </w:p>
    <w:p w14:paraId="1C85CA51" w14:textId="77777777" w:rsidR="00277FF6" w:rsidRDefault="001C243A">
      <w:pPr>
        <w:pStyle w:val="SourceCode"/>
      </w:pPr>
      <w:r>
        <w:t xml:space="preserve">    if (request.path === LOGIN_PATH) {</w:t>
      </w:r>
    </w:p>
    <w:p w14:paraId="53AF3920" w14:textId="77777777" w:rsidR="00277FF6" w:rsidRDefault="001C243A">
      <w:pPr>
        <w:pStyle w:val="SourceCode"/>
      </w:pPr>
      <w:r>
        <w:t xml:space="preserve">        sendMessagePage(request, response, status, title, message,</w:t>
      </w:r>
    </w:p>
    <w:p w14:paraId="042F6735" w14:textId="77777777" w:rsidR="00277FF6" w:rsidRDefault="001C243A">
      <w:pPr>
        <w:pStyle w:val="SourceCode"/>
      </w:pPr>
      <w:r>
        <w:t xml:space="preserve">            LOGIN_PATH, "Log in");</w:t>
      </w:r>
    </w:p>
    <w:p w14:paraId="299702EB" w14:textId="77777777" w:rsidR="00277FF6" w:rsidRDefault="001C243A">
      <w:pPr>
        <w:pStyle w:val="SourceCode"/>
      </w:pPr>
      <w:r>
        <w:t xml:space="preserve">    } else {</w:t>
      </w:r>
    </w:p>
    <w:p w14:paraId="2157C0B9" w14:textId="77777777" w:rsidR="00277FF6" w:rsidRDefault="001C243A">
      <w:pPr>
        <w:pStyle w:val="SourceCode"/>
      </w:pPr>
      <w:r>
        <w:t xml:space="preserve">        sendMessagePage(request, response, status, title, message,</w:t>
      </w:r>
    </w:p>
    <w:p w14:paraId="3E893A65" w14:textId="77777777" w:rsidR="00277FF6" w:rsidRDefault="001C243A">
      <w:pPr>
        <w:pStyle w:val="SourceCode"/>
      </w:pPr>
      <w:r>
        <w:t xml:space="preserve">            NEW_CONTACT_PATH, "New contact");</w:t>
      </w:r>
    </w:p>
    <w:p w14:paraId="31920F95" w14:textId="77777777" w:rsidR="00277FF6" w:rsidRDefault="001C243A">
      <w:pPr>
        <w:pStyle w:val="SourceCode"/>
      </w:pPr>
      <w:r>
        <w:t xml:space="preserve">    }</w:t>
      </w:r>
    </w:p>
    <w:p w14:paraId="4B6C8744" w14:textId="77777777" w:rsidR="00277FF6" w:rsidRDefault="001C243A">
      <w:pPr>
        <w:pStyle w:val="SourceCode"/>
      </w:pPr>
      <w:r>
        <w:t>}</w:t>
      </w:r>
    </w:p>
    <w:p w14:paraId="1D8E2820" w14:textId="77777777" w:rsidR="00277FF6" w:rsidRDefault="00277FF6">
      <w:pPr>
        <w:pStyle w:val="SourceCode"/>
      </w:pPr>
    </w:p>
    <w:p w14:paraId="71A62718" w14:textId="77777777" w:rsidR="00277FF6" w:rsidRDefault="001C243A">
      <w:pPr>
        <w:pStyle w:val="SourceCode"/>
      </w:pPr>
      <w:r>
        <w:t>// Remember, the first step of a form's POST, before Express reads the</w:t>
      </w:r>
    </w:p>
    <w:p w14:paraId="0E36AAE6" w14:textId="77777777" w:rsidR="00277FF6" w:rsidRDefault="001C243A">
      <w:pPr>
        <w:pStyle w:val="SourceCode"/>
      </w:pPr>
      <w:r>
        <w:t>// body: a problem is answered here, and next() is never called (Lesson</w:t>
      </w:r>
    </w:p>
    <w:p w14:paraId="6246F1AD" w14:textId="77777777" w:rsidR="00277FF6" w:rsidRDefault="001C243A">
      <w:pPr>
        <w:pStyle w:val="SourceCode"/>
      </w:pPr>
      <w:r>
        <w:t>// 8.4).</w:t>
      </w:r>
    </w:p>
    <w:p w14:paraId="56B2558F" w14:textId="77777777" w:rsidR="00277FF6" w:rsidRDefault="001C243A">
      <w:pPr>
        <w:pStyle w:val="SourceCode"/>
      </w:pPr>
      <w:r>
        <w:t>function checkFormRequest(request: Request, response: Response,</w:t>
      </w:r>
    </w:p>
    <w:p w14:paraId="12893561" w14:textId="77777777" w:rsidR="00277FF6" w:rsidRDefault="001C243A">
      <w:pPr>
        <w:pStyle w:val="SourceCode"/>
      </w:pPr>
      <w:r>
        <w:t xml:space="preserve">                          next: NextFunction): void {</w:t>
      </w:r>
    </w:p>
    <w:p w14:paraId="34D18954" w14:textId="77777777" w:rsidR="00277FF6" w:rsidRDefault="001C243A">
      <w:pPr>
        <w:pStyle w:val="SourceCode"/>
      </w:pPr>
      <w:r>
        <w:t xml:space="preserve">    const problemFound = formRequestProblem(request);</w:t>
      </w:r>
    </w:p>
    <w:p w14:paraId="658E331B" w14:textId="77777777" w:rsidR="00277FF6" w:rsidRDefault="001C243A">
      <w:pPr>
        <w:pStyle w:val="SourceCode"/>
      </w:pPr>
      <w:r>
        <w:t xml:space="preserve">    if (problemFound.status !== 0) {</w:t>
      </w:r>
    </w:p>
    <w:p w14:paraId="1B4B799D" w14:textId="77777777" w:rsidR="00277FF6" w:rsidRDefault="001C243A">
      <w:pPr>
        <w:pStyle w:val="SourceCode"/>
      </w:pPr>
      <w:r>
        <w:t xml:space="preserve">        sendRefusedRequest(request, response, problemFound.status,</w:t>
      </w:r>
    </w:p>
    <w:p w14:paraId="3985379B" w14:textId="77777777" w:rsidR="00277FF6" w:rsidRDefault="001C243A">
      <w:pPr>
        <w:pStyle w:val="SourceCode"/>
      </w:pPr>
      <w:r>
        <w:t xml:space="preserve">            problemFound.title, problemFound.message);</w:t>
      </w:r>
    </w:p>
    <w:p w14:paraId="46B2F84B" w14:textId="77777777" w:rsidR="00277FF6" w:rsidRDefault="001C243A">
      <w:pPr>
        <w:pStyle w:val="SourceCode"/>
      </w:pPr>
      <w:r>
        <w:t xml:space="preserve">        return;</w:t>
      </w:r>
    </w:p>
    <w:p w14:paraId="5AEC3DEB" w14:textId="77777777" w:rsidR="00277FF6" w:rsidRDefault="001C243A">
      <w:pPr>
        <w:pStyle w:val="SourceCode"/>
      </w:pPr>
      <w:r>
        <w:t xml:space="preserve">    }</w:t>
      </w:r>
    </w:p>
    <w:p w14:paraId="3410570F" w14:textId="77777777" w:rsidR="00277FF6" w:rsidRDefault="001C243A">
      <w:pPr>
        <w:pStyle w:val="SourceCode"/>
      </w:pPr>
      <w:r>
        <w:t xml:space="preserve">    next();</w:t>
      </w:r>
    </w:p>
    <w:p w14:paraId="71E8A97F" w14:textId="77777777" w:rsidR="00277FF6" w:rsidRDefault="001C243A">
      <w:pPr>
        <w:pStyle w:val="SourceCode"/>
      </w:pPr>
      <w:r>
        <w:t>}</w:t>
      </w:r>
    </w:p>
    <w:p w14:paraId="05BB5F2E" w14:textId="77777777" w:rsidR="00277FF6" w:rsidRDefault="00277FF6">
      <w:pPr>
        <w:pStyle w:val="SourceCode"/>
      </w:pPr>
    </w:p>
    <w:p w14:paraId="003F2CE0" w14:textId="77777777" w:rsidR="00277FF6" w:rsidRDefault="001C243A">
      <w:pPr>
        <w:pStyle w:val="SourceCode"/>
      </w:pPr>
      <w:r>
        <w:t>function handleHome(request: Request, response: Response): void {</w:t>
      </w:r>
    </w:p>
    <w:p w14:paraId="12A93397" w14:textId="77777777" w:rsidR="00277FF6" w:rsidRDefault="001C243A">
      <w:pPr>
        <w:pStyle w:val="SourceCode"/>
      </w:pPr>
      <w:r>
        <w:t xml:space="preserve">    sendMessagePage(request, response, 200, "Contact Manager",</w:t>
      </w:r>
    </w:p>
    <w:p w14:paraId="002CF3C3" w14:textId="77777777" w:rsidR="00277FF6" w:rsidRDefault="001C243A">
      <w:pPr>
        <w:pStyle w:val="SourceCode"/>
      </w:pPr>
      <w:r>
        <w:t xml:space="preserve">        "Served by your own HTTPS server.", CONTACTS_PAGE_PATH, "Contacts");</w:t>
      </w:r>
    </w:p>
    <w:p w14:paraId="579041C2" w14:textId="77777777" w:rsidR="00277FF6" w:rsidRDefault="001C243A">
      <w:pPr>
        <w:pStyle w:val="SourceCode"/>
      </w:pPr>
      <w:r>
        <w:t>}</w:t>
      </w:r>
    </w:p>
    <w:p w14:paraId="54378B2C" w14:textId="77777777" w:rsidR="00277FF6" w:rsidRDefault="00277FF6">
      <w:pPr>
        <w:pStyle w:val="SourceCode"/>
      </w:pPr>
    </w:p>
    <w:p w14:paraId="71E2ED4D" w14:textId="77777777" w:rsidR="00277FF6" w:rsidRDefault="001C243A">
      <w:pPr>
        <w:pStyle w:val="SourceCode"/>
      </w:pPr>
      <w:r>
        <w:t>// GET /contacts, and GET /contacts?name=... from the search form, after</w:t>
      </w:r>
    </w:p>
    <w:p w14:paraId="29B68667" w14:textId="77777777" w:rsidR="00277FF6" w:rsidRDefault="001C243A">
      <w:pPr>
        <w:pStyle w:val="SourceCode"/>
      </w:pPr>
      <w:r>
        <w:t>// requireLogin. Remember, request.query holds a query's fields, decoded,</w:t>
      </w:r>
    </w:p>
    <w:p w14:paraId="5A4EF8C1" w14:textId="77777777" w:rsidR="00277FF6" w:rsidRDefault="001C243A">
      <w:pPr>
        <w:pStyle w:val="SourceCode"/>
      </w:pPr>
      <w:r>
        <w:t>// and readContactPage reads at most CONTACT_LIMIT contacts.</w:t>
      </w:r>
    </w:p>
    <w:p w14:paraId="22A9EE10" w14:textId="77777777" w:rsidR="00277FF6" w:rsidRDefault="001C243A">
      <w:pPr>
        <w:pStyle w:val="SourceCode"/>
      </w:pPr>
      <w:r>
        <w:t>async function handleContactList(request: Request,</w:t>
      </w:r>
    </w:p>
    <w:p w14:paraId="6C1EAF81" w14:textId="77777777" w:rsidR="00277FF6" w:rsidRDefault="001C243A">
      <w:pPr>
        <w:pStyle w:val="SourceCode"/>
      </w:pPr>
      <w:r>
        <w:t xml:space="preserve">                                 response: Response): Promise&lt;void&gt; {</w:t>
      </w:r>
    </w:p>
    <w:p w14:paraId="703FE3F1" w14:textId="77777777" w:rsidR="00277FF6" w:rsidRDefault="001C243A">
      <w:pPr>
        <w:pStyle w:val="SourceCode"/>
      </w:pPr>
      <w:r>
        <w:t xml:space="preserve">    const sessionId: string = response.locals.sessionId;</w:t>
      </w:r>
    </w:p>
    <w:p w14:paraId="5E188CF6" w14:textId="77777777" w:rsidR="00277FF6" w:rsidRDefault="001C243A">
      <w:pPr>
        <w:pStyle w:val="SourceCode"/>
      </w:pPr>
      <w:r>
        <w:t xml:space="preserve">    const nameTerm = formValue(request.query.name).trim();</w:t>
      </w:r>
    </w:p>
    <w:p w14:paraId="6EE48F4F" w14:textId="77777777" w:rsidR="00277FF6" w:rsidRDefault="001C243A">
      <w:pPr>
        <w:pStyle w:val="SourceCode"/>
      </w:pPr>
      <w:r>
        <w:t xml:space="preserve">    let field = "";</w:t>
      </w:r>
    </w:p>
    <w:p w14:paraId="515AB0A6" w14:textId="77777777" w:rsidR="00277FF6" w:rsidRDefault="001C243A">
      <w:pPr>
        <w:pStyle w:val="SourceCode"/>
      </w:pPr>
      <w:r>
        <w:t xml:space="preserve">    if (nameTerm !== "") {</w:t>
      </w:r>
    </w:p>
    <w:p w14:paraId="1F37C053" w14:textId="77777777" w:rsidR="00277FF6" w:rsidRDefault="001C243A">
      <w:pPr>
        <w:pStyle w:val="SourceCode"/>
      </w:pPr>
      <w:r>
        <w:t xml:space="preserve">        field = "name";</w:t>
      </w:r>
    </w:p>
    <w:p w14:paraId="38D9F8D5" w14:textId="77777777" w:rsidR="00277FF6" w:rsidRDefault="001C243A">
      <w:pPr>
        <w:pStyle w:val="SourceCode"/>
      </w:pPr>
      <w:r>
        <w:t xml:space="preserve">    }</w:t>
      </w:r>
    </w:p>
    <w:p w14:paraId="1D2BE490" w14:textId="77777777" w:rsidR="00277FF6" w:rsidRDefault="001C243A">
      <w:pPr>
        <w:pStyle w:val="SourceCode"/>
      </w:pPr>
      <w:r>
        <w:t xml:space="preserve">    let [status, problem, connection] = await contactStore.openConnection();</w:t>
      </w:r>
    </w:p>
    <w:p w14:paraId="37EC3258" w14:textId="77777777" w:rsidR="00277FF6" w:rsidRDefault="001C243A">
      <w:pPr>
        <w:pStyle w:val="SourceCode"/>
      </w:pPr>
      <w:r>
        <w:t xml:space="preserve">    if (connection === null) {</w:t>
      </w:r>
    </w:p>
    <w:p w14:paraId="7B541F20" w14:textId="77777777" w:rsidR="00277FF6" w:rsidRDefault="001C243A">
      <w:pPr>
        <w:pStyle w:val="SourceCode"/>
      </w:pPr>
      <w:r>
        <w:t xml:space="preserve">        sendStoreFailure(request, response, 503);</w:t>
      </w:r>
    </w:p>
    <w:p w14:paraId="653B0190" w14:textId="77777777" w:rsidR="00277FF6" w:rsidRDefault="001C243A">
      <w:pPr>
        <w:pStyle w:val="SourceCode"/>
      </w:pPr>
      <w:r>
        <w:t xml:space="preserve">        return;</w:t>
      </w:r>
    </w:p>
    <w:p w14:paraId="23B7E3BB" w14:textId="77777777" w:rsidR="00277FF6" w:rsidRDefault="001C243A">
      <w:pPr>
        <w:pStyle w:val="SourceCode"/>
      </w:pPr>
      <w:r>
        <w:t xml:space="preserve">    }</w:t>
      </w:r>
    </w:p>
    <w:p w14:paraId="60A83E6B" w14:textId="77777777" w:rsidR="00277FF6" w:rsidRDefault="001C243A">
      <w:pPr>
        <w:pStyle w:val="SourceCode"/>
      </w:pPr>
      <w:r>
        <w:t xml:space="preserve">    // The account's username, for the page's Logged in as line.</w:t>
      </w:r>
    </w:p>
    <w:p w14:paraId="316F85A2" w14:textId="77777777" w:rsidR="00277FF6" w:rsidRDefault="001C243A">
      <w:pPr>
        <w:pStyle w:val="SourceCode"/>
      </w:pPr>
      <w:r>
        <w:t xml:space="preserve">    const username = await sessionStore.sessionUsername(connection,</w:t>
      </w:r>
    </w:p>
    <w:p w14:paraId="1E666DDF" w14:textId="77777777" w:rsidR="00277FF6" w:rsidRDefault="001C243A">
      <w:pPr>
        <w:pStyle w:val="SourceCode"/>
      </w:pPr>
      <w:r>
        <w:t xml:space="preserve">        sessionId);</w:t>
      </w:r>
    </w:p>
    <w:p w14:paraId="5A91CB91" w14:textId="77777777" w:rsidR="00277FF6" w:rsidRDefault="001C243A">
      <w:pPr>
        <w:pStyle w:val="SourceCode"/>
      </w:pPr>
      <w:r>
        <w:t xml:space="preserve">    let pageContacts: Contact[];</w:t>
      </w:r>
    </w:p>
    <w:p w14:paraId="263B656D" w14:textId="77777777" w:rsidR="00277FF6" w:rsidRDefault="001C243A">
      <w:pPr>
        <w:pStyle w:val="SourceCode"/>
      </w:pPr>
      <w:r>
        <w:t xml:space="preserve">    let hasNext: boolean;</w:t>
      </w:r>
    </w:p>
    <w:p w14:paraId="4FAEC1B7" w14:textId="77777777" w:rsidR="00277FF6" w:rsidRDefault="001C243A">
      <w:pPr>
        <w:pStyle w:val="SourceCode"/>
      </w:pPr>
      <w:r>
        <w:t xml:space="preserve">    [status, problem, pageContacts, hasNext] =</w:t>
      </w:r>
    </w:p>
    <w:p w14:paraId="7E4A6F61" w14:textId="77777777" w:rsidR="00277FF6" w:rsidRDefault="001C243A">
      <w:pPr>
        <w:pStyle w:val="SourceCode"/>
      </w:pPr>
      <w:r>
        <w:t xml:space="preserve">        await contactPage.readContactPage(connection, field, nameTerm, 1,</w:t>
      </w:r>
    </w:p>
    <w:p w14:paraId="089FDDA5" w14:textId="77777777" w:rsidR="00277FF6" w:rsidRDefault="001C243A">
      <w:pPr>
        <w:pStyle w:val="SourceCode"/>
      </w:pPr>
      <w:r>
        <w:t xml:space="preserve">            CONTACT_LIMIT);</w:t>
      </w:r>
    </w:p>
    <w:p w14:paraId="7806AABA" w14:textId="77777777" w:rsidR="00277FF6" w:rsidRDefault="001C243A">
      <w:pPr>
        <w:pStyle w:val="SourceCode"/>
      </w:pPr>
      <w:r>
        <w:t xml:space="preserve">    contactStore.closeConnection(connection);</w:t>
      </w:r>
    </w:p>
    <w:p w14:paraId="32D08CB8" w14:textId="77777777" w:rsidR="00277FF6" w:rsidRDefault="001C243A">
      <w:pPr>
        <w:pStyle w:val="SourceCode"/>
      </w:pPr>
      <w:r>
        <w:t xml:space="preserve">    if (status === ContactStatus.InvalidInput) {</w:t>
      </w:r>
    </w:p>
    <w:p w14:paraId="05B33F19" w14:textId="77777777" w:rsidR="00277FF6" w:rsidRDefault="001C243A">
      <w:pPr>
        <w:pStyle w:val="SourceCode"/>
      </w:pPr>
      <w:r>
        <w:t xml:space="preserve">        sendMessagePage(request, response, 400, "Invalid Search", problem,</w:t>
      </w:r>
    </w:p>
    <w:p w14:paraId="488843CD" w14:textId="77777777" w:rsidR="00277FF6" w:rsidRDefault="001C243A">
      <w:pPr>
        <w:pStyle w:val="SourceCode"/>
      </w:pPr>
      <w:r>
        <w:t xml:space="preserve">            CONTACTS_PAGE_PATH, "All contacts");</w:t>
      </w:r>
    </w:p>
    <w:p w14:paraId="2E9DDF46" w14:textId="77777777" w:rsidR="00277FF6" w:rsidRDefault="001C243A">
      <w:pPr>
        <w:pStyle w:val="SourceCode"/>
      </w:pPr>
      <w:r>
        <w:t xml:space="preserve">    } else if (status !== ContactStatus.Success) {</w:t>
      </w:r>
    </w:p>
    <w:p w14:paraId="798B4510" w14:textId="77777777" w:rsidR="00277FF6" w:rsidRDefault="001C243A">
      <w:pPr>
        <w:pStyle w:val="SourceCode"/>
      </w:pPr>
      <w:r>
        <w:t xml:space="preserve">        sendStoreFailure(request, response, 500);</w:t>
      </w:r>
    </w:p>
    <w:p w14:paraId="6EE55F56" w14:textId="77777777" w:rsidR="00277FF6" w:rsidRDefault="001C243A">
      <w:pPr>
        <w:pStyle w:val="SourceCode"/>
      </w:pPr>
      <w:r>
        <w:t xml:space="preserve">    } else {</w:t>
      </w:r>
    </w:p>
    <w:p w14:paraId="70874F10" w14:textId="77777777" w:rsidR="00277FF6" w:rsidRDefault="001C243A">
      <w:pPr>
        <w:pStyle w:val="SourceCode"/>
      </w:pPr>
      <w:r>
        <w:t xml:space="preserve">        sendPage(request, response, 200, CONTACT_LIST_TEMPLATE,</w:t>
      </w:r>
    </w:p>
    <w:p w14:paraId="11F11D83" w14:textId="77777777" w:rsidR="00277FF6" w:rsidRDefault="001C243A">
      <w:pPr>
        <w:pStyle w:val="SourceCode"/>
      </w:pPr>
      <w:r>
        <w:t xml:space="preserve">            { username: username, contacts: pageContacts });</w:t>
      </w:r>
    </w:p>
    <w:p w14:paraId="6A05F870" w14:textId="77777777" w:rsidR="00277FF6" w:rsidRDefault="001C243A">
      <w:pPr>
        <w:pStyle w:val="SourceCode"/>
      </w:pPr>
      <w:r>
        <w:t xml:space="preserve">    }</w:t>
      </w:r>
    </w:p>
    <w:p w14:paraId="0218D654" w14:textId="77777777" w:rsidR="00277FF6" w:rsidRDefault="001C243A">
      <w:pPr>
        <w:pStyle w:val="SourceCode"/>
      </w:pPr>
      <w:r>
        <w:t>}</w:t>
      </w:r>
    </w:p>
    <w:p w14:paraId="0DE30EBD" w14:textId="77777777" w:rsidR="00277FF6" w:rsidRDefault="00277FF6">
      <w:pPr>
        <w:pStyle w:val="SourceCode"/>
      </w:pPr>
    </w:p>
    <w:p w14:paraId="5AB9214F" w14:textId="77777777" w:rsidR="00277FF6" w:rsidRDefault="001C243A">
      <w:pPr>
        <w:pStyle w:val="SourceCode"/>
      </w:pPr>
      <w:r>
        <w:t>// Remember, the session cookie's value from request.cookies, which</w:t>
      </w:r>
    </w:p>
    <w:p w14:paraId="0B3FAA78" w14:textId="77777777" w:rsidR="00277FF6" w:rsidRDefault="001C243A">
      <w:pPr>
        <w:pStyle w:val="SourceCode"/>
      </w:pPr>
      <w:r>
        <w:t>// cookie-parser fills before every route, or "" when the request sent none.</w:t>
      </w:r>
    </w:p>
    <w:p w14:paraId="247B7E1C" w14:textId="77777777" w:rsidR="00277FF6" w:rsidRDefault="001C243A">
      <w:pPr>
        <w:pStyle w:val="SourceCode"/>
      </w:pPr>
      <w:r>
        <w:t>function sessionCookieValue(request: Request): string {</w:t>
      </w:r>
    </w:p>
    <w:p w14:paraId="30A1BAB6" w14:textId="77777777" w:rsidR="00277FF6" w:rsidRDefault="001C243A">
      <w:pPr>
        <w:pStyle w:val="SourceCode"/>
      </w:pPr>
      <w:r>
        <w:t xml:space="preserve">    const cookieValue: unknown = request.cookies[sessionStore.SESSION_COOKIE];</w:t>
      </w:r>
    </w:p>
    <w:p w14:paraId="478496FB" w14:textId="77777777" w:rsidR="00277FF6" w:rsidRDefault="001C243A">
      <w:pPr>
        <w:pStyle w:val="SourceCode"/>
      </w:pPr>
      <w:r>
        <w:t xml:space="preserve">    if (typeof cookieValue === "string") {</w:t>
      </w:r>
    </w:p>
    <w:p w14:paraId="44A1043C" w14:textId="77777777" w:rsidR="00277FF6" w:rsidRDefault="001C243A">
      <w:pPr>
        <w:pStyle w:val="SourceCode"/>
      </w:pPr>
      <w:r>
        <w:t xml:space="preserve">        return cookieValue;</w:t>
      </w:r>
    </w:p>
    <w:p w14:paraId="702C3E99" w14:textId="77777777" w:rsidR="00277FF6" w:rsidRDefault="001C243A">
      <w:pPr>
        <w:pStyle w:val="SourceCode"/>
      </w:pPr>
      <w:r>
        <w:t xml:space="preserve">    }</w:t>
      </w:r>
    </w:p>
    <w:p w14:paraId="6C6A5463" w14:textId="77777777" w:rsidR="00277FF6" w:rsidRDefault="001C243A">
      <w:pPr>
        <w:pStyle w:val="SourceCode"/>
      </w:pPr>
      <w:r>
        <w:t xml:space="preserve">    return "";</w:t>
      </w:r>
    </w:p>
    <w:p w14:paraId="46344DE1" w14:textId="77777777" w:rsidR="00277FF6" w:rsidRDefault="001C243A">
      <w:pPr>
        <w:pStyle w:val="SourceCode"/>
      </w:pPr>
      <w:r>
        <w:t>}</w:t>
      </w:r>
    </w:p>
    <w:p w14:paraId="5F9C8A93" w14:textId="77777777" w:rsidR="00277FF6" w:rsidRDefault="00277FF6">
      <w:pPr>
        <w:pStyle w:val="SourceCode"/>
      </w:pPr>
    </w:p>
    <w:p w14:paraId="137D2171" w14:textId="77777777" w:rsidR="00277FF6" w:rsidRDefault="001C243A">
      <w:pPr>
        <w:pStyle w:val="SourceCode"/>
      </w:pPr>
      <w:r>
        <w:t>// Remember, sessionFor returns the id of the visitor's live session, or ""</w:t>
      </w:r>
    </w:p>
    <w:p w14:paraId="42789F14" w14:textId="77777777" w:rsidR="00277FF6" w:rsidRDefault="001C243A">
      <w:pPr>
        <w:pStyle w:val="SourceCode"/>
      </w:pPr>
      <w:r>
        <w:t>// (Lesson 8.5). A session starts only at login, so a live session means a</w:t>
      </w:r>
    </w:p>
    <w:p w14:paraId="287B907E" w14:textId="77777777" w:rsidR="00277FF6" w:rsidRDefault="001C243A">
      <w:pPr>
        <w:pStyle w:val="SourceCode"/>
      </w:pPr>
      <w:r>
        <w:t>// logged-in visitor.</w:t>
      </w:r>
    </w:p>
    <w:p w14:paraId="2762FD87" w14:textId="77777777" w:rsidR="00277FF6" w:rsidRDefault="001C243A">
      <w:pPr>
        <w:pStyle w:val="SourceCode"/>
      </w:pPr>
      <w:r>
        <w:t>async function sessionFor(request: Request,</w:t>
      </w:r>
    </w:p>
    <w:p w14:paraId="1BA4F006" w14:textId="77777777" w:rsidR="00277FF6" w:rsidRDefault="001C243A">
      <w:pPr>
        <w:pStyle w:val="SourceCode"/>
      </w:pPr>
      <w:r>
        <w:t xml:space="preserve">                          connection: Connection): Promise&lt;string&gt; {</w:t>
      </w:r>
    </w:p>
    <w:p w14:paraId="2198D0B3" w14:textId="77777777" w:rsidR="00277FF6" w:rsidRDefault="001C243A">
      <w:pPr>
        <w:pStyle w:val="SourceCode"/>
      </w:pPr>
      <w:r>
        <w:t xml:space="preserve">    const sessionId = sessionCookieValue(request);</w:t>
      </w:r>
    </w:p>
    <w:p w14:paraId="7E8B378B" w14:textId="77777777" w:rsidR="00277FF6" w:rsidRDefault="001C243A">
      <w:pPr>
        <w:pStyle w:val="SourceCode"/>
      </w:pPr>
      <w:r>
        <w:t xml:space="preserve">    if (!await sessionStore.findSession(connection, sessionId)) {</w:t>
      </w:r>
    </w:p>
    <w:p w14:paraId="3DDECB81" w14:textId="77777777" w:rsidR="00277FF6" w:rsidRDefault="001C243A">
      <w:pPr>
        <w:pStyle w:val="SourceCode"/>
      </w:pPr>
      <w:r>
        <w:t xml:space="preserve">        return "";</w:t>
      </w:r>
    </w:p>
    <w:p w14:paraId="2731DF05" w14:textId="77777777" w:rsidR="00277FF6" w:rsidRDefault="001C243A">
      <w:pPr>
        <w:pStyle w:val="SourceCode"/>
      </w:pPr>
      <w:r>
        <w:t xml:space="preserve">    }</w:t>
      </w:r>
    </w:p>
    <w:p w14:paraId="3F457D69" w14:textId="77777777" w:rsidR="00277FF6" w:rsidRDefault="001C243A">
      <w:pPr>
        <w:pStyle w:val="SourceCode"/>
      </w:pPr>
      <w:r>
        <w:t xml:space="preserve">    return sessionId;</w:t>
      </w:r>
    </w:p>
    <w:p w14:paraId="67E900A1" w14:textId="77777777" w:rsidR="00277FF6" w:rsidRDefault="001C243A">
      <w:pPr>
        <w:pStyle w:val="SourceCode"/>
      </w:pPr>
      <w:r>
        <w:t>}</w:t>
      </w:r>
    </w:p>
    <w:p w14:paraId="70CA185F" w14:textId="77777777" w:rsidR="00277FF6" w:rsidRDefault="00277FF6">
      <w:pPr>
        <w:pStyle w:val="SourceCode"/>
      </w:pPr>
    </w:p>
    <w:p w14:paraId="1415E655" w14:textId="77777777" w:rsidR="00277FF6" w:rsidRDefault="001C243A">
      <w:pPr>
        <w:pStyle w:val="SourceCode"/>
      </w:pPr>
      <w:r>
        <w:t>// Remember, requireLogin is route-level middleware (Lesson 8.6), step 1 of</w:t>
      </w:r>
    </w:p>
    <w:p w14:paraId="2731FB0F" w14:textId="77777777" w:rsidR="00277FF6" w:rsidRDefault="001C243A">
      <w:pPr>
        <w:pStyle w:val="SourceCode"/>
      </w:pPr>
      <w:r>
        <w:t>// every contact page: it answers 303 to the login form, with the page's</w:t>
      </w:r>
    </w:p>
    <w:p w14:paraId="4379406C" w14:textId="77777777" w:rsidR="00277FF6" w:rsidRDefault="001C243A">
      <w:pPr>
        <w:pStyle w:val="SourceCode"/>
      </w:pPr>
      <w:r>
        <w:t>// path in next through encodeURIComponent, or keeps the session id in</w:t>
      </w:r>
    </w:p>
    <w:p w14:paraId="1DA93E23" w14:textId="77777777" w:rsidR="00277FF6" w:rsidRDefault="001C243A">
      <w:pPr>
        <w:pStyle w:val="SourceCode"/>
      </w:pPr>
      <w:r>
        <w:t>// response.locals and calls next() to hand the request on.</w:t>
      </w:r>
    </w:p>
    <w:p w14:paraId="00C18276" w14:textId="77777777" w:rsidR="00277FF6" w:rsidRDefault="001C243A">
      <w:pPr>
        <w:pStyle w:val="SourceCode"/>
      </w:pPr>
      <w:r>
        <w:t>async function requireLogin(request: Request, response: Response,</w:t>
      </w:r>
    </w:p>
    <w:p w14:paraId="1AB68FC2" w14:textId="77777777" w:rsidR="00277FF6" w:rsidRDefault="001C243A">
      <w:pPr>
        <w:pStyle w:val="SourceCode"/>
      </w:pPr>
      <w:r>
        <w:t xml:space="preserve">                            next: NextFunction): Promise&lt;void&gt; {</w:t>
      </w:r>
    </w:p>
    <w:p w14:paraId="68B5C35E" w14:textId="77777777" w:rsidR="00277FF6" w:rsidRDefault="001C243A">
      <w:pPr>
        <w:pStyle w:val="SourceCode"/>
      </w:pPr>
      <w:r>
        <w:t xml:space="preserve">    const [status, problem, connection] = await contactStore.openConnection();</w:t>
      </w:r>
    </w:p>
    <w:p w14:paraId="2014D3D7" w14:textId="77777777" w:rsidR="00277FF6" w:rsidRDefault="001C243A">
      <w:pPr>
        <w:pStyle w:val="SourceCode"/>
      </w:pPr>
      <w:r>
        <w:t xml:space="preserve">    if (connection === null) {</w:t>
      </w:r>
    </w:p>
    <w:p w14:paraId="5A0FA370" w14:textId="77777777" w:rsidR="00277FF6" w:rsidRDefault="001C243A">
      <w:pPr>
        <w:pStyle w:val="SourceCode"/>
      </w:pPr>
      <w:r>
        <w:t xml:space="preserve">        sendStoreFailure(request, response, 503);</w:t>
      </w:r>
    </w:p>
    <w:p w14:paraId="24FDF2B4" w14:textId="77777777" w:rsidR="00277FF6" w:rsidRDefault="001C243A">
      <w:pPr>
        <w:pStyle w:val="SourceCode"/>
      </w:pPr>
      <w:r>
        <w:t xml:space="preserve">        return;</w:t>
      </w:r>
    </w:p>
    <w:p w14:paraId="3D54B643" w14:textId="77777777" w:rsidR="00277FF6" w:rsidRDefault="001C243A">
      <w:pPr>
        <w:pStyle w:val="SourceCode"/>
      </w:pPr>
      <w:r>
        <w:t xml:space="preserve">    }</w:t>
      </w:r>
    </w:p>
    <w:p w14:paraId="75E0FE21" w14:textId="77777777" w:rsidR="00277FF6" w:rsidRDefault="001C243A">
      <w:pPr>
        <w:pStyle w:val="SourceCode"/>
      </w:pPr>
      <w:r>
        <w:t xml:space="preserve">    const sessionId = await sessionFor(request, connection);</w:t>
      </w:r>
    </w:p>
    <w:p w14:paraId="5382375E" w14:textId="77777777" w:rsidR="00277FF6" w:rsidRDefault="001C243A">
      <w:pPr>
        <w:pStyle w:val="SourceCode"/>
      </w:pPr>
      <w:r>
        <w:t xml:space="preserve">    contactStore.closeConnection(connection);</w:t>
      </w:r>
    </w:p>
    <w:p w14:paraId="4592E2E5" w14:textId="77777777" w:rsidR="00277FF6" w:rsidRDefault="001C243A">
      <w:pPr>
        <w:pStyle w:val="SourceCode"/>
      </w:pPr>
      <w:r>
        <w:t xml:space="preserve">    if (sessionId === "") {</w:t>
      </w:r>
    </w:p>
    <w:p w14:paraId="2F174B8D" w14:textId="77777777" w:rsidR="00277FF6" w:rsidRDefault="001C243A">
      <w:pPr>
        <w:pStyle w:val="SourceCode"/>
      </w:pPr>
      <w:r>
        <w:t xml:space="preserve">        response.redirect(303,</w:t>
      </w:r>
    </w:p>
    <w:p w14:paraId="2BBA2A54" w14:textId="77777777" w:rsidR="00277FF6" w:rsidRDefault="001C243A">
      <w:pPr>
        <w:pStyle w:val="SourceCode"/>
      </w:pPr>
      <w:r>
        <w:t xml:space="preserve">            `${LOGIN_PATH}?next=${encodeURIComponent(request.path)}`);</w:t>
      </w:r>
    </w:p>
    <w:p w14:paraId="1FF6A4A5" w14:textId="77777777" w:rsidR="00277FF6" w:rsidRDefault="001C243A">
      <w:pPr>
        <w:pStyle w:val="SourceCode"/>
      </w:pPr>
      <w:r>
        <w:t xml:space="preserve">        return;</w:t>
      </w:r>
    </w:p>
    <w:p w14:paraId="54171665" w14:textId="77777777" w:rsidR="00277FF6" w:rsidRDefault="001C243A">
      <w:pPr>
        <w:pStyle w:val="SourceCode"/>
      </w:pPr>
      <w:r>
        <w:t xml:space="preserve">    }</w:t>
      </w:r>
    </w:p>
    <w:p w14:paraId="14C31356" w14:textId="77777777" w:rsidR="00277FF6" w:rsidRDefault="001C243A">
      <w:pPr>
        <w:pStyle w:val="SourceCode"/>
      </w:pPr>
      <w:r>
        <w:t xml:space="preserve">    response.locals.sessionId = sessionId;</w:t>
      </w:r>
    </w:p>
    <w:p w14:paraId="1AC97A46" w14:textId="77777777" w:rsidR="00277FF6" w:rsidRDefault="001C243A">
      <w:pPr>
        <w:pStyle w:val="SourceCode"/>
      </w:pPr>
      <w:r>
        <w:t xml:space="preserve">    next();</w:t>
      </w:r>
    </w:p>
    <w:p w14:paraId="3E649377" w14:textId="77777777" w:rsidR="00277FF6" w:rsidRDefault="001C243A">
      <w:pPr>
        <w:pStyle w:val="SourceCode"/>
      </w:pPr>
      <w:r>
        <w:t>}</w:t>
      </w:r>
    </w:p>
    <w:p w14:paraId="337A1360" w14:textId="77777777" w:rsidR="00277FF6" w:rsidRDefault="00277FF6">
      <w:pPr>
        <w:pStyle w:val="SourceCode"/>
      </w:pPr>
    </w:p>
    <w:p w14:paraId="6D4606DD" w14:textId="77777777" w:rsidR="00277FF6" w:rsidRDefault="001C243A">
      <w:pPr>
        <w:pStyle w:val="SourceCode"/>
      </w:pPr>
      <w:r>
        <w:t>// The login form, with a notice, the username it shows, and where to go</w:t>
      </w:r>
    </w:p>
    <w:p w14:paraId="328246F2" w14:textId="77777777" w:rsidR="00277FF6" w:rsidRDefault="001C243A">
      <w:pPr>
        <w:pStyle w:val="SourceCode"/>
      </w:pPr>
      <w:r>
        <w:t>// after the login, every value escaped. The password box is always empty:</w:t>
      </w:r>
    </w:p>
    <w:p w14:paraId="4AE872BA" w14:textId="77777777" w:rsidR="00277FF6" w:rsidRDefault="001C243A">
      <w:pPr>
        <w:pStyle w:val="SourceCode"/>
      </w:pPr>
      <w:r>
        <w:t>// a page never holds a password.</w:t>
      </w:r>
    </w:p>
    <w:p w14:paraId="528627FB" w14:textId="77777777" w:rsidR="00277FF6" w:rsidRDefault="001C243A">
      <w:pPr>
        <w:pStyle w:val="SourceCode"/>
      </w:pPr>
      <w:r>
        <w:t>function sendLoginForm(request: Request, response: Response, status: number,</w:t>
      </w:r>
    </w:p>
    <w:p w14:paraId="7FB89CED" w14:textId="77777777" w:rsidR="00277FF6" w:rsidRDefault="001C243A">
      <w:pPr>
        <w:pStyle w:val="SourceCode"/>
      </w:pPr>
      <w:r>
        <w:t xml:space="preserve">                       notice: string, username: string,</w:t>
      </w:r>
    </w:p>
    <w:p w14:paraId="68691AA5" w14:textId="77777777" w:rsidR="00277FF6" w:rsidRDefault="001C243A">
      <w:pPr>
        <w:pStyle w:val="SourceCode"/>
      </w:pPr>
      <w:r>
        <w:t xml:space="preserve">                       nextPath: string): void {</w:t>
      </w:r>
    </w:p>
    <w:p w14:paraId="2330112C" w14:textId="77777777" w:rsidR="00277FF6" w:rsidRDefault="001C243A">
      <w:pPr>
        <w:pStyle w:val="SourceCode"/>
      </w:pPr>
      <w:r>
        <w:t xml:space="preserve">    sendPage(request, response, status, LOGIN_TEMPLATE,</w:t>
      </w:r>
    </w:p>
    <w:p w14:paraId="060F87AD" w14:textId="77777777" w:rsidR="00277FF6" w:rsidRDefault="001C243A">
      <w:pPr>
        <w:pStyle w:val="SourceCode"/>
      </w:pPr>
      <w:r>
        <w:t xml:space="preserve">        { notice: notice, username: username, nextPath: nextPath });</w:t>
      </w:r>
    </w:p>
    <w:p w14:paraId="1CD49E4A" w14:textId="77777777" w:rsidR="00277FF6" w:rsidRDefault="001C243A">
      <w:pPr>
        <w:pStyle w:val="SourceCode"/>
      </w:pPr>
      <w:r>
        <w:t>}</w:t>
      </w:r>
    </w:p>
    <w:p w14:paraId="23C93754" w14:textId="77777777" w:rsidR="00277FF6" w:rsidRDefault="00277FF6">
      <w:pPr>
        <w:pStyle w:val="SourceCode"/>
      </w:pPr>
    </w:p>
    <w:p w14:paraId="795C5F10" w14:textId="77777777" w:rsidR="00277FF6" w:rsidRDefault="001C243A">
      <w:pPr>
        <w:pStyle w:val="SourceCode"/>
      </w:pPr>
      <w:r>
        <w:t>// GET /contacts/new: the empty form, after requireLogin.</w:t>
      </w:r>
    </w:p>
    <w:p w14:paraId="67B7E8F0" w14:textId="77777777" w:rsidR="00277FF6" w:rsidRDefault="001C243A">
      <w:pPr>
        <w:pStyle w:val="SourceCode"/>
      </w:pPr>
      <w:r>
        <w:t>function handleNewContact(request: Request, response: Response): void {</w:t>
      </w:r>
    </w:p>
    <w:p w14:paraId="15703068" w14:textId="77777777" w:rsidR="00277FF6" w:rsidRDefault="001C243A">
      <w:pPr>
        <w:pStyle w:val="SourceCode"/>
      </w:pPr>
      <w:r>
        <w:t xml:space="preserve">    sendForm(request, response, 200, NEW_FORM_NOTICE, "", "", "",</w:t>
      </w:r>
    </w:p>
    <w:p w14:paraId="0BFDCADE" w14:textId="77777777" w:rsidR="00277FF6" w:rsidRDefault="001C243A">
      <w:pPr>
        <w:pStyle w:val="SourceCode"/>
      </w:pPr>
      <w:r>
        <w:t xml:space="preserve">        new FieldProblems("", "", ""));</w:t>
      </w:r>
    </w:p>
    <w:p w14:paraId="225C6C42" w14:textId="77777777" w:rsidR="00277FF6" w:rsidRDefault="001C243A">
      <w:pPr>
        <w:pStyle w:val="SourceCode"/>
      </w:pPr>
      <w:r>
        <w:t>}</w:t>
      </w:r>
    </w:p>
    <w:p w14:paraId="4EB1F000" w14:textId="77777777" w:rsidR="00277FF6" w:rsidRDefault="00277FF6">
      <w:pPr>
        <w:pStyle w:val="SourceCode"/>
      </w:pPr>
    </w:p>
    <w:p w14:paraId="1B51098B" w14:textId="77777777" w:rsidR="00277FF6" w:rsidRDefault="001C243A">
      <w:pPr>
        <w:pStyle w:val="SourceCode"/>
      </w:pPr>
      <w:r>
        <w:t>// POST /contacts, after requireLogin, checkFormRequest and</w:t>
      </w:r>
    </w:p>
    <w:p w14:paraId="0EE7CF4C" w14:textId="77777777" w:rsidR="00277FF6" w:rsidRDefault="001C243A">
      <w:pPr>
        <w:pStyle w:val="SourceCode"/>
      </w:pPr>
      <w:r>
        <w:t>// express.urlencoded: read the form, store the contact, leave the flash,</w:t>
      </w:r>
    </w:p>
    <w:p w14:paraId="6E085A1E" w14:textId="77777777" w:rsidR="00277FF6" w:rsidRDefault="001C243A">
      <w:pPr>
        <w:pStyle w:val="SourceCode"/>
      </w:pPr>
      <w:r>
        <w:t>// and redirect to its page; or show the form again with the values sent</w:t>
      </w:r>
    </w:p>
    <w:p w14:paraId="517623FD" w14:textId="77777777" w:rsidR="00277FF6" w:rsidRDefault="001C243A">
      <w:pPr>
        <w:pStyle w:val="SourceCode"/>
      </w:pPr>
      <w:r>
        <w:t>// and the problems. The login comes first, before the body is looked at.</w:t>
      </w:r>
    </w:p>
    <w:p w14:paraId="3C4F7AC0" w14:textId="77777777" w:rsidR="00277FF6" w:rsidRDefault="001C243A">
      <w:pPr>
        <w:pStyle w:val="SourceCode"/>
      </w:pPr>
      <w:r>
        <w:t>async function handleCreateContact(request: Request,</w:t>
      </w:r>
    </w:p>
    <w:p w14:paraId="5024E96C" w14:textId="77777777" w:rsidR="00277FF6" w:rsidRDefault="001C243A">
      <w:pPr>
        <w:pStyle w:val="SourceCode"/>
      </w:pPr>
      <w:r>
        <w:t xml:space="preserve">                                   response: Response): Promise&lt;void&gt; {</w:t>
      </w:r>
    </w:p>
    <w:p w14:paraId="331BADA0" w14:textId="77777777" w:rsidR="00277FF6" w:rsidRDefault="001C243A">
      <w:pPr>
        <w:pStyle w:val="SourceCode"/>
      </w:pPr>
      <w:r>
        <w:t xml:space="preserve">    // Remember, request.body is the form, decoded by express.urlencoded.</w:t>
      </w:r>
    </w:p>
    <w:p w14:paraId="47E0A15A" w14:textId="77777777" w:rsidR="00277FF6" w:rsidRDefault="001C243A">
      <w:pPr>
        <w:pStyle w:val="SourceCode"/>
      </w:pPr>
      <w:r>
        <w:t xml:space="preserve">    const form: Record&lt;string, unknown&gt; = request.body;</w:t>
      </w:r>
    </w:p>
    <w:p w14:paraId="0F9AC573" w14:textId="77777777" w:rsidR="00277FF6" w:rsidRDefault="001C243A">
      <w:pPr>
        <w:pStyle w:val="SourceCode"/>
      </w:pPr>
      <w:r>
        <w:t xml:space="preserve">    const fullName = formValue(form.name).trim();</w:t>
      </w:r>
    </w:p>
    <w:p w14:paraId="3F9598C1" w14:textId="77777777" w:rsidR="00277FF6" w:rsidRDefault="001C243A">
      <w:pPr>
        <w:pStyle w:val="SourceCode"/>
      </w:pPr>
      <w:r>
        <w:t xml:space="preserve">    const email = formValue(form.email).trim();</w:t>
      </w:r>
    </w:p>
    <w:p w14:paraId="691204FE" w14:textId="77777777" w:rsidR="00277FF6" w:rsidRDefault="001C243A">
      <w:pPr>
        <w:pStyle w:val="SourceCode"/>
      </w:pPr>
      <w:r>
        <w:t xml:space="preserve">    const phone = formValue(form.phone).trim();</w:t>
      </w:r>
    </w:p>
    <w:p w14:paraId="73567F27" w14:textId="77777777" w:rsidR="00277FF6" w:rsidRDefault="001C243A">
      <w:pPr>
        <w:pStyle w:val="SourceCode"/>
      </w:pPr>
      <w:r>
        <w:t xml:space="preserve">    // Remember, the server checks every value, before any database is</w:t>
      </w:r>
    </w:p>
    <w:p w14:paraId="5858F72C" w14:textId="77777777" w:rsidR="00277FF6" w:rsidRDefault="001C243A">
      <w:pPr>
        <w:pStyle w:val="SourceCode"/>
      </w:pPr>
      <w:r>
        <w:t xml:space="preserve">    // opened, and shows every problem at once with 400.</w:t>
      </w:r>
    </w:p>
    <w:p w14:paraId="680F4480" w14:textId="77777777" w:rsidR="00277FF6" w:rsidRDefault="001C243A">
      <w:pPr>
        <w:pStyle w:val="SourceCode"/>
      </w:pPr>
      <w:r>
        <w:t xml:space="preserve">    const problems = checkEachField(fullName, email, phone);</w:t>
      </w:r>
    </w:p>
    <w:p w14:paraId="2CC3C375" w14:textId="77777777" w:rsidR="00277FF6" w:rsidRDefault="001C243A">
      <w:pPr>
        <w:pStyle w:val="SourceCode"/>
      </w:pPr>
      <w:r>
        <w:t xml:space="preserve">    if (hasProblem(problems)) {</w:t>
      </w:r>
    </w:p>
    <w:p w14:paraId="6D2E3AFD" w14:textId="77777777" w:rsidR="00277FF6" w:rsidRDefault="001C243A">
      <w:pPr>
        <w:pStyle w:val="SourceCode"/>
      </w:pPr>
      <w:r>
        <w:t xml:space="preserve">        sendForm(request, response, 400, REFUSED_FORM_NOTICE, fullName,</w:t>
      </w:r>
    </w:p>
    <w:p w14:paraId="2199F3CC" w14:textId="77777777" w:rsidR="00277FF6" w:rsidRDefault="001C243A">
      <w:pPr>
        <w:pStyle w:val="SourceCode"/>
      </w:pPr>
      <w:r>
        <w:t xml:space="preserve">            email, phone, problems);</w:t>
      </w:r>
    </w:p>
    <w:p w14:paraId="2A2AA490" w14:textId="77777777" w:rsidR="00277FF6" w:rsidRDefault="001C243A">
      <w:pPr>
        <w:pStyle w:val="SourceCode"/>
      </w:pPr>
      <w:r>
        <w:t xml:space="preserve">        return;</w:t>
      </w:r>
    </w:p>
    <w:p w14:paraId="40F7FEC8" w14:textId="77777777" w:rsidR="00277FF6" w:rsidRDefault="001C243A">
      <w:pPr>
        <w:pStyle w:val="SourceCode"/>
      </w:pPr>
      <w:r>
        <w:t xml:space="preserve">    }</w:t>
      </w:r>
    </w:p>
    <w:p w14:paraId="04F609AA" w14:textId="77777777" w:rsidR="00277FF6" w:rsidRDefault="001C243A">
      <w:pPr>
        <w:pStyle w:val="SourceCode"/>
      </w:pPr>
      <w:r>
        <w:t xml:space="preserve">    let [status, problem, connection] = await contactStore.openConnection();</w:t>
      </w:r>
    </w:p>
    <w:p w14:paraId="6DDD6B6A" w14:textId="77777777" w:rsidR="00277FF6" w:rsidRDefault="001C243A">
      <w:pPr>
        <w:pStyle w:val="SourceCode"/>
      </w:pPr>
      <w:r>
        <w:t xml:space="preserve">    if (connection === null) {</w:t>
      </w:r>
    </w:p>
    <w:p w14:paraId="626EA53C" w14:textId="77777777" w:rsidR="00277FF6" w:rsidRDefault="001C243A">
      <w:pPr>
        <w:pStyle w:val="SourceCode"/>
      </w:pPr>
      <w:r>
        <w:t xml:space="preserve">        sendForm(request, response, 503,</w:t>
      </w:r>
    </w:p>
    <w:p w14:paraId="49C5E602" w14:textId="77777777" w:rsidR="00277FF6" w:rsidRDefault="001C243A">
      <w:pPr>
        <w:pStyle w:val="SourceCode"/>
      </w:pPr>
      <w:r>
        <w:t xml:space="preserve">            "Not saved: " + contacts.statusMessage(status, problem),</w:t>
      </w:r>
    </w:p>
    <w:p w14:paraId="4815B431" w14:textId="77777777" w:rsidR="00277FF6" w:rsidRDefault="001C243A">
      <w:pPr>
        <w:pStyle w:val="SourceCode"/>
      </w:pPr>
      <w:r>
        <w:t xml:space="preserve">            fullName, email, phone, problems);</w:t>
      </w:r>
    </w:p>
    <w:p w14:paraId="03AE9100" w14:textId="77777777" w:rsidR="00277FF6" w:rsidRDefault="001C243A">
      <w:pPr>
        <w:pStyle w:val="SourceCode"/>
      </w:pPr>
      <w:r>
        <w:t xml:space="preserve">        return;</w:t>
      </w:r>
    </w:p>
    <w:p w14:paraId="5AFD4E44" w14:textId="77777777" w:rsidR="00277FF6" w:rsidRDefault="001C243A">
      <w:pPr>
        <w:pStyle w:val="SourceCode"/>
      </w:pPr>
      <w:r>
        <w:t xml:space="preserve">    }</w:t>
      </w:r>
    </w:p>
    <w:p w14:paraId="42B0796B" w14:textId="77777777" w:rsidR="00277FF6" w:rsidRDefault="001C243A">
      <w:pPr>
        <w:pStyle w:val="SourceCode"/>
      </w:pPr>
      <w:r>
        <w:t xml:space="preserve">    let contact: Contact | null;</w:t>
      </w:r>
    </w:p>
    <w:p w14:paraId="072EDB3C" w14:textId="77777777" w:rsidR="00277FF6" w:rsidRDefault="001C243A">
      <w:pPr>
        <w:pStyle w:val="SourceCode"/>
      </w:pPr>
      <w:r>
        <w:t xml:space="preserve">    [status, problem, contact] = await contactStore.addContactRecord(</w:t>
      </w:r>
    </w:p>
    <w:p w14:paraId="2B9D4CB6" w14:textId="77777777" w:rsidR="00277FF6" w:rsidRDefault="001C243A">
      <w:pPr>
        <w:pStyle w:val="SourceCode"/>
      </w:pPr>
      <w:r>
        <w:t xml:space="preserve">        connection, new Contact(0, fullName, email, phone));</w:t>
      </w:r>
    </w:p>
    <w:p w14:paraId="4C94B9A2" w14:textId="77777777" w:rsidR="00277FF6" w:rsidRDefault="001C243A">
      <w:pPr>
        <w:pStyle w:val="SourceCode"/>
      </w:pPr>
      <w:r>
        <w:t xml:space="preserve">    if (contact === null) {</w:t>
      </w:r>
    </w:p>
    <w:p w14:paraId="00A25BB0" w14:textId="77777777" w:rsidR="00277FF6" w:rsidRDefault="001C243A">
      <w:pPr>
        <w:pStyle w:val="SourceCode"/>
      </w:pPr>
      <w:r>
        <w:t xml:space="preserve">        contactStore.closeConnection(connection);</w:t>
      </w:r>
    </w:p>
    <w:p w14:paraId="6FA42EA0" w14:textId="77777777" w:rsidR="00277FF6" w:rsidRDefault="001C243A">
      <w:pPr>
        <w:pStyle w:val="SourceCode"/>
      </w:pPr>
      <w:r>
        <w:t xml:space="preserve">        // Remember, addContactRecord checks the values again, and the</w:t>
      </w:r>
    </w:p>
    <w:p w14:paraId="089D991B" w14:textId="77777777" w:rsidR="00277FF6" w:rsidRDefault="001C243A">
      <w:pPr>
        <w:pStyle w:val="SourceCode"/>
      </w:pPr>
      <w:r>
        <w:t xml:space="preserve">        // database refuses an email already in use: 409, in the notice.</w:t>
      </w:r>
    </w:p>
    <w:p w14:paraId="21074BE5" w14:textId="77777777" w:rsidR="00277FF6" w:rsidRDefault="001C243A">
      <w:pPr>
        <w:pStyle w:val="SourceCode"/>
      </w:pPr>
      <w:r>
        <w:t xml:space="preserve">        sendForm(request, response, httpStatusFor(status),</w:t>
      </w:r>
    </w:p>
    <w:p w14:paraId="2FF754AD" w14:textId="77777777" w:rsidR="00277FF6" w:rsidRDefault="001C243A">
      <w:pPr>
        <w:pStyle w:val="SourceCode"/>
      </w:pPr>
      <w:r>
        <w:t xml:space="preserve">            "Not saved: " + contacts.statusMessage(status, problem),</w:t>
      </w:r>
    </w:p>
    <w:p w14:paraId="3E784B70" w14:textId="77777777" w:rsidR="00277FF6" w:rsidRDefault="001C243A">
      <w:pPr>
        <w:pStyle w:val="SourceCode"/>
      </w:pPr>
      <w:r>
        <w:t xml:space="preserve">            fullName, email, phone, problems);</w:t>
      </w:r>
    </w:p>
    <w:p w14:paraId="27F2D251" w14:textId="77777777" w:rsidR="00277FF6" w:rsidRDefault="001C243A">
      <w:pPr>
        <w:pStyle w:val="SourceCode"/>
      </w:pPr>
      <w:r>
        <w:t xml:space="preserve">        return;</w:t>
      </w:r>
    </w:p>
    <w:p w14:paraId="297B43F8" w14:textId="77777777" w:rsidR="00277FF6" w:rsidRDefault="001C243A">
      <w:pPr>
        <w:pStyle w:val="SourceCode"/>
      </w:pPr>
      <w:r>
        <w:t xml:space="preserve">    }</w:t>
      </w:r>
    </w:p>
    <w:p w14:paraId="78EB5310" w14:textId="77777777" w:rsidR="00277FF6" w:rsidRDefault="001C243A">
      <w:pPr>
        <w:pStyle w:val="SourceCode"/>
      </w:pPr>
      <w:r>
        <w:t xml:space="preserve">    // The visitor is logged in, so the session exists: the flash waits in</w:t>
      </w:r>
    </w:p>
    <w:p w14:paraId="76DE8212" w14:textId="77777777" w:rsidR="00277FF6" w:rsidRDefault="001C243A">
      <w:pPr>
        <w:pStyle w:val="SourceCode"/>
      </w:pPr>
      <w:r>
        <w:t xml:space="preserve">    // it, and the answer needs no new cookie.</w:t>
      </w:r>
    </w:p>
    <w:p w14:paraId="5130F715" w14:textId="77777777" w:rsidR="00277FF6" w:rsidRDefault="001C243A">
      <w:pPr>
        <w:pStyle w:val="SourceCode"/>
      </w:pPr>
      <w:r>
        <w:t xml:space="preserve">    const sessionId: string = response.locals.sessionId;</w:t>
      </w:r>
    </w:p>
    <w:p w14:paraId="5E83B4EC" w14:textId="77777777" w:rsidR="00277FF6" w:rsidRDefault="001C243A">
      <w:pPr>
        <w:pStyle w:val="SourceCode"/>
      </w:pPr>
      <w:r>
        <w:t xml:space="preserve">    await sessionStore.setFlash(connection, sessionId, CREATED_FLASH);</w:t>
      </w:r>
    </w:p>
    <w:p w14:paraId="7DC0A8D5" w14:textId="77777777" w:rsidR="00277FF6" w:rsidRDefault="001C243A">
      <w:pPr>
        <w:pStyle w:val="SourceCode"/>
      </w:pPr>
      <w:r>
        <w:t xml:space="preserve">    contactStore.closeConnection(connection);</w:t>
      </w:r>
    </w:p>
    <w:p w14:paraId="6319F12F" w14:textId="77777777" w:rsidR="00277FF6" w:rsidRDefault="001C243A">
      <w:pPr>
        <w:pStyle w:val="SourceCode"/>
      </w:pPr>
      <w:r>
        <w:t xml:space="preserve">    // Remember, Post/Redirect/Get: 303 with Location.</w:t>
      </w:r>
    </w:p>
    <w:p w14:paraId="75467103" w14:textId="77777777" w:rsidR="00277FF6" w:rsidRDefault="001C243A">
      <w:pPr>
        <w:pStyle w:val="SourceCode"/>
      </w:pPr>
      <w:r>
        <w:t xml:space="preserve">    response.redirect(303, `${CONTACTS_PAGE_PATH}/${contact.id}`);</w:t>
      </w:r>
    </w:p>
    <w:p w14:paraId="2A6A713C" w14:textId="77777777" w:rsidR="00277FF6" w:rsidRDefault="001C243A">
      <w:pPr>
        <w:pStyle w:val="SourceCode"/>
      </w:pPr>
      <w:r>
        <w:t>}</w:t>
      </w:r>
    </w:p>
    <w:p w14:paraId="5086C910" w14:textId="77777777" w:rsidR="00277FF6" w:rsidRDefault="00277FF6">
      <w:pPr>
        <w:pStyle w:val="SourceCode"/>
      </w:pPr>
    </w:p>
    <w:p w14:paraId="5DDC427A" w14:textId="77777777" w:rsidR="00277FF6" w:rsidRDefault="001C243A">
      <w:pPr>
        <w:pStyle w:val="SourceCode"/>
      </w:pPr>
      <w:r>
        <w:t>// GET /contacts/{id}, after requireLogin: the contact's page, from the</w:t>
      </w:r>
    </w:p>
    <w:p w14:paraId="65EF3017" w14:textId="77777777" w:rsidR="00277FF6" w:rsidRDefault="001C243A">
      <w:pPr>
        <w:pStyle w:val="SourceCode"/>
      </w:pPr>
      <w:r>
        <w:t>// database, with the flash. Remember, request.params.id is the segment,</w:t>
      </w:r>
    </w:p>
    <w:p w14:paraId="2414C02B" w14:textId="77777777" w:rsidR="00277FF6" w:rsidRDefault="001C243A">
      <w:pPr>
        <w:pStyle w:val="SourceCode"/>
      </w:pPr>
      <w:r>
        <w:t>// decoded (Lesson 8.2). A segment that is not an id gets the 404 page</w:t>
      </w:r>
    </w:p>
    <w:p w14:paraId="4B1CF4FB" w14:textId="77777777" w:rsidR="00277FF6" w:rsidRDefault="001C243A">
      <w:pPr>
        <w:pStyle w:val="SourceCode"/>
      </w:pPr>
      <w:r>
        <w:t>// before the contact store is asked.</w:t>
      </w:r>
    </w:p>
    <w:p w14:paraId="30EF2657" w14:textId="77777777" w:rsidR="00277FF6" w:rsidRDefault="001C243A">
      <w:pPr>
        <w:pStyle w:val="SourceCode"/>
      </w:pPr>
      <w:r>
        <w:t>async function handleContact(request: Request&lt;{ id: string }&gt;,</w:t>
      </w:r>
    </w:p>
    <w:p w14:paraId="619E9352" w14:textId="77777777" w:rsidR="00277FF6" w:rsidRDefault="001C243A">
      <w:pPr>
        <w:pStyle w:val="SourceCode"/>
      </w:pPr>
      <w:r>
        <w:t xml:space="preserve">                             response: Response): Promise&lt;void&gt; {</w:t>
      </w:r>
    </w:p>
    <w:p w14:paraId="1B86A814" w14:textId="77777777" w:rsidR="00277FF6" w:rsidRDefault="001C243A">
      <w:pPr>
        <w:pStyle w:val="SourceCode"/>
      </w:pPr>
      <w:r>
        <w:t xml:space="preserve">    const contactId = parsePathId(request.params.id);</w:t>
      </w:r>
    </w:p>
    <w:p w14:paraId="17EAC156" w14:textId="77777777" w:rsidR="00277FF6" w:rsidRDefault="001C243A">
      <w:pPr>
        <w:pStyle w:val="SourceCode"/>
      </w:pPr>
      <w:r>
        <w:t xml:space="preserve">    if (contactId === 0) {</w:t>
      </w:r>
    </w:p>
    <w:p w14:paraId="2407D151" w14:textId="77777777" w:rsidR="00277FF6" w:rsidRDefault="001C243A">
      <w:pPr>
        <w:pStyle w:val="SourceCode"/>
      </w:pPr>
      <w:r>
        <w:t xml:space="preserve">        sendNotFoundPage(request, response);</w:t>
      </w:r>
    </w:p>
    <w:p w14:paraId="5AF5D86E" w14:textId="77777777" w:rsidR="00277FF6" w:rsidRDefault="001C243A">
      <w:pPr>
        <w:pStyle w:val="SourceCode"/>
      </w:pPr>
      <w:r>
        <w:t xml:space="preserve">        return;</w:t>
      </w:r>
    </w:p>
    <w:p w14:paraId="247CE328" w14:textId="77777777" w:rsidR="00277FF6" w:rsidRDefault="001C243A">
      <w:pPr>
        <w:pStyle w:val="SourceCode"/>
      </w:pPr>
      <w:r>
        <w:t xml:space="preserve">    }</w:t>
      </w:r>
    </w:p>
    <w:p w14:paraId="66233E49" w14:textId="77777777" w:rsidR="00277FF6" w:rsidRDefault="001C243A">
      <w:pPr>
        <w:pStyle w:val="SourceCode"/>
      </w:pPr>
      <w:r>
        <w:t xml:space="preserve">    let [status, problem, connection] = await contactStore.openConnection();</w:t>
      </w:r>
    </w:p>
    <w:p w14:paraId="71195EAB" w14:textId="77777777" w:rsidR="00277FF6" w:rsidRDefault="001C243A">
      <w:pPr>
        <w:pStyle w:val="SourceCode"/>
      </w:pPr>
      <w:r>
        <w:t xml:space="preserve">    if (connection === null) {</w:t>
      </w:r>
    </w:p>
    <w:p w14:paraId="7551B264" w14:textId="77777777" w:rsidR="00277FF6" w:rsidRDefault="001C243A">
      <w:pPr>
        <w:pStyle w:val="SourceCode"/>
      </w:pPr>
      <w:r>
        <w:t xml:space="preserve">        sendStoreFailure(request, response, 503);</w:t>
      </w:r>
    </w:p>
    <w:p w14:paraId="5A35924C" w14:textId="77777777" w:rsidR="00277FF6" w:rsidRDefault="001C243A">
      <w:pPr>
        <w:pStyle w:val="SourceCode"/>
      </w:pPr>
      <w:r>
        <w:t xml:space="preserve">        return;</w:t>
      </w:r>
    </w:p>
    <w:p w14:paraId="543A6412" w14:textId="77777777" w:rsidR="00277FF6" w:rsidRDefault="001C243A">
      <w:pPr>
        <w:pStyle w:val="SourceCode"/>
      </w:pPr>
      <w:r>
        <w:t xml:space="preserve">    }</w:t>
      </w:r>
    </w:p>
    <w:p w14:paraId="5F1DE70C" w14:textId="77777777" w:rsidR="00277FF6" w:rsidRDefault="001C243A">
      <w:pPr>
        <w:pStyle w:val="SourceCode"/>
      </w:pPr>
      <w:r>
        <w:t xml:space="preserve">    let contact: Contact | null;</w:t>
      </w:r>
    </w:p>
    <w:p w14:paraId="19358F67" w14:textId="77777777" w:rsidR="00277FF6" w:rsidRDefault="001C243A">
      <w:pPr>
        <w:pStyle w:val="SourceCode"/>
      </w:pPr>
      <w:r>
        <w:t xml:space="preserve">    [status, problem, contact] = await contactStore.getContactRecord(</w:t>
      </w:r>
    </w:p>
    <w:p w14:paraId="36CB264E" w14:textId="77777777" w:rsidR="00277FF6" w:rsidRDefault="001C243A">
      <w:pPr>
        <w:pStyle w:val="SourceCode"/>
      </w:pPr>
      <w:r>
        <w:t xml:space="preserve">        connection, contactId);</w:t>
      </w:r>
    </w:p>
    <w:p w14:paraId="2A89478B" w14:textId="77777777" w:rsidR="00277FF6" w:rsidRDefault="001C243A">
      <w:pPr>
        <w:pStyle w:val="SourceCode"/>
      </w:pPr>
      <w:r>
        <w:t xml:space="preserve">    if (status === ContactStatus.NotFound) {</w:t>
      </w:r>
    </w:p>
    <w:p w14:paraId="6F8A64BA" w14:textId="77777777" w:rsidR="00277FF6" w:rsidRDefault="001C243A">
      <w:pPr>
        <w:pStyle w:val="SourceCode"/>
      </w:pPr>
      <w:r>
        <w:t xml:space="preserve">        contactStore.closeConnection(connection);</w:t>
      </w:r>
    </w:p>
    <w:p w14:paraId="2B472D7B" w14:textId="77777777" w:rsidR="00277FF6" w:rsidRDefault="001C243A">
      <w:pPr>
        <w:pStyle w:val="SourceCode"/>
      </w:pPr>
      <w:r>
        <w:t xml:space="preserve">        sendNotFoundPage(request, response);</w:t>
      </w:r>
    </w:p>
    <w:p w14:paraId="64A88F8A" w14:textId="77777777" w:rsidR="00277FF6" w:rsidRDefault="001C243A">
      <w:pPr>
        <w:pStyle w:val="SourceCode"/>
      </w:pPr>
      <w:r>
        <w:t xml:space="preserve">    } else if (contact === null) {</w:t>
      </w:r>
    </w:p>
    <w:p w14:paraId="31978264" w14:textId="77777777" w:rsidR="00277FF6" w:rsidRDefault="001C243A">
      <w:pPr>
        <w:pStyle w:val="SourceCode"/>
      </w:pPr>
      <w:r>
        <w:t xml:space="preserve">        contactStore.closeConnection(connection);</w:t>
      </w:r>
    </w:p>
    <w:p w14:paraId="1C720754" w14:textId="77777777" w:rsidR="00277FF6" w:rsidRDefault="001C243A">
      <w:pPr>
        <w:pStyle w:val="SourceCode"/>
      </w:pPr>
      <w:r>
        <w:t xml:space="preserve">        sendStoreFailure(request, response, 500);</w:t>
      </w:r>
    </w:p>
    <w:p w14:paraId="5D8FE28D" w14:textId="77777777" w:rsidR="00277FF6" w:rsidRDefault="001C243A">
      <w:pPr>
        <w:pStyle w:val="SourceCode"/>
      </w:pPr>
      <w:r>
        <w:t xml:space="preserve">    } else {</w:t>
      </w:r>
    </w:p>
    <w:p w14:paraId="73F32E89" w14:textId="77777777" w:rsidR="00277FF6" w:rsidRDefault="001C243A">
      <w:pPr>
        <w:pStyle w:val="SourceCode"/>
      </w:pPr>
      <w:r>
        <w:t xml:space="preserve">        // The flash is taken only for a page that is shown, so a 404 never</w:t>
      </w:r>
    </w:p>
    <w:p w14:paraId="534D2C83" w14:textId="77777777" w:rsidR="00277FF6" w:rsidRDefault="001C243A">
      <w:pPr>
        <w:pStyle w:val="SourceCode"/>
      </w:pPr>
      <w:r>
        <w:t xml:space="preserve">        // uses it up; takeFlash removes it, so it shows once.</w:t>
      </w:r>
    </w:p>
    <w:p w14:paraId="52B18969" w14:textId="77777777" w:rsidR="00277FF6" w:rsidRDefault="001C243A">
      <w:pPr>
        <w:pStyle w:val="SourceCode"/>
      </w:pPr>
      <w:r>
        <w:t xml:space="preserve">        const sessionId: string = response.locals.sessionId;</w:t>
      </w:r>
    </w:p>
    <w:p w14:paraId="7FF16997" w14:textId="77777777" w:rsidR="00277FF6" w:rsidRDefault="001C243A">
      <w:pPr>
        <w:pStyle w:val="SourceCode"/>
      </w:pPr>
      <w:r>
        <w:t xml:space="preserve">        const flash = await sessionStore.takeFlash(connection, sessionId);</w:t>
      </w:r>
    </w:p>
    <w:p w14:paraId="6B6CCDFF" w14:textId="77777777" w:rsidR="00277FF6" w:rsidRDefault="001C243A">
      <w:pPr>
        <w:pStyle w:val="SourceCode"/>
      </w:pPr>
      <w:r>
        <w:t xml:space="preserve">        contactStore.closeConnection(connection);</w:t>
      </w:r>
    </w:p>
    <w:p w14:paraId="4827B17D" w14:textId="77777777" w:rsidR="00277FF6" w:rsidRDefault="001C243A">
      <w:pPr>
        <w:pStyle w:val="SourceCode"/>
      </w:pPr>
      <w:r>
        <w:t xml:space="preserve">        sendPage(request, response, 200, CONTACT_TEMPLATE,</w:t>
      </w:r>
    </w:p>
    <w:p w14:paraId="35D0DA02" w14:textId="77777777" w:rsidR="00277FF6" w:rsidRDefault="001C243A">
      <w:pPr>
        <w:pStyle w:val="SourceCode"/>
      </w:pPr>
      <w:r>
        <w:t xml:space="preserve">            { flash: flash, contact: contact,</w:t>
      </w:r>
    </w:p>
    <w:p w14:paraId="28485126" w14:textId="77777777" w:rsidR="00277FF6" w:rsidRDefault="001C243A">
      <w:pPr>
        <w:pStyle w:val="SourceCode"/>
      </w:pPr>
      <w:r>
        <w:t xml:space="preserve">                phoneText: phoneTextFor(contact) });</w:t>
      </w:r>
    </w:p>
    <w:p w14:paraId="795DF126" w14:textId="77777777" w:rsidR="00277FF6" w:rsidRDefault="001C243A">
      <w:pPr>
        <w:pStyle w:val="SourceCode"/>
      </w:pPr>
      <w:r>
        <w:t xml:space="preserve">    }</w:t>
      </w:r>
    </w:p>
    <w:p w14:paraId="23F9308C" w14:textId="77777777" w:rsidR="00277FF6" w:rsidRDefault="001C243A">
      <w:pPr>
        <w:pStyle w:val="SourceCode"/>
      </w:pPr>
      <w:r>
        <w:t>}</w:t>
      </w:r>
    </w:p>
    <w:p w14:paraId="29C83A83" w14:textId="77777777" w:rsidR="00277FF6" w:rsidRDefault="00277FF6">
      <w:pPr>
        <w:pStyle w:val="SourceCode"/>
      </w:pPr>
    </w:p>
    <w:p w14:paraId="01796A4B" w14:textId="77777777" w:rsidR="00277FF6" w:rsidRDefault="001C243A">
      <w:pPr>
        <w:pStyle w:val="SourceCode"/>
      </w:pPr>
      <w:r>
        <w:t>// GET /login: the empty form. next comes from the address, as</w:t>
      </w:r>
    </w:p>
    <w:p w14:paraId="29EF634A" w14:textId="77777777" w:rsidR="00277FF6" w:rsidRDefault="001C243A">
      <w:pPr>
        <w:pStyle w:val="SourceCode"/>
      </w:pPr>
      <w:r>
        <w:t>// /login?next=%2Fcontacts%2Fnew, and is checked before the form keeps it.</w:t>
      </w:r>
    </w:p>
    <w:p w14:paraId="5FC0CF85" w14:textId="77777777" w:rsidR="00277FF6" w:rsidRDefault="001C243A">
      <w:pPr>
        <w:pStyle w:val="SourceCode"/>
      </w:pPr>
      <w:r>
        <w:t>function handleLoginPage(request: Request, response: Response): void {</w:t>
      </w:r>
    </w:p>
    <w:p w14:paraId="02E60B28" w14:textId="77777777" w:rsidR="00277FF6" w:rsidRDefault="001C243A">
      <w:pPr>
        <w:pStyle w:val="SourceCode"/>
      </w:pPr>
      <w:r>
        <w:t xml:space="preserve">    sendLoginForm(request, response, 200, LOGIN_NOTICE, "",</w:t>
      </w:r>
    </w:p>
    <w:p w14:paraId="4E46B3A1" w14:textId="77777777" w:rsidR="00277FF6" w:rsidRDefault="001C243A">
      <w:pPr>
        <w:pStyle w:val="SourceCode"/>
      </w:pPr>
      <w:r>
        <w:t xml:space="preserve">        safeNext(formValue(request.query.next)));</w:t>
      </w:r>
    </w:p>
    <w:p w14:paraId="096606E1" w14:textId="77777777" w:rsidR="00277FF6" w:rsidRDefault="001C243A">
      <w:pPr>
        <w:pStyle w:val="SourceCode"/>
      </w:pPr>
      <w:r>
        <w:t>}</w:t>
      </w:r>
    </w:p>
    <w:p w14:paraId="2A22929F" w14:textId="77777777" w:rsidR="00277FF6" w:rsidRDefault="00277FF6">
      <w:pPr>
        <w:pStyle w:val="SourceCode"/>
      </w:pPr>
    </w:p>
    <w:p w14:paraId="0B5FB009" w14:textId="77777777" w:rsidR="00277FF6" w:rsidRDefault="001C243A">
      <w:pPr>
        <w:pStyle w:val="SourceCode"/>
      </w:pPr>
      <w:r>
        <w:t>// POST /login, after checkFormRequest and express.urlencoded: check the</w:t>
      </w:r>
    </w:p>
    <w:p w14:paraId="70F10DAD" w14:textId="77777777" w:rsidR="00277FF6" w:rsidRDefault="001C243A">
      <w:pPr>
        <w:pStyle w:val="SourceCode"/>
      </w:pPr>
      <w:r>
        <w:t>// username and the password, start a new session for the account, and</w:t>
      </w:r>
    </w:p>
    <w:p w14:paraId="6AA69FD4" w14:textId="77777777" w:rsidR="00277FF6" w:rsidRDefault="001C243A">
      <w:pPr>
        <w:pStyle w:val="SourceCode"/>
      </w:pPr>
      <w:r>
        <w:t>// send the visitor on to next.</w:t>
      </w:r>
    </w:p>
    <w:p w14:paraId="154E7D22" w14:textId="77777777" w:rsidR="00277FF6" w:rsidRDefault="001C243A">
      <w:pPr>
        <w:pStyle w:val="SourceCode"/>
      </w:pPr>
      <w:r>
        <w:t>async function handleLogin(request: Request,</w:t>
      </w:r>
    </w:p>
    <w:p w14:paraId="7F233127" w14:textId="77777777" w:rsidR="00277FF6" w:rsidRDefault="001C243A">
      <w:pPr>
        <w:pStyle w:val="SourceCode"/>
      </w:pPr>
      <w:r>
        <w:t xml:space="preserve">                           response: Response): Promise&lt;void&gt; {</w:t>
      </w:r>
    </w:p>
    <w:p w14:paraId="0421A107" w14:textId="77777777" w:rsidR="00277FF6" w:rsidRDefault="001C243A">
      <w:pPr>
        <w:pStyle w:val="SourceCode"/>
      </w:pPr>
      <w:r>
        <w:t xml:space="preserve">    const form: Record&lt;string, unknown&gt; = request.body;</w:t>
      </w:r>
    </w:p>
    <w:p w14:paraId="192B46C3" w14:textId="77777777" w:rsidR="00277FF6" w:rsidRDefault="001C243A">
      <w:pPr>
        <w:pStyle w:val="SourceCode"/>
      </w:pPr>
      <w:r>
        <w:t xml:space="preserve">    // The username is trimmed, as in every form; the password never is:</w:t>
      </w:r>
    </w:p>
    <w:p w14:paraId="2C4669AD" w14:textId="77777777" w:rsidR="00277FF6" w:rsidRDefault="001C243A">
      <w:pPr>
        <w:pStyle w:val="SourceCode"/>
      </w:pPr>
      <w:r>
        <w:t xml:space="preserve">    // every character of it counts.</w:t>
      </w:r>
    </w:p>
    <w:p w14:paraId="2450EC96" w14:textId="77777777" w:rsidR="00277FF6" w:rsidRDefault="001C243A">
      <w:pPr>
        <w:pStyle w:val="SourceCode"/>
      </w:pPr>
      <w:r>
        <w:t xml:space="preserve">    const username = formValue(form.username).trim();</w:t>
      </w:r>
    </w:p>
    <w:p w14:paraId="4F910F0F" w14:textId="77777777" w:rsidR="00277FF6" w:rsidRDefault="001C243A">
      <w:pPr>
        <w:pStyle w:val="SourceCode"/>
      </w:pPr>
      <w:r>
        <w:t xml:space="preserve">    const password = formValue(form.password);</w:t>
      </w:r>
    </w:p>
    <w:p w14:paraId="0AFB80C1" w14:textId="77777777" w:rsidR="00277FF6" w:rsidRDefault="001C243A">
      <w:pPr>
        <w:pStyle w:val="SourceCode"/>
      </w:pPr>
      <w:r>
        <w:t xml:space="preserve">    const nextPath = safeNext(formValue(form.next));</w:t>
      </w:r>
    </w:p>
    <w:p w14:paraId="6D871878" w14:textId="77777777" w:rsidR="00277FF6" w:rsidRDefault="001C243A">
      <w:pPr>
        <w:pStyle w:val="SourceCode"/>
      </w:pPr>
      <w:r>
        <w:t xml:space="preserve">    const [status, problem, connection] = await contactStore.openConnection();</w:t>
      </w:r>
    </w:p>
    <w:p w14:paraId="72C2A1CF" w14:textId="77777777" w:rsidR="00277FF6" w:rsidRDefault="001C243A">
      <w:pPr>
        <w:pStyle w:val="SourceCode"/>
      </w:pPr>
      <w:r>
        <w:t xml:space="preserve">    if (connection === null) {</w:t>
      </w:r>
    </w:p>
    <w:p w14:paraId="2FC689E5" w14:textId="77777777" w:rsidR="00277FF6" w:rsidRDefault="001C243A">
      <w:pPr>
        <w:pStyle w:val="SourceCode"/>
      </w:pPr>
      <w:r>
        <w:t xml:space="preserve">        sendStoreFailure(request, response, 503);</w:t>
      </w:r>
    </w:p>
    <w:p w14:paraId="6EA4EE3B" w14:textId="77777777" w:rsidR="00277FF6" w:rsidRDefault="001C243A">
      <w:pPr>
        <w:pStyle w:val="SourceCode"/>
      </w:pPr>
      <w:r>
        <w:t xml:space="preserve">        return;</w:t>
      </w:r>
    </w:p>
    <w:p w14:paraId="485437AF" w14:textId="77777777" w:rsidR="00277FF6" w:rsidRDefault="001C243A">
      <w:pPr>
        <w:pStyle w:val="SourceCode"/>
      </w:pPr>
      <w:r>
        <w:t xml:space="preserve">    }</w:t>
      </w:r>
    </w:p>
    <w:p w14:paraId="61E8FDED" w14:textId="77777777" w:rsidR="00277FF6" w:rsidRDefault="001C243A">
      <w:pPr>
        <w:pStyle w:val="SourceCode"/>
      </w:pPr>
      <w:r>
        <w:t xml:space="preserve">    const userId = await userStore.checkLogin(connection, username, password);</w:t>
      </w:r>
    </w:p>
    <w:p w14:paraId="426266A2" w14:textId="77777777" w:rsidR="00277FF6" w:rsidRDefault="001C243A">
      <w:pPr>
        <w:pStyle w:val="SourceCode"/>
      </w:pPr>
      <w:r>
        <w:t xml:space="preserve">    if (userId === 0) {</w:t>
      </w:r>
    </w:p>
    <w:p w14:paraId="54082027" w14:textId="77777777" w:rsidR="00277FF6" w:rsidRDefault="001C243A">
      <w:pPr>
        <w:pStyle w:val="SourceCode"/>
      </w:pPr>
      <w:r>
        <w:t xml:space="preserve">        contactStore.closeConnection(connection);</w:t>
      </w:r>
    </w:p>
    <w:p w14:paraId="56C66710" w14:textId="77777777" w:rsidR="00277FF6" w:rsidRDefault="001C243A">
      <w:pPr>
        <w:pStyle w:val="SourceCode"/>
      </w:pPr>
      <w:r>
        <w:t xml:space="preserve">        // The form again, with the username typed and the one message for</w:t>
      </w:r>
    </w:p>
    <w:p w14:paraId="146CA410" w14:textId="77777777" w:rsidR="00277FF6" w:rsidRDefault="001C243A">
      <w:pPr>
        <w:pStyle w:val="SourceCode"/>
      </w:pPr>
      <w:r>
        <w:t xml:space="preserve">        // both mistakes: 400, as for Lesson 8.4's refused form.</w:t>
      </w:r>
    </w:p>
    <w:p w14:paraId="26DEA5B9" w14:textId="77777777" w:rsidR="00277FF6" w:rsidRDefault="001C243A">
      <w:pPr>
        <w:pStyle w:val="SourceCode"/>
      </w:pPr>
      <w:r>
        <w:t xml:space="preserve">        sendLoginForm(request, response, 400, FAILED_LOGIN_NOTICE, username,</w:t>
      </w:r>
    </w:p>
    <w:p w14:paraId="46886E9E" w14:textId="77777777" w:rsidR="00277FF6" w:rsidRDefault="001C243A">
      <w:pPr>
        <w:pStyle w:val="SourceCode"/>
      </w:pPr>
      <w:r>
        <w:t xml:space="preserve">            nextPath);</w:t>
      </w:r>
    </w:p>
    <w:p w14:paraId="7B087704" w14:textId="77777777" w:rsidR="00277FF6" w:rsidRDefault="001C243A">
      <w:pPr>
        <w:pStyle w:val="SourceCode"/>
      </w:pPr>
      <w:r>
        <w:t xml:space="preserve">        return;</w:t>
      </w:r>
    </w:p>
    <w:p w14:paraId="0ECAC992" w14:textId="77777777" w:rsidR="00277FF6" w:rsidRDefault="001C243A">
      <w:pPr>
        <w:pStyle w:val="SourceCode"/>
      </w:pPr>
      <w:r>
        <w:t xml:space="preserve">    }</w:t>
      </w:r>
    </w:p>
    <w:p w14:paraId="14A395EC" w14:textId="77777777" w:rsidR="00277FF6" w:rsidRDefault="001C243A">
      <w:pPr>
        <w:pStyle w:val="SourceCode"/>
      </w:pPr>
      <w:r>
        <w:t xml:space="preserve">    // A new id at every login. Any session the browser already had is</w:t>
      </w:r>
    </w:p>
    <w:p w14:paraId="62BB34D5" w14:textId="77777777" w:rsidR="00277FF6" w:rsidRDefault="001C243A">
      <w:pPr>
        <w:pStyle w:val="SourceCode"/>
      </w:pPr>
      <w:r>
        <w:t xml:space="preserve">    // deleted, and the new one gets an id nobody else has seen, so an id</w:t>
      </w:r>
    </w:p>
    <w:p w14:paraId="42E6AEC3" w14:textId="77777777" w:rsidR="00277FF6" w:rsidRDefault="001C243A">
      <w:pPr>
        <w:pStyle w:val="SourceCode"/>
      </w:pPr>
      <w:r>
        <w:t xml:space="preserve">    // someone planted in the visitor's browser before the login (session</w:t>
      </w:r>
    </w:p>
    <w:p w14:paraId="26CB5173" w14:textId="77777777" w:rsidR="00277FF6" w:rsidRDefault="001C243A">
      <w:pPr>
        <w:pStyle w:val="SourceCode"/>
      </w:pPr>
      <w:r>
        <w:t xml:space="preserve">    // fixation) never becomes a logged-in session.</w:t>
      </w:r>
    </w:p>
    <w:p w14:paraId="61005DC0" w14:textId="77777777" w:rsidR="00277FF6" w:rsidRDefault="001C243A">
      <w:pPr>
        <w:pStyle w:val="SourceCode"/>
      </w:pPr>
      <w:r>
        <w:t xml:space="preserve">    await sessionStore.endSession(connection, sessionCookieValue(request));</w:t>
      </w:r>
    </w:p>
    <w:p w14:paraId="661978B2" w14:textId="77777777" w:rsidR="00277FF6" w:rsidRDefault="001C243A">
      <w:pPr>
        <w:pStyle w:val="SourceCode"/>
      </w:pPr>
      <w:r>
        <w:t xml:space="preserve">    const sessionId = await sessionStore.startSession(connection, userId);</w:t>
      </w:r>
    </w:p>
    <w:p w14:paraId="7A383EB8" w14:textId="77777777" w:rsidR="00277FF6" w:rsidRDefault="001C243A">
      <w:pPr>
        <w:pStyle w:val="SourceCode"/>
      </w:pPr>
      <w:r>
        <w:t xml:space="preserve">    contactStore.closeConnection(connection);</w:t>
      </w:r>
    </w:p>
    <w:p w14:paraId="5ACB14EC" w14:textId="77777777" w:rsidR="00277FF6" w:rsidRDefault="001C243A">
      <w:pPr>
        <w:pStyle w:val="SourceCode"/>
      </w:pPr>
      <w:r>
        <w:t xml:space="preserve">    if (sessionId === "") {</w:t>
      </w:r>
    </w:p>
    <w:p w14:paraId="3BEE9A25" w14:textId="77777777" w:rsidR="00277FF6" w:rsidRDefault="001C243A">
      <w:pPr>
        <w:pStyle w:val="SourceCode"/>
      </w:pPr>
      <w:r>
        <w:t xml:space="preserve">        sendStoreFailure(request, response, 500);</w:t>
      </w:r>
    </w:p>
    <w:p w14:paraId="4B9C534F" w14:textId="77777777" w:rsidR="00277FF6" w:rsidRDefault="001C243A">
      <w:pPr>
        <w:pStyle w:val="SourceCode"/>
      </w:pPr>
      <w:r>
        <w:t xml:space="preserve">        return;</w:t>
      </w:r>
    </w:p>
    <w:p w14:paraId="4734DDAF" w14:textId="77777777" w:rsidR="00277FF6" w:rsidRDefault="001C243A">
      <w:pPr>
        <w:pStyle w:val="SourceCode"/>
      </w:pPr>
      <w:r>
        <w:t xml:space="preserve">    }</w:t>
      </w:r>
    </w:p>
    <w:p w14:paraId="52295033" w14:textId="77777777" w:rsidR="00277FF6" w:rsidRDefault="001C243A">
      <w:pPr>
        <w:pStyle w:val="SourceCode"/>
      </w:pPr>
      <w:r>
        <w:t xml:space="preserve">    // Remember, response.cookie adds the Set-Cookie header, one option per</w:t>
      </w:r>
    </w:p>
    <w:p w14:paraId="15F69543" w14:textId="77777777" w:rsidR="00277FF6" w:rsidRDefault="001C243A">
      <w:pPr>
        <w:pStyle w:val="SourceCode"/>
      </w:pPr>
      <w:r>
        <w:t xml:space="preserve">    // attribute, and the 303 carries it (Lesson 8.5).</w:t>
      </w:r>
    </w:p>
    <w:p w14:paraId="2FC8F1EC" w14:textId="77777777" w:rsidR="00277FF6" w:rsidRDefault="001C243A">
      <w:pPr>
        <w:pStyle w:val="SourceCode"/>
      </w:pPr>
      <w:r>
        <w:t xml:space="preserve">    response.cookie(sessionStore.SESSION_COOKIE, sessionId, {</w:t>
      </w:r>
    </w:p>
    <w:p w14:paraId="4AF5C89F" w14:textId="77777777" w:rsidR="00277FF6" w:rsidRDefault="001C243A">
      <w:pPr>
        <w:pStyle w:val="SourceCode"/>
      </w:pPr>
      <w:r>
        <w:t xml:space="preserve">        path: "/", secure: true, httpOnly: true, sameSite: "lax" });</w:t>
      </w:r>
    </w:p>
    <w:p w14:paraId="521E4617" w14:textId="77777777" w:rsidR="00277FF6" w:rsidRDefault="001C243A">
      <w:pPr>
        <w:pStyle w:val="SourceCode"/>
      </w:pPr>
      <w:r>
        <w:t xml:space="preserve">    response.redirect(303, nextPath);</w:t>
      </w:r>
    </w:p>
    <w:p w14:paraId="6E73C163" w14:textId="77777777" w:rsidR="00277FF6" w:rsidRDefault="001C243A">
      <w:pPr>
        <w:pStyle w:val="SourceCode"/>
      </w:pPr>
      <w:r>
        <w:t>}</w:t>
      </w:r>
    </w:p>
    <w:p w14:paraId="69CED56B" w14:textId="77777777" w:rsidR="00277FF6" w:rsidRDefault="00277FF6">
      <w:pPr>
        <w:pStyle w:val="SourceCode"/>
      </w:pPr>
    </w:p>
    <w:p w14:paraId="3EDE5DC9" w14:textId="77777777" w:rsidR="00277FF6" w:rsidRDefault="001C243A">
      <w:pPr>
        <w:pStyle w:val="SourceCode"/>
      </w:pPr>
      <w:r>
        <w:t>// POST /logout: delete the session's row, and ask the browser to delete</w:t>
      </w:r>
    </w:p>
    <w:p w14:paraId="73C0C1C8" w14:textId="77777777" w:rsidR="00277FF6" w:rsidRDefault="001C243A">
      <w:pPr>
        <w:pStyle w:val="SourceCode"/>
      </w:pPr>
      <w:r>
        <w:t>// its cookie. Logout is a POST, because a GET could be set off by a link or</w:t>
      </w:r>
    </w:p>
    <w:p w14:paraId="44D706B9" w14:textId="77777777" w:rsidR="00277FF6" w:rsidRDefault="001C243A">
      <w:pPr>
        <w:pStyle w:val="SourceCode"/>
      </w:pPr>
      <w:r>
        <w:t>// an image on another site's page. Every answer sends the visitor to the</w:t>
      </w:r>
    </w:p>
    <w:p w14:paraId="0829C4CC" w14:textId="77777777" w:rsidR="00277FF6" w:rsidRDefault="001C243A">
      <w:pPr>
        <w:pStyle w:val="SourceCode"/>
      </w:pPr>
      <w:r>
        <w:t>// login form, even when no session was found.</w:t>
      </w:r>
    </w:p>
    <w:p w14:paraId="456F7491" w14:textId="77777777" w:rsidR="00277FF6" w:rsidRDefault="001C243A">
      <w:pPr>
        <w:pStyle w:val="SourceCode"/>
      </w:pPr>
      <w:r>
        <w:t>async function handleLogout(request: Request,</w:t>
      </w:r>
    </w:p>
    <w:p w14:paraId="5FD7A9D4" w14:textId="77777777" w:rsidR="00277FF6" w:rsidRDefault="001C243A">
      <w:pPr>
        <w:pStyle w:val="SourceCode"/>
      </w:pPr>
      <w:r>
        <w:t xml:space="preserve">                            response: Response): Promise&lt;void&gt; {</w:t>
      </w:r>
    </w:p>
    <w:p w14:paraId="6F9B0AF8" w14:textId="77777777" w:rsidR="00277FF6" w:rsidRDefault="001C243A">
      <w:pPr>
        <w:pStyle w:val="SourceCode"/>
      </w:pPr>
      <w:r>
        <w:t xml:space="preserve">    const [status, problem, connection] = await contactStore.openConnection();</w:t>
      </w:r>
    </w:p>
    <w:p w14:paraId="2A00CDF2" w14:textId="77777777" w:rsidR="00277FF6" w:rsidRDefault="001C243A">
      <w:pPr>
        <w:pStyle w:val="SourceCode"/>
      </w:pPr>
      <w:r>
        <w:t xml:space="preserve">    if (connection !== null) {</w:t>
      </w:r>
    </w:p>
    <w:p w14:paraId="7BE98E82" w14:textId="77777777" w:rsidR="00277FF6" w:rsidRDefault="001C243A">
      <w:pPr>
        <w:pStyle w:val="SourceCode"/>
      </w:pPr>
      <w:r>
        <w:t xml:space="preserve">        await sessionStore.endSession(connection, sessionCookieValue(request));</w:t>
      </w:r>
    </w:p>
    <w:p w14:paraId="4A0D0A03" w14:textId="77777777" w:rsidR="00277FF6" w:rsidRDefault="001C243A">
      <w:pPr>
        <w:pStyle w:val="SourceCode"/>
      </w:pPr>
      <w:r>
        <w:t xml:space="preserve">        contactStore.closeConnection(connection);</w:t>
      </w:r>
    </w:p>
    <w:p w14:paraId="7145E76F" w14:textId="77777777" w:rsidR="00277FF6" w:rsidRDefault="001C243A">
      <w:pPr>
        <w:pStyle w:val="SourceCode"/>
      </w:pPr>
      <w:r>
        <w:t xml:space="preserve">    }</w:t>
      </w:r>
    </w:p>
    <w:p w14:paraId="21CC7F11" w14:textId="77777777" w:rsidR="00277FF6" w:rsidRDefault="001C243A">
      <w:pPr>
        <w:pStyle w:val="SourceCode"/>
      </w:pPr>
      <w:r>
        <w:t xml:space="preserve">    // response.clearCookie is Express's call for ending a cookie: a</w:t>
      </w:r>
    </w:p>
    <w:p w14:paraId="3D337ED3" w14:textId="77777777" w:rsidR="00277FF6" w:rsidRDefault="001C243A">
      <w:pPr>
        <w:pStyle w:val="SourceCode"/>
      </w:pPr>
      <w:r>
        <w:t xml:space="preserve">    // Set-Cookie with an empty value and an Expires date in 1970, already</w:t>
      </w:r>
    </w:p>
    <w:p w14:paraId="7B9541B6" w14:textId="77777777" w:rsidR="00277FF6" w:rsidRDefault="001C243A">
      <w:pPr>
        <w:pStyle w:val="SourceCode"/>
      </w:pPr>
      <w:r>
        <w:t xml:space="preserve">    // past, so the browser deletes the cookie now. A browser replaces a</w:t>
      </w:r>
    </w:p>
    <w:p w14:paraId="2806D3E3" w14:textId="77777777" w:rsidR="00277FF6" w:rsidRDefault="001C243A">
      <w:pPr>
        <w:pStyle w:val="SourceCode"/>
      </w:pPr>
      <w:r>
        <w:t xml:space="preserve">    // cookie only with one of the same name and path, and keeps a __Host-</w:t>
      </w:r>
    </w:p>
    <w:p w14:paraId="28FB6D2E" w14:textId="77777777" w:rsidR="00277FF6" w:rsidRDefault="001C243A">
      <w:pPr>
        <w:pStyle w:val="SourceCode"/>
      </w:pPr>
      <w:r>
        <w:t xml:space="preserve">    // cookie only when it is Secure, so the options repeat the login's.</w:t>
      </w:r>
    </w:p>
    <w:p w14:paraId="50983CA6" w14:textId="77777777" w:rsidR="00277FF6" w:rsidRDefault="001C243A">
      <w:pPr>
        <w:pStyle w:val="SourceCode"/>
      </w:pPr>
      <w:r>
        <w:t xml:space="preserve">    response.clearCookie(sessionStore.SESSION_COOKIE, {</w:t>
      </w:r>
    </w:p>
    <w:p w14:paraId="7B5B9C52" w14:textId="77777777" w:rsidR="00277FF6" w:rsidRDefault="001C243A">
      <w:pPr>
        <w:pStyle w:val="SourceCode"/>
      </w:pPr>
      <w:r>
        <w:t xml:space="preserve">        path: "/", secure: true, httpOnly: true, sameSite: "lax" });</w:t>
      </w:r>
    </w:p>
    <w:p w14:paraId="0488E4D6" w14:textId="77777777" w:rsidR="00277FF6" w:rsidRDefault="001C243A">
      <w:pPr>
        <w:pStyle w:val="SourceCode"/>
      </w:pPr>
      <w:r>
        <w:t xml:space="preserve">    response.redirect(303, LOGIN_PATH);</w:t>
      </w:r>
    </w:p>
    <w:p w14:paraId="12BFA0B7" w14:textId="77777777" w:rsidR="00277FF6" w:rsidRDefault="001C243A">
      <w:pPr>
        <w:pStyle w:val="SourceCode"/>
      </w:pPr>
      <w:r>
        <w:t>}</w:t>
      </w:r>
    </w:p>
    <w:p w14:paraId="5C853E15" w14:textId="77777777" w:rsidR="00277FF6" w:rsidRDefault="00277FF6">
      <w:pPr>
        <w:pStyle w:val="SourceCode"/>
      </w:pPr>
    </w:p>
    <w:p w14:paraId="7EAB8EE8" w14:textId="77777777" w:rsidR="00277FF6" w:rsidRDefault="001C243A">
      <w:pPr>
        <w:pStyle w:val="SourceCode"/>
      </w:pPr>
      <w:r>
        <w:t>// Remember, Express has no 405 of its own, so this handler sets Allow, the</w:t>
      </w:r>
    </w:p>
    <w:p w14:paraId="16964DF9" w14:textId="77777777" w:rsidR="00277FF6" w:rsidRDefault="001C243A">
      <w:pPr>
        <w:pStyle w:val="SourceCode"/>
      </w:pPr>
      <w:r>
        <w:t>// path's methods: GET; GET, POST for /contacts, /login; POST for /logout.</w:t>
      </w:r>
    </w:p>
    <w:p w14:paraId="1F3A0E52" w14:textId="77777777" w:rsidR="00277FF6" w:rsidRDefault="001C243A">
      <w:pPr>
        <w:pStyle w:val="SourceCode"/>
      </w:pPr>
      <w:r>
        <w:t>function handleMethodNotAllowed(request: Request, response: Response,</w:t>
      </w:r>
    </w:p>
    <w:p w14:paraId="1144107F" w14:textId="77777777" w:rsidR="00277FF6" w:rsidRDefault="001C243A">
      <w:pPr>
        <w:pStyle w:val="SourceCode"/>
      </w:pPr>
      <w:r>
        <w:t xml:space="preserve">                                allowedMethods: string): void {</w:t>
      </w:r>
    </w:p>
    <w:p w14:paraId="7B398E28" w14:textId="77777777" w:rsidR="00277FF6" w:rsidRDefault="001C243A">
      <w:pPr>
        <w:pStyle w:val="SourceCode"/>
      </w:pPr>
      <w:r>
        <w:t xml:space="preserve">    response.set("Allow", allowedMethods);</w:t>
      </w:r>
    </w:p>
    <w:p w14:paraId="6A0F934F" w14:textId="77777777" w:rsidR="00277FF6" w:rsidRDefault="001C243A">
      <w:pPr>
        <w:pStyle w:val="SourceCode"/>
      </w:pPr>
      <w:r>
        <w:t xml:space="preserve">    sendMessagePage(request, response, 405, "Method Not Allowed",</w:t>
      </w:r>
    </w:p>
    <w:p w14:paraId="7293246C" w14:textId="77777777" w:rsidR="00277FF6" w:rsidRDefault="001C243A">
      <w:pPr>
        <w:pStyle w:val="SourceCode"/>
      </w:pPr>
      <w:r>
        <w:t xml:space="preserve">        `This address takes only ${allowedMethods}.`, "/", "Home");</w:t>
      </w:r>
    </w:p>
    <w:p w14:paraId="11E94490" w14:textId="77777777" w:rsidR="00277FF6" w:rsidRDefault="001C243A">
      <w:pPr>
        <w:pStyle w:val="SourceCode"/>
      </w:pPr>
      <w:r>
        <w:t>}</w:t>
      </w:r>
    </w:p>
    <w:p w14:paraId="3CF80F92" w14:textId="77777777" w:rsidR="00277FF6" w:rsidRDefault="00277FF6">
      <w:pPr>
        <w:pStyle w:val="SourceCode"/>
      </w:pPr>
    </w:p>
    <w:p w14:paraId="137A23EA" w14:textId="77777777" w:rsidR="00277FF6" w:rsidRDefault="001C243A">
      <w:pPr>
        <w:pStyle w:val="SourceCode"/>
      </w:pPr>
      <w:r>
        <w:t>// GET of a listed static file, sent by Express's response.sendFile (the</w:t>
      </w:r>
    </w:p>
    <w:p w14:paraId="4FC0939C" w14:textId="77777777" w:rsidR="00277FF6" w:rsidRDefault="001C243A">
      <w:pPr>
        <w:pStyle w:val="SourceCode"/>
      </w:pPr>
      <w:r>
        <w:t>// Basic server): the file is read for every request, with the map's</w:t>
      </w:r>
    </w:p>
    <w:p w14:paraId="29EBAC14" w14:textId="77777777" w:rsidR="00277FF6" w:rsidRDefault="001C243A">
      <w:pPr>
        <w:pStyle w:val="SourceCode"/>
      </w:pPr>
      <w:r>
        <w:t>// Content-Type, nosniff, and Cache-Control in headers. A listed file that</w:t>
      </w:r>
    </w:p>
    <w:p w14:paraId="51353E07" w14:textId="77777777" w:rsidR="00277FF6" w:rsidRDefault="001C243A">
      <w:pPr>
        <w:pStyle w:val="SourceCode"/>
      </w:pPr>
      <w:r>
        <w:t>// is missing gets the 404 page.</w:t>
      </w:r>
    </w:p>
    <w:p w14:paraId="02996651" w14:textId="77777777" w:rsidR="00277FF6" w:rsidRDefault="001C243A">
      <w:pPr>
        <w:pStyle w:val="SourceCode"/>
      </w:pPr>
      <w:r>
        <w:t>function handleStatic(request: Request, response: Response,</w:t>
      </w:r>
    </w:p>
    <w:p w14:paraId="51F6E7BF" w14:textId="77777777" w:rsidR="00277FF6" w:rsidRDefault="001C243A">
      <w:pPr>
        <w:pStyle w:val="SourceCode"/>
      </w:pPr>
      <w:r>
        <w:t xml:space="preserve">                      file: StaticFile): void {</w:t>
      </w:r>
    </w:p>
    <w:p w14:paraId="08257EAE" w14:textId="77777777" w:rsidR="00277FF6" w:rsidRDefault="001C243A">
      <w:pPr>
        <w:pStyle w:val="SourceCode"/>
      </w:pPr>
      <w:r>
        <w:t xml:space="preserve">    response.sendFile(file.fileName, {</w:t>
      </w:r>
    </w:p>
    <w:p w14:paraId="2179A018" w14:textId="77777777" w:rsidR="00277FF6" w:rsidRDefault="001C243A">
      <w:pPr>
        <w:pStyle w:val="SourceCode"/>
      </w:pPr>
      <w:r>
        <w:t xml:space="preserve">        root: STATIC_FOLDER,</w:t>
      </w:r>
    </w:p>
    <w:p w14:paraId="51FF8C1D" w14:textId="77777777" w:rsidR="00277FF6" w:rsidRDefault="001C243A">
      <w:pPr>
        <w:pStyle w:val="SourceCode"/>
      </w:pPr>
      <w:r>
        <w:t xml:space="preserve">        headers: {</w:t>
      </w:r>
    </w:p>
    <w:p w14:paraId="53AF14BE" w14:textId="77777777" w:rsidR="00277FF6" w:rsidRDefault="001C243A">
      <w:pPr>
        <w:pStyle w:val="SourceCode"/>
      </w:pPr>
      <w:r>
        <w:t xml:space="preserve">            "Content-Type": file.contentType,</w:t>
      </w:r>
    </w:p>
    <w:p w14:paraId="7EBB9F8D" w14:textId="77777777" w:rsidR="00277FF6" w:rsidRDefault="001C243A">
      <w:pPr>
        <w:pStyle w:val="SourceCode"/>
      </w:pPr>
      <w:r>
        <w:t xml:space="preserve">            "X-Content-Type-Options": "nosniff",</w:t>
      </w:r>
    </w:p>
    <w:p w14:paraId="7EE4DEF4" w14:textId="77777777" w:rsidR="00277FF6" w:rsidRDefault="001C243A">
      <w:pPr>
        <w:pStyle w:val="SourceCode"/>
      </w:pPr>
      <w:r>
        <w:t xml:space="preserve">            "Cache-Control": STATIC_CACHE_CONTROL,</w:t>
      </w:r>
    </w:p>
    <w:p w14:paraId="2D4A24DD" w14:textId="77777777" w:rsidR="00277FF6" w:rsidRDefault="001C243A">
      <w:pPr>
        <w:pStyle w:val="SourceCode"/>
      </w:pPr>
      <w:r>
        <w:t xml:space="preserve">        },</w:t>
      </w:r>
    </w:p>
    <w:p w14:paraId="1074ED42" w14:textId="77777777" w:rsidR="00277FF6" w:rsidRDefault="001C243A">
      <w:pPr>
        <w:pStyle w:val="SourceCode"/>
      </w:pPr>
      <w:r>
        <w:t xml:space="preserve">    }, (error: Error | undefined) =&gt; {</w:t>
      </w:r>
    </w:p>
    <w:p w14:paraId="70BEAE94" w14:textId="77777777" w:rsidR="00277FF6" w:rsidRDefault="001C243A">
      <w:pPr>
        <w:pStyle w:val="SourceCode"/>
      </w:pPr>
      <w:r>
        <w:t xml:space="preserve">        if (error !== undefined &amp;&amp; !response.headersSent) {</w:t>
      </w:r>
    </w:p>
    <w:p w14:paraId="5E3C470B" w14:textId="77777777" w:rsidR="00277FF6" w:rsidRDefault="001C243A">
      <w:pPr>
        <w:pStyle w:val="SourceCode"/>
      </w:pPr>
      <w:r>
        <w:t xml:space="preserve">            sendNotFoundPage(request, response);</w:t>
      </w:r>
    </w:p>
    <w:p w14:paraId="497E64C3" w14:textId="77777777" w:rsidR="00277FF6" w:rsidRDefault="001C243A">
      <w:pPr>
        <w:pStyle w:val="SourceCode"/>
      </w:pPr>
      <w:r>
        <w:t xml:space="preserve">        }</w:t>
      </w:r>
    </w:p>
    <w:p w14:paraId="10EC58AC" w14:textId="77777777" w:rsidR="00277FF6" w:rsidRDefault="001C243A">
      <w:pPr>
        <w:pStyle w:val="SourceCode"/>
      </w:pPr>
      <w:r>
        <w:t xml:space="preserve">    });</w:t>
      </w:r>
    </w:p>
    <w:p w14:paraId="56126B11" w14:textId="77777777" w:rsidR="00277FF6" w:rsidRDefault="001C243A">
      <w:pPr>
        <w:pStyle w:val="SourceCode"/>
      </w:pPr>
      <w:r>
        <w:t>}</w:t>
      </w:r>
    </w:p>
    <w:p w14:paraId="1BA247F1" w14:textId="77777777" w:rsidR="00277FF6" w:rsidRDefault="00277FF6">
      <w:pPr>
        <w:pStyle w:val="SourceCode"/>
      </w:pPr>
    </w:p>
    <w:p w14:paraId="3BAE9715" w14:textId="77777777" w:rsidR="00277FF6" w:rsidRDefault="001C243A">
      <w:pPr>
        <w:pStyle w:val="SourceCode"/>
      </w:pPr>
      <w:r>
        <w:t>function handleHealth(request: Request, response: Response): void {</w:t>
      </w:r>
    </w:p>
    <w:p w14:paraId="33E6D2C0" w14:textId="77777777" w:rsidR="00277FF6" w:rsidRDefault="001C243A">
      <w:pPr>
        <w:pStyle w:val="SourceCode"/>
      </w:pPr>
      <w:r>
        <w:t xml:space="preserve">    sendJson(response, 200, '{"status":"ok"}');</w:t>
      </w:r>
    </w:p>
    <w:p w14:paraId="392FEC96" w14:textId="77777777" w:rsidR="00277FF6" w:rsidRDefault="001C243A">
      <w:pPr>
        <w:pStyle w:val="SourceCode"/>
      </w:pPr>
      <w:r>
        <w:t>}</w:t>
      </w:r>
    </w:p>
    <w:p w14:paraId="7E94125A" w14:textId="77777777" w:rsidR="00277FF6" w:rsidRDefault="00277FF6">
      <w:pPr>
        <w:pStyle w:val="SourceCode"/>
      </w:pPr>
    </w:p>
    <w:p w14:paraId="1190FB10" w14:textId="77777777" w:rsidR="00277FF6" w:rsidRDefault="001C243A">
      <w:pPr>
        <w:pStyle w:val="SourceCode"/>
      </w:pPr>
      <w:r>
        <w:t>// Remember, JSON 404 under /api/v1/, the HTML 404 page elsewhere.</w:t>
      </w:r>
    </w:p>
    <w:p w14:paraId="01FC4BBD" w14:textId="77777777" w:rsidR="00277FF6" w:rsidRDefault="001C243A">
      <w:pPr>
        <w:pStyle w:val="SourceCode"/>
      </w:pPr>
      <w:r>
        <w:t>function handleNotFound(request: Request, response: Response): void {</w:t>
      </w:r>
    </w:p>
    <w:p w14:paraId="46F24A9B" w14:textId="77777777" w:rsidR="00277FF6" w:rsidRDefault="001C243A">
      <w:pPr>
        <w:pStyle w:val="SourceCode"/>
      </w:pPr>
      <w:r>
        <w:t xml:space="preserve">    if (request.path.startsWith(API_PREFIX + "/")) {</w:t>
      </w:r>
    </w:p>
    <w:p w14:paraId="5824F7F2" w14:textId="77777777" w:rsidR="00277FF6" w:rsidRDefault="001C243A">
      <w:pPr>
        <w:pStyle w:val="SourceCode"/>
      </w:pPr>
      <w:r>
        <w:t xml:space="preserve">        sendJson(response, 404, NOT_FOUND_JSON);</w:t>
      </w:r>
    </w:p>
    <w:p w14:paraId="1D48F561" w14:textId="77777777" w:rsidR="00277FF6" w:rsidRDefault="001C243A">
      <w:pPr>
        <w:pStyle w:val="SourceCode"/>
      </w:pPr>
      <w:r>
        <w:t xml:space="preserve">    } else {</w:t>
      </w:r>
    </w:p>
    <w:p w14:paraId="12FA4463" w14:textId="77777777" w:rsidR="00277FF6" w:rsidRDefault="001C243A">
      <w:pPr>
        <w:pStyle w:val="SourceCode"/>
      </w:pPr>
      <w:r>
        <w:t xml:space="preserve">        sendNotFoundPage(request, response);</w:t>
      </w:r>
    </w:p>
    <w:p w14:paraId="261E3BA5" w14:textId="77777777" w:rsidR="00277FF6" w:rsidRDefault="001C243A">
      <w:pPr>
        <w:pStyle w:val="SourceCode"/>
      </w:pPr>
      <w:r>
        <w:t xml:space="preserve">    }</w:t>
      </w:r>
    </w:p>
    <w:p w14:paraId="70E2ECD3" w14:textId="77777777" w:rsidR="00277FF6" w:rsidRDefault="001C243A">
      <w:pPr>
        <w:pStyle w:val="SourceCode"/>
      </w:pPr>
      <w:r>
        <w:t>}</w:t>
      </w:r>
    </w:p>
    <w:p w14:paraId="4CA44A38" w14:textId="77777777" w:rsidR="00277FF6" w:rsidRDefault="00277FF6">
      <w:pPr>
        <w:pStyle w:val="SourceCode"/>
      </w:pPr>
    </w:p>
    <w:p w14:paraId="55C03204" w14:textId="77777777" w:rsidR="00277FF6" w:rsidRDefault="001C243A">
      <w:pPr>
        <w:pStyle w:val="SourceCode"/>
      </w:pPr>
      <w:r>
        <w:t>// Remember, error middleware has four parameters, and Express calls it only</w:t>
      </w:r>
    </w:p>
    <w:p w14:paraId="494B9DF7" w14:textId="77777777" w:rsidR="00277FF6" w:rsidRDefault="001C243A">
      <w:pPr>
        <w:pStyle w:val="SourceCode"/>
      </w:pPr>
      <w:r>
        <w:t>// with an error an earlier function passed on: here express.urlencoded's</w:t>
      </w:r>
    </w:p>
    <w:p w14:paraId="74F7F6C0" w14:textId="77777777" w:rsidR="00277FF6" w:rsidRDefault="001C243A">
      <w:pPr>
        <w:pStyle w:val="SourceCode"/>
      </w:pPr>
      <w:r>
        <w:t>// 413 (Lesson 8.4), linked back to the form it came from. Any other 4xx</w:t>
      </w:r>
    </w:p>
    <w:p w14:paraId="67C224C6" w14:textId="77777777" w:rsidR="00277FF6" w:rsidRDefault="001C243A">
      <w:pPr>
        <w:pStyle w:val="SourceCode"/>
      </w:pPr>
      <w:r>
        <w:t>// status on the error is the request's own fault, such as a body that is not</w:t>
      </w:r>
    </w:p>
    <w:p w14:paraId="1E09B80B" w14:textId="77777777" w:rsidR="00277FF6" w:rsidRDefault="001C243A">
      <w:pPr>
        <w:pStyle w:val="SourceCode"/>
      </w:pPr>
      <w:r>
        <w:t>// valid for its Content-Length or its charset: 400, "The form could not be</w:t>
      </w:r>
    </w:p>
    <w:p w14:paraId="75E637FD" w14:textId="77777777" w:rsidR="00277FF6" w:rsidRDefault="001C243A">
      <w:pPr>
        <w:pStyle w:val="SourceCode"/>
      </w:pPr>
      <w:r>
        <w:t>// read." Anything else is the server's: its message goes to Terminal 1,</w:t>
      </w:r>
    </w:p>
    <w:p w14:paraId="1BFED561" w14:textId="77777777" w:rsidR="00277FF6" w:rsidRDefault="001C243A">
      <w:pPr>
        <w:pStyle w:val="SourceCode"/>
      </w:pPr>
      <w:r>
        <w:t>// never into the page, and the answer is 500 (Lesson 8.4).</w:t>
      </w:r>
    </w:p>
    <w:p w14:paraId="1A4CB671" w14:textId="77777777" w:rsidR="00277FF6" w:rsidRDefault="001C243A">
      <w:pPr>
        <w:pStyle w:val="SourceCode"/>
      </w:pPr>
      <w:r>
        <w:t>function handleBodyError(error: unknown, request: Request,</w:t>
      </w:r>
    </w:p>
    <w:p w14:paraId="0BFFDC7A" w14:textId="77777777" w:rsidR="00277FF6" w:rsidRDefault="001C243A">
      <w:pPr>
        <w:pStyle w:val="SourceCode"/>
      </w:pPr>
      <w:r>
        <w:t xml:space="preserve">                         response: Response, next: NextFunction): void {</w:t>
      </w:r>
    </w:p>
    <w:p w14:paraId="71B9FC79" w14:textId="77777777" w:rsidR="00277FF6" w:rsidRDefault="001C243A">
      <w:pPr>
        <w:pStyle w:val="SourceCode"/>
      </w:pPr>
      <w:r>
        <w:t xml:space="preserve">    if (error instanceof Error &amp;&amp; "status" in error &amp;&amp;</w:t>
      </w:r>
    </w:p>
    <w:p w14:paraId="0717AB17" w14:textId="77777777" w:rsidR="00277FF6" w:rsidRDefault="001C243A">
      <w:pPr>
        <w:pStyle w:val="SourceCode"/>
      </w:pPr>
      <w:r>
        <w:t xml:space="preserve">        typeof error.status === "number") {</w:t>
      </w:r>
    </w:p>
    <w:p w14:paraId="320B5205" w14:textId="77777777" w:rsidR="00277FF6" w:rsidRDefault="001C243A">
      <w:pPr>
        <w:pStyle w:val="SourceCode"/>
      </w:pPr>
      <w:r>
        <w:t xml:space="preserve">        if (error.status === 413) {</w:t>
      </w:r>
    </w:p>
    <w:p w14:paraId="77565A49" w14:textId="77777777" w:rsidR="00277FF6" w:rsidRDefault="001C243A">
      <w:pPr>
        <w:pStyle w:val="SourceCode"/>
      </w:pPr>
      <w:r>
        <w:t xml:space="preserve">            sendRefusedRequest(request, response, 413, "Content Too Large",</w:t>
      </w:r>
    </w:p>
    <w:p w14:paraId="46D2A5DE" w14:textId="77777777" w:rsidR="00277FF6" w:rsidRDefault="001C243A">
      <w:pPr>
        <w:pStyle w:val="SourceCode"/>
      </w:pPr>
      <w:r>
        <w:t xml:space="preserve">                "The form must be at most 16384 bytes.");</w:t>
      </w:r>
    </w:p>
    <w:p w14:paraId="1A321F86" w14:textId="77777777" w:rsidR="00277FF6" w:rsidRDefault="001C243A">
      <w:pPr>
        <w:pStyle w:val="SourceCode"/>
      </w:pPr>
      <w:r>
        <w:t xml:space="preserve">            return;</w:t>
      </w:r>
    </w:p>
    <w:p w14:paraId="0FF02469" w14:textId="77777777" w:rsidR="00277FF6" w:rsidRDefault="001C243A">
      <w:pPr>
        <w:pStyle w:val="SourceCode"/>
      </w:pPr>
      <w:r>
        <w:t xml:space="preserve">        }</w:t>
      </w:r>
    </w:p>
    <w:p w14:paraId="0AB183A0" w14:textId="77777777" w:rsidR="00277FF6" w:rsidRDefault="001C243A">
      <w:pPr>
        <w:pStyle w:val="SourceCode"/>
      </w:pPr>
      <w:r>
        <w:t xml:space="preserve">        if (error.status &gt;= 400 &amp;&amp; error.status &lt; 500) {</w:t>
      </w:r>
    </w:p>
    <w:p w14:paraId="57133C6F" w14:textId="77777777" w:rsidR="00277FF6" w:rsidRDefault="001C243A">
      <w:pPr>
        <w:pStyle w:val="SourceCode"/>
      </w:pPr>
      <w:r>
        <w:t xml:space="preserve">            sendRefusedRequest(request, response, 400, "Bad Request",</w:t>
      </w:r>
    </w:p>
    <w:p w14:paraId="180247B7" w14:textId="77777777" w:rsidR="00277FF6" w:rsidRDefault="001C243A">
      <w:pPr>
        <w:pStyle w:val="SourceCode"/>
      </w:pPr>
      <w:r>
        <w:t xml:space="preserve">                "The form could not be read.");</w:t>
      </w:r>
    </w:p>
    <w:p w14:paraId="2A8605B5" w14:textId="77777777" w:rsidR="00277FF6" w:rsidRDefault="001C243A">
      <w:pPr>
        <w:pStyle w:val="SourceCode"/>
      </w:pPr>
      <w:r>
        <w:t xml:space="preserve">            return;</w:t>
      </w:r>
    </w:p>
    <w:p w14:paraId="7295BC81" w14:textId="77777777" w:rsidR="00277FF6" w:rsidRDefault="001C243A">
      <w:pPr>
        <w:pStyle w:val="SourceCode"/>
      </w:pPr>
      <w:r>
        <w:t xml:space="preserve">        }</w:t>
      </w:r>
    </w:p>
    <w:p w14:paraId="756D9333" w14:textId="77777777" w:rsidR="00277FF6" w:rsidRDefault="001C243A">
      <w:pPr>
        <w:pStyle w:val="SourceCode"/>
      </w:pPr>
      <w:r>
        <w:t xml:space="preserve">    }</w:t>
      </w:r>
    </w:p>
    <w:p w14:paraId="07B512ED" w14:textId="77777777" w:rsidR="00277FF6" w:rsidRDefault="001C243A">
      <w:pPr>
        <w:pStyle w:val="SourceCode"/>
      </w:pPr>
      <w:r>
        <w:t xml:space="preserve">    console.error(`Error: could not answer ${request.originalUrl}`);</w:t>
      </w:r>
    </w:p>
    <w:p w14:paraId="48A3CA44" w14:textId="77777777" w:rsidR="00277FF6" w:rsidRDefault="001C243A">
      <w:pPr>
        <w:pStyle w:val="SourceCode"/>
      </w:pPr>
      <w:r>
        <w:t xml:space="preserve">    if (error instanceof Error) {</w:t>
      </w:r>
    </w:p>
    <w:p w14:paraId="4E936712" w14:textId="77777777" w:rsidR="00277FF6" w:rsidRDefault="001C243A">
      <w:pPr>
        <w:pStyle w:val="SourceCode"/>
      </w:pPr>
      <w:r>
        <w:t xml:space="preserve">        console.error(`Reason: ${error.message}`);</w:t>
      </w:r>
    </w:p>
    <w:p w14:paraId="07E60B9D" w14:textId="77777777" w:rsidR="00277FF6" w:rsidRDefault="001C243A">
      <w:pPr>
        <w:pStyle w:val="SourceCode"/>
      </w:pPr>
      <w:r>
        <w:t xml:space="preserve">    }</w:t>
      </w:r>
    </w:p>
    <w:p w14:paraId="1F5832FF" w14:textId="77777777" w:rsidR="00277FF6" w:rsidRDefault="001C243A">
      <w:pPr>
        <w:pStyle w:val="SourceCode"/>
      </w:pPr>
      <w:r>
        <w:t xml:space="preserve">    sendStoreFailure(request, response, 500);</w:t>
      </w:r>
    </w:p>
    <w:p w14:paraId="15A91384" w14:textId="77777777" w:rsidR="00277FF6" w:rsidRDefault="001C243A">
      <w:pPr>
        <w:pStyle w:val="SourceCode"/>
      </w:pPr>
      <w:r>
        <w:t>}</w:t>
      </w:r>
    </w:p>
    <w:p w14:paraId="125E6F3F" w14:textId="77777777" w:rsidR="00277FF6" w:rsidRDefault="001C243A">
      <w:pPr>
        <w:pStyle w:val="SourceCode"/>
      </w:pPr>
      <w:r>
        <w:t>// Remember, a failed listen arrives here as the server's "error" event.</w:t>
      </w:r>
    </w:p>
    <w:p w14:paraId="4BDE7185" w14:textId="77777777" w:rsidR="00277FF6" w:rsidRDefault="001C243A">
      <w:pPr>
        <w:pStyle w:val="SourceCode"/>
      </w:pPr>
      <w:r>
        <w:t>function reportStartFailure(error: unknown): void {</w:t>
      </w:r>
    </w:p>
    <w:p w14:paraId="2FB5C68C" w14:textId="77777777" w:rsidR="00277FF6" w:rsidRDefault="001C243A">
      <w:pPr>
        <w:pStyle w:val="SourceCode"/>
      </w:pPr>
      <w:r>
        <w:t xml:space="preserve">    console.error(`Error: could not start the server on ${HOST}:${HTTPS_PORT}`);</w:t>
      </w:r>
    </w:p>
    <w:p w14:paraId="6B8EAA6B" w14:textId="77777777" w:rsidR="00277FF6" w:rsidRDefault="001C243A">
      <w:pPr>
        <w:pStyle w:val="SourceCode"/>
      </w:pPr>
      <w:r>
        <w:t xml:space="preserve">    if (error instanceof Error) {</w:t>
      </w:r>
    </w:p>
    <w:p w14:paraId="5B2CC899" w14:textId="77777777" w:rsidR="00277FF6" w:rsidRDefault="001C243A">
      <w:pPr>
        <w:pStyle w:val="SourceCode"/>
      </w:pPr>
      <w:r>
        <w:t xml:space="preserve">        console.error(`Reason: ${error.message}`);</w:t>
      </w:r>
    </w:p>
    <w:p w14:paraId="60188DFD" w14:textId="77777777" w:rsidR="00277FF6" w:rsidRDefault="001C243A">
      <w:pPr>
        <w:pStyle w:val="SourceCode"/>
      </w:pPr>
      <w:r>
        <w:t xml:space="preserve">    }</w:t>
      </w:r>
    </w:p>
    <w:p w14:paraId="290C1F25" w14:textId="77777777" w:rsidR="00277FF6" w:rsidRDefault="001C243A">
      <w:pPr>
        <w:pStyle w:val="SourceCode"/>
      </w:pPr>
      <w:r>
        <w:t xml:space="preserve">    process.exitCode = 1;</w:t>
      </w:r>
    </w:p>
    <w:p w14:paraId="51138810" w14:textId="77777777" w:rsidR="00277FF6" w:rsidRDefault="001C243A">
      <w:pPr>
        <w:pStyle w:val="SourceCode"/>
      </w:pPr>
      <w:r>
        <w:t>}</w:t>
      </w:r>
    </w:p>
    <w:p w14:paraId="75579B6F" w14:textId="77777777" w:rsidR="00277FF6" w:rsidRDefault="00277FF6">
      <w:pPr>
        <w:pStyle w:val="SourceCode"/>
      </w:pPr>
    </w:p>
    <w:p w14:paraId="3CF2F86C" w14:textId="77777777" w:rsidR="00277FF6" w:rsidRDefault="001C243A">
      <w:pPr>
        <w:pStyle w:val="SourceCode"/>
      </w:pPr>
      <w:r>
        <w:t>// The two tables are made once, before the server listens: web_users_typescript</w:t>
      </w:r>
    </w:p>
    <w:p w14:paraId="50310DE4" w14:textId="77777777" w:rsidR="00277FF6" w:rsidRDefault="001C243A">
      <w:pPr>
        <w:pStyle w:val="SourceCode"/>
      </w:pPr>
      <w:r>
        <w:t>// first, then web_sessions_typescript, whose foreign key points at it.</w:t>
      </w:r>
    </w:p>
    <w:p w14:paraId="04EEC8AF" w14:textId="77777777" w:rsidR="00277FF6" w:rsidRDefault="001C243A">
      <w:pPr>
        <w:pStyle w:val="SourceCode"/>
      </w:pPr>
      <w:r>
        <w:t>// Returns true when both are ready.</w:t>
      </w:r>
    </w:p>
    <w:p w14:paraId="5795A7C8" w14:textId="77777777" w:rsidR="00277FF6" w:rsidRDefault="001C243A">
      <w:pPr>
        <w:pStyle w:val="SourceCode"/>
      </w:pPr>
      <w:r>
        <w:t>async function createTables(): Promise&lt;boolean&gt; {</w:t>
      </w:r>
    </w:p>
    <w:p w14:paraId="23528511" w14:textId="77777777" w:rsidR="00277FF6" w:rsidRDefault="001C243A">
      <w:pPr>
        <w:pStyle w:val="SourceCode"/>
      </w:pPr>
      <w:r>
        <w:t xml:space="preserve">    let [status, problem, connection] = await contactStore.openConnection();</w:t>
      </w:r>
    </w:p>
    <w:p w14:paraId="2FC795BF" w14:textId="77777777" w:rsidR="00277FF6" w:rsidRDefault="001C243A">
      <w:pPr>
        <w:pStyle w:val="SourceCode"/>
      </w:pPr>
      <w:r>
        <w:t xml:space="preserve">    if (connection !== null) {</w:t>
      </w:r>
    </w:p>
    <w:p w14:paraId="16C89F8C" w14:textId="77777777" w:rsidR="00277FF6" w:rsidRDefault="001C243A">
      <w:pPr>
        <w:pStyle w:val="SourceCode"/>
      </w:pPr>
      <w:r>
        <w:t xml:space="preserve">        [status, problem] = await userStore.createUserTable(connection);</w:t>
      </w:r>
    </w:p>
    <w:p w14:paraId="299D8B90" w14:textId="77777777" w:rsidR="00277FF6" w:rsidRDefault="001C243A">
      <w:pPr>
        <w:pStyle w:val="SourceCode"/>
      </w:pPr>
      <w:r>
        <w:t xml:space="preserve">        if (status === ContactStatus.Success) {</w:t>
      </w:r>
    </w:p>
    <w:p w14:paraId="1BFFD4A7" w14:textId="77777777" w:rsidR="00277FF6" w:rsidRDefault="001C243A">
      <w:pPr>
        <w:pStyle w:val="SourceCode"/>
      </w:pPr>
      <w:r>
        <w:t xml:space="preserve">            [status, problem] =</w:t>
      </w:r>
    </w:p>
    <w:p w14:paraId="408DCD21" w14:textId="77777777" w:rsidR="00277FF6" w:rsidRDefault="001C243A">
      <w:pPr>
        <w:pStyle w:val="SourceCode"/>
      </w:pPr>
      <w:r>
        <w:t xml:space="preserve">                await sessionStore.createSessionTable(connection);</w:t>
      </w:r>
    </w:p>
    <w:p w14:paraId="1B034940" w14:textId="77777777" w:rsidR="00277FF6" w:rsidRDefault="001C243A">
      <w:pPr>
        <w:pStyle w:val="SourceCode"/>
      </w:pPr>
      <w:r>
        <w:t xml:space="preserve">        }</w:t>
      </w:r>
    </w:p>
    <w:p w14:paraId="681DE30E" w14:textId="77777777" w:rsidR="00277FF6" w:rsidRDefault="001C243A">
      <w:pPr>
        <w:pStyle w:val="SourceCode"/>
      </w:pPr>
      <w:r>
        <w:t xml:space="preserve">        contactStore.closeConnection(connection);</w:t>
      </w:r>
    </w:p>
    <w:p w14:paraId="5D9C82E0" w14:textId="77777777" w:rsidR="00277FF6" w:rsidRDefault="001C243A">
      <w:pPr>
        <w:pStyle w:val="SourceCode"/>
      </w:pPr>
      <w:r>
        <w:t xml:space="preserve">    }</w:t>
      </w:r>
    </w:p>
    <w:p w14:paraId="5855AFB4" w14:textId="77777777" w:rsidR="00277FF6" w:rsidRDefault="001C243A">
      <w:pPr>
        <w:pStyle w:val="SourceCode"/>
      </w:pPr>
      <w:r>
        <w:t xml:space="preserve">    if (status !== ContactStatus.Success) {</w:t>
      </w:r>
    </w:p>
    <w:p w14:paraId="6A426E8B" w14:textId="77777777" w:rsidR="00277FF6" w:rsidRDefault="001C243A">
      <w:pPr>
        <w:pStyle w:val="SourceCode"/>
      </w:pPr>
      <w:r>
        <w:t xml:space="preserve">        console.error("Error: could not create the account tables");</w:t>
      </w:r>
    </w:p>
    <w:p w14:paraId="1197C8C1" w14:textId="77777777" w:rsidR="00277FF6" w:rsidRDefault="001C243A">
      <w:pPr>
        <w:pStyle w:val="SourceCode"/>
      </w:pPr>
      <w:r>
        <w:t xml:space="preserve">        console.error(`Reason: ${problem}`);</w:t>
      </w:r>
    </w:p>
    <w:p w14:paraId="06FD4A11" w14:textId="77777777" w:rsidR="00277FF6" w:rsidRDefault="001C243A">
      <w:pPr>
        <w:pStyle w:val="SourceCode"/>
      </w:pPr>
      <w:r>
        <w:t xml:space="preserve">        return false;</w:t>
      </w:r>
    </w:p>
    <w:p w14:paraId="3E0F1943" w14:textId="77777777" w:rsidR="00277FF6" w:rsidRDefault="001C243A">
      <w:pPr>
        <w:pStyle w:val="SourceCode"/>
      </w:pPr>
      <w:r>
        <w:t xml:space="preserve">    }</w:t>
      </w:r>
    </w:p>
    <w:p w14:paraId="6448E3D3" w14:textId="77777777" w:rsidR="00277FF6" w:rsidRDefault="001C243A">
      <w:pPr>
        <w:pStyle w:val="SourceCode"/>
      </w:pPr>
      <w:r>
        <w:t xml:space="preserve">    return true;</w:t>
      </w:r>
    </w:p>
    <w:p w14:paraId="5B58F03D" w14:textId="77777777" w:rsidR="00277FF6" w:rsidRDefault="001C243A">
      <w:pPr>
        <w:pStyle w:val="SourceCode"/>
      </w:pPr>
      <w:r>
        <w:t>}</w:t>
      </w:r>
    </w:p>
    <w:p w14:paraId="7E054526" w14:textId="77777777" w:rsidR="00277FF6" w:rsidRDefault="00277FF6">
      <w:pPr>
        <w:pStyle w:val="SourceCode"/>
      </w:pPr>
    </w:p>
    <w:p w14:paraId="2B3ABFB6" w14:textId="77777777" w:rsidR="00277FF6" w:rsidRDefault="001C243A">
      <w:pPr>
        <w:pStyle w:val="SourceCode"/>
      </w:pPr>
      <w:r>
        <w:t>// main awaits the tables, so it is async; Buffer is Node's type for bytes.</w:t>
      </w:r>
    </w:p>
    <w:p w14:paraId="07D97B2B" w14:textId="77777777" w:rsidR="00277FF6" w:rsidRDefault="001C243A">
      <w:pPr>
        <w:pStyle w:val="SourceCode"/>
      </w:pPr>
      <w:r>
        <w:t>async function main(): Promise&lt;void&gt; {</w:t>
      </w:r>
    </w:p>
    <w:p w14:paraId="3D56D020" w14:textId="77777777" w:rsidR="00277FF6" w:rsidRDefault="001C243A">
      <w:pPr>
        <w:pStyle w:val="SourceCode"/>
      </w:pPr>
      <w:r>
        <w:t xml:space="preserve">    if (!await createTables()) {</w:t>
      </w:r>
    </w:p>
    <w:p w14:paraId="467B3B9C" w14:textId="77777777" w:rsidR="00277FF6" w:rsidRDefault="001C243A">
      <w:pPr>
        <w:pStyle w:val="SourceCode"/>
      </w:pPr>
      <w:r>
        <w:t xml:space="preserve">        process.exitCode = 1;</w:t>
      </w:r>
    </w:p>
    <w:p w14:paraId="00AA9D4D" w14:textId="77777777" w:rsidR="00277FF6" w:rsidRDefault="001C243A">
      <w:pPr>
        <w:pStyle w:val="SourceCode"/>
      </w:pPr>
      <w:r>
        <w:t xml:space="preserve">        return;</w:t>
      </w:r>
    </w:p>
    <w:p w14:paraId="2C614D58" w14:textId="77777777" w:rsidR="00277FF6" w:rsidRDefault="001C243A">
      <w:pPr>
        <w:pStyle w:val="SourceCode"/>
      </w:pPr>
      <w:r>
        <w:t xml:space="preserve">    }</w:t>
      </w:r>
    </w:p>
    <w:p w14:paraId="2BE0EF8E" w14:textId="77777777" w:rsidR="00277FF6" w:rsidRDefault="001C243A">
      <w:pPr>
        <w:pStyle w:val="SourceCode"/>
      </w:pPr>
      <w:r>
        <w:t xml:space="preserve">    let certificate: Buffer;</w:t>
      </w:r>
    </w:p>
    <w:p w14:paraId="6F52DD9B" w14:textId="77777777" w:rsidR="00277FF6" w:rsidRDefault="001C243A">
      <w:pPr>
        <w:pStyle w:val="SourceCode"/>
      </w:pPr>
      <w:r>
        <w:t xml:space="preserve">    let key: Buffer;</w:t>
      </w:r>
    </w:p>
    <w:p w14:paraId="590C82A6" w14:textId="77777777" w:rsidR="00277FF6" w:rsidRDefault="001C243A">
      <w:pPr>
        <w:pStyle w:val="SourceCode"/>
      </w:pPr>
      <w:r>
        <w:t xml:space="preserve">    try {</w:t>
      </w:r>
    </w:p>
    <w:p w14:paraId="4FFCFBC9" w14:textId="77777777" w:rsidR="00277FF6" w:rsidRDefault="001C243A">
      <w:pPr>
        <w:pStyle w:val="SourceCode"/>
      </w:pPr>
      <w:r>
        <w:t xml:space="preserve">        certificate = readFileSync(CERTIFICATE_FILE);</w:t>
      </w:r>
    </w:p>
    <w:p w14:paraId="375433EC" w14:textId="77777777" w:rsidR="00277FF6" w:rsidRDefault="001C243A">
      <w:pPr>
        <w:pStyle w:val="SourceCode"/>
      </w:pPr>
      <w:r>
        <w:t xml:space="preserve">        key = readFileSync(KEY_FILE);</w:t>
      </w:r>
    </w:p>
    <w:p w14:paraId="3458BFC6" w14:textId="77777777" w:rsidR="00277FF6" w:rsidRDefault="001C243A">
      <w:pPr>
        <w:pStyle w:val="SourceCode"/>
      </w:pPr>
      <w:r>
        <w:t xml:space="preserve">    } catch (error: unknown) {</w:t>
      </w:r>
    </w:p>
    <w:p w14:paraId="4BC1DD01" w14:textId="77777777" w:rsidR="00277FF6" w:rsidRDefault="001C243A">
      <w:pPr>
        <w:pStyle w:val="SourceCode"/>
      </w:pPr>
      <w:r>
        <w:t xml:space="preserve">        reportStartFailure(error);</w:t>
      </w:r>
    </w:p>
    <w:p w14:paraId="6748538A" w14:textId="77777777" w:rsidR="00277FF6" w:rsidRDefault="001C243A">
      <w:pPr>
        <w:pStyle w:val="SourceCode"/>
      </w:pPr>
      <w:r>
        <w:t xml:space="preserve">        return;</w:t>
      </w:r>
    </w:p>
    <w:p w14:paraId="5CB9CFB7" w14:textId="77777777" w:rsidR="00277FF6" w:rsidRDefault="001C243A">
      <w:pPr>
        <w:pStyle w:val="SourceCode"/>
      </w:pPr>
      <w:r>
        <w:t xml:space="preserve">    }</w:t>
      </w:r>
    </w:p>
    <w:p w14:paraId="5F627F9D" w14:textId="77777777" w:rsidR="00277FF6" w:rsidRDefault="001C243A">
      <w:pPr>
        <w:pStyle w:val="SourceCode"/>
      </w:pPr>
      <w:r>
        <w:t xml:space="preserve">    const app = express();</w:t>
      </w:r>
    </w:p>
    <w:p w14:paraId="60C68599" w14:textId="77777777" w:rsidR="00277FF6" w:rsidRDefault="001C243A">
      <w:pPr>
        <w:pStyle w:val="SourceCode"/>
      </w:pPr>
      <w:r>
        <w:t xml:space="preserve">    app.disable("x-powered-by");</w:t>
      </w:r>
    </w:p>
    <w:p w14:paraId="3B001713" w14:textId="77777777" w:rsidR="00277FF6" w:rsidRDefault="001C243A">
      <w:pPr>
        <w:pStyle w:val="SourceCode"/>
      </w:pPr>
      <w:r>
        <w:t xml:space="preserve">    // Remember, x-powered-by is off so attackers learn less; EJS is the view</w:t>
      </w:r>
    </w:p>
    <w:p w14:paraId="0D81FB3D" w14:textId="77777777" w:rsidR="00277FF6" w:rsidRDefault="001C243A">
      <w:pPr>
        <w:pStyle w:val="SourceCode"/>
      </w:pPr>
      <w:r>
        <w:t xml:space="preserve">    // engine, the views folder holds the templates, and the view cache keeps</w:t>
      </w:r>
    </w:p>
    <w:p w14:paraId="4E9003A3" w14:textId="77777777" w:rsidR="00277FF6" w:rsidRDefault="001C243A">
      <w:pPr>
        <w:pStyle w:val="SourceCode"/>
      </w:pPr>
      <w:r>
        <w:t xml:space="preserve">    // each one after its first render (Lesson 8.3).</w:t>
      </w:r>
    </w:p>
    <w:p w14:paraId="05E87210" w14:textId="77777777" w:rsidR="00277FF6" w:rsidRDefault="001C243A">
      <w:pPr>
        <w:pStyle w:val="SourceCode"/>
      </w:pPr>
      <w:r>
        <w:t xml:space="preserve">    app.set("view engine", "ejs");</w:t>
      </w:r>
    </w:p>
    <w:p w14:paraId="416C8E3A" w14:textId="77777777" w:rsidR="00277FF6" w:rsidRDefault="001C243A">
      <w:pPr>
        <w:pStyle w:val="SourceCode"/>
      </w:pPr>
      <w:r>
        <w:t xml:space="preserve">    app.set("views", TEMPLATE_FOLDER);</w:t>
      </w:r>
    </w:p>
    <w:p w14:paraId="7C992CAB" w14:textId="77777777" w:rsidR="00277FF6" w:rsidRDefault="001C243A">
      <w:pPr>
        <w:pStyle w:val="SourceCode"/>
      </w:pPr>
      <w:r>
        <w:t xml:space="preserve">    app.set("view cache", true);</w:t>
      </w:r>
    </w:p>
    <w:p w14:paraId="1B53A804" w14:textId="77777777" w:rsidR="00277FF6" w:rsidRDefault="001C243A">
      <w:pPr>
        <w:pStyle w:val="SourceCode"/>
      </w:pPr>
      <w:r>
        <w:t xml:space="preserve">    app.use(logRequest);</w:t>
      </w:r>
    </w:p>
    <w:p w14:paraId="736159B9" w14:textId="77777777" w:rsidR="00277FF6" w:rsidRDefault="001C243A">
      <w:pPr>
        <w:pStyle w:val="SourceCode"/>
      </w:pPr>
      <w:r>
        <w:t xml:space="preserve">    // Remember, cookieParser() reads the Cookie header into request.cookies</w:t>
      </w:r>
    </w:p>
    <w:p w14:paraId="78BBF7DA" w14:textId="77777777" w:rsidR="00277FF6" w:rsidRDefault="001C243A">
      <w:pPr>
        <w:pStyle w:val="SourceCode"/>
      </w:pPr>
      <w:r>
        <w:t xml:space="preserve">    // before every route.</w:t>
      </w:r>
    </w:p>
    <w:p w14:paraId="5E206AE4" w14:textId="77777777" w:rsidR="00277FF6" w:rsidRDefault="001C243A">
      <w:pPr>
        <w:pStyle w:val="SourceCode"/>
      </w:pPr>
      <w:r>
        <w:t xml:space="preserve">    app.use(cookieParser());</w:t>
      </w:r>
    </w:p>
    <w:p w14:paraId="1CB1A10B" w14:textId="77777777" w:rsidR="00277FF6" w:rsidRDefault="001C243A">
      <w:pPr>
        <w:pStyle w:val="SourceCode"/>
      </w:pPr>
      <w:r>
        <w:t xml:space="preserve">    // Remember, express.urlencoded makes the function that reads a form's</w:t>
      </w:r>
    </w:p>
    <w:p w14:paraId="657BF245" w14:textId="77777777" w:rsidR="00277FF6" w:rsidRDefault="001C243A">
      <w:pPr>
        <w:pStyle w:val="SourceCode"/>
      </w:pPr>
      <w:r>
        <w:t xml:space="preserve">    // body, nesting off, and refuses one over its limit with a 413 error.</w:t>
      </w:r>
    </w:p>
    <w:p w14:paraId="5F0A21A6" w14:textId="77777777" w:rsidR="00277FF6" w:rsidRDefault="001C243A">
      <w:pPr>
        <w:pStyle w:val="SourceCode"/>
      </w:pPr>
      <w:r>
        <w:t xml:space="preserve">    const readFormBody = express.urlencoded({ extended: false,</w:t>
      </w:r>
    </w:p>
    <w:p w14:paraId="22B9BC51" w14:textId="77777777" w:rsidR="00277FF6" w:rsidRDefault="001C243A">
      <w:pPr>
        <w:pStyle w:val="SourceCode"/>
      </w:pPr>
      <w:r>
        <w:t xml:space="preserve">        limit: MAX_BODY_BYTES });</w:t>
      </w:r>
    </w:p>
    <w:p w14:paraId="4A7A2F30" w14:textId="77777777" w:rsidR="00277FF6" w:rsidRDefault="001C243A">
      <w:pPr>
        <w:pStyle w:val="SourceCode"/>
      </w:pPr>
      <w:r>
        <w:t xml:space="preserve">    // Remember, the route table: the first route that matches answers, .all</w:t>
      </w:r>
    </w:p>
    <w:p w14:paraId="4C713461" w14:textId="77777777" w:rsidR="00277FF6" w:rsidRDefault="001C243A">
      <w:pPr>
        <w:pStyle w:val="SourceCode"/>
      </w:pPr>
      <w:r>
        <w:t xml:space="preserve">    // answers every other method with the 405, and each route's functions</w:t>
      </w:r>
    </w:p>
    <w:p w14:paraId="2DF35551" w14:textId="77777777" w:rsidR="00277FF6" w:rsidRDefault="001C243A">
      <w:pPr>
        <w:pStyle w:val="SourceCode"/>
      </w:pPr>
      <w:r>
        <w:t xml:space="preserve">    // run in order. Every contact page's route starts with requireLogin;</w:t>
      </w:r>
    </w:p>
    <w:p w14:paraId="6B1CC35D" w14:textId="77777777" w:rsidR="00277FF6" w:rsidRDefault="001C243A">
      <w:pPr>
        <w:pStyle w:val="SourceCode"/>
      </w:pPr>
      <w:r>
        <w:t xml:space="preserve">    // the login and logout routes, the home page and the health check stay</w:t>
      </w:r>
    </w:p>
    <w:p w14:paraId="497FB6CD" w14:textId="77777777" w:rsidR="00277FF6" w:rsidRDefault="001C243A">
      <w:pPr>
        <w:pStyle w:val="SourceCode"/>
      </w:pPr>
      <w:r>
        <w:t xml:space="preserve">    // open.</w:t>
      </w:r>
    </w:p>
    <w:p w14:paraId="4394C597" w14:textId="77777777" w:rsidR="00277FF6" w:rsidRDefault="001C243A">
      <w:pPr>
        <w:pStyle w:val="SourceCode"/>
      </w:pPr>
      <w:r>
        <w:t xml:space="preserve">    // One route per listed static file, GET and 405 for the rest, and no</w:t>
      </w:r>
    </w:p>
    <w:p w14:paraId="3D6D1A02" w14:textId="77777777" w:rsidR="00277FF6" w:rsidRDefault="001C243A">
      <w:pPr>
        <w:pStyle w:val="SourceCode"/>
      </w:pPr>
      <w:r>
        <w:t xml:space="preserve">    // requireLogin: the login form needs its stylesheet before anyone has</w:t>
      </w:r>
    </w:p>
    <w:p w14:paraId="1D8B84A3" w14:textId="77777777" w:rsidR="00277FF6" w:rsidRDefault="001C243A">
      <w:pPr>
        <w:pStyle w:val="SourceCode"/>
      </w:pPr>
      <w:r>
        <w:t xml:space="preserve">    // logged in. Remember, for...of over a Map gives each address with its</w:t>
      </w:r>
    </w:p>
    <w:p w14:paraId="0C6C26C0" w14:textId="77777777" w:rsidR="00277FF6" w:rsidRDefault="001C243A">
      <w:pPr>
        <w:pStyle w:val="SourceCode"/>
      </w:pPr>
      <w:r>
        <w:t xml:space="preserve">    // entry (Lesson 2.8).</w:t>
      </w:r>
    </w:p>
    <w:p w14:paraId="2C175CCE" w14:textId="77777777" w:rsidR="00277FF6" w:rsidRDefault="001C243A">
      <w:pPr>
        <w:pStyle w:val="SourceCode"/>
      </w:pPr>
      <w:r>
        <w:t xml:space="preserve">    for (const [urlPath, file] of staticFiles) {</w:t>
      </w:r>
    </w:p>
    <w:p w14:paraId="17502880" w14:textId="77777777" w:rsidR="00277FF6" w:rsidRDefault="001C243A">
      <w:pPr>
        <w:pStyle w:val="SourceCode"/>
      </w:pPr>
      <w:r>
        <w:t xml:space="preserve">        app.route(urlPath).get((request, response) =&gt; {</w:t>
      </w:r>
    </w:p>
    <w:p w14:paraId="792E6BEC" w14:textId="77777777" w:rsidR="00277FF6" w:rsidRDefault="001C243A">
      <w:pPr>
        <w:pStyle w:val="SourceCode"/>
      </w:pPr>
      <w:r>
        <w:t xml:space="preserve">            handleStatic(request, response, file);</w:t>
      </w:r>
    </w:p>
    <w:p w14:paraId="04EF2A22" w14:textId="77777777" w:rsidR="00277FF6" w:rsidRDefault="001C243A">
      <w:pPr>
        <w:pStyle w:val="SourceCode"/>
      </w:pPr>
      <w:r>
        <w:t xml:space="preserve">        }).all((request, response) =&gt; {</w:t>
      </w:r>
    </w:p>
    <w:p w14:paraId="66301551" w14:textId="77777777" w:rsidR="00277FF6" w:rsidRDefault="001C243A">
      <w:pPr>
        <w:pStyle w:val="SourceCode"/>
      </w:pPr>
      <w:r>
        <w:t xml:space="preserve">            handleMethodNotAllowed(request, response, "GET");</w:t>
      </w:r>
    </w:p>
    <w:p w14:paraId="5DAEC2C1" w14:textId="77777777" w:rsidR="00277FF6" w:rsidRDefault="001C243A">
      <w:pPr>
        <w:pStyle w:val="SourceCode"/>
      </w:pPr>
      <w:r>
        <w:t xml:space="preserve">        });</w:t>
      </w:r>
    </w:p>
    <w:p w14:paraId="14724965" w14:textId="77777777" w:rsidR="00277FF6" w:rsidRDefault="001C243A">
      <w:pPr>
        <w:pStyle w:val="SourceCode"/>
      </w:pPr>
      <w:r>
        <w:t xml:space="preserve">    }</w:t>
      </w:r>
    </w:p>
    <w:p w14:paraId="7F767504" w14:textId="77777777" w:rsidR="00277FF6" w:rsidRDefault="001C243A">
      <w:pPr>
        <w:pStyle w:val="SourceCode"/>
      </w:pPr>
      <w:r>
        <w:t xml:space="preserve">    app.route("/").get(handleHome).all((request, response) =&gt; {</w:t>
      </w:r>
    </w:p>
    <w:p w14:paraId="7E7405AC" w14:textId="77777777" w:rsidR="00277FF6" w:rsidRDefault="001C243A">
      <w:pPr>
        <w:pStyle w:val="SourceCode"/>
      </w:pPr>
      <w:r>
        <w:t xml:space="preserve">        handleMethodNotAllowed(request, response, "GET");</w:t>
      </w:r>
    </w:p>
    <w:p w14:paraId="440A94FD" w14:textId="77777777" w:rsidR="00277FF6" w:rsidRDefault="001C243A">
      <w:pPr>
        <w:pStyle w:val="SourceCode"/>
      </w:pPr>
      <w:r>
        <w:t xml:space="preserve">    });</w:t>
      </w:r>
    </w:p>
    <w:p w14:paraId="65029157" w14:textId="77777777" w:rsidR="00277FF6" w:rsidRDefault="001C243A">
      <w:pPr>
        <w:pStyle w:val="SourceCode"/>
      </w:pPr>
      <w:r>
        <w:t xml:space="preserve">    app.route(CONTACTS_PAGE_PATH).get(requireLogin, handleContactList)</w:t>
      </w:r>
    </w:p>
    <w:p w14:paraId="2E8E91DF" w14:textId="77777777" w:rsidR="00277FF6" w:rsidRDefault="001C243A">
      <w:pPr>
        <w:pStyle w:val="SourceCode"/>
      </w:pPr>
      <w:r>
        <w:t xml:space="preserve">        .post(requireLogin, checkFormRequest, readFormBody,</w:t>
      </w:r>
    </w:p>
    <w:p w14:paraId="2E7ED4A1" w14:textId="77777777" w:rsidR="00277FF6" w:rsidRDefault="001C243A">
      <w:pPr>
        <w:pStyle w:val="SourceCode"/>
      </w:pPr>
      <w:r>
        <w:t xml:space="preserve">            handleCreateContact)</w:t>
      </w:r>
    </w:p>
    <w:p w14:paraId="52AFFC4E" w14:textId="77777777" w:rsidR="00277FF6" w:rsidRDefault="001C243A">
      <w:pPr>
        <w:pStyle w:val="SourceCode"/>
      </w:pPr>
      <w:r>
        <w:t xml:space="preserve">        .all((request, response) =&gt; {</w:t>
      </w:r>
    </w:p>
    <w:p w14:paraId="446F11AE" w14:textId="77777777" w:rsidR="00277FF6" w:rsidRDefault="001C243A">
      <w:pPr>
        <w:pStyle w:val="SourceCode"/>
      </w:pPr>
      <w:r>
        <w:t xml:space="preserve">            handleMethodNotAllowed(request, response, "GET, POST");</w:t>
      </w:r>
    </w:p>
    <w:p w14:paraId="740615C7" w14:textId="77777777" w:rsidR="00277FF6" w:rsidRDefault="001C243A">
      <w:pPr>
        <w:pStyle w:val="SourceCode"/>
      </w:pPr>
      <w:r>
        <w:t xml:space="preserve">        });</w:t>
      </w:r>
    </w:p>
    <w:p w14:paraId="287E5DC5" w14:textId="77777777" w:rsidR="00277FF6" w:rsidRDefault="001C243A">
      <w:pPr>
        <w:pStyle w:val="SourceCode"/>
      </w:pPr>
      <w:r>
        <w:t xml:space="preserve">    app.route(NEW_CONTACT_PATH).get(requireLogin, handleNewContact).all(</w:t>
      </w:r>
    </w:p>
    <w:p w14:paraId="12E00664" w14:textId="77777777" w:rsidR="00277FF6" w:rsidRDefault="001C243A">
      <w:pPr>
        <w:pStyle w:val="SourceCode"/>
      </w:pPr>
      <w:r>
        <w:t xml:space="preserve">        (request, response) =&gt; {</w:t>
      </w:r>
    </w:p>
    <w:p w14:paraId="3761EA2B" w14:textId="77777777" w:rsidR="00277FF6" w:rsidRDefault="001C243A">
      <w:pPr>
        <w:pStyle w:val="SourceCode"/>
      </w:pPr>
      <w:r>
        <w:t xml:space="preserve">            handleMethodNotAllowed(request, response, "GET");</w:t>
      </w:r>
    </w:p>
    <w:p w14:paraId="4261442B" w14:textId="77777777" w:rsidR="00277FF6" w:rsidRDefault="001C243A">
      <w:pPr>
        <w:pStyle w:val="SourceCode"/>
      </w:pPr>
      <w:r>
        <w:t xml:space="preserve">        });</w:t>
      </w:r>
    </w:p>
    <w:p w14:paraId="28810994" w14:textId="77777777" w:rsidR="00277FF6" w:rsidRDefault="001C243A">
      <w:pPr>
        <w:pStyle w:val="SourceCode"/>
      </w:pPr>
      <w:r>
        <w:t xml:space="preserve">    app.route(CONTACTS_PAGE_PATH + "/:id").get(requireLogin, handleContact)</w:t>
      </w:r>
    </w:p>
    <w:p w14:paraId="79593214" w14:textId="77777777" w:rsidR="00277FF6" w:rsidRDefault="001C243A">
      <w:pPr>
        <w:pStyle w:val="SourceCode"/>
      </w:pPr>
      <w:r>
        <w:t xml:space="preserve">        .all((request, response) =&gt; {</w:t>
      </w:r>
    </w:p>
    <w:p w14:paraId="6DE315C2" w14:textId="77777777" w:rsidR="00277FF6" w:rsidRDefault="001C243A">
      <w:pPr>
        <w:pStyle w:val="SourceCode"/>
      </w:pPr>
      <w:r>
        <w:t xml:space="preserve">            handleMethodNotAllowed(request, response, "GET");</w:t>
      </w:r>
    </w:p>
    <w:p w14:paraId="3BC6B447" w14:textId="77777777" w:rsidR="00277FF6" w:rsidRDefault="001C243A">
      <w:pPr>
        <w:pStyle w:val="SourceCode"/>
      </w:pPr>
      <w:r>
        <w:t xml:space="preserve">        });</w:t>
      </w:r>
    </w:p>
    <w:p w14:paraId="50FEEAEC" w14:textId="77777777" w:rsidR="00277FF6" w:rsidRDefault="001C243A">
      <w:pPr>
        <w:pStyle w:val="SourceCode"/>
      </w:pPr>
      <w:r>
        <w:t xml:space="preserve">    app.route(LOGIN_PATH).get(handleLoginPage)</w:t>
      </w:r>
    </w:p>
    <w:p w14:paraId="5E87457C" w14:textId="77777777" w:rsidR="00277FF6" w:rsidRDefault="001C243A">
      <w:pPr>
        <w:pStyle w:val="SourceCode"/>
      </w:pPr>
      <w:r>
        <w:t xml:space="preserve">        .post(checkFormRequest, readFormBody, handleLogin)</w:t>
      </w:r>
    </w:p>
    <w:p w14:paraId="06819984" w14:textId="77777777" w:rsidR="00277FF6" w:rsidRDefault="001C243A">
      <w:pPr>
        <w:pStyle w:val="SourceCode"/>
      </w:pPr>
      <w:r>
        <w:t xml:space="preserve">        .all((request, response) =&gt; {</w:t>
      </w:r>
    </w:p>
    <w:p w14:paraId="34EB0CE9" w14:textId="77777777" w:rsidR="00277FF6" w:rsidRDefault="001C243A">
      <w:pPr>
        <w:pStyle w:val="SourceCode"/>
      </w:pPr>
      <w:r>
        <w:t xml:space="preserve">            handleMethodNotAllowed(request, response, "GET, POST");</w:t>
      </w:r>
    </w:p>
    <w:p w14:paraId="385B03B6" w14:textId="77777777" w:rsidR="00277FF6" w:rsidRDefault="001C243A">
      <w:pPr>
        <w:pStyle w:val="SourceCode"/>
      </w:pPr>
      <w:r>
        <w:t xml:space="preserve">        });</w:t>
      </w:r>
    </w:p>
    <w:p w14:paraId="16AA3862" w14:textId="77777777" w:rsidR="00277FF6" w:rsidRDefault="001C243A">
      <w:pPr>
        <w:pStyle w:val="SourceCode"/>
      </w:pPr>
      <w:r>
        <w:t xml:space="preserve">    app.route(LOGOUT_PATH).post(handleLogout).all((request, response) =&gt; {</w:t>
      </w:r>
    </w:p>
    <w:p w14:paraId="1B41C439" w14:textId="77777777" w:rsidR="00277FF6" w:rsidRDefault="001C243A">
      <w:pPr>
        <w:pStyle w:val="SourceCode"/>
      </w:pPr>
      <w:r>
        <w:t xml:space="preserve">        handleMethodNotAllowed(request, response, "POST");</w:t>
      </w:r>
    </w:p>
    <w:p w14:paraId="45117029" w14:textId="77777777" w:rsidR="00277FF6" w:rsidRDefault="001C243A">
      <w:pPr>
        <w:pStyle w:val="SourceCode"/>
      </w:pPr>
      <w:r>
        <w:t xml:space="preserve">    });</w:t>
      </w:r>
    </w:p>
    <w:p w14:paraId="4908AA3D" w14:textId="77777777" w:rsidR="00277FF6" w:rsidRDefault="001C243A">
      <w:pPr>
        <w:pStyle w:val="SourceCode"/>
      </w:pPr>
      <w:r>
        <w:t xml:space="preserve">    app.get(API_PREFIX + "/health", handleHealth);</w:t>
      </w:r>
    </w:p>
    <w:p w14:paraId="6C77BBBA" w14:textId="77777777" w:rsidR="00277FF6" w:rsidRDefault="001C243A">
      <w:pPr>
        <w:pStyle w:val="SourceCode"/>
      </w:pPr>
      <w:r>
        <w:t xml:space="preserve">    app.use(handleNotFound);</w:t>
      </w:r>
    </w:p>
    <w:p w14:paraId="4869B90B" w14:textId="77777777" w:rsidR="00277FF6" w:rsidRDefault="001C243A">
      <w:pPr>
        <w:pStyle w:val="SourceCode"/>
      </w:pPr>
      <w:r>
        <w:t xml:space="preserve">    app.use(handleBodyError);</w:t>
      </w:r>
    </w:p>
    <w:p w14:paraId="1AECB92F" w14:textId="77777777" w:rsidR="00277FF6" w:rsidRDefault="001C243A">
      <w:pPr>
        <w:pStyle w:val="SourceCode"/>
      </w:pPr>
      <w:r>
        <w:t xml:space="preserve">    const server = createServer({ cert: certificate, key: key }, app);</w:t>
      </w:r>
    </w:p>
    <w:p w14:paraId="0688FFEB" w14:textId="77777777" w:rsidR="00277FF6" w:rsidRDefault="001C243A">
      <w:pPr>
        <w:pStyle w:val="SourceCode"/>
      </w:pPr>
      <w:r>
        <w:t xml:space="preserve">    server.on("error", reportStartFailure);</w:t>
      </w:r>
    </w:p>
    <w:p w14:paraId="50CE848E" w14:textId="77777777" w:rsidR="00277FF6" w:rsidRDefault="001C243A">
      <w:pPr>
        <w:pStyle w:val="SourceCode"/>
      </w:pPr>
      <w:r>
        <w:t xml:space="preserve">    server.listen(HTTPS_PORT, HOST, () =&gt; {</w:t>
      </w:r>
    </w:p>
    <w:p w14:paraId="1DC01F8B" w14:textId="77777777" w:rsidR="00277FF6" w:rsidRDefault="001C243A">
      <w:pPr>
        <w:pStyle w:val="SourceCode"/>
      </w:pPr>
      <w:r>
        <w:t xml:space="preserve">        console.log(`Listening on https://${HOST}:${HTTPS_PORT}`);</w:t>
      </w:r>
    </w:p>
    <w:p w14:paraId="6E86D6CF" w14:textId="77777777" w:rsidR="00277FF6" w:rsidRDefault="001C243A">
      <w:pPr>
        <w:pStyle w:val="SourceCode"/>
      </w:pPr>
      <w:r>
        <w:t xml:space="preserve">    });</w:t>
      </w:r>
    </w:p>
    <w:p w14:paraId="45EBAFB2" w14:textId="77777777" w:rsidR="00277FF6" w:rsidRDefault="001C243A">
      <w:pPr>
        <w:pStyle w:val="SourceCode"/>
        <w:keepNext/>
      </w:pPr>
      <w:r>
        <w:t>}</w:t>
      </w:r>
    </w:p>
    <w:p w14:paraId="7DC01A19" w14:textId="77777777" w:rsidR="00277FF6" w:rsidRDefault="00277FF6">
      <w:pPr>
        <w:pStyle w:val="SourceCode"/>
        <w:keepNext/>
      </w:pPr>
    </w:p>
    <w:p w14:paraId="4DB63A80" w14:textId="77777777" w:rsidR="00277FF6" w:rsidRDefault="001C243A">
      <w:pPr>
        <w:pStyle w:val="SourceCode"/>
        <w:keepNext/>
      </w:pPr>
      <w:r>
        <w:t>// Remember, an ES module may await at its top level.</w:t>
      </w:r>
    </w:p>
    <w:p w14:paraId="62EF1F6F" w14:textId="77777777" w:rsidR="00277FF6" w:rsidRDefault="001C243A">
      <w:pPr>
        <w:pStyle w:val="SourceCode"/>
      </w:pPr>
      <w:r>
        <w:t>await main();</w:t>
      </w:r>
    </w:p>
    <w:p w14:paraId="0A95C47D" w14:textId="77777777" w:rsidR="00277FF6" w:rsidRDefault="00277FF6">
      <w:pPr>
        <w:keepNext/>
      </w:pPr>
    </w:p>
    <w:p w14:paraId="2E9F96C0" w14:textId="77777777" w:rsidR="00277FF6" w:rsidRDefault="001C243A">
      <w:pPr>
        <w:pStyle w:val="Heading3"/>
      </w:pPr>
      <w:r>
        <w:t>Windows PowerShell Server Build and Run</w:t>
      </w:r>
    </w:p>
    <w:p w14:paraId="3B670517" w14:textId="77777777" w:rsidR="00277FF6" w:rsidRDefault="001C243A">
      <w:pPr>
        <w:keepNext/>
      </w:pPr>
      <w:r>
        <w:t>In Terminal 1, in the lesson-8.7 folder, the reset, the builds, your account, and the server, as in the C section:</w:t>
      </w:r>
    </w:p>
    <w:p w14:paraId="7A3B05D0" w14:textId="77777777" w:rsidR="00277FF6" w:rsidRDefault="00277FF6">
      <w:pPr>
        <w:keepNext/>
      </w:pPr>
    </w:p>
    <w:p w14:paraId="455B0130" w14:textId="77777777" w:rsidR="00277FF6" w:rsidRDefault="001C243A">
      <w:pPr>
        <w:pStyle w:val="CommandBlock"/>
        <w:keepNext/>
      </w:pPr>
      <w:r>
        <w:t>$mysql = "C:\Program Files\MySQL\MySQL Server 26.7\bin\mysql.exe"</w:t>
      </w:r>
    </w:p>
    <w:p w14:paraId="4F495565" w14:textId="77777777" w:rsidR="00277FF6" w:rsidRDefault="001C243A">
      <w:pPr>
        <w:pStyle w:val="CommandBlock"/>
        <w:keepNext/>
      </w:pPr>
      <w:r>
        <w:t>$env:MYSQL_PWD = $env:SPA_DB_PASSWORD</w:t>
      </w:r>
    </w:p>
    <w:p w14:paraId="4B5DDE0E" w14:textId="77777777" w:rsidR="00277FF6" w:rsidRDefault="001C243A">
      <w:pPr>
        <w:pStyle w:val="CommandBlock"/>
        <w:keepNext/>
      </w:pPr>
      <w:r>
        <w:t>&amp; $mysql -u devuser -h 127.0.0.1 -P 3306 -D spa_contacts --commands `</w:t>
      </w:r>
    </w:p>
    <w:p w14:paraId="6B1C9B2C" w14:textId="77777777" w:rsidR="00277FF6" w:rsidRDefault="001C243A">
      <w:pPr>
        <w:pStyle w:val="CommandBlock"/>
        <w:keepNext/>
      </w:pPr>
      <w:r>
        <w:t xml:space="preserve">    -e "source sql/reset_contacts_typescript.sql"</w:t>
      </w:r>
    </w:p>
    <w:p w14:paraId="4379C9E4" w14:textId="77777777" w:rsidR="00277FF6" w:rsidRDefault="001C243A">
      <w:pPr>
        <w:pStyle w:val="CommandBlock"/>
        <w:keepNext/>
      </w:pPr>
      <w:r>
        <w:t>&amp; $mysql -u devuser -h 127.0.0.1 -P 3306 -D spa_contacts --commands `</w:t>
      </w:r>
    </w:p>
    <w:p w14:paraId="324300AD" w14:textId="77777777" w:rsidR="00277FF6" w:rsidRDefault="001C243A">
      <w:pPr>
        <w:pStyle w:val="CommandBlock"/>
        <w:keepNext/>
      </w:pPr>
      <w:r>
        <w:t xml:space="preserve">    -e "source sql/reset_accounts_typescript.sql"</w:t>
      </w:r>
    </w:p>
    <w:p w14:paraId="4F7DC650" w14:textId="77777777" w:rsidR="00277FF6" w:rsidRDefault="001C243A">
      <w:pPr>
        <w:pStyle w:val="CommandBlock"/>
        <w:keepNext/>
      </w:pPr>
      <w:r>
        <w:t>Remove-Item Env:MYSQL_PWD</w:t>
      </w:r>
    </w:p>
    <w:p w14:paraId="272DC042" w14:textId="77777777" w:rsidR="00277FF6" w:rsidRDefault="001C243A">
      <w:pPr>
        <w:pStyle w:val="CommandBlock"/>
        <w:keepNext/>
      </w:pPr>
      <w:r>
        <w:t>npm --prefix .\typescript run check</w:t>
      </w:r>
    </w:p>
    <w:p w14:paraId="21356B9C" w14:textId="77777777" w:rsidR="00277FF6" w:rsidRDefault="001C243A">
      <w:pPr>
        <w:pStyle w:val="CommandBlock"/>
        <w:keepNext/>
      </w:pPr>
      <w:r>
        <w:t>npm --prefix .\typescript run build</w:t>
      </w:r>
    </w:p>
    <w:p w14:paraId="196E0C07" w14:textId="77777777" w:rsidR="00277FF6" w:rsidRDefault="001C243A">
      <w:pPr>
        <w:pStyle w:val="CommandBlock"/>
        <w:keepNext/>
      </w:pPr>
      <w:r>
        <w:t>node .\typescript\dist\users.js add owner</w:t>
      </w:r>
    </w:p>
    <w:p w14:paraId="2DD01F8B" w14:textId="77777777" w:rsidR="00277FF6" w:rsidRDefault="001C243A">
      <w:pPr>
        <w:pStyle w:val="CommandBlock"/>
      </w:pPr>
      <w:r>
        <w:t>node .\typescript\dist\server.js</w:t>
      </w:r>
    </w:p>
    <w:p w14:paraId="2456D769" w14:textId="77777777" w:rsidR="00277FF6" w:rsidRDefault="00277FF6">
      <w:pPr>
        <w:keepNext/>
      </w:pPr>
    </w:p>
    <w:p w14:paraId="3292AEA9" w14:textId="77777777" w:rsidR="00277FF6" w:rsidRDefault="001C243A">
      <w:r>
        <w:t>Wait for its Listening line, and leave it running until the Traversal Check.</w:t>
      </w:r>
    </w:p>
    <w:p w14:paraId="4043693A" w14:textId="77777777" w:rsidR="00277FF6" w:rsidRDefault="00277FF6">
      <w:pPr>
        <w:keepNext/>
      </w:pPr>
    </w:p>
    <w:p w14:paraId="7528BC1F" w14:textId="77777777" w:rsidR="00277FF6" w:rsidRDefault="001C243A">
      <w:pPr>
        <w:pStyle w:val="Heading3"/>
      </w:pPr>
      <w:r>
        <w:t>Windows PowerShell Browser Check</w:t>
      </w:r>
    </w:p>
    <w:p w14:paraId="36C5DA3D" w14:textId="77777777" w:rsidR="00277FF6" w:rsidRDefault="001C243A">
      <w:pPr>
        <w:keepNext/>
      </w:pPr>
      <w:r>
        <w:t>In Terminal 2, open the login form and log in as owner, as in the C section.</w:t>
      </w:r>
    </w:p>
    <w:p w14:paraId="5F521C11" w14:textId="77777777" w:rsidR="00277FF6" w:rsidRDefault="00277FF6">
      <w:pPr>
        <w:keepNext/>
      </w:pPr>
    </w:p>
    <w:p w14:paraId="6C0BA412" w14:textId="77777777" w:rsidR="00277FF6" w:rsidRDefault="001C243A">
      <w:pPr>
        <w:pStyle w:val="CommandBlock"/>
      </w:pPr>
      <w:r>
        <w:t>Start-Process "https://127.0.0.1:8765/login"</w:t>
      </w:r>
    </w:p>
    <w:p w14:paraId="15A235F6" w14:textId="77777777" w:rsidR="00277FF6" w:rsidRDefault="00277FF6">
      <w:pPr>
        <w:keepNext/>
      </w:pPr>
    </w:p>
    <w:p w14:paraId="0AFCD5BE" w14:textId="77777777" w:rsidR="00277FF6" w:rsidRDefault="001C243A">
      <w:pPr>
        <w:pStyle w:val="Heading3"/>
      </w:pPr>
      <w:r>
        <w:t>Windows PowerShell Page Check</w:t>
      </w:r>
    </w:p>
    <w:p w14:paraId="20A0966B" w14:textId="77777777" w:rsidR="00277FF6" w:rsidRDefault="001C243A">
      <w:pPr>
        <w:keepNext/>
      </w:pPr>
      <w:r>
        <w:t>Still in Terminal 2, the login form's two link lines, as in the C section.</w:t>
      </w:r>
    </w:p>
    <w:p w14:paraId="4BB749C8" w14:textId="77777777" w:rsidR="00277FF6" w:rsidRDefault="00277FF6">
      <w:pPr>
        <w:keepNext/>
      </w:pPr>
    </w:p>
    <w:p w14:paraId="51965F5D" w14:textId="77777777" w:rsidR="00277FF6" w:rsidRDefault="001C243A">
      <w:pPr>
        <w:pStyle w:val="CommandBlock"/>
        <w:keepNext/>
      </w:pPr>
      <w:r>
        <w:t>(&amp; "$env:SystemRoot\System32\curl.exe" -sS --ssl-revoke-best-effort `</w:t>
      </w:r>
    </w:p>
    <w:p w14:paraId="10D5473C" w14:textId="77777777" w:rsidR="00277FF6" w:rsidRDefault="001C243A">
      <w:pPr>
        <w:pStyle w:val="CommandBlock"/>
        <w:keepNext/>
      </w:pPr>
      <w:r>
        <w:t xml:space="preserve">    --cacert .\certs\spa-ca.pem `</w:t>
      </w:r>
    </w:p>
    <w:p w14:paraId="611A711B" w14:textId="77777777" w:rsidR="00277FF6" w:rsidRDefault="001C243A">
      <w:pPr>
        <w:pStyle w:val="CommandBlock"/>
      </w:pPr>
      <w:r>
        <w:t xml:space="preserve">    https://127.0.0.1:8765/login) -match "&lt;link"</w:t>
      </w:r>
    </w:p>
    <w:p w14:paraId="4E720E5F" w14:textId="77777777" w:rsidR="00277FF6" w:rsidRDefault="00277FF6">
      <w:pPr>
        <w:keepNext/>
      </w:pPr>
    </w:p>
    <w:p w14:paraId="089E2C21" w14:textId="77777777" w:rsidR="00277FF6" w:rsidRDefault="001C243A">
      <w:pPr>
        <w:pStyle w:val="Heading3"/>
      </w:pPr>
      <w:r>
        <w:t>Windows PowerShell Static Check</w:t>
      </w:r>
    </w:p>
    <w:p w14:paraId="370FAAC2" w14:textId="77777777" w:rsidR="00277FF6" w:rsidRDefault="001C243A">
      <w:pPr>
        <w:keepNext/>
      </w:pPr>
      <w:r>
        <w:t>Still in Terminal 2, the three files with curl.exe, as in the C section.</w:t>
      </w:r>
    </w:p>
    <w:p w14:paraId="6F1693DD" w14:textId="77777777" w:rsidR="00277FF6" w:rsidRDefault="00277FF6">
      <w:pPr>
        <w:keepNext/>
      </w:pPr>
    </w:p>
    <w:p w14:paraId="503378C0" w14:textId="77777777" w:rsidR="00277FF6" w:rsidRDefault="001C243A">
      <w:pPr>
        <w:pStyle w:val="CommandBlock"/>
        <w:keepNext/>
      </w:pPr>
      <w:r>
        <w:t>$format = "%{http_code} [%header{content-type}]" + `</w:t>
      </w:r>
    </w:p>
    <w:p w14:paraId="61AC3424" w14:textId="77777777" w:rsidR="00277FF6" w:rsidRDefault="001C243A">
      <w:pPr>
        <w:pStyle w:val="CommandBlock"/>
        <w:keepNext/>
      </w:pPr>
      <w:r>
        <w:t xml:space="preserve">    " [%header{x-content-type-options}] [%header{cache-control}]\n"</w:t>
      </w:r>
    </w:p>
    <w:p w14:paraId="2659337A" w14:textId="77777777" w:rsidR="00277FF6" w:rsidRDefault="001C243A">
      <w:pPr>
        <w:pStyle w:val="CommandBlock"/>
        <w:keepNext/>
      </w:pPr>
      <w:r>
        <w:t>&amp; "$env:SystemRoot\System32\curl.exe" -sS --ssl-revoke-best-effort `</w:t>
      </w:r>
    </w:p>
    <w:p w14:paraId="4718A676" w14:textId="77777777" w:rsidR="00277FF6" w:rsidRDefault="001C243A">
      <w:pPr>
        <w:pStyle w:val="CommandBlock"/>
        <w:keepNext/>
      </w:pPr>
      <w:r>
        <w:t xml:space="preserve">    --cacert .\certs\spa-ca.pem -w $format `</w:t>
      </w:r>
    </w:p>
    <w:p w14:paraId="17B6E03A" w14:textId="77777777" w:rsidR="00277FF6" w:rsidRDefault="001C243A">
      <w:pPr>
        <w:pStyle w:val="CommandBlock"/>
        <w:keepNext/>
      </w:pPr>
      <w:r>
        <w:t xml:space="preserve">    -o NUL https://127.0.0.1:8765/static/style.css `</w:t>
      </w:r>
    </w:p>
    <w:p w14:paraId="5DC4BF00" w14:textId="77777777" w:rsidR="00277FF6" w:rsidRDefault="001C243A">
      <w:pPr>
        <w:pStyle w:val="CommandBlock"/>
        <w:keepNext/>
      </w:pPr>
      <w:r>
        <w:t xml:space="preserve">    -o NUL https://127.0.0.1:8765/static/logo.svg `</w:t>
      </w:r>
    </w:p>
    <w:p w14:paraId="5FE04A1A" w14:textId="77777777" w:rsidR="00277FF6" w:rsidRDefault="001C243A">
      <w:pPr>
        <w:pStyle w:val="CommandBlock"/>
      </w:pPr>
      <w:r>
        <w:t xml:space="preserve">    -o NUL https://127.0.0.1:8765/favicon.ico</w:t>
      </w:r>
    </w:p>
    <w:p w14:paraId="3A879EE3" w14:textId="77777777" w:rsidR="00277FF6" w:rsidRDefault="00277FF6">
      <w:pPr>
        <w:keepNext/>
      </w:pPr>
    </w:p>
    <w:p w14:paraId="7FE74354" w14:textId="77777777" w:rsidR="00277FF6" w:rsidRDefault="001C243A">
      <w:pPr>
        <w:pStyle w:val="Heading3"/>
      </w:pPr>
      <w:r>
        <w:t>Windows PowerShell Traversal Check</w:t>
      </w:r>
    </w:p>
    <w:p w14:paraId="660ED7B0" w14:textId="77777777" w:rsidR="00277FF6" w:rsidRDefault="001C243A">
      <w:pPr>
        <w:keepNext/>
      </w:pPr>
      <w:r>
        <w:t>Still in Terminal 2, the five addresses that must not be served, as in the C section.</w:t>
      </w:r>
    </w:p>
    <w:p w14:paraId="6275639C" w14:textId="77777777" w:rsidR="00277FF6" w:rsidRDefault="00277FF6">
      <w:pPr>
        <w:keepNext/>
      </w:pPr>
    </w:p>
    <w:p w14:paraId="4C7B4E5C" w14:textId="77777777" w:rsidR="00277FF6" w:rsidRDefault="001C243A">
      <w:pPr>
        <w:pStyle w:val="CommandBlock"/>
        <w:keepNext/>
      </w:pPr>
      <w:r>
        <w:t>$format = "%{http_code} [%header{content-type}]" + `</w:t>
      </w:r>
    </w:p>
    <w:p w14:paraId="3179EE79" w14:textId="77777777" w:rsidR="00277FF6" w:rsidRDefault="001C243A">
      <w:pPr>
        <w:pStyle w:val="CommandBlock"/>
        <w:keepNext/>
      </w:pPr>
      <w:r>
        <w:t xml:space="preserve">    " [%header{x-content-type-options}] [%header{cache-control}]\n"</w:t>
      </w:r>
    </w:p>
    <w:p w14:paraId="2DBE63A3" w14:textId="77777777" w:rsidR="00277FF6" w:rsidRDefault="001C243A">
      <w:pPr>
        <w:pStyle w:val="CommandBlock"/>
        <w:keepNext/>
      </w:pPr>
      <w:r>
        <w:t>&amp; "$env:SystemRoot\System32\curl.exe" -sS --ssl-revoke-best-effort `</w:t>
      </w:r>
    </w:p>
    <w:p w14:paraId="7C012938" w14:textId="77777777" w:rsidR="00277FF6" w:rsidRDefault="001C243A">
      <w:pPr>
        <w:pStyle w:val="CommandBlock"/>
        <w:keepNext/>
      </w:pPr>
      <w:r>
        <w:t xml:space="preserve">    --cacert .\certs\spa-ca.pem --path-as-is -L -w $format `</w:t>
      </w:r>
    </w:p>
    <w:p w14:paraId="539754B6" w14:textId="77777777" w:rsidR="00277FF6" w:rsidRDefault="001C243A">
      <w:pPr>
        <w:pStyle w:val="CommandBlock"/>
        <w:keepNext/>
      </w:pPr>
      <w:r>
        <w:t xml:space="preserve">    -o NUL https://127.0.0.1:8765/static/../certs/server.key `</w:t>
      </w:r>
    </w:p>
    <w:p w14:paraId="6F999E42" w14:textId="77777777" w:rsidR="00277FF6" w:rsidRDefault="001C243A">
      <w:pPr>
        <w:pStyle w:val="CommandBlock"/>
        <w:keepNext/>
      </w:pPr>
      <w:r>
        <w:t xml:space="preserve">    -o NUL https://127.0.0.1:8765/static/%2E%2E/certs/server.key `</w:t>
      </w:r>
    </w:p>
    <w:p w14:paraId="73594980" w14:textId="77777777" w:rsidR="00277FF6" w:rsidRDefault="001C243A">
      <w:pPr>
        <w:pStyle w:val="CommandBlock"/>
        <w:keepNext/>
      </w:pPr>
      <w:r>
        <w:t xml:space="preserve">    -o NUL https://127.0.0.1:8765/static/..%5Ccerts%5Cserver.key `</w:t>
      </w:r>
    </w:p>
    <w:p w14:paraId="4365B9B2" w14:textId="77777777" w:rsidR="00277FF6" w:rsidRDefault="001C243A">
      <w:pPr>
        <w:pStyle w:val="CommandBlock"/>
        <w:keepNext/>
      </w:pPr>
      <w:r>
        <w:t xml:space="preserve">    -o NUL https://127.0.0.1:8765/static/index.html `</w:t>
      </w:r>
    </w:p>
    <w:p w14:paraId="3091C7CB" w14:textId="77777777" w:rsidR="00277FF6" w:rsidRDefault="001C243A">
      <w:pPr>
        <w:pStyle w:val="CommandBlock"/>
      </w:pPr>
      <w:r>
        <w:t xml:space="preserve">    -o NUL https://127.0.0.1:8765/static/</w:t>
      </w:r>
    </w:p>
    <w:p w14:paraId="63AA8053" w14:textId="77777777" w:rsidR="00277FF6" w:rsidRDefault="00277FF6">
      <w:pPr>
        <w:keepNext/>
      </w:pPr>
    </w:p>
    <w:p w14:paraId="1F09D83B" w14:textId="77777777" w:rsidR="00277FF6" w:rsidRDefault="001C243A">
      <w:r>
        <w:t>Then press Ctrl+C in Terminal 1 to stop the server.</w:t>
      </w:r>
    </w:p>
    <w:p w14:paraId="57B90E5F" w14:textId="77777777" w:rsidR="00277FF6" w:rsidRDefault="00277FF6">
      <w:pPr>
        <w:keepNext/>
      </w:pPr>
    </w:p>
    <w:p w14:paraId="71694287" w14:textId="77777777" w:rsidR="00277FF6" w:rsidRDefault="001C243A">
      <w:pPr>
        <w:pStyle w:val="Heading3"/>
      </w:pPr>
      <w:r>
        <w:t>Linux or macOS Build and Run</w:t>
      </w:r>
    </w:p>
    <w:p w14:paraId="6E2A2416" w14:textId="77777777" w:rsidR="00277FF6" w:rsidRDefault="001C243A">
      <w:pPr>
        <w:keepNext/>
      </w:pPr>
      <w:r>
        <w:t>Run these lines in Terminal 1; for the Production-Minded server, run the Data Reset lines of Step 4's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61B74153" w14:textId="77777777" w:rsidR="00277FF6" w:rsidRDefault="00277FF6">
      <w:pPr>
        <w:keepNext/>
      </w:pPr>
    </w:p>
    <w:p w14:paraId="4E51E531" w14:textId="77777777" w:rsidR="00277FF6" w:rsidRDefault="001C243A">
      <w:pPr>
        <w:pStyle w:val="CommandBlock"/>
        <w:keepNext/>
      </w:pPr>
      <w:r>
        <w:t>npm --prefix ./typescript run check</w:t>
      </w:r>
    </w:p>
    <w:p w14:paraId="36D2730D" w14:textId="77777777" w:rsidR="00277FF6" w:rsidRDefault="001C243A">
      <w:pPr>
        <w:pStyle w:val="CommandBlock"/>
        <w:keepNext/>
      </w:pPr>
      <w:r>
        <w:t>npm --prefix ./typescript run build</w:t>
      </w:r>
    </w:p>
    <w:p w14:paraId="429482EE" w14:textId="77777777" w:rsidR="00277FF6" w:rsidRDefault="001C243A">
      <w:pPr>
        <w:pStyle w:val="CommandBlock"/>
        <w:keepNext/>
      </w:pPr>
      <w:r>
        <w:t>node ./typescript/dist/users.js add owner</w:t>
      </w:r>
    </w:p>
    <w:p w14:paraId="566FA9B2" w14:textId="77777777" w:rsidR="00277FF6" w:rsidRDefault="001C243A">
      <w:pPr>
        <w:pStyle w:val="CommandBlock"/>
      </w:pPr>
      <w:r>
        <w:t>node ./typescript/dist/server.js</w:t>
      </w:r>
    </w:p>
    <w:p w14:paraId="14CDE536" w14:textId="77777777" w:rsidR="00277FF6" w:rsidRDefault="00277FF6">
      <w:pPr>
        <w:keepNext/>
      </w:pPr>
    </w:p>
    <w:p w14:paraId="39DF1066" w14:textId="77777777" w:rsidR="00277FF6" w:rsidRDefault="001C243A">
      <w:pPr>
        <w:pStyle w:val="Heading3"/>
      </w:pPr>
      <w:r>
        <w:t>Check Your Results</w:t>
      </w:r>
    </w:p>
    <w:p w14:paraId="3D84F358" w14:textId="77777777" w:rsidR="00277FF6" w:rsidRDefault="001C243A">
      <w:pPr>
        <w:keepNext/>
      </w:pPr>
      <w:r>
        <w:t>The server block must print Added owner before its Listening line:</w:t>
      </w:r>
    </w:p>
    <w:p w14:paraId="30784C17" w14:textId="77777777" w:rsidR="00277FF6" w:rsidRDefault="00277FF6">
      <w:pPr>
        <w:keepNext/>
      </w:pPr>
    </w:p>
    <w:p w14:paraId="120BCF06" w14:textId="77777777" w:rsidR="00277FF6" w:rsidRDefault="001C243A">
      <w:pPr>
        <w:pStyle w:val="RequiredOutput"/>
      </w:pPr>
      <w:r>
        <w:t>Added owner</w:t>
      </w:r>
    </w:p>
    <w:p w14:paraId="6A11C34A" w14:textId="77777777" w:rsidR="00277FF6" w:rsidRDefault="00277FF6">
      <w:pPr>
        <w:keepNext/>
      </w:pPr>
    </w:p>
    <w:p w14:paraId="467DCADE" w14:textId="77777777" w:rsidR="00277FF6" w:rsidRDefault="001C243A">
      <w:pPr>
        <w:keepNext/>
      </w:pPr>
      <w:r>
        <w:t>After Log in, the tab must say Contacts, and the page, with the Basic page's look, must show:</w:t>
      </w:r>
    </w:p>
    <w:p w14:paraId="62DC9072" w14:textId="77777777" w:rsidR="00277FF6" w:rsidRDefault="00277FF6">
      <w:pPr>
        <w:keepNext/>
      </w:pPr>
    </w:p>
    <w:p w14:paraId="429E5189" w14:textId="77777777" w:rsidR="00277FF6" w:rsidRDefault="001C243A">
      <w:pPr>
        <w:pStyle w:val="RequiredOutput"/>
        <w:keepNext/>
      </w:pPr>
      <w:r>
        <w:t>Contacts</w:t>
      </w:r>
    </w:p>
    <w:p w14:paraId="4EAAD2BB" w14:textId="77777777" w:rsidR="00277FF6" w:rsidRDefault="00277FF6">
      <w:pPr>
        <w:pStyle w:val="RequiredOutput"/>
        <w:keepNext/>
      </w:pPr>
    </w:p>
    <w:p w14:paraId="0A63213C" w14:textId="77777777" w:rsidR="00277FF6" w:rsidRDefault="001C243A">
      <w:pPr>
        <w:pStyle w:val="RequiredOutput"/>
        <w:keepNext/>
      </w:pPr>
      <w:r>
        <w:t>Logged in as owner</w:t>
      </w:r>
    </w:p>
    <w:p w14:paraId="17FEB159" w14:textId="77777777" w:rsidR="00277FF6" w:rsidRDefault="00277FF6">
      <w:pPr>
        <w:pStyle w:val="RequiredOutput"/>
        <w:keepNext/>
      </w:pPr>
    </w:p>
    <w:p w14:paraId="20E65FCD" w14:textId="77777777" w:rsidR="00277FF6" w:rsidRDefault="001C243A">
      <w:pPr>
        <w:pStyle w:val="RequiredOutput"/>
        <w:keepNext/>
      </w:pPr>
      <w:r>
        <w:t>Name</w:t>
      </w:r>
    </w:p>
    <w:p w14:paraId="40F6055A" w14:textId="77777777" w:rsidR="00277FF6" w:rsidRDefault="00277FF6">
      <w:pPr>
        <w:pStyle w:val="RequiredOutput"/>
        <w:keepNext/>
      </w:pPr>
    </w:p>
    <w:p w14:paraId="39382B48" w14:textId="77777777" w:rsidR="00277FF6" w:rsidRDefault="001C243A">
      <w:pPr>
        <w:pStyle w:val="RequiredOutput"/>
        <w:keepNext/>
      </w:pPr>
      <w:r>
        <w:t>Search</w:t>
      </w:r>
    </w:p>
    <w:p w14:paraId="3AE13DFA" w14:textId="77777777" w:rsidR="00277FF6" w:rsidRDefault="00277FF6">
      <w:pPr>
        <w:pStyle w:val="RequiredOutput"/>
        <w:keepNext/>
      </w:pPr>
    </w:p>
    <w:p w14:paraId="6E136AF9" w14:textId="77777777" w:rsidR="00277FF6" w:rsidRDefault="001C243A">
      <w:pPr>
        <w:pStyle w:val="RequiredOutput"/>
        <w:keepNext/>
      </w:pPr>
      <w:r>
        <w:t>Ada Lovelace</w:t>
      </w:r>
    </w:p>
    <w:p w14:paraId="79FBB369" w14:textId="77777777" w:rsidR="00277FF6" w:rsidRDefault="001C243A">
      <w:pPr>
        <w:pStyle w:val="RequiredOutput"/>
        <w:keepNext/>
      </w:pPr>
      <w:r>
        <w:t>Grace Hopper</w:t>
      </w:r>
    </w:p>
    <w:p w14:paraId="481EC525" w14:textId="77777777" w:rsidR="00277FF6" w:rsidRDefault="001C243A">
      <w:pPr>
        <w:pStyle w:val="RequiredOutput"/>
        <w:keepNext/>
      </w:pPr>
      <w:r>
        <w:t>Alan Turing</w:t>
      </w:r>
    </w:p>
    <w:p w14:paraId="5F7DFBF9" w14:textId="77777777" w:rsidR="00277FF6" w:rsidRDefault="00277FF6">
      <w:pPr>
        <w:pStyle w:val="RequiredOutput"/>
        <w:keepNext/>
      </w:pPr>
    </w:p>
    <w:p w14:paraId="7F386FFF" w14:textId="77777777" w:rsidR="00277FF6" w:rsidRDefault="001C243A">
      <w:pPr>
        <w:pStyle w:val="RequiredOutput"/>
        <w:keepNext/>
      </w:pPr>
      <w:r>
        <w:t>New contact</w:t>
      </w:r>
    </w:p>
    <w:p w14:paraId="332D8319" w14:textId="77777777" w:rsidR="00277FF6" w:rsidRDefault="00277FF6">
      <w:pPr>
        <w:pStyle w:val="RequiredOutput"/>
        <w:keepNext/>
      </w:pPr>
    </w:p>
    <w:p w14:paraId="740B1A7D" w14:textId="77777777" w:rsidR="00277FF6" w:rsidRDefault="001C243A">
      <w:pPr>
        <w:pStyle w:val="RequiredOutput"/>
        <w:keepNext/>
      </w:pPr>
      <w:r>
        <w:t>Log out</w:t>
      </w:r>
    </w:p>
    <w:p w14:paraId="69042764" w14:textId="77777777" w:rsidR="00277FF6" w:rsidRDefault="00277FF6">
      <w:pPr>
        <w:pStyle w:val="RequiredOutput"/>
        <w:keepNext/>
      </w:pPr>
    </w:p>
    <w:p w14:paraId="5F681C70" w14:textId="77777777" w:rsidR="00277FF6" w:rsidRDefault="001C243A">
      <w:pPr>
        <w:pStyle w:val="RequiredOutput"/>
      </w:pPr>
      <w:r>
        <w:t>Home</w:t>
      </w:r>
    </w:p>
    <w:p w14:paraId="3817F138" w14:textId="77777777" w:rsidR="00277FF6" w:rsidRDefault="00277FF6">
      <w:pPr>
        <w:keepNext/>
      </w:pPr>
    </w:p>
    <w:p w14:paraId="098DC6D7" w14:textId="77777777" w:rsidR="00277FF6" w:rsidRDefault="001C243A">
      <w:pPr>
        <w:keepNext/>
      </w:pPr>
      <w:r>
        <w:t>The Page Check must print the two link lines:</w:t>
      </w:r>
    </w:p>
    <w:p w14:paraId="1F11E340" w14:textId="77777777" w:rsidR="00277FF6" w:rsidRDefault="00277FF6">
      <w:pPr>
        <w:keepNext/>
      </w:pPr>
    </w:p>
    <w:p w14:paraId="0C47CA1F" w14:textId="77777777" w:rsidR="00277FF6" w:rsidRDefault="001C243A">
      <w:pPr>
        <w:pStyle w:val="RequiredOutput"/>
        <w:keepNext/>
      </w:pPr>
      <w:r>
        <w:t>&lt;link rel="stylesheet" href="/static/style.css"&gt;</w:t>
      </w:r>
    </w:p>
    <w:p w14:paraId="3921BFC2" w14:textId="77777777" w:rsidR="00277FF6" w:rsidRDefault="001C243A">
      <w:pPr>
        <w:pStyle w:val="RequiredOutput"/>
      </w:pPr>
      <w:r>
        <w:t>&lt;link rel="icon" href="/static/logo.svg" type="image/svg+xml"&gt;</w:t>
      </w:r>
    </w:p>
    <w:p w14:paraId="5EC64DAA" w14:textId="77777777" w:rsidR="00277FF6" w:rsidRDefault="00277FF6">
      <w:pPr>
        <w:keepNext/>
      </w:pPr>
    </w:p>
    <w:p w14:paraId="789E6AF1" w14:textId="77777777" w:rsidR="00277FF6" w:rsidRDefault="001C243A">
      <w:pPr>
        <w:keepNext/>
      </w:pPr>
      <w:r>
        <w:t>The Static Check must print the Required Clean-Run Output:</w:t>
      </w:r>
    </w:p>
    <w:p w14:paraId="707986E0" w14:textId="77777777" w:rsidR="00277FF6" w:rsidRDefault="00277FF6">
      <w:pPr>
        <w:keepNext/>
      </w:pPr>
    </w:p>
    <w:p w14:paraId="01382BCD" w14:textId="77777777" w:rsidR="00277FF6" w:rsidRDefault="001C243A">
      <w:pPr>
        <w:pStyle w:val="RequiredOutput"/>
        <w:keepNext/>
      </w:pPr>
      <w:r>
        <w:t>200 [text/css; charset=utf-8] [nosniff] [no-cache]</w:t>
      </w:r>
    </w:p>
    <w:p w14:paraId="62F504A7" w14:textId="77777777" w:rsidR="00277FF6" w:rsidRDefault="001C243A">
      <w:pPr>
        <w:pStyle w:val="RequiredOutput"/>
        <w:keepNext/>
      </w:pPr>
      <w:r>
        <w:t>200 [image/svg+xml] [nosniff] [no-cache]</w:t>
      </w:r>
    </w:p>
    <w:p w14:paraId="6CC068D0" w14:textId="77777777" w:rsidR="00277FF6" w:rsidRDefault="001C243A">
      <w:pPr>
        <w:pStyle w:val="RequiredOutput"/>
      </w:pPr>
      <w:r>
        <w:t>200 [image/svg+xml] [nosniff] [no-cache]</w:t>
      </w:r>
    </w:p>
    <w:p w14:paraId="2C81D951" w14:textId="77777777" w:rsidR="00277FF6" w:rsidRDefault="00277FF6">
      <w:pPr>
        <w:keepNext/>
      </w:pPr>
    </w:p>
    <w:p w14:paraId="0C7AC5AE" w14:textId="77777777" w:rsidR="00277FF6" w:rsidRDefault="001C243A">
      <w:pPr>
        <w:keepNext/>
      </w:pPr>
      <w:r>
        <w:t>The Traversal Check must print five 404 lines, each the 404 page:</w:t>
      </w:r>
    </w:p>
    <w:p w14:paraId="5CFE621A" w14:textId="77777777" w:rsidR="00277FF6" w:rsidRDefault="00277FF6">
      <w:pPr>
        <w:keepNext/>
      </w:pPr>
    </w:p>
    <w:p w14:paraId="26065AA3" w14:textId="77777777" w:rsidR="00277FF6" w:rsidRDefault="001C243A">
      <w:pPr>
        <w:pStyle w:val="RequiredOutput"/>
        <w:keepNext/>
      </w:pPr>
      <w:r>
        <w:t>404 [text/html; charset=utf-8] [nosniff] []</w:t>
      </w:r>
    </w:p>
    <w:p w14:paraId="5CCFD4DD" w14:textId="77777777" w:rsidR="00277FF6" w:rsidRDefault="001C243A">
      <w:pPr>
        <w:pStyle w:val="RequiredOutput"/>
        <w:keepNext/>
      </w:pPr>
      <w:r>
        <w:t>404 [text/html; charset=utf-8] [nosniff] []</w:t>
      </w:r>
    </w:p>
    <w:p w14:paraId="2C25FE39" w14:textId="77777777" w:rsidR="00277FF6" w:rsidRDefault="001C243A">
      <w:pPr>
        <w:pStyle w:val="RequiredOutput"/>
        <w:keepNext/>
      </w:pPr>
      <w:r>
        <w:t>404 [text/html; charset=utf-8] [nosniff] []</w:t>
      </w:r>
    </w:p>
    <w:p w14:paraId="4896A5AD" w14:textId="77777777" w:rsidR="00277FF6" w:rsidRDefault="001C243A">
      <w:pPr>
        <w:pStyle w:val="RequiredOutput"/>
        <w:keepNext/>
      </w:pPr>
      <w:r>
        <w:t>404 [text/html; charset=utf-8] [nosniff] []</w:t>
      </w:r>
    </w:p>
    <w:p w14:paraId="565EB6F0" w14:textId="77777777" w:rsidR="00277FF6" w:rsidRDefault="001C243A">
      <w:pPr>
        <w:pStyle w:val="RequiredOutput"/>
      </w:pPr>
      <w:r>
        <w:t>404 [text/html; charset=utf-8] [nosniff] []</w:t>
      </w:r>
    </w:p>
    <w:p w14:paraId="0A9CEDE8" w14:textId="77777777" w:rsidR="00277FF6" w:rsidRDefault="00277FF6">
      <w:pPr>
        <w:keepNext/>
      </w:pPr>
    </w:p>
    <w:p w14:paraId="415F9328" w14:textId="77777777" w:rsidR="00277FF6" w:rsidRDefault="001C243A">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 and a sty</w:t>
      </w:r>
      <w:r>
        <w:t>lesheet or logo line may end in 304 instead of 200 when the browser asked again with the ETag it kept (What to Notice):</w:t>
      </w:r>
    </w:p>
    <w:p w14:paraId="0A9D3003" w14:textId="77777777" w:rsidR="00277FF6" w:rsidRDefault="00277FF6">
      <w:pPr>
        <w:keepNext/>
      </w:pPr>
    </w:p>
    <w:p w14:paraId="4B47ABB2" w14:textId="77777777" w:rsidR="00277FF6" w:rsidRDefault="001C243A">
      <w:pPr>
        <w:pStyle w:val="RequiredOutput"/>
        <w:keepNext/>
      </w:pPr>
      <w:r>
        <w:t>Listening on https://127.0.0.1:8765</w:t>
      </w:r>
    </w:p>
    <w:p w14:paraId="1792A5E1" w14:textId="77777777" w:rsidR="00277FF6" w:rsidRDefault="001C243A">
      <w:pPr>
        <w:pStyle w:val="RequiredOutput"/>
        <w:keepNext/>
      </w:pPr>
      <w:r>
        <w:t>GET /login -&gt; 200</w:t>
      </w:r>
    </w:p>
    <w:p w14:paraId="6FF276E3" w14:textId="77777777" w:rsidR="00277FF6" w:rsidRDefault="001C243A">
      <w:pPr>
        <w:pStyle w:val="RequiredOutput"/>
        <w:keepNext/>
      </w:pPr>
      <w:r>
        <w:t>GET /static/style.css -&gt; 200</w:t>
      </w:r>
    </w:p>
    <w:p w14:paraId="43C7CD9D" w14:textId="77777777" w:rsidR="00277FF6" w:rsidRDefault="001C243A">
      <w:pPr>
        <w:pStyle w:val="RequiredOutput"/>
        <w:keepNext/>
      </w:pPr>
      <w:r>
        <w:t>GET /static/logo.svg -&gt; 200</w:t>
      </w:r>
    </w:p>
    <w:p w14:paraId="6327D048" w14:textId="77777777" w:rsidR="00277FF6" w:rsidRDefault="001C243A">
      <w:pPr>
        <w:pStyle w:val="RequiredOutput"/>
        <w:keepNext/>
      </w:pPr>
      <w:r>
        <w:t>GET /favicon.ico -&gt; 200</w:t>
      </w:r>
    </w:p>
    <w:p w14:paraId="096E489B" w14:textId="77777777" w:rsidR="00277FF6" w:rsidRDefault="001C243A">
      <w:pPr>
        <w:pStyle w:val="RequiredOutput"/>
        <w:keepNext/>
      </w:pPr>
      <w:r>
        <w:t>POST /login -&gt; 303</w:t>
      </w:r>
    </w:p>
    <w:p w14:paraId="66E40BBE" w14:textId="77777777" w:rsidR="00277FF6" w:rsidRDefault="001C243A">
      <w:pPr>
        <w:pStyle w:val="RequiredOutput"/>
        <w:keepNext/>
      </w:pPr>
      <w:r>
        <w:t>GET /contacts -&gt; 200</w:t>
      </w:r>
    </w:p>
    <w:p w14:paraId="55A36305" w14:textId="77777777" w:rsidR="00277FF6" w:rsidRDefault="001C243A">
      <w:pPr>
        <w:pStyle w:val="RequiredOutput"/>
        <w:keepNext/>
      </w:pPr>
      <w:r>
        <w:t>GET /static/style.css -&gt; 200</w:t>
      </w:r>
    </w:p>
    <w:p w14:paraId="781A9F57" w14:textId="77777777" w:rsidR="00277FF6" w:rsidRDefault="001C243A">
      <w:pPr>
        <w:pStyle w:val="RequiredOutput"/>
        <w:keepNext/>
      </w:pPr>
      <w:r>
        <w:t>GET /static/logo.svg -&gt; 200</w:t>
      </w:r>
    </w:p>
    <w:p w14:paraId="305FB55B" w14:textId="77777777" w:rsidR="00277FF6" w:rsidRDefault="001C243A">
      <w:pPr>
        <w:pStyle w:val="RequiredOutput"/>
        <w:keepNext/>
      </w:pPr>
      <w:r>
        <w:t>GET /favicon.ico -&gt; 200</w:t>
      </w:r>
    </w:p>
    <w:p w14:paraId="62BD3B80" w14:textId="77777777" w:rsidR="00277FF6" w:rsidRDefault="001C243A">
      <w:pPr>
        <w:pStyle w:val="RequiredOutput"/>
        <w:keepNext/>
      </w:pPr>
      <w:r>
        <w:t>GET /login -&gt; 200</w:t>
      </w:r>
    </w:p>
    <w:p w14:paraId="10A0765E" w14:textId="77777777" w:rsidR="00277FF6" w:rsidRDefault="001C243A">
      <w:pPr>
        <w:pStyle w:val="RequiredOutput"/>
        <w:keepNext/>
      </w:pPr>
      <w:r>
        <w:t>GET /static/style.css -&gt; 200</w:t>
      </w:r>
    </w:p>
    <w:p w14:paraId="76E9B7F5" w14:textId="77777777" w:rsidR="00277FF6" w:rsidRDefault="001C243A">
      <w:pPr>
        <w:pStyle w:val="RequiredOutput"/>
        <w:keepNext/>
      </w:pPr>
      <w:r>
        <w:t>GET /static/logo.svg -&gt; 200</w:t>
      </w:r>
    </w:p>
    <w:p w14:paraId="7F431A9A" w14:textId="77777777" w:rsidR="00277FF6" w:rsidRDefault="001C243A">
      <w:pPr>
        <w:pStyle w:val="RequiredOutput"/>
        <w:keepNext/>
      </w:pPr>
      <w:r>
        <w:t>GET /favicon.ico -&gt; 200</w:t>
      </w:r>
    </w:p>
    <w:p w14:paraId="4C6075AA" w14:textId="77777777" w:rsidR="00277FF6" w:rsidRDefault="001C243A">
      <w:pPr>
        <w:pStyle w:val="RequiredOutput"/>
        <w:keepNext/>
      </w:pPr>
      <w:r>
        <w:t>GET /static/../certs/server.key -&gt; 404</w:t>
      </w:r>
    </w:p>
    <w:p w14:paraId="2B8ECE01" w14:textId="77777777" w:rsidR="00277FF6" w:rsidRDefault="001C243A">
      <w:pPr>
        <w:pStyle w:val="RequiredOutput"/>
        <w:keepNext/>
      </w:pPr>
      <w:r>
        <w:t>GET /static/%2E%2E/certs/server.key -&gt; 404</w:t>
      </w:r>
    </w:p>
    <w:p w14:paraId="2081CEA3" w14:textId="77777777" w:rsidR="00277FF6" w:rsidRDefault="001C243A">
      <w:pPr>
        <w:pStyle w:val="RequiredOutput"/>
        <w:keepNext/>
      </w:pPr>
      <w:r>
        <w:t>GET /static/..%5Ccerts%5Cserver.key -&gt; 404</w:t>
      </w:r>
    </w:p>
    <w:p w14:paraId="2EE107A0" w14:textId="77777777" w:rsidR="00277FF6" w:rsidRDefault="001C243A">
      <w:pPr>
        <w:pStyle w:val="RequiredOutput"/>
        <w:keepNext/>
      </w:pPr>
      <w:r>
        <w:t>GET /static/index.html -&gt; 404</w:t>
      </w:r>
    </w:p>
    <w:p w14:paraId="09EE58C0" w14:textId="77777777" w:rsidR="00277FF6" w:rsidRDefault="001C243A">
      <w:pPr>
        <w:pStyle w:val="RequiredOutput"/>
      </w:pPr>
      <w:r>
        <w:t>GET /static/ -&gt; 404</w:t>
      </w:r>
    </w:p>
    <w:p w14:paraId="17CF6624" w14:textId="77777777" w:rsidR="00277FF6" w:rsidRDefault="00277FF6">
      <w:pPr>
        <w:keepNext/>
      </w:pPr>
    </w:p>
    <w:p w14:paraId="0A8E22E3" w14:textId="77777777" w:rsidR="00277FF6" w:rsidRDefault="001C243A">
      <w:pPr>
        <w:pStyle w:val="ListBullet"/>
      </w:pPr>
      <w:r>
        <w:t>Every static line is 200 without a login: the stylesheet and the logo are public, like the login form that needs them.</w:t>
      </w:r>
    </w:p>
    <w:p w14:paraId="09DD0D99" w14:textId="77777777" w:rsidR="00277FF6" w:rsidRDefault="001C243A">
      <w:pPr>
        <w:pStyle w:val="ListBullet"/>
      </w:pPr>
      <w:r>
        <w:t>The Traversal Check's paths are logged as they were sent, .. and %2E%2E included: the log shows what was asked for, and the map refused it.</w:t>
      </w:r>
    </w:p>
    <w:p w14:paraId="005F63BA" w14:textId="77777777" w:rsidR="00277FF6" w:rsidRDefault="001C243A">
      <w:pPr>
        <w:pStyle w:val="ListBullet"/>
      </w:pPr>
      <w:r>
        <w:t>POST to a static address would get 405 with Allow: GET, as every page does for a method it does not take.</w:t>
      </w:r>
    </w:p>
    <w:p w14:paraId="66819270" w14:textId="77777777" w:rsidR="00277FF6" w:rsidRDefault="00277FF6">
      <w:pPr>
        <w:keepNext/>
      </w:pPr>
    </w:p>
    <w:p w14:paraId="13DBB18D" w14:textId="77777777" w:rsidR="00277FF6" w:rsidRDefault="00277FF6">
      <w:pPr>
        <w:keepNext/>
      </w:pPr>
    </w:p>
    <w:p w14:paraId="6E372E6F" w14:textId="77777777" w:rsidR="00277FF6" w:rsidRDefault="001C243A">
      <w:pPr>
        <w:pStyle w:val="Heading2"/>
      </w:pPr>
      <w:r>
        <w:t>What to Notice</w:t>
      </w:r>
    </w:p>
    <w:p w14:paraId="55FD4BB6" w14:textId="77777777" w:rsidR="00277FF6" w:rsidRDefault="001C243A">
      <w:pPr>
        <w:pStyle w:val="ListBullet"/>
      </w:pPr>
      <w:r>
        <w:t>sendFile adds headers of its own: Cache-Control: public, max-age=0, unless headers names one, ETag and Last-Modified, which let a browser ask "has it changed?" and get 304 Not Modified, and Accept-Ranges: bytes, which lets a client ask for part of a file. That is why the Basic Static Check shows public, max-age=0, and why the Production-Minded server names no-cache in headers: a header you name wins over sendFile's own.</w:t>
      </w:r>
    </w:p>
    <w:p w14:paraId="714E7AD4" w14:textId="77777777" w:rsidR="00277FF6" w:rsidRDefault="001C243A">
      <w:pPr>
        <w:pStyle w:val="ListBullet"/>
      </w:pPr>
      <w:r>
        <w:t>sendFile picks a type from the file's extension when headers names none; naming the map's type keeps the map in charge, as in every language.</w:t>
      </w:r>
    </w:p>
    <w:p w14:paraId="6ACAFE90" w14:textId="77777777" w:rsidR="00277FF6" w:rsidRDefault="001C243A">
      <w:pPr>
        <w:pStyle w:val="ListBullet"/>
      </w:pPr>
      <w:r>
        <w:t>root is the folder sendFile reads from, relative to the folder the server starts in; sendFile refuses a name holding .., a second guard behind the map. Express's routes ignore letter case, as ASP.NET Core's do, and a final /, so /STATIC/STYLE.CSS and /static/style.css/ also get the stylesheet: still only a listed file.</w:t>
      </w:r>
    </w:p>
    <w:p w14:paraId="0894DBB8" w14:textId="77777777" w:rsidR="00277FF6" w:rsidRDefault="001C243A">
      <w:pPr>
        <w:pStyle w:val="ListBullet"/>
      </w:pPr>
      <w:r>
        <w:t>Terminal 1 may show GET /static/style.css -&gt; 304 where other languages show 200: the browser kept the stylesheet with its ETag, asked again with If-None-Match, and Express answered that it had not changed, with no body.</w:t>
      </w:r>
    </w:p>
    <w:p w14:paraId="51BDC9A1" w14:textId="77777777" w:rsidR="00277FF6" w:rsidRDefault="00277FF6">
      <w:pPr>
        <w:keepNext/>
      </w:pPr>
    </w:p>
    <w:p w14:paraId="78ED10A2" w14:textId="77777777" w:rsidR="00277FF6" w:rsidRDefault="001C243A">
      <w:pPr>
        <w:pStyle w:val="Heading3"/>
      </w:pPr>
      <w:r>
        <w:t>Basic and Production-Minded Comparison</w:t>
      </w:r>
    </w:p>
    <w:p w14:paraId="39A40D50" w14:textId="77777777" w:rsidR="00277FF6" w:rsidRDefault="001C243A">
      <w:r>
        <w:t>Both TypeScript servers serve only the files their map lists, through sendFile, with each file's type and nosniff; the Production-Minded server adds them to Lesson 8.6's server without a login, sends Cache-Control: no-cache, answers other methods with 405, logs every answer, and links the stylesheet and icon from every page.</w:t>
      </w:r>
    </w:p>
    <w:p w14:paraId="659F96A5" w14:textId="77777777" w:rsidR="00277FF6" w:rsidRDefault="00277FF6">
      <w:pPr>
        <w:keepNext/>
      </w:pPr>
    </w:p>
    <w:p w14:paraId="366316F4" w14:textId="77777777" w:rsidR="00277FF6" w:rsidRDefault="00277FF6">
      <w:pPr>
        <w:keepNext/>
      </w:pPr>
    </w:p>
    <w:p w14:paraId="12744E68" w14:textId="77777777" w:rsidR="00277FF6" w:rsidRDefault="00277FF6">
      <w:pPr>
        <w:keepNext/>
      </w:pPr>
    </w:p>
    <w:p w14:paraId="12F0B55D" w14:textId="77777777" w:rsidR="00277FF6" w:rsidRDefault="001C243A">
      <w:pPr>
        <w:pStyle w:val="Heading1"/>
      </w:pPr>
      <w:r>
        <w:t>Supporting Files</w:t>
      </w:r>
    </w:p>
    <w:p w14:paraId="376A7280" w14:textId="77777777" w:rsidR="00277FF6" w:rsidRDefault="001C243A">
      <w:r>
        <w:t>These are the files the setup commands wrote, shown here so you can check yours. Your go line shows your own Go version, and the blank lines and the order of the package.json fields may differ. Server.csproj, copied in Step 1, is Lesson 8.6's; the StaticFile class sits in Program.cs, so it needs no new line. go.mod is Lesson 8.6's with this lesson's module name, example.com/staticassets. package.json is Lesson 8.6's with this lesson's name; requirements.txt and tsconfig.json, copied in Step 1, are Lesson 8.</w:t>
      </w:r>
      <w:r>
        <w:t>6's.</w:t>
      </w:r>
    </w:p>
    <w:p w14:paraId="09B75772" w14:textId="77777777" w:rsidR="00277FF6" w:rsidRDefault="00277FF6">
      <w:pPr>
        <w:keepNext/>
      </w:pPr>
    </w:p>
    <w:p w14:paraId="59A253B4" w14:textId="77777777" w:rsidR="00277FF6" w:rsidRDefault="00277FF6">
      <w:pPr>
        <w:keepNext/>
      </w:pPr>
    </w:p>
    <w:p w14:paraId="43720F6F" w14:textId="77777777" w:rsidR="00277FF6" w:rsidRDefault="001C243A">
      <w:pPr>
        <w:pStyle w:val="Heading2"/>
      </w:pPr>
      <w:r>
        <w:t>go/go.mod</w:t>
      </w:r>
    </w:p>
    <w:p w14:paraId="09C6F683" w14:textId="77777777" w:rsidR="00277FF6" w:rsidRDefault="001C243A">
      <w:pPr>
        <w:pStyle w:val="SourceCode"/>
        <w:keepNext/>
      </w:pPr>
      <w:r>
        <w:t>module example.com/staticassets</w:t>
      </w:r>
    </w:p>
    <w:p w14:paraId="30EBA342" w14:textId="77777777" w:rsidR="00277FF6" w:rsidRDefault="00277FF6">
      <w:pPr>
        <w:pStyle w:val="SourceCode"/>
        <w:keepNext/>
      </w:pPr>
    </w:p>
    <w:p w14:paraId="5AE2E022" w14:textId="77777777" w:rsidR="00277FF6" w:rsidRDefault="001C243A">
      <w:pPr>
        <w:pStyle w:val="SourceCode"/>
        <w:keepNext/>
      </w:pPr>
      <w:r>
        <w:t>go 1.26.0</w:t>
      </w:r>
    </w:p>
    <w:p w14:paraId="4CBD6B4B" w14:textId="77777777" w:rsidR="00277FF6" w:rsidRDefault="00277FF6">
      <w:pPr>
        <w:pStyle w:val="SourceCode"/>
        <w:keepNext/>
      </w:pPr>
    </w:p>
    <w:p w14:paraId="19C9E827" w14:textId="77777777" w:rsidR="00277FF6" w:rsidRDefault="001C243A">
      <w:pPr>
        <w:pStyle w:val="SourceCode"/>
      </w:pPr>
      <w:r>
        <w:t>require (</w:t>
      </w:r>
    </w:p>
    <w:p w14:paraId="71DBD3B7" w14:textId="77777777" w:rsidR="00277FF6" w:rsidRDefault="001C243A">
      <w:pPr>
        <w:pStyle w:val="SourceCode"/>
      </w:pPr>
      <w:r>
        <w:tab/>
        <w:t>github.com/go-sql-driver/mysql v1.10.1</w:t>
      </w:r>
    </w:p>
    <w:p w14:paraId="1956127D" w14:textId="77777777" w:rsidR="00277FF6" w:rsidRDefault="001C243A">
      <w:pPr>
        <w:pStyle w:val="SourceCode"/>
      </w:pPr>
      <w:r>
        <w:tab/>
        <w:t>golang.org/x/crypto v0.57.0</w:t>
      </w:r>
    </w:p>
    <w:p w14:paraId="160FF465" w14:textId="77777777" w:rsidR="00277FF6" w:rsidRDefault="001C243A">
      <w:pPr>
        <w:pStyle w:val="SourceCode"/>
      </w:pPr>
      <w:r>
        <w:t>)</w:t>
      </w:r>
    </w:p>
    <w:p w14:paraId="7D1F75E5" w14:textId="77777777" w:rsidR="00277FF6" w:rsidRDefault="00277FF6">
      <w:pPr>
        <w:pStyle w:val="SourceCode"/>
      </w:pPr>
    </w:p>
    <w:p w14:paraId="3AFABCAA" w14:textId="77777777" w:rsidR="00277FF6" w:rsidRDefault="001C243A">
      <w:pPr>
        <w:pStyle w:val="SourceCode"/>
      </w:pPr>
      <w:r>
        <w:t>require (</w:t>
      </w:r>
    </w:p>
    <w:p w14:paraId="4024A3F1" w14:textId="77777777" w:rsidR="00277FF6" w:rsidRDefault="001C243A">
      <w:pPr>
        <w:pStyle w:val="SourceCode"/>
        <w:keepNext/>
      </w:pPr>
      <w:r>
        <w:tab/>
        <w:t>filippo.io/edwards25519 v1.2.0 // indirect</w:t>
      </w:r>
    </w:p>
    <w:p w14:paraId="58B23AC0" w14:textId="77777777" w:rsidR="00277FF6" w:rsidRDefault="001C243A">
      <w:pPr>
        <w:pStyle w:val="SourceCode"/>
        <w:keepNext/>
      </w:pPr>
      <w:r>
        <w:tab/>
        <w:t>golang.org/x/sys v0.48.0 // indirect</w:t>
      </w:r>
    </w:p>
    <w:p w14:paraId="4884CEA9" w14:textId="77777777" w:rsidR="00277FF6" w:rsidRDefault="001C243A">
      <w:pPr>
        <w:pStyle w:val="SourceCode"/>
      </w:pPr>
      <w:r>
        <w:t>)</w:t>
      </w:r>
    </w:p>
    <w:p w14:paraId="29F90D5A" w14:textId="77777777" w:rsidR="00277FF6" w:rsidRDefault="00277FF6">
      <w:pPr>
        <w:keepNext/>
      </w:pPr>
    </w:p>
    <w:p w14:paraId="5281F502" w14:textId="77777777" w:rsidR="00277FF6" w:rsidRDefault="00277FF6">
      <w:pPr>
        <w:keepNext/>
      </w:pPr>
    </w:p>
    <w:p w14:paraId="5EA13A39" w14:textId="77777777" w:rsidR="00277FF6" w:rsidRDefault="001C243A">
      <w:pPr>
        <w:pStyle w:val="Heading2"/>
      </w:pPr>
      <w:r>
        <w:t>typescript/package.json</w:t>
      </w:r>
    </w:p>
    <w:p w14:paraId="6A437725" w14:textId="77777777" w:rsidR="00277FF6" w:rsidRDefault="001C243A">
      <w:pPr>
        <w:pStyle w:val="SourceCode"/>
        <w:keepNext/>
      </w:pPr>
      <w:r>
        <w:t>{</w:t>
      </w:r>
    </w:p>
    <w:p w14:paraId="393EA97F" w14:textId="77777777" w:rsidR="00277FF6" w:rsidRDefault="001C243A">
      <w:pPr>
        <w:pStyle w:val="SourceCode"/>
        <w:keepNext/>
      </w:pPr>
      <w:r>
        <w:t xml:space="preserve">  "name": "static-assets-typescript",</w:t>
      </w:r>
    </w:p>
    <w:p w14:paraId="33F94BEC" w14:textId="77777777" w:rsidR="00277FF6" w:rsidRDefault="001C243A">
      <w:pPr>
        <w:pStyle w:val="SourceCode"/>
      </w:pPr>
      <w:r>
        <w:t xml:space="preserve">  "private": true,</w:t>
      </w:r>
    </w:p>
    <w:p w14:paraId="7DE26DF4" w14:textId="77777777" w:rsidR="00277FF6" w:rsidRDefault="001C243A">
      <w:pPr>
        <w:pStyle w:val="SourceCode"/>
      </w:pPr>
      <w:r>
        <w:t xml:space="preserve">  "type": "module",</w:t>
      </w:r>
    </w:p>
    <w:p w14:paraId="72A125F2" w14:textId="77777777" w:rsidR="00277FF6" w:rsidRDefault="001C243A">
      <w:pPr>
        <w:pStyle w:val="SourceCode"/>
      </w:pPr>
      <w:r>
        <w:t xml:space="preserve">  "scripts": {</w:t>
      </w:r>
    </w:p>
    <w:p w14:paraId="2B399BF1" w14:textId="77777777" w:rsidR="00277FF6" w:rsidRDefault="001C243A">
      <w:pPr>
        <w:pStyle w:val="SourceCode"/>
      </w:pPr>
      <w:r>
        <w:t xml:space="preserve">    "check": "tsc --noEmit",</w:t>
      </w:r>
    </w:p>
    <w:p w14:paraId="5C203D19" w14:textId="77777777" w:rsidR="00277FF6" w:rsidRDefault="001C243A">
      <w:pPr>
        <w:pStyle w:val="SourceCode"/>
      </w:pPr>
      <w:r>
        <w:t xml:space="preserve">    "build": "tsc --noEmitOnError"</w:t>
      </w:r>
    </w:p>
    <w:p w14:paraId="5BD4CC09" w14:textId="77777777" w:rsidR="00277FF6" w:rsidRDefault="001C243A">
      <w:pPr>
        <w:pStyle w:val="SourceCode"/>
      </w:pPr>
      <w:r>
        <w:t xml:space="preserve">  },</w:t>
      </w:r>
    </w:p>
    <w:p w14:paraId="0DA45AF3" w14:textId="77777777" w:rsidR="00277FF6" w:rsidRDefault="001C243A">
      <w:pPr>
        <w:pStyle w:val="SourceCode"/>
      </w:pPr>
      <w:r>
        <w:t xml:space="preserve">  "dependencies": {</w:t>
      </w:r>
    </w:p>
    <w:p w14:paraId="7541E268" w14:textId="77777777" w:rsidR="00277FF6" w:rsidRDefault="001C243A">
      <w:pPr>
        <w:pStyle w:val="SourceCode"/>
      </w:pPr>
      <w:r>
        <w:t xml:space="preserve">    "argon2": "0.45.1",</w:t>
      </w:r>
    </w:p>
    <w:p w14:paraId="7B97B094" w14:textId="77777777" w:rsidR="00277FF6" w:rsidRDefault="001C243A">
      <w:pPr>
        <w:pStyle w:val="SourceCode"/>
      </w:pPr>
      <w:r>
        <w:t xml:space="preserve">    "cookie-parser": "1.4.7",</w:t>
      </w:r>
    </w:p>
    <w:p w14:paraId="055E2743" w14:textId="77777777" w:rsidR="00277FF6" w:rsidRDefault="001C243A">
      <w:pPr>
        <w:pStyle w:val="SourceCode"/>
      </w:pPr>
      <w:r>
        <w:t xml:space="preserve">    "ejs": "7.0.1",</w:t>
      </w:r>
    </w:p>
    <w:p w14:paraId="0814F4CF" w14:textId="77777777" w:rsidR="00277FF6" w:rsidRDefault="001C243A">
      <w:pPr>
        <w:pStyle w:val="SourceCode"/>
      </w:pPr>
      <w:r>
        <w:t xml:space="preserve">    "express": "5.2.1",</w:t>
      </w:r>
    </w:p>
    <w:p w14:paraId="270056E8" w14:textId="77777777" w:rsidR="00277FF6" w:rsidRDefault="001C243A">
      <w:pPr>
        <w:pStyle w:val="SourceCode"/>
      </w:pPr>
      <w:r>
        <w:t xml:space="preserve">    "mysql2": "3.24.5"</w:t>
      </w:r>
    </w:p>
    <w:p w14:paraId="5312D47A" w14:textId="77777777" w:rsidR="00277FF6" w:rsidRDefault="001C243A">
      <w:pPr>
        <w:pStyle w:val="SourceCode"/>
      </w:pPr>
      <w:r>
        <w:t xml:space="preserve">  },</w:t>
      </w:r>
    </w:p>
    <w:p w14:paraId="146E3021" w14:textId="77777777" w:rsidR="00277FF6" w:rsidRDefault="001C243A">
      <w:pPr>
        <w:pStyle w:val="SourceCode"/>
      </w:pPr>
      <w:r>
        <w:t xml:space="preserve">  "devDependencies": {</w:t>
      </w:r>
    </w:p>
    <w:p w14:paraId="6239135D" w14:textId="77777777" w:rsidR="00277FF6" w:rsidRDefault="001C243A">
      <w:pPr>
        <w:pStyle w:val="SourceCode"/>
      </w:pPr>
      <w:r>
        <w:t xml:space="preserve">    "@types/cookie-parser": "1.4.10",</w:t>
      </w:r>
    </w:p>
    <w:p w14:paraId="42A8CB86" w14:textId="77777777" w:rsidR="00277FF6" w:rsidRDefault="001C243A">
      <w:pPr>
        <w:pStyle w:val="SourceCode"/>
      </w:pPr>
      <w:r>
        <w:t xml:space="preserve">    "@types/express": "5.0.6",</w:t>
      </w:r>
    </w:p>
    <w:p w14:paraId="6094AD5E" w14:textId="77777777" w:rsidR="00277FF6" w:rsidRDefault="001C243A">
      <w:pPr>
        <w:pStyle w:val="SourceCode"/>
      </w:pPr>
      <w:r>
        <w:t xml:space="preserve">    "@types/node": "24.13.5",</w:t>
      </w:r>
    </w:p>
    <w:p w14:paraId="42CBD93F" w14:textId="77777777" w:rsidR="00277FF6" w:rsidRDefault="001C243A">
      <w:pPr>
        <w:pStyle w:val="SourceCode"/>
        <w:keepNext/>
      </w:pPr>
      <w:r>
        <w:t xml:space="preserve">    "typescript": "7.0.2"</w:t>
      </w:r>
    </w:p>
    <w:p w14:paraId="215A2785" w14:textId="77777777" w:rsidR="00277FF6" w:rsidRDefault="001C243A">
      <w:pPr>
        <w:pStyle w:val="SourceCode"/>
        <w:keepNext/>
      </w:pPr>
      <w:r>
        <w:t xml:space="preserve">  }</w:t>
      </w:r>
    </w:p>
    <w:p w14:paraId="1AAAE6CB" w14:textId="77777777" w:rsidR="00277FF6" w:rsidRDefault="001C243A">
      <w:pPr>
        <w:pStyle w:val="SourceCode"/>
      </w:pPr>
      <w:r>
        <w:t>}</w:t>
      </w:r>
    </w:p>
    <w:p w14:paraId="2964CC8B" w14:textId="77777777" w:rsidR="00277FF6" w:rsidRDefault="00277FF6">
      <w:pPr>
        <w:keepNext/>
      </w:pPr>
    </w:p>
    <w:p w14:paraId="1B07BF53" w14:textId="77777777" w:rsidR="00277FF6" w:rsidRDefault="00277FF6">
      <w:pPr>
        <w:keepNext/>
      </w:pPr>
    </w:p>
    <w:p w14:paraId="134389EE" w14:textId="77777777" w:rsidR="00277FF6" w:rsidRDefault="00277FF6">
      <w:pPr>
        <w:keepNext/>
      </w:pPr>
    </w:p>
    <w:p w14:paraId="210F1A79" w14:textId="77777777" w:rsidR="00277FF6" w:rsidRDefault="001C243A">
      <w:pPr>
        <w:pStyle w:val="Heading1"/>
      </w:pPr>
      <w:r>
        <w:t>Validation Rules</w:t>
      </w:r>
    </w:p>
    <w:p w14:paraId="5B775179" w14:textId="77777777" w:rsidR="00277FF6" w:rsidRDefault="001C243A">
      <w:r>
        <w:t>This lesson is checked by eye, in the browser and against the printed lines. No separate validator program is needed.</w:t>
      </w:r>
    </w:p>
    <w:p w14:paraId="0B7D6DAC" w14:textId="77777777" w:rsidR="00277FF6" w:rsidRDefault="00277FF6">
      <w:pPr>
        <w:keepNext/>
      </w:pPr>
    </w:p>
    <w:p w14:paraId="65E5035F" w14:textId="77777777" w:rsidR="00277FF6" w:rsidRDefault="001C243A">
      <w:pPr>
        <w:pStyle w:val="ListBullet"/>
      </w:pPr>
      <w:r>
        <w:t>Run every server in Terminal 1 and every check in Terminal 2, both in the lesson-8.7 folder, one server at a time, each server block from its first line, after the Password Entry for the Production-Minded server.</w:t>
      </w:r>
    </w:p>
    <w:p w14:paraId="1DBF53F1" w14:textId="77777777" w:rsidR="00277FF6" w:rsidRDefault="001C243A">
      <w:pPr>
        <w:pStyle w:val="ListBullet"/>
      </w:pPr>
      <w:r>
        <w:t>The Basic page shows the logo, the heading in blue, and no line saying The stylesheet did not load.; the Production-Minded login form and contact list have the same look, and the tab shows the logo.</w:t>
      </w:r>
    </w:p>
    <w:p w14:paraId="500404C4" w14:textId="77777777" w:rsidR="00277FF6" w:rsidRDefault="001C243A">
      <w:pPr>
        <w:pStyle w:val="ListBullet"/>
      </w:pPr>
      <w:r>
        <w:t>The Static Check prints exactly the Required Clean-Run Output with the Production-Minded server running (Python's logo lines with Flask's charset, as its Check Your Results shows), and the Basic lines with the Basic server.</w:t>
      </w:r>
    </w:p>
    <w:p w14:paraId="4537A03B" w14:textId="77777777" w:rsidR="00277FF6" w:rsidRDefault="001C243A">
      <w:pPr>
        <w:pStyle w:val="ListBullet"/>
      </w:pPr>
      <w:r>
        <w:t>Every other check prints exactly its lines in your language's Check Your Results; Terminal 1 prints one log line per answer from the Production-Minded server.</w:t>
      </w:r>
    </w:p>
    <w:p w14:paraId="020AC6C9" w14:textId="77777777" w:rsidR="00277FF6" w:rsidRDefault="00277FF6">
      <w:pPr>
        <w:keepNext/>
      </w:pPr>
    </w:p>
    <w:p w14:paraId="7278CE34" w14:textId="77777777" w:rsidR="00277FF6" w:rsidRDefault="00277FF6">
      <w:pPr>
        <w:keepNext/>
      </w:pPr>
    </w:p>
    <w:p w14:paraId="1F8BA226" w14:textId="77777777" w:rsidR="00277FF6" w:rsidRDefault="001C243A">
      <w:pPr>
        <w:pStyle w:val="Heading2"/>
      </w:pPr>
      <w:r>
        <w:t>Expected Values</w:t>
      </w:r>
    </w:p>
    <w:p w14:paraId="4AD83C95" w14:textId="77777777" w:rsidR="00277FF6" w:rsidRDefault="001C243A">
      <w:pPr>
        <w:pStyle w:val="RequiredOutput"/>
        <w:keepNext/>
      </w:pPr>
      <w:r>
        <w:t>Basic Browser Check:  the logo, Contact Manager in blue, and no line saying</w:t>
      </w:r>
    </w:p>
    <w:p w14:paraId="6499037B" w14:textId="77777777" w:rsidR="00277FF6" w:rsidRDefault="001C243A">
      <w:pPr>
        <w:pStyle w:val="RequiredOutput"/>
        <w:keepNext/>
      </w:pPr>
      <w:r>
        <w:t xml:space="preserve">                      The stylesheet did not load.</w:t>
      </w:r>
    </w:p>
    <w:p w14:paraId="5D278057" w14:textId="77777777" w:rsidR="00277FF6" w:rsidRDefault="001C243A">
      <w:pPr>
        <w:pStyle w:val="RequiredOutput"/>
        <w:keepNext/>
      </w:pPr>
      <w:r>
        <w:t>Basic Static Check:   200 for /, the stylesheet, the logo, and the icon, each</w:t>
      </w:r>
    </w:p>
    <w:p w14:paraId="4F7370B5" w14:textId="77777777" w:rsidR="00277FF6" w:rsidRDefault="001C243A">
      <w:pPr>
        <w:pStyle w:val="RequiredOutput"/>
        <w:keepNext/>
      </w:pPr>
      <w:r>
        <w:t xml:space="preserve">                      with its type and nosniff</w:t>
      </w:r>
    </w:p>
    <w:p w14:paraId="1AB7A733" w14:textId="77777777" w:rsidR="00277FF6" w:rsidRDefault="001C243A">
      <w:pPr>
        <w:pStyle w:val="RequiredOutput"/>
        <w:keepNext/>
      </w:pPr>
      <w:r>
        <w:t>Basic Traversal:      404 text/plain for .., %2E%2E, /static/index.html,</w:t>
      </w:r>
    </w:p>
    <w:p w14:paraId="12960208" w14:textId="77777777" w:rsidR="00277FF6" w:rsidRDefault="001C243A">
      <w:pPr>
        <w:pStyle w:val="RequiredOutput"/>
        <w:keepNext/>
      </w:pPr>
      <w:r>
        <w:t xml:space="preserve">                      and /static/</w:t>
      </w:r>
    </w:p>
    <w:p w14:paraId="1FD8B0B8" w14:textId="77777777" w:rsidR="00277FF6" w:rsidRDefault="001C243A">
      <w:pPr>
        <w:pStyle w:val="RequiredOutput"/>
        <w:keepNext/>
      </w:pPr>
      <w:r>
        <w:t>Server block:         Added owner, then the Listening line</w:t>
      </w:r>
    </w:p>
    <w:p w14:paraId="57004514" w14:textId="77777777" w:rsidR="00277FF6" w:rsidRDefault="001C243A">
      <w:pPr>
        <w:pStyle w:val="RequiredOutput"/>
        <w:keepNext/>
      </w:pPr>
      <w:r>
        <w:t>Browser Check:        your password lands on the contact list, styled, with</w:t>
      </w:r>
    </w:p>
    <w:p w14:paraId="4066FFFC" w14:textId="77777777" w:rsidR="00277FF6" w:rsidRDefault="001C243A">
      <w:pPr>
        <w:pStyle w:val="RequiredOutput"/>
        <w:keepNext/>
      </w:pPr>
      <w:r>
        <w:t xml:space="preserve">                      the logo in the tab</w:t>
      </w:r>
    </w:p>
    <w:p w14:paraId="4A7739B8" w14:textId="77777777" w:rsidR="00277FF6" w:rsidRDefault="001C243A">
      <w:pPr>
        <w:pStyle w:val="RequiredOutput"/>
        <w:keepNext/>
      </w:pPr>
      <w:r>
        <w:t>Page Check:           the stylesheet link and the icon link</w:t>
      </w:r>
    </w:p>
    <w:p w14:paraId="5AEE1325" w14:textId="77777777" w:rsidR="00277FF6" w:rsidRDefault="001C243A">
      <w:pPr>
        <w:pStyle w:val="RequiredOutput"/>
        <w:keepNext/>
      </w:pPr>
      <w:r>
        <w:t>Static Check:         the three files with their types, nosniff, no-cache</w:t>
      </w:r>
    </w:p>
    <w:p w14:paraId="7A616155" w14:textId="77777777" w:rsidR="00277FF6" w:rsidRDefault="001C243A">
      <w:pPr>
        <w:pStyle w:val="RequiredOutput"/>
        <w:keepNext/>
      </w:pPr>
      <w:r>
        <w:t>Traversal Check:      404 and the 404 page for all five addresses</w:t>
      </w:r>
    </w:p>
    <w:p w14:paraId="04DFF37E" w14:textId="77777777" w:rsidR="00277FF6" w:rsidRDefault="001C243A">
      <w:pPr>
        <w:pStyle w:val="RequiredOutput"/>
        <w:keepNext/>
      </w:pPr>
      <w:r>
        <w:t>Exercise:             /robots.txt: 200 [text/plain; charset=utf-8]</w:t>
      </w:r>
    </w:p>
    <w:p w14:paraId="1E8CD4C2" w14:textId="77777777" w:rsidR="00277FF6" w:rsidRDefault="001C243A">
      <w:pPr>
        <w:pStyle w:val="RequiredOutput"/>
      </w:pPr>
      <w:r>
        <w:t>Challenge:            the logo and the icon: max-age=86400</w:t>
      </w:r>
    </w:p>
    <w:p w14:paraId="1BCAE1DB" w14:textId="77777777" w:rsidR="00277FF6" w:rsidRDefault="00277FF6">
      <w:pPr>
        <w:keepNext/>
      </w:pPr>
    </w:p>
    <w:p w14:paraId="51475E0F" w14:textId="77777777" w:rsidR="00277FF6" w:rsidRDefault="00277FF6">
      <w:pPr>
        <w:keepNext/>
      </w:pPr>
    </w:p>
    <w:p w14:paraId="39F03493" w14:textId="77777777" w:rsidR="00277FF6" w:rsidRDefault="001C243A">
      <w:pPr>
        <w:pStyle w:val="Heading2"/>
      </w:pPr>
      <w:r>
        <w:t>Required Clean-Run Output</w:t>
      </w:r>
    </w:p>
    <w:p w14:paraId="4F1DBE0C" w14:textId="77777777" w:rsidR="00277FF6" w:rsidRDefault="001C243A">
      <w:pPr>
        <w:keepNext/>
      </w:pPr>
      <w:r>
        <w:t>With the Production-Minded server running, the Static Check prints these lines in every language: the stylesheet, the logo, and the icon, each with its type, nosniff, and no-cache. In Python the two logo lines say image/svg+xml; charset=utf-8, because Werkzeug adds the charset to every XML type:</w:t>
      </w:r>
    </w:p>
    <w:p w14:paraId="4310B99C" w14:textId="77777777" w:rsidR="00277FF6" w:rsidRDefault="00277FF6">
      <w:pPr>
        <w:keepNext/>
      </w:pPr>
    </w:p>
    <w:p w14:paraId="73AD7B0C" w14:textId="77777777" w:rsidR="00277FF6" w:rsidRDefault="001C243A">
      <w:pPr>
        <w:pStyle w:val="RequiredOutput"/>
        <w:keepNext/>
      </w:pPr>
      <w:r>
        <w:t>200 [text/css; charset=utf-8] [nosniff] [no-cache]</w:t>
      </w:r>
    </w:p>
    <w:p w14:paraId="61567258" w14:textId="77777777" w:rsidR="00277FF6" w:rsidRDefault="001C243A">
      <w:pPr>
        <w:pStyle w:val="RequiredOutput"/>
        <w:keepNext/>
      </w:pPr>
      <w:r>
        <w:t>200 [image/svg+xml] [nosniff] [no-cache]</w:t>
      </w:r>
    </w:p>
    <w:p w14:paraId="4C6D84E4" w14:textId="77777777" w:rsidR="00277FF6" w:rsidRDefault="001C243A">
      <w:pPr>
        <w:pStyle w:val="RequiredOutput"/>
      </w:pPr>
      <w:r>
        <w:t>200 [image/svg+xml] [nosniff] [no-cache]</w:t>
      </w:r>
    </w:p>
    <w:p w14:paraId="20900063" w14:textId="77777777" w:rsidR="00277FF6" w:rsidRDefault="00277FF6">
      <w:pPr>
        <w:keepNext/>
      </w:pPr>
    </w:p>
    <w:p w14:paraId="4F6B9C79" w14:textId="77777777" w:rsidR="00277FF6" w:rsidRDefault="00277FF6">
      <w:pPr>
        <w:keepNext/>
      </w:pPr>
    </w:p>
    <w:p w14:paraId="6E5EA4DF" w14:textId="77777777" w:rsidR="00277FF6" w:rsidRDefault="00277FF6">
      <w:pPr>
        <w:keepNext/>
      </w:pPr>
    </w:p>
    <w:p w14:paraId="3FE7F3D3" w14:textId="77777777" w:rsidR="00277FF6" w:rsidRDefault="001C243A">
      <w:pPr>
        <w:pStyle w:val="Heading1"/>
      </w:pPr>
      <w:r>
        <w:t>Common Mistakes</w:t>
      </w:r>
    </w:p>
    <w:p w14:paraId="4081C663" w14:textId="77777777" w:rsidR="00277FF6" w:rsidRDefault="001C243A">
      <w:pPr>
        <w:pStyle w:val="ListBullet"/>
      </w:pPr>
      <w:r>
        <w:t>Turning the address into a file path, or serving a whole folder, without a check. ../ and %2E%2E then reach files outside it, such as the server's private key. List the files, or use the framework's directory server, which checks for you.</w:t>
      </w:r>
    </w:p>
    <w:p w14:paraId="4DA48A8C" w14:textId="77777777" w:rsidR="00277FF6" w:rsidRDefault="001C243A">
      <w:pPr>
        <w:pStyle w:val="ListBullet"/>
      </w:pPr>
      <w:r>
        <w:t>Checking a joined path with "starts with" as text. C:\site\static-secret starts with C:\site\static; compare whole folder names, or let the framework do it.</w:t>
      </w:r>
    </w:p>
    <w:p w14:paraId="3C63FABF" w14:textId="77777777" w:rsidR="00277FF6" w:rsidRDefault="001C243A">
      <w:pPr>
        <w:pStyle w:val="ListBullet"/>
      </w:pPr>
      <w:r>
        <w:t>Saving anything private in a folder a server serves whole. Whatever is there is public.</w:t>
      </w:r>
    </w:p>
    <w:p w14:paraId="62973BB7" w14:textId="77777777" w:rsidR="00277FF6" w:rsidRDefault="001C243A">
      <w:pPr>
        <w:pStyle w:val="ListBullet"/>
      </w:pPr>
      <w:r>
        <w:t>Sending a file with the wrong Content-Type, or none. The browser refuses a stylesheet that is not text/css, and nosniff stops it guessing; the Console says why.</w:t>
      </w:r>
    </w:p>
    <w:p w14:paraId="5EDABC83" w14:textId="77777777" w:rsidR="00277FF6" w:rsidRDefault="001C243A">
      <w:pPr>
        <w:pStyle w:val="ListBullet"/>
      </w:pPr>
      <w:r>
        <w:t>Linking a file at a path that does not exist. The 404 page arrives instead, as text/html, and the browser refuses it as a stylesheet, so the page looks unstyled with no error on the screen. Look at Console and the Network tab.</w:t>
      </w:r>
    </w:p>
    <w:p w14:paraId="087ED00D" w14:textId="77777777" w:rsidR="00277FF6" w:rsidRDefault="001C243A">
      <w:pPr>
        <w:pStyle w:val="ListBullet"/>
      </w:pPr>
      <w:r>
        <w:t>Putting a static check behind the login. The login page must load its stylesheet before anyone has logged in.</w:t>
      </w:r>
    </w:p>
    <w:p w14:paraId="040029C4" w14:textId="77777777" w:rsidR="00277FF6" w:rsidRDefault="001C243A">
      <w:pPr>
        <w:pStyle w:val="ListBullet"/>
      </w:pPr>
      <w:r>
        <w:t>Expecting an edited stylesheet to show at once when the server sends no Cache-Control: the browser may use its copy. Send no-cache while you work on a file, or reload with Ctrl+F5.</w:t>
      </w:r>
    </w:p>
    <w:p w14:paraId="154EE9AC" w14:textId="77777777" w:rsidR="00277FF6" w:rsidRDefault="001C243A">
      <w:pPr>
        <w:pStyle w:val="ListBullet"/>
      </w:pPr>
      <w:r>
        <w:t>Reading a static file as text in a language that changes line endings or the encoding. Read and send its bytes exactly, or let the framework's file sender do it.</w:t>
      </w:r>
    </w:p>
    <w:p w14:paraId="0F671812" w14:textId="77777777" w:rsidR="00277FF6" w:rsidRDefault="001C243A">
      <w:pPr>
        <w:pStyle w:val="ListBullet"/>
      </w:pPr>
      <w:r>
        <w:t>Expecting every server to send the same headers. Flask's and Express's file senders add Cache-Control, an ETag, and more of their own; read the headers your server really sends, with curl.exe or DevTools.</w:t>
      </w:r>
    </w:p>
    <w:p w14:paraId="011320F1" w14:textId="77777777" w:rsidR="00277FF6" w:rsidRDefault="00277FF6">
      <w:pPr>
        <w:keepNext/>
      </w:pPr>
    </w:p>
    <w:p w14:paraId="55E36C15" w14:textId="77777777" w:rsidR="00277FF6" w:rsidRDefault="00277FF6">
      <w:pPr>
        <w:keepNext/>
      </w:pPr>
    </w:p>
    <w:p w14:paraId="10B633C1" w14:textId="77777777" w:rsidR="00277FF6" w:rsidRDefault="00277FF6">
      <w:pPr>
        <w:keepNext/>
      </w:pPr>
    </w:p>
    <w:p w14:paraId="38EC350D" w14:textId="77777777" w:rsidR="00277FF6" w:rsidRDefault="001C243A">
      <w:pPr>
        <w:pStyle w:val="Heading1"/>
      </w:pPr>
      <w:r>
        <w:t>Project Connection</w:t>
      </w:r>
    </w:p>
    <w:p w14:paraId="58BC0791" w14:textId="77777777" w:rsidR="00277FF6" w:rsidRDefault="001C243A">
      <w:r>
        <w:t>The Web Contact Manager's "Static stylesheet" is this lesson's: the static folder, style.css, the logo, the static map with nosniff and Cache-Control, the 404 for every address it does not list, and the two link lines in every template, so the login form, the contact pages, and every message page share one look. The map goes into the project unchanged. Lesson 8.8 adds static/app.js to it, Lesson 8.9 styles the edit and delete forms with the same stylesheet, and Lesson 8.10's error pages link it too.</w:t>
      </w:r>
    </w:p>
    <w:p w14:paraId="407B2955" w14:textId="77777777" w:rsidR="00277FF6" w:rsidRDefault="00277FF6">
      <w:pPr>
        <w:keepNext/>
      </w:pPr>
    </w:p>
    <w:p w14:paraId="4FED6BAF" w14:textId="77777777" w:rsidR="00277FF6" w:rsidRDefault="00277FF6">
      <w:pPr>
        <w:keepNext/>
      </w:pPr>
    </w:p>
    <w:p w14:paraId="6248EF31" w14:textId="77777777" w:rsidR="00277FF6" w:rsidRDefault="00277FF6">
      <w:pPr>
        <w:keepNext/>
      </w:pPr>
    </w:p>
    <w:p w14:paraId="230D03BE" w14:textId="77777777" w:rsidR="00277FF6" w:rsidRDefault="001C243A">
      <w:pPr>
        <w:pStyle w:val="Heading1"/>
      </w:pPr>
      <w:r>
        <w:t>Workbook Exercise</w:t>
      </w:r>
    </w:p>
    <w:p w14:paraId="45555ACD" w14:textId="77777777" w:rsidR="00277FF6" w:rsidRDefault="001C243A">
      <w:r>
        <w:t>Search engines ask every site for /robots.txt, a small text file that tells well-behaved crawlers which addresses to leave out. Serve one.</w:t>
      </w:r>
    </w:p>
    <w:p w14:paraId="76894EF3" w14:textId="77777777" w:rsidR="00277FF6" w:rsidRDefault="00277FF6">
      <w:pPr>
        <w:keepNext/>
      </w:pPr>
    </w:p>
    <w:p w14:paraId="0CA6B060" w14:textId="77777777" w:rsidR="00277FF6" w:rsidRDefault="001C243A">
      <w:pPr>
        <w:pStyle w:val="ListBullet"/>
      </w:pPr>
      <w:r>
        <w:t>Save .\static\robots.txt with these two lines: User-agent: * and Disallow: /contacts. The first line speaks to every crawler; the second asks them to leave the contact pages out. It is a request, not a lock: anyone can still ask for those pages, and only the login keeps them private.</w:t>
      </w:r>
    </w:p>
    <w:p w14:paraId="71C8FC28" w14:textId="77777777" w:rsidR="00277FF6" w:rsidRDefault="001C243A">
      <w:pPr>
        <w:pStyle w:val="ListBullet"/>
      </w:pPr>
      <w:r>
        <w:t>Add one entry to the Production-Minded server's static map: the address /robots.txt, the file static/robots.txt (robots.txt in Python and TypeScript, whose map holds the name inside the static folder), and the type text/plain; charset=utf-8 (text/plain in Python, where Flask adds the charset). Change nothing else for robots.txt but the map's comment, which counts its addresses.</w:t>
      </w:r>
    </w:p>
    <w:p w14:paraId="467E8DF5" w14:textId="77777777" w:rsidR="00277FF6" w:rsidRDefault="001C243A">
      <w:pPr>
        <w:pStyle w:val="ListBullet"/>
      </w:pPr>
      <w:r>
        <w:t>Before you run it, predict: which line of the Static Check changes when its last address is /robots.txt?</w:t>
      </w:r>
    </w:p>
    <w:p w14:paraId="0018BA90" w14:textId="77777777" w:rsidR="00277FF6" w:rsidRDefault="001C243A">
      <w:pPr>
        <w:pStyle w:val="ListBullet"/>
      </w:pPr>
      <w:r>
        <w:t>Then see the browser refuse a stylesheet. Change the type of /static/style.css in the map to text/plain; charset=utf-8 (text/plain in Python), build and start the server again, log in, and reload with Ctrl+F5: the pages lose their look, and Console (F12) shows Refused to apply style from 'https://127.0.0.1:8765/static/style.css' because its MIME type ('text/plain') is not a supported stylesheet MIME type, and strict MIME checking is enabled. Put text/css; charset=utf-8 back, build, and start the server agai</w:t>
      </w:r>
      <w:r>
        <w:t>n.</w:t>
      </w:r>
    </w:p>
    <w:p w14:paraId="4FB9CF86" w14:textId="77777777" w:rsidR="00277FF6" w:rsidRDefault="00277FF6">
      <w:pPr>
        <w:keepNext/>
      </w:pPr>
    </w:p>
    <w:p w14:paraId="265B1DC7" w14:textId="77777777" w:rsidR="00277FF6" w:rsidRDefault="001C243A">
      <w:r>
        <w:t>Build and start the server again (Server Build and Run), and run only the Static Check, with its last address changed to https://127.0.0.1:8765/robots.txt. It must print the Required Exercise Output below. Then change the address back.</w:t>
      </w:r>
    </w:p>
    <w:p w14:paraId="10921118" w14:textId="77777777" w:rsidR="00277FF6" w:rsidRDefault="00277FF6">
      <w:pPr>
        <w:keepNext/>
      </w:pPr>
    </w:p>
    <w:p w14:paraId="4EA6893B" w14:textId="77777777" w:rsidR="00277FF6" w:rsidRDefault="00277FF6">
      <w:pPr>
        <w:keepNext/>
      </w:pPr>
    </w:p>
    <w:p w14:paraId="65EB6928" w14:textId="77777777" w:rsidR="00277FF6" w:rsidRDefault="001C243A">
      <w:pPr>
        <w:pStyle w:val="Heading2"/>
      </w:pPr>
      <w:r>
        <w:t>Required Exercise Output</w:t>
      </w:r>
    </w:p>
    <w:p w14:paraId="132E23BD" w14:textId="77777777" w:rsidR="00277FF6" w:rsidRDefault="001C243A">
      <w:pPr>
        <w:keepNext/>
      </w:pPr>
      <w:r>
        <w:t>The stylesheet and the logo as before, then robots.txt as plain text (in Python, the logo line with Flask's charset, as in the Static Check):</w:t>
      </w:r>
    </w:p>
    <w:p w14:paraId="6C1DB4F7" w14:textId="77777777" w:rsidR="00277FF6" w:rsidRDefault="00277FF6">
      <w:pPr>
        <w:keepNext/>
      </w:pPr>
    </w:p>
    <w:p w14:paraId="4AB4677C" w14:textId="77777777" w:rsidR="00277FF6" w:rsidRDefault="001C243A">
      <w:pPr>
        <w:pStyle w:val="RequiredOutput"/>
        <w:keepNext/>
      </w:pPr>
      <w:r>
        <w:t>200 [text/css; charset=utf-8] [nosniff] [no-cache]</w:t>
      </w:r>
    </w:p>
    <w:p w14:paraId="05F2CE5A" w14:textId="77777777" w:rsidR="00277FF6" w:rsidRDefault="001C243A">
      <w:pPr>
        <w:pStyle w:val="RequiredOutput"/>
        <w:keepNext/>
      </w:pPr>
      <w:r>
        <w:t>200 [image/svg+xml] [nosniff] [no-cache]</w:t>
      </w:r>
    </w:p>
    <w:p w14:paraId="4EE2FF0D" w14:textId="77777777" w:rsidR="00277FF6" w:rsidRDefault="001C243A">
      <w:pPr>
        <w:pStyle w:val="RequiredOutput"/>
      </w:pPr>
      <w:r>
        <w:t>200 [text/plain; charset=utf-8] [nosniff] [no-cache]</w:t>
      </w:r>
    </w:p>
    <w:p w14:paraId="755F83F0" w14:textId="77777777" w:rsidR="00277FF6" w:rsidRDefault="00277FF6">
      <w:pPr>
        <w:keepNext/>
      </w:pPr>
    </w:p>
    <w:p w14:paraId="6C5595CE" w14:textId="77777777" w:rsidR="00277FF6" w:rsidRDefault="00277FF6">
      <w:pPr>
        <w:keepNext/>
      </w:pPr>
    </w:p>
    <w:p w14:paraId="2A60F759" w14:textId="77777777" w:rsidR="00277FF6" w:rsidRDefault="00277FF6">
      <w:pPr>
        <w:keepNext/>
      </w:pPr>
    </w:p>
    <w:p w14:paraId="64FDE061" w14:textId="77777777" w:rsidR="00277FF6" w:rsidRDefault="001C243A">
      <w:pPr>
        <w:pStyle w:val="Heading1"/>
      </w:pPr>
      <w:r>
        <w:t>Challenge</w:t>
      </w:r>
    </w:p>
    <w:p w14:paraId="7A95DB47" w14:textId="77777777" w:rsidR="00277FF6" w:rsidRDefault="001C243A">
      <w:r>
        <w:t>The logo never changes in this course, so let browsers keep it for a day without asking again.</w:t>
      </w:r>
    </w:p>
    <w:p w14:paraId="620A1E2A" w14:textId="77777777" w:rsidR="00277FF6" w:rsidRDefault="00277FF6">
      <w:pPr>
        <w:keepNext/>
      </w:pPr>
    </w:p>
    <w:p w14:paraId="39341656" w14:textId="77777777" w:rsidR="00277FF6" w:rsidRDefault="001C243A">
      <w:pPr>
        <w:pStyle w:val="ListBullet"/>
      </w:pPr>
      <w:r>
        <w:t>Give each entry of the Production-Minded server's static map its own Cache-Control value: add a field after the type, cache_control in C (cacheControl in C++, Go, and TypeScript, CacheControl in C#), and add it to the constructor where the class has one. Update the comments the change makes stale: the constant's "every static file" and the entry's description.</w:t>
      </w:r>
    </w:p>
    <w:p w14:paraId="1E49BC5B" w14:textId="77777777" w:rsidR="00277FF6" w:rsidRDefault="001C243A">
      <w:pPr>
        <w:pStyle w:val="ListBullet"/>
      </w:pPr>
      <w:r>
        <w:t>The stylesheet keeps no-cache: give it the existing STATIC_CACHE_CONTROL constant (StaticCacheControl in C#, staticCacheControl in Go). Give /static/logo.svg and /favicon.ico "max-age=86400", one day in seconds.</w:t>
      </w:r>
    </w:p>
    <w:p w14:paraId="0DCBC41B" w14:textId="77777777" w:rsidR="00277FF6" w:rsidRDefault="001C243A">
      <w:pPr>
        <w:pStyle w:val="ListBullet"/>
      </w:pPr>
      <w:r>
        <w:t>In the static handler, send the entry's value instead of the constant: in TypeScript, in sendFile's headers.</w:t>
      </w:r>
    </w:p>
    <w:p w14:paraId="5D2EF980" w14:textId="77777777" w:rsidR="00277FF6" w:rsidRDefault="001C243A">
      <w:pPr>
        <w:pStyle w:val="ListBullet"/>
      </w:pPr>
      <w:r>
        <w:t>Python uses Flask's own setting instead. Each entry's tuple gets a third value, max_age: None for the stylesheet, which keeps Flask's no-cache, and 86400 for the logo and /favicon.ico. handle_static unpacks three values and passes max_age=max_age to send_from_directory. Flask then writes Cache-Control: public, max-age=86400, where public says a shared cache between the browser and the server may keep a copy too, and adds Expires, the moment one day from now written as a date, for older caches. Update the co</w:t>
      </w:r>
      <w:r>
        <w:t>mments the change makes stale: the map's and handle_static's, which say every file gets Flask's no-cache.</w:t>
      </w:r>
    </w:p>
    <w:p w14:paraId="6E269E74" w14:textId="77777777" w:rsidR="00277FF6" w:rsidRDefault="001C243A">
      <w:pPr>
        <w:pStyle w:val="ListBullet"/>
      </w:pPr>
      <w:r>
        <w:t>Predict: after a browser has loaded the logo once, which requests does it still send for the next page? What must a site do when it changes a file that browsers may keep for a day?</w:t>
      </w:r>
    </w:p>
    <w:p w14:paraId="5A99CB1D" w14:textId="77777777" w:rsidR="00277FF6" w:rsidRDefault="00277FF6">
      <w:pPr>
        <w:keepNext/>
      </w:pPr>
    </w:p>
    <w:p w14:paraId="591204DB" w14:textId="77777777" w:rsidR="00277FF6" w:rsidRDefault="001C243A">
      <w:r>
        <w:t>Build and start the server again, and run the Static Check as printed. It must print the Required Challenge Output below, and, with the Exercise as well (robots.txt keeps STATIC_CACHE_CONTROL) and the last address changed to /robots.txt, the Required Combined Output after it.</w:t>
      </w:r>
    </w:p>
    <w:p w14:paraId="23511FED" w14:textId="77777777" w:rsidR="00277FF6" w:rsidRDefault="00277FF6">
      <w:pPr>
        <w:keepNext/>
      </w:pPr>
    </w:p>
    <w:p w14:paraId="7A427CD1" w14:textId="77777777" w:rsidR="00277FF6" w:rsidRDefault="00277FF6">
      <w:pPr>
        <w:keepNext/>
      </w:pPr>
    </w:p>
    <w:p w14:paraId="63BB6731" w14:textId="77777777" w:rsidR="00277FF6" w:rsidRDefault="001C243A">
      <w:pPr>
        <w:pStyle w:val="Heading2"/>
      </w:pPr>
      <w:r>
        <w:t>Required Challenge Output</w:t>
      </w:r>
    </w:p>
    <w:p w14:paraId="2772BA03" w14:textId="77777777" w:rsidR="00277FF6" w:rsidRDefault="001C243A">
      <w:pPr>
        <w:keepNext/>
      </w:pPr>
      <w:r>
        <w:t>The stylesheet still says no-cache; the logo and the icon may be kept for a day. In Python the logo lines say image/svg+xml; charset=utf-8 and public, max-age=86400:</w:t>
      </w:r>
    </w:p>
    <w:p w14:paraId="7756DE8D" w14:textId="77777777" w:rsidR="00277FF6" w:rsidRDefault="00277FF6">
      <w:pPr>
        <w:keepNext/>
      </w:pPr>
    </w:p>
    <w:p w14:paraId="5AA4C2C7" w14:textId="77777777" w:rsidR="00277FF6" w:rsidRDefault="001C243A">
      <w:pPr>
        <w:pStyle w:val="RequiredOutput"/>
        <w:keepNext/>
      </w:pPr>
      <w:r>
        <w:t>200 [text/css; charset=utf-8] [nosniff] [no-cache]</w:t>
      </w:r>
    </w:p>
    <w:p w14:paraId="7DD13A5C" w14:textId="77777777" w:rsidR="00277FF6" w:rsidRDefault="001C243A">
      <w:pPr>
        <w:pStyle w:val="RequiredOutput"/>
        <w:keepNext/>
      </w:pPr>
      <w:r>
        <w:t>200 [image/svg+xml] [nosniff] [max-age=86400]</w:t>
      </w:r>
    </w:p>
    <w:p w14:paraId="5EB8D51B" w14:textId="77777777" w:rsidR="00277FF6" w:rsidRDefault="001C243A">
      <w:pPr>
        <w:pStyle w:val="RequiredOutput"/>
      </w:pPr>
      <w:r>
        <w:t>200 [image/svg+xml] [nosniff] [max-age=86400]</w:t>
      </w:r>
    </w:p>
    <w:p w14:paraId="73D4460C" w14:textId="77777777" w:rsidR="00277FF6" w:rsidRDefault="00277FF6">
      <w:pPr>
        <w:keepNext/>
      </w:pPr>
    </w:p>
    <w:p w14:paraId="31902103" w14:textId="77777777" w:rsidR="00277FF6" w:rsidRDefault="00277FF6">
      <w:pPr>
        <w:keepNext/>
      </w:pPr>
    </w:p>
    <w:p w14:paraId="014F443D" w14:textId="77777777" w:rsidR="00277FF6" w:rsidRDefault="001C243A">
      <w:pPr>
        <w:pStyle w:val="Heading2"/>
      </w:pPr>
      <w:r>
        <w:t>Required Combined Output</w:t>
      </w:r>
    </w:p>
    <w:p w14:paraId="58F98AF6" w14:textId="77777777" w:rsidR="00277FF6" w:rsidRDefault="001C243A">
      <w:pPr>
        <w:keepNext/>
      </w:pPr>
      <w:r>
        <w:t>With both changes, robots.txt is the last line, with no-cache (in Python, the logo line as in the Challenge):</w:t>
      </w:r>
    </w:p>
    <w:p w14:paraId="7854DF0C" w14:textId="77777777" w:rsidR="00277FF6" w:rsidRDefault="00277FF6">
      <w:pPr>
        <w:keepNext/>
      </w:pPr>
    </w:p>
    <w:p w14:paraId="6AFDD94D" w14:textId="77777777" w:rsidR="00277FF6" w:rsidRDefault="001C243A">
      <w:pPr>
        <w:pStyle w:val="RequiredOutput"/>
        <w:keepNext/>
      </w:pPr>
      <w:r>
        <w:t>200 [text/css; charset=utf-8] [nosniff] [no-cache]</w:t>
      </w:r>
    </w:p>
    <w:p w14:paraId="27864840" w14:textId="77777777" w:rsidR="00277FF6" w:rsidRDefault="001C243A">
      <w:pPr>
        <w:pStyle w:val="RequiredOutput"/>
        <w:keepNext/>
      </w:pPr>
      <w:r>
        <w:t>200 [image/svg+xml] [nosniff] [max-age=86400]</w:t>
      </w:r>
    </w:p>
    <w:p w14:paraId="658E7AAB" w14:textId="77777777" w:rsidR="00277FF6" w:rsidRDefault="001C243A">
      <w:pPr>
        <w:pStyle w:val="RequiredOutput"/>
      </w:pPr>
      <w:r>
        <w:t>200 [text/plain; charset=utf-8] [nosniff] [no-cache]</w:t>
      </w:r>
    </w:p>
    <w:p w14:paraId="2604CD89" w14:textId="77777777" w:rsidR="00277FF6" w:rsidRDefault="00277FF6">
      <w:pPr>
        <w:keepNext/>
      </w:pPr>
    </w:p>
    <w:p w14:paraId="214DCB53" w14:textId="77777777" w:rsidR="00277FF6" w:rsidRDefault="00277FF6">
      <w:pPr>
        <w:keepNext/>
      </w:pPr>
    </w:p>
    <w:p w14:paraId="407DFEBA" w14:textId="77777777" w:rsidR="00277FF6" w:rsidRDefault="00277FF6">
      <w:pPr>
        <w:keepNext/>
      </w:pPr>
    </w:p>
    <w:p w14:paraId="3CA1FBAA" w14:textId="77777777" w:rsidR="00277FF6" w:rsidRDefault="001C243A">
      <w:pPr>
        <w:pStyle w:val="Heading1"/>
      </w:pPr>
      <w:r>
        <w:t>Completion Checklist</w:t>
      </w:r>
    </w:p>
    <w:p w14:paraId="2D407749" w14:textId="77777777" w:rsidR="00277FF6" w:rsidRDefault="001C243A">
      <w:pPr>
        <w:pStyle w:val="ListBullet"/>
      </w:pPr>
      <w:r>
        <w:t>I made lesson-8.7, copied what it keeps from lesson-8.6, saved the three static files, and the Copy and Package Checks matched.</w:t>
      </w:r>
    </w:p>
    <w:p w14:paraId="1D2CECC9" w14:textId="77777777" w:rsidR="00277FF6" w:rsidRDefault="001C243A">
      <w:pPr>
        <w:pStyle w:val="ListBullet"/>
      </w:pPr>
      <w:r>
        <w:t>In every language, the Basic page showed the logo and no The stylesheet did not load. line, and the Production-Minded login form and contact list had the same look.</w:t>
      </w:r>
    </w:p>
    <w:p w14:paraId="5F849683" w14:textId="77777777" w:rsidR="00277FF6" w:rsidRDefault="001C243A">
      <w:pPr>
        <w:pStyle w:val="ListBullet"/>
      </w:pPr>
      <w:r>
        <w:t>My Static, Traversal, and Page Checks matched my language's Check Your Results, and every address that leaves the map was not found.</w:t>
      </w:r>
    </w:p>
    <w:p w14:paraId="7C8F01F8" w14:textId="77777777" w:rsidR="00277FF6" w:rsidRDefault="001C243A">
      <w:pPr>
        <w:pStyle w:val="ListBullet"/>
      </w:pPr>
      <w:r>
        <w:t>I saw the browser refuse a stylesheet sent as text/plain, in Console.</w:t>
      </w:r>
    </w:p>
    <w:p w14:paraId="154B73E4" w14:textId="77777777" w:rsidR="00277FF6" w:rsidRDefault="001C243A">
      <w:pPr>
        <w:pStyle w:val="ListBullet"/>
      </w:pPr>
      <w:r>
        <w:t>I can say why a map of files is safe from path traversal, why each file needs its Content-Type, what nosniff changes, why the static files need no login, and what no-cache and max-age tell a browser.</w:t>
      </w:r>
    </w:p>
    <w:p w14:paraId="0AA9C1C8" w14:textId="77777777" w:rsidR="00277FF6" w:rsidRDefault="001C243A">
      <w:pPr>
        <w:pStyle w:val="ListBullet"/>
      </w:pPr>
      <w:r>
        <w:t>I matched the Required Exercise, Challenge, and Combined Output.</w:t>
      </w:r>
    </w:p>
    <w:p w14:paraId="2D7BC1DE" w14:textId="77777777" w:rsidR="00277FF6" w:rsidRDefault="00277FF6">
      <w:pPr>
        <w:keepNext/>
      </w:pPr>
    </w:p>
    <w:p w14:paraId="7FC91B90" w14:textId="77777777" w:rsidR="00277FF6" w:rsidRDefault="00277FF6">
      <w:pPr>
        <w:keepNext/>
      </w:pPr>
    </w:p>
    <w:p w14:paraId="6133732C" w14:textId="77777777" w:rsidR="00277FF6" w:rsidRDefault="00277FF6">
      <w:pPr>
        <w:keepNext/>
      </w:pPr>
    </w:p>
    <w:p w14:paraId="0DD65599" w14:textId="77777777" w:rsidR="00277FF6" w:rsidRDefault="001C243A">
      <w:pPr>
        <w:pStyle w:val="Heading1"/>
      </w:pPr>
      <w:r>
        <w:t>Lesson Wrap-Up</w:t>
      </w:r>
    </w:p>
    <w:p w14:paraId="729E96A9" w14:textId="77777777" w:rsidR="00277FF6" w:rsidRDefault="001C243A">
      <w:r>
        <w:t>Your pages now have a look: one stylesheet and one logo, served as static files by every server, to visitors who are logged in or not. Each file comes from a map of addresses to files and types, read as saved, sent with its Content-Type, nosniff, and Cache-Control; every other address, ../ and %2E%2E included, is not found. Lesson 8.8 adds the page's own JavaScript as one more entry in the map and uses it to call the API without reloading the page.</w:t>
      </w:r>
    </w:p>
    <w:sectPr w:rsidR="00277FF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165819">
    <w:abstractNumId w:val="8"/>
  </w:num>
  <w:num w:numId="2" w16cid:durableId="379666637">
    <w:abstractNumId w:val="6"/>
  </w:num>
  <w:num w:numId="3" w16cid:durableId="639312069">
    <w:abstractNumId w:val="5"/>
  </w:num>
  <w:num w:numId="4" w16cid:durableId="1896815323">
    <w:abstractNumId w:val="4"/>
  </w:num>
  <w:num w:numId="5" w16cid:durableId="157311012">
    <w:abstractNumId w:val="7"/>
  </w:num>
  <w:num w:numId="6" w16cid:durableId="368533568">
    <w:abstractNumId w:val="3"/>
  </w:num>
  <w:num w:numId="7" w16cid:durableId="912352556">
    <w:abstractNumId w:val="2"/>
  </w:num>
  <w:num w:numId="8" w16cid:durableId="1612737024">
    <w:abstractNumId w:val="1"/>
  </w:num>
  <w:num w:numId="9" w16cid:durableId="200411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C56"/>
    <w:rsid w:val="001C243A"/>
    <w:rsid w:val="00277FF6"/>
    <w:rsid w:val="0029639D"/>
    <w:rsid w:val="00326F90"/>
    <w:rsid w:val="00A611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02D8E"/>
  <w14:defaultImageDpi w14:val="300"/>
  <w15:docId w15:val="{1851CFA3-8DB8-4073-B5DE-B62475E3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50178</Words>
  <Characters>333070</Characters>
  <Application>Microsoft Office Word</Application>
  <DocSecurity>0</DocSecurity>
  <Lines>9968</Lines>
  <Paragraphs>8464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8.7 Static Assets</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