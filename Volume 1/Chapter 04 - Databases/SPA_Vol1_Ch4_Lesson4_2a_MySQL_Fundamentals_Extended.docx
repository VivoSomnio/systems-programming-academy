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9E29A" w14:textId="77777777" w:rsidR="00607DC3" w:rsidRDefault="00AA751F">
      <w:pPr>
        <w:pStyle w:val="AcademyTitle"/>
      </w:pPr>
      <w:r>
        <w:t>SYSTEMS PROGRAMMING ACADEMY</w:t>
      </w:r>
    </w:p>
    <w:p w14:paraId="7AE71C16" w14:textId="77777777" w:rsidR="00607DC3" w:rsidRDefault="00AA751F">
      <w:pPr>
        <w:pStyle w:val="VolumeTitle"/>
      </w:pPr>
      <w:r>
        <w:t>Volume 1: Foundations of Systems Programming</w:t>
      </w:r>
    </w:p>
    <w:p w14:paraId="0F2D78CC" w14:textId="77777777" w:rsidR="00607DC3" w:rsidRDefault="00AA751F">
      <w:pPr>
        <w:pStyle w:val="ChapterTitle"/>
      </w:pPr>
      <w:r>
        <w:t>Chapter 4: Databases</w:t>
      </w:r>
    </w:p>
    <w:p w14:paraId="5E7FE6E0" w14:textId="77777777" w:rsidR="00607DC3" w:rsidRDefault="00AA751F">
      <w:pPr>
        <w:pStyle w:val="LessonTitle"/>
      </w:pPr>
      <w:r>
        <w:t>Lesson 4.2a: MySQL Fundamentals EXTENDED</w:t>
      </w:r>
    </w:p>
    <w:p w14:paraId="6BC90520" w14:textId="77777777" w:rsidR="00607DC3" w:rsidRDefault="00AA751F">
      <w:pPr>
        <w:pStyle w:val="LessonSubtitle"/>
      </w:pPr>
      <w:r>
        <w:t>Assembly, Rust, Erlang, and Solidity Companion</w:t>
      </w:r>
    </w:p>
    <w:p w14:paraId="19D69018" w14:textId="77777777" w:rsidR="00607DC3" w:rsidRDefault="00607DC3">
      <w:pPr>
        <w:keepNext/>
      </w:pPr>
    </w:p>
    <w:p w14:paraId="576298BF" w14:textId="77777777" w:rsidR="00607DC3" w:rsidRDefault="00607DC3">
      <w:pPr>
        <w:keepNext/>
      </w:pPr>
    </w:p>
    <w:p w14:paraId="7C8AC1C8" w14:textId="77777777" w:rsidR="00607DC3" w:rsidRDefault="00607DC3">
      <w:pPr>
        <w:keepNext/>
      </w:pPr>
    </w:p>
    <w:p w14:paraId="72391329" w14:textId="77777777" w:rsidR="00607DC3" w:rsidRDefault="00AA751F">
      <w:pPr>
        <w:pStyle w:val="Heading1"/>
      </w:pPr>
      <w:r>
        <w:t>Goal</w:t>
      </w:r>
    </w:p>
    <w:p w14:paraId="12A0EF54" w14:textId="77777777" w:rsidR="00607DC3" w:rsidRDefault="00AA751F">
      <w:r>
        <w:t>Add the database setting to Lesson 4.0a's connection in Assembly, Rust, and Erlang, and do what Lesson 4.2's programs do: create spa_contacts in a way that is safe to repeat, connect to it by name, ask the server which database the connection uses, and report clearly when the named database does not exist. Solidity has no database to choose; its section explains why and makes the nearest honest check instead: a node runs exactly one chain, so a Foundry script asks anvil which chain it runs and reports clear</w:t>
      </w:r>
      <w:r>
        <w:t>ly when it is not the chain the script expects.</w:t>
      </w:r>
    </w:p>
    <w:p w14:paraId="430A1E7D" w14:textId="77777777" w:rsidR="00607DC3" w:rsidRDefault="00607DC3">
      <w:pPr>
        <w:keepNext/>
      </w:pPr>
    </w:p>
    <w:p w14:paraId="76408B5B" w14:textId="77777777" w:rsidR="00607DC3" w:rsidRDefault="00607DC3">
      <w:pPr>
        <w:keepNext/>
      </w:pPr>
    </w:p>
    <w:p w14:paraId="252F1C1E" w14:textId="77777777" w:rsidR="00607DC3" w:rsidRDefault="00607DC3">
      <w:pPr>
        <w:keepNext/>
      </w:pPr>
    </w:p>
    <w:p w14:paraId="1B5680B2" w14:textId="77777777" w:rsidR="00607DC3" w:rsidRDefault="00AA751F">
      <w:pPr>
        <w:pStyle w:val="Heading1"/>
      </w:pPr>
      <w:r>
        <w:t>Why This Matters</w:t>
      </w:r>
    </w:p>
    <w:p w14:paraId="6093DF50" w14:textId="77777777" w:rsidR="00607DC3" w:rsidRDefault="00AA751F">
      <w:r>
        <w:t>Lesson 4.2 explains why every program from now on names its database, and why a missing database must be reported clearly: a misspelled database name is one of the most common reasons a program cannot start. Each connector takes the database setting in its own place, and these four languages show how different those places are: a stack place in Assembly, a builder call in Rust, a pair in a settings list in Erlang. Solidity shows the same idea on a blockchain, where the thing to get right is not the database</w:t>
      </w:r>
      <w:r>
        <w:t xml:space="preserve"> but the chain. Read Lesson 4.2 first: this companion uses its spa_contacts database, its statements, and its output lines, and Lesson 4.0a's connectors, and does not repeat why.</w:t>
      </w:r>
    </w:p>
    <w:p w14:paraId="23EAF82D" w14:textId="77777777" w:rsidR="00607DC3" w:rsidRDefault="00607DC3">
      <w:pPr>
        <w:keepNext/>
      </w:pPr>
    </w:p>
    <w:p w14:paraId="083F9059" w14:textId="77777777" w:rsidR="00607DC3" w:rsidRDefault="00607DC3">
      <w:pPr>
        <w:keepNext/>
      </w:pPr>
    </w:p>
    <w:p w14:paraId="09914A14" w14:textId="77777777" w:rsidR="00607DC3" w:rsidRDefault="00607DC3">
      <w:pPr>
        <w:keepNext/>
      </w:pPr>
    </w:p>
    <w:p w14:paraId="25D38708" w14:textId="77777777" w:rsidR="00607DC3" w:rsidRDefault="00AA751F">
      <w:pPr>
        <w:pStyle w:val="Heading1"/>
      </w:pPr>
      <w:r>
        <w:t>Concept</w:t>
      </w:r>
    </w:p>
    <w:p w14:paraId="3EF0065D" w14:textId="77777777" w:rsidR="00607DC3" w:rsidRDefault="00AA751F">
      <w:pPr>
        <w:pStyle w:val="ListBullet"/>
      </w:pPr>
      <w:r>
        <w:t>Remember, the database is the fifth connection setting: it chooses the database a connection works in, and a database must exist before a connection can choose it (Lesson 4.2). So every program connects twice: first to the server only, to run CREATE DATABASE IF NOT EXISTS spa_contacts, which is safe on every run, then again with the database setting. SELECT DATABASE() then names the current database, and a database that does not exist makes the connection fail with MySQL error 1049, Unknown database.</w:t>
      </w:r>
    </w:p>
    <w:p w14:paraId="1930EA11" w14:textId="77777777" w:rsidR="00607DC3" w:rsidRDefault="00AA751F">
      <w:pPr>
        <w:pStyle w:val="ListBullet"/>
      </w:pPr>
      <w:r>
        <w:t>Each language takes the database setting in its own place:</w:t>
      </w:r>
    </w:p>
    <w:p w14:paraId="04903E35" w14:textId="77777777" w:rsidR="00607DC3" w:rsidRDefault="00607DC3">
      <w:pPr>
        <w:keepNext/>
      </w:pPr>
    </w:p>
    <w:p w14:paraId="2CAF3B4A" w14:textId="77777777" w:rsidR="00607DC3" w:rsidRDefault="00AA751F">
      <w:pPr>
        <w:pStyle w:val="RequiredOutput"/>
        <w:keepNext/>
      </w:pPr>
      <w:r>
        <w:t>Language  The database setting</w:t>
      </w:r>
    </w:p>
    <w:p w14:paraId="59825D06" w14:textId="77777777" w:rsidR="00607DC3" w:rsidRDefault="00AA751F">
      <w:pPr>
        <w:pStyle w:val="RequiredOutput"/>
        <w:keepNext/>
      </w:pPr>
      <w:r>
        <w:t>Assembly  mysql_real_connect's fifth value, at [rsp + 32]: the name's address</w:t>
      </w:r>
    </w:p>
    <w:p w14:paraId="79379288" w14:textId="77777777" w:rsidR="00607DC3" w:rsidRDefault="00AA751F">
      <w:pPr>
        <w:pStyle w:val="RequiredOutput"/>
        <w:keepNext/>
      </w:pPr>
      <w:r>
        <w:t>Rust      OptsBuilder::new() ... .db_name(Some("spa_contacts"))</w:t>
      </w:r>
    </w:p>
    <w:p w14:paraId="63FD6610" w14:textId="77777777" w:rsidR="00607DC3" w:rsidRDefault="00AA751F">
      <w:pPr>
        <w:pStyle w:val="RequiredOutput"/>
        <w:keepNext/>
      </w:pPr>
      <w:r>
        <w:t>Erlang    mysql:start_link([..., {database, "spa_contacts"}])</w:t>
      </w:r>
    </w:p>
    <w:p w14:paraId="0B415AFE" w14:textId="77777777" w:rsidR="00607DC3" w:rsidRDefault="00AA751F">
      <w:pPr>
        <w:pStyle w:val="RequiredOutput"/>
      </w:pPr>
      <w:r>
        <w:t>Solidity  none: a node runs one chain, so the script checks its chain ID</w:t>
      </w:r>
    </w:p>
    <w:p w14:paraId="654C7A51" w14:textId="77777777" w:rsidR="00607DC3" w:rsidRDefault="00607DC3">
      <w:pPr>
        <w:keepNext/>
      </w:pPr>
    </w:p>
    <w:p w14:paraId="41FD7088" w14:textId="77777777" w:rsidR="00607DC3" w:rsidRDefault="00AA751F">
      <w:pPr>
        <w:pStyle w:val="ListBullet"/>
      </w:pPr>
      <w:r>
        <w:t>Remember, each language reaches MySQL through Lesson 4.0a's connector, installed inside the lesson project: libmysql, the C API, for Assembly; the mysql crate 28.0.3 for Rust; mysql-otp 1.9.0 for Erlang. This lesson installs them again, in its own folder.</w:t>
      </w:r>
    </w:p>
    <w:p w14:paraId="32D2FBF5" w14:textId="77777777" w:rsidR="00607DC3" w:rsidRDefault="00AA751F">
      <w:pPr>
        <w:pStyle w:val="ListBullet"/>
      </w:pPr>
      <w:r>
        <w:lastRenderedPageBreak/>
        <w:t>Remember, a failure is reported on the error stream with exit code 1 (Lesson 2.11a), and a cleanup form closes what the program opened even after an error (Lesson 3.2a). The first connection is needed for one statement only, so the Production-Minded programs close it as soon as that statement is done:</w:t>
      </w:r>
    </w:p>
    <w:p w14:paraId="6318A4B8" w14:textId="77777777" w:rsidR="00607DC3" w:rsidRDefault="00607DC3">
      <w:pPr>
        <w:keepNext/>
      </w:pPr>
    </w:p>
    <w:p w14:paraId="437401F5" w14:textId="77777777" w:rsidR="00607DC3" w:rsidRDefault="00AA751F">
      <w:pPr>
        <w:pStyle w:val="RequiredOutput"/>
        <w:keepNext/>
      </w:pPr>
      <w:r>
        <w:t>Language  Production-Minded: closes each connection when its work is done</w:t>
      </w:r>
    </w:p>
    <w:p w14:paraId="547BE90C" w14:textId="77777777" w:rsidR="00607DC3" w:rsidRDefault="00AA751F">
      <w:pPr>
        <w:pStyle w:val="RequiredOutput"/>
        <w:keepNext/>
      </w:pPr>
      <w:r>
        <w:t>Assembly  mysql_close after each connection's work, and on every way out</w:t>
      </w:r>
    </w:p>
    <w:p w14:paraId="30A8516B" w14:textId="77777777" w:rsidR="00607DC3" w:rsidRDefault="00AA751F">
      <w:pPr>
        <w:pStyle w:val="RequiredOutput"/>
        <w:keepNext/>
      </w:pPr>
      <w:r>
        <w:t>Rust      drop(server) after CREATE; the second Conn is dropped when run returns</w:t>
      </w:r>
    </w:p>
    <w:p w14:paraId="44484A77" w14:textId="77777777" w:rsidR="00607DC3" w:rsidRDefault="00AA751F">
      <w:pPr>
        <w:pStyle w:val="RequiredOutput"/>
        <w:keepNext/>
      </w:pPr>
      <w:r>
        <w:t>Erlang    try ... after mysql:stop(...) around each connection's work</w:t>
      </w:r>
    </w:p>
    <w:p w14:paraId="245D93D8" w14:textId="77777777" w:rsidR="00607DC3" w:rsidRDefault="00AA751F">
      <w:pPr>
        <w:pStyle w:val="RequiredOutput"/>
      </w:pPr>
      <w:r>
        <w:t>Solidity  nothing stays open: each vm.rpcJson call is one request</w:t>
      </w:r>
    </w:p>
    <w:p w14:paraId="34FD8C6D" w14:textId="77777777" w:rsidR="00607DC3" w:rsidRDefault="00607DC3">
      <w:pPr>
        <w:keepNext/>
      </w:pPr>
    </w:p>
    <w:p w14:paraId="7E010BF5" w14:textId="77777777" w:rsidR="00607DC3" w:rsidRDefault="00AA751F">
      <w:pPr>
        <w:pStyle w:val="ListBullet"/>
      </w:pPr>
      <w:r>
        <w:t>Remember, a contract cannot connect to MySQL or any server, and keeps its data in on-chain storage (Lesson 4.0a). There is no database to choose on a chain, but there is a setting a program must get right in the same way: the chain. A node runs exactly one chain, named by its chain ID, a number: anvil's is 31337, and Ethereum's main chain is 1. The chain ID matters because a signed transaction includes it, so a transaction made for a test chain cannot be replayed on the main chain, and wallets and deploy to</w:t>
      </w:r>
      <w:r>
        <w:t>ols ask the node for its chain ID before they send anything. A real node runs one chain, so choosing a chain means choosing which node to connect to; only a test node such as anvil can be told to change its ID (its anvil_setChainId method). So the Solidity scripts ask the node which chain it runs, and the Production-Minded script reports a node on the wrong chain, the way the other programs report an unknown database.</w:t>
      </w:r>
    </w:p>
    <w:p w14:paraId="0934B875" w14:textId="77777777" w:rsidR="00607DC3" w:rsidRDefault="00AA751F">
      <w:pPr>
        <w:pStyle w:val="ListBullet"/>
      </w:pPr>
      <w:r>
        <w:t>Remember, Linux Assembly is deferred for the database lessons (Lesson 4.0a).</w:t>
      </w:r>
    </w:p>
    <w:p w14:paraId="46951D1F" w14:textId="77777777" w:rsidR="00607DC3" w:rsidRDefault="00607DC3">
      <w:pPr>
        <w:keepNext/>
      </w:pPr>
    </w:p>
    <w:p w14:paraId="618B0613" w14:textId="77777777" w:rsidR="00607DC3" w:rsidRDefault="00607DC3">
      <w:pPr>
        <w:keepNext/>
      </w:pPr>
    </w:p>
    <w:p w14:paraId="2D75029C" w14:textId="77777777" w:rsidR="00607DC3" w:rsidRDefault="00607DC3">
      <w:pPr>
        <w:keepNext/>
      </w:pPr>
    </w:p>
    <w:p w14:paraId="7CF1F03D" w14:textId="77777777" w:rsidR="00607DC3" w:rsidRDefault="00AA751F">
      <w:pPr>
        <w:pStyle w:val="Heading1"/>
      </w:pPr>
      <w:r>
        <w:t>Workflows</w:t>
      </w:r>
    </w:p>
    <w:p w14:paraId="689A3EA2" w14:textId="77777777" w:rsidR="00607DC3" w:rsidRDefault="00AA751F">
      <w:pPr>
        <w:pStyle w:val="WorkflowText"/>
        <w:keepNext/>
      </w:pPr>
      <w:r>
        <w:t>Lessons 4.0a and 4.2 Done: Connectors Known, spa_contacts Explained</w:t>
      </w:r>
    </w:p>
    <w:p w14:paraId="0061AB0A" w14:textId="77777777" w:rsidR="00607DC3" w:rsidRDefault="00AA751F">
      <w:pPr>
        <w:pStyle w:val="WorkflowText"/>
        <w:keepNext/>
      </w:pPr>
      <w:r>
        <w:t>↓</w:t>
      </w:r>
    </w:p>
    <w:p w14:paraId="3DEB5E79" w14:textId="77777777" w:rsidR="00607DC3" w:rsidRDefault="00AA751F">
      <w:pPr>
        <w:pStyle w:val="WorkflowText"/>
        <w:keepNext/>
      </w:pPr>
      <w:r>
        <w:t>Install Each Connector Inside the Lesson Project</w:t>
      </w:r>
    </w:p>
    <w:p w14:paraId="09941883" w14:textId="77777777" w:rsidR="00607DC3" w:rsidRDefault="00AA751F">
      <w:pPr>
        <w:pStyle w:val="WorkflowText"/>
        <w:keepNext/>
      </w:pPr>
      <w:r>
        <w:t>↓</w:t>
      </w:r>
    </w:p>
    <w:p w14:paraId="117CFF35" w14:textId="77777777" w:rsidR="00607DC3" w:rsidRDefault="00AA751F">
      <w:pPr>
        <w:pStyle w:val="WorkflowText"/>
        <w:keepNext/>
      </w:pPr>
      <w:r>
        <w:t>Assembly, Rust, Erlang: Connect to the Server Only</w:t>
      </w:r>
    </w:p>
    <w:p w14:paraId="03574EC7" w14:textId="77777777" w:rsidR="00607DC3" w:rsidRDefault="00AA751F">
      <w:pPr>
        <w:pStyle w:val="WorkflowText"/>
        <w:keepNext/>
      </w:pPr>
      <w:r>
        <w:t>↓</w:t>
      </w:r>
    </w:p>
    <w:p w14:paraId="4775D673" w14:textId="77777777" w:rsidR="00607DC3" w:rsidRDefault="00AA751F">
      <w:pPr>
        <w:pStyle w:val="WorkflowText"/>
        <w:keepNext/>
      </w:pPr>
      <w:r>
        <w:t>CREATE DATABASE IF NOT EXISTS spa_contacts; Close That Connection</w:t>
      </w:r>
    </w:p>
    <w:p w14:paraId="0EB0CF6C" w14:textId="77777777" w:rsidR="00607DC3" w:rsidRDefault="00AA751F">
      <w:pPr>
        <w:pStyle w:val="WorkflowText"/>
        <w:keepNext/>
      </w:pPr>
      <w:r>
        <w:t>↓</w:t>
      </w:r>
    </w:p>
    <w:p w14:paraId="30122D50" w14:textId="77777777" w:rsidR="00607DC3" w:rsidRDefault="00AA751F">
      <w:pPr>
        <w:pStyle w:val="WorkflowText"/>
        <w:keepNext/>
      </w:pPr>
      <w:r>
        <w:t>Connect Again With the Database Setting; SELECT DATABASE()</w:t>
      </w:r>
    </w:p>
    <w:p w14:paraId="4461300D" w14:textId="77777777" w:rsidR="00607DC3" w:rsidRDefault="00AA751F">
      <w:pPr>
        <w:pStyle w:val="WorkflowText"/>
        <w:keepNext/>
      </w:pPr>
      <w:r>
        <w:t>↓</w:t>
      </w:r>
    </w:p>
    <w:p w14:paraId="5F7D4254" w14:textId="77777777" w:rsidR="00607DC3" w:rsidRDefault="00AA751F">
      <w:pPr>
        <w:pStyle w:val="WorkflowText"/>
      </w:pPr>
      <w:r>
        <w:t>Solidity: Start anvil; a Script Asks Which Chain It Runs, Then Stop anvil</w:t>
      </w:r>
    </w:p>
    <w:p w14:paraId="63668806" w14:textId="77777777" w:rsidR="00607DC3" w:rsidRDefault="00607DC3">
      <w:pPr>
        <w:keepNext/>
      </w:pPr>
    </w:p>
    <w:p w14:paraId="6F7D4384" w14:textId="77777777" w:rsidR="00607DC3" w:rsidRDefault="00607DC3">
      <w:pPr>
        <w:keepNext/>
      </w:pPr>
    </w:p>
    <w:p w14:paraId="33940A07" w14:textId="77777777" w:rsidR="00607DC3" w:rsidRDefault="00607DC3">
      <w:pPr>
        <w:keepNext/>
      </w:pPr>
    </w:p>
    <w:p w14:paraId="515177BF" w14:textId="77777777" w:rsidR="00607DC3" w:rsidRDefault="00AA751F">
      <w:pPr>
        <w:pStyle w:val="Heading1"/>
      </w:pPr>
      <w:r>
        <w:t>Shared Learning Contract</w:t>
      </w:r>
    </w:p>
    <w:p w14:paraId="3D6BC5FC" w14:textId="77777777" w:rsidR="00607DC3" w:rsidRDefault="00AA751F">
      <w:pPr>
        <w:pStyle w:val="ListBullet"/>
      </w:pPr>
      <w:r>
        <w:t>The Assembly, Rust, and Erlang programs connect to 127.0.0.1, port 3306, as devuser, with the password from SPA_DB_PASSWORD. No password is written in a source file, and no program prints it. Without the variable they print Error: SPA_DB_PASSWORD is not set on the error stream and end with exit code 1, before they try to connect.</w:t>
      </w:r>
    </w:p>
    <w:p w14:paraId="6A972817" w14:textId="77777777" w:rsidR="00607DC3" w:rsidRDefault="00AA751F">
      <w:pPr>
        <w:pStyle w:val="ListBullet"/>
      </w:pPr>
      <w:r>
        <w:t>They first connect with no database, create spa_contacts with CREATE DATABASE IF NOT EXISTS, and close that connection; then they connect with the database setting spa_contacts, print the result of SELECT DATABASE(), and close the connection. They print Lesson 4.2's line after each step, word for word.</w:t>
      </w:r>
    </w:p>
    <w:p w14:paraId="43E9E880" w14:textId="77777777" w:rsidR="00607DC3" w:rsidRDefault="00AA751F">
      <w:pPr>
        <w:pStyle w:val="ListBullet"/>
      </w:pPr>
      <w:r>
        <w:t xml:space="preserve">The Production-Minded versions reuse Lesson 4.0a's connect_server and add connect_database(password, database). A failed connection to a database prints two lines on the error stream, Error: could not connect </w:t>
      </w:r>
      <w:r>
        <w:lastRenderedPageBreak/>
        <w:t>to database, the name, and the server, then Reason: with the connector's own words, and ends with exit code 1.</w:t>
      </w:r>
    </w:p>
    <w:p w14:paraId="7F8950C9" w14:textId="77777777" w:rsidR="00607DC3" w:rsidRDefault="00AA751F">
      <w:pPr>
        <w:pStyle w:val="ListBullet"/>
      </w:pPr>
      <w:r>
        <w:t>Solidity does not connect to MySQL. Its scripts connect to anvil at 127.0.0.1, port 8545, and log two lines: Connected to the host and port, then the chain the node runs. The Production-Minded script checks that chain against its CHAIN_ID setting; a different chain logs Error: could not use chain, the chain expected, and the node's address, and the script reverts, so forge ends with exit code 1. It reads no password, because anvil has none.</w:t>
      </w:r>
    </w:p>
    <w:p w14:paraId="51ED2A80" w14:textId="77777777" w:rsidR="00607DC3" w:rsidRDefault="00AA751F">
      <w:pPr>
        <w:pStyle w:val="ListBullet"/>
      </w:pPr>
      <w:r>
        <w:t>The Reason line, and Solidity's lines, are the only lines that differ between languages.</w:t>
      </w:r>
    </w:p>
    <w:p w14:paraId="12845788" w14:textId="77777777" w:rsidR="00607DC3" w:rsidRDefault="00AA751F">
      <w:pPr>
        <w:pStyle w:val="ListBullet"/>
      </w:pPr>
      <w:r>
        <w:t>spa_contacts is never dropped: Lessons 4.3 to 4.14 and the Chapter 4 project use it. No tables, rows, or connection pools are introduced.</w:t>
      </w:r>
    </w:p>
    <w:p w14:paraId="7A1EA683" w14:textId="77777777" w:rsidR="00607DC3" w:rsidRDefault="00607DC3">
      <w:pPr>
        <w:keepNext/>
      </w:pPr>
    </w:p>
    <w:p w14:paraId="04E6F2F1" w14:textId="77777777" w:rsidR="00607DC3" w:rsidRDefault="00607DC3">
      <w:pPr>
        <w:keepNext/>
      </w:pPr>
    </w:p>
    <w:p w14:paraId="2B02CB10" w14:textId="77777777" w:rsidR="00607DC3" w:rsidRDefault="00607DC3">
      <w:pPr>
        <w:keepNext/>
      </w:pPr>
    </w:p>
    <w:p w14:paraId="2534F18B" w14:textId="77777777" w:rsidR="00607DC3" w:rsidRDefault="00AA751F">
      <w:pPr>
        <w:pStyle w:val="Heading1"/>
      </w:pPr>
      <w:r>
        <w:t>Project Layout</w:t>
      </w:r>
    </w:p>
    <w:p w14:paraId="7B2314F8" w14:textId="77777777" w:rsidR="00607DC3" w:rsidRDefault="00AA751F">
      <w:pPr>
        <w:keepNext/>
      </w:pPr>
      <w:r>
        <w:t>The vendor folder holds mysql-otp's download, which Project Setup fetches; it is not part of the layout.</w:t>
      </w:r>
    </w:p>
    <w:p w14:paraId="0BE86622" w14:textId="77777777" w:rsidR="00607DC3" w:rsidRDefault="00607DC3">
      <w:pPr>
        <w:keepNext/>
      </w:pPr>
    </w:p>
    <w:p w14:paraId="6DA2D986" w14:textId="77777777" w:rsidR="00607DC3" w:rsidRDefault="00AA751F">
      <w:pPr>
        <w:pStyle w:val="CommandBlock"/>
        <w:keepNext/>
      </w:pPr>
      <w:r>
        <w:t>lesson-4.2-extended/</w:t>
      </w:r>
    </w:p>
    <w:p w14:paraId="1B7FEC35" w14:textId="77777777" w:rsidR="00607DC3" w:rsidRDefault="00AA751F">
      <w:pPr>
        <w:pStyle w:val="CommandBlock"/>
        <w:keepNext/>
      </w:pPr>
      <w:r>
        <w:t xml:space="preserve">  assembly/windows/basic_contacts_database.asm</w:t>
      </w:r>
    </w:p>
    <w:p w14:paraId="159570EB" w14:textId="77777777" w:rsidR="00607DC3" w:rsidRDefault="00AA751F">
      <w:pPr>
        <w:pStyle w:val="CommandBlock"/>
        <w:keepNext/>
      </w:pPr>
      <w:r>
        <w:t xml:space="preserve">  assembly/windows/contacts_database.asm</w:t>
      </w:r>
    </w:p>
    <w:p w14:paraId="21199BAC" w14:textId="77777777" w:rsidR="00607DC3" w:rsidRDefault="00AA751F">
      <w:pPr>
        <w:pStyle w:val="CommandBlock"/>
        <w:keepNext/>
      </w:pPr>
      <w:r>
        <w:t xml:space="preserve">  rust/Cargo.toml</w:t>
      </w:r>
    </w:p>
    <w:p w14:paraId="6E75E714" w14:textId="77777777" w:rsidR="00607DC3" w:rsidRDefault="00AA751F">
      <w:pPr>
        <w:pStyle w:val="CommandBlock"/>
        <w:keepNext/>
      </w:pPr>
      <w:r>
        <w:t xml:space="preserve">  rust/src/bin/basic_contacts_database.rs</w:t>
      </w:r>
    </w:p>
    <w:p w14:paraId="3C2EE30D" w14:textId="77777777" w:rsidR="00607DC3" w:rsidRDefault="00AA751F">
      <w:pPr>
        <w:pStyle w:val="CommandBlock"/>
        <w:keepNext/>
      </w:pPr>
      <w:r>
        <w:t xml:space="preserve">  rust/src/bin/contacts_database.rs</w:t>
      </w:r>
    </w:p>
    <w:p w14:paraId="6DC93C11" w14:textId="77777777" w:rsidR="00607DC3" w:rsidRDefault="00AA751F">
      <w:pPr>
        <w:pStyle w:val="CommandBlock"/>
        <w:keepNext/>
      </w:pPr>
      <w:r>
        <w:t xml:space="preserve">  erlang/basic_contacts_database.erl</w:t>
      </w:r>
    </w:p>
    <w:p w14:paraId="5C1249EA" w14:textId="77777777" w:rsidR="00607DC3" w:rsidRDefault="00AA751F">
      <w:pPr>
        <w:pStyle w:val="CommandBlock"/>
        <w:keepNext/>
      </w:pPr>
      <w:r>
        <w:t xml:space="preserve">  erlang/contacts_database.erl</w:t>
      </w:r>
    </w:p>
    <w:p w14:paraId="44AA8C05" w14:textId="77777777" w:rsidR="00607DC3" w:rsidRDefault="00AA751F">
      <w:pPr>
        <w:pStyle w:val="CommandBlock"/>
        <w:keepNext/>
      </w:pPr>
      <w:r>
        <w:t xml:space="preserve">  solidity/foundry.toml</w:t>
      </w:r>
    </w:p>
    <w:p w14:paraId="5DCA78E0" w14:textId="77777777" w:rsidR="00607DC3" w:rsidRDefault="00AA751F">
      <w:pPr>
        <w:pStyle w:val="CommandBlock"/>
        <w:keepNext/>
      </w:pPr>
      <w:r>
        <w:t xml:space="preserve">  solidity/script/BasicChainCheck.s.sol</w:t>
      </w:r>
    </w:p>
    <w:p w14:paraId="3B8C1A25" w14:textId="77777777" w:rsidR="00607DC3" w:rsidRDefault="00AA751F">
      <w:pPr>
        <w:pStyle w:val="CommandBlock"/>
      </w:pPr>
      <w:r>
        <w:t xml:space="preserve">  solidity/script/ChainCheck.s.sol</w:t>
      </w:r>
    </w:p>
    <w:p w14:paraId="08D3BF15" w14:textId="77777777" w:rsidR="00607DC3" w:rsidRDefault="00607DC3">
      <w:pPr>
        <w:keepNext/>
      </w:pPr>
    </w:p>
    <w:p w14:paraId="3E56409A" w14:textId="77777777" w:rsidR="00607DC3" w:rsidRDefault="00607DC3">
      <w:pPr>
        <w:keepNext/>
      </w:pPr>
    </w:p>
    <w:p w14:paraId="0DF921B9" w14:textId="77777777" w:rsidR="00607DC3" w:rsidRDefault="00607DC3">
      <w:pPr>
        <w:keepNext/>
      </w:pPr>
    </w:p>
    <w:p w14:paraId="298F7E84" w14:textId="77777777" w:rsidR="00607DC3" w:rsidRDefault="00AA751F">
      <w:pPr>
        <w:pStyle w:val="Heading1"/>
      </w:pPr>
      <w:r>
        <w:t>Project Setup</w:t>
      </w:r>
    </w:p>
    <w:p w14:paraId="00F54C4C" w14:textId="77777777" w:rsidR="00607DC3" w:rsidRDefault="00AA751F">
      <w:r>
        <w:t>This lesson uses what Lesson 4.0's steps 1 to 4 set up once for the whole chapter: MySQL Server on port 3306, the lesson user devuser with the spa_ databases, and the SPA_DB_PASSWORD variable. Foundry, which includes anvil, is installed for every Solidity lesson. The connectors are installed exactly as in Lesson 4.0a, into this lesson's folder.</w:t>
      </w:r>
    </w:p>
    <w:p w14:paraId="5D7CB7E1" w14:textId="77777777" w:rsidR="00607DC3" w:rsidRDefault="00607DC3">
      <w:pPr>
        <w:keepNext/>
      </w:pPr>
    </w:p>
    <w:p w14:paraId="14A71C64" w14:textId="77777777" w:rsidR="00607DC3" w:rsidRDefault="00607DC3">
      <w:pPr>
        <w:keepNext/>
      </w:pPr>
    </w:p>
    <w:p w14:paraId="69F8EB9D" w14:textId="77777777" w:rsidR="00607DC3" w:rsidRDefault="00AA751F">
      <w:pPr>
        <w:pStyle w:val="Heading2"/>
      </w:pPr>
      <w:r>
        <w:t>The Password Variable</w:t>
      </w:r>
    </w:p>
    <w:p w14:paraId="0D73C439" w14:textId="77777777" w:rsidR="00607DC3" w:rsidRDefault="00AA751F">
      <w:r>
        <w:t>Check, in a new terminal, that the password variable is there, without printing it:</w:t>
      </w:r>
    </w:p>
    <w:p w14:paraId="2D3B7E8C" w14:textId="77777777" w:rsidR="00607DC3" w:rsidRDefault="00607DC3">
      <w:pPr>
        <w:keepNext/>
      </w:pPr>
    </w:p>
    <w:p w14:paraId="5E729168" w14:textId="77777777" w:rsidR="00607DC3" w:rsidRDefault="00AA751F">
      <w:pPr>
        <w:pStyle w:val="Heading3"/>
      </w:pPr>
      <w:r>
        <w:t>Windows PowerShell Password Check</w:t>
      </w:r>
    </w:p>
    <w:p w14:paraId="6C4126BC" w14:textId="77777777" w:rsidR="00607DC3" w:rsidRDefault="00AA751F">
      <w:pPr>
        <w:pStyle w:val="CommandBlock"/>
      </w:pPr>
      <w:r>
        <w:t>Test-Path Env:SPA_DB_PASSWORD</w:t>
      </w:r>
    </w:p>
    <w:p w14:paraId="1A77DFFA" w14:textId="77777777" w:rsidR="00607DC3" w:rsidRDefault="00607DC3">
      <w:pPr>
        <w:keepNext/>
      </w:pPr>
    </w:p>
    <w:p w14:paraId="03D84008" w14:textId="77777777" w:rsidR="00607DC3" w:rsidRDefault="00AA751F">
      <w:pPr>
        <w:pStyle w:val="Heading3"/>
      </w:pPr>
      <w:r>
        <w:t>Linux or macOS Password Check</w:t>
      </w:r>
    </w:p>
    <w:p w14:paraId="1A1D2DF4" w14:textId="77777777" w:rsidR="00607DC3" w:rsidRDefault="00AA751F">
      <w:pPr>
        <w:pStyle w:val="CommandBlock"/>
      </w:pPr>
      <w:r>
        <w:t>test -n "$SPA_DB_PASSWORD" &amp;&amp; echo True</w:t>
      </w:r>
    </w:p>
    <w:p w14:paraId="6C78A236" w14:textId="77777777" w:rsidR="00607DC3" w:rsidRDefault="00607DC3">
      <w:pPr>
        <w:keepNext/>
      </w:pPr>
    </w:p>
    <w:p w14:paraId="6AF3D0C6" w14:textId="77777777" w:rsidR="00607DC3" w:rsidRDefault="00AA751F">
      <w:pPr>
        <w:pStyle w:val="RequiredOutput"/>
      </w:pPr>
      <w:r>
        <w:t>True</w:t>
      </w:r>
    </w:p>
    <w:p w14:paraId="269D3025" w14:textId="77777777" w:rsidR="00607DC3" w:rsidRDefault="00607DC3">
      <w:pPr>
        <w:keepNext/>
      </w:pPr>
    </w:p>
    <w:p w14:paraId="774CCACA" w14:textId="77777777" w:rsidR="00607DC3" w:rsidRDefault="00AA751F">
      <w:r>
        <w:t>False (or nothing, on Linux or macOS) means this terminal was opened before the variable was set: open a new terminal, or do step 3 of Lesson 4.0.</w:t>
      </w:r>
    </w:p>
    <w:p w14:paraId="580C8EEF" w14:textId="77777777" w:rsidR="00607DC3" w:rsidRDefault="00607DC3">
      <w:pPr>
        <w:keepNext/>
      </w:pPr>
    </w:p>
    <w:p w14:paraId="74D441DC" w14:textId="77777777" w:rsidR="00607DC3" w:rsidRDefault="00607DC3">
      <w:pPr>
        <w:keepNext/>
      </w:pPr>
    </w:p>
    <w:p w14:paraId="0DEF895D" w14:textId="77777777" w:rsidR="00607DC3" w:rsidRDefault="00AA751F">
      <w:pPr>
        <w:pStyle w:val="Heading2"/>
      </w:pPr>
      <w:r>
        <w:t>The Lesson Folder</w:t>
      </w:r>
    </w:p>
    <w:p w14:paraId="397572C0" w14:textId="77777777" w:rsidR="00607DC3" w:rsidRDefault="00607DC3">
      <w:pPr>
        <w:keepNext/>
      </w:pPr>
    </w:p>
    <w:p w14:paraId="69C011E7" w14:textId="77777777" w:rsidR="00607DC3" w:rsidRDefault="00AA751F">
      <w:pPr>
        <w:pStyle w:val="Heading3"/>
      </w:pPr>
      <w:r>
        <w:t>Windows PowerShell Project Setup</w:t>
      </w:r>
    </w:p>
    <w:p w14:paraId="087BC92D" w14:textId="77777777" w:rsidR="00607DC3" w:rsidRDefault="00AA751F">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lesson-4.2-extended sits beside the earlier lessons. Set-Location then moves into the lesson folder, where the rest of the lesson runs.</w:t>
      </w:r>
    </w:p>
    <w:p w14:paraId="0FE1794D" w14:textId="77777777" w:rsidR="00607DC3" w:rsidRDefault="00607DC3">
      <w:pPr>
        <w:keepNext/>
      </w:pPr>
    </w:p>
    <w:p w14:paraId="57F72A0E" w14:textId="77777777" w:rsidR="00607DC3" w:rsidRDefault="00AA751F">
      <w:pPr>
        <w:pStyle w:val="CommandBlock"/>
        <w:keepNext/>
      </w:pPr>
      <w:r>
        <w:t>New-Item -ItemType Directory -Force "$HOME\spa\lesson-4.2-extended" | Out-Null</w:t>
      </w:r>
    </w:p>
    <w:p w14:paraId="401545EF" w14:textId="77777777" w:rsidR="00607DC3" w:rsidRDefault="00AA751F">
      <w:pPr>
        <w:pStyle w:val="CommandBlock"/>
        <w:keepNext/>
      </w:pPr>
      <w:r>
        <w:t>Set-Location "$HOME\spa\lesson-4.2-extended"</w:t>
      </w:r>
    </w:p>
    <w:p w14:paraId="0B28BC6B" w14:textId="77777777" w:rsidR="00607DC3" w:rsidRDefault="00AA751F">
      <w:pPr>
        <w:pStyle w:val="CommandBlock"/>
        <w:keepNext/>
      </w:pPr>
      <w:r>
        <w:t>New-Item -ItemType Directory -Force `</w:t>
      </w:r>
    </w:p>
    <w:p w14:paraId="34D0F923" w14:textId="77777777" w:rsidR="00607DC3" w:rsidRDefault="00AA751F">
      <w:pPr>
        <w:pStyle w:val="CommandBlock"/>
        <w:keepNext/>
      </w:pPr>
      <w:r>
        <w:t xml:space="preserve">    "$HOME\spa\lesson-4.2-extended\assembly\windows" | Out-Null</w:t>
      </w:r>
    </w:p>
    <w:p w14:paraId="4FF28A42" w14:textId="77777777" w:rsidR="00607DC3" w:rsidRDefault="00AA751F">
      <w:pPr>
        <w:pStyle w:val="CommandBlock"/>
        <w:keepNext/>
      </w:pPr>
      <w:r>
        <w:t>New-Item -ItemType Directory -Force "$HOME\spa\lesson-4.2-extended\rust\src\bin" |</w:t>
      </w:r>
    </w:p>
    <w:p w14:paraId="26AED7F3" w14:textId="77777777" w:rsidR="00607DC3" w:rsidRDefault="00AA751F">
      <w:pPr>
        <w:pStyle w:val="CommandBlock"/>
        <w:keepNext/>
      </w:pPr>
      <w:r>
        <w:t xml:space="preserve">    Out-Null</w:t>
      </w:r>
    </w:p>
    <w:p w14:paraId="1C9F542E" w14:textId="77777777" w:rsidR="00607DC3" w:rsidRDefault="00AA751F">
      <w:pPr>
        <w:pStyle w:val="CommandBlock"/>
        <w:keepNext/>
      </w:pPr>
      <w:r>
        <w:t>New-Item -ItemType Directory -Force "$HOME\spa\lesson-4.2-extended\erlang" |</w:t>
      </w:r>
    </w:p>
    <w:p w14:paraId="276D2674" w14:textId="77777777" w:rsidR="00607DC3" w:rsidRDefault="00AA751F">
      <w:pPr>
        <w:pStyle w:val="CommandBlock"/>
        <w:keepNext/>
      </w:pPr>
      <w:r>
        <w:t xml:space="preserve">    Out-Null</w:t>
      </w:r>
    </w:p>
    <w:p w14:paraId="2168FD65" w14:textId="77777777" w:rsidR="00607DC3" w:rsidRDefault="00AA751F">
      <w:pPr>
        <w:pStyle w:val="CommandBlock"/>
        <w:keepNext/>
      </w:pPr>
      <w:r>
        <w:t>New-Item -ItemType Directory -Force `</w:t>
      </w:r>
    </w:p>
    <w:p w14:paraId="53CDC995" w14:textId="77777777" w:rsidR="00607DC3" w:rsidRDefault="00AA751F">
      <w:pPr>
        <w:pStyle w:val="CommandBlock"/>
        <w:keepNext/>
      </w:pPr>
      <w:r>
        <w:t xml:space="preserve">    "$HOME\spa\lesson-4.2-extended\solidity\script" | Out-Null</w:t>
      </w:r>
    </w:p>
    <w:p w14:paraId="18BB3452" w14:textId="77777777" w:rsidR="00607DC3" w:rsidRDefault="00AA751F">
      <w:pPr>
        <w:pStyle w:val="CommandBlock"/>
        <w:keepNext/>
      </w:pPr>
      <w:r>
        <w:t>New-Item -ItemType Directory -Force "$HOME\spa\lesson-4.2-extended\vendor" |</w:t>
      </w:r>
    </w:p>
    <w:p w14:paraId="60D2E370" w14:textId="77777777" w:rsidR="00607DC3" w:rsidRDefault="00AA751F">
      <w:pPr>
        <w:pStyle w:val="CommandBlock"/>
      </w:pPr>
      <w:r>
        <w:t xml:space="preserve">    Out-Null</w:t>
      </w:r>
    </w:p>
    <w:p w14:paraId="156C1BA1" w14:textId="77777777" w:rsidR="00607DC3" w:rsidRDefault="00607DC3">
      <w:pPr>
        <w:keepNext/>
      </w:pPr>
    </w:p>
    <w:p w14:paraId="6F6C9E17" w14:textId="77777777" w:rsidR="00607DC3" w:rsidRDefault="00AA751F">
      <w:pPr>
        <w:keepNext/>
      </w:pPr>
      <w:r>
        <w:t>Next, let the tools create the Rust and Solidity project files, as in Lesson 4.0a. Remember, Cargo.toml describes the project: cargo init names it contacts_database, and cargo add pins the mysql crate at exactly 28.0.3. The Connector Setup below deletes the starter src\main.rs after cargo fetch, because each program is its own file in src\bin. Remember, forge init makes the Solidity project; --empty leaves out the sample files, and --force lets it run in the folder you just made.</w:t>
      </w:r>
    </w:p>
    <w:p w14:paraId="34F9D7CF" w14:textId="77777777" w:rsidR="00607DC3" w:rsidRDefault="00607DC3">
      <w:pPr>
        <w:keepNext/>
      </w:pPr>
    </w:p>
    <w:p w14:paraId="6FD8F8FD" w14:textId="77777777" w:rsidR="00607DC3" w:rsidRDefault="00AA751F">
      <w:pPr>
        <w:pStyle w:val="CommandBlock"/>
        <w:keepNext/>
      </w:pPr>
      <w:r>
        <w:t>cargo init .\rust --name contacts_database --vcs none</w:t>
      </w:r>
    </w:p>
    <w:p w14:paraId="71D4E51D" w14:textId="77777777" w:rsidR="00607DC3" w:rsidRDefault="00AA751F">
      <w:pPr>
        <w:pStyle w:val="CommandBlock"/>
        <w:keepNext/>
      </w:pPr>
      <w:r>
        <w:t>cargo add --manifest-path .\rust\Cargo.toml mysql@=28.0.3</w:t>
      </w:r>
    </w:p>
    <w:p w14:paraId="0F667642" w14:textId="77777777" w:rsidR="00607DC3" w:rsidRDefault="00AA751F">
      <w:pPr>
        <w:pStyle w:val="CommandBlock"/>
      </w:pPr>
      <w:r>
        <w:t>forge init .\solidity --empty --no-git --offline --force</w:t>
      </w:r>
    </w:p>
    <w:p w14:paraId="68D38B08" w14:textId="77777777" w:rsidR="00607DC3" w:rsidRDefault="00607DC3">
      <w:pPr>
        <w:keepNext/>
      </w:pPr>
    </w:p>
    <w:p w14:paraId="16898F92" w14:textId="77777777" w:rsidR="00607DC3" w:rsidRDefault="00AA751F">
      <w:r>
        <w:t>Then type the Solidity project's settings file, foundry.toml; these scripts read and write no files, so it allows none. As in Chapter 1, notepad .\solidity\foundry.toml opens the file forge init wrote: replace its text with the file below, save it with Ctrl+S, and close Notepad.</w:t>
      </w:r>
    </w:p>
    <w:p w14:paraId="36558977" w14:textId="77777777" w:rsidR="00607DC3" w:rsidRDefault="00607DC3">
      <w:pPr>
        <w:keepNext/>
      </w:pPr>
    </w:p>
    <w:p w14:paraId="0A876144" w14:textId="77777777" w:rsidR="00607DC3" w:rsidRDefault="00AA751F">
      <w:pPr>
        <w:pStyle w:val="Heading3"/>
      </w:pPr>
      <w:r>
        <w:t>solidity/foundry.toml</w:t>
      </w:r>
    </w:p>
    <w:p w14:paraId="06AB28AD" w14:textId="77777777" w:rsidR="00607DC3" w:rsidRDefault="00AA751F">
      <w:pPr>
        <w:pStyle w:val="SourceCode"/>
        <w:keepNext/>
      </w:pPr>
      <w:r>
        <w:t>[profile.default]  # Remember, the settings forge uses by default.</w:t>
      </w:r>
    </w:p>
    <w:p w14:paraId="6F442673" w14:textId="77777777" w:rsidR="00607DC3" w:rsidRDefault="00AA751F">
      <w:pPr>
        <w:pStyle w:val="SourceCode"/>
        <w:keepNext/>
      </w:pPr>
      <w:r>
        <w:t># The scripts in script/ are the only Solidity sources in this project.</w:t>
      </w:r>
    </w:p>
    <w:p w14:paraId="2483ED0F" w14:textId="77777777" w:rsidR="00607DC3" w:rsidRDefault="00AA751F">
      <w:pPr>
        <w:pStyle w:val="SourceCode"/>
        <w:keepNext/>
      </w:pPr>
      <w:r>
        <w:t>src = "script"</w:t>
      </w:r>
    </w:p>
    <w:p w14:paraId="742A25D9" w14:textId="77777777" w:rsidR="00607DC3" w:rsidRDefault="00AA751F">
      <w:pPr>
        <w:pStyle w:val="SourceCode"/>
        <w:keepNext/>
      </w:pPr>
      <w:r>
        <w:t># forge install puts forge-std in lib/.</w:t>
      </w:r>
    </w:p>
    <w:p w14:paraId="0FFAE807" w14:textId="77777777" w:rsidR="00607DC3" w:rsidRDefault="00AA751F">
      <w:pPr>
        <w:pStyle w:val="SourceCode"/>
        <w:keepNext/>
      </w:pPr>
      <w:r>
        <w:t>libs = ["lib"]</w:t>
      </w:r>
    </w:p>
    <w:p w14:paraId="27A40121" w14:textId="77777777" w:rsidR="00607DC3" w:rsidRDefault="00AA751F">
      <w:pPr>
        <w:pStyle w:val="SourceCode"/>
      </w:pPr>
      <w:r>
        <w:t># The scripts read and write no files, so no fs_permissions are needed.</w:t>
      </w:r>
    </w:p>
    <w:p w14:paraId="59CC0563" w14:textId="77777777" w:rsidR="00607DC3" w:rsidRDefault="00607DC3">
      <w:pPr>
        <w:keepNext/>
      </w:pPr>
    </w:p>
    <w:p w14:paraId="02F77BDD" w14:textId="77777777" w:rsidR="00607DC3" w:rsidRDefault="00AA751F">
      <w:pPr>
        <w:pStyle w:val="Heading3"/>
      </w:pPr>
      <w:r>
        <w:t>Linux or macOS Project Setup</w:t>
      </w:r>
    </w:p>
    <w:p w14:paraId="6B57790A" w14:textId="77777777" w:rsidR="00607DC3" w:rsidRDefault="00AA751F">
      <w:pPr>
        <w:keepNext/>
      </w:pPr>
      <w:r>
        <w:t>Each folder below is a full path that starts with $HOME/spa, your course folder from Chapter 1, so the commands work from any folder; cd then moves into the lesson folder.</w:t>
      </w:r>
    </w:p>
    <w:p w14:paraId="15CB77D6" w14:textId="77777777" w:rsidR="00607DC3" w:rsidRDefault="00607DC3">
      <w:pPr>
        <w:keepNext/>
      </w:pPr>
    </w:p>
    <w:p w14:paraId="39C1193F" w14:textId="77777777" w:rsidR="00607DC3" w:rsidRDefault="00AA751F">
      <w:pPr>
        <w:pStyle w:val="CommandBlock"/>
        <w:keepNext/>
      </w:pPr>
      <w:r>
        <w:t>mkdir -p "$HOME/spa/lesson-4.2-extended/"{rust/src/bin,erlang,solidity/script}</w:t>
      </w:r>
    </w:p>
    <w:p w14:paraId="3FF24AD2" w14:textId="77777777" w:rsidR="00607DC3" w:rsidRDefault="00AA751F">
      <w:pPr>
        <w:pStyle w:val="CommandBlock"/>
        <w:keepNext/>
      </w:pPr>
      <w:r>
        <w:t>mkdir -p "$HOME/spa/lesson-4.2-extended/"vendor</w:t>
      </w:r>
    </w:p>
    <w:p w14:paraId="4D2D3853" w14:textId="77777777" w:rsidR="00607DC3" w:rsidRDefault="00AA751F">
      <w:pPr>
        <w:pStyle w:val="CommandBlock"/>
      </w:pPr>
      <w:r>
        <w:t>cd "$HOME/spa/lesson-4.2-extended"</w:t>
      </w:r>
    </w:p>
    <w:p w14:paraId="5AD6A06B" w14:textId="77777777" w:rsidR="00607DC3" w:rsidRDefault="00607DC3">
      <w:pPr>
        <w:keepNext/>
      </w:pPr>
    </w:p>
    <w:p w14:paraId="76D501A8" w14:textId="77777777" w:rsidR="00607DC3" w:rsidRDefault="00AA751F">
      <w:pPr>
        <w:keepNext/>
      </w:pPr>
      <w:r>
        <w:t>Then create the Rust and Solidity project files with the same commands as on Windows.</w:t>
      </w:r>
    </w:p>
    <w:p w14:paraId="64AD9399" w14:textId="77777777" w:rsidR="00607DC3" w:rsidRDefault="00607DC3">
      <w:pPr>
        <w:keepNext/>
      </w:pPr>
    </w:p>
    <w:p w14:paraId="7204414D" w14:textId="77777777" w:rsidR="00607DC3" w:rsidRDefault="00AA751F">
      <w:pPr>
        <w:pStyle w:val="CommandBlock"/>
        <w:keepNext/>
      </w:pPr>
      <w:r>
        <w:t>cargo init ./rust --name contacts_database --vcs none</w:t>
      </w:r>
    </w:p>
    <w:p w14:paraId="284A1651" w14:textId="77777777" w:rsidR="00607DC3" w:rsidRDefault="00AA751F">
      <w:pPr>
        <w:pStyle w:val="CommandBlock"/>
        <w:keepNext/>
      </w:pPr>
      <w:r>
        <w:t>cargo add --manifest-path ./rust/Cargo.toml mysql@=28.0.3</w:t>
      </w:r>
    </w:p>
    <w:p w14:paraId="3D46F845" w14:textId="77777777" w:rsidR="00607DC3" w:rsidRDefault="00AA751F">
      <w:pPr>
        <w:pStyle w:val="CommandBlock"/>
      </w:pPr>
      <w:r>
        <w:t>forge init ./solidity --empty --no-git --offline --force</w:t>
      </w:r>
    </w:p>
    <w:p w14:paraId="66AF368C" w14:textId="77777777" w:rsidR="00607DC3" w:rsidRDefault="00607DC3">
      <w:pPr>
        <w:keepNext/>
      </w:pPr>
    </w:p>
    <w:p w14:paraId="6ACC7DA3" w14:textId="77777777" w:rsidR="00607DC3" w:rsidRDefault="00AA751F">
      <w:r>
        <w:t>Type solidity/foundry.toml exactly as shown in the Windows setup.</w:t>
      </w:r>
    </w:p>
    <w:p w14:paraId="41FCBBD1" w14:textId="77777777" w:rsidR="00607DC3" w:rsidRDefault="00607DC3">
      <w:pPr>
        <w:keepNext/>
      </w:pPr>
    </w:p>
    <w:p w14:paraId="17BE2675" w14:textId="77777777" w:rsidR="00607DC3" w:rsidRDefault="00AA751F">
      <w:r>
        <w:t>You save each source file in its language's section below, as each is shown. As in Chapter 1, notepad .\rust\src\bin\basic_contacts_database.rs creates and opens one: choose Yes, type the file, save it with Ctrl+S, and close Notepad (on Linux or macOS, nano ./rust/src/bin/basic_contacts_database.rs: type the file, then save and close it with Ctrl+O, Enter, then Ctrl+X). The Linux commands leave out the assembly folder, because Linux Assembly is deferred.</w:t>
      </w:r>
    </w:p>
    <w:p w14:paraId="74D60EB2" w14:textId="77777777" w:rsidR="00607DC3" w:rsidRDefault="00607DC3">
      <w:pPr>
        <w:keepNext/>
      </w:pPr>
    </w:p>
    <w:p w14:paraId="52FECBB5" w14:textId="77777777" w:rsidR="00607DC3" w:rsidRDefault="00607DC3">
      <w:pPr>
        <w:keepNext/>
      </w:pPr>
    </w:p>
    <w:p w14:paraId="13D9C123" w14:textId="77777777" w:rsidR="00607DC3" w:rsidRDefault="00AA751F">
      <w:pPr>
        <w:pStyle w:val="Heading2"/>
      </w:pPr>
      <w:r>
        <w:t>The Connectors, Inside the Project</w:t>
      </w:r>
    </w:p>
    <w:p w14:paraId="23D32226" w14:textId="77777777" w:rsidR="00607DC3" w:rsidRDefault="00AA751F">
      <w:r>
        <w:t>Remember, from Lesson 4.0a:</w:t>
      </w:r>
    </w:p>
    <w:p w14:paraId="75D1DBC0" w14:textId="77777777" w:rsidR="00607DC3" w:rsidRDefault="00607DC3">
      <w:pPr>
        <w:keepNext/>
      </w:pPr>
    </w:p>
    <w:p w14:paraId="0EE84DB0" w14:textId="77777777" w:rsidR="00607DC3" w:rsidRDefault="00AA751F">
      <w:pPr>
        <w:pStyle w:val="ListBullet"/>
      </w:pPr>
      <w:r>
        <w:t>Assembly needs libmysql.dll and its two OpenSSL DLLs next to the program, so Copy-Item copies them into .\assembly\windows; $server holds the MySQL Server folder, and a ` at the end of a line continues the command.</w:t>
      </w:r>
    </w:p>
    <w:p w14:paraId="00F91303" w14:textId="77777777" w:rsidR="00607DC3" w:rsidRDefault="00AA751F">
      <w:pPr>
        <w:pStyle w:val="ListBullet"/>
      </w:pPr>
      <w:r>
        <w:t>Rust's Cargo.toml pins the mysql crate at 28.0.3, and cargo fetch downloads it and the crates it uses into Cargo's cache.</w:t>
      </w:r>
    </w:p>
    <w:p w14:paraId="6E5B04CC" w14:textId="77777777" w:rsidR="00607DC3" w:rsidRDefault="00AA751F">
      <w:pPr>
        <w:pStyle w:val="ListBullet"/>
      </w:pPr>
      <w:r>
        <w:t>Erlang's mysql-otp 1.9.0 is downloaded by hand with curl.exe, its SHA-256 is checked against Hex's checksum before anything else, and tar unpacks it.</w:t>
      </w:r>
    </w:p>
    <w:p w14:paraId="34D3F47B" w14:textId="77777777" w:rsidR="00607DC3" w:rsidRDefault="00AA751F">
      <w:pPr>
        <w:pStyle w:val="ListBullet"/>
      </w:pPr>
      <w:r>
        <w:t>Solidity installs forge-std; anvil comes with Foundry.</w:t>
      </w:r>
    </w:p>
    <w:p w14:paraId="4256E721" w14:textId="77777777" w:rsidR="00607DC3" w:rsidRDefault="00607DC3">
      <w:pPr>
        <w:keepNext/>
      </w:pPr>
    </w:p>
    <w:p w14:paraId="1AEDABAA" w14:textId="77777777" w:rsidR="00607DC3" w:rsidRDefault="00AA751F">
      <w:pPr>
        <w:pStyle w:val="Heading3"/>
      </w:pPr>
      <w:r>
        <w:t>Windows PowerShell Connector Setup</w:t>
      </w:r>
    </w:p>
    <w:p w14:paraId="2ADF67F5" w14:textId="77777777" w:rsidR="00607DC3" w:rsidRDefault="00AA751F">
      <w:pPr>
        <w:pStyle w:val="CommandBlock"/>
        <w:keepNext/>
      </w:pPr>
      <w:r>
        <w:t>$server = "C:\Program Files\MySQL\MySQL Server 26.7"</w:t>
      </w:r>
    </w:p>
    <w:p w14:paraId="57A3FB9E" w14:textId="77777777" w:rsidR="00607DC3" w:rsidRDefault="00AA751F">
      <w:pPr>
        <w:pStyle w:val="CommandBlock"/>
        <w:keepNext/>
      </w:pPr>
      <w:r>
        <w:t>Copy-Item "$server\lib\libmysql.dll", "$server\bin\libssl-3-x64.dll", `</w:t>
      </w:r>
    </w:p>
    <w:p w14:paraId="48F8BF87" w14:textId="77777777" w:rsidR="00607DC3" w:rsidRDefault="00AA751F">
      <w:pPr>
        <w:pStyle w:val="CommandBlock"/>
        <w:keepNext/>
      </w:pPr>
      <w:r>
        <w:t xml:space="preserve">    "$server\bin\libcrypto-3-x64.dll" .\assembly\windows</w:t>
      </w:r>
    </w:p>
    <w:p w14:paraId="09D883CD" w14:textId="77777777" w:rsidR="00607DC3" w:rsidRDefault="00AA751F">
      <w:pPr>
        <w:pStyle w:val="CommandBlock"/>
        <w:keepNext/>
      </w:pPr>
      <w:r>
        <w:t>cargo fetch --manifest-path .\rust\Cargo.toml</w:t>
      </w:r>
    </w:p>
    <w:p w14:paraId="5244F636" w14:textId="77777777" w:rsidR="00607DC3" w:rsidRDefault="00AA751F">
      <w:pPr>
        <w:pStyle w:val="CommandBlock"/>
        <w:keepNext/>
      </w:pPr>
      <w:r>
        <w:t>Remove-Item .\rust\src\main.rs</w:t>
      </w:r>
    </w:p>
    <w:p w14:paraId="3AA64BEF" w14:textId="77777777" w:rsidR="00607DC3" w:rsidRDefault="00AA751F">
      <w:pPr>
        <w:pStyle w:val="CommandBlock"/>
        <w:keepNext/>
      </w:pPr>
      <w:r>
        <w:t>curl.exe -fsSL -o .\vendor\mysql-1.9.0.tar `</w:t>
      </w:r>
    </w:p>
    <w:p w14:paraId="18BBF342" w14:textId="77777777" w:rsidR="00607DC3" w:rsidRDefault="00AA751F">
      <w:pPr>
        <w:pStyle w:val="CommandBlock"/>
        <w:keepNext/>
      </w:pPr>
      <w:r>
        <w:t xml:space="preserve">    https://repo.hex.pm/tarballs/mysql-1.9.0.tar</w:t>
      </w:r>
    </w:p>
    <w:p w14:paraId="7D6FDFDF" w14:textId="77777777" w:rsidR="00607DC3" w:rsidRDefault="00AA751F">
      <w:pPr>
        <w:pStyle w:val="CommandBlock"/>
        <w:keepNext/>
      </w:pPr>
      <w:r>
        <w:t>Push-Location .\solidity</w:t>
      </w:r>
    </w:p>
    <w:p w14:paraId="47EC775B" w14:textId="77777777" w:rsidR="00607DC3" w:rsidRDefault="00AA751F">
      <w:pPr>
        <w:pStyle w:val="CommandBlock"/>
        <w:keepNext/>
      </w:pPr>
      <w:r>
        <w:t>forge install foundry-rs/forge-std@v1.16.2 --no-git</w:t>
      </w:r>
    </w:p>
    <w:p w14:paraId="55ABB5F3" w14:textId="77777777" w:rsidR="00607DC3" w:rsidRDefault="00AA751F">
      <w:pPr>
        <w:pStyle w:val="CommandBlock"/>
      </w:pPr>
      <w:r>
        <w:t>Pop-Location</w:t>
      </w:r>
    </w:p>
    <w:p w14:paraId="37700797" w14:textId="77777777" w:rsidR="00607DC3" w:rsidRDefault="00607DC3">
      <w:pPr>
        <w:keepNext/>
      </w:pPr>
    </w:p>
    <w:p w14:paraId="5FDFFD4D" w14:textId="77777777" w:rsidR="00607DC3" w:rsidRDefault="00AA751F">
      <w:pPr>
        <w:pStyle w:val="Heading3"/>
      </w:pPr>
      <w:r>
        <w:t>Linux or macOS Connector Setup</w:t>
      </w:r>
    </w:p>
    <w:p w14:paraId="2F055DD2" w14:textId="77777777" w:rsidR="00607DC3" w:rsidRDefault="00AA751F">
      <w:pPr>
        <w:pStyle w:val="CommandBlock"/>
        <w:keepNext/>
      </w:pPr>
      <w:r>
        <w:t>cargo fetch --manifest-path ./rust/Cargo.toml</w:t>
      </w:r>
    </w:p>
    <w:p w14:paraId="7BED1BE0" w14:textId="77777777" w:rsidR="00607DC3" w:rsidRDefault="00AA751F">
      <w:pPr>
        <w:pStyle w:val="CommandBlock"/>
        <w:keepNext/>
      </w:pPr>
      <w:r>
        <w:t>rm ./rust/src/main.rs</w:t>
      </w:r>
    </w:p>
    <w:p w14:paraId="5253515E" w14:textId="77777777" w:rsidR="00607DC3" w:rsidRDefault="00AA751F">
      <w:pPr>
        <w:pStyle w:val="CommandBlock"/>
        <w:keepNext/>
      </w:pPr>
      <w:r>
        <w:t>curl -fsSL -o ./vendor/mysql-1.9.0.tar \</w:t>
      </w:r>
    </w:p>
    <w:p w14:paraId="616559B0" w14:textId="77777777" w:rsidR="00607DC3" w:rsidRDefault="00AA751F">
      <w:pPr>
        <w:pStyle w:val="CommandBlock"/>
        <w:keepNext/>
      </w:pPr>
      <w:r>
        <w:t xml:space="preserve">    https://repo.hex.pm/tarballs/mysql-1.9.0.tar</w:t>
      </w:r>
    </w:p>
    <w:p w14:paraId="082EAD47" w14:textId="77777777" w:rsidR="00607DC3" w:rsidRDefault="00AA751F">
      <w:pPr>
        <w:pStyle w:val="CommandBlock"/>
      </w:pPr>
      <w:r>
        <w:t>(cd ./solidity &amp;&amp; forge install foundry-rs/forge-std@v1.16.2 --no-git)</w:t>
      </w:r>
    </w:p>
    <w:p w14:paraId="01BA2555" w14:textId="77777777" w:rsidR="00607DC3" w:rsidRDefault="00607DC3">
      <w:pPr>
        <w:keepNext/>
      </w:pPr>
    </w:p>
    <w:p w14:paraId="5D36EB9E" w14:textId="77777777" w:rsidR="00607DC3" w:rsidRDefault="00AA751F">
      <w:r>
        <w:t>Now check what arrived: the three DLLs, and the package file's SHA-256.</w:t>
      </w:r>
    </w:p>
    <w:p w14:paraId="1EFA0004" w14:textId="77777777" w:rsidR="00607DC3" w:rsidRDefault="00607DC3">
      <w:pPr>
        <w:keepNext/>
      </w:pPr>
    </w:p>
    <w:p w14:paraId="77DF6E58" w14:textId="77777777" w:rsidR="00607DC3" w:rsidRDefault="00AA751F">
      <w:pPr>
        <w:pStyle w:val="Heading3"/>
      </w:pPr>
      <w:r>
        <w:t>Windows PowerShell Connector Check</w:t>
      </w:r>
    </w:p>
    <w:p w14:paraId="51991E74" w14:textId="77777777" w:rsidR="00607DC3" w:rsidRDefault="00AA751F">
      <w:pPr>
        <w:pStyle w:val="CommandBlock"/>
        <w:keepNext/>
      </w:pPr>
      <w:r>
        <w:t>Get-ChildItem .\assembly\windows -Filter *.dll -Name</w:t>
      </w:r>
    </w:p>
    <w:p w14:paraId="7A3224F9" w14:textId="77777777" w:rsidR="00607DC3" w:rsidRDefault="00AA751F">
      <w:pPr>
        <w:pStyle w:val="CommandBlock"/>
      </w:pPr>
      <w:r>
        <w:t>(Get-FileHash .\vendor\mysql-1.9.0.tar).Hash</w:t>
      </w:r>
    </w:p>
    <w:p w14:paraId="70C166AE" w14:textId="77777777" w:rsidR="00607DC3" w:rsidRDefault="00607DC3">
      <w:pPr>
        <w:keepNext/>
      </w:pPr>
    </w:p>
    <w:p w14:paraId="468D15B9" w14:textId="77777777" w:rsidR="00607DC3" w:rsidRDefault="00AA751F">
      <w:pPr>
        <w:pStyle w:val="Heading3"/>
      </w:pPr>
      <w:r>
        <w:t>Linux or macOS Connector Check</w:t>
      </w:r>
    </w:p>
    <w:p w14:paraId="2D87456E" w14:textId="77777777" w:rsidR="00607DC3" w:rsidRDefault="00AA751F">
      <w:pPr>
        <w:pStyle w:val="CommandBlock"/>
      </w:pPr>
      <w:r>
        <w:t>sha256sum ./vendor/mysql-1.9.0.tar</w:t>
      </w:r>
    </w:p>
    <w:p w14:paraId="397F6407" w14:textId="77777777" w:rsidR="00607DC3" w:rsidRDefault="00607DC3">
      <w:pPr>
        <w:keepNext/>
      </w:pPr>
    </w:p>
    <w:p w14:paraId="672D3CED" w14:textId="77777777" w:rsidR="00607DC3" w:rsidRDefault="00AA751F">
      <w:pPr>
        <w:pStyle w:val="RequiredOutput"/>
        <w:keepNext/>
      </w:pPr>
      <w:r>
        <w:t>libcrypto-3-x64.dll</w:t>
      </w:r>
    </w:p>
    <w:p w14:paraId="4D874EE0" w14:textId="77777777" w:rsidR="00607DC3" w:rsidRDefault="00AA751F">
      <w:pPr>
        <w:pStyle w:val="RequiredOutput"/>
        <w:keepNext/>
      </w:pPr>
      <w:r>
        <w:t>libmysql.dll</w:t>
      </w:r>
    </w:p>
    <w:p w14:paraId="5AE9CE1A" w14:textId="77777777" w:rsidR="00607DC3" w:rsidRDefault="00AA751F">
      <w:pPr>
        <w:pStyle w:val="RequiredOutput"/>
        <w:keepNext/>
      </w:pPr>
      <w:r>
        <w:t>libssl-3-x64.dll</w:t>
      </w:r>
    </w:p>
    <w:p w14:paraId="56949668" w14:textId="77777777" w:rsidR="00607DC3" w:rsidRDefault="00AA751F">
      <w:pPr>
        <w:pStyle w:val="RequiredOutput"/>
      </w:pPr>
      <w:r>
        <w:t>186D7E6DF9CAD33BD9F8F61856F45F2F1962F80B645F163DA744F66C626DA63E</w:t>
      </w:r>
    </w:p>
    <w:p w14:paraId="1D5B0141" w14:textId="77777777" w:rsidR="00607DC3" w:rsidRDefault="00607DC3">
      <w:pPr>
        <w:keepNext/>
      </w:pPr>
    </w:p>
    <w:p w14:paraId="474BDC8D" w14:textId="77777777" w:rsidR="00607DC3" w:rsidRDefault="00AA751F">
      <w:r>
        <w:t>The last line must be exactly the checksum Hex lists for mysql 1.9.0 (sha256sum prints only that line, in small letters, followed by the file's name). If it differs, delete the file, download it again, and check again; never unpack a file whose hash does not match. Then unpack it:</w:t>
      </w:r>
    </w:p>
    <w:p w14:paraId="4458E111" w14:textId="77777777" w:rsidR="00607DC3" w:rsidRDefault="00607DC3">
      <w:pPr>
        <w:keepNext/>
      </w:pPr>
    </w:p>
    <w:p w14:paraId="20BF2CD5" w14:textId="77777777" w:rsidR="00607DC3" w:rsidRDefault="00AA751F">
      <w:pPr>
        <w:pStyle w:val="Heading3"/>
      </w:pPr>
      <w:r>
        <w:t>Windows PowerShell Erlang Connector Setup</w:t>
      </w:r>
    </w:p>
    <w:p w14:paraId="6127B12E" w14:textId="77777777" w:rsidR="00607DC3" w:rsidRDefault="00AA751F">
      <w:pPr>
        <w:pStyle w:val="CommandBlock"/>
        <w:keepNext/>
      </w:pPr>
      <w:r>
        <w:t>New-Item -ItemType Directory -Force "$HOME\spa\lesson-4.2-extended\vendor\mysql" |</w:t>
      </w:r>
    </w:p>
    <w:p w14:paraId="4AC52EB1" w14:textId="77777777" w:rsidR="00607DC3" w:rsidRDefault="00AA751F">
      <w:pPr>
        <w:pStyle w:val="CommandBlock"/>
        <w:keepNext/>
      </w:pPr>
      <w:r>
        <w:t xml:space="preserve">    Out-Null</w:t>
      </w:r>
    </w:p>
    <w:p w14:paraId="099D153F" w14:textId="77777777" w:rsidR="00607DC3" w:rsidRDefault="00AA751F">
      <w:pPr>
        <w:pStyle w:val="CommandBlock"/>
        <w:keepNext/>
      </w:pPr>
      <w:r>
        <w:t>tar -xf .\vendor\mysql-1.9.0.tar -C .\vendor\mysql</w:t>
      </w:r>
    </w:p>
    <w:p w14:paraId="6A44B64D" w14:textId="77777777" w:rsidR="00607DC3" w:rsidRDefault="00AA751F">
      <w:pPr>
        <w:pStyle w:val="CommandBlock"/>
        <w:keepNext/>
      </w:pPr>
      <w:r>
        <w:t>tar -xzf .\vendor\mysql\contents.tar.gz -C .\vendor\mysql</w:t>
      </w:r>
    </w:p>
    <w:p w14:paraId="69128C73" w14:textId="77777777" w:rsidR="00607DC3" w:rsidRDefault="00AA751F">
      <w:pPr>
        <w:pStyle w:val="CommandBlock"/>
      </w:pPr>
      <w:r>
        <w:t>Test-Path .\vendor\mysql\src\mysql.erl</w:t>
      </w:r>
    </w:p>
    <w:p w14:paraId="07A307E0" w14:textId="77777777" w:rsidR="00607DC3" w:rsidRDefault="00607DC3">
      <w:pPr>
        <w:keepNext/>
      </w:pPr>
    </w:p>
    <w:p w14:paraId="1471C5AA" w14:textId="77777777" w:rsidR="00607DC3" w:rsidRDefault="00AA751F">
      <w:pPr>
        <w:pStyle w:val="Heading3"/>
      </w:pPr>
      <w:r>
        <w:t>Linux or macOS Erlang Connector Setup</w:t>
      </w:r>
    </w:p>
    <w:p w14:paraId="6BB8C174" w14:textId="77777777" w:rsidR="00607DC3" w:rsidRDefault="00AA751F">
      <w:pPr>
        <w:pStyle w:val="CommandBlock"/>
        <w:keepNext/>
      </w:pPr>
      <w:r>
        <w:t>mkdir -p "$HOME/spa/lesson-4.2-extended/vendor/mysql"</w:t>
      </w:r>
    </w:p>
    <w:p w14:paraId="29E26FE9" w14:textId="77777777" w:rsidR="00607DC3" w:rsidRDefault="00AA751F">
      <w:pPr>
        <w:pStyle w:val="CommandBlock"/>
        <w:keepNext/>
      </w:pPr>
      <w:r>
        <w:t>tar -xf ./vendor/mysql-1.9.0.tar -C ./vendor/mysql</w:t>
      </w:r>
    </w:p>
    <w:p w14:paraId="6EEBFF5B" w14:textId="77777777" w:rsidR="00607DC3" w:rsidRDefault="00AA751F">
      <w:pPr>
        <w:pStyle w:val="CommandBlock"/>
        <w:keepNext/>
      </w:pPr>
      <w:r>
        <w:t>tar -xzf ./vendor/mysql/contents.tar.gz -C ./vendor/mysql</w:t>
      </w:r>
    </w:p>
    <w:p w14:paraId="6EB02B5C" w14:textId="77777777" w:rsidR="00607DC3" w:rsidRDefault="00AA751F">
      <w:pPr>
        <w:pStyle w:val="CommandBlock"/>
      </w:pPr>
      <w:r>
        <w:t>ls ./vendor/mysql/src/mysql.erl</w:t>
      </w:r>
    </w:p>
    <w:p w14:paraId="777C5870" w14:textId="77777777" w:rsidR="00607DC3" w:rsidRDefault="00607DC3">
      <w:pPr>
        <w:keepNext/>
      </w:pPr>
    </w:p>
    <w:p w14:paraId="7859AFCE" w14:textId="77777777" w:rsidR="00607DC3" w:rsidRDefault="00AA751F">
      <w:r>
        <w:t>Test-Path prints True (ls prints the path).</w:t>
      </w:r>
    </w:p>
    <w:p w14:paraId="23BA5A10" w14:textId="77777777" w:rsidR="00607DC3" w:rsidRDefault="00607DC3">
      <w:pPr>
        <w:keepNext/>
      </w:pPr>
    </w:p>
    <w:p w14:paraId="3F1DE4C4" w14:textId="77777777" w:rsidR="00607DC3" w:rsidRDefault="00607DC3">
      <w:pPr>
        <w:keepNext/>
      </w:pPr>
    </w:p>
    <w:p w14:paraId="78DDFB95" w14:textId="77777777" w:rsidR="00607DC3" w:rsidRDefault="00607DC3">
      <w:pPr>
        <w:keepNext/>
      </w:pPr>
    </w:p>
    <w:p w14:paraId="77096ECC" w14:textId="77777777" w:rsidR="00607DC3" w:rsidRDefault="00AA751F">
      <w:pPr>
        <w:pStyle w:val="Heading1"/>
      </w:pPr>
      <w:r>
        <w:t>Assembly Implementation</w:t>
      </w:r>
    </w:p>
    <w:p w14:paraId="3FEC8910" w14:textId="77777777" w:rsidR="00607DC3" w:rsidRDefault="00AA751F">
      <w:r>
        <w:t>Assembly calls libmysql, the C API, as in Lesson 4.0a, with the calls Lesson 4.2's C programs make. Remember, mysql_real_connect takes eight values, four in registers and four on the stack from [rsp + 32], and mysql_query sends one statement (Lesson 4.0a). The database setting is the fifth value, the first one on the stack, which Lesson 4.0a set to 0. Now it holds the address of the text spa_contacts, the way r8 holds the address of devuser. A stack place cannot take an address straight from a label, so lea</w:t>
      </w:r>
      <w:r>
        <w:t xml:space="preserve"> first puts the address in a register, and mov copies that register into [rsp + 32].</w:t>
      </w:r>
    </w:p>
    <w:p w14:paraId="7052F583" w14:textId="77777777" w:rsidR="00607DC3" w:rsidRDefault="00607DC3">
      <w:pPr>
        <w:keepNext/>
      </w:pPr>
    </w:p>
    <w:p w14:paraId="39A1A677" w14:textId="77777777" w:rsidR="00607DC3" w:rsidRDefault="00607DC3">
      <w:pPr>
        <w:keepNext/>
      </w:pPr>
    </w:p>
    <w:p w14:paraId="097BF116" w14:textId="77777777" w:rsidR="00607DC3" w:rsidRDefault="00AA751F">
      <w:pPr>
        <w:pStyle w:val="Heading2"/>
      </w:pPr>
      <w:r>
        <w:t>Linux Assembly Is Deferred</w:t>
      </w:r>
    </w:p>
    <w:p w14:paraId="72DC81E6" w14:textId="77777777" w:rsidR="00607DC3" w:rsidRDefault="00AA751F">
      <w:r>
        <w:t>Remember, this lesson gives the Windows version only (Lesson 4.0a): reaching the Windows MySQL server from Linux Assembly in WSL needs changes to the computer that this course does not make for you, so Linux Assembly joins the database lessons once those are in place.</w:t>
      </w:r>
    </w:p>
    <w:p w14:paraId="10705B81" w14:textId="77777777" w:rsidR="00607DC3" w:rsidRDefault="00607DC3">
      <w:pPr>
        <w:keepNext/>
      </w:pPr>
    </w:p>
    <w:p w14:paraId="41731C96" w14:textId="77777777" w:rsidR="00607DC3" w:rsidRDefault="00607DC3">
      <w:pPr>
        <w:keepNext/>
      </w:pPr>
    </w:p>
    <w:p w14:paraId="781C6D39" w14:textId="77777777" w:rsidR="00607DC3" w:rsidRDefault="00AA751F">
      <w:pPr>
        <w:pStyle w:val="Heading2"/>
      </w:pPr>
      <w:r>
        <w:t>Basic Implementation</w:t>
      </w:r>
    </w:p>
    <w:p w14:paraId="75970F87" w14:textId="77777777" w:rsidR="00607DC3" w:rsidRDefault="00AA751F">
      <w:r>
        <w:t>Start with the most direct version: main reads SPA_DB_PASSWORD, connects to the server with 0 as the database, sends CREATE DATABASE IF NOT EXISTS spa_contacts, and closes that handle; then it makes a new handle, connects again with the address of spa_contacts as the database, sends SELECT DATABASE(), prints the answer, and closes. As in Lesson 4.2's C version, it checks each mysql_real_connect, because a handle that never connected would crash at mysql_fetch_row: both connections jump to one .connect_faile</w:t>
      </w:r>
      <w:r>
        <w:t>d label that prints the server's reason, such as Error: Unknown database 'spa_nope', and stops. After that, it trusts every step. Every new step is commented, so read the comments as you type it.</w:t>
      </w:r>
    </w:p>
    <w:p w14:paraId="3F3B9691" w14:textId="77777777" w:rsidR="00607DC3" w:rsidRDefault="00607DC3">
      <w:pPr>
        <w:keepNext/>
      </w:pPr>
    </w:p>
    <w:p w14:paraId="6C0C2180" w14:textId="77777777" w:rsidR="00607DC3" w:rsidRDefault="00AA751F">
      <w:pPr>
        <w:pStyle w:val="Heading3"/>
      </w:pPr>
      <w:r>
        <w:t>assembly/windows/basic_contacts_database.asm</w:t>
      </w:r>
    </w:p>
    <w:p w14:paraId="286E09C3" w14:textId="77777777" w:rsidR="00607DC3" w:rsidRDefault="00AA751F">
      <w:pPr>
        <w:pStyle w:val="SourceCode"/>
        <w:keepNext/>
      </w:pPr>
      <w:r>
        <w:t>; Assembly for 64-bit Windows, written for NASM.</w:t>
      </w:r>
    </w:p>
    <w:p w14:paraId="207944CD" w14:textId="77777777" w:rsidR="00607DC3" w:rsidRDefault="00AA751F">
      <w:pPr>
        <w:pStyle w:val="SourceCode"/>
        <w:keepNext/>
      </w:pPr>
      <w:r>
        <w:t>; Remember, extern names a library's functions: getenv, printf, and</w:t>
      </w:r>
    </w:p>
    <w:p w14:paraId="67512079" w14:textId="77777777" w:rsidR="00607DC3" w:rsidRDefault="00AA751F">
      <w:pPr>
        <w:pStyle w:val="SourceCode"/>
      </w:pPr>
      <w:r>
        <w:t>; fprintf come from the C library, and the mysql_ functions from</w:t>
      </w:r>
    </w:p>
    <w:p w14:paraId="2E579E0C" w14:textId="77777777" w:rsidR="00607DC3" w:rsidRDefault="00AA751F">
      <w:pPr>
        <w:pStyle w:val="SourceCode"/>
      </w:pPr>
      <w:r>
        <w:t>; libmysql, MySQL's C API (Lesson 4.0a). No header is read, so nothing</w:t>
      </w:r>
    </w:p>
    <w:p w14:paraId="7256EEE6" w14:textId="77777777" w:rsidR="00607DC3" w:rsidRDefault="00AA751F">
      <w:pPr>
        <w:pStyle w:val="SourceCode"/>
      </w:pPr>
      <w:r>
        <w:t>; checks these calls: each value must be in the right place.</w:t>
      </w:r>
    </w:p>
    <w:p w14:paraId="0C17E4C5" w14:textId="77777777" w:rsidR="00607DC3" w:rsidRDefault="00AA751F">
      <w:pPr>
        <w:pStyle w:val="SourceCode"/>
      </w:pPr>
      <w:r>
        <w:t>default rel</w:t>
      </w:r>
    </w:p>
    <w:p w14:paraId="0BB00CBF" w14:textId="77777777" w:rsidR="00607DC3" w:rsidRDefault="00AA751F">
      <w:pPr>
        <w:pStyle w:val="SourceCode"/>
      </w:pPr>
      <w:r>
        <w:t>global main</w:t>
      </w:r>
    </w:p>
    <w:p w14:paraId="7BE5B12F" w14:textId="77777777" w:rsidR="00607DC3" w:rsidRDefault="00AA751F">
      <w:pPr>
        <w:pStyle w:val="SourceCode"/>
      </w:pPr>
      <w:r>
        <w:t>extern getenv</w:t>
      </w:r>
    </w:p>
    <w:p w14:paraId="35CB41F3" w14:textId="77777777" w:rsidR="00607DC3" w:rsidRDefault="00AA751F">
      <w:pPr>
        <w:pStyle w:val="SourceCode"/>
      </w:pPr>
      <w:r>
        <w:t>extern printf</w:t>
      </w:r>
    </w:p>
    <w:p w14:paraId="51ADD414" w14:textId="77777777" w:rsidR="00607DC3" w:rsidRDefault="00AA751F">
      <w:pPr>
        <w:pStyle w:val="SourceCode"/>
      </w:pPr>
      <w:r>
        <w:t>extern fprintf</w:t>
      </w:r>
    </w:p>
    <w:p w14:paraId="14ADE413" w14:textId="77777777" w:rsidR="00607DC3" w:rsidRDefault="00AA751F">
      <w:pPr>
        <w:pStyle w:val="SourceCode"/>
      </w:pPr>
      <w:r>
        <w:t>extern __acrt_iob_func</w:t>
      </w:r>
    </w:p>
    <w:p w14:paraId="6E137A73" w14:textId="77777777" w:rsidR="00607DC3" w:rsidRDefault="00AA751F">
      <w:pPr>
        <w:pStyle w:val="SourceCode"/>
      </w:pPr>
      <w:r>
        <w:t>extern mysql_init</w:t>
      </w:r>
    </w:p>
    <w:p w14:paraId="7C4D8DE7" w14:textId="77777777" w:rsidR="00607DC3" w:rsidRDefault="00AA751F">
      <w:pPr>
        <w:pStyle w:val="SourceCode"/>
      </w:pPr>
      <w:r>
        <w:t>extern mysql_real_connect</w:t>
      </w:r>
    </w:p>
    <w:p w14:paraId="4649C822" w14:textId="77777777" w:rsidR="00607DC3" w:rsidRDefault="00AA751F">
      <w:pPr>
        <w:pStyle w:val="SourceCode"/>
      </w:pPr>
      <w:r>
        <w:t>extern mysql_query</w:t>
      </w:r>
    </w:p>
    <w:p w14:paraId="178FABE0" w14:textId="77777777" w:rsidR="00607DC3" w:rsidRDefault="00AA751F">
      <w:pPr>
        <w:pStyle w:val="SourceCode"/>
      </w:pPr>
      <w:r>
        <w:t>extern mysql_store_result</w:t>
      </w:r>
    </w:p>
    <w:p w14:paraId="7DC17CF3" w14:textId="77777777" w:rsidR="00607DC3" w:rsidRDefault="00AA751F">
      <w:pPr>
        <w:pStyle w:val="SourceCode"/>
      </w:pPr>
      <w:r>
        <w:t>extern mysql_fetch_row</w:t>
      </w:r>
    </w:p>
    <w:p w14:paraId="02E3688C" w14:textId="77777777" w:rsidR="00607DC3" w:rsidRDefault="00AA751F">
      <w:pPr>
        <w:pStyle w:val="SourceCode"/>
      </w:pPr>
      <w:r>
        <w:t>extern mysql_free_result</w:t>
      </w:r>
    </w:p>
    <w:p w14:paraId="692E767C" w14:textId="77777777" w:rsidR="00607DC3" w:rsidRDefault="00AA751F">
      <w:pPr>
        <w:pStyle w:val="SourceCode"/>
      </w:pPr>
      <w:r>
        <w:t>extern mysql_error</w:t>
      </w:r>
    </w:p>
    <w:p w14:paraId="368452A9" w14:textId="77777777" w:rsidR="00607DC3" w:rsidRDefault="00AA751F">
      <w:pPr>
        <w:pStyle w:val="SourceCode"/>
      </w:pPr>
      <w:r>
        <w:t>extern mysql_close</w:t>
      </w:r>
    </w:p>
    <w:p w14:paraId="0D63DF2F" w14:textId="77777777" w:rsidR="00607DC3" w:rsidRDefault="00607DC3">
      <w:pPr>
        <w:pStyle w:val="SourceCode"/>
      </w:pPr>
    </w:p>
    <w:p w14:paraId="4B75D3FB" w14:textId="77777777" w:rsidR="00607DC3" w:rsidRDefault="00AA751F">
      <w:pPr>
        <w:pStyle w:val="SourceCode"/>
      </w:pPr>
      <w:r>
        <w:t>section .rdata</w:t>
      </w:r>
    </w:p>
    <w:p w14:paraId="02523016" w14:textId="77777777" w:rsidR="00607DC3" w:rsidRDefault="00AA751F">
      <w:pPr>
        <w:pStyle w:val="SourceCode"/>
      </w:pPr>
      <w:r>
        <w:t xml:space="preserve">    password_variable_name db "SPA_DB_PASSWORD", 0</w:t>
      </w:r>
    </w:p>
    <w:p w14:paraId="260B5EB0" w14:textId="77777777" w:rsidR="00607DC3" w:rsidRDefault="00AA751F">
      <w:pPr>
        <w:pStyle w:val="SourceCode"/>
      </w:pPr>
      <w:r>
        <w:t xml:space="preserve">    host            db "127.0.0.1", 0</w:t>
      </w:r>
    </w:p>
    <w:p w14:paraId="1D3C3D3D" w14:textId="77777777" w:rsidR="00607DC3" w:rsidRDefault="00AA751F">
      <w:pPr>
        <w:pStyle w:val="SourceCode"/>
      </w:pPr>
      <w:r>
        <w:t xml:space="preserve">    user            db "devuser", 0</w:t>
      </w:r>
    </w:p>
    <w:p w14:paraId="2B061997" w14:textId="77777777" w:rsidR="00607DC3" w:rsidRDefault="00AA751F">
      <w:pPr>
        <w:pStyle w:val="SourceCode"/>
      </w:pPr>
      <w:r>
        <w:t xml:space="preserve">    ; The database setting: the name of the database to work in.</w:t>
      </w:r>
    </w:p>
    <w:p w14:paraId="241073D3" w14:textId="77777777" w:rsidR="00607DC3" w:rsidRDefault="00AA751F">
      <w:pPr>
        <w:pStyle w:val="SourceCode"/>
      </w:pPr>
      <w:r>
        <w:t xml:space="preserve">    database        db "spa_contacts", 0</w:t>
      </w:r>
    </w:p>
    <w:p w14:paraId="26382172" w14:textId="77777777" w:rsidR="00607DC3" w:rsidRDefault="00AA751F">
      <w:pPr>
        <w:pStyle w:val="SourceCode"/>
      </w:pPr>
      <w:r>
        <w:t xml:space="preserve">    create_sql      db "CREATE DATABASE IF NOT EXISTS spa_contacts", 0</w:t>
      </w:r>
    </w:p>
    <w:p w14:paraId="5267EA4E" w14:textId="77777777" w:rsidR="00607DC3" w:rsidRDefault="00AA751F">
      <w:pPr>
        <w:pStyle w:val="SourceCode"/>
      </w:pPr>
      <w:r>
        <w:t xml:space="preserve">    current_sql     db "SELECT DATABASE()", 0</w:t>
      </w:r>
    </w:p>
    <w:p w14:paraId="77948EA5" w14:textId="77777777" w:rsidR="00607DC3" w:rsidRDefault="00AA751F">
      <w:pPr>
        <w:pStyle w:val="SourceCode"/>
      </w:pPr>
      <w:r>
        <w:t xml:space="preserve">    missing_password_line db "Error: SPA_DB_PASSWORD is not set", 10, 0</w:t>
      </w:r>
    </w:p>
    <w:p w14:paraId="193147C1" w14:textId="77777777" w:rsidR="00607DC3" w:rsidRDefault="00AA751F">
      <w:pPr>
        <w:pStyle w:val="SourceCode"/>
      </w:pPr>
      <w:r>
        <w:t xml:space="preserve">    error_line      db "Error: %s", 10, 0</w:t>
      </w:r>
    </w:p>
    <w:p w14:paraId="129A7BAD" w14:textId="77777777" w:rsidR="00607DC3" w:rsidRDefault="00AA751F">
      <w:pPr>
        <w:pStyle w:val="SourceCode"/>
      </w:pPr>
      <w:r>
        <w:t xml:space="preserve">    connected_line  db "Connected to 127.0.0.1:3306 as devuser", 10, 0</w:t>
      </w:r>
    </w:p>
    <w:p w14:paraId="4B87570A" w14:textId="77777777" w:rsidR="00607DC3" w:rsidRDefault="00AA751F">
      <w:pPr>
        <w:pStyle w:val="SourceCode"/>
      </w:pPr>
      <w:r>
        <w:t xml:space="preserve">    ready_line      db "Database ready: spa_contacts", 10, 0</w:t>
      </w:r>
    </w:p>
    <w:p w14:paraId="22230781" w14:textId="77777777" w:rsidR="00607DC3" w:rsidRDefault="00AA751F">
      <w:pPr>
        <w:pStyle w:val="SourceCode"/>
      </w:pPr>
      <w:r>
        <w:t xml:space="preserve">    database_line   db "Connected to database spa_contacts", 10, 0</w:t>
      </w:r>
    </w:p>
    <w:p w14:paraId="34E3B6C8" w14:textId="77777777" w:rsidR="00607DC3" w:rsidRDefault="00AA751F">
      <w:pPr>
        <w:pStyle w:val="SourceCode"/>
      </w:pPr>
      <w:r>
        <w:t xml:space="preserve">    current_line    db "Current database: %s", 10, 0</w:t>
      </w:r>
    </w:p>
    <w:p w14:paraId="1EE7E51C" w14:textId="77777777" w:rsidR="00607DC3" w:rsidRDefault="00607DC3">
      <w:pPr>
        <w:pStyle w:val="SourceCode"/>
      </w:pPr>
    </w:p>
    <w:p w14:paraId="414D1D77" w14:textId="77777777" w:rsidR="00607DC3" w:rsidRDefault="00AA751F">
      <w:pPr>
        <w:pStyle w:val="SourceCode"/>
      </w:pPr>
      <w:r>
        <w:t>section .text</w:t>
      </w:r>
    </w:p>
    <w:p w14:paraId="46704435" w14:textId="77777777" w:rsidR="00607DC3" w:rsidRDefault="00607DC3">
      <w:pPr>
        <w:pStyle w:val="SourceCode"/>
      </w:pPr>
    </w:p>
    <w:p w14:paraId="5BF58742" w14:textId="77777777" w:rsidR="00607DC3" w:rsidRDefault="00AA751F">
      <w:pPr>
        <w:pStyle w:val="SourceCode"/>
      </w:pPr>
      <w:r>
        <w:t>; Remember, the program starts at main; eax = 0 means success. rbx keeps</w:t>
      </w:r>
    </w:p>
    <w:p w14:paraId="7552DF4B" w14:textId="77777777" w:rsidR="00607DC3" w:rsidRDefault="00AA751F">
      <w:pPr>
        <w:pStyle w:val="SourceCode"/>
      </w:pPr>
      <w:r>
        <w:t>; the connection handle, and r12 the password, then the rows. Remember,</w:t>
      </w:r>
    </w:p>
    <w:p w14:paraId="074D24CE" w14:textId="77777777" w:rsidR="00607DC3" w:rsidRDefault="00AA751F">
      <w:pPr>
        <w:pStyle w:val="SourceCode"/>
      </w:pPr>
      <w:r>
        <w:t>; mysql_real_connect takes eight values, so main sets aside 32 bytes of</w:t>
      </w:r>
    </w:p>
    <w:p w14:paraId="35899D52" w14:textId="77777777" w:rsidR="00607DC3" w:rsidRDefault="00AA751F">
      <w:pPr>
        <w:pStyle w:val="SourceCode"/>
      </w:pPr>
      <w:r>
        <w:t>; scratch space, four 8-byte places for values 5 to 8, and 8 more to</w:t>
      </w:r>
    </w:p>
    <w:p w14:paraId="7B652C40" w14:textId="77777777" w:rsidR="00607DC3" w:rsidRDefault="00AA751F">
      <w:pPr>
        <w:pStyle w:val="SourceCode"/>
      </w:pPr>
      <w:r>
        <w:t>; keep rsp a multiple of 16: sub rsp, 72.</w:t>
      </w:r>
    </w:p>
    <w:p w14:paraId="735F8ECE" w14:textId="77777777" w:rsidR="00607DC3" w:rsidRDefault="00AA751F">
      <w:pPr>
        <w:pStyle w:val="SourceCode"/>
      </w:pPr>
      <w:r>
        <w:t>main:</w:t>
      </w:r>
    </w:p>
    <w:p w14:paraId="33F662E8" w14:textId="77777777" w:rsidR="00607DC3" w:rsidRDefault="00AA751F">
      <w:pPr>
        <w:pStyle w:val="SourceCode"/>
      </w:pPr>
      <w:r>
        <w:t xml:space="preserve">    push rbx</w:t>
      </w:r>
    </w:p>
    <w:p w14:paraId="0E3D31AE" w14:textId="77777777" w:rsidR="00607DC3" w:rsidRDefault="00AA751F">
      <w:pPr>
        <w:pStyle w:val="SourceCode"/>
      </w:pPr>
      <w:r>
        <w:t xml:space="preserve">    push r12</w:t>
      </w:r>
    </w:p>
    <w:p w14:paraId="5CA79A0E" w14:textId="77777777" w:rsidR="00607DC3" w:rsidRDefault="00AA751F">
      <w:pPr>
        <w:pStyle w:val="SourceCode"/>
      </w:pPr>
      <w:r>
        <w:t xml:space="preserve">    sub rsp, 72</w:t>
      </w:r>
    </w:p>
    <w:p w14:paraId="24CDED9E" w14:textId="77777777" w:rsidR="00607DC3" w:rsidRDefault="00607DC3">
      <w:pPr>
        <w:pStyle w:val="SourceCode"/>
      </w:pPr>
    </w:p>
    <w:p w14:paraId="0B219AC5" w14:textId="77777777" w:rsidR="00607DC3" w:rsidRDefault="00AA751F">
      <w:pPr>
        <w:pStyle w:val="SourceCode"/>
      </w:pPr>
      <w:r>
        <w:t xml:space="preserve">    ; Remember, the password comes only from SPA_DB_PASSWORD; getenv</w:t>
      </w:r>
    </w:p>
    <w:p w14:paraId="233B3F46" w14:textId="77777777" w:rsidR="00607DC3" w:rsidRDefault="00AA751F">
      <w:pPr>
        <w:pStyle w:val="SourceCode"/>
      </w:pPr>
      <w:r>
        <w:t xml:space="preserve">    ; returns 0 when it is not set, and __acrt_iob_func(2) gives the</w:t>
      </w:r>
    </w:p>
    <w:p w14:paraId="32F733C0" w14:textId="77777777" w:rsidR="00607DC3" w:rsidRDefault="00AA751F">
      <w:pPr>
        <w:pStyle w:val="SourceCode"/>
      </w:pPr>
      <w:r>
        <w:t xml:space="preserve">    ; error stream.</w:t>
      </w:r>
    </w:p>
    <w:p w14:paraId="508925FD" w14:textId="77777777" w:rsidR="00607DC3" w:rsidRDefault="00AA751F">
      <w:pPr>
        <w:pStyle w:val="SourceCode"/>
      </w:pPr>
      <w:r>
        <w:t xml:space="preserve">    lea rcx, [password_variable_name]</w:t>
      </w:r>
    </w:p>
    <w:p w14:paraId="38834190" w14:textId="77777777" w:rsidR="00607DC3" w:rsidRDefault="00AA751F">
      <w:pPr>
        <w:pStyle w:val="SourceCode"/>
      </w:pPr>
      <w:r>
        <w:t xml:space="preserve">    call getenv</w:t>
      </w:r>
    </w:p>
    <w:p w14:paraId="1E77054F" w14:textId="77777777" w:rsidR="00607DC3" w:rsidRDefault="00AA751F">
      <w:pPr>
        <w:pStyle w:val="SourceCode"/>
      </w:pPr>
      <w:r>
        <w:t xml:space="preserve">    cmp rax, 0</w:t>
      </w:r>
    </w:p>
    <w:p w14:paraId="571372ED" w14:textId="77777777" w:rsidR="00607DC3" w:rsidRDefault="00AA751F">
      <w:pPr>
        <w:pStyle w:val="SourceCode"/>
      </w:pPr>
      <w:r>
        <w:t xml:space="preserve">    jne .have_password</w:t>
      </w:r>
    </w:p>
    <w:p w14:paraId="202CD607" w14:textId="77777777" w:rsidR="00607DC3" w:rsidRDefault="00AA751F">
      <w:pPr>
        <w:pStyle w:val="SourceCode"/>
      </w:pPr>
      <w:r>
        <w:t xml:space="preserve">    mov ecx, 2</w:t>
      </w:r>
    </w:p>
    <w:p w14:paraId="731B7B8B" w14:textId="77777777" w:rsidR="00607DC3" w:rsidRDefault="00AA751F">
      <w:pPr>
        <w:pStyle w:val="SourceCode"/>
      </w:pPr>
      <w:r>
        <w:t xml:space="preserve">    call __acrt_iob_func</w:t>
      </w:r>
    </w:p>
    <w:p w14:paraId="005F7BC3" w14:textId="77777777" w:rsidR="00607DC3" w:rsidRDefault="00AA751F">
      <w:pPr>
        <w:pStyle w:val="SourceCode"/>
      </w:pPr>
      <w:r>
        <w:t xml:space="preserve">    mov rcx, rax</w:t>
      </w:r>
    </w:p>
    <w:p w14:paraId="6A1B897B" w14:textId="77777777" w:rsidR="00607DC3" w:rsidRDefault="00AA751F">
      <w:pPr>
        <w:pStyle w:val="SourceCode"/>
      </w:pPr>
      <w:r>
        <w:t xml:space="preserve">    lea rdx, [missing_password_line]</w:t>
      </w:r>
    </w:p>
    <w:p w14:paraId="3D7622E1" w14:textId="77777777" w:rsidR="00607DC3" w:rsidRDefault="00AA751F">
      <w:pPr>
        <w:pStyle w:val="SourceCode"/>
      </w:pPr>
      <w:r>
        <w:t xml:space="preserve">    call fprintf</w:t>
      </w:r>
    </w:p>
    <w:p w14:paraId="7824E8E0" w14:textId="77777777" w:rsidR="00607DC3" w:rsidRDefault="00AA751F">
      <w:pPr>
        <w:pStyle w:val="SourceCode"/>
      </w:pPr>
      <w:r>
        <w:t xml:space="preserve">    mov eax, 1</w:t>
      </w:r>
    </w:p>
    <w:p w14:paraId="3B06E318" w14:textId="77777777" w:rsidR="00607DC3" w:rsidRDefault="00AA751F">
      <w:pPr>
        <w:pStyle w:val="SourceCode"/>
      </w:pPr>
      <w:r>
        <w:t xml:space="preserve">    jmp .done</w:t>
      </w:r>
    </w:p>
    <w:p w14:paraId="1242E42B" w14:textId="77777777" w:rsidR="00607DC3" w:rsidRDefault="00AA751F">
      <w:pPr>
        <w:pStyle w:val="SourceCode"/>
      </w:pPr>
      <w:r>
        <w:t>.have_password:</w:t>
      </w:r>
    </w:p>
    <w:p w14:paraId="2B37EDEF" w14:textId="77777777" w:rsidR="00607DC3" w:rsidRDefault="00AA751F">
      <w:pPr>
        <w:pStyle w:val="SourceCode"/>
      </w:pPr>
      <w:r>
        <w:t xml:space="preserve">    mov r12, rax</w:t>
      </w:r>
    </w:p>
    <w:p w14:paraId="1BAFB907" w14:textId="77777777" w:rsidR="00607DC3" w:rsidRDefault="00607DC3">
      <w:pPr>
        <w:pStyle w:val="SourceCode"/>
      </w:pPr>
    </w:p>
    <w:p w14:paraId="3F59F4CB" w14:textId="77777777" w:rsidR="00607DC3" w:rsidRDefault="00AA751F">
      <w:pPr>
        <w:pStyle w:val="SourceCode"/>
      </w:pPr>
      <w:r>
        <w:t xml:space="preserve">    ; First connection: to the server only. Remember, mysql_init makes a</w:t>
      </w:r>
    </w:p>
    <w:p w14:paraId="7910F2E0" w14:textId="77777777" w:rsidR="00607DC3" w:rsidRDefault="00AA751F">
      <w:pPr>
        <w:pStyle w:val="SourceCode"/>
      </w:pPr>
      <w:r>
        <w:t xml:space="preserve">    ; handle, and mysql_real_connect connects it: rcx the handle, rdx the</w:t>
      </w:r>
    </w:p>
    <w:p w14:paraId="1A426121" w14:textId="77777777" w:rsidR="00607DC3" w:rsidRDefault="00AA751F">
      <w:pPr>
        <w:pStyle w:val="SourceCode"/>
      </w:pPr>
      <w:r>
        <w:t xml:space="preserve">    ; host, r8 the user, r9 the password, then on the stack the database,</w:t>
      </w:r>
    </w:p>
    <w:p w14:paraId="7F94FC3C" w14:textId="77777777" w:rsidR="00607DC3" w:rsidRDefault="00AA751F">
      <w:pPr>
        <w:pStyle w:val="SourceCode"/>
      </w:pPr>
      <w:r>
        <w:t xml:space="preserve">    ; the port, and two defaults. The database setting, the fifth value,</w:t>
      </w:r>
    </w:p>
    <w:p w14:paraId="119D946B" w14:textId="77777777" w:rsidR="00607DC3" w:rsidRDefault="00AA751F">
      <w:pPr>
        <w:pStyle w:val="SourceCode"/>
      </w:pPr>
      <w:r>
        <w:t xml:space="preserve">    ; is 0 here, meaning no database: spa_contacts may not exist yet.</w:t>
      </w:r>
    </w:p>
    <w:p w14:paraId="655381D8" w14:textId="77777777" w:rsidR="00607DC3" w:rsidRDefault="00AA751F">
      <w:pPr>
        <w:pStyle w:val="SourceCode"/>
      </w:pPr>
      <w:r>
        <w:t xml:space="preserve">    xor ecx, ecx</w:t>
      </w:r>
    </w:p>
    <w:p w14:paraId="4FA9256B" w14:textId="77777777" w:rsidR="00607DC3" w:rsidRDefault="00AA751F">
      <w:pPr>
        <w:pStyle w:val="SourceCode"/>
      </w:pPr>
      <w:r>
        <w:t xml:space="preserve">    call mysql_init</w:t>
      </w:r>
    </w:p>
    <w:p w14:paraId="270D4D91" w14:textId="77777777" w:rsidR="00607DC3" w:rsidRDefault="00AA751F">
      <w:pPr>
        <w:pStyle w:val="SourceCode"/>
      </w:pPr>
      <w:r>
        <w:t xml:space="preserve">    mov rbx, rax</w:t>
      </w:r>
    </w:p>
    <w:p w14:paraId="44658965" w14:textId="77777777" w:rsidR="00607DC3" w:rsidRDefault="00AA751F">
      <w:pPr>
        <w:pStyle w:val="SourceCode"/>
      </w:pPr>
      <w:r>
        <w:t xml:space="preserve">    mov rcx, rbx</w:t>
      </w:r>
    </w:p>
    <w:p w14:paraId="0654B9BE" w14:textId="77777777" w:rsidR="00607DC3" w:rsidRDefault="00AA751F">
      <w:pPr>
        <w:pStyle w:val="SourceCode"/>
      </w:pPr>
      <w:r>
        <w:t xml:space="preserve">    lea rdx, [host]</w:t>
      </w:r>
    </w:p>
    <w:p w14:paraId="7B665D86" w14:textId="77777777" w:rsidR="00607DC3" w:rsidRDefault="00AA751F">
      <w:pPr>
        <w:pStyle w:val="SourceCode"/>
      </w:pPr>
      <w:r>
        <w:t xml:space="preserve">    lea r8, [user]</w:t>
      </w:r>
    </w:p>
    <w:p w14:paraId="211EE407" w14:textId="77777777" w:rsidR="00607DC3" w:rsidRDefault="00AA751F">
      <w:pPr>
        <w:pStyle w:val="SourceCode"/>
      </w:pPr>
      <w:r>
        <w:t xml:space="preserve">    mov r9, r12</w:t>
      </w:r>
    </w:p>
    <w:p w14:paraId="391EAE3F" w14:textId="77777777" w:rsidR="00607DC3" w:rsidRDefault="00AA751F">
      <w:pPr>
        <w:pStyle w:val="SourceCode"/>
      </w:pPr>
      <w:r>
        <w:t xml:space="preserve">    mov qword [rsp + 32], 0</w:t>
      </w:r>
    </w:p>
    <w:p w14:paraId="690F6839" w14:textId="77777777" w:rsidR="00607DC3" w:rsidRDefault="00AA751F">
      <w:pPr>
        <w:pStyle w:val="SourceCode"/>
      </w:pPr>
      <w:r>
        <w:t xml:space="preserve">    mov qword [rsp + 40], 3306</w:t>
      </w:r>
    </w:p>
    <w:p w14:paraId="0F1E3B89" w14:textId="77777777" w:rsidR="00607DC3" w:rsidRDefault="00AA751F">
      <w:pPr>
        <w:pStyle w:val="SourceCode"/>
      </w:pPr>
      <w:r>
        <w:t xml:space="preserve">    mov qword [rsp + 48], 0</w:t>
      </w:r>
    </w:p>
    <w:p w14:paraId="15DEAEAB" w14:textId="77777777" w:rsidR="00607DC3" w:rsidRDefault="00AA751F">
      <w:pPr>
        <w:pStyle w:val="SourceCode"/>
      </w:pPr>
      <w:r>
        <w:t xml:space="preserve">    mov qword [rsp + 56], 0</w:t>
      </w:r>
    </w:p>
    <w:p w14:paraId="1ADF9CEE" w14:textId="77777777" w:rsidR="00607DC3" w:rsidRDefault="00AA751F">
      <w:pPr>
        <w:pStyle w:val="SourceCode"/>
      </w:pPr>
      <w:r>
        <w:t xml:space="preserve">    call mysql_real_connect</w:t>
      </w:r>
    </w:p>
    <w:p w14:paraId="0F9422E4" w14:textId="77777777" w:rsidR="00607DC3" w:rsidRDefault="00AA751F">
      <w:pPr>
        <w:pStyle w:val="SourceCode"/>
      </w:pPr>
      <w:r>
        <w:t xml:space="preserve">    cmp rax, 0</w:t>
      </w:r>
    </w:p>
    <w:p w14:paraId="410B42CB" w14:textId="77777777" w:rsidR="00607DC3" w:rsidRDefault="00AA751F">
      <w:pPr>
        <w:pStyle w:val="SourceCode"/>
      </w:pPr>
      <w:r>
        <w:t xml:space="preserve">    je .connect_failed</w:t>
      </w:r>
    </w:p>
    <w:p w14:paraId="680E47E6" w14:textId="77777777" w:rsidR="00607DC3" w:rsidRDefault="00AA751F">
      <w:pPr>
        <w:pStyle w:val="SourceCode"/>
      </w:pPr>
      <w:r>
        <w:t xml:space="preserve">    lea rcx, [connected_line]</w:t>
      </w:r>
    </w:p>
    <w:p w14:paraId="06E940D0" w14:textId="77777777" w:rsidR="00607DC3" w:rsidRDefault="00AA751F">
      <w:pPr>
        <w:pStyle w:val="SourceCode"/>
      </w:pPr>
      <w:r>
        <w:t xml:space="preserve">    call printf</w:t>
      </w:r>
    </w:p>
    <w:p w14:paraId="3D682183" w14:textId="77777777" w:rsidR="00607DC3" w:rsidRDefault="00607DC3">
      <w:pPr>
        <w:pStyle w:val="SourceCode"/>
      </w:pPr>
    </w:p>
    <w:p w14:paraId="5EDA7009" w14:textId="77777777" w:rsidR="00607DC3" w:rsidRDefault="00AA751F">
      <w:pPr>
        <w:pStyle w:val="SourceCode"/>
      </w:pPr>
      <w:r>
        <w:t xml:space="preserve">    ; CREATE DATABASE IF NOT EXISTS creates spa_contacts only when it is</w:t>
      </w:r>
    </w:p>
    <w:p w14:paraId="7D08F41D" w14:textId="77777777" w:rsidR="00607DC3" w:rsidRDefault="00AA751F">
      <w:pPr>
        <w:pStyle w:val="SourceCode"/>
      </w:pPr>
      <w:r>
        <w:t xml:space="preserve">    ; missing; when it exists, the server does nothing. So the program</w:t>
      </w:r>
    </w:p>
    <w:p w14:paraId="5B89FD7C" w14:textId="77777777" w:rsidR="00607DC3" w:rsidRDefault="00AA751F">
      <w:pPr>
        <w:pStyle w:val="SourceCode"/>
      </w:pPr>
      <w:r>
        <w:t xml:space="preserve">    ; can run again and again, and the database stays for later lessons.</w:t>
      </w:r>
    </w:p>
    <w:p w14:paraId="57CE6F1D" w14:textId="77777777" w:rsidR="00607DC3" w:rsidRDefault="00AA751F">
      <w:pPr>
        <w:pStyle w:val="SourceCode"/>
      </w:pPr>
      <w:r>
        <w:t xml:space="preserve">    mov rcx, rbx</w:t>
      </w:r>
    </w:p>
    <w:p w14:paraId="2589890C" w14:textId="77777777" w:rsidR="00607DC3" w:rsidRDefault="00AA751F">
      <w:pPr>
        <w:pStyle w:val="SourceCode"/>
      </w:pPr>
      <w:r>
        <w:t xml:space="preserve">    lea rdx, [create_sql]</w:t>
      </w:r>
    </w:p>
    <w:p w14:paraId="285B5F36" w14:textId="77777777" w:rsidR="00607DC3" w:rsidRDefault="00AA751F">
      <w:pPr>
        <w:pStyle w:val="SourceCode"/>
      </w:pPr>
      <w:r>
        <w:t xml:space="preserve">    call mysql_query</w:t>
      </w:r>
    </w:p>
    <w:p w14:paraId="546069E4" w14:textId="77777777" w:rsidR="00607DC3" w:rsidRDefault="00AA751F">
      <w:pPr>
        <w:pStyle w:val="SourceCode"/>
      </w:pPr>
      <w:r>
        <w:t xml:space="preserve">    lea rcx, [ready_line]</w:t>
      </w:r>
    </w:p>
    <w:p w14:paraId="11CB306A" w14:textId="77777777" w:rsidR="00607DC3" w:rsidRDefault="00AA751F">
      <w:pPr>
        <w:pStyle w:val="SourceCode"/>
      </w:pPr>
      <w:r>
        <w:t xml:space="preserve">    call printf</w:t>
      </w:r>
    </w:p>
    <w:p w14:paraId="3B0D0B27" w14:textId="77777777" w:rsidR="00607DC3" w:rsidRDefault="00607DC3">
      <w:pPr>
        <w:pStyle w:val="SourceCode"/>
      </w:pPr>
    </w:p>
    <w:p w14:paraId="7E71BD4B" w14:textId="77777777" w:rsidR="00607DC3" w:rsidRDefault="00AA751F">
      <w:pPr>
        <w:pStyle w:val="SourceCode"/>
      </w:pPr>
      <w:r>
        <w:t xml:space="preserve">    ; This connection's work is done. Remember, mysql_close ends it and</w:t>
      </w:r>
    </w:p>
    <w:p w14:paraId="6C77D630" w14:textId="77777777" w:rsidR="00607DC3" w:rsidRDefault="00AA751F">
      <w:pPr>
        <w:pStyle w:val="SourceCode"/>
      </w:pPr>
      <w:r>
        <w:t xml:space="preserve">    ; frees the handle.</w:t>
      </w:r>
    </w:p>
    <w:p w14:paraId="4C60D7AA" w14:textId="77777777" w:rsidR="00607DC3" w:rsidRDefault="00AA751F">
      <w:pPr>
        <w:pStyle w:val="SourceCode"/>
      </w:pPr>
      <w:r>
        <w:t xml:space="preserve">    mov rcx, rbx</w:t>
      </w:r>
    </w:p>
    <w:p w14:paraId="3A3E61B6" w14:textId="77777777" w:rsidR="00607DC3" w:rsidRDefault="00AA751F">
      <w:pPr>
        <w:pStyle w:val="SourceCode"/>
      </w:pPr>
      <w:r>
        <w:t xml:space="preserve">    call mysql_close</w:t>
      </w:r>
    </w:p>
    <w:p w14:paraId="06374B80" w14:textId="77777777" w:rsidR="00607DC3" w:rsidRDefault="00607DC3">
      <w:pPr>
        <w:pStyle w:val="SourceCode"/>
      </w:pPr>
    </w:p>
    <w:p w14:paraId="125832D0" w14:textId="77777777" w:rsidR="00607DC3" w:rsidRDefault="00AA751F">
      <w:pPr>
        <w:pStyle w:val="SourceCode"/>
      </w:pPr>
      <w:r>
        <w:t xml:space="preserve">    ; Second connection: the same values, but the fifth is now the</w:t>
      </w:r>
    </w:p>
    <w:p w14:paraId="5CA209B6" w14:textId="77777777" w:rsidR="00607DC3" w:rsidRDefault="00AA751F">
      <w:pPr>
        <w:pStyle w:val="SourceCode"/>
      </w:pPr>
      <w:r>
        <w:t xml:space="preserve">    ; database setting, the address of "spa_contacts". A stack place can</w:t>
      </w:r>
    </w:p>
    <w:p w14:paraId="4F5B7524" w14:textId="77777777" w:rsidR="00607DC3" w:rsidRDefault="00AA751F">
      <w:pPr>
        <w:pStyle w:val="SourceCode"/>
      </w:pPr>
      <w:r>
        <w:t xml:space="preserve">    ; take a register, not an address straight from a label, so lea puts</w:t>
      </w:r>
    </w:p>
    <w:p w14:paraId="02A9C0BF" w14:textId="77777777" w:rsidR="00607DC3" w:rsidRDefault="00AA751F">
      <w:pPr>
        <w:pStyle w:val="SourceCode"/>
      </w:pPr>
      <w:r>
        <w:t xml:space="preserve">    ; the address in rax first. Every statement on this handle then works</w:t>
      </w:r>
    </w:p>
    <w:p w14:paraId="45540A9F" w14:textId="77777777" w:rsidR="00607DC3" w:rsidRDefault="00AA751F">
      <w:pPr>
        <w:pStyle w:val="SourceCode"/>
      </w:pPr>
      <w:r>
        <w:t xml:space="preserve">    ; in spa_contacts. A database that does not exist makes the connect</w:t>
      </w:r>
    </w:p>
    <w:p w14:paraId="4428482F" w14:textId="77777777" w:rsidR="00607DC3" w:rsidRDefault="00AA751F">
      <w:pPr>
        <w:pStyle w:val="SourceCode"/>
      </w:pPr>
      <w:r>
        <w:t xml:space="preserve">    ; fail, and mysql_error says Unknown database.</w:t>
      </w:r>
    </w:p>
    <w:p w14:paraId="58661C6C" w14:textId="77777777" w:rsidR="00607DC3" w:rsidRDefault="00AA751F">
      <w:pPr>
        <w:pStyle w:val="SourceCode"/>
      </w:pPr>
      <w:r>
        <w:t xml:space="preserve">    xor ecx, ecx</w:t>
      </w:r>
    </w:p>
    <w:p w14:paraId="605D43E8" w14:textId="77777777" w:rsidR="00607DC3" w:rsidRDefault="00AA751F">
      <w:pPr>
        <w:pStyle w:val="SourceCode"/>
      </w:pPr>
      <w:r>
        <w:t xml:space="preserve">    call mysql_init</w:t>
      </w:r>
    </w:p>
    <w:p w14:paraId="750311F7" w14:textId="77777777" w:rsidR="00607DC3" w:rsidRDefault="00AA751F">
      <w:pPr>
        <w:pStyle w:val="SourceCode"/>
      </w:pPr>
      <w:r>
        <w:t xml:space="preserve">    mov rbx, rax</w:t>
      </w:r>
    </w:p>
    <w:p w14:paraId="11D52625" w14:textId="77777777" w:rsidR="00607DC3" w:rsidRDefault="00AA751F">
      <w:pPr>
        <w:pStyle w:val="SourceCode"/>
      </w:pPr>
      <w:r>
        <w:t xml:space="preserve">    mov rcx, rbx</w:t>
      </w:r>
    </w:p>
    <w:p w14:paraId="39252532" w14:textId="77777777" w:rsidR="00607DC3" w:rsidRDefault="00AA751F">
      <w:pPr>
        <w:pStyle w:val="SourceCode"/>
      </w:pPr>
      <w:r>
        <w:t xml:space="preserve">    lea rdx, [host]</w:t>
      </w:r>
    </w:p>
    <w:p w14:paraId="6110BB24" w14:textId="77777777" w:rsidR="00607DC3" w:rsidRDefault="00AA751F">
      <w:pPr>
        <w:pStyle w:val="SourceCode"/>
      </w:pPr>
      <w:r>
        <w:t xml:space="preserve">    lea r8, [user]</w:t>
      </w:r>
    </w:p>
    <w:p w14:paraId="59E834F6" w14:textId="77777777" w:rsidR="00607DC3" w:rsidRDefault="00AA751F">
      <w:pPr>
        <w:pStyle w:val="SourceCode"/>
      </w:pPr>
      <w:r>
        <w:t xml:space="preserve">    mov r9, r12</w:t>
      </w:r>
    </w:p>
    <w:p w14:paraId="3C4495E3" w14:textId="77777777" w:rsidR="00607DC3" w:rsidRDefault="00AA751F">
      <w:pPr>
        <w:pStyle w:val="SourceCode"/>
      </w:pPr>
      <w:r>
        <w:t xml:space="preserve">    lea rax, [database]</w:t>
      </w:r>
    </w:p>
    <w:p w14:paraId="2E36FB1C" w14:textId="77777777" w:rsidR="00607DC3" w:rsidRDefault="00AA751F">
      <w:pPr>
        <w:pStyle w:val="SourceCode"/>
      </w:pPr>
      <w:r>
        <w:t xml:space="preserve">    mov [rsp + 32], rax</w:t>
      </w:r>
    </w:p>
    <w:p w14:paraId="0E4C2C41" w14:textId="77777777" w:rsidR="00607DC3" w:rsidRDefault="00AA751F">
      <w:pPr>
        <w:pStyle w:val="SourceCode"/>
      </w:pPr>
      <w:r>
        <w:t xml:space="preserve">    mov qword [rsp + 40], 3306</w:t>
      </w:r>
    </w:p>
    <w:p w14:paraId="1B4A6D3E" w14:textId="77777777" w:rsidR="00607DC3" w:rsidRDefault="00AA751F">
      <w:pPr>
        <w:pStyle w:val="SourceCode"/>
      </w:pPr>
      <w:r>
        <w:t xml:space="preserve">    mov qword [rsp + 48], 0</w:t>
      </w:r>
    </w:p>
    <w:p w14:paraId="114D9CC6" w14:textId="77777777" w:rsidR="00607DC3" w:rsidRDefault="00AA751F">
      <w:pPr>
        <w:pStyle w:val="SourceCode"/>
      </w:pPr>
      <w:r>
        <w:t xml:space="preserve">    mov qword [rsp + 56], 0</w:t>
      </w:r>
    </w:p>
    <w:p w14:paraId="698402B6" w14:textId="77777777" w:rsidR="00607DC3" w:rsidRDefault="00AA751F">
      <w:pPr>
        <w:pStyle w:val="SourceCode"/>
      </w:pPr>
      <w:r>
        <w:t xml:space="preserve">    call mysql_real_connect</w:t>
      </w:r>
    </w:p>
    <w:p w14:paraId="0868F575" w14:textId="77777777" w:rsidR="00607DC3" w:rsidRDefault="00AA751F">
      <w:pPr>
        <w:pStyle w:val="SourceCode"/>
      </w:pPr>
      <w:r>
        <w:t xml:space="preserve">    cmp rax, 0</w:t>
      </w:r>
    </w:p>
    <w:p w14:paraId="3D9D4E37" w14:textId="77777777" w:rsidR="00607DC3" w:rsidRDefault="00AA751F">
      <w:pPr>
        <w:pStyle w:val="SourceCode"/>
      </w:pPr>
      <w:r>
        <w:t xml:space="preserve">    je .connect_failed</w:t>
      </w:r>
    </w:p>
    <w:p w14:paraId="56CE5D1C" w14:textId="77777777" w:rsidR="00607DC3" w:rsidRDefault="00AA751F">
      <w:pPr>
        <w:pStyle w:val="SourceCode"/>
      </w:pPr>
      <w:r>
        <w:t xml:space="preserve">    lea rcx, [database_line]</w:t>
      </w:r>
    </w:p>
    <w:p w14:paraId="45D6DFCD" w14:textId="77777777" w:rsidR="00607DC3" w:rsidRDefault="00AA751F">
      <w:pPr>
        <w:pStyle w:val="SourceCode"/>
      </w:pPr>
      <w:r>
        <w:t xml:space="preserve">    call printf</w:t>
      </w:r>
    </w:p>
    <w:p w14:paraId="5F549323" w14:textId="77777777" w:rsidR="00607DC3" w:rsidRDefault="00607DC3">
      <w:pPr>
        <w:pStyle w:val="SourceCode"/>
      </w:pPr>
    </w:p>
    <w:p w14:paraId="4A9D937C" w14:textId="77777777" w:rsidR="00607DC3" w:rsidRDefault="00AA751F">
      <w:pPr>
        <w:pStyle w:val="SourceCode"/>
      </w:pPr>
      <w:r>
        <w:t xml:space="preserve">    ; SELECT DATABASE() asks the server which database this connection</w:t>
      </w:r>
    </w:p>
    <w:p w14:paraId="1A2FD9DC" w14:textId="77777777" w:rsidR="00607DC3" w:rsidRDefault="00AA751F">
      <w:pPr>
        <w:pStyle w:val="SourceCode"/>
      </w:pPr>
      <w:r>
        <w:t xml:space="preserve">    ; uses. Remember, mysql_store_result fetches the rows, mysql_fetch_row</w:t>
      </w:r>
    </w:p>
    <w:p w14:paraId="38C59048" w14:textId="77777777" w:rsidR="00607DC3" w:rsidRDefault="00AA751F">
      <w:pPr>
        <w:pStyle w:val="SourceCode"/>
      </w:pPr>
      <w:r>
        <w:t xml:space="preserve">    ; returns the first row, and [rax] is its first column's text.</w:t>
      </w:r>
    </w:p>
    <w:p w14:paraId="0E3CFF50" w14:textId="77777777" w:rsidR="00607DC3" w:rsidRDefault="00AA751F">
      <w:pPr>
        <w:pStyle w:val="SourceCode"/>
      </w:pPr>
      <w:r>
        <w:t xml:space="preserve">    mov rcx, rbx</w:t>
      </w:r>
    </w:p>
    <w:p w14:paraId="551B5BC8" w14:textId="77777777" w:rsidR="00607DC3" w:rsidRDefault="00AA751F">
      <w:pPr>
        <w:pStyle w:val="SourceCode"/>
      </w:pPr>
      <w:r>
        <w:t xml:space="preserve">    lea rdx, [current_sql]</w:t>
      </w:r>
    </w:p>
    <w:p w14:paraId="159CD895" w14:textId="77777777" w:rsidR="00607DC3" w:rsidRDefault="00AA751F">
      <w:pPr>
        <w:pStyle w:val="SourceCode"/>
      </w:pPr>
      <w:r>
        <w:t xml:space="preserve">    call mysql_query</w:t>
      </w:r>
    </w:p>
    <w:p w14:paraId="3D2D8633" w14:textId="77777777" w:rsidR="00607DC3" w:rsidRDefault="00AA751F">
      <w:pPr>
        <w:pStyle w:val="SourceCode"/>
      </w:pPr>
      <w:r>
        <w:t xml:space="preserve">    mov rcx, rbx</w:t>
      </w:r>
    </w:p>
    <w:p w14:paraId="1682239A" w14:textId="77777777" w:rsidR="00607DC3" w:rsidRDefault="00AA751F">
      <w:pPr>
        <w:pStyle w:val="SourceCode"/>
      </w:pPr>
      <w:r>
        <w:t xml:space="preserve">    call mysql_store_result</w:t>
      </w:r>
    </w:p>
    <w:p w14:paraId="199C92F4" w14:textId="77777777" w:rsidR="00607DC3" w:rsidRDefault="00AA751F">
      <w:pPr>
        <w:pStyle w:val="SourceCode"/>
      </w:pPr>
      <w:r>
        <w:t xml:space="preserve">    mov r12, rax</w:t>
      </w:r>
    </w:p>
    <w:p w14:paraId="26BE6379" w14:textId="77777777" w:rsidR="00607DC3" w:rsidRDefault="00AA751F">
      <w:pPr>
        <w:pStyle w:val="SourceCode"/>
      </w:pPr>
      <w:r>
        <w:t xml:space="preserve">    mov rcx, r12</w:t>
      </w:r>
    </w:p>
    <w:p w14:paraId="70FAE1B6" w14:textId="77777777" w:rsidR="00607DC3" w:rsidRDefault="00AA751F">
      <w:pPr>
        <w:pStyle w:val="SourceCode"/>
      </w:pPr>
      <w:r>
        <w:t xml:space="preserve">    call mysql_fetch_row</w:t>
      </w:r>
    </w:p>
    <w:p w14:paraId="63B1EB44" w14:textId="77777777" w:rsidR="00607DC3" w:rsidRDefault="00AA751F">
      <w:pPr>
        <w:pStyle w:val="SourceCode"/>
      </w:pPr>
      <w:r>
        <w:t xml:space="preserve">    lea rcx, [current_line]</w:t>
      </w:r>
    </w:p>
    <w:p w14:paraId="3B9B7C20" w14:textId="77777777" w:rsidR="00607DC3" w:rsidRDefault="00AA751F">
      <w:pPr>
        <w:pStyle w:val="SourceCode"/>
      </w:pPr>
      <w:r>
        <w:t xml:space="preserve">    mov rdx, [rax]</w:t>
      </w:r>
    </w:p>
    <w:p w14:paraId="56F5AB18" w14:textId="77777777" w:rsidR="00607DC3" w:rsidRDefault="00AA751F">
      <w:pPr>
        <w:pStyle w:val="SourceCode"/>
      </w:pPr>
      <w:r>
        <w:t xml:space="preserve">    call printf</w:t>
      </w:r>
    </w:p>
    <w:p w14:paraId="29B19EE6" w14:textId="77777777" w:rsidR="00607DC3" w:rsidRDefault="00AA751F">
      <w:pPr>
        <w:pStyle w:val="SourceCode"/>
      </w:pPr>
      <w:r>
        <w:t xml:space="preserve">    mov rcx, r12</w:t>
      </w:r>
    </w:p>
    <w:p w14:paraId="1E29959A" w14:textId="77777777" w:rsidR="00607DC3" w:rsidRDefault="00AA751F">
      <w:pPr>
        <w:pStyle w:val="SourceCode"/>
      </w:pPr>
      <w:r>
        <w:t xml:space="preserve">    call mysql_free_result</w:t>
      </w:r>
    </w:p>
    <w:p w14:paraId="3C5D09B1" w14:textId="77777777" w:rsidR="00607DC3" w:rsidRDefault="00607DC3">
      <w:pPr>
        <w:pStyle w:val="SourceCode"/>
      </w:pPr>
    </w:p>
    <w:p w14:paraId="58498F7C" w14:textId="77777777" w:rsidR="00607DC3" w:rsidRDefault="00AA751F">
      <w:pPr>
        <w:pStyle w:val="SourceCode"/>
      </w:pPr>
      <w:r>
        <w:t xml:space="preserve">    mov rcx, rbx</w:t>
      </w:r>
    </w:p>
    <w:p w14:paraId="19126D21" w14:textId="77777777" w:rsidR="00607DC3" w:rsidRDefault="00AA751F">
      <w:pPr>
        <w:pStyle w:val="SourceCode"/>
      </w:pPr>
      <w:r>
        <w:t xml:space="preserve">    call mysql_close</w:t>
      </w:r>
    </w:p>
    <w:p w14:paraId="72F13FBC" w14:textId="77777777" w:rsidR="00607DC3" w:rsidRDefault="00AA751F">
      <w:pPr>
        <w:pStyle w:val="SourceCode"/>
      </w:pPr>
      <w:r>
        <w:t xml:space="preserve">    xor eax, eax</w:t>
      </w:r>
    </w:p>
    <w:p w14:paraId="2C270AB5" w14:textId="77777777" w:rsidR="00607DC3" w:rsidRDefault="00AA751F">
      <w:pPr>
        <w:pStyle w:val="SourceCode"/>
      </w:pPr>
      <w:r>
        <w:t xml:space="preserve">    jmp .done</w:t>
      </w:r>
    </w:p>
    <w:p w14:paraId="70D27B85" w14:textId="77777777" w:rsidR="00607DC3" w:rsidRDefault="00607DC3">
      <w:pPr>
        <w:pStyle w:val="SourceCode"/>
      </w:pPr>
    </w:p>
    <w:p w14:paraId="55D99F3E" w14:textId="77777777" w:rsidR="00607DC3" w:rsidRDefault="00AA751F">
      <w:pPr>
        <w:pStyle w:val="SourceCode"/>
      </w:pPr>
      <w:r>
        <w:t xml:space="preserve">    ; Both connections end here when they fail: a handle that never</w:t>
      </w:r>
    </w:p>
    <w:p w14:paraId="18BEE62B" w14:textId="77777777" w:rsidR="00607DC3" w:rsidRDefault="00AA751F">
      <w:pPr>
        <w:pStyle w:val="SourceCode"/>
      </w:pPr>
      <w:r>
        <w:t xml:space="preserve">    ; connected would crash at mysql_fetch_row, so even this Basic version</w:t>
      </w:r>
    </w:p>
    <w:p w14:paraId="6E90AE86" w14:textId="77777777" w:rsidR="00607DC3" w:rsidRDefault="00AA751F">
      <w:pPr>
        <w:pStyle w:val="SourceCode"/>
      </w:pPr>
      <w:r>
        <w:t xml:space="preserve">    ; checks. mysql_error gives the server's reason; print it, close the</w:t>
      </w:r>
    </w:p>
    <w:p w14:paraId="3F843FA5" w14:textId="77777777" w:rsidR="00607DC3" w:rsidRDefault="00AA751F">
      <w:pPr>
        <w:pStyle w:val="SourceCode"/>
      </w:pPr>
      <w:r>
        <w:t xml:space="preserve">    ; handle, and end with exit code 1.</w:t>
      </w:r>
    </w:p>
    <w:p w14:paraId="4F8A653F" w14:textId="77777777" w:rsidR="00607DC3" w:rsidRDefault="00AA751F">
      <w:pPr>
        <w:pStyle w:val="SourceCode"/>
      </w:pPr>
      <w:r>
        <w:t>.connect_failed:</w:t>
      </w:r>
    </w:p>
    <w:p w14:paraId="0B5B0698" w14:textId="77777777" w:rsidR="00607DC3" w:rsidRDefault="00AA751F">
      <w:pPr>
        <w:pStyle w:val="SourceCode"/>
      </w:pPr>
      <w:r>
        <w:t xml:space="preserve">    mov rcx, rbx</w:t>
      </w:r>
    </w:p>
    <w:p w14:paraId="3E18AD7E" w14:textId="77777777" w:rsidR="00607DC3" w:rsidRDefault="00AA751F">
      <w:pPr>
        <w:pStyle w:val="SourceCode"/>
      </w:pPr>
      <w:r>
        <w:t xml:space="preserve">    call mysql_error</w:t>
      </w:r>
    </w:p>
    <w:p w14:paraId="53C47E0F" w14:textId="77777777" w:rsidR="00607DC3" w:rsidRDefault="00AA751F">
      <w:pPr>
        <w:pStyle w:val="SourceCode"/>
      </w:pPr>
      <w:r>
        <w:t xml:space="preserve">    mov r12, rax</w:t>
      </w:r>
    </w:p>
    <w:p w14:paraId="3424E3A3" w14:textId="77777777" w:rsidR="00607DC3" w:rsidRDefault="00AA751F">
      <w:pPr>
        <w:pStyle w:val="SourceCode"/>
      </w:pPr>
      <w:r>
        <w:t xml:space="preserve">    mov ecx, 2</w:t>
      </w:r>
    </w:p>
    <w:p w14:paraId="063DA40F" w14:textId="77777777" w:rsidR="00607DC3" w:rsidRDefault="00AA751F">
      <w:pPr>
        <w:pStyle w:val="SourceCode"/>
      </w:pPr>
      <w:r>
        <w:t xml:space="preserve">    call __acrt_iob_func</w:t>
      </w:r>
    </w:p>
    <w:p w14:paraId="05CB7DA3" w14:textId="77777777" w:rsidR="00607DC3" w:rsidRDefault="00AA751F">
      <w:pPr>
        <w:pStyle w:val="SourceCode"/>
      </w:pPr>
      <w:r>
        <w:t xml:space="preserve">    mov rcx, rax</w:t>
      </w:r>
    </w:p>
    <w:p w14:paraId="6A9F93CE" w14:textId="77777777" w:rsidR="00607DC3" w:rsidRDefault="00AA751F">
      <w:pPr>
        <w:pStyle w:val="SourceCode"/>
      </w:pPr>
      <w:r>
        <w:t xml:space="preserve">    lea rdx, [error_line]</w:t>
      </w:r>
    </w:p>
    <w:p w14:paraId="06F62B84" w14:textId="77777777" w:rsidR="00607DC3" w:rsidRDefault="00AA751F">
      <w:pPr>
        <w:pStyle w:val="SourceCode"/>
      </w:pPr>
      <w:r>
        <w:t xml:space="preserve">    mov r8, r12</w:t>
      </w:r>
    </w:p>
    <w:p w14:paraId="2CF02D16" w14:textId="77777777" w:rsidR="00607DC3" w:rsidRDefault="00AA751F">
      <w:pPr>
        <w:pStyle w:val="SourceCode"/>
      </w:pPr>
      <w:r>
        <w:t xml:space="preserve">    call fprintf</w:t>
      </w:r>
    </w:p>
    <w:p w14:paraId="14FE7F6F" w14:textId="77777777" w:rsidR="00607DC3" w:rsidRDefault="00AA751F">
      <w:pPr>
        <w:pStyle w:val="SourceCode"/>
      </w:pPr>
      <w:r>
        <w:t xml:space="preserve">    mov rcx, rbx</w:t>
      </w:r>
    </w:p>
    <w:p w14:paraId="026B8205" w14:textId="77777777" w:rsidR="00607DC3" w:rsidRDefault="00AA751F">
      <w:pPr>
        <w:pStyle w:val="SourceCode"/>
      </w:pPr>
      <w:r>
        <w:t xml:space="preserve">    call mysql_close</w:t>
      </w:r>
    </w:p>
    <w:p w14:paraId="7167B23C" w14:textId="77777777" w:rsidR="00607DC3" w:rsidRDefault="00AA751F">
      <w:pPr>
        <w:pStyle w:val="SourceCode"/>
      </w:pPr>
      <w:r>
        <w:t xml:space="preserve">    mov eax, 1</w:t>
      </w:r>
    </w:p>
    <w:p w14:paraId="322D9F63" w14:textId="77777777" w:rsidR="00607DC3" w:rsidRDefault="00AA751F">
      <w:pPr>
        <w:pStyle w:val="SourceCode"/>
      </w:pPr>
      <w:r>
        <w:t>.done:</w:t>
      </w:r>
    </w:p>
    <w:p w14:paraId="1B485FA0" w14:textId="77777777" w:rsidR="00607DC3" w:rsidRDefault="00AA751F">
      <w:pPr>
        <w:pStyle w:val="SourceCode"/>
      </w:pPr>
      <w:r>
        <w:t xml:space="preserve">    add rsp, 72</w:t>
      </w:r>
    </w:p>
    <w:p w14:paraId="42893B9E" w14:textId="77777777" w:rsidR="00607DC3" w:rsidRDefault="00AA751F">
      <w:pPr>
        <w:pStyle w:val="SourceCode"/>
        <w:keepNext/>
      </w:pPr>
      <w:r>
        <w:t xml:space="preserve">    pop r12</w:t>
      </w:r>
    </w:p>
    <w:p w14:paraId="25C0E29C" w14:textId="77777777" w:rsidR="00607DC3" w:rsidRDefault="00AA751F">
      <w:pPr>
        <w:pStyle w:val="SourceCode"/>
        <w:keepNext/>
      </w:pPr>
      <w:r>
        <w:t xml:space="preserve">    pop rbx</w:t>
      </w:r>
    </w:p>
    <w:p w14:paraId="73C235B6" w14:textId="77777777" w:rsidR="00607DC3" w:rsidRDefault="00AA751F">
      <w:pPr>
        <w:pStyle w:val="SourceCode"/>
      </w:pPr>
      <w:r>
        <w:t xml:space="preserve">    ret</w:t>
      </w:r>
    </w:p>
    <w:p w14:paraId="7C938C69" w14:textId="77777777" w:rsidR="00607DC3" w:rsidRDefault="00607DC3">
      <w:pPr>
        <w:keepNext/>
      </w:pPr>
    </w:p>
    <w:p w14:paraId="437E9DBE" w14:textId="77777777" w:rsidR="00607DC3" w:rsidRDefault="00AA751F">
      <w:pPr>
        <w:pStyle w:val="Heading3"/>
      </w:pPr>
      <w:r>
        <w:t>Windows PowerShell Basic Build and Run</w:t>
      </w:r>
    </w:p>
    <w:p w14:paraId="6B7656C4" w14:textId="77777777" w:rsidR="00607DC3" w:rsidRDefault="00AA751F">
      <w:pPr>
        <w:keepNext/>
      </w:pPr>
      <w:r>
        <w:t>Run these commands from the lesson-4.2-extended folder, in a terminal opened after you set SPA_DB_PASSWORD. Remember, -L adds the lib folder, where libmysql.lib is, and -lmysql links it.</w:t>
      </w:r>
    </w:p>
    <w:p w14:paraId="35EB87C1" w14:textId="77777777" w:rsidR="00607DC3" w:rsidRDefault="00607DC3">
      <w:pPr>
        <w:keepNext/>
      </w:pPr>
    </w:p>
    <w:p w14:paraId="27C3B5FB" w14:textId="77777777" w:rsidR="00607DC3" w:rsidRDefault="00AA751F">
      <w:pPr>
        <w:pStyle w:val="CommandBlock"/>
        <w:keepNext/>
      </w:pPr>
      <w:r>
        <w:t>$server = "C:\Program Files\MySQL\MySQL Server 26.7"</w:t>
      </w:r>
    </w:p>
    <w:p w14:paraId="1A2920DF" w14:textId="77777777" w:rsidR="00607DC3" w:rsidRDefault="00AA751F">
      <w:pPr>
        <w:pStyle w:val="CommandBlock"/>
        <w:keepNext/>
      </w:pPr>
      <w:r>
        <w:t>nasm -f win64 .\assembly\windows\basic_contacts_database.asm `</w:t>
      </w:r>
    </w:p>
    <w:p w14:paraId="36DED7D0" w14:textId="77777777" w:rsidR="00607DC3" w:rsidRDefault="00AA751F">
      <w:pPr>
        <w:pStyle w:val="CommandBlock"/>
        <w:keepNext/>
      </w:pPr>
      <w:r>
        <w:t xml:space="preserve">    -o .\assembly\windows\basic_contacts_database.obj</w:t>
      </w:r>
    </w:p>
    <w:p w14:paraId="1E0A275F" w14:textId="77777777" w:rsidR="00607DC3" w:rsidRDefault="00AA751F">
      <w:pPr>
        <w:pStyle w:val="CommandBlock"/>
        <w:keepNext/>
      </w:pPr>
      <w:r>
        <w:t>gcc .\assembly\windows\basic_contacts_database.obj -L "$server\lib" -lmysql `</w:t>
      </w:r>
    </w:p>
    <w:p w14:paraId="06953511" w14:textId="77777777" w:rsidR="00607DC3" w:rsidRDefault="00AA751F">
      <w:pPr>
        <w:pStyle w:val="CommandBlock"/>
        <w:keepNext/>
      </w:pPr>
      <w:r>
        <w:t xml:space="preserve">    -o .\assembly\windows\basic_contacts_database.exe</w:t>
      </w:r>
    </w:p>
    <w:p w14:paraId="25218094" w14:textId="77777777" w:rsidR="00607DC3" w:rsidRDefault="00AA751F">
      <w:pPr>
        <w:pStyle w:val="CommandBlock"/>
      </w:pPr>
      <w:r>
        <w:t>.\assembly\windows\basic_contacts_database.exe</w:t>
      </w:r>
    </w:p>
    <w:p w14:paraId="114E7879" w14:textId="77777777" w:rsidR="00607DC3" w:rsidRDefault="00607DC3">
      <w:pPr>
        <w:keepNext/>
      </w:pPr>
    </w:p>
    <w:p w14:paraId="0A70711C" w14:textId="77777777" w:rsidR="00607DC3" w:rsidRDefault="00AA751F">
      <w:pPr>
        <w:pStyle w:val="Heading3"/>
      </w:pPr>
      <w:r>
        <w:t>Check Your Results</w:t>
      </w:r>
    </w:p>
    <w:p w14:paraId="16AFE6A9" w14:textId="77777777" w:rsidR="00607DC3" w:rsidRDefault="00AA751F">
      <w:pPr>
        <w:keepNext/>
      </w:pPr>
      <w:r>
        <w:t>Your screen must show these lines, with the same spelling, spacing, and capitalization:</w:t>
      </w:r>
    </w:p>
    <w:p w14:paraId="7530B0AA" w14:textId="77777777" w:rsidR="00607DC3" w:rsidRDefault="00607DC3">
      <w:pPr>
        <w:keepNext/>
      </w:pPr>
    </w:p>
    <w:p w14:paraId="67F670B4" w14:textId="77777777" w:rsidR="00607DC3" w:rsidRDefault="00AA751F">
      <w:pPr>
        <w:pStyle w:val="RequiredOutput"/>
        <w:keepNext/>
      </w:pPr>
      <w:r>
        <w:t>Connected to 127.0.0.1:3306 as devuser</w:t>
      </w:r>
    </w:p>
    <w:p w14:paraId="744E8879" w14:textId="77777777" w:rsidR="00607DC3" w:rsidRDefault="00AA751F">
      <w:pPr>
        <w:pStyle w:val="RequiredOutput"/>
        <w:keepNext/>
      </w:pPr>
      <w:r>
        <w:t>Database ready: spa_contacts</w:t>
      </w:r>
    </w:p>
    <w:p w14:paraId="03D6770E" w14:textId="77777777" w:rsidR="00607DC3" w:rsidRDefault="00AA751F">
      <w:pPr>
        <w:pStyle w:val="RequiredOutput"/>
        <w:keepNext/>
      </w:pPr>
      <w:r>
        <w:t>Connected to database spa_contacts</w:t>
      </w:r>
    </w:p>
    <w:p w14:paraId="55A2198B" w14:textId="77777777" w:rsidR="00607DC3" w:rsidRDefault="00AA751F">
      <w:pPr>
        <w:pStyle w:val="RequiredOutput"/>
      </w:pPr>
      <w:r>
        <w:t>Current database: spa_contacts</w:t>
      </w:r>
    </w:p>
    <w:p w14:paraId="46BAD1F2" w14:textId="77777777" w:rsidR="00607DC3" w:rsidRDefault="00607DC3">
      <w:pPr>
        <w:keepNext/>
      </w:pPr>
    </w:p>
    <w:p w14:paraId="081512B3" w14:textId="77777777" w:rsidR="00607DC3" w:rsidRDefault="00AA751F">
      <w:pPr>
        <w:pStyle w:val="ListBullet"/>
      </w:pPr>
      <w:r>
        <w:t>Connected to 127.0.0.1:3306 as devuser proves the first connection reached the server and logged in as devuser, with no database chosen.</w:t>
      </w:r>
    </w:p>
    <w:p w14:paraId="2B7B1214" w14:textId="77777777" w:rsidR="00607DC3" w:rsidRDefault="00AA751F">
      <w:pPr>
        <w:pStyle w:val="ListBullet"/>
      </w:pPr>
      <w:r>
        <w:t>Database ready: spa_contacts proves CREATE DATABASE IF NOT EXISTS ran: spa_contacts exists now, whether this run made it or an earlier one did.</w:t>
      </w:r>
    </w:p>
    <w:p w14:paraId="2B7153D2" w14:textId="77777777" w:rsidR="00607DC3" w:rsidRDefault="00AA751F">
      <w:pPr>
        <w:pStyle w:val="ListBullet"/>
      </w:pPr>
      <w:r>
        <w:t>Connected to database spa_contacts proves the second connection, the one with the database setting, found the database.</w:t>
      </w:r>
    </w:p>
    <w:p w14:paraId="35A96EDD" w14:textId="77777777" w:rsidR="00607DC3" w:rsidRDefault="00AA751F">
      <w:pPr>
        <w:pStyle w:val="ListBullet"/>
      </w:pPr>
      <w:r>
        <w:t>Current database: spa_contacts comes from the server, not from the program: statements on this connection work in spa_contacts. It matches the table of Lesson 4.2's Database Check.</w:t>
      </w:r>
    </w:p>
    <w:p w14:paraId="400EEA61" w14:textId="77777777" w:rsidR="00607DC3" w:rsidRDefault="00AA751F">
      <w:pPr>
        <w:pStyle w:val="ListBullet"/>
      </w:pPr>
      <w:r>
        <w:t>Run the program a second time: the same four lines prove a rerun is safe, because IF NOT EXISTS leaves the existing database alone.</w:t>
      </w:r>
    </w:p>
    <w:p w14:paraId="174259C4" w14:textId="77777777" w:rsidR="00607DC3" w:rsidRDefault="00AA751F">
      <w:pPr>
        <w:pStyle w:val="ListBullet"/>
      </w:pPr>
      <w:r>
        <w:t>If nothing prints at all and the exit code ($LASTEXITCODE) is -1073741515, Windows could not find a DLL: rerun the Copy-Item line of the Connector Setup. If the last line is Current database: (null), the second connection's fifth value was still 0, so it chose no database, and printf writes (null) for the missing answer: check the lea rax, [database] line and the mov to [rsp + 32] after it. If it crashes without a word, a value is in the wrong register or stack place: compare each call with its comment.</w:t>
      </w:r>
    </w:p>
    <w:p w14:paraId="677A7577" w14:textId="77777777" w:rsidR="00607DC3" w:rsidRDefault="00AA751F">
      <w:pPr>
        <w:pStyle w:val="ListBullet"/>
      </w:pPr>
      <w:r>
        <w:t>For a failure every language shares, such as a missing variable, a stopped server, or a misspelled database, see When a Program Run Fails in Lesson 4.2's Project Setup.</w:t>
      </w:r>
    </w:p>
    <w:p w14:paraId="5FF93816" w14:textId="77777777" w:rsidR="00607DC3" w:rsidRDefault="00AA751F">
      <w:pPr>
        <w:pStyle w:val="ListBullet"/>
      </w:pPr>
      <w:r>
        <w:t>If the build fails with another message, read the first error: it names the file and line to fix.</w:t>
      </w:r>
    </w:p>
    <w:p w14:paraId="76E9865F" w14:textId="77777777" w:rsidR="00607DC3" w:rsidRDefault="00607DC3">
      <w:pPr>
        <w:keepNext/>
      </w:pPr>
    </w:p>
    <w:p w14:paraId="77D4D74E" w14:textId="77777777" w:rsidR="00607DC3" w:rsidRDefault="00607DC3">
      <w:pPr>
        <w:keepNext/>
      </w:pPr>
    </w:p>
    <w:p w14:paraId="3B54C1A6" w14:textId="77777777" w:rsidR="00607DC3" w:rsidRDefault="00AA751F">
      <w:pPr>
        <w:pStyle w:val="Heading2"/>
      </w:pPr>
      <w:r>
        <w:t>Production-Minded Implementation</w:t>
      </w:r>
    </w:p>
    <w:p w14:paraId="3D95CFF3" w14:textId="77777777" w:rsidR="00607DC3" w:rsidRDefault="00AA751F">
      <w:r>
        <w:t xml:space="preserve">The Production-Minded version prints the same lines. connect_server is Lesson 4.0a's, unchanged: it reaches the server only. The new connect_database takes the handle in rcx, the password in rdx, and the database's address in r8, and stores r8 in [rsp + 32] before it reuses r8 for the user. Both return 0 in eax, or -1 when the connection fails; main then prints the two Error lines, closes the handle, and returns 1. create_database and print_current_database each print one Error line when the server refuses </w:t>
      </w:r>
      <w:r>
        <w:t>their statement, and return -1. Each handle is closed as soon as its work is done. These are the functions of Lesson 4.2's C version, one for one.</w:t>
      </w:r>
    </w:p>
    <w:p w14:paraId="37578488" w14:textId="77777777" w:rsidR="00607DC3" w:rsidRDefault="00607DC3">
      <w:pPr>
        <w:keepNext/>
      </w:pPr>
    </w:p>
    <w:p w14:paraId="3384146C" w14:textId="77777777" w:rsidR="00607DC3" w:rsidRDefault="00AA751F">
      <w:r>
        <w:t>The Error line for a missing database has three values, the database, the host, and the port, so print_error now takes three. fprintf takes the error stream first, which moves each value one place along: the third value is fprintf's fifth, so it goes on the stack at [rsp + 32], exactly as mysql_real_connect's fifth value does.</w:t>
      </w:r>
    </w:p>
    <w:p w14:paraId="6D1043DB" w14:textId="77777777" w:rsidR="00607DC3" w:rsidRDefault="00607DC3">
      <w:pPr>
        <w:keepNext/>
      </w:pPr>
    </w:p>
    <w:p w14:paraId="2408137C" w14:textId="77777777" w:rsidR="00607DC3" w:rsidRDefault="00AA751F">
      <w:pPr>
        <w:pStyle w:val="Heading3"/>
      </w:pPr>
      <w:r>
        <w:t>assembly/windows/contacts_database.asm</w:t>
      </w:r>
    </w:p>
    <w:p w14:paraId="64E03750" w14:textId="77777777" w:rsidR="00607DC3" w:rsidRDefault="00AA751F">
      <w:pPr>
        <w:pStyle w:val="SourceCode"/>
        <w:keepNext/>
      </w:pPr>
      <w:r>
        <w:t>; Assembly for 64-bit Windows, written for NASM.</w:t>
      </w:r>
    </w:p>
    <w:p w14:paraId="08B6EBE8" w14:textId="77777777" w:rsidR="00607DC3" w:rsidRDefault="00AA751F">
      <w:pPr>
        <w:pStyle w:val="SourceCode"/>
        <w:keepNext/>
      </w:pPr>
      <w:r>
        <w:t>; Remember, extern names a library's functions; the mysql_ functions come</w:t>
      </w:r>
    </w:p>
    <w:p w14:paraId="6C84CFB6" w14:textId="77777777" w:rsidR="00607DC3" w:rsidRDefault="00AA751F">
      <w:pPr>
        <w:pStyle w:val="SourceCode"/>
      </w:pPr>
      <w:r>
        <w:t>; from libmysql, MySQL's C API.</w:t>
      </w:r>
    </w:p>
    <w:p w14:paraId="3E216E4E" w14:textId="77777777" w:rsidR="00607DC3" w:rsidRDefault="00AA751F">
      <w:pPr>
        <w:pStyle w:val="SourceCode"/>
      </w:pPr>
      <w:r>
        <w:t>default rel</w:t>
      </w:r>
    </w:p>
    <w:p w14:paraId="23918379" w14:textId="77777777" w:rsidR="00607DC3" w:rsidRDefault="00AA751F">
      <w:pPr>
        <w:pStyle w:val="SourceCode"/>
      </w:pPr>
      <w:r>
        <w:t>global main</w:t>
      </w:r>
    </w:p>
    <w:p w14:paraId="206D8A55" w14:textId="77777777" w:rsidR="00607DC3" w:rsidRDefault="00AA751F">
      <w:pPr>
        <w:pStyle w:val="SourceCode"/>
      </w:pPr>
      <w:r>
        <w:t>extern getenv</w:t>
      </w:r>
    </w:p>
    <w:p w14:paraId="25609C66" w14:textId="77777777" w:rsidR="00607DC3" w:rsidRDefault="00AA751F">
      <w:pPr>
        <w:pStyle w:val="SourceCode"/>
      </w:pPr>
      <w:r>
        <w:t>extern printf</w:t>
      </w:r>
    </w:p>
    <w:p w14:paraId="065CAD68" w14:textId="77777777" w:rsidR="00607DC3" w:rsidRDefault="00AA751F">
      <w:pPr>
        <w:pStyle w:val="SourceCode"/>
      </w:pPr>
      <w:r>
        <w:t>extern fprintf</w:t>
      </w:r>
    </w:p>
    <w:p w14:paraId="2C7512AC" w14:textId="77777777" w:rsidR="00607DC3" w:rsidRDefault="00AA751F">
      <w:pPr>
        <w:pStyle w:val="SourceCode"/>
      </w:pPr>
      <w:r>
        <w:t>extern __acrt_iob_func</w:t>
      </w:r>
    </w:p>
    <w:p w14:paraId="225A2A8D" w14:textId="77777777" w:rsidR="00607DC3" w:rsidRDefault="00AA751F">
      <w:pPr>
        <w:pStyle w:val="SourceCode"/>
      </w:pPr>
      <w:r>
        <w:t>extern mysql_init</w:t>
      </w:r>
    </w:p>
    <w:p w14:paraId="781F236F" w14:textId="77777777" w:rsidR="00607DC3" w:rsidRDefault="00AA751F">
      <w:pPr>
        <w:pStyle w:val="SourceCode"/>
      </w:pPr>
      <w:r>
        <w:t>extern mysql_real_connect</w:t>
      </w:r>
    </w:p>
    <w:p w14:paraId="5D9F4CB6" w14:textId="77777777" w:rsidR="00607DC3" w:rsidRDefault="00AA751F">
      <w:pPr>
        <w:pStyle w:val="SourceCode"/>
      </w:pPr>
      <w:r>
        <w:t>extern mysql_query</w:t>
      </w:r>
    </w:p>
    <w:p w14:paraId="434ED7D4" w14:textId="77777777" w:rsidR="00607DC3" w:rsidRDefault="00AA751F">
      <w:pPr>
        <w:pStyle w:val="SourceCode"/>
      </w:pPr>
      <w:r>
        <w:t>extern mysql_store_result</w:t>
      </w:r>
    </w:p>
    <w:p w14:paraId="42BAC791" w14:textId="77777777" w:rsidR="00607DC3" w:rsidRDefault="00AA751F">
      <w:pPr>
        <w:pStyle w:val="SourceCode"/>
      </w:pPr>
      <w:r>
        <w:t>extern mysql_fetch_row</w:t>
      </w:r>
    </w:p>
    <w:p w14:paraId="1286E091" w14:textId="77777777" w:rsidR="00607DC3" w:rsidRDefault="00AA751F">
      <w:pPr>
        <w:pStyle w:val="SourceCode"/>
      </w:pPr>
      <w:r>
        <w:t>extern mysql_free_result</w:t>
      </w:r>
    </w:p>
    <w:p w14:paraId="5B61DAD0" w14:textId="77777777" w:rsidR="00607DC3" w:rsidRDefault="00AA751F">
      <w:pPr>
        <w:pStyle w:val="SourceCode"/>
      </w:pPr>
      <w:r>
        <w:t>extern mysql_error</w:t>
      </w:r>
    </w:p>
    <w:p w14:paraId="541449FC" w14:textId="77777777" w:rsidR="00607DC3" w:rsidRDefault="00AA751F">
      <w:pPr>
        <w:pStyle w:val="SourceCode"/>
      </w:pPr>
      <w:r>
        <w:t>extern mysql_close</w:t>
      </w:r>
    </w:p>
    <w:p w14:paraId="29671C05" w14:textId="77777777" w:rsidR="00607DC3" w:rsidRDefault="00607DC3">
      <w:pPr>
        <w:pStyle w:val="SourceCode"/>
      </w:pPr>
    </w:p>
    <w:p w14:paraId="73AAACA0" w14:textId="77777777" w:rsidR="00607DC3" w:rsidRDefault="00AA751F">
      <w:pPr>
        <w:pStyle w:val="SourceCode"/>
      </w:pPr>
      <w:r>
        <w:t>; The lesson server's port. Remember, equ = constant.</w:t>
      </w:r>
    </w:p>
    <w:p w14:paraId="75AD7AE5" w14:textId="77777777" w:rsidR="00607DC3" w:rsidRDefault="00AA751F">
      <w:pPr>
        <w:pStyle w:val="SourceCode"/>
      </w:pPr>
      <w:r>
        <w:t>PORT            equ 3306</w:t>
      </w:r>
    </w:p>
    <w:p w14:paraId="1B509E4D" w14:textId="77777777" w:rsidR="00607DC3" w:rsidRDefault="00607DC3">
      <w:pPr>
        <w:pStyle w:val="SourceCode"/>
      </w:pPr>
    </w:p>
    <w:p w14:paraId="7ED5B43B" w14:textId="77777777" w:rsidR="00607DC3" w:rsidRDefault="00AA751F">
      <w:pPr>
        <w:pStyle w:val="SourceCode"/>
      </w:pPr>
      <w:r>
        <w:t>section .rdata</w:t>
      </w:r>
    </w:p>
    <w:p w14:paraId="6770277A" w14:textId="77777777" w:rsidR="00607DC3" w:rsidRDefault="00AA751F">
      <w:pPr>
        <w:pStyle w:val="SourceCode"/>
      </w:pPr>
      <w:r>
        <w:t xml:space="preserve">    password_variable_name db "SPA_DB_PASSWORD", 0</w:t>
      </w:r>
    </w:p>
    <w:p w14:paraId="54A770D3" w14:textId="77777777" w:rsidR="00607DC3" w:rsidRDefault="00AA751F">
      <w:pPr>
        <w:pStyle w:val="SourceCode"/>
      </w:pPr>
      <w:r>
        <w:t xml:space="preserve">    ; The connection settings. database is the new one: the database</w:t>
      </w:r>
    </w:p>
    <w:p w14:paraId="36A03202" w14:textId="77777777" w:rsidR="00607DC3" w:rsidRDefault="00AA751F">
      <w:pPr>
        <w:pStyle w:val="SourceCode"/>
      </w:pPr>
      <w:r>
        <w:t xml:space="preserve">    ; the program works in.</w:t>
      </w:r>
    </w:p>
    <w:p w14:paraId="3AAB4B06" w14:textId="77777777" w:rsidR="00607DC3" w:rsidRDefault="00AA751F">
      <w:pPr>
        <w:pStyle w:val="SourceCode"/>
      </w:pPr>
      <w:r>
        <w:t xml:space="preserve">    host            db "127.0.0.1", 0</w:t>
      </w:r>
    </w:p>
    <w:p w14:paraId="5869E5EB" w14:textId="77777777" w:rsidR="00607DC3" w:rsidRDefault="00AA751F">
      <w:pPr>
        <w:pStyle w:val="SourceCode"/>
      </w:pPr>
      <w:r>
        <w:t xml:space="preserve">    user            db "devuser", 0</w:t>
      </w:r>
    </w:p>
    <w:p w14:paraId="71A63FCF" w14:textId="77777777" w:rsidR="00607DC3" w:rsidRDefault="00AA751F">
      <w:pPr>
        <w:pStyle w:val="SourceCode"/>
      </w:pPr>
      <w:r>
        <w:t xml:space="preserve">    database        db "spa_contacts", 0</w:t>
      </w:r>
    </w:p>
    <w:p w14:paraId="11EAE76E" w14:textId="77777777" w:rsidR="00607DC3" w:rsidRDefault="00AA751F">
      <w:pPr>
        <w:pStyle w:val="SourceCode"/>
      </w:pPr>
      <w:r>
        <w:t xml:space="preserve">    create_sql      db "CREATE DATABASE IF NOT EXISTS spa_contacts", 0</w:t>
      </w:r>
    </w:p>
    <w:p w14:paraId="7BBD2AEB" w14:textId="77777777" w:rsidR="00607DC3" w:rsidRDefault="00AA751F">
      <w:pPr>
        <w:pStyle w:val="SourceCode"/>
      </w:pPr>
      <w:r>
        <w:t xml:space="preserve">    current_sql     db "SELECT DATABASE()", 0</w:t>
      </w:r>
    </w:p>
    <w:p w14:paraId="23246FE9" w14:textId="77777777" w:rsidR="00607DC3" w:rsidRDefault="00AA751F">
      <w:pPr>
        <w:pStyle w:val="SourceCode"/>
      </w:pPr>
      <w:r>
        <w:t xml:space="preserve">    missing_password_line db "Error: SPA_DB_PASSWORD is not set", 10, 0</w:t>
      </w:r>
    </w:p>
    <w:p w14:paraId="47E5FEE8" w14:textId="77777777" w:rsidR="00607DC3" w:rsidRDefault="00AA751F">
      <w:pPr>
        <w:pStyle w:val="SourceCode"/>
      </w:pPr>
      <w:r>
        <w:t xml:space="preserve">    out_of_memory_line db "Error: out of memory", 10, 0</w:t>
      </w:r>
    </w:p>
    <w:p w14:paraId="5D70EC23" w14:textId="77777777" w:rsidR="00607DC3" w:rsidRDefault="00AA751F">
      <w:pPr>
        <w:pStyle w:val="SourceCode"/>
      </w:pPr>
      <w:r>
        <w:t xml:space="preserve">    error_line      db "Error: %s", 10, 0</w:t>
      </w:r>
    </w:p>
    <w:p w14:paraId="501FDD18" w14:textId="77777777" w:rsidR="00607DC3" w:rsidRDefault="00AA751F">
      <w:pPr>
        <w:pStyle w:val="SourceCode"/>
      </w:pPr>
      <w:r>
        <w:t xml:space="preserve">    no_server_line  db "Error: could not connect to %s:%d", 10, 0</w:t>
      </w:r>
    </w:p>
    <w:p w14:paraId="7171CE83" w14:textId="77777777" w:rsidR="00607DC3" w:rsidRDefault="00AA751F">
      <w:pPr>
        <w:pStyle w:val="SourceCode"/>
      </w:pPr>
      <w:r>
        <w:t xml:space="preserve">    ; Text too long for one line continues on a second db line: its</w:t>
      </w:r>
    </w:p>
    <w:p w14:paraId="360C6DE7" w14:textId="77777777" w:rsidR="00607DC3" w:rsidRDefault="00AA751F">
      <w:pPr>
        <w:pStyle w:val="SourceCode"/>
      </w:pPr>
      <w:r>
        <w:t xml:space="preserve">    ; bytes, the line end and the 0, follow straight after the text.</w:t>
      </w:r>
    </w:p>
    <w:p w14:paraId="15E10991" w14:textId="77777777" w:rsidR="00607DC3" w:rsidRDefault="00AA751F">
      <w:pPr>
        <w:pStyle w:val="SourceCode"/>
      </w:pPr>
      <w:r>
        <w:t xml:space="preserve">    no_database_line db "Error: could not connect to database %s on %s:%d"</w:t>
      </w:r>
    </w:p>
    <w:p w14:paraId="7538C090" w14:textId="77777777" w:rsidR="00607DC3" w:rsidRDefault="00AA751F">
      <w:pPr>
        <w:pStyle w:val="SourceCode"/>
      </w:pPr>
      <w:r>
        <w:t xml:space="preserve">                    db 10, 0</w:t>
      </w:r>
    </w:p>
    <w:p w14:paraId="1D4039B1" w14:textId="77777777" w:rsidR="00607DC3" w:rsidRDefault="00AA751F">
      <w:pPr>
        <w:pStyle w:val="SourceCode"/>
      </w:pPr>
      <w:r>
        <w:t xml:space="preserve">    reason_line     db "Reason: %s", 10, 0</w:t>
      </w:r>
    </w:p>
    <w:p w14:paraId="43F20C00" w14:textId="77777777" w:rsidR="00607DC3" w:rsidRDefault="00AA751F">
      <w:pPr>
        <w:pStyle w:val="SourceCode"/>
      </w:pPr>
      <w:r>
        <w:t xml:space="preserve">    connected_line  db "Connected to %s:%d as %s", 10, 0</w:t>
      </w:r>
    </w:p>
    <w:p w14:paraId="37C32787" w14:textId="77777777" w:rsidR="00607DC3" w:rsidRDefault="00AA751F">
      <w:pPr>
        <w:pStyle w:val="SourceCode"/>
      </w:pPr>
      <w:r>
        <w:t xml:space="preserve">    ready_line      db "Database ready: spa_contacts", 10, 0</w:t>
      </w:r>
    </w:p>
    <w:p w14:paraId="54D0437A" w14:textId="77777777" w:rsidR="00607DC3" w:rsidRDefault="00AA751F">
      <w:pPr>
        <w:pStyle w:val="SourceCode"/>
      </w:pPr>
      <w:r>
        <w:t xml:space="preserve">    database_line   db "Connected to database %s", 10, 0</w:t>
      </w:r>
    </w:p>
    <w:p w14:paraId="54B98C91" w14:textId="77777777" w:rsidR="00607DC3" w:rsidRDefault="00AA751F">
      <w:pPr>
        <w:pStyle w:val="SourceCode"/>
      </w:pPr>
      <w:r>
        <w:t xml:space="preserve">    current_line    db "Current database: %s", 10, 0</w:t>
      </w:r>
    </w:p>
    <w:p w14:paraId="6D526A12" w14:textId="77777777" w:rsidR="00607DC3" w:rsidRDefault="00607DC3">
      <w:pPr>
        <w:pStyle w:val="SourceCode"/>
      </w:pPr>
    </w:p>
    <w:p w14:paraId="0DBC14C0" w14:textId="77777777" w:rsidR="00607DC3" w:rsidRDefault="00AA751F">
      <w:pPr>
        <w:pStyle w:val="SourceCode"/>
      </w:pPr>
      <w:r>
        <w:t>section .text</w:t>
      </w:r>
    </w:p>
    <w:p w14:paraId="0374C5EC" w14:textId="77777777" w:rsidR="00607DC3" w:rsidRDefault="00607DC3">
      <w:pPr>
        <w:pStyle w:val="SourceCode"/>
      </w:pPr>
    </w:p>
    <w:p w14:paraId="31D99CBE" w14:textId="77777777" w:rsidR="00607DC3" w:rsidRDefault="00AA751F">
      <w:pPr>
        <w:pStyle w:val="SourceCode"/>
      </w:pPr>
      <w:r>
        <w:t>; print_error: prints a format with up to three values on the error</w:t>
      </w:r>
    </w:p>
    <w:p w14:paraId="045EECBC" w14:textId="77777777" w:rsidR="00607DC3" w:rsidRDefault="00AA751F">
      <w:pPr>
        <w:pStyle w:val="SourceCode"/>
      </w:pPr>
      <w:r>
        <w:t>; stream.</w:t>
      </w:r>
    </w:p>
    <w:p w14:paraId="48AC9541" w14:textId="77777777" w:rsidR="00607DC3" w:rsidRDefault="00AA751F">
      <w:pPr>
        <w:pStyle w:val="SourceCode"/>
      </w:pPr>
      <w:r>
        <w:t>;   in:      rcx = address of the format, rdx, r8, r9 = the values</w:t>
      </w:r>
    </w:p>
    <w:p w14:paraId="1FE6B7DB" w14:textId="77777777" w:rsidR="00607DC3" w:rsidRDefault="00AA751F">
      <w:pPr>
        <w:pStyle w:val="SourceCode"/>
      </w:pPr>
      <w:r>
        <w:t>; Remember, __acrt_iob_func(2) gives the error stream, and fprintf takes</w:t>
      </w:r>
    </w:p>
    <w:p w14:paraId="71280CD8" w14:textId="77777777" w:rsidR="00607DC3" w:rsidRDefault="00AA751F">
      <w:pPr>
        <w:pStyle w:val="SourceCode"/>
      </w:pPr>
      <w:r>
        <w:t>; the stream first. That pushes each value one place along, so the</w:t>
      </w:r>
    </w:p>
    <w:p w14:paraId="2881B4D4" w14:textId="77777777" w:rsidR="00607DC3" w:rsidRDefault="00AA751F">
      <w:pPr>
        <w:pStyle w:val="SourceCode"/>
      </w:pPr>
      <w:r>
        <w:t>; third value is fprintf's fifth and goes on the stack at [rsp + 32].</w:t>
      </w:r>
    </w:p>
    <w:p w14:paraId="1302F452" w14:textId="77777777" w:rsidR="00607DC3" w:rsidRDefault="00AA751F">
      <w:pPr>
        <w:pStyle w:val="SourceCode"/>
      </w:pPr>
      <w:r>
        <w:t>; Four pushes and sub rsp, 40 keep rsp a multiple of 16.</w:t>
      </w:r>
    </w:p>
    <w:p w14:paraId="7363B651" w14:textId="77777777" w:rsidR="00607DC3" w:rsidRDefault="00AA751F">
      <w:pPr>
        <w:pStyle w:val="SourceCode"/>
      </w:pPr>
      <w:r>
        <w:t>print_error:</w:t>
      </w:r>
    </w:p>
    <w:p w14:paraId="53563B09" w14:textId="77777777" w:rsidR="00607DC3" w:rsidRDefault="00AA751F">
      <w:pPr>
        <w:pStyle w:val="SourceCode"/>
      </w:pPr>
      <w:r>
        <w:t xml:space="preserve">    push rbx</w:t>
      </w:r>
    </w:p>
    <w:p w14:paraId="2E239A9E" w14:textId="77777777" w:rsidR="00607DC3" w:rsidRDefault="00AA751F">
      <w:pPr>
        <w:pStyle w:val="SourceCode"/>
      </w:pPr>
      <w:r>
        <w:t xml:space="preserve">    push r12</w:t>
      </w:r>
    </w:p>
    <w:p w14:paraId="26EF6AC7" w14:textId="77777777" w:rsidR="00607DC3" w:rsidRDefault="00AA751F">
      <w:pPr>
        <w:pStyle w:val="SourceCode"/>
      </w:pPr>
      <w:r>
        <w:t xml:space="preserve">    push r13</w:t>
      </w:r>
    </w:p>
    <w:p w14:paraId="49E023CB" w14:textId="77777777" w:rsidR="00607DC3" w:rsidRDefault="00AA751F">
      <w:pPr>
        <w:pStyle w:val="SourceCode"/>
      </w:pPr>
      <w:r>
        <w:t xml:space="preserve">    push r14</w:t>
      </w:r>
    </w:p>
    <w:p w14:paraId="36C9F1DF" w14:textId="77777777" w:rsidR="00607DC3" w:rsidRDefault="00AA751F">
      <w:pPr>
        <w:pStyle w:val="SourceCode"/>
      </w:pPr>
      <w:r>
        <w:t xml:space="preserve">    sub rsp, 40</w:t>
      </w:r>
    </w:p>
    <w:p w14:paraId="7C50CAA7" w14:textId="77777777" w:rsidR="00607DC3" w:rsidRDefault="00AA751F">
      <w:pPr>
        <w:pStyle w:val="SourceCode"/>
      </w:pPr>
      <w:r>
        <w:t xml:space="preserve">    mov rbx, rcx</w:t>
      </w:r>
    </w:p>
    <w:p w14:paraId="427B7648" w14:textId="77777777" w:rsidR="00607DC3" w:rsidRDefault="00AA751F">
      <w:pPr>
        <w:pStyle w:val="SourceCode"/>
      </w:pPr>
      <w:r>
        <w:t xml:space="preserve">    mov r12, rdx</w:t>
      </w:r>
    </w:p>
    <w:p w14:paraId="15758DB0" w14:textId="77777777" w:rsidR="00607DC3" w:rsidRDefault="00AA751F">
      <w:pPr>
        <w:pStyle w:val="SourceCode"/>
      </w:pPr>
      <w:r>
        <w:t xml:space="preserve">    mov r13, r8</w:t>
      </w:r>
    </w:p>
    <w:p w14:paraId="59C95122" w14:textId="77777777" w:rsidR="00607DC3" w:rsidRDefault="00AA751F">
      <w:pPr>
        <w:pStyle w:val="SourceCode"/>
      </w:pPr>
      <w:r>
        <w:t xml:space="preserve">    mov r14, r9</w:t>
      </w:r>
    </w:p>
    <w:p w14:paraId="1B3A6809" w14:textId="77777777" w:rsidR="00607DC3" w:rsidRDefault="00AA751F">
      <w:pPr>
        <w:pStyle w:val="SourceCode"/>
      </w:pPr>
      <w:r>
        <w:t xml:space="preserve">    mov ecx, 2</w:t>
      </w:r>
    </w:p>
    <w:p w14:paraId="2AB5DD37" w14:textId="77777777" w:rsidR="00607DC3" w:rsidRDefault="00AA751F">
      <w:pPr>
        <w:pStyle w:val="SourceCode"/>
      </w:pPr>
      <w:r>
        <w:t xml:space="preserve">    call __acrt_iob_func</w:t>
      </w:r>
    </w:p>
    <w:p w14:paraId="1DF44672" w14:textId="77777777" w:rsidR="00607DC3" w:rsidRDefault="00AA751F">
      <w:pPr>
        <w:pStyle w:val="SourceCode"/>
      </w:pPr>
      <w:r>
        <w:t xml:space="preserve">    mov rcx, rax</w:t>
      </w:r>
    </w:p>
    <w:p w14:paraId="3F3F577C" w14:textId="77777777" w:rsidR="00607DC3" w:rsidRDefault="00AA751F">
      <w:pPr>
        <w:pStyle w:val="SourceCode"/>
      </w:pPr>
      <w:r>
        <w:t xml:space="preserve">    mov rdx, rbx</w:t>
      </w:r>
    </w:p>
    <w:p w14:paraId="7C0C023D" w14:textId="77777777" w:rsidR="00607DC3" w:rsidRDefault="00AA751F">
      <w:pPr>
        <w:pStyle w:val="SourceCode"/>
      </w:pPr>
      <w:r>
        <w:t xml:space="preserve">    mov r8, r12</w:t>
      </w:r>
    </w:p>
    <w:p w14:paraId="73BEE853" w14:textId="77777777" w:rsidR="00607DC3" w:rsidRDefault="00AA751F">
      <w:pPr>
        <w:pStyle w:val="SourceCode"/>
      </w:pPr>
      <w:r>
        <w:t xml:space="preserve">    mov r9, r13</w:t>
      </w:r>
    </w:p>
    <w:p w14:paraId="7DE3B641" w14:textId="77777777" w:rsidR="00607DC3" w:rsidRDefault="00AA751F">
      <w:pPr>
        <w:pStyle w:val="SourceCode"/>
      </w:pPr>
      <w:r>
        <w:t xml:space="preserve">    mov [rsp + 32], r14</w:t>
      </w:r>
    </w:p>
    <w:p w14:paraId="23D3D06E" w14:textId="77777777" w:rsidR="00607DC3" w:rsidRDefault="00AA751F">
      <w:pPr>
        <w:pStyle w:val="SourceCode"/>
      </w:pPr>
      <w:r>
        <w:t xml:space="preserve">    call fprintf</w:t>
      </w:r>
    </w:p>
    <w:p w14:paraId="0FEFC655" w14:textId="77777777" w:rsidR="00607DC3" w:rsidRDefault="00AA751F">
      <w:pPr>
        <w:pStyle w:val="SourceCode"/>
      </w:pPr>
      <w:r>
        <w:t xml:space="preserve">    add rsp, 40</w:t>
      </w:r>
    </w:p>
    <w:p w14:paraId="7C987175" w14:textId="77777777" w:rsidR="00607DC3" w:rsidRDefault="00AA751F">
      <w:pPr>
        <w:pStyle w:val="SourceCode"/>
      </w:pPr>
      <w:r>
        <w:t xml:space="preserve">    pop r14</w:t>
      </w:r>
    </w:p>
    <w:p w14:paraId="7F4599C0" w14:textId="77777777" w:rsidR="00607DC3" w:rsidRDefault="00AA751F">
      <w:pPr>
        <w:pStyle w:val="SourceCode"/>
      </w:pPr>
      <w:r>
        <w:t xml:space="preserve">    pop r13</w:t>
      </w:r>
    </w:p>
    <w:p w14:paraId="2C284B85" w14:textId="77777777" w:rsidR="00607DC3" w:rsidRDefault="00AA751F">
      <w:pPr>
        <w:pStyle w:val="SourceCode"/>
      </w:pPr>
      <w:r>
        <w:t xml:space="preserve">    pop r12</w:t>
      </w:r>
    </w:p>
    <w:p w14:paraId="20E5EF08" w14:textId="77777777" w:rsidR="00607DC3" w:rsidRDefault="00AA751F">
      <w:pPr>
        <w:pStyle w:val="SourceCode"/>
      </w:pPr>
      <w:r>
        <w:t xml:space="preserve">    pop rbx</w:t>
      </w:r>
    </w:p>
    <w:p w14:paraId="300FC4D9" w14:textId="77777777" w:rsidR="00607DC3" w:rsidRDefault="00AA751F">
      <w:pPr>
        <w:pStyle w:val="SourceCode"/>
      </w:pPr>
      <w:r>
        <w:t xml:space="preserve">    ret</w:t>
      </w:r>
    </w:p>
    <w:p w14:paraId="67FF827C" w14:textId="77777777" w:rsidR="00607DC3" w:rsidRDefault="00607DC3">
      <w:pPr>
        <w:pStyle w:val="SourceCode"/>
      </w:pPr>
    </w:p>
    <w:p w14:paraId="503DBE17" w14:textId="77777777" w:rsidR="00607DC3" w:rsidRDefault="00AA751F">
      <w:pPr>
        <w:pStyle w:val="SourceCode"/>
      </w:pPr>
      <w:r>
        <w:t>; connect_server: connects the handle to the server only, with no</w:t>
      </w:r>
    </w:p>
    <w:p w14:paraId="6BB25989" w14:textId="77777777" w:rsidR="00607DC3" w:rsidRDefault="00AA751F">
      <w:pPr>
        <w:pStyle w:val="SourceCode"/>
      </w:pPr>
      <w:r>
        <w:t>; database chosen, as in Lesson 4.0a.</w:t>
      </w:r>
    </w:p>
    <w:p w14:paraId="3421CD2A" w14:textId="77777777" w:rsidR="00607DC3" w:rsidRDefault="00AA751F">
      <w:pPr>
        <w:pStyle w:val="SourceCode"/>
      </w:pPr>
      <w:r>
        <w:t>;   in:      rcx = the connection handle, rdx = the password</w:t>
      </w:r>
    </w:p>
    <w:p w14:paraId="0FC8896B" w14:textId="77777777" w:rsidR="00607DC3" w:rsidRDefault="00AA751F">
      <w:pPr>
        <w:pStyle w:val="SourceCode"/>
      </w:pPr>
      <w:r>
        <w:t>;   out:     eax = 0, or -1 when it cannot connect; mysql_error then gives</w:t>
      </w:r>
    </w:p>
    <w:p w14:paraId="1B4C9A73" w14:textId="77777777" w:rsidR="00607DC3" w:rsidRDefault="00AA751F">
      <w:pPr>
        <w:pStyle w:val="SourceCode"/>
      </w:pPr>
      <w:r>
        <w:t>;            the reason</w:t>
      </w:r>
    </w:p>
    <w:p w14:paraId="64CDF9AE" w14:textId="77777777" w:rsidR="00607DC3" w:rsidRDefault="00AA751F">
      <w:pPr>
        <w:pStyle w:val="SourceCode"/>
      </w:pPr>
      <w:r>
        <w:t>; Remember, the password moves to r9 before rdx gets the host, and values</w:t>
      </w:r>
    </w:p>
    <w:p w14:paraId="4CF06220" w14:textId="77777777" w:rsidR="00607DC3" w:rsidRDefault="00AA751F">
      <w:pPr>
        <w:pStyle w:val="SourceCode"/>
      </w:pPr>
      <w:r>
        <w:t>; 5 to 8 go on the stack: no database (0), the port, two defaults (0, 0).</w:t>
      </w:r>
    </w:p>
    <w:p w14:paraId="3CF13E44" w14:textId="77777777" w:rsidR="00607DC3" w:rsidRDefault="00AA751F">
      <w:pPr>
        <w:pStyle w:val="SourceCode"/>
      </w:pPr>
      <w:r>
        <w:t>connect_server:</w:t>
      </w:r>
    </w:p>
    <w:p w14:paraId="0DEE8BFA" w14:textId="77777777" w:rsidR="00607DC3" w:rsidRDefault="00AA751F">
      <w:pPr>
        <w:pStyle w:val="SourceCode"/>
      </w:pPr>
      <w:r>
        <w:t xml:space="preserve">    sub rsp, 72</w:t>
      </w:r>
    </w:p>
    <w:p w14:paraId="137C9E0F" w14:textId="77777777" w:rsidR="00607DC3" w:rsidRDefault="00AA751F">
      <w:pPr>
        <w:pStyle w:val="SourceCode"/>
      </w:pPr>
      <w:r>
        <w:t xml:space="preserve">    mov r9, rdx</w:t>
      </w:r>
    </w:p>
    <w:p w14:paraId="2EC86DAE" w14:textId="77777777" w:rsidR="00607DC3" w:rsidRDefault="00AA751F">
      <w:pPr>
        <w:pStyle w:val="SourceCode"/>
      </w:pPr>
      <w:r>
        <w:t xml:space="preserve">    lea rdx, [host]</w:t>
      </w:r>
    </w:p>
    <w:p w14:paraId="5A2489F2" w14:textId="77777777" w:rsidR="00607DC3" w:rsidRDefault="00AA751F">
      <w:pPr>
        <w:pStyle w:val="SourceCode"/>
      </w:pPr>
      <w:r>
        <w:t xml:space="preserve">    lea r8, [user]</w:t>
      </w:r>
    </w:p>
    <w:p w14:paraId="46CCEBAB" w14:textId="77777777" w:rsidR="00607DC3" w:rsidRDefault="00AA751F">
      <w:pPr>
        <w:pStyle w:val="SourceCode"/>
      </w:pPr>
      <w:r>
        <w:t xml:space="preserve">    mov qword [rsp + 32], 0</w:t>
      </w:r>
    </w:p>
    <w:p w14:paraId="3E79E865" w14:textId="77777777" w:rsidR="00607DC3" w:rsidRDefault="00AA751F">
      <w:pPr>
        <w:pStyle w:val="SourceCode"/>
      </w:pPr>
      <w:r>
        <w:t xml:space="preserve">    mov qword [rsp + 40], PORT</w:t>
      </w:r>
    </w:p>
    <w:p w14:paraId="65D54C65" w14:textId="77777777" w:rsidR="00607DC3" w:rsidRDefault="00AA751F">
      <w:pPr>
        <w:pStyle w:val="SourceCode"/>
      </w:pPr>
      <w:r>
        <w:t xml:space="preserve">    mov qword [rsp + 48], 0</w:t>
      </w:r>
    </w:p>
    <w:p w14:paraId="42E0B980" w14:textId="77777777" w:rsidR="00607DC3" w:rsidRDefault="00AA751F">
      <w:pPr>
        <w:pStyle w:val="SourceCode"/>
      </w:pPr>
      <w:r>
        <w:t xml:space="preserve">    mov qword [rsp + 56], 0</w:t>
      </w:r>
    </w:p>
    <w:p w14:paraId="4239322D" w14:textId="77777777" w:rsidR="00607DC3" w:rsidRDefault="00AA751F">
      <w:pPr>
        <w:pStyle w:val="SourceCode"/>
      </w:pPr>
      <w:r>
        <w:t xml:space="preserve">    call mysql_real_connect</w:t>
      </w:r>
    </w:p>
    <w:p w14:paraId="2746B78C" w14:textId="77777777" w:rsidR="00607DC3" w:rsidRDefault="00AA751F">
      <w:pPr>
        <w:pStyle w:val="SourceCode"/>
      </w:pPr>
      <w:r>
        <w:t xml:space="preserve">    cmp rax, 0</w:t>
      </w:r>
    </w:p>
    <w:p w14:paraId="5EFC4F79" w14:textId="77777777" w:rsidR="00607DC3" w:rsidRDefault="00AA751F">
      <w:pPr>
        <w:pStyle w:val="SourceCode"/>
      </w:pPr>
      <w:r>
        <w:t xml:space="preserve">    je .failed</w:t>
      </w:r>
    </w:p>
    <w:p w14:paraId="1081B817" w14:textId="77777777" w:rsidR="00607DC3" w:rsidRDefault="00AA751F">
      <w:pPr>
        <w:pStyle w:val="SourceCode"/>
      </w:pPr>
      <w:r>
        <w:t xml:space="preserve">    xor eax, eax</w:t>
      </w:r>
    </w:p>
    <w:p w14:paraId="5B8009BE" w14:textId="77777777" w:rsidR="00607DC3" w:rsidRDefault="00AA751F">
      <w:pPr>
        <w:pStyle w:val="SourceCode"/>
      </w:pPr>
      <w:r>
        <w:t xml:space="preserve">    jmp .return</w:t>
      </w:r>
    </w:p>
    <w:p w14:paraId="5A02B17D" w14:textId="77777777" w:rsidR="00607DC3" w:rsidRDefault="00AA751F">
      <w:pPr>
        <w:pStyle w:val="SourceCode"/>
      </w:pPr>
      <w:r>
        <w:t>.failed:</w:t>
      </w:r>
    </w:p>
    <w:p w14:paraId="345FDEBB" w14:textId="77777777" w:rsidR="00607DC3" w:rsidRDefault="00AA751F">
      <w:pPr>
        <w:pStyle w:val="SourceCode"/>
      </w:pPr>
      <w:r>
        <w:t xml:space="preserve">    mov eax, -1</w:t>
      </w:r>
    </w:p>
    <w:p w14:paraId="5CF06900" w14:textId="77777777" w:rsidR="00607DC3" w:rsidRDefault="00AA751F">
      <w:pPr>
        <w:pStyle w:val="SourceCode"/>
      </w:pPr>
      <w:r>
        <w:t>.return:</w:t>
      </w:r>
    </w:p>
    <w:p w14:paraId="0DF90044" w14:textId="77777777" w:rsidR="00607DC3" w:rsidRDefault="00AA751F">
      <w:pPr>
        <w:pStyle w:val="SourceCode"/>
      </w:pPr>
      <w:r>
        <w:t xml:space="preserve">    add rsp, 72</w:t>
      </w:r>
    </w:p>
    <w:p w14:paraId="248BED52" w14:textId="77777777" w:rsidR="00607DC3" w:rsidRDefault="00AA751F">
      <w:pPr>
        <w:pStyle w:val="SourceCode"/>
      </w:pPr>
      <w:r>
        <w:t xml:space="preserve">    ret</w:t>
      </w:r>
    </w:p>
    <w:p w14:paraId="271C3A9B" w14:textId="77777777" w:rsidR="00607DC3" w:rsidRDefault="00607DC3">
      <w:pPr>
        <w:pStyle w:val="SourceCode"/>
      </w:pPr>
    </w:p>
    <w:p w14:paraId="010121A8" w14:textId="77777777" w:rsidR="00607DC3" w:rsidRDefault="00AA751F">
      <w:pPr>
        <w:pStyle w:val="SourceCode"/>
      </w:pPr>
      <w:r>
        <w:t>; connect_database: connects the handle with every setting, the database</w:t>
      </w:r>
    </w:p>
    <w:p w14:paraId="2374D93D" w14:textId="77777777" w:rsidR="00607DC3" w:rsidRDefault="00AA751F">
      <w:pPr>
        <w:pStyle w:val="SourceCode"/>
      </w:pPr>
      <w:r>
        <w:t>; too.</w:t>
      </w:r>
    </w:p>
    <w:p w14:paraId="54BEBD45" w14:textId="77777777" w:rsidR="00607DC3" w:rsidRDefault="00AA751F">
      <w:pPr>
        <w:pStyle w:val="SourceCode"/>
      </w:pPr>
      <w:r>
        <w:t>;   in:      rcx = the connection handle, rdx = the password,</w:t>
      </w:r>
    </w:p>
    <w:p w14:paraId="346FE9AE" w14:textId="77777777" w:rsidR="00607DC3" w:rsidRDefault="00AA751F">
      <w:pPr>
        <w:pStyle w:val="SourceCode"/>
      </w:pPr>
      <w:r>
        <w:t>;            r8 = the address of the database's name</w:t>
      </w:r>
    </w:p>
    <w:p w14:paraId="44647FB1" w14:textId="77777777" w:rsidR="00607DC3" w:rsidRDefault="00AA751F">
      <w:pPr>
        <w:pStyle w:val="SourceCode"/>
      </w:pPr>
      <w:r>
        <w:t>;   out:     eax = 0, or -1 when it cannot connect; mysql_error then gives</w:t>
      </w:r>
    </w:p>
    <w:p w14:paraId="5E838E14" w14:textId="77777777" w:rsidR="00607DC3" w:rsidRDefault="00AA751F">
      <w:pPr>
        <w:pStyle w:val="SourceCode"/>
      </w:pPr>
      <w:r>
        <w:t>;            the reason, such as Unknown database</w:t>
      </w:r>
    </w:p>
    <w:p w14:paraId="77EE7ADE" w14:textId="77777777" w:rsidR="00607DC3" w:rsidRDefault="00AA751F">
      <w:pPr>
        <w:pStyle w:val="SourceCode"/>
      </w:pPr>
      <w:r>
        <w:t>; The database goes in the fifth value, [rsp + 32], before r8 is reused</w:t>
      </w:r>
    </w:p>
    <w:p w14:paraId="12EC7C2E" w14:textId="77777777" w:rsidR="00607DC3" w:rsidRDefault="00AA751F">
      <w:pPr>
        <w:pStyle w:val="SourceCode"/>
      </w:pPr>
      <w:r>
        <w:t>; for the user.</w:t>
      </w:r>
    </w:p>
    <w:p w14:paraId="1564A8FC" w14:textId="77777777" w:rsidR="00607DC3" w:rsidRDefault="00AA751F">
      <w:pPr>
        <w:pStyle w:val="SourceCode"/>
      </w:pPr>
      <w:r>
        <w:t>connect_database:</w:t>
      </w:r>
    </w:p>
    <w:p w14:paraId="51B38ED5" w14:textId="77777777" w:rsidR="00607DC3" w:rsidRDefault="00AA751F">
      <w:pPr>
        <w:pStyle w:val="SourceCode"/>
      </w:pPr>
      <w:r>
        <w:t xml:space="preserve">    sub rsp, 72</w:t>
      </w:r>
    </w:p>
    <w:p w14:paraId="707B5F90" w14:textId="77777777" w:rsidR="00607DC3" w:rsidRDefault="00AA751F">
      <w:pPr>
        <w:pStyle w:val="SourceCode"/>
      </w:pPr>
      <w:r>
        <w:t xml:space="preserve">    mov r9, rdx</w:t>
      </w:r>
    </w:p>
    <w:p w14:paraId="480DFD84" w14:textId="77777777" w:rsidR="00607DC3" w:rsidRDefault="00AA751F">
      <w:pPr>
        <w:pStyle w:val="SourceCode"/>
      </w:pPr>
      <w:r>
        <w:t xml:space="preserve">    mov [rsp + 32], r8</w:t>
      </w:r>
    </w:p>
    <w:p w14:paraId="5BC38180" w14:textId="77777777" w:rsidR="00607DC3" w:rsidRDefault="00AA751F">
      <w:pPr>
        <w:pStyle w:val="SourceCode"/>
      </w:pPr>
      <w:r>
        <w:t xml:space="preserve">    lea rdx, [host]</w:t>
      </w:r>
    </w:p>
    <w:p w14:paraId="764BEF74" w14:textId="77777777" w:rsidR="00607DC3" w:rsidRDefault="00AA751F">
      <w:pPr>
        <w:pStyle w:val="SourceCode"/>
      </w:pPr>
      <w:r>
        <w:t xml:space="preserve">    lea r8, [user]</w:t>
      </w:r>
    </w:p>
    <w:p w14:paraId="5A2E1AD1" w14:textId="77777777" w:rsidR="00607DC3" w:rsidRDefault="00AA751F">
      <w:pPr>
        <w:pStyle w:val="SourceCode"/>
      </w:pPr>
      <w:r>
        <w:t xml:space="preserve">    mov qword [rsp + 40], PORT</w:t>
      </w:r>
    </w:p>
    <w:p w14:paraId="35C7B07F" w14:textId="77777777" w:rsidR="00607DC3" w:rsidRDefault="00AA751F">
      <w:pPr>
        <w:pStyle w:val="SourceCode"/>
      </w:pPr>
      <w:r>
        <w:t xml:space="preserve">    mov qword [rsp + 48], 0</w:t>
      </w:r>
    </w:p>
    <w:p w14:paraId="48CAD98B" w14:textId="77777777" w:rsidR="00607DC3" w:rsidRDefault="00AA751F">
      <w:pPr>
        <w:pStyle w:val="SourceCode"/>
      </w:pPr>
      <w:r>
        <w:t xml:space="preserve">    mov qword [rsp + 56], 0</w:t>
      </w:r>
    </w:p>
    <w:p w14:paraId="2908886F" w14:textId="77777777" w:rsidR="00607DC3" w:rsidRDefault="00AA751F">
      <w:pPr>
        <w:pStyle w:val="SourceCode"/>
      </w:pPr>
      <w:r>
        <w:t xml:space="preserve">    call mysql_real_connect</w:t>
      </w:r>
    </w:p>
    <w:p w14:paraId="4766C31F" w14:textId="77777777" w:rsidR="00607DC3" w:rsidRDefault="00AA751F">
      <w:pPr>
        <w:pStyle w:val="SourceCode"/>
      </w:pPr>
      <w:r>
        <w:t xml:space="preserve">    cmp rax, 0</w:t>
      </w:r>
    </w:p>
    <w:p w14:paraId="4C5849F6" w14:textId="77777777" w:rsidR="00607DC3" w:rsidRDefault="00AA751F">
      <w:pPr>
        <w:pStyle w:val="SourceCode"/>
      </w:pPr>
      <w:r>
        <w:t xml:space="preserve">    je .failed</w:t>
      </w:r>
    </w:p>
    <w:p w14:paraId="721A4A11" w14:textId="77777777" w:rsidR="00607DC3" w:rsidRDefault="00AA751F">
      <w:pPr>
        <w:pStyle w:val="SourceCode"/>
      </w:pPr>
      <w:r>
        <w:t xml:space="preserve">    xor eax, eax</w:t>
      </w:r>
    </w:p>
    <w:p w14:paraId="759856FF" w14:textId="77777777" w:rsidR="00607DC3" w:rsidRDefault="00AA751F">
      <w:pPr>
        <w:pStyle w:val="SourceCode"/>
      </w:pPr>
      <w:r>
        <w:t xml:space="preserve">    jmp .return</w:t>
      </w:r>
    </w:p>
    <w:p w14:paraId="704E7955" w14:textId="77777777" w:rsidR="00607DC3" w:rsidRDefault="00AA751F">
      <w:pPr>
        <w:pStyle w:val="SourceCode"/>
      </w:pPr>
      <w:r>
        <w:t>.failed:</w:t>
      </w:r>
    </w:p>
    <w:p w14:paraId="0D91A619" w14:textId="77777777" w:rsidR="00607DC3" w:rsidRDefault="00AA751F">
      <w:pPr>
        <w:pStyle w:val="SourceCode"/>
      </w:pPr>
      <w:r>
        <w:t xml:space="preserve">    mov eax, -1</w:t>
      </w:r>
    </w:p>
    <w:p w14:paraId="279DB612" w14:textId="77777777" w:rsidR="00607DC3" w:rsidRDefault="00AA751F">
      <w:pPr>
        <w:pStyle w:val="SourceCode"/>
      </w:pPr>
      <w:r>
        <w:t>.return:</w:t>
      </w:r>
    </w:p>
    <w:p w14:paraId="685E91B9" w14:textId="77777777" w:rsidR="00607DC3" w:rsidRDefault="00AA751F">
      <w:pPr>
        <w:pStyle w:val="SourceCode"/>
      </w:pPr>
      <w:r>
        <w:t xml:space="preserve">    add rsp, 72</w:t>
      </w:r>
    </w:p>
    <w:p w14:paraId="0F096776" w14:textId="77777777" w:rsidR="00607DC3" w:rsidRDefault="00AA751F">
      <w:pPr>
        <w:pStyle w:val="SourceCode"/>
      </w:pPr>
      <w:r>
        <w:t xml:space="preserve">    ret</w:t>
      </w:r>
    </w:p>
    <w:p w14:paraId="76D2DA01" w14:textId="77777777" w:rsidR="00607DC3" w:rsidRDefault="00607DC3">
      <w:pPr>
        <w:pStyle w:val="SourceCode"/>
      </w:pPr>
    </w:p>
    <w:p w14:paraId="120244CA" w14:textId="77777777" w:rsidR="00607DC3" w:rsidRDefault="00AA751F">
      <w:pPr>
        <w:pStyle w:val="SourceCode"/>
      </w:pPr>
      <w:r>
        <w:t>; create_database: makes sure spa_contacts exists. IF NOT EXISTS makes a</w:t>
      </w:r>
    </w:p>
    <w:p w14:paraId="7C15A690" w14:textId="77777777" w:rsidR="00607DC3" w:rsidRDefault="00AA751F">
      <w:pPr>
        <w:pStyle w:val="SourceCode"/>
      </w:pPr>
      <w:r>
        <w:t>; rerun do nothing.</w:t>
      </w:r>
    </w:p>
    <w:p w14:paraId="65A3D075" w14:textId="77777777" w:rsidR="00607DC3" w:rsidRDefault="00AA751F">
      <w:pPr>
        <w:pStyle w:val="SourceCode"/>
      </w:pPr>
      <w:r>
        <w:t>;   in:      rcx = the connection handle</w:t>
      </w:r>
    </w:p>
    <w:p w14:paraId="5880F2F1" w14:textId="77777777" w:rsidR="00607DC3" w:rsidRDefault="00AA751F">
      <w:pPr>
        <w:pStyle w:val="SourceCode"/>
      </w:pPr>
      <w:r>
        <w:t>;   out:     eax = 0, or -1 after one Error line with the server's reason</w:t>
      </w:r>
    </w:p>
    <w:p w14:paraId="65F4EA9B" w14:textId="77777777" w:rsidR="00607DC3" w:rsidRDefault="00AA751F">
      <w:pPr>
        <w:pStyle w:val="SourceCode"/>
      </w:pPr>
      <w:r>
        <w:t>create_database:</w:t>
      </w:r>
    </w:p>
    <w:p w14:paraId="7FD91B17" w14:textId="77777777" w:rsidR="00607DC3" w:rsidRDefault="00AA751F">
      <w:pPr>
        <w:pStyle w:val="SourceCode"/>
      </w:pPr>
      <w:r>
        <w:t xml:space="preserve">    push rbx</w:t>
      </w:r>
    </w:p>
    <w:p w14:paraId="46F138F1" w14:textId="77777777" w:rsidR="00607DC3" w:rsidRDefault="00AA751F">
      <w:pPr>
        <w:pStyle w:val="SourceCode"/>
      </w:pPr>
      <w:r>
        <w:t xml:space="preserve">    sub rsp, 32</w:t>
      </w:r>
    </w:p>
    <w:p w14:paraId="2F224B7F" w14:textId="77777777" w:rsidR="00607DC3" w:rsidRDefault="00AA751F">
      <w:pPr>
        <w:pStyle w:val="SourceCode"/>
      </w:pPr>
      <w:r>
        <w:t xml:space="preserve">    mov rbx, rcx</w:t>
      </w:r>
    </w:p>
    <w:p w14:paraId="51B707B9" w14:textId="77777777" w:rsidR="00607DC3" w:rsidRDefault="00AA751F">
      <w:pPr>
        <w:pStyle w:val="SourceCode"/>
      </w:pPr>
      <w:r>
        <w:t xml:space="preserve">    lea rdx, [create_sql]</w:t>
      </w:r>
    </w:p>
    <w:p w14:paraId="75B03412" w14:textId="77777777" w:rsidR="00607DC3" w:rsidRDefault="00AA751F">
      <w:pPr>
        <w:pStyle w:val="SourceCode"/>
      </w:pPr>
      <w:r>
        <w:t xml:space="preserve">    call mysql_query</w:t>
      </w:r>
    </w:p>
    <w:p w14:paraId="03CA9E03" w14:textId="77777777" w:rsidR="00607DC3" w:rsidRDefault="00AA751F">
      <w:pPr>
        <w:pStyle w:val="SourceCode"/>
      </w:pPr>
      <w:r>
        <w:t xml:space="preserve">    cmp eax, 0</w:t>
      </w:r>
    </w:p>
    <w:p w14:paraId="0F1C9C27" w14:textId="77777777" w:rsidR="00607DC3" w:rsidRDefault="00AA751F">
      <w:pPr>
        <w:pStyle w:val="SourceCode"/>
      </w:pPr>
      <w:r>
        <w:t xml:space="preserve">    jne .failed</w:t>
      </w:r>
    </w:p>
    <w:p w14:paraId="579F4D72" w14:textId="77777777" w:rsidR="00607DC3" w:rsidRDefault="00AA751F">
      <w:pPr>
        <w:pStyle w:val="SourceCode"/>
      </w:pPr>
      <w:r>
        <w:t xml:space="preserve">    lea rcx, [ready_line]</w:t>
      </w:r>
    </w:p>
    <w:p w14:paraId="156B00FB" w14:textId="77777777" w:rsidR="00607DC3" w:rsidRDefault="00AA751F">
      <w:pPr>
        <w:pStyle w:val="SourceCode"/>
      </w:pPr>
      <w:r>
        <w:t xml:space="preserve">    call printf</w:t>
      </w:r>
    </w:p>
    <w:p w14:paraId="45116C9C" w14:textId="77777777" w:rsidR="00607DC3" w:rsidRDefault="00AA751F">
      <w:pPr>
        <w:pStyle w:val="SourceCode"/>
      </w:pPr>
      <w:r>
        <w:t xml:space="preserve">    xor eax, eax</w:t>
      </w:r>
    </w:p>
    <w:p w14:paraId="488064D4" w14:textId="77777777" w:rsidR="00607DC3" w:rsidRDefault="00AA751F">
      <w:pPr>
        <w:pStyle w:val="SourceCode"/>
      </w:pPr>
      <w:r>
        <w:t xml:space="preserve">    jmp .return</w:t>
      </w:r>
    </w:p>
    <w:p w14:paraId="00A8EFC9" w14:textId="77777777" w:rsidR="00607DC3" w:rsidRDefault="00AA751F">
      <w:pPr>
        <w:pStyle w:val="SourceCode"/>
      </w:pPr>
      <w:r>
        <w:t>.failed:</w:t>
      </w:r>
    </w:p>
    <w:p w14:paraId="6C03B288" w14:textId="77777777" w:rsidR="00607DC3" w:rsidRDefault="00AA751F">
      <w:pPr>
        <w:pStyle w:val="SourceCode"/>
      </w:pPr>
      <w:r>
        <w:t xml:space="preserve">    mov rcx, rbx</w:t>
      </w:r>
    </w:p>
    <w:p w14:paraId="64E4F44E" w14:textId="77777777" w:rsidR="00607DC3" w:rsidRDefault="00AA751F">
      <w:pPr>
        <w:pStyle w:val="SourceCode"/>
      </w:pPr>
      <w:r>
        <w:t xml:space="preserve">    call mysql_error</w:t>
      </w:r>
    </w:p>
    <w:p w14:paraId="3E7D451A" w14:textId="77777777" w:rsidR="00607DC3" w:rsidRDefault="00AA751F">
      <w:pPr>
        <w:pStyle w:val="SourceCode"/>
      </w:pPr>
      <w:r>
        <w:t xml:space="preserve">    lea rcx, [error_line]</w:t>
      </w:r>
    </w:p>
    <w:p w14:paraId="66D0DE72" w14:textId="77777777" w:rsidR="00607DC3" w:rsidRDefault="00AA751F">
      <w:pPr>
        <w:pStyle w:val="SourceCode"/>
      </w:pPr>
      <w:r>
        <w:t xml:space="preserve">    mov rdx, rax</w:t>
      </w:r>
    </w:p>
    <w:p w14:paraId="75F299BF" w14:textId="77777777" w:rsidR="00607DC3" w:rsidRDefault="00AA751F">
      <w:pPr>
        <w:pStyle w:val="SourceCode"/>
      </w:pPr>
      <w:r>
        <w:t xml:space="preserve">    call print_error</w:t>
      </w:r>
    </w:p>
    <w:p w14:paraId="77012886" w14:textId="77777777" w:rsidR="00607DC3" w:rsidRDefault="00AA751F">
      <w:pPr>
        <w:pStyle w:val="SourceCode"/>
      </w:pPr>
      <w:r>
        <w:t xml:space="preserve">    mov eax, -1</w:t>
      </w:r>
    </w:p>
    <w:p w14:paraId="027C8B81" w14:textId="77777777" w:rsidR="00607DC3" w:rsidRDefault="00AA751F">
      <w:pPr>
        <w:pStyle w:val="SourceCode"/>
      </w:pPr>
      <w:r>
        <w:t>.return:</w:t>
      </w:r>
    </w:p>
    <w:p w14:paraId="7F0079D9" w14:textId="77777777" w:rsidR="00607DC3" w:rsidRDefault="00AA751F">
      <w:pPr>
        <w:pStyle w:val="SourceCode"/>
      </w:pPr>
      <w:r>
        <w:t xml:space="preserve">    add rsp, 32</w:t>
      </w:r>
    </w:p>
    <w:p w14:paraId="504F7D8F" w14:textId="77777777" w:rsidR="00607DC3" w:rsidRDefault="00AA751F">
      <w:pPr>
        <w:pStyle w:val="SourceCode"/>
      </w:pPr>
      <w:r>
        <w:t xml:space="preserve">    pop rbx</w:t>
      </w:r>
    </w:p>
    <w:p w14:paraId="1490ADF2" w14:textId="77777777" w:rsidR="00607DC3" w:rsidRDefault="00AA751F">
      <w:pPr>
        <w:pStyle w:val="SourceCode"/>
      </w:pPr>
      <w:r>
        <w:t xml:space="preserve">    ret</w:t>
      </w:r>
    </w:p>
    <w:p w14:paraId="0D6DCBF9" w14:textId="77777777" w:rsidR="00607DC3" w:rsidRDefault="00607DC3">
      <w:pPr>
        <w:pStyle w:val="SourceCode"/>
      </w:pPr>
    </w:p>
    <w:p w14:paraId="4836C5A1" w14:textId="77777777" w:rsidR="00607DC3" w:rsidRDefault="00AA751F">
      <w:pPr>
        <w:pStyle w:val="SourceCode"/>
      </w:pPr>
      <w:r>
        <w:t>; print_current_database: prints the database this connection uses.</w:t>
      </w:r>
    </w:p>
    <w:p w14:paraId="784897D6" w14:textId="77777777" w:rsidR="00607DC3" w:rsidRDefault="00AA751F">
      <w:pPr>
        <w:pStyle w:val="SourceCode"/>
      </w:pPr>
      <w:r>
        <w:t>;   in:      rcx = the connection handle</w:t>
      </w:r>
    </w:p>
    <w:p w14:paraId="13F5F198" w14:textId="77777777" w:rsidR="00607DC3" w:rsidRDefault="00AA751F">
      <w:pPr>
        <w:pStyle w:val="SourceCode"/>
      </w:pPr>
      <w:r>
        <w:t>;   out:     eax = 0, or -1 after one Error line with the server's reason</w:t>
      </w:r>
    </w:p>
    <w:p w14:paraId="5D4209A4" w14:textId="77777777" w:rsidR="00607DC3" w:rsidRDefault="00AA751F">
      <w:pPr>
        <w:pStyle w:val="SourceCode"/>
      </w:pPr>
      <w:r>
        <w:t>; Remember, mysql_store_result returns 0 when fetching the rows fails.</w:t>
      </w:r>
    </w:p>
    <w:p w14:paraId="4978C5F9" w14:textId="77777777" w:rsidR="00607DC3" w:rsidRDefault="00AA751F">
      <w:pPr>
        <w:pStyle w:val="SourceCode"/>
      </w:pPr>
      <w:r>
        <w:t>print_current_database:</w:t>
      </w:r>
    </w:p>
    <w:p w14:paraId="394FC2CA" w14:textId="77777777" w:rsidR="00607DC3" w:rsidRDefault="00AA751F">
      <w:pPr>
        <w:pStyle w:val="SourceCode"/>
      </w:pPr>
      <w:r>
        <w:t xml:space="preserve">    push rbx</w:t>
      </w:r>
    </w:p>
    <w:p w14:paraId="43F09759" w14:textId="77777777" w:rsidR="00607DC3" w:rsidRDefault="00AA751F">
      <w:pPr>
        <w:pStyle w:val="SourceCode"/>
      </w:pPr>
      <w:r>
        <w:t xml:space="preserve">    push r12</w:t>
      </w:r>
    </w:p>
    <w:p w14:paraId="7FEB149C" w14:textId="77777777" w:rsidR="00607DC3" w:rsidRDefault="00AA751F">
      <w:pPr>
        <w:pStyle w:val="SourceCode"/>
      </w:pPr>
      <w:r>
        <w:t xml:space="preserve">    sub rsp, 40</w:t>
      </w:r>
    </w:p>
    <w:p w14:paraId="7882985C" w14:textId="77777777" w:rsidR="00607DC3" w:rsidRDefault="00AA751F">
      <w:pPr>
        <w:pStyle w:val="SourceCode"/>
      </w:pPr>
      <w:r>
        <w:t xml:space="preserve">    mov rbx, rcx</w:t>
      </w:r>
    </w:p>
    <w:p w14:paraId="451BECA5" w14:textId="77777777" w:rsidR="00607DC3" w:rsidRDefault="00AA751F">
      <w:pPr>
        <w:pStyle w:val="SourceCode"/>
      </w:pPr>
      <w:r>
        <w:t xml:space="preserve">    lea rdx, [current_sql]</w:t>
      </w:r>
    </w:p>
    <w:p w14:paraId="5B524D15" w14:textId="77777777" w:rsidR="00607DC3" w:rsidRDefault="00AA751F">
      <w:pPr>
        <w:pStyle w:val="SourceCode"/>
      </w:pPr>
      <w:r>
        <w:t xml:space="preserve">    call mysql_query</w:t>
      </w:r>
    </w:p>
    <w:p w14:paraId="7F6401FB" w14:textId="77777777" w:rsidR="00607DC3" w:rsidRDefault="00AA751F">
      <w:pPr>
        <w:pStyle w:val="SourceCode"/>
      </w:pPr>
      <w:r>
        <w:t xml:space="preserve">    cmp eax, 0</w:t>
      </w:r>
    </w:p>
    <w:p w14:paraId="3AACF4D8" w14:textId="77777777" w:rsidR="00607DC3" w:rsidRDefault="00AA751F">
      <w:pPr>
        <w:pStyle w:val="SourceCode"/>
      </w:pPr>
      <w:r>
        <w:t xml:space="preserve">    jne .failed</w:t>
      </w:r>
    </w:p>
    <w:p w14:paraId="1839C349" w14:textId="77777777" w:rsidR="00607DC3" w:rsidRDefault="00AA751F">
      <w:pPr>
        <w:pStyle w:val="SourceCode"/>
      </w:pPr>
      <w:r>
        <w:t xml:space="preserve">    mov rcx, rbx</w:t>
      </w:r>
    </w:p>
    <w:p w14:paraId="7B057F90" w14:textId="77777777" w:rsidR="00607DC3" w:rsidRDefault="00AA751F">
      <w:pPr>
        <w:pStyle w:val="SourceCode"/>
      </w:pPr>
      <w:r>
        <w:t xml:space="preserve">    call mysql_store_result</w:t>
      </w:r>
    </w:p>
    <w:p w14:paraId="1CFBB26C" w14:textId="77777777" w:rsidR="00607DC3" w:rsidRDefault="00AA751F">
      <w:pPr>
        <w:pStyle w:val="SourceCode"/>
      </w:pPr>
      <w:r>
        <w:t xml:space="preserve">    cmp rax, 0</w:t>
      </w:r>
    </w:p>
    <w:p w14:paraId="7EF89D7E" w14:textId="77777777" w:rsidR="00607DC3" w:rsidRDefault="00AA751F">
      <w:pPr>
        <w:pStyle w:val="SourceCode"/>
      </w:pPr>
      <w:r>
        <w:t xml:space="preserve">    je .failed</w:t>
      </w:r>
    </w:p>
    <w:p w14:paraId="22BED6D2" w14:textId="77777777" w:rsidR="00607DC3" w:rsidRDefault="00AA751F">
      <w:pPr>
        <w:pStyle w:val="SourceCode"/>
      </w:pPr>
      <w:r>
        <w:t xml:space="preserve">    mov r12, rax</w:t>
      </w:r>
    </w:p>
    <w:p w14:paraId="0E440D6F" w14:textId="77777777" w:rsidR="00607DC3" w:rsidRDefault="00AA751F">
      <w:pPr>
        <w:pStyle w:val="SourceCode"/>
      </w:pPr>
      <w:r>
        <w:t xml:space="preserve">    mov rcx, r12</w:t>
      </w:r>
    </w:p>
    <w:p w14:paraId="63C41850" w14:textId="77777777" w:rsidR="00607DC3" w:rsidRDefault="00AA751F">
      <w:pPr>
        <w:pStyle w:val="SourceCode"/>
      </w:pPr>
      <w:r>
        <w:t xml:space="preserve">    call mysql_fetch_row</w:t>
      </w:r>
    </w:p>
    <w:p w14:paraId="74E5AFB8" w14:textId="77777777" w:rsidR="00607DC3" w:rsidRDefault="00AA751F">
      <w:pPr>
        <w:pStyle w:val="SourceCode"/>
      </w:pPr>
      <w:r>
        <w:t xml:space="preserve">    lea rcx, [current_line]</w:t>
      </w:r>
    </w:p>
    <w:p w14:paraId="2A930CF2" w14:textId="77777777" w:rsidR="00607DC3" w:rsidRDefault="00AA751F">
      <w:pPr>
        <w:pStyle w:val="SourceCode"/>
      </w:pPr>
      <w:r>
        <w:t xml:space="preserve">    mov rdx, [rax]</w:t>
      </w:r>
    </w:p>
    <w:p w14:paraId="6664775A" w14:textId="77777777" w:rsidR="00607DC3" w:rsidRDefault="00AA751F">
      <w:pPr>
        <w:pStyle w:val="SourceCode"/>
      </w:pPr>
      <w:r>
        <w:t xml:space="preserve">    call printf</w:t>
      </w:r>
    </w:p>
    <w:p w14:paraId="3743B6ED" w14:textId="77777777" w:rsidR="00607DC3" w:rsidRDefault="00AA751F">
      <w:pPr>
        <w:pStyle w:val="SourceCode"/>
      </w:pPr>
      <w:r>
        <w:t xml:space="preserve">    mov rcx, r12</w:t>
      </w:r>
    </w:p>
    <w:p w14:paraId="3BCD65E9" w14:textId="77777777" w:rsidR="00607DC3" w:rsidRDefault="00AA751F">
      <w:pPr>
        <w:pStyle w:val="SourceCode"/>
      </w:pPr>
      <w:r>
        <w:t xml:space="preserve">    call mysql_free_result</w:t>
      </w:r>
    </w:p>
    <w:p w14:paraId="51CB5DE1" w14:textId="77777777" w:rsidR="00607DC3" w:rsidRDefault="00AA751F">
      <w:pPr>
        <w:pStyle w:val="SourceCode"/>
      </w:pPr>
      <w:r>
        <w:t xml:space="preserve">    xor eax, eax</w:t>
      </w:r>
    </w:p>
    <w:p w14:paraId="01DD7076" w14:textId="77777777" w:rsidR="00607DC3" w:rsidRDefault="00AA751F">
      <w:pPr>
        <w:pStyle w:val="SourceCode"/>
      </w:pPr>
      <w:r>
        <w:t xml:space="preserve">    jmp .return</w:t>
      </w:r>
    </w:p>
    <w:p w14:paraId="27300BAD" w14:textId="77777777" w:rsidR="00607DC3" w:rsidRDefault="00AA751F">
      <w:pPr>
        <w:pStyle w:val="SourceCode"/>
      </w:pPr>
      <w:r>
        <w:t>.failed:</w:t>
      </w:r>
    </w:p>
    <w:p w14:paraId="793CB726" w14:textId="77777777" w:rsidR="00607DC3" w:rsidRDefault="00AA751F">
      <w:pPr>
        <w:pStyle w:val="SourceCode"/>
      </w:pPr>
      <w:r>
        <w:t xml:space="preserve">    mov rcx, rbx</w:t>
      </w:r>
    </w:p>
    <w:p w14:paraId="294B32B4" w14:textId="77777777" w:rsidR="00607DC3" w:rsidRDefault="00AA751F">
      <w:pPr>
        <w:pStyle w:val="SourceCode"/>
      </w:pPr>
      <w:r>
        <w:t xml:space="preserve">    call mysql_error</w:t>
      </w:r>
    </w:p>
    <w:p w14:paraId="44E4EDA5" w14:textId="77777777" w:rsidR="00607DC3" w:rsidRDefault="00AA751F">
      <w:pPr>
        <w:pStyle w:val="SourceCode"/>
      </w:pPr>
      <w:r>
        <w:t xml:space="preserve">    lea rcx, [error_line]</w:t>
      </w:r>
    </w:p>
    <w:p w14:paraId="1D7DAD02" w14:textId="77777777" w:rsidR="00607DC3" w:rsidRDefault="00AA751F">
      <w:pPr>
        <w:pStyle w:val="SourceCode"/>
      </w:pPr>
      <w:r>
        <w:t xml:space="preserve">    mov rdx, rax</w:t>
      </w:r>
    </w:p>
    <w:p w14:paraId="7962E5F0" w14:textId="77777777" w:rsidR="00607DC3" w:rsidRDefault="00AA751F">
      <w:pPr>
        <w:pStyle w:val="SourceCode"/>
      </w:pPr>
      <w:r>
        <w:t xml:space="preserve">    call print_error</w:t>
      </w:r>
    </w:p>
    <w:p w14:paraId="621C1B93" w14:textId="77777777" w:rsidR="00607DC3" w:rsidRDefault="00AA751F">
      <w:pPr>
        <w:pStyle w:val="SourceCode"/>
      </w:pPr>
      <w:r>
        <w:t xml:space="preserve">    mov eax, -1</w:t>
      </w:r>
    </w:p>
    <w:p w14:paraId="6B5ACC1D" w14:textId="77777777" w:rsidR="00607DC3" w:rsidRDefault="00AA751F">
      <w:pPr>
        <w:pStyle w:val="SourceCode"/>
      </w:pPr>
      <w:r>
        <w:t>.return:</w:t>
      </w:r>
    </w:p>
    <w:p w14:paraId="15555C17" w14:textId="77777777" w:rsidR="00607DC3" w:rsidRDefault="00AA751F">
      <w:pPr>
        <w:pStyle w:val="SourceCode"/>
      </w:pPr>
      <w:r>
        <w:t xml:space="preserve">    add rsp, 40</w:t>
      </w:r>
    </w:p>
    <w:p w14:paraId="06BA9309" w14:textId="77777777" w:rsidR="00607DC3" w:rsidRDefault="00AA751F">
      <w:pPr>
        <w:pStyle w:val="SourceCode"/>
      </w:pPr>
      <w:r>
        <w:t xml:space="preserve">    pop r12</w:t>
      </w:r>
    </w:p>
    <w:p w14:paraId="3EA767FB" w14:textId="77777777" w:rsidR="00607DC3" w:rsidRDefault="00AA751F">
      <w:pPr>
        <w:pStyle w:val="SourceCode"/>
      </w:pPr>
      <w:r>
        <w:t xml:space="preserve">    pop rbx</w:t>
      </w:r>
    </w:p>
    <w:p w14:paraId="374CEC5D" w14:textId="77777777" w:rsidR="00607DC3" w:rsidRDefault="00AA751F">
      <w:pPr>
        <w:pStyle w:val="SourceCode"/>
      </w:pPr>
      <w:r>
        <w:t xml:space="preserve">    ret</w:t>
      </w:r>
    </w:p>
    <w:p w14:paraId="1D148002" w14:textId="77777777" w:rsidR="00607DC3" w:rsidRDefault="00607DC3">
      <w:pPr>
        <w:pStyle w:val="SourceCode"/>
      </w:pPr>
    </w:p>
    <w:p w14:paraId="367F867F" w14:textId="77777777" w:rsidR="00607DC3" w:rsidRDefault="00AA751F">
      <w:pPr>
        <w:pStyle w:val="SourceCode"/>
      </w:pPr>
      <w:r>
        <w:t>; Remember, the program starts at main; eax = 0 means success, 1 failure.</w:t>
      </w:r>
    </w:p>
    <w:p w14:paraId="555791B3" w14:textId="77777777" w:rsidR="00607DC3" w:rsidRDefault="00AA751F">
      <w:pPr>
        <w:pStyle w:val="SourceCode"/>
      </w:pPr>
      <w:r>
        <w:t>; rbx keeps the connection handle, r12 the password, and r13 the status</w:t>
      </w:r>
    </w:p>
    <w:p w14:paraId="1B7D5885" w14:textId="77777777" w:rsidR="00607DC3" w:rsidRDefault="00AA751F">
      <w:pPr>
        <w:pStyle w:val="SourceCode"/>
      </w:pPr>
      <w:r>
        <w:t>; of a step. Three pushes and sub rsp, 32 keep rsp a multiple of 16.</w:t>
      </w:r>
    </w:p>
    <w:p w14:paraId="32B9ADA6" w14:textId="77777777" w:rsidR="00607DC3" w:rsidRDefault="00AA751F">
      <w:pPr>
        <w:pStyle w:val="SourceCode"/>
      </w:pPr>
      <w:r>
        <w:t>main:</w:t>
      </w:r>
    </w:p>
    <w:p w14:paraId="18479026" w14:textId="77777777" w:rsidR="00607DC3" w:rsidRDefault="00AA751F">
      <w:pPr>
        <w:pStyle w:val="SourceCode"/>
      </w:pPr>
      <w:r>
        <w:t xml:space="preserve">    push rbx</w:t>
      </w:r>
    </w:p>
    <w:p w14:paraId="0C71C94A" w14:textId="77777777" w:rsidR="00607DC3" w:rsidRDefault="00AA751F">
      <w:pPr>
        <w:pStyle w:val="SourceCode"/>
      </w:pPr>
      <w:r>
        <w:t xml:space="preserve">    push r12</w:t>
      </w:r>
    </w:p>
    <w:p w14:paraId="0443DA4D" w14:textId="77777777" w:rsidR="00607DC3" w:rsidRDefault="00AA751F">
      <w:pPr>
        <w:pStyle w:val="SourceCode"/>
      </w:pPr>
      <w:r>
        <w:t xml:space="preserve">    push r13</w:t>
      </w:r>
    </w:p>
    <w:p w14:paraId="3A1A7B36" w14:textId="77777777" w:rsidR="00607DC3" w:rsidRDefault="00AA751F">
      <w:pPr>
        <w:pStyle w:val="SourceCode"/>
      </w:pPr>
      <w:r>
        <w:t xml:space="preserve">    sub rsp, 32</w:t>
      </w:r>
    </w:p>
    <w:p w14:paraId="24F5AC26" w14:textId="77777777" w:rsidR="00607DC3" w:rsidRDefault="00607DC3">
      <w:pPr>
        <w:pStyle w:val="SourceCode"/>
      </w:pPr>
    </w:p>
    <w:p w14:paraId="7FD9E5FF" w14:textId="77777777" w:rsidR="00607DC3" w:rsidRDefault="00AA751F">
      <w:pPr>
        <w:pStyle w:val="SourceCode"/>
      </w:pPr>
      <w:r>
        <w:t xml:space="preserve">    ; Remember, the password comes only from SPA_DB_PASSWORD.</w:t>
      </w:r>
    </w:p>
    <w:p w14:paraId="655970AE" w14:textId="77777777" w:rsidR="00607DC3" w:rsidRDefault="00AA751F">
      <w:pPr>
        <w:pStyle w:val="SourceCode"/>
      </w:pPr>
      <w:r>
        <w:t xml:space="preserve">    lea rcx, [password_variable_name]</w:t>
      </w:r>
    </w:p>
    <w:p w14:paraId="3344A598" w14:textId="77777777" w:rsidR="00607DC3" w:rsidRDefault="00AA751F">
      <w:pPr>
        <w:pStyle w:val="SourceCode"/>
      </w:pPr>
      <w:r>
        <w:t xml:space="preserve">    call getenv</w:t>
      </w:r>
    </w:p>
    <w:p w14:paraId="6B917EA6" w14:textId="77777777" w:rsidR="00607DC3" w:rsidRDefault="00AA751F">
      <w:pPr>
        <w:pStyle w:val="SourceCode"/>
      </w:pPr>
      <w:r>
        <w:t xml:space="preserve">    cmp rax, 0</w:t>
      </w:r>
    </w:p>
    <w:p w14:paraId="47B49C9E" w14:textId="77777777" w:rsidR="00607DC3" w:rsidRDefault="00AA751F">
      <w:pPr>
        <w:pStyle w:val="SourceCode"/>
      </w:pPr>
      <w:r>
        <w:t xml:space="preserve">    jne .have_password</w:t>
      </w:r>
    </w:p>
    <w:p w14:paraId="76E92C0B" w14:textId="77777777" w:rsidR="00607DC3" w:rsidRDefault="00AA751F">
      <w:pPr>
        <w:pStyle w:val="SourceCode"/>
      </w:pPr>
      <w:r>
        <w:t xml:space="preserve">    lea rcx, [missing_password_line]</w:t>
      </w:r>
    </w:p>
    <w:p w14:paraId="6A4B893F" w14:textId="77777777" w:rsidR="00607DC3" w:rsidRDefault="00AA751F">
      <w:pPr>
        <w:pStyle w:val="SourceCode"/>
      </w:pPr>
      <w:r>
        <w:t xml:space="preserve">    call print_error</w:t>
      </w:r>
    </w:p>
    <w:p w14:paraId="6EDD1B69" w14:textId="77777777" w:rsidR="00607DC3" w:rsidRDefault="00AA751F">
      <w:pPr>
        <w:pStyle w:val="SourceCode"/>
      </w:pPr>
      <w:r>
        <w:t xml:space="preserve">    mov eax, 1</w:t>
      </w:r>
    </w:p>
    <w:p w14:paraId="33719012" w14:textId="77777777" w:rsidR="00607DC3" w:rsidRDefault="00AA751F">
      <w:pPr>
        <w:pStyle w:val="SourceCode"/>
      </w:pPr>
      <w:r>
        <w:t xml:space="preserve">    jmp .done</w:t>
      </w:r>
    </w:p>
    <w:p w14:paraId="26B0BF02" w14:textId="77777777" w:rsidR="00607DC3" w:rsidRDefault="00AA751F">
      <w:pPr>
        <w:pStyle w:val="SourceCode"/>
      </w:pPr>
      <w:r>
        <w:t>.have_password:</w:t>
      </w:r>
    </w:p>
    <w:p w14:paraId="659C799B" w14:textId="77777777" w:rsidR="00607DC3" w:rsidRDefault="00AA751F">
      <w:pPr>
        <w:pStyle w:val="SourceCode"/>
      </w:pPr>
      <w:r>
        <w:t xml:space="preserve">    mov r12, rax</w:t>
      </w:r>
    </w:p>
    <w:p w14:paraId="3EF20CE5" w14:textId="77777777" w:rsidR="00607DC3" w:rsidRDefault="00607DC3">
      <w:pPr>
        <w:pStyle w:val="SourceCode"/>
      </w:pPr>
    </w:p>
    <w:p w14:paraId="66E58202" w14:textId="77777777" w:rsidR="00607DC3" w:rsidRDefault="00AA751F">
      <w:pPr>
        <w:pStyle w:val="SourceCode"/>
      </w:pPr>
      <w:r>
        <w:t xml:space="preserve">    ; First connection, to the server: create the database, then close.</w:t>
      </w:r>
    </w:p>
    <w:p w14:paraId="0DB9783F" w14:textId="77777777" w:rsidR="00607DC3" w:rsidRDefault="00AA751F">
      <w:pPr>
        <w:pStyle w:val="SourceCode"/>
      </w:pPr>
      <w:r>
        <w:t xml:space="preserve">    ; Remember, Assembly has no cleanup form, so every way out after</w:t>
      </w:r>
    </w:p>
    <w:p w14:paraId="1F46C37C" w14:textId="77777777" w:rsidR="00607DC3" w:rsidRDefault="00AA751F">
      <w:pPr>
        <w:pStyle w:val="SourceCode"/>
      </w:pPr>
      <w:r>
        <w:t xml:space="preserve">    ; mysql_init calls mysql_close.</w:t>
      </w:r>
    </w:p>
    <w:p w14:paraId="78C6212B" w14:textId="77777777" w:rsidR="00607DC3" w:rsidRDefault="00AA751F">
      <w:pPr>
        <w:pStyle w:val="SourceCode"/>
      </w:pPr>
      <w:r>
        <w:t xml:space="preserve">    xor ecx, ecx</w:t>
      </w:r>
    </w:p>
    <w:p w14:paraId="63F36681" w14:textId="77777777" w:rsidR="00607DC3" w:rsidRDefault="00AA751F">
      <w:pPr>
        <w:pStyle w:val="SourceCode"/>
      </w:pPr>
      <w:r>
        <w:t xml:space="preserve">    call mysql_init</w:t>
      </w:r>
    </w:p>
    <w:p w14:paraId="0BB054AF" w14:textId="77777777" w:rsidR="00607DC3" w:rsidRDefault="00AA751F">
      <w:pPr>
        <w:pStyle w:val="SourceCode"/>
      </w:pPr>
      <w:r>
        <w:t xml:space="preserve">    cmp rax, 0</w:t>
      </w:r>
    </w:p>
    <w:p w14:paraId="06AD6DAF" w14:textId="77777777" w:rsidR="00607DC3" w:rsidRDefault="00AA751F">
      <w:pPr>
        <w:pStyle w:val="SourceCode"/>
      </w:pPr>
      <w:r>
        <w:t xml:space="preserve">    je .no_memory</w:t>
      </w:r>
    </w:p>
    <w:p w14:paraId="46557737" w14:textId="77777777" w:rsidR="00607DC3" w:rsidRDefault="00AA751F">
      <w:pPr>
        <w:pStyle w:val="SourceCode"/>
      </w:pPr>
      <w:r>
        <w:t xml:space="preserve">    mov rbx, rax</w:t>
      </w:r>
    </w:p>
    <w:p w14:paraId="57CB4C00" w14:textId="77777777" w:rsidR="00607DC3" w:rsidRDefault="00AA751F">
      <w:pPr>
        <w:pStyle w:val="SourceCode"/>
      </w:pPr>
      <w:r>
        <w:t xml:space="preserve">    mov rcx, rbx</w:t>
      </w:r>
    </w:p>
    <w:p w14:paraId="2D2F7FBB" w14:textId="77777777" w:rsidR="00607DC3" w:rsidRDefault="00AA751F">
      <w:pPr>
        <w:pStyle w:val="SourceCode"/>
      </w:pPr>
      <w:r>
        <w:t xml:space="preserve">    mov rdx, r12</w:t>
      </w:r>
    </w:p>
    <w:p w14:paraId="1243F9B6" w14:textId="77777777" w:rsidR="00607DC3" w:rsidRDefault="00AA751F">
      <w:pPr>
        <w:pStyle w:val="SourceCode"/>
      </w:pPr>
      <w:r>
        <w:t xml:space="preserve">    call connect_server</w:t>
      </w:r>
    </w:p>
    <w:p w14:paraId="54CF6740" w14:textId="77777777" w:rsidR="00607DC3" w:rsidRDefault="00AA751F">
      <w:pPr>
        <w:pStyle w:val="SourceCode"/>
      </w:pPr>
      <w:r>
        <w:t xml:space="preserve">    cmp eax, 0</w:t>
      </w:r>
    </w:p>
    <w:p w14:paraId="33B8DB91" w14:textId="77777777" w:rsidR="00607DC3" w:rsidRDefault="00AA751F">
      <w:pPr>
        <w:pStyle w:val="SourceCode"/>
      </w:pPr>
      <w:r>
        <w:t xml:space="preserve">    je .server_connected</w:t>
      </w:r>
    </w:p>
    <w:p w14:paraId="55CC10EE" w14:textId="77777777" w:rsidR="00607DC3" w:rsidRDefault="00AA751F">
      <w:pPr>
        <w:pStyle w:val="SourceCode"/>
      </w:pPr>
      <w:r>
        <w:t xml:space="preserve">    lea rcx, [no_server_line]</w:t>
      </w:r>
    </w:p>
    <w:p w14:paraId="10B270B3" w14:textId="77777777" w:rsidR="00607DC3" w:rsidRDefault="00AA751F">
      <w:pPr>
        <w:pStyle w:val="SourceCode"/>
      </w:pPr>
      <w:r>
        <w:t xml:space="preserve">    lea rdx, [host]</w:t>
      </w:r>
    </w:p>
    <w:p w14:paraId="289A4EA2" w14:textId="77777777" w:rsidR="00607DC3" w:rsidRDefault="00AA751F">
      <w:pPr>
        <w:pStyle w:val="SourceCode"/>
      </w:pPr>
      <w:r>
        <w:t xml:space="preserve">    mov r8d, PORT</w:t>
      </w:r>
    </w:p>
    <w:p w14:paraId="42C75AE4" w14:textId="77777777" w:rsidR="00607DC3" w:rsidRDefault="00AA751F">
      <w:pPr>
        <w:pStyle w:val="SourceCode"/>
      </w:pPr>
      <w:r>
        <w:t xml:space="preserve">    call print_error</w:t>
      </w:r>
    </w:p>
    <w:p w14:paraId="74F6C5F3" w14:textId="77777777" w:rsidR="00607DC3" w:rsidRDefault="00AA751F">
      <w:pPr>
        <w:pStyle w:val="SourceCode"/>
      </w:pPr>
      <w:r>
        <w:t xml:space="preserve">    jmp .connect_failed</w:t>
      </w:r>
    </w:p>
    <w:p w14:paraId="3A14F569" w14:textId="77777777" w:rsidR="00607DC3" w:rsidRDefault="00AA751F">
      <w:pPr>
        <w:pStyle w:val="SourceCode"/>
      </w:pPr>
      <w:r>
        <w:t>.server_connected:</w:t>
      </w:r>
    </w:p>
    <w:p w14:paraId="511799FB" w14:textId="77777777" w:rsidR="00607DC3" w:rsidRDefault="00AA751F">
      <w:pPr>
        <w:pStyle w:val="SourceCode"/>
      </w:pPr>
      <w:r>
        <w:t xml:space="preserve">    lea rcx, [connected_line]</w:t>
      </w:r>
    </w:p>
    <w:p w14:paraId="117B0E0D" w14:textId="77777777" w:rsidR="00607DC3" w:rsidRDefault="00AA751F">
      <w:pPr>
        <w:pStyle w:val="SourceCode"/>
      </w:pPr>
      <w:r>
        <w:t xml:space="preserve">    lea rdx, [host]</w:t>
      </w:r>
    </w:p>
    <w:p w14:paraId="38D6B05C" w14:textId="77777777" w:rsidR="00607DC3" w:rsidRDefault="00AA751F">
      <w:pPr>
        <w:pStyle w:val="SourceCode"/>
      </w:pPr>
      <w:r>
        <w:t xml:space="preserve">    mov r8d, PORT</w:t>
      </w:r>
    </w:p>
    <w:p w14:paraId="1F3896A3" w14:textId="77777777" w:rsidR="00607DC3" w:rsidRDefault="00AA751F">
      <w:pPr>
        <w:pStyle w:val="SourceCode"/>
      </w:pPr>
      <w:r>
        <w:t xml:space="preserve">    lea r9, [user]</w:t>
      </w:r>
    </w:p>
    <w:p w14:paraId="58F79D31" w14:textId="77777777" w:rsidR="00607DC3" w:rsidRDefault="00AA751F">
      <w:pPr>
        <w:pStyle w:val="SourceCode"/>
      </w:pPr>
      <w:r>
        <w:t xml:space="preserve">    call printf</w:t>
      </w:r>
    </w:p>
    <w:p w14:paraId="2E56408F" w14:textId="77777777" w:rsidR="00607DC3" w:rsidRDefault="00AA751F">
      <w:pPr>
        <w:pStyle w:val="SourceCode"/>
      </w:pPr>
      <w:r>
        <w:t xml:space="preserve">    mov rcx, rbx</w:t>
      </w:r>
    </w:p>
    <w:p w14:paraId="3DF78D09" w14:textId="77777777" w:rsidR="00607DC3" w:rsidRDefault="00AA751F">
      <w:pPr>
        <w:pStyle w:val="SourceCode"/>
      </w:pPr>
      <w:r>
        <w:t xml:space="preserve">    call create_database</w:t>
      </w:r>
    </w:p>
    <w:p w14:paraId="5CEA5900" w14:textId="77777777" w:rsidR="00607DC3" w:rsidRDefault="00AA751F">
      <w:pPr>
        <w:pStyle w:val="SourceCode"/>
      </w:pPr>
      <w:r>
        <w:t xml:space="preserve">    mov r13d, eax</w:t>
      </w:r>
    </w:p>
    <w:p w14:paraId="256540D3" w14:textId="77777777" w:rsidR="00607DC3" w:rsidRDefault="00AA751F">
      <w:pPr>
        <w:pStyle w:val="SourceCode"/>
      </w:pPr>
      <w:r>
        <w:t xml:space="preserve">    mov rcx, rbx</w:t>
      </w:r>
    </w:p>
    <w:p w14:paraId="3874A0BD" w14:textId="77777777" w:rsidR="00607DC3" w:rsidRDefault="00AA751F">
      <w:pPr>
        <w:pStyle w:val="SourceCode"/>
      </w:pPr>
      <w:r>
        <w:t xml:space="preserve">    call mysql_close</w:t>
      </w:r>
    </w:p>
    <w:p w14:paraId="6D475470" w14:textId="77777777" w:rsidR="00607DC3" w:rsidRDefault="00AA751F">
      <w:pPr>
        <w:pStyle w:val="SourceCode"/>
      </w:pPr>
      <w:r>
        <w:t xml:space="preserve">    cmp r13d, 0</w:t>
      </w:r>
    </w:p>
    <w:p w14:paraId="647F4E76" w14:textId="77777777" w:rsidR="00607DC3" w:rsidRDefault="00AA751F">
      <w:pPr>
        <w:pStyle w:val="SourceCode"/>
      </w:pPr>
      <w:r>
        <w:t xml:space="preserve">    jne .failed</w:t>
      </w:r>
    </w:p>
    <w:p w14:paraId="02F1F5CA" w14:textId="77777777" w:rsidR="00607DC3" w:rsidRDefault="00607DC3">
      <w:pPr>
        <w:pStyle w:val="SourceCode"/>
      </w:pPr>
    </w:p>
    <w:p w14:paraId="176EEF99" w14:textId="77777777" w:rsidR="00607DC3" w:rsidRDefault="00AA751F">
      <w:pPr>
        <w:pStyle w:val="SourceCode"/>
      </w:pPr>
      <w:r>
        <w:t xml:space="preserve">    ; Second connection, to the database. A missing database is reported</w:t>
      </w:r>
    </w:p>
    <w:p w14:paraId="15EA7051" w14:textId="77777777" w:rsidR="00607DC3" w:rsidRDefault="00AA751F">
      <w:pPr>
        <w:pStyle w:val="SourceCode"/>
      </w:pPr>
      <w:r>
        <w:t xml:space="preserve">    ; by name, so the reader knows which setting to fix.</w:t>
      </w:r>
    </w:p>
    <w:p w14:paraId="5DE39297" w14:textId="77777777" w:rsidR="00607DC3" w:rsidRDefault="00AA751F">
      <w:pPr>
        <w:pStyle w:val="SourceCode"/>
      </w:pPr>
      <w:r>
        <w:t xml:space="preserve">    xor ecx, ecx</w:t>
      </w:r>
    </w:p>
    <w:p w14:paraId="7E7B8969" w14:textId="77777777" w:rsidR="00607DC3" w:rsidRDefault="00AA751F">
      <w:pPr>
        <w:pStyle w:val="SourceCode"/>
      </w:pPr>
      <w:r>
        <w:t xml:space="preserve">    call mysql_init</w:t>
      </w:r>
    </w:p>
    <w:p w14:paraId="64538A30" w14:textId="77777777" w:rsidR="00607DC3" w:rsidRDefault="00AA751F">
      <w:pPr>
        <w:pStyle w:val="SourceCode"/>
      </w:pPr>
      <w:r>
        <w:t xml:space="preserve">    cmp rax, 0</w:t>
      </w:r>
    </w:p>
    <w:p w14:paraId="73E935D1" w14:textId="77777777" w:rsidR="00607DC3" w:rsidRDefault="00AA751F">
      <w:pPr>
        <w:pStyle w:val="SourceCode"/>
      </w:pPr>
      <w:r>
        <w:t xml:space="preserve">    je .no_memory</w:t>
      </w:r>
    </w:p>
    <w:p w14:paraId="54C27FB9" w14:textId="77777777" w:rsidR="00607DC3" w:rsidRDefault="00AA751F">
      <w:pPr>
        <w:pStyle w:val="SourceCode"/>
      </w:pPr>
      <w:r>
        <w:t xml:space="preserve">    mov rbx, rax</w:t>
      </w:r>
    </w:p>
    <w:p w14:paraId="44AAAC28" w14:textId="77777777" w:rsidR="00607DC3" w:rsidRDefault="00AA751F">
      <w:pPr>
        <w:pStyle w:val="SourceCode"/>
      </w:pPr>
      <w:r>
        <w:t xml:space="preserve">    mov rcx, rbx</w:t>
      </w:r>
    </w:p>
    <w:p w14:paraId="629B4D1A" w14:textId="77777777" w:rsidR="00607DC3" w:rsidRDefault="00AA751F">
      <w:pPr>
        <w:pStyle w:val="SourceCode"/>
      </w:pPr>
      <w:r>
        <w:t xml:space="preserve">    mov rdx, r12</w:t>
      </w:r>
    </w:p>
    <w:p w14:paraId="7AE9BEBA" w14:textId="77777777" w:rsidR="00607DC3" w:rsidRDefault="00AA751F">
      <w:pPr>
        <w:pStyle w:val="SourceCode"/>
      </w:pPr>
      <w:r>
        <w:t xml:space="preserve">    lea r8, [database]</w:t>
      </w:r>
    </w:p>
    <w:p w14:paraId="7446CF11" w14:textId="77777777" w:rsidR="00607DC3" w:rsidRDefault="00AA751F">
      <w:pPr>
        <w:pStyle w:val="SourceCode"/>
      </w:pPr>
      <w:r>
        <w:t xml:space="preserve">    call connect_database</w:t>
      </w:r>
    </w:p>
    <w:p w14:paraId="5B82B5C9" w14:textId="77777777" w:rsidR="00607DC3" w:rsidRDefault="00AA751F">
      <w:pPr>
        <w:pStyle w:val="SourceCode"/>
      </w:pPr>
      <w:r>
        <w:t xml:space="preserve">    cmp eax, 0</w:t>
      </w:r>
    </w:p>
    <w:p w14:paraId="4084CE8A" w14:textId="77777777" w:rsidR="00607DC3" w:rsidRDefault="00AA751F">
      <w:pPr>
        <w:pStyle w:val="SourceCode"/>
      </w:pPr>
      <w:r>
        <w:t xml:space="preserve">    je .database_connected</w:t>
      </w:r>
    </w:p>
    <w:p w14:paraId="41F45AE6" w14:textId="77777777" w:rsidR="00607DC3" w:rsidRDefault="00AA751F">
      <w:pPr>
        <w:pStyle w:val="SourceCode"/>
      </w:pPr>
      <w:r>
        <w:t xml:space="preserve">    lea rcx, [no_database_line]</w:t>
      </w:r>
    </w:p>
    <w:p w14:paraId="5650106E" w14:textId="77777777" w:rsidR="00607DC3" w:rsidRDefault="00AA751F">
      <w:pPr>
        <w:pStyle w:val="SourceCode"/>
      </w:pPr>
      <w:r>
        <w:t xml:space="preserve">    lea rdx, [database]</w:t>
      </w:r>
    </w:p>
    <w:p w14:paraId="589334DC" w14:textId="77777777" w:rsidR="00607DC3" w:rsidRDefault="00AA751F">
      <w:pPr>
        <w:pStyle w:val="SourceCode"/>
      </w:pPr>
      <w:r>
        <w:t xml:space="preserve">    lea r8, [host]</w:t>
      </w:r>
    </w:p>
    <w:p w14:paraId="225FC127" w14:textId="77777777" w:rsidR="00607DC3" w:rsidRDefault="00AA751F">
      <w:pPr>
        <w:pStyle w:val="SourceCode"/>
      </w:pPr>
      <w:r>
        <w:t xml:space="preserve">    mov r9d, PORT</w:t>
      </w:r>
    </w:p>
    <w:p w14:paraId="4E81B7DB" w14:textId="77777777" w:rsidR="00607DC3" w:rsidRDefault="00AA751F">
      <w:pPr>
        <w:pStyle w:val="SourceCode"/>
      </w:pPr>
      <w:r>
        <w:t xml:space="preserve">    call print_error</w:t>
      </w:r>
    </w:p>
    <w:p w14:paraId="6177195C" w14:textId="77777777" w:rsidR="00607DC3" w:rsidRDefault="00AA751F">
      <w:pPr>
        <w:pStyle w:val="SourceCode"/>
      </w:pPr>
      <w:r>
        <w:t xml:space="preserve">    jmp .connect_failed</w:t>
      </w:r>
    </w:p>
    <w:p w14:paraId="3114BF3B" w14:textId="77777777" w:rsidR="00607DC3" w:rsidRDefault="00AA751F">
      <w:pPr>
        <w:pStyle w:val="SourceCode"/>
      </w:pPr>
      <w:r>
        <w:t>.database_connected:</w:t>
      </w:r>
    </w:p>
    <w:p w14:paraId="03F907FD" w14:textId="77777777" w:rsidR="00607DC3" w:rsidRDefault="00AA751F">
      <w:pPr>
        <w:pStyle w:val="SourceCode"/>
      </w:pPr>
      <w:r>
        <w:t xml:space="preserve">    lea rcx, [database_line]</w:t>
      </w:r>
    </w:p>
    <w:p w14:paraId="03B42851" w14:textId="77777777" w:rsidR="00607DC3" w:rsidRDefault="00AA751F">
      <w:pPr>
        <w:pStyle w:val="SourceCode"/>
      </w:pPr>
      <w:r>
        <w:t xml:space="preserve">    lea rdx, [database]</w:t>
      </w:r>
    </w:p>
    <w:p w14:paraId="317B4FC4" w14:textId="77777777" w:rsidR="00607DC3" w:rsidRDefault="00AA751F">
      <w:pPr>
        <w:pStyle w:val="SourceCode"/>
      </w:pPr>
      <w:r>
        <w:t xml:space="preserve">    call printf</w:t>
      </w:r>
    </w:p>
    <w:p w14:paraId="62AFEFB6" w14:textId="77777777" w:rsidR="00607DC3" w:rsidRDefault="00AA751F">
      <w:pPr>
        <w:pStyle w:val="SourceCode"/>
      </w:pPr>
      <w:r>
        <w:t xml:space="preserve">    mov rcx, rbx</w:t>
      </w:r>
    </w:p>
    <w:p w14:paraId="128C0D56" w14:textId="77777777" w:rsidR="00607DC3" w:rsidRDefault="00AA751F">
      <w:pPr>
        <w:pStyle w:val="SourceCode"/>
      </w:pPr>
      <w:r>
        <w:t xml:space="preserve">    call print_current_database</w:t>
      </w:r>
    </w:p>
    <w:p w14:paraId="21E84528" w14:textId="77777777" w:rsidR="00607DC3" w:rsidRDefault="00AA751F">
      <w:pPr>
        <w:pStyle w:val="SourceCode"/>
      </w:pPr>
      <w:r>
        <w:t xml:space="preserve">    mov r13d, eax</w:t>
      </w:r>
    </w:p>
    <w:p w14:paraId="66B1C9C0" w14:textId="77777777" w:rsidR="00607DC3" w:rsidRDefault="00AA751F">
      <w:pPr>
        <w:pStyle w:val="SourceCode"/>
      </w:pPr>
      <w:r>
        <w:t xml:space="preserve">    mov rcx, rbx</w:t>
      </w:r>
    </w:p>
    <w:p w14:paraId="4D95A9C2" w14:textId="77777777" w:rsidR="00607DC3" w:rsidRDefault="00AA751F">
      <w:pPr>
        <w:pStyle w:val="SourceCode"/>
      </w:pPr>
      <w:r>
        <w:t xml:space="preserve">    call mysql_close</w:t>
      </w:r>
    </w:p>
    <w:p w14:paraId="019E5D9C" w14:textId="77777777" w:rsidR="00607DC3" w:rsidRDefault="00AA751F">
      <w:pPr>
        <w:pStyle w:val="SourceCode"/>
      </w:pPr>
      <w:r>
        <w:t xml:space="preserve">    cmp r13d, 0</w:t>
      </w:r>
    </w:p>
    <w:p w14:paraId="3379CCE4" w14:textId="77777777" w:rsidR="00607DC3" w:rsidRDefault="00AA751F">
      <w:pPr>
        <w:pStyle w:val="SourceCode"/>
      </w:pPr>
      <w:r>
        <w:t xml:space="preserve">    jne .failed</w:t>
      </w:r>
    </w:p>
    <w:p w14:paraId="62B6088A" w14:textId="77777777" w:rsidR="00607DC3" w:rsidRDefault="00AA751F">
      <w:pPr>
        <w:pStyle w:val="SourceCode"/>
      </w:pPr>
      <w:r>
        <w:t xml:space="preserve">    xor eax, eax</w:t>
      </w:r>
    </w:p>
    <w:p w14:paraId="7C7286EF" w14:textId="77777777" w:rsidR="00607DC3" w:rsidRDefault="00AA751F">
      <w:pPr>
        <w:pStyle w:val="SourceCode"/>
      </w:pPr>
      <w:r>
        <w:t xml:space="preserve">    jmp .done</w:t>
      </w:r>
    </w:p>
    <w:p w14:paraId="50AF7D74" w14:textId="77777777" w:rsidR="00607DC3" w:rsidRDefault="00607DC3">
      <w:pPr>
        <w:pStyle w:val="SourceCode"/>
      </w:pPr>
    </w:p>
    <w:p w14:paraId="776CA414" w14:textId="77777777" w:rsidR="00607DC3" w:rsidRDefault="00AA751F">
      <w:pPr>
        <w:pStyle w:val="SourceCode"/>
      </w:pPr>
      <w:r>
        <w:t xml:space="preserve">    ; Either failed connection: the Reason line with mysql_error's text,</w:t>
      </w:r>
    </w:p>
    <w:p w14:paraId="1DDF8469" w14:textId="77777777" w:rsidR="00607DC3" w:rsidRDefault="00AA751F">
      <w:pPr>
        <w:pStyle w:val="SourceCode"/>
      </w:pPr>
      <w:r>
        <w:t xml:space="preserve">    ; then close the handle.</w:t>
      </w:r>
    </w:p>
    <w:p w14:paraId="22E76E69" w14:textId="77777777" w:rsidR="00607DC3" w:rsidRDefault="00AA751F">
      <w:pPr>
        <w:pStyle w:val="SourceCode"/>
      </w:pPr>
      <w:r>
        <w:t>.connect_failed:</w:t>
      </w:r>
    </w:p>
    <w:p w14:paraId="238389D0" w14:textId="77777777" w:rsidR="00607DC3" w:rsidRDefault="00AA751F">
      <w:pPr>
        <w:pStyle w:val="SourceCode"/>
      </w:pPr>
      <w:r>
        <w:t xml:space="preserve">    mov rcx, rbx</w:t>
      </w:r>
    </w:p>
    <w:p w14:paraId="084AB7F9" w14:textId="77777777" w:rsidR="00607DC3" w:rsidRDefault="00AA751F">
      <w:pPr>
        <w:pStyle w:val="SourceCode"/>
      </w:pPr>
      <w:r>
        <w:t xml:space="preserve">    call mysql_error</w:t>
      </w:r>
    </w:p>
    <w:p w14:paraId="358082E8" w14:textId="77777777" w:rsidR="00607DC3" w:rsidRDefault="00AA751F">
      <w:pPr>
        <w:pStyle w:val="SourceCode"/>
      </w:pPr>
      <w:r>
        <w:t xml:space="preserve">    lea rcx, [reason_line]</w:t>
      </w:r>
    </w:p>
    <w:p w14:paraId="1E2AC1A5" w14:textId="77777777" w:rsidR="00607DC3" w:rsidRDefault="00AA751F">
      <w:pPr>
        <w:pStyle w:val="SourceCode"/>
      </w:pPr>
      <w:r>
        <w:t xml:space="preserve">    mov rdx, rax</w:t>
      </w:r>
    </w:p>
    <w:p w14:paraId="695395BB" w14:textId="77777777" w:rsidR="00607DC3" w:rsidRDefault="00AA751F">
      <w:pPr>
        <w:pStyle w:val="SourceCode"/>
      </w:pPr>
      <w:r>
        <w:t xml:space="preserve">    call print_error</w:t>
      </w:r>
    </w:p>
    <w:p w14:paraId="46A40904" w14:textId="77777777" w:rsidR="00607DC3" w:rsidRDefault="00AA751F">
      <w:pPr>
        <w:pStyle w:val="SourceCode"/>
      </w:pPr>
      <w:r>
        <w:t xml:space="preserve">    mov rcx, rbx</w:t>
      </w:r>
    </w:p>
    <w:p w14:paraId="1DFAAF61" w14:textId="77777777" w:rsidR="00607DC3" w:rsidRDefault="00AA751F">
      <w:pPr>
        <w:pStyle w:val="SourceCode"/>
      </w:pPr>
      <w:r>
        <w:t xml:space="preserve">    call mysql_close</w:t>
      </w:r>
    </w:p>
    <w:p w14:paraId="3526D64F" w14:textId="77777777" w:rsidR="00607DC3" w:rsidRDefault="00AA751F">
      <w:pPr>
        <w:pStyle w:val="SourceCode"/>
      </w:pPr>
      <w:r>
        <w:t xml:space="preserve">    jmp .failed</w:t>
      </w:r>
    </w:p>
    <w:p w14:paraId="2DF865C6" w14:textId="77777777" w:rsidR="00607DC3" w:rsidRDefault="00AA751F">
      <w:pPr>
        <w:pStyle w:val="SourceCode"/>
      </w:pPr>
      <w:r>
        <w:t>.no_memory:</w:t>
      </w:r>
    </w:p>
    <w:p w14:paraId="2D6524F0" w14:textId="77777777" w:rsidR="00607DC3" w:rsidRDefault="00AA751F">
      <w:pPr>
        <w:pStyle w:val="SourceCode"/>
      </w:pPr>
      <w:r>
        <w:t xml:space="preserve">    lea rcx, [out_of_memory_line]</w:t>
      </w:r>
    </w:p>
    <w:p w14:paraId="1C46D405" w14:textId="77777777" w:rsidR="00607DC3" w:rsidRDefault="00AA751F">
      <w:pPr>
        <w:pStyle w:val="SourceCode"/>
      </w:pPr>
      <w:r>
        <w:t xml:space="preserve">    call print_error</w:t>
      </w:r>
    </w:p>
    <w:p w14:paraId="64408C92" w14:textId="77777777" w:rsidR="00607DC3" w:rsidRDefault="00AA751F">
      <w:pPr>
        <w:pStyle w:val="SourceCode"/>
      </w:pPr>
      <w:r>
        <w:t>.failed:</w:t>
      </w:r>
    </w:p>
    <w:p w14:paraId="1B5DA531" w14:textId="77777777" w:rsidR="00607DC3" w:rsidRDefault="00AA751F">
      <w:pPr>
        <w:pStyle w:val="SourceCode"/>
      </w:pPr>
      <w:r>
        <w:t xml:space="preserve">    mov eax, 1</w:t>
      </w:r>
    </w:p>
    <w:p w14:paraId="72970EB5" w14:textId="77777777" w:rsidR="00607DC3" w:rsidRDefault="00AA751F">
      <w:pPr>
        <w:pStyle w:val="SourceCode"/>
      </w:pPr>
      <w:r>
        <w:t>.done:</w:t>
      </w:r>
    </w:p>
    <w:p w14:paraId="281C21A7" w14:textId="77777777" w:rsidR="00607DC3" w:rsidRDefault="00AA751F">
      <w:pPr>
        <w:pStyle w:val="SourceCode"/>
      </w:pPr>
      <w:r>
        <w:t xml:space="preserve">    add rsp, 32</w:t>
      </w:r>
    </w:p>
    <w:p w14:paraId="5A43CCB9" w14:textId="77777777" w:rsidR="00607DC3" w:rsidRDefault="00AA751F">
      <w:pPr>
        <w:pStyle w:val="SourceCode"/>
      </w:pPr>
      <w:r>
        <w:t xml:space="preserve">    pop r13</w:t>
      </w:r>
    </w:p>
    <w:p w14:paraId="7611B2DD" w14:textId="77777777" w:rsidR="00607DC3" w:rsidRDefault="00AA751F">
      <w:pPr>
        <w:pStyle w:val="SourceCode"/>
        <w:keepNext/>
      </w:pPr>
      <w:r>
        <w:t xml:space="preserve">    pop r12</w:t>
      </w:r>
    </w:p>
    <w:p w14:paraId="2007CA70" w14:textId="77777777" w:rsidR="00607DC3" w:rsidRDefault="00AA751F">
      <w:pPr>
        <w:pStyle w:val="SourceCode"/>
        <w:keepNext/>
      </w:pPr>
      <w:r>
        <w:t xml:space="preserve">    pop rbx</w:t>
      </w:r>
    </w:p>
    <w:p w14:paraId="65EDF1CB" w14:textId="77777777" w:rsidR="00607DC3" w:rsidRDefault="00AA751F">
      <w:pPr>
        <w:pStyle w:val="SourceCode"/>
      </w:pPr>
      <w:r>
        <w:t xml:space="preserve">    ret</w:t>
      </w:r>
    </w:p>
    <w:p w14:paraId="7461E10B" w14:textId="77777777" w:rsidR="00607DC3" w:rsidRDefault="00607DC3">
      <w:pPr>
        <w:keepNext/>
      </w:pPr>
    </w:p>
    <w:p w14:paraId="6A035D34" w14:textId="77777777" w:rsidR="00607DC3" w:rsidRDefault="00AA751F">
      <w:pPr>
        <w:pStyle w:val="Heading3"/>
      </w:pPr>
      <w:r>
        <w:t>Windows PowerShell Build and Run</w:t>
      </w:r>
    </w:p>
    <w:p w14:paraId="1E1B779F" w14:textId="77777777" w:rsidR="00607DC3" w:rsidRDefault="00AA751F">
      <w:pPr>
        <w:keepNext/>
      </w:pPr>
      <w:r>
        <w:t>Run the program once, then show its exit code.</w:t>
      </w:r>
    </w:p>
    <w:p w14:paraId="1EC8DF89" w14:textId="77777777" w:rsidR="00607DC3" w:rsidRDefault="00607DC3">
      <w:pPr>
        <w:keepNext/>
      </w:pPr>
    </w:p>
    <w:p w14:paraId="1B345D45" w14:textId="77777777" w:rsidR="00607DC3" w:rsidRDefault="00AA751F">
      <w:pPr>
        <w:pStyle w:val="CommandBlock"/>
        <w:keepNext/>
      </w:pPr>
      <w:r>
        <w:t>$server = "C:\Program Files\MySQL\MySQL Server 26.7"</w:t>
      </w:r>
    </w:p>
    <w:p w14:paraId="42EAD305" w14:textId="77777777" w:rsidR="00607DC3" w:rsidRDefault="00AA751F">
      <w:pPr>
        <w:pStyle w:val="CommandBlock"/>
        <w:keepNext/>
      </w:pPr>
      <w:r>
        <w:t>nasm -f win64 .\assembly\windows\contacts_database.asm `</w:t>
      </w:r>
    </w:p>
    <w:p w14:paraId="45AE2E13" w14:textId="77777777" w:rsidR="00607DC3" w:rsidRDefault="00AA751F">
      <w:pPr>
        <w:pStyle w:val="CommandBlock"/>
        <w:keepNext/>
      </w:pPr>
      <w:r>
        <w:t xml:space="preserve">    -o .\assembly\windows\contacts_database.obj</w:t>
      </w:r>
    </w:p>
    <w:p w14:paraId="462A5EC7" w14:textId="77777777" w:rsidR="00607DC3" w:rsidRDefault="00AA751F">
      <w:pPr>
        <w:pStyle w:val="CommandBlock"/>
        <w:keepNext/>
      </w:pPr>
      <w:r>
        <w:t>gcc .\assembly\windows\contacts_database.obj -L "$server\lib" -lmysql `</w:t>
      </w:r>
    </w:p>
    <w:p w14:paraId="6282C3E5" w14:textId="77777777" w:rsidR="00607DC3" w:rsidRDefault="00AA751F">
      <w:pPr>
        <w:pStyle w:val="CommandBlock"/>
        <w:keepNext/>
      </w:pPr>
      <w:r>
        <w:t xml:space="preserve">    -o .\assembly\windows\contacts_database.exe</w:t>
      </w:r>
    </w:p>
    <w:p w14:paraId="4DA20C98" w14:textId="77777777" w:rsidR="00607DC3" w:rsidRDefault="00AA751F">
      <w:pPr>
        <w:pStyle w:val="CommandBlock"/>
        <w:keepNext/>
      </w:pPr>
      <w:r>
        <w:t>.\assembly\windows\contacts_database.exe</w:t>
      </w:r>
    </w:p>
    <w:p w14:paraId="5CCA0C57" w14:textId="77777777" w:rsidR="00607DC3" w:rsidRDefault="00AA751F">
      <w:pPr>
        <w:pStyle w:val="CommandBlock"/>
      </w:pPr>
      <w:r>
        <w:t>$LASTEXITCODE</w:t>
      </w:r>
    </w:p>
    <w:p w14:paraId="4E485FBD" w14:textId="77777777" w:rsidR="00607DC3" w:rsidRDefault="00607DC3">
      <w:pPr>
        <w:keepNext/>
      </w:pPr>
    </w:p>
    <w:p w14:paraId="498DB259" w14:textId="77777777" w:rsidR="00607DC3" w:rsidRDefault="00AA751F">
      <w:pPr>
        <w:pStyle w:val="Heading3"/>
      </w:pPr>
      <w:r>
        <w:t>Check Your Results</w:t>
      </w:r>
    </w:p>
    <w:p w14:paraId="5BFFCE42" w14:textId="77777777" w:rsidR="00607DC3" w:rsidRDefault="00AA751F">
      <w:pPr>
        <w:keepNext/>
      </w:pPr>
      <w:r>
        <w:t>Run the program once. After it, $LASTEXITCODE prints the exit code it ended with: 0. Your screen must show the same lines as the Basic version:</w:t>
      </w:r>
    </w:p>
    <w:p w14:paraId="7F989037" w14:textId="77777777" w:rsidR="00607DC3" w:rsidRDefault="00607DC3">
      <w:pPr>
        <w:keepNext/>
      </w:pPr>
    </w:p>
    <w:p w14:paraId="1AE190CF" w14:textId="77777777" w:rsidR="00607DC3" w:rsidRDefault="00AA751F">
      <w:pPr>
        <w:pStyle w:val="RequiredOutput"/>
        <w:keepNext/>
      </w:pPr>
      <w:r>
        <w:t>Connected to 127.0.0.1:3306 as devuser</w:t>
      </w:r>
    </w:p>
    <w:p w14:paraId="5A7D0E5E" w14:textId="77777777" w:rsidR="00607DC3" w:rsidRDefault="00AA751F">
      <w:pPr>
        <w:pStyle w:val="RequiredOutput"/>
        <w:keepNext/>
      </w:pPr>
      <w:r>
        <w:t>Database ready: spa_contacts</w:t>
      </w:r>
    </w:p>
    <w:p w14:paraId="0A9D1CB2" w14:textId="77777777" w:rsidR="00607DC3" w:rsidRDefault="00AA751F">
      <w:pPr>
        <w:pStyle w:val="RequiredOutput"/>
        <w:keepNext/>
      </w:pPr>
      <w:r>
        <w:t>Connected to database spa_contacts</w:t>
      </w:r>
    </w:p>
    <w:p w14:paraId="48628565" w14:textId="77777777" w:rsidR="00607DC3" w:rsidRDefault="00AA751F">
      <w:pPr>
        <w:pStyle w:val="RequiredOutput"/>
      </w:pPr>
      <w:r>
        <w:t>Current database: spa_contacts</w:t>
      </w:r>
    </w:p>
    <w:p w14:paraId="06A45E65" w14:textId="77777777" w:rsidR="00607DC3" w:rsidRDefault="00607DC3">
      <w:pPr>
        <w:keepNext/>
      </w:pPr>
    </w:p>
    <w:p w14:paraId="6AC5EEFA" w14:textId="77777777" w:rsidR="00607DC3" w:rsidRDefault="00AA751F">
      <w:pPr>
        <w:pStyle w:val="ListBullet"/>
      </w:pPr>
      <w:r>
        <w:t>The lines match the Basic version's because the Production-Minded program does the same work, through connect_server and connect_database.</w:t>
      </w:r>
    </w:p>
    <w:p w14:paraId="466DE60E" w14:textId="77777777" w:rsidR="00607DC3" w:rsidRDefault="00AA751F">
      <w:pPr>
        <w:pStyle w:val="ListBullet"/>
      </w:pPr>
      <w:r>
        <w:t>Exit code 0 proves both connections and both statements succeeded. A failure prints Error lines on the error stream and ends with exit code 1; the Missing Password Check below and the Workbook Exercise show two kinds.</w:t>
      </w:r>
    </w:p>
    <w:p w14:paraId="011F7D08" w14:textId="77777777" w:rsidR="00607DC3" w:rsidRDefault="00AA751F">
      <w:pPr>
        <w:pStyle w:val="ListBullet"/>
      </w:pPr>
      <w:r>
        <w:t>For a failure every language shares, such as a missing variable, a stopped server, or a misspelled database, see When a Program Run Fails in Lesson 4.2's Project Setup.</w:t>
      </w:r>
    </w:p>
    <w:p w14:paraId="300C5C7F" w14:textId="77777777" w:rsidR="00607DC3" w:rsidRDefault="00AA751F">
      <w:pPr>
        <w:pStyle w:val="ListBullet"/>
      </w:pPr>
      <w:r>
        <w:t>If the build fails with another message, read the first error: it names the file and line to fix.</w:t>
      </w:r>
    </w:p>
    <w:p w14:paraId="65453DA4" w14:textId="77777777" w:rsidR="00607DC3" w:rsidRDefault="00607DC3">
      <w:pPr>
        <w:keepNext/>
      </w:pPr>
    </w:p>
    <w:p w14:paraId="2C5AA930" w14:textId="77777777" w:rsidR="00607DC3" w:rsidRDefault="00AA751F">
      <w:pPr>
        <w:pStyle w:val="Heading3"/>
      </w:pPr>
      <w:r>
        <w:t>Windows PowerShell Missing Password Check</w:t>
      </w:r>
    </w:p>
    <w:p w14:paraId="2D19681C" w14:textId="77777777" w:rsidR="00607DC3" w:rsidRDefault="00AA751F">
      <w:pPr>
        <w:keepNext/>
      </w:pPr>
      <w:r>
        <w:t>Remember, Lesson 4.0a's Missing Password Check runs the program without SPA_DB_PASSWORD: $savedPassword keeps the value, Remove-Item removes the variable from this terminal only, and the last line puts it back.</w:t>
      </w:r>
    </w:p>
    <w:p w14:paraId="42BBD390" w14:textId="77777777" w:rsidR="00607DC3" w:rsidRDefault="00607DC3">
      <w:pPr>
        <w:keepNext/>
      </w:pPr>
    </w:p>
    <w:p w14:paraId="3AB0098A" w14:textId="77777777" w:rsidR="00607DC3" w:rsidRDefault="00AA751F">
      <w:pPr>
        <w:pStyle w:val="CommandBlock"/>
        <w:keepNext/>
      </w:pPr>
      <w:r>
        <w:t>$savedPassword = $env:SPA_DB_PASSWORD</w:t>
      </w:r>
    </w:p>
    <w:p w14:paraId="0E6ABEE3" w14:textId="77777777" w:rsidR="00607DC3" w:rsidRDefault="00AA751F">
      <w:pPr>
        <w:pStyle w:val="CommandBlock"/>
        <w:keepNext/>
      </w:pPr>
      <w:r>
        <w:t>Remove-Item Env:SPA_DB_PASSWORD</w:t>
      </w:r>
    </w:p>
    <w:p w14:paraId="3029D672" w14:textId="77777777" w:rsidR="00607DC3" w:rsidRDefault="00AA751F">
      <w:pPr>
        <w:pStyle w:val="CommandBlock"/>
        <w:keepNext/>
      </w:pPr>
      <w:r>
        <w:t>.\assembly\windows\contacts_database.exe</w:t>
      </w:r>
    </w:p>
    <w:p w14:paraId="50148DEF" w14:textId="77777777" w:rsidR="00607DC3" w:rsidRDefault="00AA751F">
      <w:pPr>
        <w:pStyle w:val="CommandBlock"/>
        <w:keepNext/>
      </w:pPr>
      <w:r>
        <w:t>$LASTEXITCODE</w:t>
      </w:r>
    </w:p>
    <w:p w14:paraId="3F95DE58" w14:textId="77777777" w:rsidR="00607DC3" w:rsidRDefault="00AA751F">
      <w:pPr>
        <w:pStyle w:val="CommandBlock"/>
      </w:pPr>
      <w:r>
        <w:t>$env:SPA_DB_PASSWORD = $savedPassword</w:t>
      </w:r>
    </w:p>
    <w:p w14:paraId="737FAB9C" w14:textId="77777777" w:rsidR="00607DC3" w:rsidRDefault="00607DC3">
      <w:pPr>
        <w:keepNext/>
      </w:pPr>
    </w:p>
    <w:p w14:paraId="03E7711E" w14:textId="77777777" w:rsidR="00607DC3" w:rsidRDefault="00AA751F">
      <w:pPr>
        <w:keepNext/>
      </w:pPr>
      <w:r>
        <w:t>The program must print only this line, on the error stream, and then exit code 1, before it tries to connect:</w:t>
      </w:r>
    </w:p>
    <w:p w14:paraId="60EB3FAC" w14:textId="77777777" w:rsidR="00607DC3" w:rsidRDefault="00607DC3">
      <w:pPr>
        <w:keepNext/>
      </w:pPr>
    </w:p>
    <w:p w14:paraId="3BF69708" w14:textId="77777777" w:rsidR="00607DC3" w:rsidRDefault="00AA751F">
      <w:pPr>
        <w:pStyle w:val="RequiredOutput"/>
      </w:pPr>
      <w:r>
        <w:t>Error: SPA_DB_PASSWORD is not set</w:t>
      </w:r>
    </w:p>
    <w:p w14:paraId="7E0CD6CF" w14:textId="77777777" w:rsidR="00607DC3" w:rsidRDefault="00607DC3">
      <w:pPr>
        <w:keepNext/>
      </w:pPr>
    </w:p>
    <w:p w14:paraId="4D99B949" w14:textId="77777777" w:rsidR="00607DC3" w:rsidRDefault="00607DC3">
      <w:pPr>
        <w:keepNext/>
      </w:pPr>
    </w:p>
    <w:p w14:paraId="1D66098D" w14:textId="77777777" w:rsidR="00607DC3" w:rsidRDefault="00AA751F">
      <w:pPr>
        <w:pStyle w:val="Heading2"/>
      </w:pPr>
      <w:r>
        <w:t>What to Notice</w:t>
      </w:r>
    </w:p>
    <w:p w14:paraId="6E892C81" w14:textId="77777777" w:rsidR="00607DC3" w:rsidRDefault="00AA751F">
      <w:pPr>
        <w:pStyle w:val="ListBullet"/>
      </w:pPr>
      <w:r>
        <w:t>The fifth value of mysql_real_connect is the database setting in every call: 0 connects to the server only, and an address chooses the database. connect_server and connect_database differ in that one stack place.</w:t>
      </w:r>
    </w:p>
    <w:p w14:paraId="1F7D393E" w14:textId="77777777" w:rsidR="00607DC3" w:rsidRDefault="00AA751F">
      <w:pPr>
        <w:pStyle w:val="ListBullet"/>
      </w:pPr>
      <w:r>
        <w:t>Each connection needs its own handle: mysql_init makes a new one, and mysql_close ends one. The first handle is closed before the second is made, because its work is done; rbx then holds the new handle.</w:t>
      </w:r>
    </w:p>
    <w:p w14:paraId="2209B40D" w14:textId="77777777" w:rsidR="00607DC3" w:rsidRDefault="00AA751F">
      <w:pPr>
        <w:pStyle w:val="ListBullet"/>
      </w:pPr>
      <w:r>
        <w:t>r13 keeps the status a step returned while main calls mysql_close, because the next call replaces eax.</w:t>
      </w:r>
    </w:p>
    <w:p w14:paraId="694D16DC" w14:textId="77777777" w:rsidR="00607DC3" w:rsidRDefault="00AA751F">
      <w:pPr>
        <w:pStyle w:val="ListBullet"/>
      </w:pPr>
      <w:r>
        <w:t>In the Workbook Exercise, this connector's Reason line is "Reason: Unknown database 'spa_nope'", the same as C's in Lesson 4.2, because both programs use libmysql.</w:t>
      </w:r>
    </w:p>
    <w:p w14:paraId="4D72E258" w14:textId="77777777" w:rsidR="00607DC3" w:rsidRDefault="00607DC3">
      <w:pPr>
        <w:keepNext/>
      </w:pPr>
    </w:p>
    <w:p w14:paraId="4B621D70" w14:textId="77777777" w:rsidR="00607DC3" w:rsidRDefault="00AA751F">
      <w:pPr>
        <w:pStyle w:val="Heading3"/>
      </w:pPr>
      <w:r>
        <w:t>Basic and Production-Minded Comparison</w:t>
      </w:r>
    </w:p>
    <w:p w14:paraId="0E1038DE" w14:textId="77777777" w:rsidR="00607DC3" w:rsidRDefault="00AA751F">
      <w:r>
        <w:t>Both versions read SPA_DB_PASSWORD, connect to the server to create spa_contacts if it is missing, connect again with the database setting, ask the server for the current database, and close each connection, and both refuse to start without the password. The Basic version does it all in main. The Production-Minded version keeps the settings in constants, separates connect_server from connect_database, which the later Chapter 4 lessons and the project reuse, reports a missing database by name with the connec</w:t>
      </w:r>
      <w:r>
        <w:t>tor's reason, and closes each connection with its cleanup form even after an error.</w:t>
      </w:r>
    </w:p>
    <w:p w14:paraId="1F6254B2" w14:textId="77777777" w:rsidR="00607DC3" w:rsidRDefault="00607DC3">
      <w:pPr>
        <w:keepNext/>
      </w:pPr>
    </w:p>
    <w:p w14:paraId="1A580569" w14:textId="77777777" w:rsidR="00607DC3" w:rsidRDefault="00607DC3">
      <w:pPr>
        <w:keepNext/>
      </w:pPr>
    </w:p>
    <w:p w14:paraId="3DD45154" w14:textId="77777777" w:rsidR="00607DC3" w:rsidRDefault="00607DC3">
      <w:pPr>
        <w:keepNext/>
      </w:pPr>
    </w:p>
    <w:p w14:paraId="1540E899" w14:textId="77777777" w:rsidR="00607DC3" w:rsidRDefault="00AA751F">
      <w:pPr>
        <w:pStyle w:val="Heading1"/>
      </w:pPr>
      <w:r>
        <w:t>Rust Implementation</w:t>
      </w:r>
    </w:p>
    <w:p w14:paraId="7627EA54" w14:textId="77777777" w:rsidR="00607DC3" w:rsidRDefault="00AA751F">
      <w:r>
        <w:t>Rust uses the mysql crate, as in Lesson 4.0a. Remember, OptsBuilder collects the settings, Conn::new connects, and query_drop and query_first come from the Queryable trait (Lesson 4.0a). The database setting is one more builder call, db_name, which takes the name inside Some, as every other setting does.</w:t>
      </w:r>
    </w:p>
    <w:p w14:paraId="745593EB" w14:textId="77777777" w:rsidR="00607DC3" w:rsidRDefault="00607DC3">
      <w:pPr>
        <w:keepNext/>
      </w:pPr>
    </w:p>
    <w:p w14:paraId="1218A4DF" w14:textId="77777777" w:rsidR="00607DC3" w:rsidRDefault="00607DC3">
      <w:pPr>
        <w:keepNext/>
      </w:pPr>
    </w:p>
    <w:p w14:paraId="5679B449" w14:textId="77777777" w:rsidR="00607DC3" w:rsidRDefault="00AA751F">
      <w:pPr>
        <w:pStyle w:val="Heading2"/>
      </w:pPr>
      <w:r>
        <w:t>Basic Implementation</w:t>
      </w:r>
    </w:p>
    <w:p w14:paraId="160633FB" w14:textId="77777777" w:rsidR="00607DC3" w:rsidRDefault="00AA751F">
      <w:r>
        <w:t>Start with the most direct version: main reads SPA_DB_PASSWORD, fills an OptsBuilder with Lesson 4.0a's four settings, connects, sends CREATE DATABASE IF NOT EXISTS spa_contacts with query_drop, and drops that connection; then it fills a second OptsBuilder with the same settings plus db_name, connects again, and prints the answer of SELECT DATABASE(). Both builders need the password, so the program lends it with &amp;password instead of handing the String over. After the password check, it trusts every step wit</w:t>
      </w:r>
      <w:r>
        <w:t>h unwrap; the Production-Minded version checks them. Every new step is commented, so read the comments as you type it.</w:t>
      </w:r>
    </w:p>
    <w:p w14:paraId="0704E766" w14:textId="77777777" w:rsidR="00607DC3" w:rsidRDefault="00607DC3">
      <w:pPr>
        <w:keepNext/>
      </w:pPr>
    </w:p>
    <w:p w14:paraId="622DE4E8" w14:textId="77777777" w:rsidR="00607DC3" w:rsidRDefault="00AA751F">
      <w:pPr>
        <w:pStyle w:val="Heading3"/>
      </w:pPr>
      <w:r>
        <w:t>rust/src/bin/basic_contacts_database.rs</w:t>
      </w:r>
    </w:p>
    <w:p w14:paraId="15B3829B" w14:textId="77777777" w:rsidR="00607DC3" w:rsidRDefault="00AA751F">
      <w:pPr>
        <w:pStyle w:val="SourceCode"/>
        <w:keepNext/>
      </w:pPr>
      <w:r>
        <w:t>// Remember, use brings a name into this file. Conn is the mysql crate's</w:t>
      </w:r>
    </w:p>
    <w:p w14:paraId="22A6447C" w14:textId="77777777" w:rsidR="00607DC3" w:rsidRDefault="00AA751F">
      <w:pPr>
        <w:pStyle w:val="SourceCode"/>
        <w:keepNext/>
      </w:pPr>
      <w:r>
        <w:t>// connection, OptsBuilder collects its settings, and query_drop and</w:t>
      </w:r>
    </w:p>
    <w:p w14:paraId="5F9E0A28" w14:textId="77777777" w:rsidR="00607DC3" w:rsidRDefault="00AA751F">
      <w:pPr>
        <w:pStyle w:val="SourceCode"/>
      </w:pPr>
      <w:r>
        <w:t>// query_first come from the Queryable trait (Lesson 4.0a).</w:t>
      </w:r>
    </w:p>
    <w:p w14:paraId="4CF89AD0" w14:textId="77777777" w:rsidR="00607DC3" w:rsidRDefault="00AA751F">
      <w:pPr>
        <w:pStyle w:val="SourceCode"/>
      </w:pPr>
      <w:r>
        <w:t>use mysql::prelude::Queryable;</w:t>
      </w:r>
    </w:p>
    <w:p w14:paraId="7858082F" w14:textId="77777777" w:rsidR="00607DC3" w:rsidRDefault="00AA751F">
      <w:pPr>
        <w:pStyle w:val="SourceCode"/>
      </w:pPr>
      <w:r>
        <w:t>use mysql::{Conn, OptsBuilder};</w:t>
      </w:r>
    </w:p>
    <w:p w14:paraId="643EDF1E" w14:textId="77777777" w:rsidR="00607DC3" w:rsidRDefault="00AA751F">
      <w:pPr>
        <w:pStyle w:val="SourceCode"/>
      </w:pPr>
      <w:r>
        <w:t>use std::env;</w:t>
      </w:r>
    </w:p>
    <w:p w14:paraId="5B027F67" w14:textId="77777777" w:rsidR="00607DC3" w:rsidRDefault="00AA751F">
      <w:pPr>
        <w:pStyle w:val="SourceCode"/>
      </w:pPr>
      <w:r>
        <w:t>use std::process;</w:t>
      </w:r>
    </w:p>
    <w:p w14:paraId="09DE75C7" w14:textId="77777777" w:rsidR="00607DC3" w:rsidRDefault="00607DC3">
      <w:pPr>
        <w:pStyle w:val="SourceCode"/>
      </w:pPr>
    </w:p>
    <w:p w14:paraId="3659013A" w14:textId="77777777" w:rsidR="00607DC3" w:rsidRDefault="00AA751F">
      <w:pPr>
        <w:pStyle w:val="SourceCode"/>
      </w:pPr>
      <w:r>
        <w:t>fn main() {</w:t>
      </w:r>
    </w:p>
    <w:p w14:paraId="0F90CED0" w14:textId="77777777" w:rsidR="00607DC3" w:rsidRDefault="00AA751F">
      <w:pPr>
        <w:pStyle w:val="SourceCode"/>
      </w:pPr>
      <w:r>
        <w:t xml:space="preserve">    // Remember, the password comes only from SPA_DB_PASSWORD; env::var</w:t>
      </w:r>
    </w:p>
    <w:p w14:paraId="415AB2A4" w14:textId="77777777" w:rsidR="00607DC3" w:rsidRDefault="00AA751F">
      <w:pPr>
        <w:pStyle w:val="SourceCode"/>
      </w:pPr>
      <w:r>
        <w:t xml:space="preserve">    // gives an Err when it is not set.</w:t>
      </w:r>
    </w:p>
    <w:p w14:paraId="4F841671" w14:textId="77777777" w:rsidR="00607DC3" w:rsidRDefault="00AA751F">
      <w:pPr>
        <w:pStyle w:val="SourceCode"/>
      </w:pPr>
      <w:r>
        <w:t xml:space="preserve">    let password = match env::var("SPA_DB_PASSWORD") {</w:t>
      </w:r>
    </w:p>
    <w:p w14:paraId="195DD73A" w14:textId="77777777" w:rsidR="00607DC3" w:rsidRDefault="00AA751F">
      <w:pPr>
        <w:pStyle w:val="SourceCode"/>
      </w:pPr>
      <w:r>
        <w:t xml:space="preserve">        Ok(password) =&gt; password,</w:t>
      </w:r>
    </w:p>
    <w:p w14:paraId="40168E4F" w14:textId="77777777" w:rsidR="00607DC3" w:rsidRDefault="00AA751F">
      <w:pPr>
        <w:pStyle w:val="SourceCode"/>
      </w:pPr>
      <w:r>
        <w:t xml:space="preserve">        Err(_) =&gt; {</w:t>
      </w:r>
    </w:p>
    <w:p w14:paraId="3C5E360E" w14:textId="77777777" w:rsidR="00607DC3" w:rsidRDefault="00AA751F">
      <w:pPr>
        <w:pStyle w:val="SourceCode"/>
      </w:pPr>
      <w:r>
        <w:t xml:space="preserve">            eprintln!("Error: SPA_DB_PASSWORD is not set");</w:t>
      </w:r>
    </w:p>
    <w:p w14:paraId="054C8A43" w14:textId="77777777" w:rsidR="00607DC3" w:rsidRDefault="00AA751F">
      <w:pPr>
        <w:pStyle w:val="SourceCode"/>
      </w:pPr>
      <w:r>
        <w:t xml:space="preserve">            process::exit(1);</w:t>
      </w:r>
    </w:p>
    <w:p w14:paraId="6460D147" w14:textId="77777777" w:rsidR="00607DC3" w:rsidRDefault="00AA751F">
      <w:pPr>
        <w:pStyle w:val="SourceCode"/>
      </w:pPr>
      <w:r>
        <w:t xml:space="preserve">        }</w:t>
      </w:r>
    </w:p>
    <w:p w14:paraId="71497FAF" w14:textId="77777777" w:rsidR="00607DC3" w:rsidRDefault="00AA751F">
      <w:pPr>
        <w:pStyle w:val="SourceCode"/>
      </w:pPr>
      <w:r>
        <w:t xml:space="preserve">    };</w:t>
      </w:r>
    </w:p>
    <w:p w14:paraId="2BB4562F" w14:textId="77777777" w:rsidR="00607DC3" w:rsidRDefault="00607DC3">
      <w:pPr>
        <w:pStyle w:val="SourceCode"/>
      </w:pPr>
    </w:p>
    <w:p w14:paraId="405B1B6C" w14:textId="77777777" w:rsidR="00607DC3" w:rsidRDefault="00AA751F">
      <w:pPr>
        <w:pStyle w:val="SourceCode"/>
      </w:pPr>
      <w:r>
        <w:t xml:space="preserve">    // First connection: to the server only, with Lesson 4.0a's four</w:t>
      </w:r>
    </w:p>
    <w:p w14:paraId="0237C99E" w14:textId="77777777" w:rsidR="00607DC3" w:rsidRDefault="00AA751F">
      <w:pPr>
        <w:pStyle w:val="SourceCode"/>
      </w:pPr>
      <w:r>
        <w:t xml:space="preserve">    // settings and no database, because spa_contacts may not exist yet.</w:t>
      </w:r>
    </w:p>
    <w:p w14:paraId="313E5B89" w14:textId="77777777" w:rsidR="00607DC3" w:rsidRDefault="00AA751F">
      <w:pPr>
        <w:pStyle w:val="SourceCode"/>
      </w:pPr>
      <w:r>
        <w:t xml:space="preserve">    // Both connections need the password, so Some(&amp;password) lends it</w:t>
      </w:r>
    </w:p>
    <w:p w14:paraId="404A65E5" w14:textId="77777777" w:rsidR="00607DC3" w:rsidRDefault="00AA751F">
      <w:pPr>
        <w:pStyle w:val="SourceCode"/>
      </w:pPr>
      <w:r>
        <w:t xml:space="preserve">    // with &amp; instead of handing the String over.</w:t>
      </w:r>
    </w:p>
    <w:p w14:paraId="0133EBD8" w14:textId="77777777" w:rsidR="00607DC3" w:rsidRDefault="00AA751F">
      <w:pPr>
        <w:pStyle w:val="SourceCode"/>
      </w:pPr>
      <w:r>
        <w:t xml:space="preserve">    let server_settings = OptsBuilder::new()</w:t>
      </w:r>
    </w:p>
    <w:p w14:paraId="3FEB754A" w14:textId="77777777" w:rsidR="00607DC3" w:rsidRDefault="00AA751F">
      <w:pPr>
        <w:pStyle w:val="SourceCode"/>
      </w:pPr>
      <w:r>
        <w:t xml:space="preserve">        .ip_or_hostname(Some("127.0.0.1"))</w:t>
      </w:r>
    </w:p>
    <w:p w14:paraId="46FF7E16" w14:textId="77777777" w:rsidR="00607DC3" w:rsidRDefault="00AA751F">
      <w:pPr>
        <w:pStyle w:val="SourceCode"/>
      </w:pPr>
      <w:r>
        <w:t xml:space="preserve">        .tcp_port(3306)</w:t>
      </w:r>
    </w:p>
    <w:p w14:paraId="5294EE01" w14:textId="77777777" w:rsidR="00607DC3" w:rsidRDefault="00AA751F">
      <w:pPr>
        <w:pStyle w:val="SourceCode"/>
      </w:pPr>
      <w:r>
        <w:t xml:space="preserve">        .user(Some("devuser"))</w:t>
      </w:r>
    </w:p>
    <w:p w14:paraId="367B784D" w14:textId="77777777" w:rsidR="00607DC3" w:rsidRDefault="00AA751F">
      <w:pPr>
        <w:pStyle w:val="SourceCode"/>
      </w:pPr>
      <w:r>
        <w:t xml:space="preserve">        .pass(Some(&amp;password));</w:t>
      </w:r>
    </w:p>
    <w:p w14:paraId="39C2F6F1" w14:textId="77777777" w:rsidR="00607DC3" w:rsidRDefault="00607DC3">
      <w:pPr>
        <w:pStyle w:val="SourceCode"/>
      </w:pPr>
    </w:p>
    <w:p w14:paraId="078854A5" w14:textId="77777777" w:rsidR="00607DC3" w:rsidRDefault="00AA751F">
      <w:pPr>
        <w:pStyle w:val="SourceCode"/>
      </w:pPr>
      <w:r>
        <w:t xml:space="preserve">    // Remember, unwrap stops the program on an Err; this Basic version</w:t>
      </w:r>
    </w:p>
    <w:p w14:paraId="1423F04C" w14:textId="77777777" w:rsidR="00607DC3" w:rsidRDefault="00AA751F">
      <w:pPr>
        <w:pStyle w:val="SourceCode"/>
      </w:pPr>
      <w:r>
        <w:t xml:space="preserve">    // trusts every step, and the Production-Minded one checks.</w:t>
      </w:r>
    </w:p>
    <w:p w14:paraId="41C6497C" w14:textId="77777777" w:rsidR="00607DC3" w:rsidRDefault="00AA751F">
      <w:pPr>
        <w:pStyle w:val="SourceCode"/>
      </w:pPr>
      <w:r>
        <w:t xml:space="preserve">    let mut server = Conn::new(server_settings).unwrap();</w:t>
      </w:r>
    </w:p>
    <w:p w14:paraId="6EFDE486" w14:textId="77777777" w:rsidR="00607DC3" w:rsidRDefault="00AA751F">
      <w:pPr>
        <w:pStyle w:val="SourceCode"/>
      </w:pPr>
      <w:r>
        <w:t xml:space="preserve">    println!("Connected to 127.0.0.1:3306 as devuser");</w:t>
      </w:r>
    </w:p>
    <w:p w14:paraId="1D34D7A7" w14:textId="77777777" w:rsidR="00607DC3" w:rsidRDefault="00607DC3">
      <w:pPr>
        <w:pStyle w:val="SourceCode"/>
      </w:pPr>
    </w:p>
    <w:p w14:paraId="0F41D599" w14:textId="77777777" w:rsidR="00607DC3" w:rsidRDefault="00AA751F">
      <w:pPr>
        <w:pStyle w:val="SourceCode"/>
      </w:pPr>
      <w:r>
        <w:t xml:space="preserve">    // CREATE DATABASE IF NOT EXISTS creates spa_contacts only when it is</w:t>
      </w:r>
    </w:p>
    <w:p w14:paraId="6BABFD56" w14:textId="77777777" w:rsidR="00607DC3" w:rsidRDefault="00AA751F">
      <w:pPr>
        <w:pStyle w:val="SourceCode"/>
      </w:pPr>
      <w:r>
        <w:t xml:space="preserve">    // missing; when it exists, the server does nothing. So the program</w:t>
      </w:r>
    </w:p>
    <w:p w14:paraId="4022B345" w14:textId="77777777" w:rsidR="00607DC3" w:rsidRDefault="00AA751F">
      <w:pPr>
        <w:pStyle w:val="SourceCode"/>
      </w:pPr>
      <w:r>
        <w:t xml:space="preserve">    // can run again and again, and the database stays for later lessons.</w:t>
      </w:r>
    </w:p>
    <w:p w14:paraId="0E442E9E" w14:textId="77777777" w:rsidR="00607DC3" w:rsidRDefault="00AA751F">
      <w:pPr>
        <w:pStyle w:val="SourceCode"/>
      </w:pPr>
      <w:r>
        <w:t xml:space="preserve">    server</w:t>
      </w:r>
    </w:p>
    <w:p w14:paraId="68BD20FD" w14:textId="77777777" w:rsidR="00607DC3" w:rsidRDefault="00AA751F">
      <w:pPr>
        <w:pStyle w:val="SourceCode"/>
      </w:pPr>
      <w:r>
        <w:t xml:space="preserve">        .query_drop("CREATE DATABASE IF NOT EXISTS spa_contacts")</w:t>
      </w:r>
    </w:p>
    <w:p w14:paraId="3AA76F97" w14:textId="77777777" w:rsidR="00607DC3" w:rsidRDefault="00AA751F">
      <w:pPr>
        <w:pStyle w:val="SourceCode"/>
      </w:pPr>
      <w:r>
        <w:t xml:space="preserve">        .unwrap();</w:t>
      </w:r>
    </w:p>
    <w:p w14:paraId="4470B9FD" w14:textId="77777777" w:rsidR="00607DC3" w:rsidRDefault="00AA751F">
      <w:pPr>
        <w:pStyle w:val="SourceCode"/>
      </w:pPr>
      <w:r>
        <w:t xml:space="preserve">    println!("Database ready: spa_contacts");</w:t>
      </w:r>
    </w:p>
    <w:p w14:paraId="339BF95A" w14:textId="77777777" w:rsidR="00607DC3" w:rsidRDefault="00607DC3">
      <w:pPr>
        <w:pStyle w:val="SourceCode"/>
      </w:pPr>
    </w:p>
    <w:p w14:paraId="01B9AE64" w14:textId="77777777" w:rsidR="00607DC3" w:rsidRDefault="00AA751F">
      <w:pPr>
        <w:pStyle w:val="SourceCode"/>
      </w:pPr>
      <w:r>
        <w:t xml:space="preserve">    // This connection's work is done. Remember, drop(value) ends a</w:t>
      </w:r>
    </w:p>
    <w:p w14:paraId="4B63EAC0" w14:textId="77777777" w:rsidR="00607DC3" w:rsidRDefault="00AA751F">
      <w:pPr>
        <w:pStyle w:val="SourceCode"/>
      </w:pPr>
      <w:r>
        <w:t xml:space="preserve">    // value's life now (Lesson 3.4a), and dropping a Conn closes it.</w:t>
      </w:r>
    </w:p>
    <w:p w14:paraId="533198F9" w14:textId="77777777" w:rsidR="00607DC3" w:rsidRDefault="00AA751F">
      <w:pPr>
        <w:pStyle w:val="SourceCode"/>
      </w:pPr>
      <w:r>
        <w:t xml:space="preserve">    drop(server);</w:t>
      </w:r>
    </w:p>
    <w:p w14:paraId="30C67567" w14:textId="77777777" w:rsidR="00607DC3" w:rsidRDefault="00607DC3">
      <w:pPr>
        <w:pStyle w:val="SourceCode"/>
      </w:pPr>
    </w:p>
    <w:p w14:paraId="4892CE4E" w14:textId="77777777" w:rsidR="00607DC3" w:rsidRDefault="00AA751F">
      <w:pPr>
        <w:pStyle w:val="SourceCode"/>
      </w:pPr>
      <w:r>
        <w:t xml:space="preserve">    // Second connection: the same settings, plus db_name, the database</w:t>
      </w:r>
    </w:p>
    <w:p w14:paraId="430150AA" w14:textId="77777777" w:rsidR="00607DC3" w:rsidRDefault="00AA751F">
      <w:pPr>
        <w:pStyle w:val="SourceCode"/>
      </w:pPr>
      <w:r>
        <w:t xml:space="preserve">    // setting. Every statement on this connection works in spa_contacts.</w:t>
      </w:r>
    </w:p>
    <w:p w14:paraId="24806ACB" w14:textId="77777777" w:rsidR="00607DC3" w:rsidRDefault="00AA751F">
      <w:pPr>
        <w:pStyle w:val="SourceCode"/>
      </w:pPr>
      <w:r>
        <w:t xml:space="preserve">    // A database that does not exist makes Conn::new return an Err.</w:t>
      </w:r>
    </w:p>
    <w:p w14:paraId="6D8DA9D6" w14:textId="77777777" w:rsidR="00607DC3" w:rsidRDefault="00AA751F">
      <w:pPr>
        <w:pStyle w:val="SourceCode"/>
      </w:pPr>
      <w:r>
        <w:t xml:space="preserve">    let settings = OptsBuilder::new()</w:t>
      </w:r>
    </w:p>
    <w:p w14:paraId="6EB96A81" w14:textId="77777777" w:rsidR="00607DC3" w:rsidRDefault="00AA751F">
      <w:pPr>
        <w:pStyle w:val="SourceCode"/>
      </w:pPr>
      <w:r>
        <w:t xml:space="preserve">        .ip_or_hostname(Some("127.0.0.1"))</w:t>
      </w:r>
    </w:p>
    <w:p w14:paraId="5A37C921" w14:textId="77777777" w:rsidR="00607DC3" w:rsidRDefault="00AA751F">
      <w:pPr>
        <w:pStyle w:val="SourceCode"/>
      </w:pPr>
      <w:r>
        <w:t xml:space="preserve">        .tcp_port(3306)</w:t>
      </w:r>
    </w:p>
    <w:p w14:paraId="292BD0FB" w14:textId="77777777" w:rsidR="00607DC3" w:rsidRDefault="00AA751F">
      <w:pPr>
        <w:pStyle w:val="SourceCode"/>
      </w:pPr>
      <w:r>
        <w:t xml:space="preserve">        .user(Some("devuser"))</w:t>
      </w:r>
    </w:p>
    <w:p w14:paraId="10FCE66F" w14:textId="77777777" w:rsidR="00607DC3" w:rsidRDefault="00AA751F">
      <w:pPr>
        <w:pStyle w:val="SourceCode"/>
      </w:pPr>
      <w:r>
        <w:t xml:space="preserve">        .pass(Some(&amp;password))</w:t>
      </w:r>
    </w:p>
    <w:p w14:paraId="5120DB1C" w14:textId="77777777" w:rsidR="00607DC3" w:rsidRDefault="00AA751F">
      <w:pPr>
        <w:pStyle w:val="SourceCode"/>
      </w:pPr>
      <w:r>
        <w:t xml:space="preserve">        .db_name(Some("spa_contacts"));</w:t>
      </w:r>
    </w:p>
    <w:p w14:paraId="74829025" w14:textId="77777777" w:rsidR="00607DC3" w:rsidRDefault="00AA751F">
      <w:pPr>
        <w:pStyle w:val="SourceCode"/>
      </w:pPr>
      <w:r>
        <w:t xml:space="preserve">    let mut connection = Conn::new(settings).unwrap();</w:t>
      </w:r>
    </w:p>
    <w:p w14:paraId="4FE0C683" w14:textId="77777777" w:rsidR="00607DC3" w:rsidRDefault="00AA751F">
      <w:pPr>
        <w:pStyle w:val="SourceCode"/>
      </w:pPr>
      <w:r>
        <w:t xml:space="preserve">    println!("Connected to database spa_contacts");</w:t>
      </w:r>
    </w:p>
    <w:p w14:paraId="7D2C7F28" w14:textId="77777777" w:rsidR="00607DC3" w:rsidRDefault="00607DC3">
      <w:pPr>
        <w:pStyle w:val="SourceCode"/>
      </w:pPr>
    </w:p>
    <w:p w14:paraId="2F170D21" w14:textId="77777777" w:rsidR="00607DC3" w:rsidRDefault="00AA751F">
      <w:pPr>
        <w:pStyle w:val="SourceCode"/>
      </w:pPr>
      <w:r>
        <w:t xml:space="preserve">    // SELECT DATABASE() asks the server which database this connection</w:t>
      </w:r>
    </w:p>
    <w:p w14:paraId="225F7E89" w14:textId="77777777" w:rsidR="00607DC3" w:rsidRDefault="00AA751F">
      <w:pPr>
        <w:pStyle w:val="SourceCode"/>
      </w:pPr>
      <w:r>
        <w:t xml:space="preserve">    // uses. Remember, query_first returns the first row's value as an</w:t>
      </w:r>
    </w:p>
    <w:p w14:paraId="4486158D" w14:textId="77777777" w:rsidR="00607DC3" w:rsidRDefault="00AA751F">
      <w:pPr>
        <w:pStyle w:val="SourceCode"/>
      </w:pPr>
      <w:r>
        <w:t xml:space="preserve">    // Option: None when there is no row.</w:t>
      </w:r>
    </w:p>
    <w:p w14:paraId="66F59C82" w14:textId="77777777" w:rsidR="00607DC3" w:rsidRDefault="00AA751F">
      <w:pPr>
        <w:pStyle w:val="SourceCode"/>
      </w:pPr>
      <w:r>
        <w:t xml:space="preserve">    let database_name: Option&lt;String&gt; =</w:t>
      </w:r>
    </w:p>
    <w:p w14:paraId="778222B5" w14:textId="77777777" w:rsidR="00607DC3" w:rsidRDefault="00AA751F">
      <w:pPr>
        <w:pStyle w:val="SourceCode"/>
      </w:pPr>
      <w:r>
        <w:t xml:space="preserve">        connection.query_first("SELECT DATABASE()").unwrap();</w:t>
      </w:r>
    </w:p>
    <w:p w14:paraId="567A60C7" w14:textId="77777777" w:rsidR="00607DC3" w:rsidRDefault="00AA751F">
      <w:pPr>
        <w:pStyle w:val="SourceCode"/>
        <w:keepNext/>
      </w:pPr>
      <w:r>
        <w:t xml:space="preserve">    println!("Current database: {}", database_name.unwrap());</w:t>
      </w:r>
    </w:p>
    <w:p w14:paraId="2FDFA935" w14:textId="77777777" w:rsidR="00607DC3" w:rsidRDefault="00607DC3">
      <w:pPr>
        <w:pStyle w:val="SourceCode"/>
        <w:keepNext/>
      </w:pPr>
    </w:p>
    <w:p w14:paraId="326B13D9" w14:textId="77777777" w:rsidR="00607DC3" w:rsidRDefault="00AA751F">
      <w:pPr>
        <w:pStyle w:val="SourceCode"/>
        <w:keepNext/>
      </w:pPr>
      <w:r>
        <w:t xml:space="preserve">    // Remember, connection is dropped, which closes it, when main ends.</w:t>
      </w:r>
    </w:p>
    <w:p w14:paraId="50E52B25" w14:textId="77777777" w:rsidR="00607DC3" w:rsidRDefault="00AA751F">
      <w:pPr>
        <w:pStyle w:val="SourceCode"/>
      </w:pPr>
      <w:r>
        <w:t>}</w:t>
      </w:r>
    </w:p>
    <w:p w14:paraId="02B516F1" w14:textId="77777777" w:rsidR="00607DC3" w:rsidRDefault="00607DC3">
      <w:pPr>
        <w:keepNext/>
      </w:pPr>
    </w:p>
    <w:p w14:paraId="783DCF9F" w14:textId="77777777" w:rsidR="00607DC3" w:rsidRDefault="00AA751F">
      <w:pPr>
        <w:pStyle w:val="Heading3"/>
      </w:pPr>
      <w:r>
        <w:t>Windows PowerShell Basic Build and Run</w:t>
      </w:r>
    </w:p>
    <w:p w14:paraId="7653102E" w14:textId="77777777" w:rsidR="00607DC3" w:rsidRDefault="00AA751F">
      <w:pPr>
        <w:keepNext/>
      </w:pPr>
      <w:r>
        <w:t>Run these commands from the lesson-4.2-extended folder, in a terminal opened after you set SPA_DB_PASSWORD.</w:t>
      </w:r>
    </w:p>
    <w:p w14:paraId="6BA0AA92" w14:textId="77777777" w:rsidR="00607DC3" w:rsidRDefault="00607DC3">
      <w:pPr>
        <w:keepNext/>
      </w:pPr>
    </w:p>
    <w:p w14:paraId="0DBC989B" w14:textId="77777777" w:rsidR="00607DC3" w:rsidRDefault="00AA751F">
      <w:pPr>
        <w:pStyle w:val="CommandBlock"/>
        <w:keepNext/>
      </w:pPr>
      <w:r>
        <w:t>cargo build --manifest-path .\rust\Cargo.toml</w:t>
      </w:r>
    </w:p>
    <w:p w14:paraId="173725A3" w14:textId="77777777" w:rsidR="00607DC3" w:rsidRDefault="00AA751F">
      <w:pPr>
        <w:pStyle w:val="CommandBlock"/>
      </w:pPr>
      <w:r>
        <w:t>.\rust\target\debug\basic_contacts_database.exe</w:t>
      </w:r>
    </w:p>
    <w:p w14:paraId="39ABA1F3" w14:textId="77777777" w:rsidR="00607DC3" w:rsidRDefault="00607DC3">
      <w:pPr>
        <w:keepNext/>
      </w:pPr>
    </w:p>
    <w:p w14:paraId="0870C8EA" w14:textId="77777777" w:rsidR="00607DC3" w:rsidRDefault="00AA751F">
      <w:pPr>
        <w:pStyle w:val="Heading3"/>
      </w:pPr>
      <w:r>
        <w:t>Linux or macOS Basic Build and Run</w:t>
      </w:r>
    </w:p>
    <w:p w14:paraId="69D8601E" w14:textId="77777777" w:rsidR="00607DC3" w:rsidRDefault="00AA751F">
      <w:pPr>
        <w:pStyle w:val="CommandBlock"/>
        <w:keepNext/>
      </w:pPr>
      <w:r>
        <w:t>cargo build --manifest-path ./rust/Cargo.toml</w:t>
      </w:r>
    </w:p>
    <w:p w14:paraId="2CEC580F" w14:textId="77777777" w:rsidR="00607DC3" w:rsidRDefault="00AA751F">
      <w:pPr>
        <w:pStyle w:val="CommandBlock"/>
      </w:pPr>
      <w:r>
        <w:t>./rust/target/debug/basic_contacts_database</w:t>
      </w:r>
    </w:p>
    <w:p w14:paraId="01FB0647" w14:textId="77777777" w:rsidR="00607DC3" w:rsidRDefault="00607DC3">
      <w:pPr>
        <w:keepNext/>
      </w:pPr>
    </w:p>
    <w:p w14:paraId="162C8892" w14:textId="77777777" w:rsidR="00607DC3" w:rsidRDefault="00AA751F">
      <w:pPr>
        <w:pStyle w:val="Heading3"/>
      </w:pPr>
      <w:r>
        <w:t>Check Your Results</w:t>
      </w:r>
    </w:p>
    <w:p w14:paraId="457FF40D" w14:textId="77777777" w:rsidR="00607DC3" w:rsidRDefault="00AA751F">
      <w:pPr>
        <w:keepNext/>
      </w:pPr>
      <w:r>
        <w:t>cargo build prints its own lines first, on the error stream, including a Compiling line for each crate the first time; those are not part of the program's output. Your screen must show these lines, with the same spelling, spacing, and capitalization:</w:t>
      </w:r>
    </w:p>
    <w:p w14:paraId="58C26B3E" w14:textId="77777777" w:rsidR="00607DC3" w:rsidRDefault="00607DC3">
      <w:pPr>
        <w:keepNext/>
      </w:pPr>
    </w:p>
    <w:p w14:paraId="3598FF2B" w14:textId="77777777" w:rsidR="00607DC3" w:rsidRDefault="00AA751F">
      <w:pPr>
        <w:pStyle w:val="RequiredOutput"/>
        <w:keepNext/>
      </w:pPr>
      <w:r>
        <w:t>Connected to 127.0.0.1:3306 as devuser</w:t>
      </w:r>
    </w:p>
    <w:p w14:paraId="4981DFB3" w14:textId="77777777" w:rsidR="00607DC3" w:rsidRDefault="00AA751F">
      <w:pPr>
        <w:pStyle w:val="RequiredOutput"/>
        <w:keepNext/>
      </w:pPr>
      <w:r>
        <w:t>Database ready: spa_contacts</w:t>
      </w:r>
    </w:p>
    <w:p w14:paraId="166FB005" w14:textId="77777777" w:rsidR="00607DC3" w:rsidRDefault="00AA751F">
      <w:pPr>
        <w:pStyle w:val="RequiredOutput"/>
        <w:keepNext/>
      </w:pPr>
      <w:r>
        <w:t>Connected to database spa_contacts</w:t>
      </w:r>
    </w:p>
    <w:p w14:paraId="55C06910" w14:textId="77777777" w:rsidR="00607DC3" w:rsidRDefault="00AA751F">
      <w:pPr>
        <w:pStyle w:val="RequiredOutput"/>
      </w:pPr>
      <w:r>
        <w:t>Current database: spa_contacts</w:t>
      </w:r>
    </w:p>
    <w:p w14:paraId="518B5BF6" w14:textId="77777777" w:rsidR="00607DC3" w:rsidRDefault="00607DC3">
      <w:pPr>
        <w:keepNext/>
      </w:pPr>
    </w:p>
    <w:p w14:paraId="6A53BB57" w14:textId="77777777" w:rsidR="00607DC3" w:rsidRDefault="00AA751F">
      <w:pPr>
        <w:pStyle w:val="ListBullet"/>
      </w:pPr>
      <w:r>
        <w:t>Connected to 127.0.0.1:3306 as devuser proves the first connection reached the server and logged in as devuser, with no database chosen.</w:t>
      </w:r>
    </w:p>
    <w:p w14:paraId="2946E3AE" w14:textId="77777777" w:rsidR="00607DC3" w:rsidRDefault="00AA751F">
      <w:pPr>
        <w:pStyle w:val="ListBullet"/>
      </w:pPr>
      <w:r>
        <w:t>Database ready: spa_contacts proves CREATE DATABASE IF NOT EXISTS ran: spa_contacts exists now, whether this run made it or an earlier one did.</w:t>
      </w:r>
    </w:p>
    <w:p w14:paraId="1F995358" w14:textId="77777777" w:rsidR="00607DC3" w:rsidRDefault="00AA751F">
      <w:pPr>
        <w:pStyle w:val="ListBullet"/>
      </w:pPr>
      <w:r>
        <w:t>Connected to database spa_contacts proves the second connection, the one with the database setting, found the database.</w:t>
      </w:r>
    </w:p>
    <w:p w14:paraId="581F153C" w14:textId="77777777" w:rsidR="00607DC3" w:rsidRDefault="00AA751F">
      <w:pPr>
        <w:pStyle w:val="ListBullet"/>
      </w:pPr>
      <w:r>
        <w:t>Current database: spa_contacts comes from the server, not from the program: statements on this connection work in spa_contacts. It matches the table of Lesson 4.2's Database Check.</w:t>
      </w:r>
    </w:p>
    <w:p w14:paraId="3B7E7677" w14:textId="77777777" w:rsidR="00607DC3" w:rsidRDefault="00AA751F">
      <w:pPr>
        <w:pStyle w:val="ListBullet"/>
      </w:pPr>
      <w:r>
        <w:t>Run the program a second time: the same four lines prove a rerun is safe, because IF NOT EXISTS leaves the existing database alone.</w:t>
      </w:r>
    </w:p>
    <w:p w14:paraId="7D937AA2" w14:textId="77777777" w:rsidR="00607DC3" w:rsidRDefault="00AA751F">
      <w:pPr>
        <w:pStyle w:val="ListBullet"/>
      </w:pPr>
      <w:r>
        <w:t>If the program stops with thread 'main' panicked and called `Result::unwrap()` on an `Err` value, read the next line: MySqlError { ERROR 1049 (42000): Unknown database ... } means the db_name setting names a database that does not exist, and the other reasons are Lesson 4.0a's.</w:t>
      </w:r>
    </w:p>
    <w:p w14:paraId="1DD49D07" w14:textId="77777777" w:rsidR="00607DC3" w:rsidRDefault="00AA751F">
      <w:pPr>
        <w:pStyle w:val="ListBullet"/>
      </w:pPr>
      <w:r>
        <w:t>For a failure every language shares, such as a missing variable, a stopped server, or a misspelled database, see When a Program Run Fails in Lesson 4.2's Project Setup.</w:t>
      </w:r>
    </w:p>
    <w:p w14:paraId="0098D8E8" w14:textId="77777777" w:rsidR="00607DC3" w:rsidRDefault="00AA751F">
      <w:pPr>
        <w:pStyle w:val="ListBullet"/>
      </w:pPr>
      <w:r>
        <w:t>If the build fails with another message, read the first error: it names the file and line to fix.</w:t>
      </w:r>
    </w:p>
    <w:p w14:paraId="02C5FB13" w14:textId="77777777" w:rsidR="00607DC3" w:rsidRDefault="00607DC3">
      <w:pPr>
        <w:keepNext/>
      </w:pPr>
    </w:p>
    <w:p w14:paraId="003DC3A0" w14:textId="77777777" w:rsidR="00607DC3" w:rsidRDefault="00607DC3">
      <w:pPr>
        <w:keepNext/>
      </w:pPr>
    </w:p>
    <w:p w14:paraId="5C86872F" w14:textId="77777777" w:rsidR="00607DC3" w:rsidRDefault="00AA751F">
      <w:pPr>
        <w:pStyle w:val="Heading2"/>
      </w:pPr>
      <w:r>
        <w:t>Production-Minded Implementation</w:t>
      </w:r>
    </w:p>
    <w:p w14:paraId="2FFCEE2A" w14:textId="77777777" w:rsidR="00607DC3" w:rsidRDefault="00AA751F">
      <w:r>
        <w:t xml:space="preserve">The Production-Minded version prints the same lines. connect_server is Lesson 4.0a's, unchanged. The new connect_database(password, database) adds db_name and returns the Conn, or an Err whose message names the database, the server, and the connector's reason. create_database and print_current_database return a mysql::Error when the server refuses their statement. run keeps create_database's result in created, drops the server connection, and only then passes a failure on with ?, so the first connection is </w:t>
      </w:r>
      <w:r>
        <w:t>closed whichever way the statement went; the second connection is dropped when run returns. main prints run's Err as the Error line and ends with process::exit(1).</w:t>
      </w:r>
    </w:p>
    <w:p w14:paraId="15497C14" w14:textId="77777777" w:rsidR="00607DC3" w:rsidRDefault="00607DC3">
      <w:pPr>
        <w:keepNext/>
      </w:pPr>
    </w:p>
    <w:p w14:paraId="3F29D54C" w14:textId="77777777" w:rsidR="00607DC3" w:rsidRDefault="00AA751F">
      <w:pPr>
        <w:pStyle w:val="Heading3"/>
      </w:pPr>
      <w:r>
        <w:t>rust/src/bin/contacts_database.rs</w:t>
      </w:r>
    </w:p>
    <w:p w14:paraId="42E889C5" w14:textId="77777777" w:rsidR="00607DC3" w:rsidRDefault="00AA751F">
      <w:pPr>
        <w:pStyle w:val="SourceCode"/>
        <w:keepNext/>
      </w:pPr>
      <w:r>
        <w:t>// Remember, use brings a name into this file; Queryable is the trait</w:t>
      </w:r>
    </w:p>
    <w:p w14:paraId="6DFA1724" w14:textId="77777777" w:rsidR="00607DC3" w:rsidRDefault="00AA751F">
      <w:pPr>
        <w:pStyle w:val="SourceCode"/>
        <w:keepNext/>
      </w:pPr>
      <w:r>
        <w:t>// that gives a connection query_drop and query_first.</w:t>
      </w:r>
    </w:p>
    <w:p w14:paraId="2E56B258" w14:textId="77777777" w:rsidR="00607DC3" w:rsidRDefault="00AA751F">
      <w:pPr>
        <w:pStyle w:val="SourceCode"/>
      </w:pPr>
      <w:r>
        <w:t>use mysql::prelude::Queryable;</w:t>
      </w:r>
    </w:p>
    <w:p w14:paraId="4F04B3F5" w14:textId="77777777" w:rsidR="00607DC3" w:rsidRDefault="00AA751F">
      <w:pPr>
        <w:pStyle w:val="SourceCode"/>
      </w:pPr>
      <w:r>
        <w:t>use mysql::{Conn, OptsBuilder};</w:t>
      </w:r>
    </w:p>
    <w:p w14:paraId="02789D9E" w14:textId="77777777" w:rsidR="00607DC3" w:rsidRDefault="00AA751F">
      <w:pPr>
        <w:pStyle w:val="SourceCode"/>
      </w:pPr>
      <w:r>
        <w:t>use std::env;</w:t>
      </w:r>
    </w:p>
    <w:p w14:paraId="6843612E" w14:textId="77777777" w:rsidR="00607DC3" w:rsidRDefault="00AA751F">
      <w:pPr>
        <w:pStyle w:val="SourceCode"/>
      </w:pPr>
      <w:r>
        <w:t>use std::process;</w:t>
      </w:r>
    </w:p>
    <w:p w14:paraId="7BF4170C" w14:textId="77777777" w:rsidR="00607DC3" w:rsidRDefault="00607DC3">
      <w:pPr>
        <w:pStyle w:val="SourceCode"/>
      </w:pPr>
    </w:p>
    <w:p w14:paraId="5E25296F" w14:textId="77777777" w:rsidR="00607DC3" w:rsidRDefault="00AA751F">
      <w:pPr>
        <w:pStyle w:val="SourceCode"/>
      </w:pPr>
      <w:r>
        <w:t>// The connection settings. Remember, const needs an explicit type.</w:t>
      </w:r>
    </w:p>
    <w:p w14:paraId="52B36DC0" w14:textId="77777777" w:rsidR="00607DC3" w:rsidRDefault="00AA751F">
      <w:pPr>
        <w:pStyle w:val="SourceCode"/>
      </w:pPr>
      <w:r>
        <w:t>// DATABASE is the new setting: the database the program works in.</w:t>
      </w:r>
    </w:p>
    <w:p w14:paraId="48864434" w14:textId="77777777" w:rsidR="00607DC3" w:rsidRDefault="00AA751F">
      <w:pPr>
        <w:pStyle w:val="SourceCode"/>
      </w:pPr>
      <w:r>
        <w:t>const HOST: &amp;str = "127.0.0.1";</w:t>
      </w:r>
    </w:p>
    <w:p w14:paraId="61F3567B" w14:textId="77777777" w:rsidR="00607DC3" w:rsidRDefault="00AA751F">
      <w:pPr>
        <w:pStyle w:val="SourceCode"/>
      </w:pPr>
      <w:r>
        <w:t>const PORT: u16 = 3306;</w:t>
      </w:r>
    </w:p>
    <w:p w14:paraId="4F49937C" w14:textId="77777777" w:rsidR="00607DC3" w:rsidRDefault="00AA751F">
      <w:pPr>
        <w:pStyle w:val="SourceCode"/>
      </w:pPr>
      <w:r>
        <w:t>const USER: &amp;str = "devuser";</w:t>
      </w:r>
    </w:p>
    <w:p w14:paraId="54ABDDFA" w14:textId="77777777" w:rsidR="00607DC3" w:rsidRDefault="00AA751F">
      <w:pPr>
        <w:pStyle w:val="SourceCode"/>
      </w:pPr>
      <w:r>
        <w:t>const DATABASE: &amp;str = "spa_contacts";</w:t>
      </w:r>
    </w:p>
    <w:p w14:paraId="606FA92B" w14:textId="77777777" w:rsidR="00607DC3" w:rsidRDefault="00607DC3">
      <w:pPr>
        <w:pStyle w:val="SourceCode"/>
      </w:pPr>
    </w:p>
    <w:p w14:paraId="36B9BF4C" w14:textId="77777777" w:rsidR="00607DC3" w:rsidRDefault="00AA751F">
      <w:pPr>
        <w:pStyle w:val="SourceCode"/>
      </w:pPr>
      <w:r>
        <w:t>/// Connects to the server only, with no database chosen, and returns the</w:t>
      </w:r>
    </w:p>
    <w:p w14:paraId="0EEC96F0" w14:textId="77777777" w:rsidR="00607DC3" w:rsidRDefault="00AA751F">
      <w:pPr>
        <w:pStyle w:val="SourceCode"/>
      </w:pPr>
      <w:r>
        <w:t>/// connection, or an Err naming the server and the reason (Lesson 4.0a).</w:t>
      </w:r>
    </w:p>
    <w:p w14:paraId="25671DE0" w14:textId="77777777" w:rsidR="00607DC3" w:rsidRDefault="00AA751F">
      <w:pPr>
        <w:pStyle w:val="SourceCode"/>
      </w:pPr>
      <w:r>
        <w:t>fn connect_server(password: &amp;str) -&gt; Result&lt;Conn, String&gt; {</w:t>
      </w:r>
    </w:p>
    <w:p w14:paraId="7FF1E60D" w14:textId="77777777" w:rsidR="00607DC3" w:rsidRDefault="00AA751F">
      <w:pPr>
        <w:pStyle w:val="SourceCode"/>
      </w:pPr>
      <w:r>
        <w:t xml:space="preserve">    let settings = OptsBuilder::new()</w:t>
      </w:r>
    </w:p>
    <w:p w14:paraId="7E136C17" w14:textId="77777777" w:rsidR="00607DC3" w:rsidRDefault="00AA751F">
      <w:pPr>
        <w:pStyle w:val="SourceCode"/>
      </w:pPr>
      <w:r>
        <w:t xml:space="preserve">        .ip_or_hostname(Some(HOST))</w:t>
      </w:r>
    </w:p>
    <w:p w14:paraId="4A26B9CC" w14:textId="77777777" w:rsidR="00607DC3" w:rsidRDefault="00AA751F">
      <w:pPr>
        <w:pStyle w:val="SourceCode"/>
      </w:pPr>
      <w:r>
        <w:t xml:space="preserve">        .tcp_port(PORT)</w:t>
      </w:r>
    </w:p>
    <w:p w14:paraId="4AB2A24C" w14:textId="77777777" w:rsidR="00607DC3" w:rsidRDefault="00AA751F">
      <w:pPr>
        <w:pStyle w:val="SourceCode"/>
      </w:pPr>
      <w:r>
        <w:t xml:space="preserve">        .user(Some(USER))</w:t>
      </w:r>
    </w:p>
    <w:p w14:paraId="4209199F" w14:textId="77777777" w:rsidR="00607DC3" w:rsidRDefault="00AA751F">
      <w:pPr>
        <w:pStyle w:val="SourceCode"/>
      </w:pPr>
      <w:r>
        <w:t xml:space="preserve">        .pass(Some(password));</w:t>
      </w:r>
    </w:p>
    <w:p w14:paraId="7228C4B2" w14:textId="77777777" w:rsidR="00607DC3" w:rsidRDefault="00AA751F">
      <w:pPr>
        <w:pStyle w:val="SourceCode"/>
      </w:pPr>
      <w:r>
        <w:t xml:space="preserve">    match Conn::new(settings) {</w:t>
      </w:r>
    </w:p>
    <w:p w14:paraId="210EDC00" w14:textId="77777777" w:rsidR="00607DC3" w:rsidRDefault="00AA751F">
      <w:pPr>
        <w:pStyle w:val="SourceCode"/>
      </w:pPr>
      <w:r>
        <w:t xml:space="preserve">        Ok(server) =&gt; Ok(server),</w:t>
      </w:r>
    </w:p>
    <w:p w14:paraId="521A9EE0" w14:textId="77777777" w:rsidR="00607DC3" w:rsidRDefault="00AA751F">
      <w:pPr>
        <w:pStyle w:val="SourceCode"/>
      </w:pPr>
      <w:r>
        <w:t xml:space="preserve">        Err(error) =&gt; Err(format!(</w:t>
      </w:r>
    </w:p>
    <w:p w14:paraId="624DDE06" w14:textId="77777777" w:rsidR="00607DC3" w:rsidRDefault="00AA751F">
      <w:pPr>
        <w:pStyle w:val="SourceCode"/>
      </w:pPr>
      <w:r>
        <w:t xml:space="preserve">            "could not connect to {HOST}:{PORT}\nReason: {error}"</w:t>
      </w:r>
    </w:p>
    <w:p w14:paraId="604B8689" w14:textId="77777777" w:rsidR="00607DC3" w:rsidRDefault="00AA751F">
      <w:pPr>
        <w:pStyle w:val="SourceCode"/>
      </w:pPr>
      <w:r>
        <w:t xml:space="preserve">        )),</w:t>
      </w:r>
    </w:p>
    <w:p w14:paraId="4C75275C" w14:textId="77777777" w:rsidR="00607DC3" w:rsidRDefault="00AA751F">
      <w:pPr>
        <w:pStyle w:val="SourceCode"/>
      </w:pPr>
      <w:r>
        <w:t xml:space="preserve">    }</w:t>
      </w:r>
    </w:p>
    <w:p w14:paraId="4573DC59" w14:textId="77777777" w:rsidR="00607DC3" w:rsidRDefault="00AA751F">
      <w:pPr>
        <w:pStyle w:val="SourceCode"/>
      </w:pPr>
      <w:r>
        <w:t>}</w:t>
      </w:r>
    </w:p>
    <w:p w14:paraId="08D919B4" w14:textId="77777777" w:rsidR="00607DC3" w:rsidRDefault="00607DC3">
      <w:pPr>
        <w:pStyle w:val="SourceCode"/>
      </w:pPr>
    </w:p>
    <w:p w14:paraId="0BBBB9ED" w14:textId="77777777" w:rsidR="00607DC3" w:rsidRDefault="00AA751F">
      <w:pPr>
        <w:pStyle w:val="SourceCode"/>
      </w:pPr>
      <w:r>
        <w:t>/// Connects with every setting, the database too (db_name), and returns</w:t>
      </w:r>
    </w:p>
    <w:p w14:paraId="3BD88108" w14:textId="77777777" w:rsidR="00607DC3" w:rsidRDefault="00AA751F">
      <w:pPr>
        <w:pStyle w:val="SourceCode"/>
      </w:pPr>
      <w:r>
        <w:t>/// the connection, or an Err naming the database, the server, and the</w:t>
      </w:r>
    </w:p>
    <w:p w14:paraId="7BDAD1C4" w14:textId="77777777" w:rsidR="00607DC3" w:rsidRDefault="00AA751F">
      <w:pPr>
        <w:pStyle w:val="SourceCode"/>
      </w:pPr>
      <w:r>
        <w:t>/// reason, such as Unknown database.</w:t>
      </w:r>
    </w:p>
    <w:p w14:paraId="14AE3F72" w14:textId="77777777" w:rsidR="00607DC3" w:rsidRDefault="00AA751F">
      <w:pPr>
        <w:pStyle w:val="SourceCode"/>
      </w:pPr>
      <w:r>
        <w:t>fn connect_database(password: &amp;str, database: &amp;str) -&gt; Result&lt;Conn, String&gt; {</w:t>
      </w:r>
    </w:p>
    <w:p w14:paraId="7BC4B9F9" w14:textId="77777777" w:rsidR="00607DC3" w:rsidRDefault="00AA751F">
      <w:pPr>
        <w:pStyle w:val="SourceCode"/>
      </w:pPr>
      <w:r>
        <w:t xml:space="preserve">    let settings = OptsBuilder::new()</w:t>
      </w:r>
    </w:p>
    <w:p w14:paraId="451F8330" w14:textId="77777777" w:rsidR="00607DC3" w:rsidRDefault="00AA751F">
      <w:pPr>
        <w:pStyle w:val="SourceCode"/>
      </w:pPr>
      <w:r>
        <w:t xml:space="preserve">        .ip_or_hostname(Some(HOST))</w:t>
      </w:r>
    </w:p>
    <w:p w14:paraId="64F89A7B" w14:textId="77777777" w:rsidR="00607DC3" w:rsidRDefault="00AA751F">
      <w:pPr>
        <w:pStyle w:val="SourceCode"/>
      </w:pPr>
      <w:r>
        <w:t xml:space="preserve">        .tcp_port(PORT)</w:t>
      </w:r>
    </w:p>
    <w:p w14:paraId="304B5CEA" w14:textId="77777777" w:rsidR="00607DC3" w:rsidRDefault="00AA751F">
      <w:pPr>
        <w:pStyle w:val="SourceCode"/>
      </w:pPr>
      <w:r>
        <w:t xml:space="preserve">        .user(Some(USER))</w:t>
      </w:r>
    </w:p>
    <w:p w14:paraId="56385CFD" w14:textId="77777777" w:rsidR="00607DC3" w:rsidRDefault="00AA751F">
      <w:pPr>
        <w:pStyle w:val="SourceCode"/>
      </w:pPr>
      <w:r>
        <w:t xml:space="preserve">        .pass(Some(password))</w:t>
      </w:r>
    </w:p>
    <w:p w14:paraId="4B5449E6" w14:textId="77777777" w:rsidR="00607DC3" w:rsidRDefault="00AA751F">
      <w:pPr>
        <w:pStyle w:val="SourceCode"/>
      </w:pPr>
      <w:r>
        <w:t xml:space="preserve">        .db_name(Some(database));</w:t>
      </w:r>
    </w:p>
    <w:p w14:paraId="7BA3DD49" w14:textId="77777777" w:rsidR="00607DC3" w:rsidRDefault="00AA751F">
      <w:pPr>
        <w:pStyle w:val="SourceCode"/>
      </w:pPr>
      <w:r>
        <w:t xml:space="preserve">    // target names what the program tried to reach, for the Error line.</w:t>
      </w:r>
    </w:p>
    <w:p w14:paraId="586D2677" w14:textId="77777777" w:rsidR="00607DC3" w:rsidRDefault="00AA751F">
      <w:pPr>
        <w:pStyle w:val="SourceCode"/>
      </w:pPr>
      <w:r>
        <w:t xml:space="preserve">    let target = format!("database {database} on {HOST}:{PORT}");</w:t>
      </w:r>
    </w:p>
    <w:p w14:paraId="6E698143" w14:textId="77777777" w:rsidR="00607DC3" w:rsidRDefault="00AA751F">
      <w:pPr>
        <w:pStyle w:val="SourceCode"/>
      </w:pPr>
      <w:r>
        <w:t xml:space="preserve">    match Conn::new(settings) {</w:t>
      </w:r>
    </w:p>
    <w:p w14:paraId="6090E5F8" w14:textId="77777777" w:rsidR="00607DC3" w:rsidRDefault="00AA751F">
      <w:pPr>
        <w:pStyle w:val="SourceCode"/>
      </w:pPr>
      <w:r>
        <w:t xml:space="preserve">        Ok(connection) =&gt; Ok(connection),</w:t>
      </w:r>
    </w:p>
    <w:p w14:paraId="31D33409" w14:textId="77777777" w:rsidR="00607DC3" w:rsidRDefault="00AA751F">
      <w:pPr>
        <w:pStyle w:val="SourceCode"/>
      </w:pPr>
      <w:r>
        <w:t xml:space="preserve">        Err(error) =&gt; Err(format!(</w:t>
      </w:r>
    </w:p>
    <w:p w14:paraId="0E80080D" w14:textId="77777777" w:rsidR="00607DC3" w:rsidRDefault="00AA751F">
      <w:pPr>
        <w:pStyle w:val="SourceCode"/>
      </w:pPr>
      <w:r>
        <w:t xml:space="preserve">            "could not connect to {target}\nReason: {error}"</w:t>
      </w:r>
    </w:p>
    <w:p w14:paraId="60C198D6" w14:textId="77777777" w:rsidR="00607DC3" w:rsidRDefault="00AA751F">
      <w:pPr>
        <w:pStyle w:val="SourceCode"/>
      </w:pPr>
      <w:r>
        <w:t xml:space="preserve">        )),</w:t>
      </w:r>
    </w:p>
    <w:p w14:paraId="7E1139D5" w14:textId="77777777" w:rsidR="00607DC3" w:rsidRDefault="00AA751F">
      <w:pPr>
        <w:pStyle w:val="SourceCode"/>
      </w:pPr>
      <w:r>
        <w:t xml:space="preserve">    }</w:t>
      </w:r>
    </w:p>
    <w:p w14:paraId="75E49663" w14:textId="77777777" w:rsidR="00607DC3" w:rsidRDefault="00AA751F">
      <w:pPr>
        <w:pStyle w:val="SourceCode"/>
      </w:pPr>
      <w:r>
        <w:t>}</w:t>
      </w:r>
    </w:p>
    <w:p w14:paraId="5D6A5776" w14:textId="77777777" w:rsidR="00607DC3" w:rsidRDefault="00607DC3">
      <w:pPr>
        <w:pStyle w:val="SourceCode"/>
      </w:pPr>
    </w:p>
    <w:p w14:paraId="53AA41AD" w14:textId="77777777" w:rsidR="00607DC3" w:rsidRDefault="00AA751F">
      <w:pPr>
        <w:pStyle w:val="SourceCode"/>
      </w:pPr>
      <w:r>
        <w:t>/// Makes sure spa_contacts exists; IF NOT EXISTS makes a rerun do nothing.</w:t>
      </w:r>
    </w:p>
    <w:p w14:paraId="45A674B2" w14:textId="77777777" w:rsidR="00607DC3" w:rsidRDefault="00AA751F">
      <w:pPr>
        <w:pStyle w:val="SourceCode"/>
      </w:pPr>
      <w:r>
        <w:t>/// Remember, &amp;mut lends the connection to change it; ? returns the Err.</w:t>
      </w:r>
    </w:p>
    <w:p w14:paraId="1DD7AB41" w14:textId="77777777" w:rsidR="00607DC3" w:rsidRDefault="00AA751F">
      <w:pPr>
        <w:pStyle w:val="SourceCode"/>
      </w:pPr>
      <w:r>
        <w:t>fn create_database(server: &amp;mut Conn) -&gt; Result&lt;(), mysql::Error&gt; {</w:t>
      </w:r>
    </w:p>
    <w:p w14:paraId="75D1A73D" w14:textId="77777777" w:rsidR="00607DC3" w:rsidRDefault="00AA751F">
      <w:pPr>
        <w:pStyle w:val="SourceCode"/>
      </w:pPr>
      <w:r>
        <w:t xml:space="preserve">    server.query_drop("CREATE DATABASE IF NOT EXISTS spa_contacts")?;</w:t>
      </w:r>
    </w:p>
    <w:p w14:paraId="0709CC12" w14:textId="77777777" w:rsidR="00607DC3" w:rsidRDefault="00AA751F">
      <w:pPr>
        <w:pStyle w:val="SourceCode"/>
      </w:pPr>
      <w:r>
        <w:t xml:space="preserve">    println!("Database ready: spa_contacts");</w:t>
      </w:r>
    </w:p>
    <w:p w14:paraId="1DE67A3A" w14:textId="77777777" w:rsidR="00607DC3" w:rsidRDefault="00AA751F">
      <w:pPr>
        <w:pStyle w:val="SourceCode"/>
      </w:pPr>
      <w:r>
        <w:t xml:space="preserve">    Ok(())</w:t>
      </w:r>
    </w:p>
    <w:p w14:paraId="2DEBB294" w14:textId="77777777" w:rsidR="00607DC3" w:rsidRDefault="00AA751F">
      <w:pPr>
        <w:pStyle w:val="SourceCode"/>
      </w:pPr>
      <w:r>
        <w:t>}</w:t>
      </w:r>
    </w:p>
    <w:p w14:paraId="462E9163" w14:textId="77777777" w:rsidR="00607DC3" w:rsidRDefault="00607DC3">
      <w:pPr>
        <w:pStyle w:val="SourceCode"/>
      </w:pPr>
    </w:p>
    <w:p w14:paraId="038C5098" w14:textId="77777777" w:rsidR="00607DC3" w:rsidRDefault="00AA751F">
      <w:pPr>
        <w:pStyle w:val="SourceCode"/>
      </w:pPr>
      <w:r>
        <w:t>/// Prints the current database. Remember, unwrap_or_default turns None into "".</w:t>
      </w:r>
    </w:p>
    <w:p w14:paraId="38FC9197" w14:textId="77777777" w:rsidR="00607DC3" w:rsidRDefault="00AA751F">
      <w:pPr>
        <w:pStyle w:val="SourceCode"/>
      </w:pPr>
      <w:r>
        <w:t>fn print_current_database(connection: &amp;mut Conn) -&gt; Result&lt;(), mysql::Error&gt; {</w:t>
      </w:r>
    </w:p>
    <w:p w14:paraId="4C6A1470" w14:textId="77777777" w:rsidR="00607DC3" w:rsidRDefault="00AA751F">
      <w:pPr>
        <w:pStyle w:val="SourceCode"/>
      </w:pPr>
      <w:r>
        <w:t xml:space="preserve">    let database_name: Option&lt;String&gt; =</w:t>
      </w:r>
    </w:p>
    <w:p w14:paraId="1C9EEA93" w14:textId="77777777" w:rsidR="00607DC3" w:rsidRDefault="00AA751F">
      <w:pPr>
        <w:pStyle w:val="SourceCode"/>
      </w:pPr>
      <w:r>
        <w:t xml:space="preserve">        connection.query_first("SELECT DATABASE()")?;</w:t>
      </w:r>
    </w:p>
    <w:p w14:paraId="1799D3BC" w14:textId="77777777" w:rsidR="00607DC3" w:rsidRDefault="00AA751F">
      <w:pPr>
        <w:pStyle w:val="SourceCode"/>
      </w:pPr>
      <w:r>
        <w:t xml:space="preserve">    println!("Current database: {}", database_name.unwrap_or_default());</w:t>
      </w:r>
    </w:p>
    <w:p w14:paraId="035C8DF8" w14:textId="77777777" w:rsidR="00607DC3" w:rsidRDefault="00AA751F">
      <w:pPr>
        <w:pStyle w:val="SourceCode"/>
      </w:pPr>
      <w:r>
        <w:t xml:space="preserve">    Ok(())</w:t>
      </w:r>
    </w:p>
    <w:p w14:paraId="10BF1F31" w14:textId="77777777" w:rsidR="00607DC3" w:rsidRDefault="00AA751F">
      <w:pPr>
        <w:pStyle w:val="SourceCode"/>
      </w:pPr>
      <w:r>
        <w:t>}</w:t>
      </w:r>
    </w:p>
    <w:p w14:paraId="0F1C41D7" w14:textId="77777777" w:rsidR="00607DC3" w:rsidRDefault="00607DC3">
      <w:pPr>
        <w:pStyle w:val="SourceCode"/>
      </w:pPr>
    </w:p>
    <w:p w14:paraId="4A16A0EF" w14:textId="77777777" w:rsidR="00607DC3" w:rsidRDefault="00AA751F">
      <w:pPr>
        <w:pStyle w:val="SourceCode"/>
      </w:pPr>
      <w:r>
        <w:t>/// Does the work and returns an Err with the message main prints.</w:t>
      </w:r>
    </w:p>
    <w:p w14:paraId="6128C3C5" w14:textId="77777777" w:rsidR="00607DC3" w:rsidRDefault="00AA751F">
      <w:pPr>
        <w:pStyle w:val="SourceCode"/>
      </w:pPr>
      <w:r>
        <w:t>/// Remember, map_err changes only the Err: here the connector's error</w:t>
      </w:r>
    </w:p>
    <w:p w14:paraId="73EB3953" w14:textId="77777777" w:rsidR="00607DC3" w:rsidRDefault="00AA751F">
      <w:pPr>
        <w:pStyle w:val="SourceCode"/>
      </w:pPr>
      <w:r>
        <w:t>/// into its message.</w:t>
      </w:r>
    </w:p>
    <w:p w14:paraId="22032069" w14:textId="77777777" w:rsidR="00607DC3" w:rsidRDefault="00AA751F">
      <w:pPr>
        <w:pStyle w:val="SourceCode"/>
      </w:pPr>
      <w:r>
        <w:t>fn run(password: &amp;str) -&gt; Result&lt;(), String&gt; {</w:t>
      </w:r>
    </w:p>
    <w:p w14:paraId="6CFF2E57" w14:textId="77777777" w:rsidR="00607DC3" w:rsidRDefault="00AA751F">
      <w:pPr>
        <w:pStyle w:val="SourceCode"/>
      </w:pPr>
      <w:r>
        <w:t xml:space="preserve">    // The server connection is needed for one statement only, so it is</w:t>
      </w:r>
    </w:p>
    <w:p w14:paraId="14A1A36A" w14:textId="77777777" w:rsidR="00607DC3" w:rsidRDefault="00AA751F">
      <w:pPr>
        <w:pStyle w:val="SourceCode"/>
      </w:pPr>
      <w:r>
        <w:t xml:space="preserve">    // dropped, which closes it, right after, whatever create_database</w:t>
      </w:r>
    </w:p>
    <w:p w14:paraId="1806CAE3" w14:textId="77777777" w:rsidR="00607DC3" w:rsidRDefault="00AA751F">
      <w:pPr>
        <w:pStyle w:val="SourceCode"/>
      </w:pPr>
      <w:r>
        <w:t xml:space="preserve">    // returned; created keeps that result until then.</w:t>
      </w:r>
    </w:p>
    <w:p w14:paraId="57A234D7" w14:textId="77777777" w:rsidR="00607DC3" w:rsidRDefault="00AA751F">
      <w:pPr>
        <w:pStyle w:val="SourceCode"/>
      </w:pPr>
      <w:r>
        <w:t xml:space="preserve">    let mut server = connect_server(password)?;</w:t>
      </w:r>
    </w:p>
    <w:p w14:paraId="04D1F5CC" w14:textId="77777777" w:rsidR="00607DC3" w:rsidRDefault="00AA751F">
      <w:pPr>
        <w:pStyle w:val="SourceCode"/>
      </w:pPr>
      <w:r>
        <w:t xml:space="preserve">    println!("Connected to {HOST}:{PORT} as {USER}");</w:t>
      </w:r>
    </w:p>
    <w:p w14:paraId="05CF56D9" w14:textId="77777777" w:rsidR="00607DC3" w:rsidRDefault="00AA751F">
      <w:pPr>
        <w:pStyle w:val="SourceCode"/>
      </w:pPr>
      <w:r>
        <w:t xml:space="preserve">    let created = create_database(&amp;mut server);</w:t>
      </w:r>
    </w:p>
    <w:p w14:paraId="7E437E19" w14:textId="77777777" w:rsidR="00607DC3" w:rsidRDefault="00AA751F">
      <w:pPr>
        <w:pStyle w:val="SourceCode"/>
      </w:pPr>
      <w:r>
        <w:t xml:space="preserve">    drop(server);</w:t>
      </w:r>
    </w:p>
    <w:p w14:paraId="7E4978EB" w14:textId="77777777" w:rsidR="00607DC3" w:rsidRDefault="00AA751F">
      <w:pPr>
        <w:pStyle w:val="SourceCode"/>
      </w:pPr>
      <w:r>
        <w:t xml:space="preserve">    created.map_err(|error| error.to_string())?;</w:t>
      </w:r>
    </w:p>
    <w:p w14:paraId="63B0C8AE" w14:textId="77777777" w:rsidR="00607DC3" w:rsidRDefault="00607DC3">
      <w:pPr>
        <w:pStyle w:val="SourceCode"/>
      </w:pPr>
    </w:p>
    <w:p w14:paraId="100F980D" w14:textId="77777777" w:rsidR="00607DC3" w:rsidRDefault="00AA751F">
      <w:pPr>
        <w:pStyle w:val="SourceCode"/>
      </w:pPr>
      <w:r>
        <w:t xml:space="preserve">    // The second connection is dropped, which closes it, when run</w:t>
      </w:r>
    </w:p>
    <w:p w14:paraId="4148E039" w14:textId="77777777" w:rsidR="00607DC3" w:rsidRDefault="00AA751F">
      <w:pPr>
        <w:pStyle w:val="SourceCode"/>
      </w:pPr>
      <w:r>
        <w:t xml:space="preserve">    // returns, whichever way it returns.</w:t>
      </w:r>
    </w:p>
    <w:p w14:paraId="23CEB8B6" w14:textId="77777777" w:rsidR="00607DC3" w:rsidRDefault="00AA751F">
      <w:pPr>
        <w:pStyle w:val="SourceCode"/>
      </w:pPr>
      <w:r>
        <w:t xml:space="preserve">    let mut connection = connect_database(password, DATABASE)?;</w:t>
      </w:r>
    </w:p>
    <w:p w14:paraId="4C90D4F7" w14:textId="77777777" w:rsidR="00607DC3" w:rsidRDefault="00AA751F">
      <w:pPr>
        <w:pStyle w:val="SourceCode"/>
      </w:pPr>
      <w:r>
        <w:t xml:space="preserve">    println!("Connected to database {DATABASE}");</w:t>
      </w:r>
    </w:p>
    <w:p w14:paraId="6B46E012" w14:textId="77777777" w:rsidR="00607DC3" w:rsidRDefault="00AA751F">
      <w:pPr>
        <w:pStyle w:val="SourceCode"/>
      </w:pPr>
      <w:r>
        <w:t xml:space="preserve">    print_current_database(&amp;mut connection).map_err(|error| error.to_string())</w:t>
      </w:r>
    </w:p>
    <w:p w14:paraId="190EF24D" w14:textId="77777777" w:rsidR="00607DC3" w:rsidRDefault="00AA751F">
      <w:pPr>
        <w:pStyle w:val="SourceCode"/>
      </w:pPr>
      <w:r>
        <w:t>}</w:t>
      </w:r>
    </w:p>
    <w:p w14:paraId="6D722CD7" w14:textId="77777777" w:rsidR="00607DC3" w:rsidRDefault="00607DC3">
      <w:pPr>
        <w:pStyle w:val="SourceCode"/>
      </w:pPr>
    </w:p>
    <w:p w14:paraId="502F2F23" w14:textId="77777777" w:rsidR="00607DC3" w:rsidRDefault="00AA751F">
      <w:pPr>
        <w:pStyle w:val="SourceCode"/>
      </w:pPr>
      <w:r>
        <w:t>fn main() {</w:t>
      </w:r>
    </w:p>
    <w:p w14:paraId="3D303572" w14:textId="77777777" w:rsidR="00607DC3" w:rsidRDefault="00AA751F">
      <w:pPr>
        <w:pStyle w:val="SourceCode"/>
      </w:pPr>
      <w:r>
        <w:t xml:space="preserve">    // Remember, the password comes only from SPA_DB_PASSWORD.</w:t>
      </w:r>
    </w:p>
    <w:p w14:paraId="7D7F272F" w14:textId="77777777" w:rsidR="00607DC3" w:rsidRDefault="00AA751F">
      <w:pPr>
        <w:pStyle w:val="SourceCode"/>
      </w:pPr>
      <w:r>
        <w:t xml:space="preserve">    let password = match env::var("SPA_DB_PASSWORD") {</w:t>
      </w:r>
    </w:p>
    <w:p w14:paraId="120F2EF0" w14:textId="77777777" w:rsidR="00607DC3" w:rsidRDefault="00AA751F">
      <w:pPr>
        <w:pStyle w:val="SourceCode"/>
      </w:pPr>
      <w:r>
        <w:t xml:space="preserve">        Ok(password) =&gt; password,</w:t>
      </w:r>
    </w:p>
    <w:p w14:paraId="6B886036" w14:textId="77777777" w:rsidR="00607DC3" w:rsidRDefault="00AA751F">
      <w:pPr>
        <w:pStyle w:val="SourceCode"/>
      </w:pPr>
      <w:r>
        <w:t xml:space="preserve">        Err(_) =&gt; {</w:t>
      </w:r>
    </w:p>
    <w:p w14:paraId="69DFEC34" w14:textId="77777777" w:rsidR="00607DC3" w:rsidRDefault="00AA751F">
      <w:pPr>
        <w:pStyle w:val="SourceCode"/>
      </w:pPr>
      <w:r>
        <w:t xml:space="preserve">            eprintln!("Error: SPA_DB_PASSWORD is not set");</w:t>
      </w:r>
    </w:p>
    <w:p w14:paraId="4E757901" w14:textId="77777777" w:rsidR="00607DC3" w:rsidRDefault="00AA751F">
      <w:pPr>
        <w:pStyle w:val="SourceCode"/>
      </w:pPr>
      <w:r>
        <w:t xml:space="preserve">            process::exit(1);</w:t>
      </w:r>
    </w:p>
    <w:p w14:paraId="0BB00DB5" w14:textId="77777777" w:rsidR="00607DC3" w:rsidRDefault="00AA751F">
      <w:pPr>
        <w:pStyle w:val="SourceCode"/>
      </w:pPr>
      <w:r>
        <w:t xml:space="preserve">        }</w:t>
      </w:r>
    </w:p>
    <w:p w14:paraId="7C0A9345" w14:textId="77777777" w:rsidR="00607DC3" w:rsidRDefault="00AA751F">
      <w:pPr>
        <w:pStyle w:val="SourceCode"/>
      </w:pPr>
      <w:r>
        <w:t xml:space="preserve">    };</w:t>
      </w:r>
    </w:p>
    <w:p w14:paraId="3CC0B8F3" w14:textId="77777777" w:rsidR="00607DC3" w:rsidRDefault="00607DC3">
      <w:pPr>
        <w:pStyle w:val="SourceCode"/>
      </w:pPr>
    </w:p>
    <w:p w14:paraId="488417EC" w14:textId="77777777" w:rsidR="00607DC3" w:rsidRDefault="00AA751F">
      <w:pPr>
        <w:pStyle w:val="SourceCode"/>
      </w:pPr>
      <w:r>
        <w:t xml:space="preserve">    // Remember, process::exit drops nothing, which is why the</w:t>
      </w:r>
    </w:p>
    <w:p w14:paraId="0E9683D1" w14:textId="77777777" w:rsidR="00607DC3" w:rsidRDefault="00AA751F">
      <w:pPr>
        <w:pStyle w:val="SourceCode"/>
      </w:pPr>
      <w:r>
        <w:t xml:space="preserve">    // connections live in run.</w:t>
      </w:r>
    </w:p>
    <w:p w14:paraId="3F4B9C8D" w14:textId="77777777" w:rsidR="00607DC3" w:rsidRDefault="00AA751F">
      <w:pPr>
        <w:pStyle w:val="SourceCode"/>
      </w:pPr>
      <w:r>
        <w:t xml:space="preserve">    if let Err(message) = run(&amp;password) {</w:t>
      </w:r>
    </w:p>
    <w:p w14:paraId="52C1ACD5" w14:textId="77777777" w:rsidR="00607DC3" w:rsidRDefault="00AA751F">
      <w:pPr>
        <w:pStyle w:val="SourceCode"/>
      </w:pPr>
      <w:r>
        <w:t xml:space="preserve">        eprintln!("Error: {message}");</w:t>
      </w:r>
    </w:p>
    <w:p w14:paraId="6B103886" w14:textId="77777777" w:rsidR="00607DC3" w:rsidRDefault="00AA751F">
      <w:pPr>
        <w:pStyle w:val="SourceCode"/>
        <w:keepNext/>
      </w:pPr>
      <w:r>
        <w:t xml:space="preserve">        process::exit(1);</w:t>
      </w:r>
    </w:p>
    <w:p w14:paraId="68556204" w14:textId="77777777" w:rsidR="00607DC3" w:rsidRDefault="00AA751F">
      <w:pPr>
        <w:pStyle w:val="SourceCode"/>
        <w:keepNext/>
      </w:pPr>
      <w:r>
        <w:t xml:space="preserve">    }</w:t>
      </w:r>
    </w:p>
    <w:p w14:paraId="2E9E1EAD" w14:textId="77777777" w:rsidR="00607DC3" w:rsidRDefault="00AA751F">
      <w:pPr>
        <w:pStyle w:val="SourceCode"/>
      </w:pPr>
      <w:r>
        <w:t>}</w:t>
      </w:r>
    </w:p>
    <w:p w14:paraId="030BA9EB" w14:textId="77777777" w:rsidR="00607DC3" w:rsidRDefault="00607DC3">
      <w:pPr>
        <w:keepNext/>
      </w:pPr>
    </w:p>
    <w:p w14:paraId="71825264" w14:textId="77777777" w:rsidR="00607DC3" w:rsidRDefault="00AA751F">
      <w:pPr>
        <w:pStyle w:val="Heading3"/>
      </w:pPr>
      <w:r>
        <w:t>Windows PowerShell Build and Run</w:t>
      </w:r>
    </w:p>
    <w:p w14:paraId="2F9FC51C" w14:textId="77777777" w:rsidR="00607DC3" w:rsidRDefault="00AA751F">
      <w:pPr>
        <w:keepNext/>
      </w:pPr>
      <w:r>
        <w:t>Run the program once, then show its exit code.</w:t>
      </w:r>
    </w:p>
    <w:p w14:paraId="1F599A9E" w14:textId="77777777" w:rsidR="00607DC3" w:rsidRDefault="00607DC3">
      <w:pPr>
        <w:keepNext/>
      </w:pPr>
    </w:p>
    <w:p w14:paraId="4B8D51E6" w14:textId="77777777" w:rsidR="00607DC3" w:rsidRDefault="00AA751F">
      <w:pPr>
        <w:pStyle w:val="CommandBlock"/>
        <w:keepNext/>
      </w:pPr>
      <w:r>
        <w:t>cargo build --manifest-path .\rust\Cargo.toml</w:t>
      </w:r>
    </w:p>
    <w:p w14:paraId="078BCEBB" w14:textId="77777777" w:rsidR="00607DC3" w:rsidRDefault="00AA751F">
      <w:pPr>
        <w:pStyle w:val="CommandBlock"/>
        <w:keepNext/>
      </w:pPr>
      <w:r>
        <w:t>.\rust\target\debug\contacts_database.exe</w:t>
      </w:r>
    </w:p>
    <w:p w14:paraId="19869E2C" w14:textId="77777777" w:rsidR="00607DC3" w:rsidRDefault="00AA751F">
      <w:pPr>
        <w:pStyle w:val="CommandBlock"/>
      </w:pPr>
      <w:r>
        <w:t>$LASTEXITCODE</w:t>
      </w:r>
    </w:p>
    <w:p w14:paraId="5C6EC756" w14:textId="77777777" w:rsidR="00607DC3" w:rsidRDefault="00607DC3">
      <w:pPr>
        <w:keepNext/>
      </w:pPr>
    </w:p>
    <w:p w14:paraId="20E227C7" w14:textId="77777777" w:rsidR="00607DC3" w:rsidRDefault="00AA751F">
      <w:pPr>
        <w:pStyle w:val="Heading3"/>
      </w:pPr>
      <w:r>
        <w:t>Linux or macOS Build and Run</w:t>
      </w:r>
    </w:p>
    <w:p w14:paraId="1F1CC899" w14:textId="77777777" w:rsidR="00607DC3" w:rsidRDefault="00AA751F">
      <w:pPr>
        <w:pStyle w:val="CommandBlock"/>
        <w:keepNext/>
      </w:pPr>
      <w:r>
        <w:t>cargo build --manifest-path ./rust/Cargo.toml</w:t>
      </w:r>
    </w:p>
    <w:p w14:paraId="2E485E1D" w14:textId="77777777" w:rsidR="00607DC3" w:rsidRDefault="00AA751F">
      <w:pPr>
        <w:pStyle w:val="CommandBlock"/>
        <w:keepNext/>
      </w:pPr>
      <w:r>
        <w:t>./rust/target/debug/contacts_database</w:t>
      </w:r>
    </w:p>
    <w:p w14:paraId="294F51C8" w14:textId="77777777" w:rsidR="00607DC3" w:rsidRDefault="00AA751F">
      <w:pPr>
        <w:pStyle w:val="CommandBlock"/>
      </w:pPr>
      <w:r>
        <w:t>echo $?</w:t>
      </w:r>
    </w:p>
    <w:p w14:paraId="630137ED" w14:textId="77777777" w:rsidR="00607DC3" w:rsidRDefault="00607DC3">
      <w:pPr>
        <w:keepNext/>
      </w:pPr>
    </w:p>
    <w:p w14:paraId="40CB69DF" w14:textId="77777777" w:rsidR="00607DC3" w:rsidRDefault="00AA751F">
      <w:pPr>
        <w:pStyle w:val="Heading3"/>
      </w:pPr>
      <w:r>
        <w:t>Check Your Results</w:t>
      </w:r>
    </w:p>
    <w:p w14:paraId="56A963A1" w14:textId="77777777" w:rsidR="00607DC3" w:rsidRDefault="00AA751F">
      <w:pPr>
        <w:keepNext/>
      </w:pPr>
      <w:r>
        <w:t>cargo build prints its own lines first; those are not part of the program's output. Run the program once. After it, $LASTEXITCODE (echo $? on Linux or macOS) prints the exit code it ended with: 0. Your screen must show the same lines as the Basic version:</w:t>
      </w:r>
    </w:p>
    <w:p w14:paraId="3B600C9A" w14:textId="77777777" w:rsidR="00607DC3" w:rsidRDefault="00607DC3">
      <w:pPr>
        <w:keepNext/>
      </w:pPr>
    </w:p>
    <w:p w14:paraId="6ED0461C" w14:textId="77777777" w:rsidR="00607DC3" w:rsidRDefault="00AA751F">
      <w:pPr>
        <w:pStyle w:val="RequiredOutput"/>
        <w:keepNext/>
      </w:pPr>
      <w:r>
        <w:t>Connected to 127.0.0.1:3306 as devuser</w:t>
      </w:r>
    </w:p>
    <w:p w14:paraId="471E9C07" w14:textId="77777777" w:rsidR="00607DC3" w:rsidRDefault="00AA751F">
      <w:pPr>
        <w:pStyle w:val="RequiredOutput"/>
        <w:keepNext/>
      </w:pPr>
      <w:r>
        <w:t>Database ready: spa_contacts</w:t>
      </w:r>
    </w:p>
    <w:p w14:paraId="7C549C1F" w14:textId="77777777" w:rsidR="00607DC3" w:rsidRDefault="00AA751F">
      <w:pPr>
        <w:pStyle w:val="RequiredOutput"/>
        <w:keepNext/>
      </w:pPr>
      <w:r>
        <w:t>Connected to database spa_contacts</w:t>
      </w:r>
    </w:p>
    <w:p w14:paraId="54F63A76" w14:textId="77777777" w:rsidR="00607DC3" w:rsidRDefault="00AA751F">
      <w:pPr>
        <w:pStyle w:val="RequiredOutput"/>
      </w:pPr>
      <w:r>
        <w:t>Current database: spa_contacts</w:t>
      </w:r>
    </w:p>
    <w:p w14:paraId="052D9B9C" w14:textId="77777777" w:rsidR="00607DC3" w:rsidRDefault="00607DC3">
      <w:pPr>
        <w:keepNext/>
      </w:pPr>
    </w:p>
    <w:p w14:paraId="41B761E0" w14:textId="77777777" w:rsidR="00607DC3" w:rsidRDefault="00AA751F">
      <w:pPr>
        <w:pStyle w:val="ListBullet"/>
      </w:pPr>
      <w:r>
        <w:t>The lines match the Basic version's because the Production-Minded program does the same work, through connect_server and connect_database.</w:t>
      </w:r>
    </w:p>
    <w:p w14:paraId="33329CAD" w14:textId="77777777" w:rsidR="00607DC3" w:rsidRDefault="00AA751F">
      <w:pPr>
        <w:pStyle w:val="ListBullet"/>
      </w:pPr>
      <w:r>
        <w:t>Exit code 0 proves both connections and both statements succeeded. A failure prints Error lines on the error stream and ends with exit code 1; the Missing Password Check below and the Workbook Exercise show two kinds.</w:t>
      </w:r>
    </w:p>
    <w:p w14:paraId="37B16B92" w14:textId="77777777" w:rsidR="00607DC3" w:rsidRDefault="00AA751F">
      <w:pPr>
        <w:pStyle w:val="ListBullet"/>
      </w:pPr>
      <w:r>
        <w:t>For a failure every language shares, such as a missing variable, a stopped server, or a misspelled database, see When a Program Run Fails in Lesson 4.2's Project Setup.</w:t>
      </w:r>
    </w:p>
    <w:p w14:paraId="2C7887E6" w14:textId="77777777" w:rsidR="00607DC3" w:rsidRDefault="00AA751F">
      <w:pPr>
        <w:pStyle w:val="ListBullet"/>
      </w:pPr>
      <w:r>
        <w:t>If the build fails with another message, read the first error: it names the file and line to fix.</w:t>
      </w:r>
    </w:p>
    <w:p w14:paraId="27023D73" w14:textId="77777777" w:rsidR="00607DC3" w:rsidRDefault="00607DC3">
      <w:pPr>
        <w:keepNext/>
      </w:pPr>
    </w:p>
    <w:p w14:paraId="1BFC35C7" w14:textId="77777777" w:rsidR="00607DC3" w:rsidRDefault="00AA751F">
      <w:pPr>
        <w:pStyle w:val="Heading3"/>
      </w:pPr>
      <w:r>
        <w:t>Windows PowerShell Missing Password Check</w:t>
      </w:r>
    </w:p>
    <w:p w14:paraId="35A7D455" w14:textId="77777777" w:rsidR="00607DC3" w:rsidRDefault="00AA751F">
      <w:pPr>
        <w:keepNext/>
      </w:pPr>
      <w:r>
        <w:t>Remember, Lesson 4.0a's Missing Password Check runs the program without SPA_DB_PASSWORD: $savedPassword keeps the value, Remove-Item removes the variable from this terminal only, and the last line puts it back.</w:t>
      </w:r>
    </w:p>
    <w:p w14:paraId="02898DD6" w14:textId="77777777" w:rsidR="00607DC3" w:rsidRDefault="00607DC3">
      <w:pPr>
        <w:keepNext/>
      </w:pPr>
    </w:p>
    <w:p w14:paraId="7212ECC2" w14:textId="77777777" w:rsidR="00607DC3" w:rsidRDefault="00AA751F">
      <w:pPr>
        <w:pStyle w:val="CommandBlock"/>
        <w:keepNext/>
      </w:pPr>
      <w:r>
        <w:t>$savedPassword = $env:SPA_DB_PASSWORD</w:t>
      </w:r>
    </w:p>
    <w:p w14:paraId="5B11BA26" w14:textId="77777777" w:rsidR="00607DC3" w:rsidRDefault="00AA751F">
      <w:pPr>
        <w:pStyle w:val="CommandBlock"/>
        <w:keepNext/>
      </w:pPr>
      <w:r>
        <w:t>Remove-Item Env:SPA_DB_PASSWORD</w:t>
      </w:r>
    </w:p>
    <w:p w14:paraId="521F3552" w14:textId="77777777" w:rsidR="00607DC3" w:rsidRDefault="00AA751F">
      <w:pPr>
        <w:pStyle w:val="CommandBlock"/>
        <w:keepNext/>
      </w:pPr>
      <w:r>
        <w:t>.\rust\target\debug\contacts_database.exe</w:t>
      </w:r>
    </w:p>
    <w:p w14:paraId="124D6BC0" w14:textId="77777777" w:rsidR="00607DC3" w:rsidRDefault="00AA751F">
      <w:pPr>
        <w:pStyle w:val="CommandBlock"/>
        <w:keepNext/>
      </w:pPr>
      <w:r>
        <w:t>$LASTEXITCODE</w:t>
      </w:r>
    </w:p>
    <w:p w14:paraId="3F2B59E0" w14:textId="77777777" w:rsidR="00607DC3" w:rsidRDefault="00AA751F">
      <w:pPr>
        <w:pStyle w:val="CommandBlock"/>
      </w:pPr>
      <w:r>
        <w:t>$env:SPA_DB_PASSWORD = $savedPassword</w:t>
      </w:r>
    </w:p>
    <w:p w14:paraId="7D23B7E5" w14:textId="77777777" w:rsidR="00607DC3" w:rsidRDefault="00607DC3">
      <w:pPr>
        <w:keepNext/>
      </w:pPr>
    </w:p>
    <w:p w14:paraId="5E52BE02" w14:textId="77777777" w:rsidR="00607DC3" w:rsidRDefault="00AA751F">
      <w:pPr>
        <w:pStyle w:val="Heading3"/>
      </w:pPr>
      <w:r>
        <w:t>Linux or macOS Missing Password Check</w:t>
      </w:r>
    </w:p>
    <w:p w14:paraId="27502945" w14:textId="77777777" w:rsidR="00607DC3" w:rsidRDefault="00AA751F">
      <w:pPr>
        <w:pStyle w:val="CommandBlock"/>
        <w:keepNext/>
      </w:pPr>
      <w:r>
        <w:t>env -u SPA_DB_PASSWORD ./rust/target/debug/contacts_database</w:t>
      </w:r>
    </w:p>
    <w:p w14:paraId="494C0E0A" w14:textId="77777777" w:rsidR="00607DC3" w:rsidRDefault="00AA751F">
      <w:pPr>
        <w:pStyle w:val="CommandBlock"/>
      </w:pPr>
      <w:r>
        <w:t>echo $?</w:t>
      </w:r>
    </w:p>
    <w:p w14:paraId="05C36489" w14:textId="77777777" w:rsidR="00607DC3" w:rsidRDefault="00607DC3">
      <w:pPr>
        <w:keepNext/>
      </w:pPr>
    </w:p>
    <w:p w14:paraId="33F49983" w14:textId="77777777" w:rsidR="00607DC3" w:rsidRDefault="00AA751F">
      <w:pPr>
        <w:keepNext/>
      </w:pPr>
      <w:r>
        <w:t>The program must print only this line, on the error stream, and then exit code 1, before it tries to connect:</w:t>
      </w:r>
    </w:p>
    <w:p w14:paraId="49B203D7" w14:textId="77777777" w:rsidR="00607DC3" w:rsidRDefault="00607DC3">
      <w:pPr>
        <w:keepNext/>
      </w:pPr>
    </w:p>
    <w:p w14:paraId="4D4A335C" w14:textId="77777777" w:rsidR="00607DC3" w:rsidRDefault="00AA751F">
      <w:pPr>
        <w:pStyle w:val="RequiredOutput"/>
      </w:pPr>
      <w:r>
        <w:t>Error: SPA_DB_PASSWORD is not set</w:t>
      </w:r>
    </w:p>
    <w:p w14:paraId="32A12B9C" w14:textId="77777777" w:rsidR="00607DC3" w:rsidRDefault="00607DC3">
      <w:pPr>
        <w:keepNext/>
      </w:pPr>
    </w:p>
    <w:p w14:paraId="6C12DBAE" w14:textId="77777777" w:rsidR="00607DC3" w:rsidRDefault="00607DC3">
      <w:pPr>
        <w:keepNext/>
      </w:pPr>
    </w:p>
    <w:p w14:paraId="2A82A483" w14:textId="77777777" w:rsidR="00607DC3" w:rsidRDefault="00AA751F">
      <w:pPr>
        <w:pStyle w:val="Heading2"/>
      </w:pPr>
      <w:r>
        <w:t>What to Notice</w:t>
      </w:r>
    </w:p>
    <w:p w14:paraId="70EE0AA1" w14:textId="77777777" w:rsidR="00607DC3" w:rsidRDefault="00AA751F">
      <w:pPr>
        <w:pStyle w:val="ListBullet"/>
      </w:pPr>
      <w:r>
        <w:t>Some(&amp;password) lends the String. Writing Some(password) in the first builder would move the String into it, and the second builder's line would then fail to build with borrow of moved value: `password`. In the Production-Minded version, password is already a &amp;str, a borrowed text, so Some(password) lends it without the &amp;.</w:t>
      </w:r>
    </w:p>
    <w:p w14:paraId="771AC8E8" w14:textId="77777777" w:rsidR="00607DC3" w:rsidRDefault="00AA751F">
      <w:pPr>
        <w:pStyle w:val="ListBullet"/>
      </w:pPr>
      <w:r>
        <w:t>drop(server) closes the first connection at once, as drop(file) closed a file in Lesson 3.4a. Without it, the first connection would stay open, unused, until main or run ends.</w:t>
      </w:r>
    </w:p>
    <w:p w14:paraId="599A6763" w14:textId="77777777" w:rsidR="00607DC3" w:rsidRDefault="00AA751F">
      <w:pPr>
        <w:pStyle w:val="ListBullet"/>
      </w:pPr>
      <w:r>
        <w:t>target in connect_database is built with format! before the match, so the Error line can name the database and the server in one short piece.</w:t>
      </w:r>
    </w:p>
    <w:p w14:paraId="137D2B97" w14:textId="77777777" w:rsidR="00607DC3" w:rsidRDefault="00AA751F">
      <w:pPr>
        <w:pStyle w:val="ListBullet"/>
      </w:pPr>
      <w:r>
        <w:t>In the Workbook Exercise, this connector's Reason line is the crate's own description of the server's error. MySqlError means the server refused, and 1049 and 42000 are MySQL's error number and its standard code:</w:t>
      </w:r>
    </w:p>
    <w:p w14:paraId="43FE058A" w14:textId="77777777" w:rsidR="00607DC3" w:rsidRDefault="00607DC3">
      <w:pPr>
        <w:keepNext/>
      </w:pPr>
    </w:p>
    <w:p w14:paraId="03275621" w14:textId="77777777" w:rsidR="00607DC3" w:rsidRDefault="00AA751F">
      <w:pPr>
        <w:pStyle w:val="RequiredOutput"/>
      </w:pPr>
      <w:r>
        <w:t>Reason: MySqlError { ERROR 1049 (42000): Unknown database 'spa_nope' }</w:t>
      </w:r>
    </w:p>
    <w:p w14:paraId="171FDF0C" w14:textId="77777777" w:rsidR="00607DC3" w:rsidRDefault="00607DC3">
      <w:pPr>
        <w:keepNext/>
      </w:pPr>
    </w:p>
    <w:p w14:paraId="3CBC8589" w14:textId="77777777" w:rsidR="00607DC3" w:rsidRDefault="00AA751F">
      <w:pPr>
        <w:pStyle w:val="Heading3"/>
      </w:pPr>
      <w:r>
        <w:t>Basic and Production-Minded Comparison</w:t>
      </w:r>
    </w:p>
    <w:p w14:paraId="275BAFC3" w14:textId="77777777" w:rsidR="00607DC3" w:rsidRDefault="00AA751F">
      <w:r>
        <w:t>Both versions read SPA_DB_PASSWORD, connect to the server to create spa_contacts if it is missing, connect again with the database setting, ask the server for the current database, and close each connection, and both refuse to start without the password. The Basic version does it all in main. The Production-Minded version keeps the settings in constants, separates connect_server from connect_database, which the later Chapter 4 lessons and the project reuse, reports a missing database by name with the connec</w:t>
      </w:r>
      <w:r>
        <w:t>tor's reason, and closes each connection with its cleanup form even after an error.</w:t>
      </w:r>
    </w:p>
    <w:p w14:paraId="0372A143" w14:textId="77777777" w:rsidR="00607DC3" w:rsidRDefault="00607DC3">
      <w:pPr>
        <w:keepNext/>
      </w:pPr>
    </w:p>
    <w:p w14:paraId="5FA13D83" w14:textId="77777777" w:rsidR="00607DC3" w:rsidRDefault="00607DC3">
      <w:pPr>
        <w:keepNext/>
      </w:pPr>
    </w:p>
    <w:p w14:paraId="47C1B0F1" w14:textId="77777777" w:rsidR="00607DC3" w:rsidRDefault="00607DC3">
      <w:pPr>
        <w:keepNext/>
      </w:pPr>
    </w:p>
    <w:p w14:paraId="6CADEC08" w14:textId="77777777" w:rsidR="00607DC3" w:rsidRDefault="00AA751F">
      <w:pPr>
        <w:pStyle w:val="Heading1"/>
      </w:pPr>
      <w:r>
        <w:t>Erlang Implementation</w:t>
      </w:r>
    </w:p>
    <w:p w14:paraId="6744F0FB" w14:textId="77777777" w:rsidR="00607DC3" w:rsidRDefault="00AA751F">
      <w:r>
        <w:t>Erlang uses mysql-otp, which you unpacked into .\vendor\mysql during Project Setup. Remember, mysql:start_link connects and returns {ok, Connection}, and mysql:query returns ok, {ok, Columns, Rows}, or {error, {ErrorCode, SqlState, Message}} (Lesson 4.0a). The database setting is one more pair in start_link's settings list, {database, "spa_contacts"}; the order of the pairs does not matter.</w:t>
      </w:r>
    </w:p>
    <w:p w14:paraId="5ADDB39C" w14:textId="77777777" w:rsidR="00607DC3" w:rsidRDefault="00607DC3">
      <w:pPr>
        <w:keepNext/>
      </w:pPr>
    </w:p>
    <w:p w14:paraId="06404D21" w14:textId="77777777" w:rsidR="00607DC3" w:rsidRDefault="00607DC3">
      <w:pPr>
        <w:keepNext/>
      </w:pPr>
    </w:p>
    <w:p w14:paraId="6BDB9C37" w14:textId="77777777" w:rsidR="00607DC3" w:rsidRDefault="00AA751F">
      <w:pPr>
        <w:pStyle w:val="Heading2"/>
      </w:pPr>
      <w:r>
        <w:t>Basic Implementation</w:t>
      </w:r>
    </w:p>
    <w:p w14:paraId="6304D0C8" w14:textId="77777777" w:rsidR="00607DC3" w:rsidRDefault="00AA751F">
      <w:r>
        <w:t>Start with the most direct version: main reads SPA_DB_PASSWORD, check_connector makes sure the connector is there, then open_contacts connects with Lesson 4.0a's four settings, sends CREATE DATABASE IF NOT EXISTS spa_contacts, and closes that connection with mysql:stop; then it connects again with the database setting added and prints the answer of SELECT DATABASE(). After the password and connector checks, it trusts every step: each result is matched with =, so a failure stops the program with a badmatch e</w:t>
      </w:r>
      <w:r>
        <w:t>rror; the Production-Minded version checks them. Every new step is commented, so read the comments as you type it.</w:t>
      </w:r>
    </w:p>
    <w:p w14:paraId="4ACA6A96" w14:textId="77777777" w:rsidR="00607DC3" w:rsidRDefault="00607DC3">
      <w:pPr>
        <w:keepNext/>
      </w:pPr>
    </w:p>
    <w:p w14:paraId="5267E5D7" w14:textId="77777777" w:rsidR="00607DC3" w:rsidRDefault="00AA751F">
      <w:pPr>
        <w:pStyle w:val="Heading3"/>
      </w:pPr>
      <w:r>
        <w:t>erlang/basic_contacts_database.erl</w:t>
      </w:r>
    </w:p>
    <w:p w14:paraId="76E951C7" w14:textId="77777777" w:rsidR="00607DC3" w:rsidRDefault="00AA751F">
      <w:pPr>
        <w:pStyle w:val="SourceCode"/>
        <w:keepNext/>
      </w:pPr>
      <w:r>
        <w:t>%% Remember, -module names the module and -export lists what others may</w:t>
      </w:r>
    </w:p>
    <w:p w14:paraId="6FF335FA" w14:textId="77777777" w:rsidR="00607DC3" w:rsidRDefault="00AA751F">
      <w:pPr>
        <w:pStyle w:val="SourceCode"/>
        <w:keepNext/>
      </w:pPr>
      <w:r>
        <w:t>%% call.</w:t>
      </w:r>
    </w:p>
    <w:p w14:paraId="606AAD3B" w14:textId="77777777" w:rsidR="00607DC3" w:rsidRDefault="00AA751F">
      <w:pPr>
        <w:pStyle w:val="SourceCode"/>
      </w:pPr>
      <w:r>
        <w:t>-module(basic_contacts_database).</w:t>
      </w:r>
    </w:p>
    <w:p w14:paraId="7784A28C" w14:textId="77777777" w:rsidR="00607DC3" w:rsidRDefault="00AA751F">
      <w:pPr>
        <w:pStyle w:val="SourceCode"/>
      </w:pPr>
      <w:r>
        <w:t>-export([main/0]).</w:t>
      </w:r>
    </w:p>
    <w:p w14:paraId="365CC733" w14:textId="77777777" w:rsidR="00607DC3" w:rsidRDefault="00607DC3">
      <w:pPr>
        <w:pStyle w:val="SourceCode"/>
      </w:pPr>
    </w:p>
    <w:p w14:paraId="2052D090" w14:textId="77777777" w:rsidR="00607DC3" w:rsidRDefault="00AA751F">
      <w:pPr>
        <w:pStyle w:val="SourceCode"/>
      </w:pPr>
      <w:r>
        <w:t>%% Remember, erl -s basic_contacts_database main runs main.</w:t>
      </w:r>
    </w:p>
    <w:p w14:paraId="2417E068" w14:textId="77777777" w:rsidR="00607DC3" w:rsidRDefault="00AA751F">
      <w:pPr>
        <w:pStyle w:val="SourceCode"/>
      </w:pPr>
      <w:r>
        <w:t>main() -&gt;</w:t>
      </w:r>
    </w:p>
    <w:p w14:paraId="4308C32F" w14:textId="77777777" w:rsidR="00607DC3" w:rsidRDefault="00AA751F">
      <w:pPr>
        <w:pStyle w:val="SourceCode"/>
      </w:pPr>
      <w:r>
        <w:t xml:space="preserve">    %% Remember, the password comes only from SPA_DB_PASSWORD; os:getenv</w:t>
      </w:r>
    </w:p>
    <w:p w14:paraId="4234ADE7" w14:textId="77777777" w:rsidR="00607DC3" w:rsidRDefault="00AA751F">
      <w:pPr>
        <w:pStyle w:val="SourceCode"/>
      </w:pPr>
      <w:r>
        <w:t xml:space="preserve">    %% returns false when it is not set, and init:stop(1) ends with exit</w:t>
      </w:r>
    </w:p>
    <w:p w14:paraId="7A0049DC" w14:textId="77777777" w:rsidR="00607DC3" w:rsidRDefault="00AA751F">
      <w:pPr>
        <w:pStyle w:val="SourceCode"/>
      </w:pPr>
      <w:r>
        <w:t xml:space="preserve">    %% code 1.</w:t>
      </w:r>
    </w:p>
    <w:p w14:paraId="781E800B" w14:textId="77777777" w:rsidR="00607DC3" w:rsidRDefault="00AA751F">
      <w:pPr>
        <w:pStyle w:val="SourceCode"/>
      </w:pPr>
      <w:r>
        <w:t xml:space="preserve">    case os:getenv("SPA_DB_PASSWORD") of</w:t>
      </w:r>
    </w:p>
    <w:p w14:paraId="45232167" w14:textId="77777777" w:rsidR="00607DC3" w:rsidRDefault="00AA751F">
      <w:pPr>
        <w:pStyle w:val="SourceCode"/>
      </w:pPr>
      <w:r>
        <w:t xml:space="preserve">        false -&gt;</w:t>
      </w:r>
    </w:p>
    <w:p w14:paraId="6FC54C8C" w14:textId="77777777" w:rsidR="00607DC3" w:rsidRDefault="00AA751F">
      <w:pPr>
        <w:pStyle w:val="SourceCode"/>
      </w:pPr>
      <w:r>
        <w:t xml:space="preserve">            io:format(standard_error, "Error: SPA_DB_PASSWORD is not set~n", []),</w:t>
      </w:r>
    </w:p>
    <w:p w14:paraId="7F1698C8" w14:textId="77777777" w:rsidR="00607DC3" w:rsidRDefault="00AA751F">
      <w:pPr>
        <w:pStyle w:val="SourceCode"/>
      </w:pPr>
      <w:r>
        <w:t xml:space="preserve">            init:stop(1);</w:t>
      </w:r>
    </w:p>
    <w:p w14:paraId="20F02FA9" w14:textId="77777777" w:rsidR="00607DC3" w:rsidRDefault="00AA751F">
      <w:pPr>
        <w:pStyle w:val="SourceCode"/>
      </w:pPr>
      <w:r>
        <w:t xml:space="preserve">        Password -&gt;</w:t>
      </w:r>
    </w:p>
    <w:p w14:paraId="39613BBD" w14:textId="77777777" w:rsidR="00607DC3" w:rsidRDefault="00AA751F">
      <w:pPr>
        <w:pStyle w:val="SourceCode"/>
      </w:pPr>
      <w:r>
        <w:t xml:space="preserve">            check_connector(Password)</w:t>
      </w:r>
    </w:p>
    <w:p w14:paraId="623D973A" w14:textId="77777777" w:rsidR="00607DC3" w:rsidRDefault="00AA751F">
      <w:pPr>
        <w:pStyle w:val="SourceCode"/>
      </w:pPr>
      <w:r>
        <w:t xml:space="preserve">    end.</w:t>
      </w:r>
    </w:p>
    <w:p w14:paraId="6FDF768A" w14:textId="77777777" w:rsidR="00607DC3" w:rsidRDefault="00607DC3">
      <w:pPr>
        <w:pStyle w:val="SourceCode"/>
      </w:pPr>
    </w:p>
    <w:p w14:paraId="6AD3909B" w14:textId="77777777" w:rsidR="00607DC3" w:rsidRDefault="00AA751F">
      <w:pPr>
        <w:pStyle w:val="SourceCode"/>
      </w:pPr>
      <w:r>
        <w:t>%% Remember, code:ensure_loaded(mysql) returns {module, mysql}, or</w:t>
      </w:r>
    </w:p>
    <w:p w14:paraId="515F698B" w14:textId="77777777" w:rsidR="00607DC3" w:rsidRDefault="00AA751F">
      <w:pPr>
        <w:pStyle w:val="SourceCode"/>
      </w:pPr>
      <w:r>
        <w:t>%% {error, LoadError} when there is no mysql.beam, so a missing connector</w:t>
      </w:r>
    </w:p>
    <w:p w14:paraId="5460CE3D" w14:textId="77777777" w:rsidR="00607DC3" w:rsidRDefault="00AA751F">
      <w:pPr>
        <w:pStyle w:val="SourceCode"/>
      </w:pPr>
      <w:r>
        <w:t>%% is one Error line instead of an undef crash that lists the settings.</w:t>
      </w:r>
    </w:p>
    <w:p w14:paraId="20D4E4B6" w14:textId="77777777" w:rsidR="00607DC3" w:rsidRDefault="00AA751F">
      <w:pPr>
        <w:pStyle w:val="SourceCode"/>
      </w:pPr>
      <w:r>
        <w:t>check_connector(Password) -&gt;</w:t>
      </w:r>
    </w:p>
    <w:p w14:paraId="2256D8D6" w14:textId="77777777" w:rsidR="00607DC3" w:rsidRDefault="00AA751F">
      <w:pPr>
        <w:pStyle w:val="SourceCode"/>
      </w:pPr>
      <w:r>
        <w:t xml:space="preserve">    case code:ensure_loaded(mysql) of</w:t>
      </w:r>
    </w:p>
    <w:p w14:paraId="78C93E7D" w14:textId="77777777" w:rsidR="00607DC3" w:rsidRDefault="00AA751F">
      <w:pPr>
        <w:pStyle w:val="SourceCode"/>
      </w:pPr>
      <w:r>
        <w:t xml:space="preserve">        {module, mysql} -&gt;</w:t>
      </w:r>
    </w:p>
    <w:p w14:paraId="5B6F3CD1" w14:textId="77777777" w:rsidR="00607DC3" w:rsidRDefault="00AA751F">
      <w:pPr>
        <w:pStyle w:val="SourceCode"/>
      </w:pPr>
      <w:r>
        <w:t xml:space="preserve">            open_contacts(Password);</w:t>
      </w:r>
    </w:p>
    <w:p w14:paraId="557CFE0F" w14:textId="77777777" w:rsidR="00607DC3" w:rsidRDefault="00AA751F">
      <w:pPr>
        <w:pStyle w:val="SourceCode"/>
      </w:pPr>
      <w:r>
        <w:t xml:space="preserve">        {error, _LoadError} -&gt;</w:t>
      </w:r>
    </w:p>
    <w:p w14:paraId="372B6103" w14:textId="77777777" w:rsidR="00607DC3" w:rsidRDefault="00AA751F">
      <w:pPr>
        <w:pStyle w:val="SourceCode"/>
      </w:pPr>
      <w:r>
        <w:t xml:space="preserve">            io:format(standard_error,</w:t>
      </w:r>
    </w:p>
    <w:p w14:paraId="16358895" w14:textId="77777777" w:rsidR="00607DC3" w:rsidRDefault="00AA751F">
      <w:pPr>
        <w:pStyle w:val="SourceCode"/>
      </w:pPr>
      <w:r>
        <w:t xml:space="preserve">                      "Error: the mysql connector module was not found~n", []),</w:t>
      </w:r>
    </w:p>
    <w:p w14:paraId="1EC58377" w14:textId="77777777" w:rsidR="00607DC3" w:rsidRDefault="00AA751F">
      <w:pPr>
        <w:pStyle w:val="SourceCode"/>
      </w:pPr>
      <w:r>
        <w:t xml:space="preserve">            init:stop(1)</w:t>
      </w:r>
    </w:p>
    <w:p w14:paraId="1A511CB6" w14:textId="77777777" w:rsidR="00607DC3" w:rsidRDefault="00AA751F">
      <w:pPr>
        <w:pStyle w:val="SourceCode"/>
      </w:pPr>
      <w:r>
        <w:t xml:space="preserve">    end.</w:t>
      </w:r>
    </w:p>
    <w:p w14:paraId="34C7399A" w14:textId="77777777" w:rsidR="00607DC3" w:rsidRDefault="00607DC3">
      <w:pPr>
        <w:pStyle w:val="SourceCode"/>
      </w:pPr>
    </w:p>
    <w:p w14:paraId="59F9875C" w14:textId="77777777" w:rsidR="00607DC3" w:rsidRDefault="00AA751F">
      <w:pPr>
        <w:pStyle w:val="SourceCode"/>
      </w:pPr>
      <w:r>
        <w:t>%% Creates spa_contacts if it is missing, then connects to it and prints</w:t>
      </w:r>
    </w:p>
    <w:p w14:paraId="54CABA06" w14:textId="77777777" w:rsidR="00607DC3" w:rsidRDefault="00AA751F">
      <w:pPr>
        <w:pStyle w:val="SourceCode"/>
      </w:pPr>
      <w:r>
        <w:t>%% the current database.</w:t>
      </w:r>
    </w:p>
    <w:p w14:paraId="004F5DB6" w14:textId="77777777" w:rsidR="00607DC3" w:rsidRDefault="00AA751F">
      <w:pPr>
        <w:pStyle w:val="SourceCode"/>
      </w:pPr>
      <w:r>
        <w:t>open_contacts(Password) -&gt;</w:t>
      </w:r>
    </w:p>
    <w:p w14:paraId="7FCAC74F" w14:textId="77777777" w:rsidR="00607DC3" w:rsidRDefault="00AA751F">
      <w:pPr>
        <w:pStyle w:val="SourceCode"/>
      </w:pPr>
      <w:r>
        <w:t xml:space="preserve">    %% First connection: to the server only, with Lesson 4.0a's four</w:t>
      </w:r>
    </w:p>
    <w:p w14:paraId="214D2ABF" w14:textId="77777777" w:rsidR="00607DC3" w:rsidRDefault="00AA751F">
      <w:pPr>
        <w:pStyle w:val="SourceCode"/>
      </w:pPr>
      <w:r>
        <w:t xml:space="preserve">    %% settings and no database, because spa_contacts may not exist yet.</w:t>
      </w:r>
    </w:p>
    <w:p w14:paraId="286DABCB" w14:textId="77777777" w:rsidR="00607DC3" w:rsidRDefault="00AA751F">
      <w:pPr>
        <w:pStyle w:val="SourceCode"/>
      </w:pPr>
      <w:r>
        <w:t xml:space="preserve">    %% Remember, mysql:start_link returns {ok, Connection}, and = stops</w:t>
      </w:r>
    </w:p>
    <w:p w14:paraId="12644C63" w14:textId="77777777" w:rsidR="00607DC3" w:rsidRDefault="00AA751F">
      <w:pPr>
        <w:pStyle w:val="SourceCode"/>
      </w:pPr>
      <w:r>
        <w:t xml:space="preserve">    %% the program with a badmatch error if it returns {error, Reason}</w:t>
      </w:r>
    </w:p>
    <w:p w14:paraId="2CD329F0" w14:textId="77777777" w:rsidR="00607DC3" w:rsidRDefault="00AA751F">
      <w:pPr>
        <w:pStyle w:val="SourceCode"/>
      </w:pPr>
      <w:r>
        <w:t xml:space="preserve">    %% instead: this Basic version trusts every step.</w:t>
      </w:r>
    </w:p>
    <w:p w14:paraId="3BFCA9F7" w14:textId="77777777" w:rsidR="00607DC3" w:rsidRDefault="00AA751F">
      <w:pPr>
        <w:pStyle w:val="SourceCode"/>
      </w:pPr>
      <w:r>
        <w:t xml:space="preserve">    {ok, Server} = mysql:start_link([{host, "127.0.0.1"},</w:t>
      </w:r>
    </w:p>
    <w:p w14:paraId="67113109" w14:textId="77777777" w:rsidR="00607DC3" w:rsidRDefault="00AA751F">
      <w:pPr>
        <w:pStyle w:val="SourceCode"/>
      </w:pPr>
      <w:r>
        <w:t xml:space="preserve">                                     {port, 3306},</w:t>
      </w:r>
    </w:p>
    <w:p w14:paraId="19930AFA" w14:textId="77777777" w:rsidR="00607DC3" w:rsidRDefault="00AA751F">
      <w:pPr>
        <w:pStyle w:val="SourceCode"/>
      </w:pPr>
      <w:r>
        <w:t xml:space="preserve">                                     {user, "devuser"},</w:t>
      </w:r>
    </w:p>
    <w:p w14:paraId="3918D118" w14:textId="77777777" w:rsidR="00607DC3" w:rsidRDefault="00AA751F">
      <w:pPr>
        <w:pStyle w:val="SourceCode"/>
      </w:pPr>
      <w:r>
        <w:t xml:space="preserve">                                     {password, Password}]),</w:t>
      </w:r>
    </w:p>
    <w:p w14:paraId="081A4902" w14:textId="77777777" w:rsidR="00607DC3" w:rsidRDefault="00AA751F">
      <w:pPr>
        <w:pStyle w:val="SourceCode"/>
      </w:pPr>
      <w:r>
        <w:t xml:space="preserve">    io:format("Connected to 127.0.0.1:3306 as devuser~n"),</w:t>
      </w:r>
    </w:p>
    <w:p w14:paraId="736F898C" w14:textId="77777777" w:rsidR="00607DC3" w:rsidRDefault="00607DC3">
      <w:pPr>
        <w:pStyle w:val="SourceCode"/>
      </w:pPr>
    </w:p>
    <w:p w14:paraId="18FCA610" w14:textId="77777777" w:rsidR="00607DC3" w:rsidRDefault="00AA751F">
      <w:pPr>
        <w:pStyle w:val="SourceCode"/>
      </w:pPr>
      <w:r>
        <w:t xml:space="preserve">    %% CREATE DATABASE IF NOT EXISTS creates spa_contacts only when it is</w:t>
      </w:r>
    </w:p>
    <w:p w14:paraId="2F7B845D" w14:textId="77777777" w:rsidR="00607DC3" w:rsidRDefault="00AA751F">
      <w:pPr>
        <w:pStyle w:val="SourceCode"/>
      </w:pPr>
      <w:r>
        <w:t xml:space="preserve">    %% missing; when it exists, the server does nothing. So the program</w:t>
      </w:r>
    </w:p>
    <w:p w14:paraId="3091A161" w14:textId="77777777" w:rsidR="00607DC3" w:rsidRDefault="00AA751F">
      <w:pPr>
        <w:pStyle w:val="SourceCode"/>
      </w:pPr>
      <w:r>
        <w:t xml:space="preserve">    %% can run again and again, and the database stays for later lessons.</w:t>
      </w:r>
    </w:p>
    <w:p w14:paraId="5DE8C58D" w14:textId="77777777" w:rsidR="00607DC3" w:rsidRDefault="00AA751F">
      <w:pPr>
        <w:pStyle w:val="SourceCode"/>
      </w:pPr>
      <w:r>
        <w:t xml:space="preserve">    ok = mysql:query(Server, "CREATE DATABASE IF NOT EXISTS spa_contacts"),</w:t>
      </w:r>
    </w:p>
    <w:p w14:paraId="45EF9EB8" w14:textId="77777777" w:rsidR="00607DC3" w:rsidRDefault="00AA751F">
      <w:pPr>
        <w:pStyle w:val="SourceCode"/>
      </w:pPr>
      <w:r>
        <w:t xml:space="preserve">    io:format("Database ready: spa_contacts~n"),</w:t>
      </w:r>
    </w:p>
    <w:p w14:paraId="14A8D349" w14:textId="77777777" w:rsidR="00607DC3" w:rsidRDefault="00607DC3">
      <w:pPr>
        <w:pStyle w:val="SourceCode"/>
      </w:pPr>
    </w:p>
    <w:p w14:paraId="2BBE5437" w14:textId="77777777" w:rsidR="00607DC3" w:rsidRDefault="00AA751F">
      <w:pPr>
        <w:pStyle w:val="SourceCode"/>
      </w:pPr>
      <w:r>
        <w:t xml:space="preserve">    %% This connection's work is done. Remember, mysql:stop closes it.</w:t>
      </w:r>
    </w:p>
    <w:p w14:paraId="3FB17A67" w14:textId="77777777" w:rsidR="00607DC3" w:rsidRDefault="00AA751F">
      <w:pPr>
        <w:pStyle w:val="SourceCode"/>
      </w:pPr>
      <w:r>
        <w:t xml:space="preserve">    mysql:stop(Server),</w:t>
      </w:r>
    </w:p>
    <w:p w14:paraId="16B192A5" w14:textId="77777777" w:rsidR="00607DC3" w:rsidRDefault="00607DC3">
      <w:pPr>
        <w:pStyle w:val="SourceCode"/>
      </w:pPr>
    </w:p>
    <w:p w14:paraId="35537386" w14:textId="77777777" w:rsidR="00607DC3" w:rsidRDefault="00AA751F">
      <w:pPr>
        <w:pStyle w:val="SourceCode"/>
      </w:pPr>
      <w:r>
        <w:t xml:space="preserve">    %% Second connection: the same settings, plus {database, Name}, the</w:t>
      </w:r>
    </w:p>
    <w:p w14:paraId="5D839C44" w14:textId="77777777" w:rsidR="00607DC3" w:rsidRDefault="00AA751F">
      <w:pPr>
        <w:pStyle w:val="SourceCode"/>
      </w:pPr>
      <w:r>
        <w:t xml:space="preserve">    %% database setting. Every statement on this connection works in</w:t>
      </w:r>
    </w:p>
    <w:p w14:paraId="1D0ECC93" w14:textId="77777777" w:rsidR="00607DC3" w:rsidRDefault="00AA751F">
      <w:pPr>
        <w:pStyle w:val="SourceCode"/>
      </w:pPr>
      <w:r>
        <w:t xml:space="preserve">    %% spa_contacts. A database that does not exist makes start_link</w:t>
      </w:r>
    </w:p>
    <w:p w14:paraId="5BCADE25" w14:textId="77777777" w:rsidR="00607DC3" w:rsidRDefault="00AA751F">
      <w:pPr>
        <w:pStyle w:val="SourceCode"/>
      </w:pPr>
      <w:r>
        <w:t xml:space="preserve">    %% return {error, Reason}.</w:t>
      </w:r>
    </w:p>
    <w:p w14:paraId="10B91ADE" w14:textId="77777777" w:rsidR="00607DC3" w:rsidRDefault="00AA751F">
      <w:pPr>
        <w:pStyle w:val="SourceCode"/>
      </w:pPr>
      <w:r>
        <w:t xml:space="preserve">    {ok, Connection} = mysql:start_link([{host, "127.0.0.1"},</w:t>
      </w:r>
    </w:p>
    <w:p w14:paraId="28487FEE" w14:textId="77777777" w:rsidR="00607DC3" w:rsidRDefault="00AA751F">
      <w:pPr>
        <w:pStyle w:val="SourceCode"/>
      </w:pPr>
      <w:r>
        <w:t xml:space="preserve">                                         {port, 3306},</w:t>
      </w:r>
    </w:p>
    <w:p w14:paraId="006099AB" w14:textId="77777777" w:rsidR="00607DC3" w:rsidRDefault="00AA751F">
      <w:pPr>
        <w:pStyle w:val="SourceCode"/>
      </w:pPr>
      <w:r>
        <w:t xml:space="preserve">                                         {user, "devuser"},</w:t>
      </w:r>
    </w:p>
    <w:p w14:paraId="14F3DE2F" w14:textId="77777777" w:rsidR="00607DC3" w:rsidRDefault="00AA751F">
      <w:pPr>
        <w:pStyle w:val="SourceCode"/>
      </w:pPr>
      <w:r>
        <w:t xml:space="preserve">                                         {password, Password},</w:t>
      </w:r>
    </w:p>
    <w:p w14:paraId="6A9F793B" w14:textId="77777777" w:rsidR="00607DC3" w:rsidRDefault="00AA751F">
      <w:pPr>
        <w:pStyle w:val="SourceCode"/>
      </w:pPr>
      <w:r>
        <w:t xml:space="preserve">                                         {database, "spa_contacts"}]),</w:t>
      </w:r>
    </w:p>
    <w:p w14:paraId="02FAB192" w14:textId="77777777" w:rsidR="00607DC3" w:rsidRDefault="00AA751F">
      <w:pPr>
        <w:pStyle w:val="SourceCode"/>
      </w:pPr>
      <w:r>
        <w:t xml:space="preserve">    io:format("Connected to database spa_contacts~n"),</w:t>
      </w:r>
    </w:p>
    <w:p w14:paraId="667AF19F" w14:textId="77777777" w:rsidR="00607DC3" w:rsidRDefault="00607DC3">
      <w:pPr>
        <w:pStyle w:val="SourceCode"/>
      </w:pPr>
    </w:p>
    <w:p w14:paraId="15945AD3" w14:textId="77777777" w:rsidR="00607DC3" w:rsidRDefault="00AA751F">
      <w:pPr>
        <w:pStyle w:val="SourceCode"/>
      </w:pPr>
      <w:r>
        <w:t xml:space="preserve">    %% SELECT DATABASE() asks the server which database this connection</w:t>
      </w:r>
    </w:p>
    <w:p w14:paraId="776D1702" w14:textId="77777777" w:rsidR="00607DC3" w:rsidRDefault="00AA751F">
      <w:pPr>
        <w:pStyle w:val="SourceCode"/>
      </w:pPr>
      <w:r>
        <w:t xml:space="preserve">    %% uses. Remember, a SELECT returns {ok, ColumnNames, Rows},</w:t>
      </w:r>
    </w:p>
    <w:p w14:paraId="2F189712" w14:textId="77777777" w:rsidR="00607DC3" w:rsidRDefault="00AA751F">
      <w:pPr>
        <w:pStyle w:val="SourceCode"/>
      </w:pPr>
      <w:r>
        <w:t xml:space="preserve">    %% [[DatabaseName]] matches one row with one value, and ~s prints the</w:t>
      </w:r>
    </w:p>
    <w:p w14:paraId="5D686461" w14:textId="77777777" w:rsidR="00607DC3" w:rsidRDefault="00AA751F">
      <w:pPr>
        <w:pStyle w:val="SourceCode"/>
      </w:pPr>
      <w:r>
        <w:t xml:space="preserve">    %% binary as text.</w:t>
      </w:r>
    </w:p>
    <w:p w14:paraId="08DFCB16" w14:textId="77777777" w:rsidR="00607DC3" w:rsidRDefault="00AA751F">
      <w:pPr>
        <w:pStyle w:val="SourceCode"/>
      </w:pPr>
      <w:r>
        <w:t xml:space="preserve">    {ok, _ColumnNames, [[DatabaseName]]} =</w:t>
      </w:r>
    </w:p>
    <w:p w14:paraId="0C7EC969" w14:textId="77777777" w:rsidR="00607DC3" w:rsidRDefault="00AA751F">
      <w:pPr>
        <w:pStyle w:val="SourceCode"/>
        <w:keepNext/>
      </w:pPr>
      <w:r>
        <w:t xml:space="preserve">        mysql:query(Connection, "SELECT DATABASE()"),</w:t>
      </w:r>
    </w:p>
    <w:p w14:paraId="77018062" w14:textId="77777777" w:rsidR="00607DC3" w:rsidRDefault="00AA751F">
      <w:pPr>
        <w:pStyle w:val="SourceCode"/>
        <w:keepNext/>
      </w:pPr>
      <w:r>
        <w:t xml:space="preserve">    io:format("Current database: ~s~n", [DatabaseName]),</w:t>
      </w:r>
    </w:p>
    <w:p w14:paraId="0FA71522" w14:textId="77777777" w:rsidR="00607DC3" w:rsidRDefault="00607DC3">
      <w:pPr>
        <w:pStyle w:val="SourceCode"/>
        <w:keepNext/>
      </w:pPr>
    </w:p>
    <w:p w14:paraId="17E271A0" w14:textId="77777777" w:rsidR="00607DC3" w:rsidRDefault="00AA751F">
      <w:pPr>
        <w:pStyle w:val="SourceCode"/>
      </w:pPr>
      <w:r>
        <w:t xml:space="preserve">    mysql:stop(Connection).</w:t>
      </w:r>
    </w:p>
    <w:p w14:paraId="652DCA69" w14:textId="77777777" w:rsidR="00607DC3" w:rsidRDefault="00607DC3">
      <w:pPr>
        <w:keepNext/>
      </w:pPr>
    </w:p>
    <w:p w14:paraId="28BAFC55" w14:textId="77777777" w:rsidR="00607DC3" w:rsidRDefault="00AA751F">
      <w:pPr>
        <w:pStyle w:val="Heading3"/>
      </w:pPr>
      <w:r>
        <w:t>Windows PowerShell Basic Build and Run</w:t>
      </w:r>
    </w:p>
    <w:p w14:paraId="286F08B8" w14:textId="77777777" w:rsidR="00607DC3" w:rsidRDefault="00AA751F">
      <w:pPr>
        <w:keepNext/>
      </w:pPr>
      <w:r>
        <w:t>Run these commands from the lesson-4.2-extended folder, in a terminal opened after you set SPA_DB_PASSWORD. Remember, erlc compiles the connector's five modules with your module, -I names the folder of the connector's .hrl headers, and the four warnings for mysql_encode.erl are about the connector's code, not yours (Lesson 4.0a).</w:t>
      </w:r>
    </w:p>
    <w:p w14:paraId="46AE4B64" w14:textId="77777777" w:rsidR="00607DC3" w:rsidRDefault="00607DC3">
      <w:pPr>
        <w:keepNext/>
      </w:pPr>
    </w:p>
    <w:p w14:paraId="278F1F49" w14:textId="77777777" w:rsidR="00607DC3" w:rsidRDefault="00AA751F">
      <w:pPr>
        <w:pStyle w:val="CommandBlock"/>
        <w:keepNext/>
      </w:pPr>
      <w:r>
        <w:t>erlc -o .\erlang -I .\vendor\mysql\include .\vendor\mysql\src\mysql.erl `</w:t>
      </w:r>
    </w:p>
    <w:p w14:paraId="38AFF2D6" w14:textId="77777777" w:rsidR="00607DC3" w:rsidRDefault="00AA751F">
      <w:pPr>
        <w:pStyle w:val="CommandBlock"/>
        <w:keepNext/>
      </w:pPr>
      <w:r>
        <w:t xml:space="preserve">    .\vendor\mysql\src\mysql_cache.erl .\vendor\mysql\src\mysql_conn.erl `</w:t>
      </w:r>
    </w:p>
    <w:p w14:paraId="5103C1E0" w14:textId="77777777" w:rsidR="00607DC3" w:rsidRDefault="00AA751F">
      <w:pPr>
        <w:pStyle w:val="CommandBlock"/>
        <w:keepNext/>
      </w:pPr>
      <w:r>
        <w:t xml:space="preserve">    .\vendor\mysql\src\mysql_encode.erl .\vendor\mysql\src\mysql_protocol.erl `</w:t>
      </w:r>
    </w:p>
    <w:p w14:paraId="183188D1" w14:textId="77777777" w:rsidR="00607DC3" w:rsidRDefault="00AA751F">
      <w:pPr>
        <w:pStyle w:val="CommandBlock"/>
        <w:keepNext/>
      </w:pPr>
      <w:r>
        <w:t xml:space="preserve">    .\erlang\basic_contacts_database.erl</w:t>
      </w:r>
    </w:p>
    <w:p w14:paraId="3F5A769E" w14:textId="77777777" w:rsidR="00607DC3" w:rsidRDefault="00AA751F">
      <w:pPr>
        <w:pStyle w:val="CommandBlock"/>
      </w:pPr>
      <w:r>
        <w:t>erl -noshell -pa .\erlang -s basic_contacts_database main -s init stop</w:t>
      </w:r>
    </w:p>
    <w:p w14:paraId="0C856A30" w14:textId="77777777" w:rsidR="00607DC3" w:rsidRDefault="00607DC3">
      <w:pPr>
        <w:keepNext/>
      </w:pPr>
    </w:p>
    <w:p w14:paraId="75475E4B" w14:textId="77777777" w:rsidR="00607DC3" w:rsidRDefault="00AA751F">
      <w:pPr>
        <w:pStyle w:val="Heading3"/>
      </w:pPr>
      <w:r>
        <w:t>Linux or macOS Basic Build and Run</w:t>
      </w:r>
    </w:p>
    <w:p w14:paraId="4DF95F8D" w14:textId="77777777" w:rsidR="00607DC3" w:rsidRDefault="00AA751F">
      <w:pPr>
        <w:pStyle w:val="CommandBlock"/>
        <w:keepNext/>
      </w:pPr>
      <w:r>
        <w:t>erlc -o ./erlang -I ./vendor/mysql/include ./vendor/mysql/src/*.erl \</w:t>
      </w:r>
    </w:p>
    <w:p w14:paraId="72D38B3F" w14:textId="77777777" w:rsidR="00607DC3" w:rsidRDefault="00AA751F">
      <w:pPr>
        <w:pStyle w:val="CommandBlock"/>
        <w:keepNext/>
      </w:pPr>
      <w:r>
        <w:t xml:space="preserve">    ./erlang/basic_contacts_database.erl</w:t>
      </w:r>
    </w:p>
    <w:p w14:paraId="3891E6B9" w14:textId="77777777" w:rsidR="00607DC3" w:rsidRDefault="00AA751F">
      <w:pPr>
        <w:pStyle w:val="CommandBlock"/>
      </w:pPr>
      <w:r>
        <w:t>erl -noshell -pa ./erlang -s basic_contacts_database main -s init stop</w:t>
      </w:r>
    </w:p>
    <w:p w14:paraId="504D2458" w14:textId="77777777" w:rsidR="00607DC3" w:rsidRDefault="00607DC3">
      <w:pPr>
        <w:keepNext/>
      </w:pPr>
    </w:p>
    <w:p w14:paraId="3A781557" w14:textId="77777777" w:rsidR="00607DC3" w:rsidRDefault="00AA751F">
      <w:pPr>
        <w:pStyle w:val="Heading3"/>
      </w:pPr>
      <w:r>
        <w:t>Check Your Results</w:t>
      </w:r>
    </w:p>
    <w:p w14:paraId="2BD78E7D" w14:textId="77777777" w:rsidR="00607DC3" w:rsidRDefault="00AA751F">
      <w:pPr>
        <w:keepNext/>
      </w:pPr>
      <w:r>
        <w:t>Your screen must show these lines, with the same spelling, spacing, and capitalization:</w:t>
      </w:r>
    </w:p>
    <w:p w14:paraId="078209C3" w14:textId="77777777" w:rsidR="00607DC3" w:rsidRDefault="00607DC3">
      <w:pPr>
        <w:keepNext/>
      </w:pPr>
    </w:p>
    <w:p w14:paraId="22BD21BC" w14:textId="77777777" w:rsidR="00607DC3" w:rsidRDefault="00AA751F">
      <w:pPr>
        <w:pStyle w:val="RequiredOutput"/>
        <w:keepNext/>
      </w:pPr>
      <w:r>
        <w:t>Connected to 127.0.0.1:3306 as devuser</w:t>
      </w:r>
    </w:p>
    <w:p w14:paraId="4CC3DCFF" w14:textId="77777777" w:rsidR="00607DC3" w:rsidRDefault="00AA751F">
      <w:pPr>
        <w:pStyle w:val="RequiredOutput"/>
        <w:keepNext/>
      </w:pPr>
      <w:r>
        <w:t>Database ready: spa_contacts</w:t>
      </w:r>
    </w:p>
    <w:p w14:paraId="11020937" w14:textId="77777777" w:rsidR="00607DC3" w:rsidRDefault="00AA751F">
      <w:pPr>
        <w:pStyle w:val="RequiredOutput"/>
        <w:keepNext/>
      </w:pPr>
      <w:r>
        <w:t>Connected to database spa_contacts</w:t>
      </w:r>
    </w:p>
    <w:p w14:paraId="16285002" w14:textId="77777777" w:rsidR="00607DC3" w:rsidRDefault="00AA751F">
      <w:pPr>
        <w:pStyle w:val="RequiredOutput"/>
      </w:pPr>
      <w:r>
        <w:t>Current database: spa_contacts</w:t>
      </w:r>
    </w:p>
    <w:p w14:paraId="23922C14" w14:textId="77777777" w:rsidR="00607DC3" w:rsidRDefault="00607DC3">
      <w:pPr>
        <w:keepNext/>
      </w:pPr>
    </w:p>
    <w:p w14:paraId="39B1BC74" w14:textId="77777777" w:rsidR="00607DC3" w:rsidRDefault="00AA751F">
      <w:pPr>
        <w:pStyle w:val="ListBullet"/>
      </w:pPr>
      <w:r>
        <w:t>Connected to 127.0.0.1:3306 as devuser proves the first connection reached the server and logged in as devuser, with no database chosen.</w:t>
      </w:r>
    </w:p>
    <w:p w14:paraId="72978907" w14:textId="77777777" w:rsidR="00607DC3" w:rsidRDefault="00AA751F">
      <w:pPr>
        <w:pStyle w:val="ListBullet"/>
      </w:pPr>
      <w:r>
        <w:t>Database ready: spa_contacts proves CREATE DATABASE IF NOT EXISTS ran: spa_contacts exists now, whether this run made it or an earlier one did.</w:t>
      </w:r>
    </w:p>
    <w:p w14:paraId="3A70B80C" w14:textId="77777777" w:rsidR="00607DC3" w:rsidRDefault="00AA751F">
      <w:pPr>
        <w:pStyle w:val="ListBullet"/>
      </w:pPr>
      <w:r>
        <w:t>Connected to database spa_contacts proves the second connection, the one with the database setting, found the database.</w:t>
      </w:r>
    </w:p>
    <w:p w14:paraId="11516A6C" w14:textId="77777777" w:rsidR="00607DC3" w:rsidRDefault="00AA751F">
      <w:pPr>
        <w:pStyle w:val="ListBullet"/>
      </w:pPr>
      <w:r>
        <w:t>Current database: spa_contacts comes from the server, not from the program: statements on this connection work in spa_contacts. It matches the table of Lesson 4.2's Database Check.</w:t>
      </w:r>
    </w:p>
    <w:p w14:paraId="7B6C5E57" w14:textId="77777777" w:rsidR="00607DC3" w:rsidRDefault="00AA751F">
      <w:pPr>
        <w:pStyle w:val="ListBullet"/>
      </w:pPr>
      <w:r>
        <w:t>Run the program a second time: the same four lines prove a rerun is safe, because IF NOT EXISTS leaves the existing database alone.</w:t>
      </w:r>
    </w:p>
    <w:p w14:paraId="076C16C9" w14:textId="77777777" w:rsidR="00607DC3" w:rsidRDefault="00AA751F">
      <w:pPr>
        <w:pStyle w:val="ListBullet"/>
      </w:pPr>
      <w:r>
        <w:t>If erl stops with Runtime terminating during boot and {badmatch,{error,...}}, a step failed and its = match stopped the program; the reason is inside: {1049,&lt;&lt;"42000"&gt;&gt;,&lt;&lt;"Unknown database ..."&gt;&gt;} means the {database, ...} setting names a database that does not exist. Remember, erl also writes an erl_crash.dump file, which can hold the password: delete it.</w:t>
      </w:r>
    </w:p>
    <w:p w14:paraId="58B2D524" w14:textId="77777777" w:rsidR="00607DC3" w:rsidRDefault="00AA751F">
      <w:pPr>
        <w:pStyle w:val="ListBullet"/>
      </w:pPr>
      <w:r>
        <w:t>For a failure every language shares, such as a missing variable, a stopped server, or a misspelled database, see When a Program Run Fails in Lesson 4.2's Project Setup.</w:t>
      </w:r>
    </w:p>
    <w:p w14:paraId="5FA7A1CA" w14:textId="77777777" w:rsidR="00607DC3" w:rsidRDefault="00AA751F">
      <w:pPr>
        <w:pStyle w:val="ListBullet"/>
      </w:pPr>
      <w:r>
        <w:t>If the build fails with another message, read the first error: it names the file and line to fix.</w:t>
      </w:r>
    </w:p>
    <w:p w14:paraId="3CF6A8CF" w14:textId="77777777" w:rsidR="00607DC3" w:rsidRDefault="00607DC3">
      <w:pPr>
        <w:keepNext/>
      </w:pPr>
    </w:p>
    <w:p w14:paraId="5DB6F2A7" w14:textId="77777777" w:rsidR="00607DC3" w:rsidRDefault="00607DC3">
      <w:pPr>
        <w:keepNext/>
      </w:pPr>
    </w:p>
    <w:p w14:paraId="4E87C842" w14:textId="77777777" w:rsidR="00607DC3" w:rsidRDefault="00AA751F">
      <w:pPr>
        <w:pStyle w:val="Heading2"/>
      </w:pPr>
      <w:r>
        <w:t>Production-Minded Implementation</w:t>
      </w:r>
    </w:p>
    <w:p w14:paraId="4A1A72C7" w14:textId="77777777" w:rsidR="00607DC3" w:rsidRDefault="00AA751F">
      <w:r>
        <w:t>The Production-Minded version prints the same lines. connect_server and reason_text are Lesson 4.0a's, unchanged. The new connect_database(Password, Database) adds the {database, Database} pair and returns {ok, Connection}, or {error, Message} naming the database, the server, and the reason. create_database and print_current_database each return true, or print one Error line and return false. prepare_database does the first connection's work and open_database the second's, each closing its connection in the</w:t>
      </w:r>
      <w:r>
        <w:t xml:space="preserve"> after part of a try, and check_connector joins them with andalso, so the database is opened only when it is ready. finish ends with exit code 1 when a step failed.</w:t>
      </w:r>
    </w:p>
    <w:p w14:paraId="73B21E39" w14:textId="77777777" w:rsidR="00607DC3" w:rsidRDefault="00607DC3">
      <w:pPr>
        <w:keepNext/>
      </w:pPr>
    </w:p>
    <w:p w14:paraId="133E5A0F" w14:textId="77777777" w:rsidR="00607DC3" w:rsidRDefault="00AA751F">
      <w:pPr>
        <w:pStyle w:val="Heading3"/>
      </w:pPr>
      <w:r>
        <w:t>erlang/contacts_database.erl</w:t>
      </w:r>
    </w:p>
    <w:p w14:paraId="5A11B3E9" w14:textId="77777777" w:rsidR="00607DC3" w:rsidRDefault="00AA751F">
      <w:pPr>
        <w:pStyle w:val="SourceCode"/>
        <w:keepNext/>
      </w:pPr>
      <w:r>
        <w:t>%% Remember, -module names the module and -export lists what others may</w:t>
      </w:r>
    </w:p>
    <w:p w14:paraId="742FCFE7" w14:textId="77777777" w:rsidR="00607DC3" w:rsidRDefault="00AA751F">
      <w:pPr>
        <w:pStyle w:val="SourceCode"/>
        <w:keepNext/>
      </w:pPr>
      <w:r>
        <w:t>%% call.</w:t>
      </w:r>
    </w:p>
    <w:p w14:paraId="6947BE16" w14:textId="77777777" w:rsidR="00607DC3" w:rsidRDefault="00AA751F">
      <w:pPr>
        <w:pStyle w:val="SourceCode"/>
      </w:pPr>
      <w:r>
        <w:t>-module(contacts_database).</w:t>
      </w:r>
    </w:p>
    <w:p w14:paraId="005444DD" w14:textId="77777777" w:rsidR="00607DC3" w:rsidRDefault="00AA751F">
      <w:pPr>
        <w:pStyle w:val="SourceCode"/>
      </w:pPr>
      <w:r>
        <w:t>-export([main/0]).</w:t>
      </w:r>
    </w:p>
    <w:p w14:paraId="3BE270DB" w14:textId="77777777" w:rsidR="00607DC3" w:rsidRDefault="00607DC3">
      <w:pPr>
        <w:pStyle w:val="SourceCode"/>
      </w:pPr>
    </w:p>
    <w:p w14:paraId="79105F98" w14:textId="77777777" w:rsidR="00607DC3" w:rsidRDefault="00AA751F">
      <w:pPr>
        <w:pStyle w:val="SourceCode"/>
      </w:pPr>
      <w:r>
        <w:t>%% The connection settings. Remember, ?NAME inserts a macro. DATABASE is</w:t>
      </w:r>
    </w:p>
    <w:p w14:paraId="043030E0" w14:textId="77777777" w:rsidR="00607DC3" w:rsidRDefault="00AA751F">
      <w:pPr>
        <w:pStyle w:val="SourceCode"/>
      </w:pPr>
      <w:r>
        <w:t>%% the new setting: the database the program works in.</w:t>
      </w:r>
    </w:p>
    <w:p w14:paraId="47CFAF28" w14:textId="77777777" w:rsidR="00607DC3" w:rsidRDefault="00AA751F">
      <w:pPr>
        <w:pStyle w:val="SourceCode"/>
      </w:pPr>
      <w:r>
        <w:t>-define(HOST, "127.0.0.1").</w:t>
      </w:r>
    </w:p>
    <w:p w14:paraId="057F6AB3" w14:textId="77777777" w:rsidR="00607DC3" w:rsidRDefault="00AA751F">
      <w:pPr>
        <w:pStyle w:val="SourceCode"/>
      </w:pPr>
      <w:r>
        <w:t>-define(PORT, 3306).</w:t>
      </w:r>
    </w:p>
    <w:p w14:paraId="042D0E5A" w14:textId="77777777" w:rsidR="00607DC3" w:rsidRDefault="00AA751F">
      <w:pPr>
        <w:pStyle w:val="SourceCode"/>
      </w:pPr>
      <w:r>
        <w:t>-define(USER, "devuser").</w:t>
      </w:r>
    </w:p>
    <w:p w14:paraId="4F8C4472" w14:textId="77777777" w:rsidR="00607DC3" w:rsidRDefault="00AA751F">
      <w:pPr>
        <w:pStyle w:val="SourceCode"/>
      </w:pPr>
      <w:r>
        <w:t>-define(DATABASE, "spa_contacts").</w:t>
      </w:r>
    </w:p>
    <w:p w14:paraId="532ABAA1" w14:textId="77777777" w:rsidR="00607DC3" w:rsidRDefault="00607DC3">
      <w:pPr>
        <w:pStyle w:val="SourceCode"/>
      </w:pPr>
    </w:p>
    <w:p w14:paraId="29469DF0" w14:textId="77777777" w:rsidR="00607DC3" w:rsidRDefault="00AA751F">
      <w:pPr>
        <w:pStyle w:val="SourceCode"/>
      </w:pPr>
      <w:r>
        <w:t>%% Connects to the server only, no database chosen (Lesson 4.0a): returns</w:t>
      </w:r>
    </w:p>
    <w:p w14:paraId="1525C5CC" w14:textId="77777777" w:rsidR="00607DC3" w:rsidRDefault="00AA751F">
      <w:pPr>
        <w:pStyle w:val="SourceCode"/>
      </w:pPr>
      <w:r>
        <w:t>%% {ok, Server} or {error, Message}. Remember, pid() is a process id, and</w:t>
      </w:r>
    </w:p>
    <w:p w14:paraId="6521F321" w14:textId="77777777" w:rsidR="00607DC3" w:rsidRDefault="00AA751F">
      <w:pPr>
        <w:pStyle w:val="SourceCode"/>
      </w:pPr>
      <w:r>
        <w:t>%% iodata() is text that may be nested lists, as io_lib:format builds it.</w:t>
      </w:r>
    </w:p>
    <w:p w14:paraId="627938E4" w14:textId="77777777" w:rsidR="00607DC3" w:rsidRDefault="00AA751F">
      <w:pPr>
        <w:pStyle w:val="SourceCode"/>
      </w:pPr>
      <w:r>
        <w:t>-spec connect_server(string()) -&gt; {ok, pid()} | {error, iodata()}.</w:t>
      </w:r>
    </w:p>
    <w:p w14:paraId="5F885EFD" w14:textId="77777777" w:rsidR="00607DC3" w:rsidRDefault="00AA751F">
      <w:pPr>
        <w:pStyle w:val="SourceCode"/>
      </w:pPr>
      <w:r>
        <w:t>connect_server(Password) -&gt;</w:t>
      </w:r>
    </w:p>
    <w:p w14:paraId="0DB0F9CA" w14:textId="77777777" w:rsidR="00607DC3" w:rsidRDefault="00AA751F">
      <w:pPr>
        <w:pStyle w:val="SourceCode"/>
      </w:pPr>
      <w:r>
        <w:t xml:space="preserve">    Settings = [{host, ?HOST}, {port, ?PORT}, {user, ?USER},</w:t>
      </w:r>
    </w:p>
    <w:p w14:paraId="596B60BF" w14:textId="77777777" w:rsidR="00607DC3" w:rsidRDefault="00AA751F">
      <w:pPr>
        <w:pStyle w:val="SourceCode"/>
      </w:pPr>
      <w:r>
        <w:t xml:space="preserve">                {password, Password}],</w:t>
      </w:r>
    </w:p>
    <w:p w14:paraId="076B593B" w14:textId="77777777" w:rsidR="00607DC3" w:rsidRDefault="00AA751F">
      <w:pPr>
        <w:pStyle w:val="SourceCode"/>
      </w:pPr>
      <w:r>
        <w:t xml:space="preserve">    case mysql:start_link(Settings) of</w:t>
      </w:r>
    </w:p>
    <w:p w14:paraId="3C4AD7BE" w14:textId="77777777" w:rsidR="00607DC3" w:rsidRDefault="00AA751F">
      <w:pPr>
        <w:pStyle w:val="SourceCode"/>
      </w:pPr>
      <w:r>
        <w:t xml:space="preserve">        {ok, Server} -&gt;</w:t>
      </w:r>
    </w:p>
    <w:p w14:paraId="1E436D6A" w14:textId="77777777" w:rsidR="00607DC3" w:rsidRDefault="00AA751F">
      <w:pPr>
        <w:pStyle w:val="SourceCode"/>
      </w:pPr>
      <w:r>
        <w:t xml:space="preserve">            {ok, Server};</w:t>
      </w:r>
    </w:p>
    <w:p w14:paraId="1BC949BC" w14:textId="77777777" w:rsidR="00607DC3" w:rsidRDefault="00AA751F">
      <w:pPr>
        <w:pStyle w:val="SourceCode"/>
      </w:pPr>
      <w:r>
        <w:t xml:space="preserve">        {error, Reason} -&gt;</w:t>
      </w:r>
    </w:p>
    <w:p w14:paraId="141E7D0D" w14:textId="77777777" w:rsidR="00607DC3" w:rsidRDefault="00AA751F">
      <w:pPr>
        <w:pStyle w:val="SourceCode"/>
      </w:pPr>
      <w:r>
        <w:t xml:space="preserve">            {error, io_lib:format("could not connect to ~s:~B~nReason: ~s",</w:t>
      </w:r>
    </w:p>
    <w:p w14:paraId="70B027B3" w14:textId="77777777" w:rsidR="00607DC3" w:rsidRDefault="00AA751F">
      <w:pPr>
        <w:pStyle w:val="SourceCode"/>
      </w:pPr>
      <w:r>
        <w:t xml:space="preserve">                                  [?HOST, ?PORT, reason_text(Reason)])}</w:t>
      </w:r>
    </w:p>
    <w:p w14:paraId="30EFDEE9" w14:textId="77777777" w:rsidR="00607DC3" w:rsidRDefault="00AA751F">
      <w:pPr>
        <w:pStyle w:val="SourceCode"/>
      </w:pPr>
      <w:r>
        <w:t xml:space="preserve">    end.</w:t>
      </w:r>
    </w:p>
    <w:p w14:paraId="7D47653C" w14:textId="77777777" w:rsidR="00607DC3" w:rsidRDefault="00607DC3">
      <w:pPr>
        <w:pStyle w:val="SourceCode"/>
      </w:pPr>
    </w:p>
    <w:p w14:paraId="3703B1C6" w14:textId="77777777" w:rsidR="00607DC3" w:rsidRDefault="00AA751F">
      <w:pPr>
        <w:pStyle w:val="SourceCode"/>
      </w:pPr>
      <w:r>
        <w:t>%% Connects with every setting, the database too. Returns</w:t>
      </w:r>
    </w:p>
    <w:p w14:paraId="23C7BFE4" w14:textId="77777777" w:rsidR="00607DC3" w:rsidRDefault="00AA751F">
      <w:pPr>
        <w:pStyle w:val="SourceCode"/>
      </w:pPr>
      <w:r>
        <w:t>%% {ok, Connection}, or {error, Message} naming the database, the server,</w:t>
      </w:r>
    </w:p>
    <w:p w14:paraId="411941D4" w14:textId="77777777" w:rsidR="00607DC3" w:rsidRDefault="00AA751F">
      <w:pPr>
        <w:pStyle w:val="SourceCode"/>
      </w:pPr>
      <w:r>
        <w:t>%% and the reason, such as Unknown database.</w:t>
      </w:r>
    </w:p>
    <w:p w14:paraId="00FF3E1B" w14:textId="77777777" w:rsidR="00607DC3" w:rsidRDefault="00AA751F">
      <w:pPr>
        <w:pStyle w:val="SourceCode"/>
      </w:pPr>
      <w:r>
        <w:t>-spec connect_database(string(), string()) -&gt;</w:t>
      </w:r>
    </w:p>
    <w:p w14:paraId="5AFE4E59" w14:textId="77777777" w:rsidR="00607DC3" w:rsidRDefault="00AA751F">
      <w:pPr>
        <w:pStyle w:val="SourceCode"/>
      </w:pPr>
      <w:r>
        <w:t xml:space="preserve">          {ok, pid()} | {error, iodata()}.</w:t>
      </w:r>
    </w:p>
    <w:p w14:paraId="6910A38B" w14:textId="77777777" w:rsidR="00607DC3" w:rsidRDefault="00AA751F">
      <w:pPr>
        <w:pStyle w:val="SourceCode"/>
      </w:pPr>
      <w:r>
        <w:t>connect_database(Password, Database) -&gt;</w:t>
      </w:r>
    </w:p>
    <w:p w14:paraId="3E5EF06D" w14:textId="77777777" w:rsidR="00607DC3" w:rsidRDefault="00AA751F">
      <w:pPr>
        <w:pStyle w:val="SourceCode"/>
      </w:pPr>
      <w:r>
        <w:t xml:space="preserve">    Settings = [{host, ?HOST}, {port, ?PORT}, {user, ?USER},</w:t>
      </w:r>
    </w:p>
    <w:p w14:paraId="5B3A52C6" w14:textId="77777777" w:rsidR="00607DC3" w:rsidRDefault="00AA751F">
      <w:pPr>
        <w:pStyle w:val="SourceCode"/>
      </w:pPr>
      <w:r>
        <w:t xml:space="preserve">                {password, Password}, {database, Database}],</w:t>
      </w:r>
    </w:p>
    <w:p w14:paraId="67865337" w14:textId="77777777" w:rsidR="00607DC3" w:rsidRDefault="00AA751F">
      <w:pPr>
        <w:pStyle w:val="SourceCode"/>
      </w:pPr>
      <w:r>
        <w:t xml:space="preserve">    case mysql:start_link(Settings) of</w:t>
      </w:r>
    </w:p>
    <w:p w14:paraId="2733444B" w14:textId="77777777" w:rsidR="00607DC3" w:rsidRDefault="00AA751F">
      <w:pPr>
        <w:pStyle w:val="SourceCode"/>
      </w:pPr>
      <w:r>
        <w:t xml:space="preserve">        {ok, Connection} -&gt;</w:t>
      </w:r>
    </w:p>
    <w:p w14:paraId="74CFA684" w14:textId="77777777" w:rsidR="00607DC3" w:rsidRDefault="00AA751F">
      <w:pPr>
        <w:pStyle w:val="SourceCode"/>
      </w:pPr>
      <w:r>
        <w:t xml:space="preserve">            {ok, Connection};</w:t>
      </w:r>
    </w:p>
    <w:p w14:paraId="5D341BC6" w14:textId="77777777" w:rsidR="00607DC3" w:rsidRDefault="00AA751F">
      <w:pPr>
        <w:pStyle w:val="SourceCode"/>
      </w:pPr>
      <w:r>
        <w:t xml:space="preserve">        {error, Reason} -&gt;</w:t>
      </w:r>
    </w:p>
    <w:p w14:paraId="331A64A8" w14:textId="77777777" w:rsidR="00607DC3" w:rsidRDefault="00AA751F">
      <w:pPr>
        <w:pStyle w:val="SourceCode"/>
      </w:pPr>
      <w:r>
        <w:t xml:space="preserve">            {error, io_lib:format(</w:t>
      </w:r>
    </w:p>
    <w:p w14:paraId="16943FD3" w14:textId="77777777" w:rsidR="00607DC3" w:rsidRDefault="00AA751F">
      <w:pPr>
        <w:pStyle w:val="SourceCode"/>
      </w:pPr>
      <w:r>
        <w:t xml:space="preserve">                      "could not connect to database ~s on ~s:~B~nReason: ~s",</w:t>
      </w:r>
    </w:p>
    <w:p w14:paraId="50613D5F" w14:textId="77777777" w:rsidR="00607DC3" w:rsidRDefault="00AA751F">
      <w:pPr>
        <w:pStyle w:val="SourceCode"/>
      </w:pPr>
      <w:r>
        <w:t xml:space="preserve">                      [Database, ?HOST, ?PORT, reason_text(Reason)])}</w:t>
      </w:r>
    </w:p>
    <w:p w14:paraId="3D7C366F" w14:textId="77777777" w:rsidR="00607DC3" w:rsidRDefault="00AA751F">
      <w:pPr>
        <w:pStyle w:val="SourceCode"/>
      </w:pPr>
      <w:r>
        <w:t xml:space="preserve">    end.</w:t>
      </w:r>
    </w:p>
    <w:p w14:paraId="614120C1" w14:textId="77777777" w:rsidR="00607DC3" w:rsidRDefault="00607DC3">
      <w:pPr>
        <w:pStyle w:val="SourceCode"/>
      </w:pPr>
    </w:p>
    <w:p w14:paraId="1A92838D" w14:textId="77777777" w:rsidR="00607DC3" w:rsidRDefault="00AA751F">
      <w:pPr>
        <w:pStyle w:val="SourceCode"/>
      </w:pPr>
      <w:r>
        <w:t>%% Remember, reason_text turns the connector's reason into text and never</w:t>
      </w:r>
    </w:p>
    <w:p w14:paraId="01CD803C" w14:textId="77777777" w:rsidR="00607DC3" w:rsidRDefault="00AA751F">
      <w:pPr>
        <w:pStyle w:val="SourceCode"/>
      </w:pPr>
      <w:r>
        <w:t>%% prints an unexpected term, which could hold the password (Lesson 4.0a);</w:t>
      </w:r>
    </w:p>
    <w:p w14:paraId="43BD2044" w14:textId="77777777" w:rsidR="00607DC3" w:rsidRDefault="00AA751F">
      <w:pPr>
        <w:pStyle w:val="SourceCode"/>
      </w:pPr>
      <w:r>
        <w:t>%% when is_atom(...) is a guard, so that clause fits only atoms. Server</w:t>
      </w:r>
    </w:p>
    <w:p w14:paraId="498B9976" w14:textId="77777777" w:rsidR="00607DC3" w:rsidRDefault="00AA751F">
      <w:pPr>
        <w:pStyle w:val="SourceCode"/>
      </w:pPr>
      <w:r>
        <w:t>%% refusals, such as Unknown database, are {ErrorCode, SqlState, Message}.</w:t>
      </w:r>
    </w:p>
    <w:p w14:paraId="0B8B1CA9" w14:textId="77777777" w:rsidR="00607DC3" w:rsidRDefault="00AA751F">
      <w:pPr>
        <w:pStyle w:val="SourceCode"/>
      </w:pPr>
      <w:r>
        <w:t>-spec reason_text(term()) -&gt; iodata().</w:t>
      </w:r>
    </w:p>
    <w:p w14:paraId="72D73C3C" w14:textId="77777777" w:rsidR="00607DC3" w:rsidRDefault="00AA751F">
      <w:pPr>
        <w:pStyle w:val="SourceCode"/>
      </w:pPr>
      <w:r>
        <w:t>reason_text({_ErrorCode, _SqlState, Message}) -&gt;</w:t>
      </w:r>
    </w:p>
    <w:p w14:paraId="462EB685" w14:textId="77777777" w:rsidR="00607DC3" w:rsidRDefault="00AA751F">
      <w:pPr>
        <w:pStyle w:val="SourceCode"/>
      </w:pPr>
      <w:r>
        <w:t xml:space="preserve">    Message;</w:t>
      </w:r>
    </w:p>
    <w:p w14:paraId="091CD560" w14:textId="77777777" w:rsidR="00607DC3" w:rsidRDefault="00AA751F">
      <w:pPr>
        <w:pStyle w:val="SourceCode"/>
      </w:pPr>
      <w:r>
        <w:t>reason_text({{badmatch, {error, ConnectReason}}, _Where}) -&gt;</w:t>
      </w:r>
    </w:p>
    <w:p w14:paraId="32327B2C" w14:textId="77777777" w:rsidR="00607DC3" w:rsidRDefault="00AA751F">
      <w:pPr>
        <w:pStyle w:val="SourceCode"/>
      </w:pPr>
      <w:r>
        <w:t xml:space="preserve">    atom_to_list(ConnectReason);</w:t>
      </w:r>
    </w:p>
    <w:p w14:paraId="55AC22C5" w14:textId="77777777" w:rsidR="00607DC3" w:rsidRDefault="00AA751F">
      <w:pPr>
        <w:pStyle w:val="SourceCode"/>
      </w:pPr>
      <w:r>
        <w:t>reason_text(UnexpectedReason) when is_atom(UnexpectedReason) -&gt;</w:t>
      </w:r>
    </w:p>
    <w:p w14:paraId="47BECCF6" w14:textId="77777777" w:rsidR="00607DC3" w:rsidRDefault="00AA751F">
      <w:pPr>
        <w:pStyle w:val="SourceCode"/>
      </w:pPr>
      <w:r>
        <w:t xml:space="preserve">    atom_to_list(UnexpectedReason);</w:t>
      </w:r>
    </w:p>
    <w:p w14:paraId="7DC9DAB2" w14:textId="77777777" w:rsidR="00607DC3" w:rsidRDefault="00AA751F">
      <w:pPr>
        <w:pStyle w:val="SourceCode"/>
      </w:pPr>
      <w:r>
        <w:t>reason_text(_UnexpectedReason) -&gt;</w:t>
      </w:r>
    </w:p>
    <w:p w14:paraId="43D7DCFE" w14:textId="77777777" w:rsidR="00607DC3" w:rsidRDefault="00AA751F">
      <w:pPr>
        <w:pStyle w:val="SourceCode"/>
      </w:pPr>
      <w:r>
        <w:t xml:space="preserve">    "an unexpected reason from the connector".</w:t>
      </w:r>
    </w:p>
    <w:p w14:paraId="4B45DFB4" w14:textId="77777777" w:rsidR="00607DC3" w:rsidRDefault="00607DC3">
      <w:pPr>
        <w:pStyle w:val="SourceCode"/>
      </w:pPr>
    </w:p>
    <w:p w14:paraId="52A3D7A7" w14:textId="77777777" w:rsidR="00607DC3" w:rsidRDefault="00AA751F">
      <w:pPr>
        <w:pStyle w:val="SourceCode"/>
      </w:pPr>
      <w:r>
        <w:t>%% Makes sure spa_contacts exists and returns true, or prints one Error</w:t>
      </w:r>
    </w:p>
    <w:p w14:paraId="729504A5" w14:textId="77777777" w:rsidR="00607DC3" w:rsidRDefault="00AA751F">
      <w:pPr>
        <w:pStyle w:val="SourceCode"/>
      </w:pPr>
      <w:r>
        <w:t>%% line and returns false. IF NOT EXISTS makes a rerun do nothing.</w:t>
      </w:r>
    </w:p>
    <w:p w14:paraId="59E02C1F" w14:textId="77777777" w:rsidR="00607DC3" w:rsidRDefault="00AA751F">
      <w:pPr>
        <w:pStyle w:val="SourceCode"/>
      </w:pPr>
      <w:r>
        <w:t>-spec create_database(pid()) -&gt; boolean().</w:t>
      </w:r>
    </w:p>
    <w:p w14:paraId="0809769C" w14:textId="77777777" w:rsidR="00607DC3" w:rsidRDefault="00AA751F">
      <w:pPr>
        <w:pStyle w:val="SourceCode"/>
      </w:pPr>
      <w:r>
        <w:t>create_database(Server) -&gt;</w:t>
      </w:r>
    </w:p>
    <w:p w14:paraId="6E17EDE0" w14:textId="77777777" w:rsidR="00607DC3" w:rsidRDefault="00AA751F">
      <w:pPr>
        <w:pStyle w:val="SourceCode"/>
      </w:pPr>
      <w:r>
        <w:t xml:space="preserve">    case mysql:query(Server, "CREATE DATABASE IF NOT EXISTS spa_contacts") of</w:t>
      </w:r>
    </w:p>
    <w:p w14:paraId="270D94DA" w14:textId="77777777" w:rsidR="00607DC3" w:rsidRDefault="00AA751F">
      <w:pPr>
        <w:pStyle w:val="SourceCode"/>
      </w:pPr>
      <w:r>
        <w:t xml:space="preserve">        ok -&gt;</w:t>
      </w:r>
    </w:p>
    <w:p w14:paraId="4F142704" w14:textId="77777777" w:rsidR="00607DC3" w:rsidRDefault="00AA751F">
      <w:pPr>
        <w:pStyle w:val="SourceCode"/>
      </w:pPr>
      <w:r>
        <w:t xml:space="preserve">            io:format("Database ready: spa_contacts~n"),</w:t>
      </w:r>
    </w:p>
    <w:p w14:paraId="5329AAA8" w14:textId="77777777" w:rsidR="00607DC3" w:rsidRDefault="00AA751F">
      <w:pPr>
        <w:pStyle w:val="SourceCode"/>
      </w:pPr>
      <w:r>
        <w:t xml:space="preserve">            true;</w:t>
      </w:r>
    </w:p>
    <w:p w14:paraId="0084BF95" w14:textId="77777777" w:rsidR="00607DC3" w:rsidRDefault="00AA751F">
      <w:pPr>
        <w:pStyle w:val="SourceCode"/>
      </w:pPr>
      <w:r>
        <w:t xml:space="preserve">        {error, {_ErrorCode, _SqlState, Message}} -&gt;</w:t>
      </w:r>
    </w:p>
    <w:p w14:paraId="7FB674B7" w14:textId="77777777" w:rsidR="00607DC3" w:rsidRDefault="00AA751F">
      <w:pPr>
        <w:pStyle w:val="SourceCode"/>
      </w:pPr>
      <w:r>
        <w:t xml:space="preserve">            io:format(standard_error, "Error: ~s~n", [Message]),</w:t>
      </w:r>
    </w:p>
    <w:p w14:paraId="15A89C87" w14:textId="77777777" w:rsidR="00607DC3" w:rsidRDefault="00AA751F">
      <w:pPr>
        <w:pStyle w:val="SourceCode"/>
      </w:pPr>
      <w:r>
        <w:t xml:space="preserve">            false</w:t>
      </w:r>
    </w:p>
    <w:p w14:paraId="0089926E" w14:textId="77777777" w:rsidR="00607DC3" w:rsidRDefault="00AA751F">
      <w:pPr>
        <w:pStyle w:val="SourceCode"/>
      </w:pPr>
      <w:r>
        <w:t xml:space="preserve">    end.</w:t>
      </w:r>
    </w:p>
    <w:p w14:paraId="38C33FF5" w14:textId="77777777" w:rsidR="00607DC3" w:rsidRDefault="00607DC3">
      <w:pPr>
        <w:pStyle w:val="SourceCode"/>
      </w:pPr>
    </w:p>
    <w:p w14:paraId="3579641C" w14:textId="77777777" w:rsidR="00607DC3" w:rsidRDefault="00AA751F">
      <w:pPr>
        <w:pStyle w:val="SourceCode"/>
      </w:pPr>
      <w:r>
        <w:t>%% Prints the database this connection uses and returns true, or prints</w:t>
      </w:r>
    </w:p>
    <w:p w14:paraId="0D025DC4" w14:textId="77777777" w:rsidR="00607DC3" w:rsidRDefault="00AA751F">
      <w:pPr>
        <w:pStyle w:val="SourceCode"/>
      </w:pPr>
      <w:r>
        <w:t>%% one Error line and returns false.</w:t>
      </w:r>
    </w:p>
    <w:p w14:paraId="2ED3E8A5" w14:textId="77777777" w:rsidR="00607DC3" w:rsidRDefault="00AA751F">
      <w:pPr>
        <w:pStyle w:val="SourceCode"/>
      </w:pPr>
      <w:r>
        <w:t>-spec print_current_database(pid()) -&gt; boolean().</w:t>
      </w:r>
    </w:p>
    <w:p w14:paraId="1290BD83" w14:textId="77777777" w:rsidR="00607DC3" w:rsidRDefault="00AA751F">
      <w:pPr>
        <w:pStyle w:val="SourceCode"/>
      </w:pPr>
      <w:r>
        <w:t>print_current_database(Connection) -&gt;</w:t>
      </w:r>
    </w:p>
    <w:p w14:paraId="55C30D93" w14:textId="77777777" w:rsidR="00607DC3" w:rsidRDefault="00AA751F">
      <w:pPr>
        <w:pStyle w:val="SourceCode"/>
      </w:pPr>
      <w:r>
        <w:t xml:space="preserve">    case mysql:query(Connection, "SELECT DATABASE()") of</w:t>
      </w:r>
    </w:p>
    <w:p w14:paraId="36ECA914" w14:textId="77777777" w:rsidR="00607DC3" w:rsidRDefault="00AA751F">
      <w:pPr>
        <w:pStyle w:val="SourceCode"/>
      </w:pPr>
      <w:r>
        <w:t xml:space="preserve">        {ok, _ColumnNames, [[DatabaseName]]} -&gt;</w:t>
      </w:r>
    </w:p>
    <w:p w14:paraId="301F3497" w14:textId="77777777" w:rsidR="00607DC3" w:rsidRDefault="00AA751F">
      <w:pPr>
        <w:pStyle w:val="SourceCode"/>
      </w:pPr>
      <w:r>
        <w:t xml:space="preserve">            io:format("Current database: ~s~n", [DatabaseName]),</w:t>
      </w:r>
    </w:p>
    <w:p w14:paraId="383153E8" w14:textId="77777777" w:rsidR="00607DC3" w:rsidRDefault="00AA751F">
      <w:pPr>
        <w:pStyle w:val="SourceCode"/>
      </w:pPr>
      <w:r>
        <w:t xml:space="preserve">            true;</w:t>
      </w:r>
    </w:p>
    <w:p w14:paraId="576CB6F5" w14:textId="77777777" w:rsidR="00607DC3" w:rsidRDefault="00AA751F">
      <w:pPr>
        <w:pStyle w:val="SourceCode"/>
      </w:pPr>
      <w:r>
        <w:t xml:space="preserve">        {error, {_ErrorCode, _SqlState, Message}} -&gt;</w:t>
      </w:r>
    </w:p>
    <w:p w14:paraId="00B3C061" w14:textId="77777777" w:rsidR="00607DC3" w:rsidRDefault="00AA751F">
      <w:pPr>
        <w:pStyle w:val="SourceCode"/>
      </w:pPr>
      <w:r>
        <w:t xml:space="preserve">            io:format(standard_error, "Error: ~s~n", [Message]),</w:t>
      </w:r>
    </w:p>
    <w:p w14:paraId="0AE807E2" w14:textId="77777777" w:rsidR="00607DC3" w:rsidRDefault="00AA751F">
      <w:pPr>
        <w:pStyle w:val="SourceCode"/>
      </w:pPr>
      <w:r>
        <w:t xml:space="preserve">            false</w:t>
      </w:r>
    </w:p>
    <w:p w14:paraId="028316E3" w14:textId="77777777" w:rsidR="00607DC3" w:rsidRDefault="00AA751F">
      <w:pPr>
        <w:pStyle w:val="SourceCode"/>
      </w:pPr>
      <w:r>
        <w:t xml:space="preserve">    end.</w:t>
      </w:r>
    </w:p>
    <w:p w14:paraId="7A11C0C4" w14:textId="77777777" w:rsidR="00607DC3" w:rsidRDefault="00607DC3">
      <w:pPr>
        <w:pStyle w:val="SourceCode"/>
      </w:pPr>
    </w:p>
    <w:p w14:paraId="161D0D8A" w14:textId="77777777" w:rsidR="00607DC3" w:rsidRDefault="00AA751F">
      <w:pPr>
        <w:pStyle w:val="SourceCode"/>
      </w:pPr>
      <w:r>
        <w:t>%% First connection, to the server: creates the database and closes the</w:t>
      </w:r>
    </w:p>
    <w:p w14:paraId="739D3056" w14:textId="77777777" w:rsidR="00607DC3" w:rsidRDefault="00AA751F">
      <w:pPr>
        <w:pStyle w:val="SourceCode"/>
      </w:pPr>
      <w:r>
        <w:t>%% connection. Remember, after runs however the try part ends, so</w:t>
      </w:r>
    </w:p>
    <w:p w14:paraId="70543ED6" w14:textId="77777777" w:rsidR="00607DC3" w:rsidRDefault="00AA751F">
      <w:pPr>
        <w:pStyle w:val="SourceCode"/>
      </w:pPr>
      <w:r>
        <w:t>%% mysql:stop always runs; the try's value is the try part's: true or false.</w:t>
      </w:r>
    </w:p>
    <w:p w14:paraId="6AFB91A6" w14:textId="77777777" w:rsidR="00607DC3" w:rsidRDefault="00AA751F">
      <w:pPr>
        <w:pStyle w:val="SourceCode"/>
      </w:pPr>
      <w:r>
        <w:t>-spec prepare_database(string()) -&gt; boolean().</w:t>
      </w:r>
    </w:p>
    <w:p w14:paraId="500F7B86" w14:textId="77777777" w:rsidR="00607DC3" w:rsidRDefault="00AA751F">
      <w:pPr>
        <w:pStyle w:val="SourceCode"/>
      </w:pPr>
      <w:r>
        <w:t>prepare_database(Password) -&gt;</w:t>
      </w:r>
    </w:p>
    <w:p w14:paraId="7D02A502" w14:textId="77777777" w:rsidR="00607DC3" w:rsidRDefault="00AA751F">
      <w:pPr>
        <w:pStyle w:val="SourceCode"/>
      </w:pPr>
      <w:r>
        <w:t xml:space="preserve">    case connect_server(Password) of</w:t>
      </w:r>
    </w:p>
    <w:p w14:paraId="69813C0E" w14:textId="77777777" w:rsidR="00607DC3" w:rsidRDefault="00AA751F">
      <w:pPr>
        <w:pStyle w:val="SourceCode"/>
      </w:pPr>
      <w:r>
        <w:t xml:space="preserve">        {ok, Server} -&gt;</w:t>
      </w:r>
    </w:p>
    <w:p w14:paraId="1DE9C885" w14:textId="77777777" w:rsidR="00607DC3" w:rsidRDefault="00AA751F">
      <w:pPr>
        <w:pStyle w:val="SourceCode"/>
      </w:pPr>
      <w:r>
        <w:t xml:space="preserve">            io:format("Connected to ~s:~B as ~s~n", [?HOST, ?PORT, ?USER]),</w:t>
      </w:r>
    </w:p>
    <w:p w14:paraId="2CBE4B38" w14:textId="77777777" w:rsidR="00607DC3" w:rsidRDefault="00AA751F">
      <w:pPr>
        <w:pStyle w:val="SourceCode"/>
      </w:pPr>
      <w:r>
        <w:t xml:space="preserve">            try</w:t>
      </w:r>
    </w:p>
    <w:p w14:paraId="1B585FF7" w14:textId="77777777" w:rsidR="00607DC3" w:rsidRDefault="00AA751F">
      <w:pPr>
        <w:pStyle w:val="SourceCode"/>
      </w:pPr>
      <w:r>
        <w:t xml:space="preserve">                create_database(Server)</w:t>
      </w:r>
    </w:p>
    <w:p w14:paraId="2866382F" w14:textId="77777777" w:rsidR="00607DC3" w:rsidRDefault="00AA751F">
      <w:pPr>
        <w:pStyle w:val="SourceCode"/>
      </w:pPr>
      <w:r>
        <w:t xml:space="preserve">            after</w:t>
      </w:r>
    </w:p>
    <w:p w14:paraId="7486386A" w14:textId="77777777" w:rsidR="00607DC3" w:rsidRDefault="00AA751F">
      <w:pPr>
        <w:pStyle w:val="SourceCode"/>
      </w:pPr>
      <w:r>
        <w:t xml:space="preserve">                mysql:stop(Server)</w:t>
      </w:r>
    </w:p>
    <w:p w14:paraId="5C2F3670" w14:textId="77777777" w:rsidR="00607DC3" w:rsidRDefault="00AA751F">
      <w:pPr>
        <w:pStyle w:val="SourceCode"/>
      </w:pPr>
      <w:r>
        <w:t xml:space="preserve">            end;</w:t>
      </w:r>
    </w:p>
    <w:p w14:paraId="1A485150" w14:textId="77777777" w:rsidR="00607DC3" w:rsidRDefault="00AA751F">
      <w:pPr>
        <w:pStyle w:val="SourceCode"/>
      </w:pPr>
      <w:r>
        <w:t xml:space="preserve">        {error, Message} -&gt;</w:t>
      </w:r>
    </w:p>
    <w:p w14:paraId="63642FBE" w14:textId="77777777" w:rsidR="00607DC3" w:rsidRDefault="00AA751F">
      <w:pPr>
        <w:pStyle w:val="SourceCode"/>
      </w:pPr>
      <w:r>
        <w:t xml:space="preserve">            io:format(standard_error, "Error: ~s~n", [Message]),</w:t>
      </w:r>
    </w:p>
    <w:p w14:paraId="15888962" w14:textId="77777777" w:rsidR="00607DC3" w:rsidRDefault="00AA751F">
      <w:pPr>
        <w:pStyle w:val="SourceCode"/>
      </w:pPr>
      <w:r>
        <w:t xml:space="preserve">            false</w:t>
      </w:r>
    </w:p>
    <w:p w14:paraId="320B23A8" w14:textId="77777777" w:rsidR="00607DC3" w:rsidRDefault="00AA751F">
      <w:pPr>
        <w:pStyle w:val="SourceCode"/>
      </w:pPr>
      <w:r>
        <w:t xml:space="preserve">    end.</w:t>
      </w:r>
    </w:p>
    <w:p w14:paraId="7063C091" w14:textId="77777777" w:rsidR="00607DC3" w:rsidRDefault="00607DC3">
      <w:pPr>
        <w:pStyle w:val="SourceCode"/>
      </w:pPr>
    </w:p>
    <w:p w14:paraId="3DDF6107" w14:textId="77777777" w:rsidR="00607DC3" w:rsidRDefault="00AA751F">
      <w:pPr>
        <w:pStyle w:val="SourceCode"/>
      </w:pPr>
      <w:r>
        <w:t>%% Second connection, to the database: prints the current database, then</w:t>
      </w:r>
    </w:p>
    <w:p w14:paraId="3D9A282E" w14:textId="77777777" w:rsidR="00607DC3" w:rsidRDefault="00AA751F">
      <w:pPr>
        <w:pStyle w:val="SourceCode"/>
      </w:pPr>
      <w:r>
        <w:t>%% closes the connection. A missing database is reported by name, so the</w:t>
      </w:r>
    </w:p>
    <w:p w14:paraId="5E042FFF" w14:textId="77777777" w:rsidR="00607DC3" w:rsidRDefault="00AA751F">
      <w:pPr>
        <w:pStyle w:val="SourceCode"/>
      </w:pPr>
      <w:r>
        <w:t>%% reader knows which setting to fix.</w:t>
      </w:r>
    </w:p>
    <w:p w14:paraId="61B227D2" w14:textId="77777777" w:rsidR="00607DC3" w:rsidRDefault="00AA751F">
      <w:pPr>
        <w:pStyle w:val="SourceCode"/>
      </w:pPr>
      <w:r>
        <w:t>-spec open_database(string()) -&gt; boolean().</w:t>
      </w:r>
    </w:p>
    <w:p w14:paraId="0AAE897F" w14:textId="77777777" w:rsidR="00607DC3" w:rsidRDefault="00AA751F">
      <w:pPr>
        <w:pStyle w:val="SourceCode"/>
      </w:pPr>
      <w:r>
        <w:t>open_database(Password) -&gt;</w:t>
      </w:r>
    </w:p>
    <w:p w14:paraId="64DD7752" w14:textId="77777777" w:rsidR="00607DC3" w:rsidRDefault="00AA751F">
      <w:pPr>
        <w:pStyle w:val="SourceCode"/>
      </w:pPr>
      <w:r>
        <w:t xml:space="preserve">    case connect_database(Password, ?DATABASE) of</w:t>
      </w:r>
    </w:p>
    <w:p w14:paraId="1F3768BF" w14:textId="77777777" w:rsidR="00607DC3" w:rsidRDefault="00AA751F">
      <w:pPr>
        <w:pStyle w:val="SourceCode"/>
      </w:pPr>
      <w:r>
        <w:t xml:space="preserve">        {ok, Connection} -&gt;</w:t>
      </w:r>
    </w:p>
    <w:p w14:paraId="2BBA26B4" w14:textId="77777777" w:rsidR="00607DC3" w:rsidRDefault="00AA751F">
      <w:pPr>
        <w:pStyle w:val="SourceCode"/>
      </w:pPr>
      <w:r>
        <w:t xml:space="preserve">            io:format("Connected to database ~s~n", [?DATABASE]),</w:t>
      </w:r>
    </w:p>
    <w:p w14:paraId="1F6B8D87" w14:textId="77777777" w:rsidR="00607DC3" w:rsidRDefault="00AA751F">
      <w:pPr>
        <w:pStyle w:val="SourceCode"/>
      </w:pPr>
      <w:r>
        <w:t xml:space="preserve">            try</w:t>
      </w:r>
    </w:p>
    <w:p w14:paraId="7C21281D" w14:textId="77777777" w:rsidR="00607DC3" w:rsidRDefault="00AA751F">
      <w:pPr>
        <w:pStyle w:val="SourceCode"/>
      </w:pPr>
      <w:r>
        <w:t xml:space="preserve">                print_current_database(Connection)</w:t>
      </w:r>
    </w:p>
    <w:p w14:paraId="1F0CE9F5" w14:textId="77777777" w:rsidR="00607DC3" w:rsidRDefault="00AA751F">
      <w:pPr>
        <w:pStyle w:val="SourceCode"/>
      </w:pPr>
      <w:r>
        <w:t xml:space="preserve">            after</w:t>
      </w:r>
    </w:p>
    <w:p w14:paraId="4D781493" w14:textId="77777777" w:rsidR="00607DC3" w:rsidRDefault="00AA751F">
      <w:pPr>
        <w:pStyle w:val="SourceCode"/>
      </w:pPr>
      <w:r>
        <w:t xml:space="preserve">                mysql:stop(Connection)</w:t>
      </w:r>
    </w:p>
    <w:p w14:paraId="12BA2A90" w14:textId="77777777" w:rsidR="00607DC3" w:rsidRDefault="00AA751F">
      <w:pPr>
        <w:pStyle w:val="SourceCode"/>
      </w:pPr>
      <w:r>
        <w:t xml:space="preserve">            end;</w:t>
      </w:r>
    </w:p>
    <w:p w14:paraId="0AFFA404" w14:textId="77777777" w:rsidR="00607DC3" w:rsidRDefault="00AA751F">
      <w:pPr>
        <w:pStyle w:val="SourceCode"/>
      </w:pPr>
      <w:r>
        <w:t xml:space="preserve">        {error, Message} -&gt;</w:t>
      </w:r>
    </w:p>
    <w:p w14:paraId="0C43EECB" w14:textId="77777777" w:rsidR="00607DC3" w:rsidRDefault="00AA751F">
      <w:pPr>
        <w:pStyle w:val="SourceCode"/>
      </w:pPr>
      <w:r>
        <w:t xml:space="preserve">            io:format(standard_error, "Error: ~s~n", [Message]),</w:t>
      </w:r>
    </w:p>
    <w:p w14:paraId="252CA436" w14:textId="77777777" w:rsidR="00607DC3" w:rsidRDefault="00AA751F">
      <w:pPr>
        <w:pStyle w:val="SourceCode"/>
      </w:pPr>
      <w:r>
        <w:t xml:space="preserve">            false</w:t>
      </w:r>
    </w:p>
    <w:p w14:paraId="3CA46384" w14:textId="77777777" w:rsidR="00607DC3" w:rsidRDefault="00AA751F">
      <w:pPr>
        <w:pStyle w:val="SourceCode"/>
      </w:pPr>
      <w:r>
        <w:t xml:space="preserve">    end.</w:t>
      </w:r>
    </w:p>
    <w:p w14:paraId="098A85C4" w14:textId="77777777" w:rsidR="00607DC3" w:rsidRDefault="00607DC3">
      <w:pPr>
        <w:pStyle w:val="SourceCode"/>
      </w:pPr>
    </w:p>
    <w:p w14:paraId="223A5645" w14:textId="77777777" w:rsidR="00607DC3" w:rsidRDefault="00AA751F">
      <w:pPr>
        <w:pStyle w:val="SourceCode"/>
      </w:pPr>
      <w:r>
        <w:t>%% Ends with exit code 0 after a clean run, or 1 after a failure.</w:t>
      </w:r>
    </w:p>
    <w:p w14:paraId="330C5309" w14:textId="77777777" w:rsidR="00607DC3" w:rsidRDefault="00AA751F">
      <w:pPr>
        <w:pStyle w:val="SourceCode"/>
      </w:pPr>
      <w:r>
        <w:t>-spec finish(boolean()) -&gt; ok.</w:t>
      </w:r>
    </w:p>
    <w:p w14:paraId="7ADA3C0F" w14:textId="77777777" w:rsidR="00607DC3" w:rsidRDefault="00AA751F">
      <w:pPr>
        <w:pStyle w:val="SourceCode"/>
      </w:pPr>
      <w:r>
        <w:t>finish(true) -&gt;</w:t>
      </w:r>
    </w:p>
    <w:p w14:paraId="213F09B5" w14:textId="77777777" w:rsidR="00607DC3" w:rsidRDefault="00AA751F">
      <w:pPr>
        <w:pStyle w:val="SourceCode"/>
      </w:pPr>
      <w:r>
        <w:t xml:space="preserve">    ok;</w:t>
      </w:r>
    </w:p>
    <w:p w14:paraId="0A641AC8" w14:textId="77777777" w:rsidR="00607DC3" w:rsidRDefault="00AA751F">
      <w:pPr>
        <w:pStyle w:val="SourceCode"/>
      </w:pPr>
      <w:r>
        <w:t>finish(false) -&gt;</w:t>
      </w:r>
    </w:p>
    <w:p w14:paraId="3D641CB5" w14:textId="77777777" w:rsidR="00607DC3" w:rsidRDefault="00AA751F">
      <w:pPr>
        <w:pStyle w:val="SourceCode"/>
      </w:pPr>
      <w:r>
        <w:t xml:space="preserve">    init:stop(1).</w:t>
      </w:r>
    </w:p>
    <w:p w14:paraId="44AE327B" w14:textId="77777777" w:rsidR="00607DC3" w:rsidRDefault="00607DC3">
      <w:pPr>
        <w:pStyle w:val="SourceCode"/>
      </w:pPr>
    </w:p>
    <w:p w14:paraId="69D373A5" w14:textId="77777777" w:rsidR="00607DC3" w:rsidRDefault="00AA751F">
      <w:pPr>
        <w:pStyle w:val="SourceCode"/>
      </w:pPr>
      <w:r>
        <w:t>%% Remember, init:stop(1) ends with exit code 1, so it comes last.</w:t>
      </w:r>
    </w:p>
    <w:p w14:paraId="70086E69" w14:textId="77777777" w:rsidR="00607DC3" w:rsidRDefault="00AA751F">
      <w:pPr>
        <w:pStyle w:val="SourceCode"/>
      </w:pPr>
      <w:r>
        <w:t>main() -&gt;</w:t>
      </w:r>
    </w:p>
    <w:p w14:paraId="0E809A73" w14:textId="77777777" w:rsidR="00607DC3" w:rsidRDefault="00AA751F">
      <w:pPr>
        <w:pStyle w:val="SourceCode"/>
      </w:pPr>
      <w:r>
        <w:t xml:space="preserve">    %% Remember, level none turns off the logger's reports, so only the</w:t>
      </w:r>
    </w:p>
    <w:p w14:paraId="76B1DB41" w14:textId="77777777" w:rsidR="00607DC3" w:rsidRDefault="00AA751F">
      <w:pPr>
        <w:pStyle w:val="SourceCode"/>
      </w:pPr>
      <w:r>
        <w:t xml:space="preserve">    %% program's own Error and Reason lines report a failure.</w:t>
      </w:r>
    </w:p>
    <w:p w14:paraId="203556A2" w14:textId="77777777" w:rsidR="00607DC3" w:rsidRDefault="00AA751F">
      <w:pPr>
        <w:pStyle w:val="SourceCode"/>
      </w:pPr>
      <w:r>
        <w:t xml:space="preserve">    logger:set_primary_config(level, none),</w:t>
      </w:r>
    </w:p>
    <w:p w14:paraId="39494ECE" w14:textId="77777777" w:rsidR="00607DC3" w:rsidRDefault="00AA751F">
      <w:pPr>
        <w:pStyle w:val="SourceCode"/>
      </w:pPr>
      <w:r>
        <w:t xml:space="preserve">    case os:getenv("SPA_DB_PASSWORD") of</w:t>
      </w:r>
    </w:p>
    <w:p w14:paraId="4C611964" w14:textId="77777777" w:rsidR="00607DC3" w:rsidRDefault="00AA751F">
      <w:pPr>
        <w:pStyle w:val="SourceCode"/>
      </w:pPr>
      <w:r>
        <w:t xml:space="preserve">        false -&gt;</w:t>
      </w:r>
    </w:p>
    <w:p w14:paraId="4417E207" w14:textId="77777777" w:rsidR="00607DC3" w:rsidRDefault="00AA751F">
      <w:pPr>
        <w:pStyle w:val="SourceCode"/>
      </w:pPr>
      <w:r>
        <w:t xml:space="preserve">            io:format(standard_error, "Error: SPA_DB_PASSWORD is not set~n", []),</w:t>
      </w:r>
    </w:p>
    <w:p w14:paraId="6346F212" w14:textId="77777777" w:rsidR="00607DC3" w:rsidRDefault="00AA751F">
      <w:pPr>
        <w:pStyle w:val="SourceCode"/>
      </w:pPr>
      <w:r>
        <w:t xml:space="preserve">            init:stop(1);</w:t>
      </w:r>
    </w:p>
    <w:p w14:paraId="33C179FA" w14:textId="77777777" w:rsidR="00607DC3" w:rsidRDefault="00AA751F">
      <w:pPr>
        <w:pStyle w:val="SourceCode"/>
      </w:pPr>
      <w:r>
        <w:t xml:space="preserve">        Password -&gt;</w:t>
      </w:r>
    </w:p>
    <w:p w14:paraId="207132B4" w14:textId="77777777" w:rsidR="00607DC3" w:rsidRDefault="00AA751F">
      <w:pPr>
        <w:pStyle w:val="SourceCode"/>
      </w:pPr>
      <w:r>
        <w:t xml:space="preserve">            check_connector(Password)</w:t>
      </w:r>
    </w:p>
    <w:p w14:paraId="31B2F6C9" w14:textId="77777777" w:rsidR="00607DC3" w:rsidRDefault="00AA751F">
      <w:pPr>
        <w:pStyle w:val="SourceCode"/>
      </w:pPr>
      <w:r>
        <w:t xml:space="preserve">    end.</w:t>
      </w:r>
    </w:p>
    <w:p w14:paraId="39B25D3A" w14:textId="77777777" w:rsidR="00607DC3" w:rsidRDefault="00607DC3">
      <w:pPr>
        <w:pStyle w:val="SourceCode"/>
      </w:pPr>
    </w:p>
    <w:p w14:paraId="0AAF5C9B" w14:textId="77777777" w:rsidR="00607DC3" w:rsidRDefault="00AA751F">
      <w:pPr>
        <w:pStyle w:val="SourceCode"/>
      </w:pPr>
      <w:r>
        <w:t>%% Remember, code:ensure_loaded(mysql) checks for the connector first;</w:t>
      </w:r>
    </w:p>
    <w:p w14:paraId="04805452" w14:textId="77777777" w:rsidR="00607DC3" w:rsidRDefault="00AA751F">
      <w:pPr>
        <w:pStyle w:val="SourceCode"/>
      </w:pPr>
      <w:r>
        <w:t>%% andalso opens the database only when prepare_database gave true.</w:t>
      </w:r>
    </w:p>
    <w:p w14:paraId="4A2F6F22" w14:textId="77777777" w:rsidR="00607DC3" w:rsidRDefault="00AA751F">
      <w:pPr>
        <w:pStyle w:val="SourceCode"/>
      </w:pPr>
      <w:r>
        <w:t>-spec check_connector(string()) -&gt; ok.</w:t>
      </w:r>
    </w:p>
    <w:p w14:paraId="18C73EAD" w14:textId="77777777" w:rsidR="00607DC3" w:rsidRDefault="00AA751F">
      <w:pPr>
        <w:pStyle w:val="SourceCode"/>
      </w:pPr>
      <w:r>
        <w:t>check_connector(Password) -&gt;</w:t>
      </w:r>
    </w:p>
    <w:p w14:paraId="2EBC25BA" w14:textId="77777777" w:rsidR="00607DC3" w:rsidRDefault="00AA751F">
      <w:pPr>
        <w:pStyle w:val="SourceCode"/>
      </w:pPr>
      <w:r>
        <w:t xml:space="preserve">    case code:ensure_loaded(mysql) of</w:t>
      </w:r>
    </w:p>
    <w:p w14:paraId="030010DD" w14:textId="77777777" w:rsidR="00607DC3" w:rsidRDefault="00AA751F">
      <w:pPr>
        <w:pStyle w:val="SourceCode"/>
      </w:pPr>
      <w:r>
        <w:t xml:space="preserve">        {module, mysql} -&gt;</w:t>
      </w:r>
    </w:p>
    <w:p w14:paraId="34939BEB" w14:textId="77777777" w:rsidR="00607DC3" w:rsidRDefault="00AA751F">
      <w:pPr>
        <w:pStyle w:val="SourceCode"/>
      </w:pPr>
      <w:r>
        <w:t xml:space="preserve">            finish(prepare_database(Password)</w:t>
      </w:r>
    </w:p>
    <w:p w14:paraId="1DD1519B" w14:textId="77777777" w:rsidR="00607DC3" w:rsidRDefault="00AA751F">
      <w:pPr>
        <w:pStyle w:val="SourceCode"/>
      </w:pPr>
      <w:r>
        <w:t xml:space="preserve">                   andalso open_database(Password));</w:t>
      </w:r>
    </w:p>
    <w:p w14:paraId="02345984" w14:textId="77777777" w:rsidR="00607DC3" w:rsidRDefault="00AA751F">
      <w:pPr>
        <w:pStyle w:val="SourceCode"/>
      </w:pPr>
      <w:r>
        <w:t xml:space="preserve">        {error, _LoadError} -&gt;</w:t>
      </w:r>
    </w:p>
    <w:p w14:paraId="2D5AC4E4" w14:textId="77777777" w:rsidR="00607DC3" w:rsidRDefault="00AA751F">
      <w:pPr>
        <w:pStyle w:val="SourceCode"/>
      </w:pPr>
      <w:r>
        <w:t xml:space="preserve">            io:format(standard_error,</w:t>
      </w:r>
    </w:p>
    <w:p w14:paraId="0E40318E" w14:textId="77777777" w:rsidR="00607DC3" w:rsidRDefault="00AA751F">
      <w:pPr>
        <w:pStyle w:val="SourceCode"/>
        <w:keepNext/>
      </w:pPr>
      <w:r>
        <w:t xml:space="preserve">                      "Error: the mysql connector module was not found~n", []),</w:t>
      </w:r>
    </w:p>
    <w:p w14:paraId="4FB9CD15" w14:textId="77777777" w:rsidR="00607DC3" w:rsidRDefault="00AA751F">
      <w:pPr>
        <w:pStyle w:val="SourceCode"/>
        <w:keepNext/>
      </w:pPr>
      <w:r>
        <w:t xml:space="preserve">            init:stop(1)</w:t>
      </w:r>
    </w:p>
    <w:p w14:paraId="25FD76D2" w14:textId="77777777" w:rsidR="00607DC3" w:rsidRDefault="00AA751F">
      <w:pPr>
        <w:pStyle w:val="SourceCode"/>
      </w:pPr>
      <w:r>
        <w:t xml:space="preserve">    end.</w:t>
      </w:r>
    </w:p>
    <w:p w14:paraId="07C4281D" w14:textId="77777777" w:rsidR="00607DC3" w:rsidRDefault="00607DC3">
      <w:pPr>
        <w:keepNext/>
      </w:pPr>
    </w:p>
    <w:p w14:paraId="0B43A180" w14:textId="77777777" w:rsidR="00607DC3" w:rsidRDefault="00AA751F">
      <w:pPr>
        <w:pStyle w:val="Heading3"/>
      </w:pPr>
      <w:r>
        <w:t>Windows PowerShell Build and Run</w:t>
      </w:r>
    </w:p>
    <w:p w14:paraId="3C97717C" w14:textId="77777777" w:rsidR="00607DC3" w:rsidRDefault="00AA751F">
      <w:pPr>
        <w:keepNext/>
      </w:pPr>
      <w:r>
        <w:t>Run the program once, then show its exit code.</w:t>
      </w:r>
    </w:p>
    <w:p w14:paraId="18E96E8D" w14:textId="77777777" w:rsidR="00607DC3" w:rsidRDefault="00607DC3">
      <w:pPr>
        <w:keepNext/>
      </w:pPr>
    </w:p>
    <w:p w14:paraId="4E42DC28" w14:textId="77777777" w:rsidR="00607DC3" w:rsidRDefault="00AA751F">
      <w:pPr>
        <w:pStyle w:val="CommandBlock"/>
        <w:keepNext/>
      </w:pPr>
      <w:r>
        <w:t>erlc -o .\erlang -I .\vendor\mysql\include .\vendor\mysql\src\mysql.erl `</w:t>
      </w:r>
    </w:p>
    <w:p w14:paraId="7604C890" w14:textId="77777777" w:rsidR="00607DC3" w:rsidRDefault="00AA751F">
      <w:pPr>
        <w:pStyle w:val="CommandBlock"/>
        <w:keepNext/>
      </w:pPr>
      <w:r>
        <w:t xml:space="preserve">    .\vendor\mysql\src\mysql_cache.erl .\vendor\mysql\src\mysql_conn.erl `</w:t>
      </w:r>
    </w:p>
    <w:p w14:paraId="308F3AF1" w14:textId="77777777" w:rsidR="00607DC3" w:rsidRDefault="00AA751F">
      <w:pPr>
        <w:pStyle w:val="CommandBlock"/>
        <w:keepNext/>
      </w:pPr>
      <w:r>
        <w:t xml:space="preserve">    .\vendor\mysql\src\mysql_encode.erl .\vendor\mysql\src\mysql_protocol.erl `</w:t>
      </w:r>
    </w:p>
    <w:p w14:paraId="01D5087F" w14:textId="77777777" w:rsidR="00607DC3" w:rsidRDefault="00AA751F">
      <w:pPr>
        <w:pStyle w:val="CommandBlock"/>
        <w:keepNext/>
      </w:pPr>
      <w:r>
        <w:t xml:space="preserve">    .\erlang\contacts_database.erl</w:t>
      </w:r>
    </w:p>
    <w:p w14:paraId="64B3948D" w14:textId="77777777" w:rsidR="00607DC3" w:rsidRDefault="00AA751F">
      <w:pPr>
        <w:pStyle w:val="CommandBlock"/>
        <w:keepNext/>
      </w:pPr>
      <w:r>
        <w:t>erl -noshell -pa .\erlang -s contacts_database main -s init stop</w:t>
      </w:r>
    </w:p>
    <w:p w14:paraId="5856C9B4" w14:textId="77777777" w:rsidR="00607DC3" w:rsidRDefault="00AA751F">
      <w:pPr>
        <w:pStyle w:val="CommandBlock"/>
      </w:pPr>
      <w:r>
        <w:t>$LASTEXITCODE</w:t>
      </w:r>
    </w:p>
    <w:p w14:paraId="1484DF20" w14:textId="77777777" w:rsidR="00607DC3" w:rsidRDefault="00607DC3">
      <w:pPr>
        <w:keepNext/>
      </w:pPr>
    </w:p>
    <w:p w14:paraId="48709535" w14:textId="77777777" w:rsidR="00607DC3" w:rsidRDefault="00AA751F">
      <w:pPr>
        <w:pStyle w:val="Heading3"/>
      </w:pPr>
      <w:r>
        <w:t>Linux or macOS Build and Run</w:t>
      </w:r>
    </w:p>
    <w:p w14:paraId="2218F024" w14:textId="77777777" w:rsidR="00607DC3" w:rsidRDefault="00AA751F">
      <w:pPr>
        <w:pStyle w:val="CommandBlock"/>
        <w:keepNext/>
      </w:pPr>
      <w:r>
        <w:t>erlc -o ./erlang -I ./vendor/mysql/include ./vendor/mysql/src/*.erl \</w:t>
      </w:r>
    </w:p>
    <w:p w14:paraId="31C15F68" w14:textId="77777777" w:rsidR="00607DC3" w:rsidRDefault="00AA751F">
      <w:pPr>
        <w:pStyle w:val="CommandBlock"/>
        <w:keepNext/>
      </w:pPr>
      <w:r>
        <w:t xml:space="preserve">    ./erlang/contacts_database.erl</w:t>
      </w:r>
    </w:p>
    <w:p w14:paraId="6275F9D0" w14:textId="77777777" w:rsidR="00607DC3" w:rsidRDefault="00AA751F">
      <w:pPr>
        <w:pStyle w:val="CommandBlock"/>
        <w:keepNext/>
      </w:pPr>
      <w:r>
        <w:t>erl -noshell -pa ./erlang -s contacts_database main -s init stop</w:t>
      </w:r>
    </w:p>
    <w:p w14:paraId="62FD8304" w14:textId="77777777" w:rsidR="00607DC3" w:rsidRDefault="00AA751F">
      <w:pPr>
        <w:pStyle w:val="CommandBlock"/>
      </w:pPr>
      <w:r>
        <w:t>echo $?</w:t>
      </w:r>
    </w:p>
    <w:p w14:paraId="32982438" w14:textId="77777777" w:rsidR="00607DC3" w:rsidRDefault="00607DC3">
      <w:pPr>
        <w:keepNext/>
      </w:pPr>
    </w:p>
    <w:p w14:paraId="11B2442D" w14:textId="77777777" w:rsidR="00607DC3" w:rsidRDefault="00AA751F">
      <w:pPr>
        <w:pStyle w:val="Heading3"/>
      </w:pPr>
      <w:r>
        <w:t>Check Your Results</w:t>
      </w:r>
    </w:p>
    <w:p w14:paraId="7EEE1EED" w14:textId="77777777" w:rsidR="00607DC3" w:rsidRDefault="00AA751F">
      <w:pPr>
        <w:keepNext/>
      </w:pPr>
      <w:r>
        <w:t>Run the program once. After it, $LASTEXITCODE (echo $? on Linux or macOS) prints the exit code it ended with: 0. Your screen must show the same lines as the Basic version:</w:t>
      </w:r>
    </w:p>
    <w:p w14:paraId="10256D3A" w14:textId="77777777" w:rsidR="00607DC3" w:rsidRDefault="00607DC3">
      <w:pPr>
        <w:keepNext/>
      </w:pPr>
    </w:p>
    <w:p w14:paraId="06DBF8C1" w14:textId="77777777" w:rsidR="00607DC3" w:rsidRDefault="00AA751F">
      <w:pPr>
        <w:pStyle w:val="RequiredOutput"/>
        <w:keepNext/>
      </w:pPr>
      <w:r>
        <w:t>Connected to 127.0.0.1:3306 as devuser</w:t>
      </w:r>
    </w:p>
    <w:p w14:paraId="3FE2BDCF" w14:textId="77777777" w:rsidR="00607DC3" w:rsidRDefault="00AA751F">
      <w:pPr>
        <w:pStyle w:val="RequiredOutput"/>
        <w:keepNext/>
      </w:pPr>
      <w:r>
        <w:t>Database ready: spa_contacts</w:t>
      </w:r>
    </w:p>
    <w:p w14:paraId="789882CA" w14:textId="77777777" w:rsidR="00607DC3" w:rsidRDefault="00AA751F">
      <w:pPr>
        <w:pStyle w:val="RequiredOutput"/>
        <w:keepNext/>
      </w:pPr>
      <w:r>
        <w:t>Connected to database spa_contacts</w:t>
      </w:r>
    </w:p>
    <w:p w14:paraId="0DDE825C" w14:textId="77777777" w:rsidR="00607DC3" w:rsidRDefault="00AA751F">
      <w:pPr>
        <w:pStyle w:val="RequiredOutput"/>
      </w:pPr>
      <w:r>
        <w:t>Current database: spa_contacts</w:t>
      </w:r>
    </w:p>
    <w:p w14:paraId="2C3BCA61" w14:textId="77777777" w:rsidR="00607DC3" w:rsidRDefault="00607DC3">
      <w:pPr>
        <w:keepNext/>
      </w:pPr>
    </w:p>
    <w:p w14:paraId="0CCFC59B" w14:textId="77777777" w:rsidR="00607DC3" w:rsidRDefault="00AA751F">
      <w:pPr>
        <w:pStyle w:val="ListBullet"/>
      </w:pPr>
      <w:r>
        <w:t>The lines match the Basic version's because the Production-Minded program does the same work, through connect_server and connect_database.</w:t>
      </w:r>
    </w:p>
    <w:p w14:paraId="19DC8109" w14:textId="77777777" w:rsidR="00607DC3" w:rsidRDefault="00AA751F">
      <w:pPr>
        <w:pStyle w:val="ListBullet"/>
      </w:pPr>
      <w:r>
        <w:t>Exit code 0 proves both connections and both statements succeeded. A failure prints Error lines on the error stream and ends with exit code 1; the Missing Password Check below and the Workbook Exercise show two kinds.</w:t>
      </w:r>
    </w:p>
    <w:p w14:paraId="3B4EF2D0" w14:textId="77777777" w:rsidR="00607DC3" w:rsidRDefault="00AA751F">
      <w:pPr>
        <w:pStyle w:val="ListBullet"/>
      </w:pPr>
      <w:r>
        <w:t>For a failure every language shares, such as a missing variable, a stopped server, or a misspelled database, see When a Program Run Fails in Lesson 4.2's Project Setup.</w:t>
      </w:r>
    </w:p>
    <w:p w14:paraId="5EC5E669" w14:textId="77777777" w:rsidR="00607DC3" w:rsidRDefault="00AA751F">
      <w:pPr>
        <w:pStyle w:val="ListBullet"/>
      </w:pPr>
      <w:r>
        <w:t>If the build fails with another message, read the first error: it names the file and line to fix.</w:t>
      </w:r>
    </w:p>
    <w:p w14:paraId="6925239B" w14:textId="77777777" w:rsidR="00607DC3" w:rsidRDefault="00607DC3">
      <w:pPr>
        <w:keepNext/>
      </w:pPr>
    </w:p>
    <w:p w14:paraId="50D3ECDD" w14:textId="77777777" w:rsidR="00607DC3" w:rsidRDefault="00AA751F">
      <w:pPr>
        <w:pStyle w:val="Heading3"/>
      </w:pPr>
      <w:r>
        <w:t>Windows PowerShell Missing Password Check</w:t>
      </w:r>
    </w:p>
    <w:p w14:paraId="6D32C847" w14:textId="77777777" w:rsidR="00607DC3" w:rsidRDefault="00AA751F">
      <w:pPr>
        <w:keepNext/>
      </w:pPr>
      <w:r>
        <w:t>Remember, Lesson 4.0a's Missing Password Check runs the program without SPA_DB_PASSWORD: $savedPassword keeps the value, Remove-Item removes the variable from this terminal only, and the last line puts it back.</w:t>
      </w:r>
    </w:p>
    <w:p w14:paraId="503A3E82" w14:textId="77777777" w:rsidR="00607DC3" w:rsidRDefault="00607DC3">
      <w:pPr>
        <w:keepNext/>
      </w:pPr>
    </w:p>
    <w:p w14:paraId="657CDEA9" w14:textId="77777777" w:rsidR="00607DC3" w:rsidRDefault="00AA751F">
      <w:pPr>
        <w:pStyle w:val="CommandBlock"/>
        <w:keepNext/>
      </w:pPr>
      <w:r>
        <w:t>$savedPassword = $env:SPA_DB_PASSWORD</w:t>
      </w:r>
    </w:p>
    <w:p w14:paraId="0276E6A5" w14:textId="77777777" w:rsidR="00607DC3" w:rsidRDefault="00AA751F">
      <w:pPr>
        <w:pStyle w:val="CommandBlock"/>
        <w:keepNext/>
      </w:pPr>
      <w:r>
        <w:t>Remove-Item Env:SPA_DB_PASSWORD</w:t>
      </w:r>
    </w:p>
    <w:p w14:paraId="267AF4FA" w14:textId="77777777" w:rsidR="00607DC3" w:rsidRDefault="00AA751F">
      <w:pPr>
        <w:pStyle w:val="CommandBlock"/>
        <w:keepNext/>
      </w:pPr>
      <w:r>
        <w:t>erl -noshell -pa .\erlang -s contacts_database main -s init stop</w:t>
      </w:r>
    </w:p>
    <w:p w14:paraId="5614D4AB" w14:textId="77777777" w:rsidR="00607DC3" w:rsidRDefault="00AA751F">
      <w:pPr>
        <w:pStyle w:val="CommandBlock"/>
        <w:keepNext/>
      </w:pPr>
      <w:r>
        <w:t>$LASTEXITCODE</w:t>
      </w:r>
    </w:p>
    <w:p w14:paraId="782F774A" w14:textId="77777777" w:rsidR="00607DC3" w:rsidRDefault="00AA751F">
      <w:pPr>
        <w:pStyle w:val="CommandBlock"/>
      </w:pPr>
      <w:r>
        <w:t>$env:SPA_DB_PASSWORD = $savedPassword</w:t>
      </w:r>
    </w:p>
    <w:p w14:paraId="5000438C" w14:textId="77777777" w:rsidR="00607DC3" w:rsidRDefault="00607DC3">
      <w:pPr>
        <w:keepNext/>
      </w:pPr>
    </w:p>
    <w:p w14:paraId="352C40D4" w14:textId="77777777" w:rsidR="00607DC3" w:rsidRDefault="00AA751F">
      <w:pPr>
        <w:pStyle w:val="Heading3"/>
      </w:pPr>
      <w:r>
        <w:t>Linux or macOS Missing Password Check</w:t>
      </w:r>
    </w:p>
    <w:p w14:paraId="7DBFDF3A" w14:textId="77777777" w:rsidR="00607DC3" w:rsidRDefault="00AA751F">
      <w:pPr>
        <w:pStyle w:val="CommandBlock"/>
        <w:keepNext/>
      </w:pPr>
      <w:r>
        <w:t>env -u SPA_DB_PASSWORD erl -noshell -pa ./erlang \</w:t>
      </w:r>
    </w:p>
    <w:p w14:paraId="44E3A895" w14:textId="77777777" w:rsidR="00607DC3" w:rsidRDefault="00AA751F">
      <w:pPr>
        <w:pStyle w:val="CommandBlock"/>
        <w:keepNext/>
      </w:pPr>
      <w:r>
        <w:t xml:space="preserve">    -s contacts_database main -s init stop</w:t>
      </w:r>
    </w:p>
    <w:p w14:paraId="6CC74759" w14:textId="77777777" w:rsidR="00607DC3" w:rsidRDefault="00AA751F">
      <w:pPr>
        <w:pStyle w:val="CommandBlock"/>
      </w:pPr>
      <w:r>
        <w:t>echo $?</w:t>
      </w:r>
    </w:p>
    <w:p w14:paraId="34091EC3" w14:textId="77777777" w:rsidR="00607DC3" w:rsidRDefault="00607DC3">
      <w:pPr>
        <w:keepNext/>
      </w:pPr>
    </w:p>
    <w:p w14:paraId="5CEDFB60" w14:textId="77777777" w:rsidR="00607DC3" w:rsidRDefault="00AA751F">
      <w:pPr>
        <w:keepNext/>
      </w:pPr>
      <w:r>
        <w:t>The program must print only this line, on the error stream, and then exit code 1, before it tries to connect:</w:t>
      </w:r>
    </w:p>
    <w:p w14:paraId="30D1783A" w14:textId="77777777" w:rsidR="00607DC3" w:rsidRDefault="00607DC3">
      <w:pPr>
        <w:keepNext/>
      </w:pPr>
    </w:p>
    <w:p w14:paraId="6EFE278D" w14:textId="77777777" w:rsidR="00607DC3" w:rsidRDefault="00AA751F">
      <w:pPr>
        <w:pStyle w:val="RequiredOutput"/>
      </w:pPr>
      <w:r>
        <w:t>Error: SPA_DB_PASSWORD is not set</w:t>
      </w:r>
    </w:p>
    <w:p w14:paraId="27404E4D" w14:textId="77777777" w:rsidR="00607DC3" w:rsidRDefault="00607DC3">
      <w:pPr>
        <w:keepNext/>
      </w:pPr>
    </w:p>
    <w:p w14:paraId="6908A009" w14:textId="77777777" w:rsidR="00607DC3" w:rsidRDefault="00607DC3">
      <w:pPr>
        <w:keepNext/>
      </w:pPr>
    </w:p>
    <w:p w14:paraId="0AF05EBA" w14:textId="77777777" w:rsidR="00607DC3" w:rsidRDefault="00AA751F">
      <w:pPr>
        <w:pStyle w:val="Heading2"/>
      </w:pPr>
      <w:r>
        <w:t>What to Notice</w:t>
      </w:r>
    </w:p>
    <w:p w14:paraId="426EB6CC" w14:textId="77777777" w:rsidR="00607DC3" w:rsidRDefault="00AA751F">
      <w:pPr>
        <w:pStyle w:val="ListBullet"/>
      </w:pPr>
      <w:r>
        <w:t>A missing database is the server's refusal, so start_link returns it in the server's own form, {error, {1049, &lt;&lt;"42000"&gt;&gt;, &lt;&lt;"Unknown database 'spa_nope'"&gt;&gt;}}, and reason_text's first clause picks out the message. No new clause was needed.</w:t>
      </w:r>
    </w:p>
    <w:p w14:paraId="2C6796EA" w14:textId="77777777" w:rsidR="00607DC3" w:rsidRDefault="00AA751F">
      <w:pPr>
        <w:pStyle w:val="ListBullet"/>
      </w:pPr>
      <w:r>
        <w:t>try ... after gives a value: the value of its try part, here true or false from create_database or print_current_database, after the after part has run. So prepare_database and open_database can return it.</w:t>
      </w:r>
    </w:p>
    <w:p w14:paraId="1D154A94" w14:textId="77777777" w:rsidR="00607DC3" w:rsidRDefault="00AA751F">
      <w:pPr>
        <w:pStyle w:val="ListBullet"/>
      </w:pPr>
      <w:r>
        <w:t>The first connection is closed before the second is made, because each try ... after belongs to one connection.</w:t>
      </w:r>
    </w:p>
    <w:p w14:paraId="54DAD2C0" w14:textId="77777777" w:rsidR="00607DC3" w:rsidRDefault="00AA751F">
      <w:pPr>
        <w:pStyle w:val="ListBullet"/>
      </w:pPr>
      <w:r>
        <w:t>In the Workbook Exercise, this connector's Reason line is "Reason: Unknown database 'spa_nope'", the server's own message, the same as Assembly's.</w:t>
      </w:r>
    </w:p>
    <w:p w14:paraId="69D3F86C" w14:textId="77777777" w:rsidR="00607DC3" w:rsidRDefault="00607DC3">
      <w:pPr>
        <w:keepNext/>
      </w:pPr>
    </w:p>
    <w:p w14:paraId="03EE3DED" w14:textId="77777777" w:rsidR="00607DC3" w:rsidRDefault="00AA751F">
      <w:pPr>
        <w:pStyle w:val="Heading3"/>
      </w:pPr>
      <w:r>
        <w:t>Basic and Production-Minded Comparison</w:t>
      </w:r>
    </w:p>
    <w:p w14:paraId="65CA55C8" w14:textId="77777777" w:rsidR="00607DC3" w:rsidRDefault="00AA751F">
      <w:r>
        <w:t>Both versions read SPA_DB_PASSWORD, connect to the server to create spa_contacts if it is missing, connect again with the database setting, ask the server for the current database, and close each connection, and both refuse to start without the password. The Basic version does it all in open_contacts. The Production-Minded version keeps the settings in constants, separates connect_server from connect_database, which the later Chapter 4 lessons and the project reuse, reports a missing database by name with t</w:t>
      </w:r>
      <w:r>
        <w:t>he connector's reason, and closes each connection with its cleanup form even after an error.</w:t>
      </w:r>
    </w:p>
    <w:p w14:paraId="1E49CBB3" w14:textId="77777777" w:rsidR="00607DC3" w:rsidRDefault="00607DC3">
      <w:pPr>
        <w:keepNext/>
      </w:pPr>
    </w:p>
    <w:p w14:paraId="1018570A" w14:textId="77777777" w:rsidR="00607DC3" w:rsidRDefault="00607DC3">
      <w:pPr>
        <w:keepNext/>
      </w:pPr>
    </w:p>
    <w:p w14:paraId="10CFD947" w14:textId="77777777" w:rsidR="00607DC3" w:rsidRDefault="00607DC3">
      <w:pPr>
        <w:keepNext/>
      </w:pPr>
    </w:p>
    <w:p w14:paraId="10CF2694" w14:textId="77777777" w:rsidR="00607DC3" w:rsidRDefault="00AA751F">
      <w:pPr>
        <w:pStyle w:val="Heading1"/>
      </w:pPr>
      <w:r>
        <w:t>Solidity Implementation</w:t>
      </w:r>
    </w:p>
    <w:p w14:paraId="7607AE90" w14:textId="77777777" w:rsidR="00607DC3" w:rsidRDefault="00AA751F">
      <w:r>
        <w:t>A contract cannot connect to MySQL, so it cannot choose a database either; this section makes no database connection, and fakes none. What it does have is the part of the lesson that carries over to a chain: a setting that must name the right place, and a clear report when it does not. A node runs exactly one chain, so the script connects to anvil, as in Lesson 4.0a, and asks which chain it runs with eth_chainId. Remember, vm.rpcJson sends one request to a node and returns JSON, and connectNode checks the f</w:t>
      </w:r>
      <w:r>
        <w:t>irst request (Lesson 4.0a).</w:t>
      </w:r>
    </w:p>
    <w:p w14:paraId="1FC0D05D" w14:textId="77777777" w:rsidR="00607DC3" w:rsidRDefault="00607DC3">
      <w:pPr>
        <w:keepNext/>
      </w:pPr>
    </w:p>
    <w:p w14:paraId="4306319D" w14:textId="77777777" w:rsidR="00607DC3" w:rsidRDefault="00607DC3">
      <w:pPr>
        <w:keepNext/>
      </w:pPr>
    </w:p>
    <w:p w14:paraId="5FAA25DB" w14:textId="77777777" w:rsidR="00607DC3" w:rsidRDefault="00AA751F">
      <w:pPr>
        <w:pStyle w:val="Heading2"/>
      </w:pPr>
      <w:r>
        <w:t>Basic Implementation</w:t>
      </w:r>
    </w:p>
    <w:p w14:paraId="1D7B29E3" w14:textId="77777777" w:rsidR="00607DC3" w:rsidRDefault="00AA751F">
      <w:r>
        <w:t>Start with the most direct version: run asks anvil for its chain ID, logs the Connected line, reads the answer as a number, and logs it. This Basic version trusts the request; the Production-Minded version checks it, and checks the chain. Every new step is commented, so read the comments as you type it.</w:t>
      </w:r>
    </w:p>
    <w:p w14:paraId="1902AF73" w14:textId="77777777" w:rsidR="00607DC3" w:rsidRDefault="00607DC3">
      <w:pPr>
        <w:keepNext/>
      </w:pPr>
    </w:p>
    <w:p w14:paraId="17119B48" w14:textId="77777777" w:rsidR="00607DC3" w:rsidRDefault="00AA751F">
      <w:pPr>
        <w:pStyle w:val="Heading3"/>
      </w:pPr>
      <w:r>
        <w:t>solidity/script/BasicChainCheck.s.sol</w:t>
      </w:r>
    </w:p>
    <w:p w14:paraId="197EDE18" w14:textId="77777777" w:rsidR="00607DC3" w:rsidRDefault="00AA751F">
      <w:pPr>
        <w:pStyle w:val="SourceCode"/>
        <w:keepNext/>
      </w:pPr>
      <w:r>
        <w:t>// SPDX-License-Identifier: MIT</w:t>
      </w:r>
    </w:p>
    <w:p w14:paraId="331AF664" w14:textId="77777777" w:rsidR="00607DC3" w:rsidRDefault="00AA751F">
      <w:pPr>
        <w:pStyle w:val="SourceCode"/>
        <w:keepNext/>
      </w:pPr>
      <w:r>
        <w:t>// Remember, every file starts with a license line and pragma; forge</w:t>
      </w:r>
    </w:p>
    <w:p w14:paraId="2C6B3298" w14:textId="77777777" w:rsidR="00607DC3" w:rsidRDefault="00AA751F">
      <w:pPr>
        <w:pStyle w:val="SourceCode"/>
      </w:pPr>
      <w:r>
        <w:t>// script runs a contract that "is Script", and console prints.</w:t>
      </w:r>
    </w:p>
    <w:p w14:paraId="2780CA03" w14:textId="77777777" w:rsidR="00607DC3" w:rsidRDefault="00AA751F">
      <w:pPr>
        <w:pStyle w:val="SourceCode"/>
      </w:pPr>
      <w:r>
        <w:t>pragma solidity ^0.8.20;</w:t>
      </w:r>
    </w:p>
    <w:p w14:paraId="12D291EF" w14:textId="77777777" w:rsidR="00607DC3" w:rsidRDefault="00607DC3">
      <w:pPr>
        <w:pStyle w:val="SourceCode"/>
      </w:pPr>
    </w:p>
    <w:p w14:paraId="3335442F" w14:textId="77777777" w:rsidR="00607DC3" w:rsidRDefault="00AA751F">
      <w:pPr>
        <w:pStyle w:val="SourceCode"/>
      </w:pPr>
      <w:r>
        <w:t>// Remember, Script and console come from forge-std.</w:t>
      </w:r>
    </w:p>
    <w:p w14:paraId="1D85880F" w14:textId="77777777" w:rsidR="00607DC3" w:rsidRDefault="00AA751F">
      <w:pPr>
        <w:pStyle w:val="SourceCode"/>
      </w:pPr>
      <w:r>
        <w:t>import {Script, console} from "forge-std/Script.sol";</w:t>
      </w:r>
    </w:p>
    <w:p w14:paraId="26C157C8" w14:textId="77777777" w:rsidR="00607DC3" w:rsidRDefault="00607DC3">
      <w:pPr>
        <w:pStyle w:val="SourceCode"/>
      </w:pPr>
    </w:p>
    <w:p w14:paraId="62514D33" w14:textId="77777777" w:rsidR="00607DC3" w:rsidRDefault="00AA751F">
      <w:pPr>
        <w:pStyle w:val="SourceCode"/>
      </w:pPr>
      <w:r>
        <w:t>// A contract cannot connect to MySQL or choose a database. This script</w:t>
      </w:r>
    </w:p>
    <w:p w14:paraId="640B8A8C" w14:textId="77777777" w:rsidR="00607DC3" w:rsidRDefault="00AA751F">
      <w:pPr>
        <w:pStyle w:val="SourceCode"/>
      </w:pPr>
      <w:r>
        <w:t>// runs in forge, outside any chain, and does the nearest honest check: it</w:t>
      </w:r>
    </w:p>
    <w:p w14:paraId="29CF01B7" w14:textId="77777777" w:rsidR="00607DC3" w:rsidRDefault="00AA751F">
      <w:pPr>
        <w:pStyle w:val="SourceCode"/>
      </w:pPr>
      <w:r>
        <w:t>// connects to anvil, the local test chain node, and asks which chain the</w:t>
      </w:r>
    </w:p>
    <w:p w14:paraId="05818FB1" w14:textId="77777777" w:rsidR="00607DC3" w:rsidRDefault="00AA751F">
      <w:pPr>
        <w:pStyle w:val="SourceCode"/>
      </w:pPr>
      <w:r>
        <w:t>// node runs, the way the other languages ask MySQL which database the</w:t>
      </w:r>
    </w:p>
    <w:p w14:paraId="56723458" w14:textId="77777777" w:rsidR="00607DC3" w:rsidRDefault="00AA751F">
      <w:pPr>
        <w:pStyle w:val="SourceCode"/>
      </w:pPr>
      <w:r>
        <w:t>// connection uses.</w:t>
      </w:r>
    </w:p>
    <w:p w14:paraId="764EF2E6" w14:textId="77777777" w:rsidR="00607DC3" w:rsidRDefault="00AA751F">
      <w:pPr>
        <w:pStyle w:val="SourceCode"/>
      </w:pPr>
      <w:r>
        <w:t>contract BasicChainCheck is Script {</w:t>
      </w:r>
    </w:p>
    <w:p w14:paraId="4DC96714" w14:textId="77777777" w:rsidR="00607DC3" w:rsidRDefault="00AA751F">
      <w:pPr>
        <w:pStyle w:val="SourceCode"/>
      </w:pPr>
      <w:r>
        <w:t xml:space="preserve">    // Remember, forge script calls run().</w:t>
      </w:r>
    </w:p>
    <w:p w14:paraId="4284381E" w14:textId="77777777" w:rsidR="00607DC3" w:rsidRDefault="00AA751F">
      <w:pPr>
        <w:pStyle w:val="SourceCode"/>
      </w:pPr>
      <w:r>
        <w:t xml:space="preserve">    function run() public {</w:t>
      </w:r>
    </w:p>
    <w:p w14:paraId="6569A62C" w14:textId="77777777" w:rsidR="00607DC3" w:rsidRDefault="00AA751F">
      <w:pPr>
        <w:pStyle w:val="SourceCode"/>
      </w:pPr>
      <w:r>
        <w:t xml:space="preserve">        // Remember, vm.rpcJson(node, method, parameters) sends one request</w:t>
      </w:r>
    </w:p>
    <w:p w14:paraId="2118C692" w14:textId="77777777" w:rsidR="00607DC3" w:rsidRDefault="00AA751F">
      <w:pPr>
        <w:pStyle w:val="SourceCode"/>
      </w:pPr>
      <w:r>
        <w:t xml:space="preserve">        // to the node and returns the answer as JSON text (Lesson 4.0a).</w:t>
      </w:r>
    </w:p>
    <w:p w14:paraId="4E8687AF" w14:textId="77777777" w:rsidR="00607DC3" w:rsidRDefault="00AA751F">
      <w:pPr>
        <w:pStyle w:val="SourceCode"/>
      </w:pPr>
      <w:r>
        <w:t xml:space="preserve">        // eth_chainId is the first request, so it is the one that</w:t>
      </w:r>
    </w:p>
    <w:p w14:paraId="1A102AB4" w14:textId="77777777" w:rsidR="00607DC3" w:rsidRDefault="00AA751F">
      <w:pPr>
        <w:pStyle w:val="SourceCode"/>
      </w:pPr>
      <w:r>
        <w:t xml:space="preserve">        // connects; this Basic version trusts it.</w:t>
      </w:r>
    </w:p>
    <w:p w14:paraId="794304F8" w14:textId="77777777" w:rsidR="00607DC3" w:rsidRDefault="00AA751F">
      <w:pPr>
        <w:pStyle w:val="SourceCode"/>
      </w:pPr>
      <w:r>
        <w:t xml:space="preserve">        string memory node = "http://127.0.0.1:8545";</w:t>
      </w:r>
    </w:p>
    <w:p w14:paraId="1B22862C" w14:textId="77777777" w:rsidR="00607DC3" w:rsidRDefault="00AA751F">
      <w:pPr>
        <w:pStyle w:val="SourceCode"/>
      </w:pPr>
      <w:r>
        <w:t xml:space="preserve">        string memory answer = vm.rpcJson(node, "eth_chainId", "[]");</w:t>
      </w:r>
    </w:p>
    <w:p w14:paraId="16820500" w14:textId="77777777" w:rsidR="00607DC3" w:rsidRDefault="00AA751F">
      <w:pPr>
        <w:pStyle w:val="SourceCode"/>
      </w:pPr>
      <w:r>
        <w:t xml:space="preserve">        console.log("Connected to 127.0.0.1:8545");</w:t>
      </w:r>
    </w:p>
    <w:p w14:paraId="1506A1A0" w14:textId="77777777" w:rsidR="00607DC3" w:rsidRDefault="00607DC3">
      <w:pPr>
        <w:pStyle w:val="SourceCode"/>
      </w:pPr>
    </w:p>
    <w:p w14:paraId="3A733BAF" w14:textId="77777777" w:rsidR="00607DC3" w:rsidRDefault="00AA751F">
      <w:pPr>
        <w:pStyle w:val="SourceCode"/>
      </w:pPr>
      <w:r>
        <w:t xml:space="preserve">        // A node runs exactly one chain, named by its chain ID: anvil's is</w:t>
      </w:r>
    </w:p>
    <w:p w14:paraId="71C58A21" w14:textId="77777777" w:rsidR="00607DC3" w:rsidRDefault="00AA751F">
      <w:pPr>
        <w:pStyle w:val="SourceCode"/>
      </w:pPr>
      <w:r>
        <w:t xml:space="preserve">        // 31337. Remember, vm.parseJsonUint reads the hex "0x7a69" as a number</w:t>
      </w:r>
    </w:p>
    <w:p w14:paraId="425100DC" w14:textId="77777777" w:rsidR="00607DC3" w:rsidRDefault="00AA751F">
      <w:pPr>
        <w:pStyle w:val="SourceCode"/>
      </w:pPr>
      <w:r>
        <w:t xml:space="preserve">        // ("$" = the whole value); vm.toString makes text, string.concat joins.</w:t>
      </w:r>
    </w:p>
    <w:p w14:paraId="389ACEEA" w14:textId="77777777" w:rsidR="00607DC3" w:rsidRDefault="00AA751F">
      <w:pPr>
        <w:pStyle w:val="SourceCode"/>
      </w:pPr>
      <w:r>
        <w:t xml:space="preserve">        uint256 chainId = vm.parseJsonUint(answer, "$");</w:t>
      </w:r>
    </w:p>
    <w:p w14:paraId="2600BC6E" w14:textId="77777777" w:rsidR="00607DC3" w:rsidRDefault="00AA751F">
      <w:pPr>
        <w:pStyle w:val="SourceCode"/>
        <w:keepNext/>
      </w:pPr>
      <w:r>
        <w:t xml:space="preserve">        console.log(string.concat("Current chain: ", vm.toString(chainId)));</w:t>
      </w:r>
    </w:p>
    <w:p w14:paraId="05497E23" w14:textId="77777777" w:rsidR="00607DC3" w:rsidRDefault="00AA751F">
      <w:pPr>
        <w:pStyle w:val="SourceCode"/>
        <w:keepNext/>
      </w:pPr>
      <w:r>
        <w:t xml:space="preserve">    }</w:t>
      </w:r>
    </w:p>
    <w:p w14:paraId="6F78C4B3" w14:textId="77777777" w:rsidR="00607DC3" w:rsidRDefault="00AA751F">
      <w:pPr>
        <w:pStyle w:val="SourceCode"/>
      </w:pPr>
      <w:r>
        <w:t>}</w:t>
      </w:r>
    </w:p>
    <w:p w14:paraId="071F0BE1" w14:textId="77777777" w:rsidR="00607DC3" w:rsidRDefault="00607DC3">
      <w:pPr>
        <w:keepNext/>
      </w:pPr>
    </w:p>
    <w:p w14:paraId="4D176C29" w14:textId="77777777" w:rsidR="00607DC3" w:rsidRDefault="00AA751F">
      <w:pPr>
        <w:pStyle w:val="Heading3"/>
      </w:pPr>
      <w:r>
        <w:t>Windows PowerShell Basic Build and Run</w:t>
      </w:r>
    </w:p>
    <w:p w14:paraId="169D4E4B" w14:textId="77777777" w:rsidR="00607DC3" w:rsidRDefault="00AA751F">
      <w:pPr>
        <w:keepNext/>
      </w:pPr>
      <w:r>
        <w:t>Run these commands from the lesson-4.2-extended folder. Remember, Start-Process runs anvil in the background, Start-Sleep gives it two seconds to start listening, and Stop-Process stops it after the script (Lesson 4.0a).</w:t>
      </w:r>
    </w:p>
    <w:p w14:paraId="2BD14E37" w14:textId="77777777" w:rsidR="00607DC3" w:rsidRDefault="00607DC3">
      <w:pPr>
        <w:keepNext/>
      </w:pPr>
    </w:p>
    <w:p w14:paraId="17B26BF3" w14:textId="77777777" w:rsidR="00607DC3" w:rsidRDefault="00AA751F">
      <w:pPr>
        <w:pStyle w:val="CommandBlock"/>
        <w:keepNext/>
      </w:pPr>
      <w:r>
        <w:t>forge build --root .\solidity</w:t>
      </w:r>
    </w:p>
    <w:p w14:paraId="32E40632" w14:textId="77777777" w:rsidR="00607DC3" w:rsidRDefault="00AA751F">
      <w:pPr>
        <w:pStyle w:val="CommandBlock"/>
        <w:keepNext/>
      </w:pPr>
      <w:r>
        <w:t>$anvil = Start-Process anvil -ArgumentList "--silent" -PassThru `</w:t>
      </w:r>
    </w:p>
    <w:p w14:paraId="70CE797D" w14:textId="77777777" w:rsidR="00607DC3" w:rsidRDefault="00AA751F">
      <w:pPr>
        <w:pStyle w:val="CommandBlock"/>
        <w:keepNext/>
      </w:pPr>
      <w:r>
        <w:t xml:space="preserve">    -WindowStyle Hidden</w:t>
      </w:r>
    </w:p>
    <w:p w14:paraId="3C179BA2" w14:textId="77777777" w:rsidR="00607DC3" w:rsidRDefault="00AA751F">
      <w:pPr>
        <w:pStyle w:val="CommandBlock"/>
        <w:keepNext/>
      </w:pPr>
      <w:r>
        <w:t>Start-Sleep -Seconds 2</w:t>
      </w:r>
    </w:p>
    <w:p w14:paraId="70BA6CFE" w14:textId="77777777" w:rsidR="00607DC3" w:rsidRDefault="00AA751F">
      <w:pPr>
        <w:pStyle w:val="CommandBlock"/>
        <w:keepNext/>
      </w:pPr>
      <w:r>
        <w:t>forge script --root .\solidity .\solidity\script\BasicChainCheck.s.sol</w:t>
      </w:r>
    </w:p>
    <w:p w14:paraId="3AF42FA1" w14:textId="77777777" w:rsidR="00607DC3" w:rsidRDefault="00AA751F">
      <w:pPr>
        <w:pStyle w:val="CommandBlock"/>
      </w:pPr>
      <w:r>
        <w:t>Stop-Process -Id $anvil.Id</w:t>
      </w:r>
    </w:p>
    <w:p w14:paraId="44D407EF" w14:textId="77777777" w:rsidR="00607DC3" w:rsidRDefault="00607DC3">
      <w:pPr>
        <w:keepNext/>
      </w:pPr>
    </w:p>
    <w:p w14:paraId="15412A80" w14:textId="77777777" w:rsidR="00607DC3" w:rsidRDefault="00AA751F">
      <w:pPr>
        <w:pStyle w:val="Heading3"/>
      </w:pPr>
      <w:r>
        <w:t>Linux or macOS Basic Build and Run</w:t>
      </w:r>
    </w:p>
    <w:p w14:paraId="00083FB4" w14:textId="77777777" w:rsidR="00607DC3" w:rsidRDefault="00AA751F">
      <w:pPr>
        <w:pStyle w:val="CommandBlock"/>
        <w:keepNext/>
      </w:pPr>
      <w:r>
        <w:t>forge build --root ./solidity</w:t>
      </w:r>
    </w:p>
    <w:p w14:paraId="57808FA4" w14:textId="77777777" w:rsidR="00607DC3" w:rsidRDefault="00AA751F">
      <w:pPr>
        <w:pStyle w:val="CommandBlock"/>
        <w:keepNext/>
      </w:pPr>
      <w:r>
        <w:t>anvil --silent &amp;</w:t>
      </w:r>
    </w:p>
    <w:p w14:paraId="7A1369B5" w14:textId="77777777" w:rsidR="00607DC3" w:rsidRDefault="00AA751F">
      <w:pPr>
        <w:pStyle w:val="CommandBlock"/>
        <w:keepNext/>
      </w:pPr>
      <w:r>
        <w:t>sleep 2</w:t>
      </w:r>
    </w:p>
    <w:p w14:paraId="55CB3824" w14:textId="77777777" w:rsidR="00607DC3" w:rsidRDefault="00AA751F">
      <w:pPr>
        <w:pStyle w:val="CommandBlock"/>
        <w:keepNext/>
      </w:pPr>
      <w:r>
        <w:t>forge script --root ./solidity ./solidity/script/BasicChainCheck.s.sol</w:t>
      </w:r>
    </w:p>
    <w:p w14:paraId="7035B2CA" w14:textId="77777777" w:rsidR="00607DC3" w:rsidRDefault="00AA751F">
      <w:pPr>
        <w:pStyle w:val="CommandBlock"/>
      </w:pPr>
      <w:r>
        <w:t>kill $!</w:t>
      </w:r>
    </w:p>
    <w:p w14:paraId="5718D6EF" w14:textId="77777777" w:rsidR="00607DC3" w:rsidRDefault="00607DC3">
      <w:pPr>
        <w:keepNext/>
      </w:pPr>
    </w:p>
    <w:p w14:paraId="6EFA69DC" w14:textId="77777777" w:rsidR="00607DC3" w:rsidRDefault="00AA751F">
      <w:pPr>
        <w:pStyle w:val="Heading3"/>
      </w:pPr>
      <w:r>
        <w:t>Check Your Results</w:t>
      </w:r>
    </w:p>
    <w:p w14:paraId="17BC115D" w14:textId="77777777" w:rsidR="00607DC3" w:rsidRDefault="00AA751F">
      <w:pPr>
        <w:keepNext/>
      </w:pPr>
      <w:r>
        <w:t>forge prints its own lines first. Under == Logs ==, each indented by two spaces, your screen must show these two lines, with the same spelling, spacing, and capitalization:</w:t>
      </w:r>
    </w:p>
    <w:p w14:paraId="24F2DAC1" w14:textId="77777777" w:rsidR="00607DC3" w:rsidRDefault="00607DC3">
      <w:pPr>
        <w:keepNext/>
      </w:pPr>
    </w:p>
    <w:p w14:paraId="13BED9E9" w14:textId="77777777" w:rsidR="00607DC3" w:rsidRDefault="00AA751F">
      <w:pPr>
        <w:pStyle w:val="RequiredOutput"/>
        <w:keepNext/>
      </w:pPr>
      <w:r>
        <w:t>Connected to 127.0.0.1:8545</w:t>
      </w:r>
    </w:p>
    <w:p w14:paraId="1BBA712D" w14:textId="77777777" w:rsidR="00607DC3" w:rsidRDefault="00AA751F">
      <w:pPr>
        <w:pStyle w:val="RequiredOutput"/>
      </w:pPr>
      <w:r>
        <w:t>Current chain: 31337</w:t>
      </w:r>
    </w:p>
    <w:p w14:paraId="5A94814B" w14:textId="77777777" w:rsidR="00607DC3" w:rsidRDefault="00607DC3">
      <w:pPr>
        <w:keepNext/>
      </w:pPr>
    </w:p>
    <w:p w14:paraId="0E31120F" w14:textId="77777777" w:rsidR="00607DC3" w:rsidRDefault="00AA751F">
      <w:pPr>
        <w:pStyle w:val="ListBullet"/>
      </w:pPr>
      <w:r>
        <w:t>Connected to 127.0.0.1:8545 proves the script reached anvil over the network.</w:t>
      </w:r>
    </w:p>
    <w:p w14:paraId="0B8E8DF0" w14:textId="77777777" w:rsidR="00607DC3" w:rsidRDefault="00AA751F">
      <w:pPr>
        <w:pStyle w:val="ListBullet"/>
      </w:pPr>
      <w:r>
        <w:t>Current chain: 31337 is the node's own answer, as Current database: is the server's: 31337 is the chain ID anvil uses unless it is started with another.</w:t>
      </w:r>
    </w:p>
    <w:p w14:paraId="76E7E469" w14:textId="77777777" w:rsidR="00607DC3" w:rsidRDefault="00AA751F">
      <w:pPr>
        <w:pStyle w:val="ListBullet"/>
      </w:pPr>
      <w:r>
        <w:t>If forge stops with Error: script failed: vm.rpcJson: and a message ending in actively refused it. (os error 10061), no node listened on port 8545: anvil had not started yet, or did not start. Run the block again; if it fails again, run anvil on its own in a second terminal and read what it prints.</w:t>
      </w:r>
    </w:p>
    <w:p w14:paraId="39328123" w14:textId="77777777" w:rsidR="00607DC3" w:rsidRDefault="00AA751F">
      <w:pPr>
        <w:pStyle w:val="ListBullet"/>
      </w:pPr>
      <w:r>
        <w:t>If the build fails with another message, read the first error: it names the file and line to fix.</w:t>
      </w:r>
    </w:p>
    <w:p w14:paraId="6190F241" w14:textId="77777777" w:rsidR="00607DC3" w:rsidRDefault="00607DC3">
      <w:pPr>
        <w:keepNext/>
      </w:pPr>
    </w:p>
    <w:p w14:paraId="10AA9FF4" w14:textId="77777777" w:rsidR="00607DC3" w:rsidRDefault="00607DC3">
      <w:pPr>
        <w:keepNext/>
      </w:pPr>
    </w:p>
    <w:p w14:paraId="7CC6FC2C" w14:textId="77777777" w:rsidR="00607DC3" w:rsidRDefault="00AA751F">
      <w:pPr>
        <w:pStyle w:val="Heading2"/>
      </w:pPr>
      <w:r>
        <w:t>Production-Minded Implementation</w:t>
      </w:r>
    </w:p>
    <w:p w14:paraId="78C52E73" w14:textId="77777777" w:rsidR="00607DC3" w:rsidRDefault="00AA751F">
      <w:r>
        <w:t>The Production-Minded version logs the same lines. HOST, PORT, and CHAIN_ID are constants. CHAIN_ID is the chain the script expects; unlike the database setting it is not sent, only compared. connectNode is Lesson 4.0a's, unchanged: it returns false when no node answers, and run logs Error: could not connect to the host and port and reverts. When the node answers with a chain other than CHAIN_ID, run logs Error: could not use chain, the chain expected, and the node's address, and reverts with the node's own</w:t>
      </w:r>
      <w:r>
        <w:t xml:space="preserve"> chain as the reason, so the reader knows which setting to fix.</w:t>
      </w:r>
    </w:p>
    <w:p w14:paraId="3F93E564" w14:textId="77777777" w:rsidR="00607DC3" w:rsidRDefault="00607DC3">
      <w:pPr>
        <w:keepNext/>
      </w:pPr>
    </w:p>
    <w:p w14:paraId="27D411A9" w14:textId="77777777" w:rsidR="00607DC3" w:rsidRDefault="00AA751F">
      <w:pPr>
        <w:pStyle w:val="Heading3"/>
      </w:pPr>
      <w:r>
        <w:t>solidity/script/ChainCheck.s.sol</w:t>
      </w:r>
    </w:p>
    <w:p w14:paraId="0DB63C31" w14:textId="77777777" w:rsidR="00607DC3" w:rsidRDefault="00AA751F">
      <w:pPr>
        <w:pStyle w:val="SourceCode"/>
        <w:keepNext/>
      </w:pPr>
      <w:r>
        <w:t>// SPDX-License-Identifier: MIT</w:t>
      </w:r>
    </w:p>
    <w:p w14:paraId="232FD555" w14:textId="77777777" w:rsidR="00607DC3" w:rsidRDefault="00AA751F">
      <w:pPr>
        <w:pStyle w:val="SourceCode"/>
        <w:keepNext/>
      </w:pPr>
      <w:r>
        <w:t>// Remember, every file starts with a license line and pragma; forge</w:t>
      </w:r>
    </w:p>
    <w:p w14:paraId="7D17D3D3" w14:textId="77777777" w:rsidR="00607DC3" w:rsidRDefault="00AA751F">
      <w:pPr>
        <w:pStyle w:val="SourceCode"/>
      </w:pPr>
      <w:r>
        <w:t>// script runs a contract that "is Script", and console prints.</w:t>
      </w:r>
    </w:p>
    <w:p w14:paraId="16263D77" w14:textId="77777777" w:rsidR="00607DC3" w:rsidRDefault="00AA751F">
      <w:pPr>
        <w:pStyle w:val="SourceCode"/>
      </w:pPr>
      <w:r>
        <w:t>pragma solidity ^0.8.20;</w:t>
      </w:r>
    </w:p>
    <w:p w14:paraId="5410C2CA" w14:textId="77777777" w:rsidR="00607DC3" w:rsidRDefault="00607DC3">
      <w:pPr>
        <w:pStyle w:val="SourceCode"/>
      </w:pPr>
    </w:p>
    <w:p w14:paraId="220DA0F1" w14:textId="77777777" w:rsidR="00607DC3" w:rsidRDefault="00AA751F">
      <w:pPr>
        <w:pStyle w:val="SourceCode"/>
      </w:pPr>
      <w:r>
        <w:t>// Remember, Script and console come from forge-std.</w:t>
      </w:r>
    </w:p>
    <w:p w14:paraId="7FE4040E" w14:textId="77777777" w:rsidR="00607DC3" w:rsidRDefault="00AA751F">
      <w:pPr>
        <w:pStyle w:val="SourceCode"/>
      </w:pPr>
      <w:r>
        <w:t>import {Script, console} from "forge-std/Script.sol";</w:t>
      </w:r>
    </w:p>
    <w:p w14:paraId="697C8A5D" w14:textId="77777777" w:rsidR="00607DC3" w:rsidRDefault="00607DC3">
      <w:pPr>
        <w:pStyle w:val="SourceCode"/>
      </w:pPr>
    </w:p>
    <w:p w14:paraId="69D50699" w14:textId="77777777" w:rsidR="00607DC3" w:rsidRDefault="00AA751F">
      <w:pPr>
        <w:pStyle w:val="SourceCode"/>
      </w:pPr>
      <w:r>
        <w:t>// Remember, a contract cannot reach a database; this script runs in</w:t>
      </w:r>
    </w:p>
    <w:p w14:paraId="2C6AFC3E" w14:textId="77777777" w:rsidR="00607DC3" w:rsidRDefault="00AA751F">
      <w:pPr>
        <w:pStyle w:val="SourceCode"/>
      </w:pPr>
      <w:r>
        <w:t>// forge and checks that the node it reaches runs the chain it expects.</w:t>
      </w:r>
    </w:p>
    <w:p w14:paraId="1F5B9624" w14:textId="77777777" w:rsidR="00607DC3" w:rsidRDefault="00AA751F">
      <w:pPr>
        <w:pStyle w:val="SourceCode"/>
      </w:pPr>
      <w:r>
        <w:t>contract ChainCheck is Script {</w:t>
      </w:r>
    </w:p>
    <w:p w14:paraId="179B9EB9" w14:textId="77777777" w:rsidR="00607DC3" w:rsidRDefault="00AA751F">
      <w:pPr>
        <w:pStyle w:val="SourceCode"/>
      </w:pPr>
      <w:r>
        <w:t xml:space="preserve">    // The node's host and port, and the chain the script expects.</w:t>
      </w:r>
    </w:p>
    <w:p w14:paraId="4824E929" w14:textId="77777777" w:rsidR="00607DC3" w:rsidRDefault="00AA751F">
      <w:pPr>
        <w:pStyle w:val="SourceCode"/>
      </w:pPr>
      <w:r>
        <w:t xml:space="preserve">    // Remember, constant = never changes. CHAIN_ID is the chain the</w:t>
      </w:r>
    </w:p>
    <w:p w14:paraId="4B11AE73" w14:textId="77777777" w:rsidR="00607DC3" w:rsidRDefault="00AA751F">
      <w:pPr>
        <w:pStyle w:val="SourceCode"/>
      </w:pPr>
      <w:r>
        <w:t xml:space="preserve">    // script expects; unlike the database setting it is not sent, only</w:t>
      </w:r>
    </w:p>
    <w:p w14:paraId="005E427B" w14:textId="77777777" w:rsidR="00607DC3" w:rsidRDefault="00AA751F">
      <w:pPr>
        <w:pStyle w:val="SourceCode"/>
      </w:pPr>
      <w:r>
        <w:t xml:space="preserve">    // compared.</w:t>
      </w:r>
    </w:p>
    <w:p w14:paraId="3B290DD9" w14:textId="77777777" w:rsidR="00607DC3" w:rsidRDefault="00AA751F">
      <w:pPr>
        <w:pStyle w:val="SourceCode"/>
      </w:pPr>
      <w:r>
        <w:t xml:space="preserve">    string constant HOST = "127.0.0.1";</w:t>
      </w:r>
    </w:p>
    <w:p w14:paraId="31051B45" w14:textId="77777777" w:rsidR="00607DC3" w:rsidRDefault="00AA751F">
      <w:pPr>
        <w:pStyle w:val="SourceCode"/>
      </w:pPr>
      <w:r>
        <w:t xml:space="preserve">    uint256 constant PORT = 8545;</w:t>
      </w:r>
    </w:p>
    <w:p w14:paraId="2BF3FB56" w14:textId="77777777" w:rsidR="00607DC3" w:rsidRDefault="00AA751F">
      <w:pPr>
        <w:pStyle w:val="SourceCode"/>
      </w:pPr>
      <w:r>
        <w:t xml:space="preserve">    uint256 constant CHAIN_ID = 31337;</w:t>
      </w:r>
    </w:p>
    <w:p w14:paraId="49FDE0D7" w14:textId="77777777" w:rsidR="00607DC3" w:rsidRDefault="00607DC3">
      <w:pPr>
        <w:pStyle w:val="SourceCode"/>
      </w:pPr>
    </w:p>
    <w:p w14:paraId="2BA786B4" w14:textId="77777777" w:rsidR="00607DC3" w:rsidRDefault="00AA751F">
      <w:pPr>
        <w:pStyle w:val="SourceCode"/>
      </w:pPr>
      <w:r>
        <w:t xml:space="preserve">    // Sends the first request to the node, which connects. Returns true</w:t>
      </w:r>
    </w:p>
    <w:p w14:paraId="54E75EC3" w14:textId="77777777" w:rsidR="00607DC3" w:rsidRDefault="00AA751F">
      <w:pPr>
        <w:pStyle w:val="SourceCode"/>
      </w:pPr>
      <w:r>
        <w:t xml:space="preserve">    // and the chain ID, or false and 0 when no node answers, as in Lesson</w:t>
      </w:r>
    </w:p>
    <w:p w14:paraId="4B2B4198" w14:textId="77777777" w:rsidR="00607DC3" w:rsidRDefault="00AA751F">
      <w:pPr>
        <w:pStyle w:val="SourceCode"/>
      </w:pPr>
      <w:r>
        <w:t xml:space="preserve">    // 4.0a. Remember, catch runs when the cheatcode reverts.</w:t>
      </w:r>
    </w:p>
    <w:p w14:paraId="55804D7E" w14:textId="77777777" w:rsidR="00607DC3" w:rsidRDefault="00AA751F">
      <w:pPr>
        <w:pStyle w:val="SourceCode"/>
      </w:pPr>
      <w:r>
        <w:t xml:space="preserve">    function connectNode(string memory node)</w:t>
      </w:r>
    </w:p>
    <w:p w14:paraId="3629BC7B" w14:textId="77777777" w:rsidR="00607DC3" w:rsidRDefault="00AA751F">
      <w:pPr>
        <w:pStyle w:val="SourceCode"/>
      </w:pPr>
      <w:r>
        <w:t xml:space="preserve">        internal</w:t>
      </w:r>
    </w:p>
    <w:p w14:paraId="7A308F20" w14:textId="77777777" w:rsidR="00607DC3" w:rsidRDefault="00AA751F">
      <w:pPr>
        <w:pStyle w:val="SourceCode"/>
      </w:pPr>
      <w:r>
        <w:t xml:space="preserve">        returns (bool, uint256)</w:t>
      </w:r>
    </w:p>
    <w:p w14:paraId="33EFB3AA" w14:textId="77777777" w:rsidR="00607DC3" w:rsidRDefault="00AA751F">
      <w:pPr>
        <w:pStyle w:val="SourceCode"/>
      </w:pPr>
      <w:r>
        <w:t xml:space="preserve">    {</w:t>
      </w:r>
    </w:p>
    <w:p w14:paraId="0DCC501C" w14:textId="77777777" w:rsidR="00607DC3" w:rsidRDefault="00AA751F">
      <w:pPr>
        <w:pStyle w:val="SourceCode"/>
      </w:pPr>
      <w:r>
        <w:t xml:space="preserve">        try vm.rpcJson(node, "eth_chainId", "[]") returns (</w:t>
      </w:r>
    </w:p>
    <w:p w14:paraId="722A035B" w14:textId="77777777" w:rsidR="00607DC3" w:rsidRDefault="00AA751F">
      <w:pPr>
        <w:pStyle w:val="SourceCode"/>
      </w:pPr>
      <w:r>
        <w:t xml:space="preserve">            string memory answer</w:t>
      </w:r>
    </w:p>
    <w:p w14:paraId="50CFBB4F" w14:textId="77777777" w:rsidR="00607DC3" w:rsidRDefault="00AA751F">
      <w:pPr>
        <w:pStyle w:val="SourceCode"/>
      </w:pPr>
      <w:r>
        <w:t xml:space="preserve">        ) {</w:t>
      </w:r>
    </w:p>
    <w:p w14:paraId="4C51AC47" w14:textId="77777777" w:rsidR="00607DC3" w:rsidRDefault="00AA751F">
      <w:pPr>
        <w:pStyle w:val="SourceCode"/>
      </w:pPr>
      <w:r>
        <w:t xml:space="preserve">            return (true, vm.parseJsonUint(answer, "$"));</w:t>
      </w:r>
    </w:p>
    <w:p w14:paraId="744AECD1" w14:textId="77777777" w:rsidR="00607DC3" w:rsidRDefault="00AA751F">
      <w:pPr>
        <w:pStyle w:val="SourceCode"/>
      </w:pPr>
      <w:r>
        <w:t xml:space="preserve">        } catch {</w:t>
      </w:r>
    </w:p>
    <w:p w14:paraId="796C03A3" w14:textId="77777777" w:rsidR="00607DC3" w:rsidRDefault="00AA751F">
      <w:pPr>
        <w:pStyle w:val="SourceCode"/>
      </w:pPr>
      <w:r>
        <w:t xml:space="preserve">            return (false, 0);</w:t>
      </w:r>
    </w:p>
    <w:p w14:paraId="3FD46BD7" w14:textId="77777777" w:rsidR="00607DC3" w:rsidRDefault="00AA751F">
      <w:pPr>
        <w:pStyle w:val="SourceCode"/>
      </w:pPr>
      <w:r>
        <w:t xml:space="preserve">        }</w:t>
      </w:r>
    </w:p>
    <w:p w14:paraId="5339F909" w14:textId="77777777" w:rsidR="00607DC3" w:rsidRDefault="00AA751F">
      <w:pPr>
        <w:pStyle w:val="SourceCode"/>
      </w:pPr>
      <w:r>
        <w:t xml:space="preserve">    }</w:t>
      </w:r>
    </w:p>
    <w:p w14:paraId="7213B79E" w14:textId="77777777" w:rsidR="00607DC3" w:rsidRDefault="00607DC3">
      <w:pPr>
        <w:pStyle w:val="SourceCode"/>
      </w:pPr>
    </w:p>
    <w:p w14:paraId="79781112" w14:textId="77777777" w:rsidR="00607DC3" w:rsidRDefault="00AA751F">
      <w:pPr>
        <w:pStyle w:val="SourceCode"/>
      </w:pPr>
      <w:r>
        <w:t xml:space="preserve">    // Remember, forge script calls run().</w:t>
      </w:r>
    </w:p>
    <w:p w14:paraId="0E33D64E" w14:textId="77777777" w:rsidR="00607DC3" w:rsidRDefault="00AA751F">
      <w:pPr>
        <w:pStyle w:val="SourceCode"/>
      </w:pPr>
      <w:r>
        <w:t xml:space="preserve">    function run() public {</w:t>
      </w:r>
    </w:p>
    <w:p w14:paraId="75B11E10" w14:textId="77777777" w:rsidR="00607DC3" w:rsidRDefault="00AA751F">
      <w:pPr>
        <w:pStyle w:val="SourceCode"/>
      </w:pPr>
      <w:r>
        <w:t xml:space="preserve">        string memory server = string.concat(HOST, ":", vm.toString(PORT));</w:t>
      </w:r>
    </w:p>
    <w:p w14:paraId="26DB40B4" w14:textId="77777777" w:rsidR="00607DC3" w:rsidRDefault="00AA751F">
      <w:pPr>
        <w:pStyle w:val="SourceCode"/>
      </w:pPr>
      <w:r>
        <w:t xml:space="preserve">        string memory node = string.concat("http://", server);</w:t>
      </w:r>
    </w:p>
    <w:p w14:paraId="444DFAA7" w14:textId="77777777" w:rsidR="00607DC3" w:rsidRDefault="00607DC3">
      <w:pPr>
        <w:pStyle w:val="SourceCode"/>
      </w:pPr>
    </w:p>
    <w:p w14:paraId="7E95BA85" w14:textId="77777777" w:rsidR="00607DC3" w:rsidRDefault="00AA751F">
      <w:pPr>
        <w:pStyle w:val="SourceCode"/>
      </w:pPr>
      <w:r>
        <w:t xml:space="preserve">        // Remember, (a, b) = f() takes two returned values apart, and</w:t>
      </w:r>
    </w:p>
    <w:p w14:paraId="5121890F" w14:textId="77777777" w:rsidR="00607DC3" w:rsidRDefault="00AA751F">
      <w:pPr>
        <w:pStyle w:val="SourceCode"/>
      </w:pPr>
      <w:r>
        <w:t xml:space="preserve">        // revert stops the script; forge reports it as Error: script</w:t>
      </w:r>
    </w:p>
    <w:p w14:paraId="0E93F153" w14:textId="77777777" w:rsidR="00607DC3" w:rsidRDefault="00AA751F">
      <w:pPr>
        <w:pStyle w:val="SourceCode"/>
      </w:pPr>
      <w:r>
        <w:t xml:space="preserve">        // failed: on its error stream, with exit code 1.</w:t>
      </w:r>
    </w:p>
    <w:p w14:paraId="5C9DADB4" w14:textId="77777777" w:rsidR="00607DC3" w:rsidRDefault="00AA751F">
      <w:pPr>
        <w:pStyle w:val="SourceCode"/>
      </w:pPr>
      <w:r>
        <w:t xml:space="preserve">        (bool connected, uint256 chainId) = connectNode(node);</w:t>
      </w:r>
    </w:p>
    <w:p w14:paraId="281DC735" w14:textId="77777777" w:rsidR="00607DC3" w:rsidRDefault="00AA751F">
      <w:pPr>
        <w:pStyle w:val="SourceCode"/>
      </w:pPr>
      <w:r>
        <w:t xml:space="preserve">        if (!connected) {</w:t>
      </w:r>
    </w:p>
    <w:p w14:paraId="196FF68D" w14:textId="77777777" w:rsidR="00607DC3" w:rsidRDefault="00AA751F">
      <w:pPr>
        <w:pStyle w:val="SourceCode"/>
      </w:pPr>
      <w:r>
        <w:t xml:space="preserve">            console.log(string.concat("Error: could not connect to ",</w:t>
      </w:r>
    </w:p>
    <w:p w14:paraId="77523ED5" w14:textId="77777777" w:rsidR="00607DC3" w:rsidRDefault="00AA751F">
      <w:pPr>
        <w:pStyle w:val="SourceCode"/>
      </w:pPr>
      <w:r>
        <w:t xml:space="preserve">                                      server));</w:t>
      </w:r>
    </w:p>
    <w:p w14:paraId="294179C0" w14:textId="77777777" w:rsidR="00607DC3" w:rsidRDefault="00AA751F">
      <w:pPr>
        <w:pStyle w:val="SourceCode"/>
      </w:pPr>
      <w:r>
        <w:t xml:space="preserve">            revert("the node did not answer");</w:t>
      </w:r>
    </w:p>
    <w:p w14:paraId="4FE884B4" w14:textId="77777777" w:rsidR="00607DC3" w:rsidRDefault="00AA751F">
      <w:pPr>
        <w:pStyle w:val="SourceCode"/>
      </w:pPr>
      <w:r>
        <w:t xml:space="preserve">        }</w:t>
      </w:r>
    </w:p>
    <w:p w14:paraId="2637D1F2" w14:textId="77777777" w:rsidR="00607DC3" w:rsidRDefault="00AA751F">
      <w:pPr>
        <w:pStyle w:val="SourceCode"/>
      </w:pPr>
      <w:r>
        <w:t xml:space="preserve">        console.log(string.concat("Connected to ", server));</w:t>
      </w:r>
    </w:p>
    <w:p w14:paraId="467E019D" w14:textId="77777777" w:rsidR="00607DC3" w:rsidRDefault="00607DC3">
      <w:pPr>
        <w:pStyle w:val="SourceCode"/>
      </w:pPr>
    </w:p>
    <w:p w14:paraId="6B10AF90" w14:textId="77777777" w:rsidR="00607DC3" w:rsidRDefault="00AA751F">
      <w:pPr>
        <w:pStyle w:val="SourceCode"/>
      </w:pPr>
      <w:r>
        <w:t xml:space="preserve">        // A node that runs a different chain is reported by the chain the</w:t>
      </w:r>
    </w:p>
    <w:p w14:paraId="7A2C04BF" w14:textId="77777777" w:rsidR="00607DC3" w:rsidRDefault="00AA751F">
      <w:pPr>
        <w:pStyle w:val="SourceCode"/>
      </w:pPr>
      <w:r>
        <w:t xml:space="preserve">        // script expected, and the revert gives the node's own chain as</w:t>
      </w:r>
    </w:p>
    <w:p w14:paraId="05BF00B6" w14:textId="77777777" w:rsidR="00607DC3" w:rsidRDefault="00AA751F">
      <w:pPr>
        <w:pStyle w:val="SourceCode"/>
      </w:pPr>
      <w:r>
        <w:t xml:space="preserve">        // the reason, so the reader knows which setting to fix.</w:t>
      </w:r>
    </w:p>
    <w:p w14:paraId="0B8AFA32" w14:textId="77777777" w:rsidR="00607DC3" w:rsidRDefault="00AA751F">
      <w:pPr>
        <w:pStyle w:val="SourceCode"/>
      </w:pPr>
      <w:r>
        <w:t xml:space="preserve">        if (chainId != CHAIN_ID) {</w:t>
      </w:r>
    </w:p>
    <w:p w14:paraId="6DAD0CDB" w14:textId="77777777" w:rsidR="00607DC3" w:rsidRDefault="00AA751F">
      <w:pPr>
        <w:pStyle w:val="SourceCode"/>
      </w:pPr>
      <w:r>
        <w:t xml:space="preserve">            console.log(string.concat("Error: could not use chain ",</w:t>
      </w:r>
    </w:p>
    <w:p w14:paraId="22D30C58" w14:textId="77777777" w:rsidR="00607DC3" w:rsidRDefault="00AA751F">
      <w:pPr>
        <w:pStyle w:val="SourceCode"/>
      </w:pPr>
      <w:r>
        <w:t xml:space="preserve">                                      vm.toString(CHAIN_ID), " on ", server));</w:t>
      </w:r>
    </w:p>
    <w:p w14:paraId="158D5D45" w14:textId="77777777" w:rsidR="00607DC3" w:rsidRDefault="00AA751F">
      <w:pPr>
        <w:pStyle w:val="SourceCode"/>
      </w:pPr>
      <w:r>
        <w:t xml:space="preserve">            revert(string.concat("the node runs chain ",</w:t>
      </w:r>
    </w:p>
    <w:p w14:paraId="6B3FD69D" w14:textId="77777777" w:rsidR="00607DC3" w:rsidRDefault="00AA751F">
      <w:pPr>
        <w:pStyle w:val="SourceCode"/>
      </w:pPr>
      <w:r>
        <w:t xml:space="preserve">                                 vm.toString(chainId)));</w:t>
      </w:r>
    </w:p>
    <w:p w14:paraId="0B1927DE" w14:textId="77777777" w:rsidR="00607DC3" w:rsidRDefault="00AA751F">
      <w:pPr>
        <w:pStyle w:val="SourceCode"/>
      </w:pPr>
      <w:r>
        <w:t xml:space="preserve">        }</w:t>
      </w:r>
    </w:p>
    <w:p w14:paraId="5F1B399A" w14:textId="77777777" w:rsidR="00607DC3" w:rsidRDefault="00AA751F">
      <w:pPr>
        <w:pStyle w:val="SourceCode"/>
        <w:keepNext/>
      </w:pPr>
      <w:r>
        <w:t xml:space="preserve">        console.log(string.concat("Current chain: ", vm.toString(chainId)));</w:t>
      </w:r>
    </w:p>
    <w:p w14:paraId="327DAD80" w14:textId="77777777" w:rsidR="00607DC3" w:rsidRDefault="00AA751F">
      <w:pPr>
        <w:pStyle w:val="SourceCode"/>
        <w:keepNext/>
      </w:pPr>
      <w:r>
        <w:t xml:space="preserve">    }</w:t>
      </w:r>
    </w:p>
    <w:p w14:paraId="1A75D833" w14:textId="77777777" w:rsidR="00607DC3" w:rsidRDefault="00AA751F">
      <w:pPr>
        <w:pStyle w:val="SourceCode"/>
      </w:pPr>
      <w:r>
        <w:t>}</w:t>
      </w:r>
    </w:p>
    <w:p w14:paraId="35F3E80E" w14:textId="77777777" w:rsidR="00607DC3" w:rsidRDefault="00607DC3">
      <w:pPr>
        <w:keepNext/>
      </w:pPr>
    </w:p>
    <w:p w14:paraId="691A3E85" w14:textId="77777777" w:rsidR="00607DC3" w:rsidRDefault="00AA751F">
      <w:pPr>
        <w:pStyle w:val="Heading3"/>
      </w:pPr>
      <w:r>
        <w:t>Windows PowerShell Build and Run</w:t>
      </w:r>
    </w:p>
    <w:p w14:paraId="2EDD6190" w14:textId="77777777" w:rsidR="00607DC3" w:rsidRDefault="00AA751F">
      <w:pPr>
        <w:keepNext/>
      </w:pPr>
      <w:r>
        <w:t>Run the script once, then show forge's exit code.</w:t>
      </w:r>
    </w:p>
    <w:p w14:paraId="7DF4A4B4" w14:textId="77777777" w:rsidR="00607DC3" w:rsidRDefault="00607DC3">
      <w:pPr>
        <w:keepNext/>
      </w:pPr>
    </w:p>
    <w:p w14:paraId="2D5F93F7" w14:textId="77777777" w:rsidR="00607DC3" w:rsidRDefault="00AA751F">
      <w:pPr>
        <w:pStyle w:val="CommandBlock"/>
        <w:keepNext/>
      </w:pPr>
      <w:r>
        <w:t>forge build --root .\solidity</w:t>
      </w:r>
    </w:p>
    <w:p w14:paraId="46BC26E6" w14:textId="77777777" w:rsidR="00607DC3" w:rsidRDefault="00AA751F">
      <w:pPr>
        <w:pStyle w:val="CommandBlock"/>
        <w:keepNext/>
      </w:pPr>
      <w:r>
        <w:t>$anvil = Start-Process anvil -ArgumentList "--silent" -PassThru `</w:t>
      </w:r>
    </w:p>
    <w:p w14:paraId="3B2D19ED" w14:textId="77777777" w:rsidR="00607DC3" w:rsidRDefault="00AA751F">
      <w:pPr>
        <w:pStyle w:val="CommandBlock"/>
        <w:keepNext/>
      </w:pPr>
      <w:r>
        <w:t xml:space="preserve">    -WindowStyle Hidden</w:t>
      </w:r>
    </w:p>
    <w:p w14:paraId="4C4860CE" w14:textId="77777777" w:rsidR="00607DC3" w:rsidRDefault="00AA751F">
      <w:pPr>
        <w:pStyle w:val="CommandBlock"/>
        <w:keepNext/>
      </w:pPr>
      <w:r>
        <w:t>Start-Sleep -Seconds 2</w:t>
      </w:r>
    </w:p>
    <w:p w14:paraId="0FB69229" w14:textId="77777777" w:rsidR="00607DC3" w:rsidRDefault="00AA751F">
      <w:pPr>
        <w:pStyle w:val="CommandBlock"/>
        <w:keepNext/>
      </w:pPr>
      <w:r>
        <w:t>forge script --root .\solidity .\solidity\script\ChainCheck.s.sol</w:t>
      </w:r>
    </w:p>
    <w:p w14:paraId="6A11E1C5" w14:textId="77777777" w:rsidR="00607DC3" w:rsidRDefault="00AA751F">
      <w:pPr>
        <w:pStyle w:val="CommandBlock"/>
        <w:keepNext/>
      </w:pPr>
      <w:r>
        <w:t>$LASTEXITCODE</w:t>
      </w:r>
    </w:p>
    <w:p w14:paraId="4B0F2938" w14:textId="77777777" w:rsidR="00607DC3" w:rsidRDefault="00AA751F">
      <w:pPr>
        <w:pStyle w:val="CommandBlock"/>
      </w:pPr>
      <w:r>
        <w:t>Stop-Process -Id $anvil.Id</w:t>
      </w:r>
    </w:p>
    <w:p w14:paraId="1FAD1D57" w14:textId="77777777" w:rsidR="00607DC3" w:rsidRDefault="00607DC3">
      <w:pPr>
        <w:keepNext/>
      </w:pPr>
    </w:p>
    <w:p w14:paraId="4F4B5DD5" w14:textId="77777777" w:rsidR="00607DC3" w:rsidRDefault="00AA751F">
      <w:pPr>
        <w:pStyle w:val="Heading3"/>
      </w:pPr>
      <w:r>
        <w:t>Linux or macOS Build and Run</w:t>
      </w:r>
    </w:p>
    <w:p w14:paraId="195B9C4F" w14:textId="77777777" w:rsidR="00607DC3" w:rsidRDefault="00AA751F">
      <w:pPr>
        <w:pStyle w:val="CommandBlock"/>
        <w:keepNext/>
      </w:pPr>
      <w:r>
        <w:t>forge build --root ./solidity</w:t>
      </w:r>
    </w:p>
    <w:p w14:paraId="6A8833B3" w14:textId="77777777" w:rsidR="00607DC3" w:rsidRDefault="00AA751F">
      <w:pPr>
        <w:pStyle w:val="CommandBlock"/>
        <w:keepNext/>
      </w:pPr>
      <w:r>
        <w:t>anvil --silent &amp;</w:t>
      </w:r>
    </w:p>
    <w:p w14:paraId="0634524B" w14:textId="77777777" w:rsidR="00607DC3" w:rsidRDefault="00AA751F">
      <w:pPr>
        <w:pStyle w:val="CommandBlock"/>
        <w:keepNext/>
      </w:pPr>
      <w:r>
        <w:t>sleep 2</w:t>
      </w:r>
    </w:p>
    <w:p w14:paraId="2045A8D1" w14:textId="77777777" w:rsidR="00607DC3" w:rsidRDefault="00AA751F">
      <w:pPr>
        <w:pStyle w:val="CommandBlock"/>
        <w:keepNext/>
      </w:pPr>
      <w:r>
        <w:t>forge script --root ./solidity ./solidity/script/ChainCheck.s.sol</w:t>
      </w:r>
    </w:p>
    <w:p w14:paraId="2B6A1BCA" w14:textId="77777777" w:rsidR="00607DC3" w:rsidRDefault="00AA751F">
      <w:pPr>
        <w:pStyle w:val="CommandBlock"/>
        <w:keepNext/>
      </w:pPr>
      <w:r>
        <w:t>echo $?</w:t>
      </w:r>
    </w:p>
    <w:p w14:paraId="20B8E143" w14:textId="77777777" w:rsidR="00607DC3" w:rsidRDefault="00AA751F">
      <w:pPr>
        <w:pStyle w:val="CommandBlock"/>
      </w:pPr>
      <w:r>
        <w:t>kill $!</w:t>
      </w:r>
    </w:p>
    <w:p w14:paraId="6FA688C0" w14:textId="77777777" w:rsidR="00607DC3" w:rsidRDefault="00607DC3">
      <w:pPr>
        <w:keepNext/>
      </w:pPr>
    </w:p>
    <w:p w14:paraId="62D91D8B" w14:textId="77777777" w:rsidR="00607DC3" w:rsidRDefault="00AA751F">
      <w:pPr>
        <w:pStyle w:val="Heading3"/>
      </w:pPr>
      <w:r>
        <w:t>Check Your Results</w:t>
      </w:r>
    </w:p>
    <w:p w14:paraId="3E4F37A3" w14:textId="77777777" w:rsidR="00607DC3" w:rsidRDefault="00AA751F">
      <w:pPr>
        <w:keepNext/>
      </w:pPr>
      <w:r>
        <w:t>forge prints its own lines first. Under == Logs ==, each indented by two spaces, your screen must show the same two lines as the Basic version, and $LASTEXITCODE (echo $? on Linux or macOS) prints 0:</w:t>
      </w:r>
    </w:p>
    <w:p w14:paraId="00162F67" w14:textId="77777777" w:rsidR="00607DC3" w:rsidRDefault="00607DC3">
      <w:pPr>
        <w:keepNext/>
      </w:pPr>
    </w:p>
    <w:p w14:paraId="6E2524F5" w14:textId="77777777" w:rsidR="00607DC3" w:rsidRDefault="00AA751F">
      <w:pPr>
        <w:pStyle w:val="RequiredOutput"/>
        <w:keepNext/>
      </w:pPr>
      <w:r>
        <w:t>Connected to 127.0.0.1:8545</w:t>
      </w:r>
    </w:p>
    <w:p w14:paraId="2207C118" w14:textId="77777777" w:rsidR="00607DC3" w:rsidRDefault="00AA751F">
      <w:pPr>
        <w:pStyle w:val="RequiredOutput"/>
      </w:pPr>
      <w:r>
        <w:t>Current chain: 31337</w:t>
      </w:r>
    </w:p>
    <w:p w14:paraId="1E87812D" w14:textId="77777777" w:rsidR="00607DC3" w:rsidRDefault="00607DC3">
      <w:pPr>
        <w:keepNext/>
      </w:pPr>
    </w:p>
    <w:p w14:paraId="4F734B73" w14:textId="77777777" w:rsidR="00607DC3" w:rsidRDefault="00AA751F">
      <w:pPr>
        <w:pStyle w:val="ListBullet"/>
      </w:pPr>
      <w:r>
        <w:t>The lines match the Basic version's because the Production-Minded script makes the same request, through connectNode, and the chain matched CHAIN_ID.</w:t>
      </w:r>
    </w:p>
    <w:p w14:paraId="15226C26" w14:textId="77777777" w:rsidR="00607DC3" w:rsidRDefault="00AA751F">
      <w:pPr>
        <w:pStyle w:val="ListBullet"/>
      </w:pPr>
      <w:r>
        <w:t>Exit code 0 proves the node answered and runs the chain the script expects. A failure logs an Error line, and the script's revert makes forge end with exit code 1; the Workbook Exercise shows it.</w:t>
      </w:r>
    </w:p>
    <w:p w14:paraId="649B9A76" w14:textId="77777777" w:rsidR="00607DC3" w:rsidRDefault="00AA751F">
      <w:pPr>
        <w:pStyle w:val="ListBullet"/>
      </w:pPr>
      <w:r>
        <w:t>If the script fails while anvil runs, see the Basic version's Check Your Results.</w:t>
      </w:r>
    </w:p>
    <w:p w14:paraId="40818499" w14:textId="77777777" w:rsidR="00607DC3" w:rsidRDefault="00607DC3">
      <w:pPr>
        <w:keepNext/>
      </w:pPr>
    </w:p>
    <w:p w14:paraId="43C8B25B" w14:textId="77777777" w:rsidR="00607DC3" w:rsidRDefault="00607DC3">
      <w:pPr>
        <w:keepNext/>
      </w:pPr>
    </w:p>
    <w:p w14:paraId="056F1F8F" w14:textId="77777777" w:rsidR="00607DC3" w:rsidRDefault="00AA751F">
      <w:pPr>
        <w:pStyle w:val="Heading2"/>
      </w:pPr>
      <w:r>
        <w:t>What to Notice</w:t>
      </w:r>
    </w:p>
    <w:p w14:paraId="131A63E7" w14:textId="77777777" w:rsidR="00607DC3" w:rsidRDefault="00AA751F">
      <w:pPr>
        <w:pStyle w:val="ListBullet"/>
      </w:pPr>
      <w:r>
        <w:t>The chain check comes after the Connected line, as Lesson 4.2's programs print Connected to 127.0.0.1:3306 before the database fails: the node was reached, and only the setting is wrong.</w:t>
      </w:r>
    </w:p>
    <w:p w14:paraId="76775C2C" w14:textId="77777777" w:rsidR="00607DC3" w:rsidRDefault="00AA751F">
      <w:pPr>
        <w:pStyle w:val="ListBullet"/>
      </w:pPr>
      <w:r>
        <w:t>anvil --chain-id 1 would start a node that claims chain 1; the script cannot tell a test node from the real chain by its ID alone. The check catches the common mistake, a script pointed at the wrong node, not a node that lies.</w:t>
      </w:r>
    </w:p>
    <w:p w14:paraId="5C17FA38" w14:textId="77777777" w:rsidR="00607DC3" w:rsidRDefault="00AA751F">
      <w:pPr>
        <w:pStyle w:val="ListBullet"/>
      </w:pPr>
      <w:r>
        <w:t>Remember, a revert's message reaches forge, which prints it after Error: script failed: on its error stream, with exit code 1 (Lesson 2.11a); here the message is the node's own chain, built with string.concat.</w:t>
      </w:r>
    </w:p>
    <w:p w14:paraId="1EE72876" w14:textId="77777777" w:rsidR="00607DC3" w:rsidRDefault="00AA751F">
      <w:pPr>
        <w:pStyle w:val="ListBullet"/>
      </w:pPr>
      <w:r>
        <w:t>In the Workbook Exercise, with CHAIN_ID changed to 1, the script logs the Connected line and the Error line, and forge then prints the revert's reason, with exit code 1:</w:t>
      </w:r>
    </w:p>
    <w:p w14:paraId="250802D9" w14:textId="77777777" w:rsidR="00607DC3" w:rsidRDefault="00607DC3">
      <w:pPr>
        <w:keepNext/>
      </w:pPr>
    </w:p>
    <w:p w14:paraId="3F61F95A" w14:textId="77777777" w:rsidR="00607DC3" w:rsidRDefault="00AA751F">
      <w:pPr>
        <w:pStyle w:val="RequiredOutput"/>
        <w:keepNext/>
      </w:pPr>
      <w:r>
        <w:t>Connected to 127.0.0.1:8545</w:t>
      </w:r>
    </w:p>
    <w:p w14:paraId="2CA7C637" w14:textId="77777777" w:rsidR="00607DC3" w:rsidRDefault="00AA751F">
      <w:pPr>
        <w:pStyle w:val="RequiredOutput"/>
        <w:keepNext/>
      </w:pPr>
      <w:r>
        <w:t>Error: could not use chain 1 on 127.0.0.1:8545</w:t>
      </w:r>
    </w:p>
    <w:p w14:paraId="3B6C01A0" w14:textId="77777777" w:rsidR="00607DC3" w:rsidRDefault="00AA751F">
      <w:pPr>
        <w:pStyle w:val="RequiredOutput"/>
      </w:pPr>
      <w:r>
        <w:t>Error: script failed: the node runs chain 31337</w:t>
      </w:r>
    </w:p>
    <w:p w14:paraId="39872234" w14:textId="77777777" w:rsidR="00607DC3" w:rsidRDefault="00607DC3">
      <w:pPr>
        <w:keepNext/>
      </w:pPr>
    </w:p>
    <w:p w14:paraId="1037FEE2" w14:textId="77777777" w:rsidR="00607DC3" w:rsidRDefault="00AA751F">
      <w:pPr>
        <w:pStyle w:val="ListBullet"/>
      </w:pPr>
      <w:r>
        <w:t>In the Challenge, eth_blockNumber answers with the number of the chain's latest block, "0x0" on a fresh anvil: anvil makes a new block only when a transaction arrives, and nothing has sent one. vm.parseJsonUint reads it as a number:</w:t>
      </w:r>
    </w:p>
    <w:p w14:paraId="4F39DD59" w14:textId="77777777" w:rsidR="00607DC3" w:rsidRDefault="00607DC3">
      <w:pPr>
        <w:keepNext/>
      </w:pPr>
    </w:p>
    <w:p w14:paraId="79ED707A" w14:textId="77777777" w:rsidR="00607DC3" w:rsidRDefault="00AA751F">
      <w:pPr>
        <w:pStyle w:val="RequiredOutput"/>
        <w:keepNext/>
      </w:pPr>
      <w:r>
        <w:t>Connected to 127.0.0.1:8545</w:t>
      </w:r>
    </w:p>
    <w:p w14:paraId="2500EDA9" w14:textId="77777777" w:rsidR="00607DC3" w:rsidRDefault="00AA751F">
      <w:pPr>
        <w:pStyle w:val="RequiredOutput"/>
        <w:keepNext/>
      </w:pPr>
      <w:r>
        <w:t>Current chain: 31337</w:t>
      </w:r>
    </w:p>
    <w:p w14:paraId="2FAA3141" w14:textId="77777777" w:rsidR="00607DC3" w:rsidRDefault="00AA751F">
      <w:pPr>
        <w:pStyle w:val="RequiredOutput"/>
      </w:pPr>
      <w:r>
        <w:t>Latest block: 0</w:t>
      </w:r>
    </w:p>
    <w:p w14:paraId="2F3061AE" w14:textId="77777777" w:rsidR="00607DC3" w:rsidRDefault="00607DC3">
      <w:pPr>
        <w:keepNext/>
      </w:pPr>
    </w:p>
    <w:p w14:paraId="6E202C98" w14:textId="77777777" w:rsidR="00607DC3" w:rsidRDefault="00AA751F">
      <w:pPr>
        <w:pStyle w:val="Heading3"/>
      </w:pPr>
      <w:r>
        <w:t>Basic and Production-Minded Comparison</w:t>
      </w:r>
    </w:p>
    <w:p w14:paraId="635BC1FF" w14:textId="77777777" w:rsidR="00607DC3" w:rsidRDefault="00AA751F">
      <w:r>
        <w:t>Both versions ask anvil for its chain ID and log the same two lines. The Basic version trusts the request and logs whatever chain the node runs. The Production-Minded version builds the address from HOST and PORT, checks the request in connectNode, compares the answer with CHAIN_ID, and reports a missing node or a wrong chain with its own Error line and revert, the way the other languages report a missing server or an unknown database.</w:t>
      </w:r>
    </w:p>
    <w:p w14:paraId="522E3A5D" w14:textId="77777777" w:rsidR="00607DC3" w:rsidRDefault="00607DC3">
      <w:pPr>
        <w:keepNext/>
      </w:pPr>
    </w:p>
    <w:p w14:paraId="5281DCBF" w14:textId="77777777" w:rsidR="00607DC3" w:rsidRDefault="00607DC3">
      <w:pPr>
        <w:keepNext/>
      </w:pPr>
    </w:p>
    <w:p w14:paraId="5AFE78DB" w14:textId="77777777" w:rsidR="00607DC3" w:rsidRDefault="00607DC3">
      <w:pPr>
        <w:keepNext/>
      </w:pPr>
    </w:p>
    <w:p w14:paraId="6F6F51DB" w14:textId="77777777" w:rsidR="00607DC3" w:rsidRDefault="00AA751F">
      <w:pPr>
        <w:pStyle w:val="Heading1"/>
      </w:pPr>
      <w:r>
        <w:t>Supporting Files</w:t>
      </w:r>
    </w:p>
    <w:p w14:paraId="1CA438C5" w14:textId="77777777" w:rsidR="00607DC3" w:rsidRDefault="00AA751F">
      <w:r>
        <w:t>This is the file the setup commands wrote, shown here so you can check yours. Cargo.toml names the Rust project and pins the mysql crate at exactly 28.0.3. Yours has no comment lines, and its blank lines may differ; the comments here explain each part.</w:t>
      </w:r>
    </w:p>
    <w:p w14:paraId="63229AEE" w14:textId="77777777" w:rsidR="00607DC3" w:rsidRDefault="00607DC3">
      <w:pPr>
        <w:keepNext/>
      </w:pPr>
    </w:p>
    <w:p w14:paraId="419E9399" w14:textId="77777777" w:rsidR="00607DC3" w:rsidRDefault="00607DC3">
      <w:pPr>
        <w:keepNext/>
      </w:pPr>
    </w:p>
    <w:p w14:paraId="7B912713" w14:textId="77777777" w:rsidR="00607DC3" w:rsidRDefault="00AA751F">
      <w:pPr>
        <w:pStyle w:val="Heading2"/>
      </w:pPr>
      <w:r>
        <w:t>rust/Cargo.toml</w:t>
      </w:r>
    </w:p>
    <w:p w14:paraId="0A950395" w14:textId="77777777" w:rsidR="00607DC3" w:rsidRDefault="00AA751F">
      <w:pPr>
        <w:pStyle w:val="SourceCode"/>
        <w:keepNext/>
      </w:pPr>
      <w:r>
        <w:t>[package]</w:t>
      </w:r>
    </w:p>
    <w:p w14:paraId="11B73264" w14:textId="77777777" w:rsidR="00607DC3" w:rsidRDefault="00AA751F">
      <w:pPr>
        <w:pStyle w:val="SourceCode"/>
        <w:keepNext/>
      </w:pPr>
      <w:r>
        <w:t>name = "contacts_database"</w:t>
      </w:r>
    </w:p>
    <w:p w14:paraId="3C14CFD7" w14:textId="77777777" w:rsidR="00607DC3" w:rsidRDefault="00AA751F">
      <w:pPr>
        <w:pStyle w:val="SourceCode"/>
        <w:keepNext/>
      </w:pPr>
      <w:r>
        <w:t>version = "0.1.0"</w:t>
      </w:r>
    </w:p>
    <w:p w14:paraId="057636B6" w14:textId="77777777" w:rsidR="00607DC3" w:rsidRDefault="00AA751F">
      <w:pPr>
        <w:pStyle w:val="SourceCode"/>
        <w:keepNext/>
      </w:pPr>
      <w:r>
        <w:t>edition = "2024"</w:t>
      </w:r>
    </w:p>
    <w:p w14:paraId="231DA229" w14:textId="77777777" w:rsidR="00607DC3" w:rsidRDefault="00607DC3">
      <w:pPr>
        <w:pStyle w:val="SourceCode"/>
        <w:keepNext/>
      </w:pPr>
    </w:p>
    <w:p w14:paraId="42E2C1A8" w14:textId="77777777" w:rsidR="00607DC3" w:rsidRDefault="00AA751F">
      <w:pPr>
        <w:pStyle w:val="SourceCode"/>
        <w:keepNext/>
      </w:pPr>
      <w:r>
        <w:t># Each file in src/bin/ becomes its own program: basic_contacts_database</w:t>
      </w:r>
    </w:p>
    <w:p w14:paraId="102C1DCE" w14:textId="77777777" w:rsidR="00607DC3" w:rsidRDefault="00AA751F">
      <w:pPr>
        <w:pStyle w:val="SourceCode"/>
        <w:keepNext/>
      </w:pPr>
      <w:r>
        <w:t># and contacts_database.</w:t>
      </w:r>
    </w:p>
    <w:p w14:paraId="07801E2A" w14:textId="77777777" w:rsidR="00607DC3" w:rsidRDefault="00607DC3">
      <w:pPr>
        <w:pStyle w:val="SourceCode"/>
        <w:keepNext/>
      </w:pPr>
    </w:p>
    <w:p w14:paraId="5911D8D2" w14:textId="77777777" w:rsidR="00607DC3" w:rsidRDefault="00AA751F">
      <w:pPr>
        <w:pStyle w:val="SourceCode"/>
        <w:keepNext/>
      </w:pPr>
      <w:r>
        <w:t># Remember, "=28.0.3" pins the mysql crate at exactly version 28.0.3.</w:t>
      </w:r>
    </w:p>
    <w:p w14:paraId="1CB7C689" w14:textId="77777777" w:rsidR="00607DC3" w:rsidRDefault="00AA751F">
      <w:pPr>
        <w:pStyle w:val="SourceCode"/>
        <w:keepNext/>
      </w:pPr>
      <w:r>
        <w:t>[dependencies]</w:t>
      </w:r>
    </w:p>
    <w:p w14:paraId="51482BDE" w14:textId="77777777" w:rsidR="00607DC3" w:rsidRDefault="00AA751F">
      <w:pPr>
        <w:pStyle w:val="SourceCode"/>
      </w:pPr>
      <w:r>
        <w:t>mysql = "=28.0.3"</w:t>
      </w:r>
    </w:p>
    <w:p w14:paraId="58C7C308" w14:textId="77777777" w:rsidR="00607DC3" w:rsidRDefault="00607DC3">
      <w:pPr>
        <w:keepNext/>
      </w:pPr>
    </w:p>
    <w:p w14:paraId="0291EC84" w14:textId="77777777" w:rsidR="00607DC3" w:rsidRDefault="00607DC3">
      <w:pPr>
        <w:keepNext/>
      </w:pPr>
    </w:p>
    <w:p w14:paraId="332B38EE" w14:textId="77777777" w:rsidR="00607DC3" w:rsidRDefault="00607DC3">
      <w:pPr>
        <w:keepNext/>
      </w:pPr>
    </w:p>
    <w:p w14:paraId="1C33C60D" w14:textId="77777777" w:rsidR="00607DC3" w:rsidRDefault="00AA751F">
      <w:pPr>
        <w:pStyle w:val="Heading1"/>
      </w:pPr>
      <w:r>
        <w:t>Validation Rules</w:t>
      </w:r>
    </w:p>
    <w:p w14:paraId="0941A510" w14:textId="77777777" w:rsidR="00607DC3" w:rsidRDefault="00AA751F">
      <w:r>
        <w:t>This lesson is checked by running each command and program and comparing what your screen shows with the required results, by eye. No separate validator program is needed. Project Setup ends with its checks, and each language section ends each layer with a Check Your Results section; the Assembly, Rust, and Erlang Production-Minded layers add a Missing Password Check.</w:t>
      </w:r>
    </w:p>
    <w:p w14:paraId="3665FD1A" w14:textId="77777777" w:rsidR="00607DC3" w:rsidRDefault="00607DC3">
      <w:pPr>
        <w:keepNext/>
      </w:pPr>
    </w:p>
    <w:p w14:paraId="01ABA152" w14:textId="77777777" w:rsidR="00607DC3" w:rsidRDefault="00AA751F">
      <w:pPr>
        <w:pStyle w:val="ListBullet"/>
      </w:pPr>
      <w:r>
        <w:t>Run every program from the lesson-4.2-extended folder, in a terminal opened after SPA_DB_PASSWORD was set.</w:t>
      </w:r>
    </w:p>
    <w:p w14:paraId="30587638" w14:textId="77777777" w:rsidR="00607DC3" w:rsidRDefault="00AA751F">
      <w:pPr>
        <w:pStyle w:val="ListBullet"/>
      </w:pPr>
      <w:r>
        <w:t>The Password Check prints True, and the Connector Check prints the three DLL names and mysql 1.9.0's checksum.</w:t>
      </w:r>
    </w:p>
    <w:p w14:paraId="4CBC1B5C" w14:textId="77777777" w:rsidR="00607DC3" w:rsidRDefault="00AA751F">
      <w:pPr>
        <w:pStyle w:val="ListBullet"/>
      </w:pPr>
      <w:r>
        <w:t>Every Assembly, Rust, and Erlang program prints the four Required Clean-Run Output lines below exactly, in the same order, with nothing extra, and ends with exit code 0, on the first run and on a rerun.</w:t>
      </w:r>
    </w:p>
    <w:p w14:paraId="6772812B" w14:textId="77777777" w:rsidR="00607DC3" w:rsidRDefault="00AA751F">
      <w:pPr>
        <w:pStyle w:val="ListBullet"/>
      </w:pPr>
      <w:r>
        <w:t>The Missing Password Check prints one Error line and exit code 1.</w:t>
      </w:r>
    </w:p>
    <w:p w14:paraId="2ED24C47" w14:textId="77777777" w:rsidR="00607DC3" w:rsidRDefault="00AA751F">
      <w:pPr>
        <w:pStyle w:val="ListBullet"/>
      </w:pPr>
      <w:r>
        <w:t>Each Solidity script logs its two lines under == Logs ==, and anvil is stopped after every run.</w:t>
      </w:r>
    </w:p>
    <w:p w14:paraId="54C50AB8" w14:textId="77777777" w:rsidR="00607DC3" w:rsidRDefault="00AA751F">
      <w:pPr>
        <w:pStyle w:val="ListBullet"/>
      </w:pPr>
      <w:r>
        <w:t>spa_contacts still exists after every run, and no command or program ever prints the password.</w:t>
      </w:r>
    </w:p>
    <w:p w14:paraId="26392743" w14:textId="77777777" w:rsidR="00607DC3" w:rsidRDefault="00607DC3">
      <w:pPr>
        <w:keepNext/>
      </w:pPr>
    </w:p>
    <w:p w14:paraId="79A3F6D3" w14:textId="77777777" w:rsidR="00607DC3" w:rsidRDefault="00607DC3">
      <w:pPr>
        <w:keepNext/>
      </w:pPr>
    </w:p>
    <w:p w14:paraId="2240F36A" w14:textId="77777777" w:rsidR="00607DC3" w:rsidRDefault="00AA751F">
      <w:pPr>
        <w:pStyle w:val="Heading2"/>
      </w:pPr>
      <w:r>
        <w:t>Expected Values</w:t>
      </w:r>
    </w:p>
    <w:p w14:paraId="30C6FF9A" w14:textId="77777777" w:rsidR="00607DC3" w:rsidRDefault="00AA751F">
      <w:pPr>
        <w:keepNext/>
      </w:pPr>
      <w:r>
        <w:t>Every program and command works with these values.</w:t>
      </w:r>
    </w:p>
    <w:p w14:paraId="5D488578" w14:textId="77777777" w:rsidR="00607DC3" w:rsidRDefault="00607DC3">
      <w:pPr>
        <w:keepNext/>
      </w:pPr>
    </w:p>
    <w:p w14:paraId="42353438" w14:textId="77777777" w:rsidR="00607DC3" w:rsidRDefault="00AA751F">
      <w:pPr>
        <w:pStyle w:val="RequiredOutput"/>
        <w:keepNext/>
      </w:pPr>
      <w:r>
        <w:t>Server: 127.0.0.1, port 3306, user devuser, password from SPA_DB_PASSWORD</w:t>
      </w:r>
    </w:p>
    <w:p w14:paraId="0E212A34" w14:textId="77777777" w:rsidR="00607DC3" w:rsidRDefault="00AA751F">
      <w:pPr>
        <w:pStyle w:val="RequiredOutput"/>
        <w:keepNext/>
      </w:pPr>
      <w:r>
        <w:t>Database setting: spa_contacts, created with CREATE DATABASE IF NOT EXISTS</w:t>
      </w:r>
    </w:p>
    <w:p w14:paraId="295CC8E9" w14:textId="77777777" w:rsidR="00607DC3" w:rsidRDefault="00AA751F">
      <w:pPr>
        <w:pStyle w:val="RequiredOutput"/>
        <w:keepNext/>
      </w:pPr>
      <w:r>
        <w:t>Statement: SELECT DATABASE(), which answers spa_contacts</w:t>
      </w:r>
    </w:p>
    <w:p w14:paraId="67945913" w14:textId="77777777" w:rsidR="00607DC3" w:rsidRDefault="00AA751F">
      <w:pPr>
        <w:pStyle w:val="RequiredOutput"/>
        <w:keepNext/>
      </w:pPr>
      <w:r>
        <w:t>Solidity's node: anvil 1.8.3, at 127.0.0.1, port 8545, chain ID 31337</w:t>
      </w:r>
    </w:p>
    <w:p w14:paraId="412A2437" w14:textId="77777777" w:rsidR="00607DC3" w:rsidRDefault="00AA751F">
      <w:pPr>
        <w:pStyle w:val="RequiredOutput"/>
        <w:keepNext/>
      </w:pPr>
      <w:r>
        <w:t>Exercise: the database setting changed to spa_nope (Solidity: chain ID 1)</w:t>
      </w:r>
    </w:p>
    <w:p w14:paraId="08BC248E" w14:textId="77777777" w:rsidR="00607DC3" w:rsidRDefault="00AA751F">
      <w:pPr>
        <w:pStyle w:val="RequiredOutput"/>
      </w:pPr>
      <w:r>
        <w:t>Challenge: also print the database's character set, utf8mb4</w:t>
      </w:r>
    </w:p>
    <w:p w14:paraId="34D31582" w14:textId="77777777" w:rsidR="00607DC3" w:rsidRDefault="00607DC3">
      <w:pPr>
        <w:keepNext/>
      </w:pPr>
    </w:p>
    <w:p w14:paraId="20ECDF5D" w14:textId="77777777" w:rsidR="00607DC3" w:rsidRDefault="00607DC3">
      <w:pPr>
        <w:keepNext/>
      </w:pPr>
    </w:p>
    <w:p w14:paraId="3A41C309" w14:textId="77777777" w:rsidR="00607DC3" w:rsidRDefault="00AA751F">
      <w:pPr>
        <w:pStyle w:val="Heading2"/>
      </w:pPr>
      <w:r>
        <w:t>Required Clean-Run Output</w:t>
      </w:r>
    </w:p>
    <w:p w14:paraId="07E3F85B" w14:textId="77777777" w:rsidR="00607DC3" w:rsidRDefault="00AA751F">
      <w:pPr>
        <w:keepNext/>
      </w:pPr>
      <w:r>
        <w:t>The Assembly, Rust, and Erlang programs, Basic and Production-Minded, show Lesson 4.2's four lines and end with exit code 0, on the first run and on every rerun. Solidity's scripts log two lines of their own, shown in the Solidity section.</w:t>
      </w:r>
    </w:p>
    <w:p w14:paraId="4FBB647E" w14:textId="77777777" w:rsidR="00607DC3" w:rsidRDefault="00607DC3">
      <w:pPr>
        <w:keepNext/>
      </w:pPr>
    </w:p>
    <w:p w14:paraId="630B20C5" w14:textId="77777777" w:rsidR="00607DC3" w:rsidRDefault="00AA751F">
      <w:pPr>
        <w:pStyle w:val="RequiredOutput"/>
        <w:keepNext/>
      </w:pPr>
      <w:r>
        <w:t>Connected to 127.0.0.1:3306 as devuser</w:t>
      </w:r>
    </w:p>
    <w:p w14:paraId="3CF50E18" w14:textId="77777777" w:rsidR="00607DC3" w:rsidRDefault="00AA751F">
      <w:pPr>
        <w:pStyle w:val="RequiredOutput"/>
        <w:keepNext/>
      </w:pPr>
      <w:r>
        <w:t>Database ready: spa_contacts</w:t>
      </w:r>
    </w:p>
    <w:p w14:paraId="202A711C" w14:textId="77777777" w:rsidR="00607DC3" w:rsidRDefault="00AA751F">
      <w:pPr>
        <w:pStyle w:val="RequiredOutput"/>
        <w:keepNext/>
      </w:pPr>
      <w:r>
        <w:t>Connected to database spa_contacts</w:t>
      </w:r>
    </w:p>
    <w:p w14:paraId="1741F01A" w14:textId="77777777" w:rsidR="00607DC3" w:rsidRDefault="00AA751F">
      <w:pPr>
        <w:pStyle w:val="RequiredOutput"/>
      </w:pPr>
      <w:r>
        <w:t>Current database: spa_contacts</w:t>
      </w:r>
    </w:p>
    <w:p w14:paraId="57A4E05F" w14:textId="77777777" w:rsidR="00607DC3" w:rsidRDefault="00607DC3">
      <w:pPr>
        <w:keepNext/>
      </w:pPr>
    </w:p>
    <w:p w14:paraId="6B408EED" w14:textId="77777777" w:rsidR="00607DC3" w:rsidRDefault="00607DC3">
      <w:pPr>
        <w:keepNext/>
      </w:pPr>
    </w:p>
    <w:p w14:paraId="26B801F3" w14:textId="77777777" w:rsidR="00607DC3" w:rsidRDefault="00607DC3">
      <w:pPr>
        <w:keepNext/>
      </w:pPr>
    </w:p>
    <w:p w14:paraId="7C2F97D2" w14:textId="77777777" w:rsidR="00607DC3" w:rsidRDefault="00AA751F">
      <w:pPr>
        <w:pStyle w:val="Heading1"/>
      </w:pPr>
      <w:r>
        <w:t>Common Mistakes</w:t>
      </w:r>
    </w:p>
    <w:p w14:paraId="48E05D9B" w14:textId="77777777" w:rsidR="00607DC3" w:rsidRDefault="00AA751F">
      <w:pPr>
        <w:pStyle w:val="ListBullet"/>
      </w:pPr>
      <w:r>
        <w:t>Choosing a database that does not exist yet. A connection with the database setting fails until the database exists, which is why the programs create it on a connection without the setting first.</w:t>
      </w:r>
    </w:p>
    <w:p w14:paraId="6273E922" w14:textId="77777777" w:rsidR="00607DC3" w:rsidRDefault="00AA751F">
      <w:pPr>
        <w:pStyle w:val="ListBullet"/>
      </w:pPr>
      <w:r>
        <w:t>In Assembly, leaving Lesson 4.0a's 0 in the second connection's fifth value. The program then connects to the server only, and prints Current database: (null), because SELECT DATABASE() has no database to name. The stack place needs the text's address, through lea rax, [database] and mov [rsp + 32], rax.</w:t>
      </w:r>
    </w:p>
    <w:p w14:paraId="13C3B7CA" w14:textId="77777777" w:rsidR="00607DC3" w:rsidRDefault="00AA751F">
      <w:pPr>
        <w:pStyle w:val="ListBullet"/>
      </w:pPr>
      <w:r>
        <w:t>In Rust, writing Some(password) instead of Some(&amp;password) in the Basic version's first builder. The String moves into it, and the build fails at the second builder with borrow of moved value: `password`.</w:t>
      </w:r>
    </w:p>
    <w:p w14:paraId="566E6C37" w14:textId="77777777" w:rsidR="00607DC3" w:rsidRDefault="00AA751F">
      <w:pPr>
        <w:pStyle w:val="ListBullet"/>
      </w:pPr>
      <w:r>
        <w:t>Leaving the connector's five modules out of the erlc command. erl then cannot find the mysql module, and the program stops with Error: the mysql connector module was not found.</w:t>
      </w:r>
    </w:p>
    <w:p w14:paraId="653A5DC8" w14:textId="77777777" w:rsidR="00607DC3" w:rsidRDefault="00AA751F">
      <w:pPr>
        <w:pStyle w:val="ListBullet"/>
      </w:pPr>
      <w:r>
        <w:t>Dropping spa_contacts to start clean, as Lesson 4.0a dropped spa_setup_check. Later lessons keep their tables and rows in it; drop it only when you have finished the chapter, with the command in Lesson 4.2's Database Check.</w:t>
      </w:r>
    </w:p>
    <w:p w14:paraId="0B2CBFC4" w14:textId="77777777" w:rsidR="00607DC3" w:rsidRDefault="00AA751F">
      <w:pPr>
        <w:pStyle w:val="ListBullet"/>
      </w:pPr>
      <w:r>
        <w:t>Leaving anvil running after a Solidity run that was interrupted. Stop it with Stop-Process -Name anvil (pkill anvil on Linux or macOS).</w:t>
      </w:r>
    </w:p>
    <w:p w14:paraId="4EC56A37" w14:textId="77777777" w:rsidR="00607DC3" w:rsidRDefault="00AA751F">
      <w:pPr>
        <w:pStyle w:val="ListBullet"/>
      </w:pPr>
      <w:r>
        <w:t>Expecting a script to switch a real node to another chain. A real node runs one chain; only a test node such as anvil can be told to change its ID. Choosing a chain means connecting to a node that runs it.</w:t>
      </w:r>
    </w:p>
    <w:p w14:paraId="068899AC" w14:textId="77777777" w:rsidR="00607DC3" w:rsidRDefault="00607DC3">
      <w:pPr>
        <w:keepNext/>
      </w:pPr>
    </w:p>
    <w:p w14:paraId="417C1F38" w14:textId="77777777" w:rsidR="00607DC3" w:rsidRDefault="00607DC3">
      <w:pPr>
        <w:keepNext/>
      </w:pPr>
    </w:p>
    <w:p w14:paraId="51C688F9" w14:textId="77777777" w:rsidR="00607DC3" w:rsidRDefault="00607DC3">
      <w:pPr>
        <w:keepNext/>
      </w:pPr>
    </w:p>
    <w:p w14:paraId="4881AC4C" w14:textId="77777777" w:rsidR="00607DC3" w:rsidRDefault="00AA751F">
      <w:pPr>
        <w:pStyle w:val="Heading1"/>
      </w:pPr>
      <w:r>
        <w:t>Project Connection</w:t>
      </w:r>
    </w:p>
    <w:p w14:paraId="31BBB268" w14:textId="77777777" w:rsidR="00607DC3" w:rsidRDefault="00AA751F">
      <w:r>
        <w:t>The Chapter 4 project, the Database-Backed Contact Manager, keeps its contacts in spa_contacts and must keep them between runs. In Assembly, Rust, and Erlang, this lesson gives it its first two steps at startup: connect_server and CREATE DATABASE IF NOT EXISTS spa_contacts, which is safe on every start and never removes data, then connect_database(password, DATABASE), the one connection the rest of the project uses. Lesson 4.3a sends its first SQL through that connection. Solidity cannot take part in a MySQ</w:t>
      </w:r>
      <w:r>
        <w:t>L project; its chain check is the nearest piece, run before a script relies on the node.</w:t>
      </w:r>
    </w:p>
    <w:p w14:paraId="08B80E9C" w14:textId="77777777" w:rsidR="00607DC3" w:rsidRDefault="00607DC3">
      <w:pPr>
        <w:keepNext/>
      </w:pPr>
    </w:p>
    <w:p w14:paraId="18152D72" w14:textId="77777777" w:rsidR="00607DC3" w:rsidRDefault="00607DC3">
      <w:pPr>
        <w:keepNext/>
      </w:pPr>
    </w:p>
    <w:p w14:paraId="7F7D3FC8" w14:textId="77777777" w:rsidR="00607DC3" w:rsidRDefault="00607DC3">
      <w:pPr>
        <w:keepNext/>
      </w:pPr>
    </w:p>
    <w:p w14:paraId="0304E5E7" w14:textId="77777777" w:rsidR="00607DC3" w:rsidRDefault="00AA751F">
      <w:pPr>
        <w:pStyle w:val="Heading1"/>
      </w:pPr>
      <w:r>
        <w:t>Workbook Exercise</w:t>
      </w:r>
    </w:p>
    <w:p w14:paraId="6DF48756" w14:textId="77777777" w:rsidR="00607DC3" w:rsidRDefault="00AA751F">
      <w:r>
        <w:t>See how the Production-Minded program reports a missing database. Change the database setting from spa_contacts to spa_nope (the database label's text in Assembly, DATABASE in Rust and Erlang), rebuild, and run it. In Solidity, change CHAIN_ID from 31337 to 1, Ethereum's main chain.</w:t>
      </w:r>
    </w:p>
    <w:p w14:paraId="58F8E5D4" w14:textId="77777777" w:rsidR="00607DC3" w:rsidRDefault="00607DC3">
      <w:pPr>
        <w:keepNext/>
      </w:pPr>
    </w:p>
    <w:p w14:paraId="5F95E309" w14:textId="77777777" w:rsidR="00607DC3" w:rsidRDefault="00AA751F">
      <w:pPr>
        <w:pStyle w:val="ListBullet"/>
      </w:pPr>
      <w:r>
        <w:t>Before you run it, predict which lines it prints, which stream each goes to, and the exit code.</w:t>
      </w:r>
    </w:p>
    <w:p w14:paraId="1433B520" w14:textId="77777777" w:rsidR="00607DC3" w:rsidRDefault="00607DC3">
      <w:pPr>
        <w:keepNext/>
      </w:pPr>
    </w:p>
    <w:p w14:paraId="1EB852D6" w14:textId="77777777" w:rsidR="00607DC3" w:rsidRDefault="00AA751F">
      <w:r>
        <w:t>The output must match the Required Exercise Output below, with your language's Reason line, and the exit code must be 1. The first two lines still appear: the first connection needs no database, and the CREATE statement's own text still names spa_contacts. Only the setting is wrong, exactly as when a name is misspelled. Solidity's output is in its What to Notice. Then change the setting back, rebuild, and check that the clean-run lines return.</w:t>
      </w:r>
    </w:p>
    <w:p w14:paraId="204E96CA" w14:textId="77777777" w:rsidR="00607DC3" w:rsidRDefault="00607DC3">
      <w:pPr>
        <w:keepNext/>
      </w:pPr>
    </w:p>
    <w:p w14:paraId="01FB7BF5" w14:textId="77777777" w:rsidR="00607DC3" w:rsidRDefault="00607DC3">
      <w:pPr>
        <w:keepNext/>
      </w:pPr>
    </w:p>
    <w:p w14:paraId="27CF1ECD" w14:textId="77777777" w:rsidR="00607DC3" w:rsidRDefault="00AA751F">
      <w:pPr>
        <w:pStyle w:val="Heading2"/>
      </w:pPr>
      <w:r>
        <w:t>Required Exercise Output</w:t>
      </w:r>
    </w:p>
    <w:p w14:paraId="4FDD6C2D" w14:textId="77777777" w:rsidR="00607DC3" w:rsidRDefault="00AA751F">
      <w:pPr>
        <w:keepNext/>
      </w:pPr>
      <w:r>
        <w:t>With the database setting changed to spa_nope, the Production-Minded program prints the first two lines, then two lines on the error stream, and ends with exit code 1. The Reason line is the connector's own words: this is Assembly's and Erlang's; Rust's is in its What to Notice, and Solidity's lines are in its section.</w:t>
      </w:r>
    </w:p>
    <w:p w14:paraId="7C8BD2AF" w14:textId="77777777" w:rsidR="00607DC3" w:rsidRDefault="00607DC3">
      <w:pPr>
        <w:keepNext/>
      </w:pPr>
    </w:p>
    <w:p w14:paraId="1B1E89B3" w14:textId="77777777" w:rsidR="00607DC3" w:rsidRDefault="00AA751F">
      <w:pPr>
        <w:pStyle w:val="RequiredOutput"/>
        <w:keepNext/>
      </w:pPr>
      <w:r>
        <w:t>Connected to 127.0.0.1:3306 as devuser</w:t>
      </w:r>
    </w:p>
    <w:p w14:paraId="7D9550E5" w14:textId="77777777" w:rsidR="00607DC3" w:rsidRDefault="00AA751F">
      <w:pPr>
        <w:pStyle w:val="RequiredOutput"/>
        <w:keepNext/>
      </w:pPr>
      <w:r>
        <w:t>Database ready: spa_contacts</w:t>
      </w:r>
    </w:p>
    <w:p w14:paraId="644D5C39" w14:textId="77777777" w:rsidR="00607DC3" w:rsidRDefault="00AA751F">
      <w:pPr>
        <w:pStyle w:val="RequiredOutput"/>
        <w:keepNext/>
      </w:pPr>
      <w:r>
        <w:t>Error: could not connect to database spa_nope on 127.0.0.1:3306</w:t>
      </w:r>
    </w:p>
    <w:p w14:paraId="06D7DA71" w14:textId="77777777" w:rsidR="00607DC3" w:rsidRDefault="00AA751F">
      <w:pPr>
        <w:pStyle w:val="RequiredOutput"/>
      </w:pPr>
      <w:r>
        <w:t>Reason: Unknown database 'spa_nope'</w:t>
      </w:r>
    </w:p>
    <w:p w14:paraId="21E3CB76" w14:textId="77777777" w:rsidR="00607DC3" w:rsidRDefault="00607DC3">
      <w:pPr>
        <w:keepNext/>
      </w:pPr>
    </w:p>
    <w:p w14:paraId="3B01405D" w14:textId="77777777" w:rsidR="00607DC3" w:rsidRDefault="00607DC3">
      <w:pPr>
        <w:keepNext/>
      </w:pPr>
    </w:p>
    <w:p w14:paraId="3A0F091A" w14:textId="77777777" w:rsidR="00607DC3" w:rsidRDefault="00607DC3">
      <w:pPr>
        <w:keepNext/>
      </w:pPr>
    </w:p>
    <w:p w14:paraId="6DDCF1B3" w14:textId="77777777" w:rsidR="00607DC3" w:rsidRDefault="00AA751F">
      <w:pPr>
        <w:pStyle w:val="Heading1"/>
      </w:pPr>
      <w:r>
        <w:t>Challenge</w:t>
      </w:r>
    </w:p>
    <w:p w14:paraId="50315643" w14:textId="77777777" w:rsidR="00607DC3" w:rsidRDefault="00AA751F">
      <w:r>
        <w:t>Each database has a default character set, the encoding its text columns use unless a table says otherwise; Lesson 4.4 relies on it. Make the Production-Minded program print it, after the Current database line:</w:t>
      </w:r>
    </w:p>
    <w:p w14:paraId="0FC73A75" w14:textId="77777777" w:rsidR="00607DC3" w:rsidRDefault="00607DC3">
      <w:pPr>
        <w:keepNext/>
      </w:pPr>
    </w:p>
    <w:p w14:paraId="691A667B" w14:textId="77777777" w:rsidR="00607DC3" w:rsidRDefault="00AA751F">
      <w:pPr>
        <w:pStyle w:val="ListBullet"/>
      </w:pPr>
      <w:r>
        <w:t>On the connection with the database setting, send SELECT @@character_set_database, the same way the program sends SELECT DATABASE(), and read its one value: in Assembly in print_current_database, with mysql_store_result and mysql_fetch_row; in Rust in print_current_database, with query_first; in Erlang in a function like print_current_database, called when the Current database line has printed. Remember, @@ names a server setting (Lesson 4.2).</w:t>
      </w:r>
    </w:p>
    <w:p w14:paraId="34DA5D91" w14:textId="77777777" w:rsidR="00607DC3" w:rsidRDefault="00AA751F">
      <w:pPr>
        <w:pStyle w:val="ListBullet"/>
      </w:pPr>
      <w:r>
        <w:t>Print Character set: followed by that value.</w:t>
      </w:r>
    </w:p>
    <w:p w14:paraId="38445832" w14:textId="77777777" w:rsidR="00607DC3" w:rsidRDefault="00AA751F">
      <w:pPr>
        <w:pStyle w:val="ListBullet"/>
      </w:pPr>
      <w:r>
        <w:t>Solidity has nothing to match this: a chain has no databases, so it has no database character set either, and the script does not pretend otherwise. Practise the same step, one more question to the same node, with a fact the node really reports: after the Current chain line, ask for the latest block number with eth_blockNumber, a standard JSON-RPC method every Ethereum node answers, read it with vm.parseJsonUint, and log Latest block: followed by it, as the Solidity section shows.</w:t>
      </w:r>
    </w:p>
    <w:p w14:paraId="30F84BCF" w14:textId="77777777" w:rsidR="00607DC3" w:rsidRDefault="00607DC3">
      <w:pPr>
        <w:keepNext/>
      </w:pPr>
    </w:p>
    <w:p w14:paraId="40810F47" w14:textId="77777777" w:rsidR="00607DC3" w:rsidRDefault="00AA751F">
      <w:r>
        <w:t>Run it. The output must match the Required Challenge Output below: utf8mb4, MySQL's default. With the Exercise's change as well, the output must match the Required Combined Output after it.</w:t>
      </w:r>
    </w:p>
    <w:p w14:paraId="3233F0C8" w14:textId="77777777" w:rsidR="00607DC3" w:rsidRDefault="00607DC3">
      <w:pPr>
        <w:keepNext/>
      </w:pPr>
    </w:p>
    <w:p w14:paraId="0DA90845" w14:textId="77777777" w:rsidR="00607DC3" w:rsidRDefault="00607DC3">
      <w:pPr>
        <w:keepNext/>
      </w:pPr>
    </w:p>
    <w:p w14:paraId="28AEE9DA" w14:textId="77777777" w:rsidR="00607DC3" w:rsidRDefault="00AA751F">
      <w:pPr>
        <w:pStyle w:val="Heading2"/>
      </w:pPr>
      <w:r>
        <w:t>Required Challenge Output</w:t>
      </w:r>
    </w:p>
    <w:p w14:paraId="594E1F2B" w14:textId="77777777" w:rsidR="00607DC3" w:rsidRDefault="00AA751F">
      <w:pPr>
        <w:keepNext/>
      </w:pPr>
      <w:r>
        <w:t>With the character set line added, and exit code 0 (Solidity's is in its section):</w:t>
      </w:r>
    </w:p>
    <w:p w14:paraId="250E9FB2" w14:textId="77777777" w:rsidR="00607DC3" w:rsidRDefault="00607DC3">
      <w:pPr>
        <w:keepNext/>
      </w:pPr>
    </w:p>
    <w:p w14:paraId="3D1138CB" w14:textId="77777777" w:rsidR="00607DC3" w:rsidRDefault="00AA751F">
      <w:pPr>
        <w:pStyle w:val="RequiredOutput"/>
        <w:keepNext/>
      </w:pPr>
      <w:r>
        <w:t>Connected to 127.0.0.1:3306 as devuser</w:t>
      </w:r>
    </w:p>
    <w:p w14:paraId="58BCA860" w14:textId="77777777" w:rsidR="00607DC3" w:rsidRDefault="00AA751F">
      <w:pPr>
        <w:pStyle w:val="RequiredOutput"/>
        <w:keepNext/>
      </w:pPr>
      <w:r>
        <w:t>Database ready: spa_contacts</w:t>
      </w:r>
    </w:p>
    <w:p w14:paraId="5894428A" w14:textId="77777777" w:rsidR="00607DC3" w:rsidRDefault="00AA751F">
      <w:pPr>
        <w:pStyle w:val="RequiredOutput"/>
        <w:keepNext/>
      </w:pPr>
      <w:r>
        <w:t>Connected to database spa_contacts</w:t>
      </w:r>
    </w:p>
    <w:p w14:paraId="4AC995E7" w14:textId="77777777" w:rsidR="00607DC3" w:rsidRDefault="00AA751F">
      <w:pPr>
        <w:pStyle w:val="RequiredOutput"/>
        <w:keepNext/>
      </w:pPr>
      <w:r>
        <w:t>Current database: spa_contacts</w:t>
      </w:r>
    </w:p>
    <w:p w14:paraId="32889CBB" w14:textId="77777777" w:rsidR="00607DC3" w:rsidRDefault="00AA751F">
      <w:pPr>
        <w:pStyle w:val="RequiredOutput"/>
      </w:pPr>
      <w:r>
        <w:t>Character set: utf8mb4</w:t>
      </w:r>
    </w:p>
    <w:p w14:paraId="3DF1754B" w14:textId="77777777" w:rsidR="00607DC3" w:rsidRDefault="00607DC3">
      <w:pPr>
        <w:keepNext/>
      </w:pPr>
    </w:p>
    <w:p w14:paraId="732DA366" w14:textId="77777777" w:rsidR="00607DC3" w:rsidRDefault="00607DC3">
      <w:pPr>
        <w:keepNext/>
      </w:pPr>
    </w:p>
    <w:p w14:paraId="38E26223" w14:textId="77777777" w:rsidR="00607DC3" w:rsidRDefault="00AA751F">
      <w:pPr>
        <w:pStyle w:val="Heading2"/>
      </w:pPr>
      <w:r>
        <w:t>Required Combined Output</w:t>
      </w:r>
    </w:p>
    <w:p w14:paraId="5FDBA9B6" w14:textId="77777777" w:rsidR="00607DC3" w:rsidRDefault="00AA751F">
      <w:pPr>
        <w:keepNext/>
      </w:pPr>
      <w:r>
        <w:t>With both changes, the second connection fails before the character set line, so the output is the Exercise's, with exit code 1:</w:t>
      </w:r>
    </w:p>
    <w:p w14:paraId="090A9286" w14:textId="77777777" w:rsidR="00607DC3" w:rsidRDefault="00607DC3">
      <w:pPr>
        <w:keepNext/>
      </w:pPr>
    </w:p>
    <w:p w14:paraId="75A3C544" w14:textId="77777777" w:rsidR="00607DC3" w:rsidRDefault="00AA751F">
      <w:pPr>
        <w:pStyle w:val="RequiredOutput"/>
        <w:keepNext/>
      </w:pPr>
      <w:r>
        <w:t>Connected to 127.0.0.1:3306 as devuser</w:t>
      </w:r>
    </w:p>
    <w:p w14:paraId="26D3B073" w14:textId="77777777" w:rsidR="00607DC3" w:rsidRDefault="00AA751F">
      <w:pPr>
        <w:pStyle w:val="RequiredOutput"/>
        <w:keepNext/>
      </w:pPr>
      <w:r>
        <w:t>Database ready: spa_contacts</w:t>
      </w:r>
    </w:p>
    <w:p w14:paraId="2224F13D" w14:textId="77777777" w:rsidR="00607DC3" w:rsidRDefault="00AA751F">
      <w:pPr>
        <w:pStyle w:val="RequiredOutput"/>
        <w:keepNext/>
      </w:pPr>
      <w:r>
        <w:t>Error: could not connect to database spa_nope on 127.0.0.1:3306</w:t>
      </w:r>
    </w:p>
    <w:p w14:paraId="7E47733E" w14:textId="77777777" w:rsidR="00607DC3" w:rsidRDefault="00AA751F">
      <w:pPr>
        <w:pStyle w:val="RequiredOutput"/>
      </w:pPr>
      <w:r>
        <w:t>Reason: Unknown database 'spa_nope'</w:t>
      </w:r>
    </w:p>
    <w:p w14:paraId="161D19AC" w14:textId="77777777" w:rsidR="00607DC3" w:rsidRDefault="00607DC3">
      <w:pPr>
        <w:keepNext/>
      </w:pPr>
    </w:p>
    <w:p w14:paraId="756E909B" w14:textId="77777777" w:rsidR="00607DC3" w:rsidRDefault="00607DC3">
      <w:pPr>
        <w:keepNext/>
      </w:pPr>
    </w:p>
    <w:p w14:paraId="2DAE8232" w14:textId="77777777" w:rsidR="00607DC3" w:rsidRDefault="00607DC3">
      <w:pPr>
        <w:keepNext/>
      </w:pPr>
    </w:p>
    <w:p w14:paraId="1AC5839F" w14:textId="77777777" w:rsidR="00607DC3" w:rsidRDefault="00AA751F">
      <w:pPr>
        <w:pStyle w:val="Heading1"/>
      </w:pPr>
      <w:r>
        <w:t>Completion Checklist</w:t>
      </w:r>
    </w:p>
    <w:p w14:paraId="26571ADE" w14:textId="77777777" w:rsidR="00607DC3" w:rsidRDefault="00AA751F">
      <w:pPr>
        <w:pStyle w:val="ListBullet"/>
      </w:pPr>
      <w:r>
        <w:t>The Password Check printed True in a new terminal, without printing the password.</w:t>
      </w:r>
    </w:p>
    <w:p w14:paraId="76AE81A6" w14:textId="77777777" w:rsidR="00607DC3" w:rsidRDefault="00AA751F">
      <w:pPr>
        <w:pStyle w:val="ListBullet"/>
      </w:pPr>
      <w:r>
        <w:t>I installed every connector inside the lesson folder, copied the Assembly DLLs next to the programs, and checked mysql-otp's hash before unpacking it.</w:t>
      </w:r>
    </w:p>
    <w:p w14:paraId="1FB0B6B1" w14:textId="77777777" w:rsidR="00607DC3" w:rsidRDefault="00AA751F">
      <w:pPr>
        <w:pStyle w:val="ListBullet"/>
      </w:pPr>
      <w:r>
        <w:t>I built and ran the Basic and Production-Minded programs in Assembly, Rust, and Erlang, twice, and ran each Missing Password Check.</w:t>
      </w:r>
    </w:p>
    <w:p w14:paraId="595D61AA" w14:textId="77777777" w:rsidR="00607DC3" w:rsidRDefault="00AA751F">
      <w:pPr>
        <w:pStyle w:val="ListBullet"/>
      </w:pPr>
      <w:r>
        <w:t>I can say where each language takes the database setting.</w:t>
      </w:r>
    </w:p>
    <w:p w14:paraId="6E78ADE4" w14:textId="77777777" w:rsidR="00607DC3" w:rsidRDefault="00AA751F">
      <w:pPr>
        <w:pStyle w:val="ListBullet"/>
      </w:pPr>
      <w:r>
        <w:t>I can explain why Solidity cannot choose a database, and why a script checks the chain ID instead.</w:t>
      </w:r>
    </w:p>
    <w:p w14:paraId="26B3FCB0" w14:textId="77777777" w:rsidR="00607DC3" w:rsidRDefault="00AA751F">
      <w:pPr>
        <w:pStyle w:val="ListBullet"/>
      </w:pPr>
      <w:r>
        <w:t>I started anvil, ran both Solidity scripts against it, and stopped it again.</w:t>
      </w:r>
    </w:p>
    <w:p w14:paraId="61F1C553" w14:textId="77777777" w:rsidR="00607DC3" w:rsidRDefault="00AA751F">
      <w:pPr>
        <w:pStyle w:val="ListBullet"/>
      </w:pPr>
      <w:r>
        <w:t>I matched the Required Exercise, Challenge, and Combined Output, and left spa_contacts in place.</w:t>
      </w:r>
    </w:p>
    <w:p w14:paraId="132BF5BE" w14:textId="77777777" w:rsidR="00607DC3" w:rsidRDefault="00607DC3">
      <w:pPr>
        <w:keepNext/>
      </w:pPr>
    </w:p>
    <w:p w14:paraId="187F45C7" w14:textId="77777777" w:rsidR="00607DC3" w:rsidRDefault="00607DC3">
      <w:pPr>
        <w:keepNext/>
      </w:pPr>
    </w:p>
    <w:p w14:paraId="65A4AF45" w14:textId="77777777" w:rsidR="00607DC3" w:rsidRDefault="00607DC3">
      <w:pPr>
        <w:keepNext/>
      </w:pPr>
    </w:p>
    <w:p w14:paraId="79E4CAF2" w14:textId="77777777" w:rsidR="00607DC3" w:rsidRDefault="00AA751F">
      <w:pPr>
        <w:pStyle w:val="Heading1"/>
      </w:pPr>
      <w:r>
        <w:t>Lesson Wrap-Up</w:t>
      </w:r>
    </w:p>
    <w:p w14:paraId="594AA0CC" w14:textId="77777777" w:rsidR="00607DC3" w:rsidRDefault="00AA751F">
      <w:r>
        <w:t>Assembly, Rust, and Erlang each added the database setting to Lesson 4.0a's connection: the fifth value of mysql_real_connect, OptsBuilder's db_name, and mysql-otp's {database, ...} pair. Each program first connected to the server only and ran CREATE DATABASE IF NOT EXISTS spa_contacts, then connected again with the setting and asked SELECT DATABASE(), printing exactly the lines Lesson 4.2's programs print. The Production-Minded connect_database reports a missing database by name with the connector's reason</w:t>
      </w:r>
      <w:r>
        <w:t>, and each connection is closed as soon as its work is done. Solidity cannot choose a database; a node runs one chain, and its script checked the chain ID and reported a wrong chain the same clear way. Lesson 4.3a sends its first SQL statements through this connection.</w:t>
      </w:r>
    </w:p>
    <w:sectPr w:rsidR="00607DC3"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7398375">
    <w:abstractNumId w:val="8"/>
  </w:num>
  <w:num w:numId="2" w16cid:durableId="1470172808">
    <w:abstractNumId w:val="6"/>
  </w:num>
  <w:num w:numId="3" w16cid:durableId="717554626">
    <w:abstractNumId w:val="5"/>
  </w:num>
  <w:num w:numId="4" w16cid:durableId="1648389738">
    <w:abstractNumId w:val="4"/>
  </w:num>
  <w:num w:numId="5" w16cid:durableId="2076510595">
    <w:abstractNumId w:val="7"/>
  </w:num>
  <w:num w:numId="6" w16cid:durableId="1512064485">
    <w:abstractNumId w:val="3"/>
  </w:num>
  <w:num w:numId="7" w16cid:durableId="1006636387">
    <w:abstractNumId w:val="2"/>
  </w:num>
  <w:num w:numId="8" w16cid:durableId="2084715368">
    <w:abstractNumId w:val="1"/>
  </w:num>
  <w:num w:numId="9" w16cid:durableId="1813597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7DC3"/>
    <w:rsid w:val="008B0609"/>
    <w:rsid w:val="00AA1D8D"/>
    <w:rsid w:val="00AA751F"/>
    <w:rsid w:val="00B47730"/>
    <w:rsid w:val="00CA260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AF8F15"/>
  <w14:defaultImageDpi w14:val="300"/>
  <w15:docId w15:val="{2143C9F7-EDD7-4435-B212-56BAAF7A6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12207</Words>
  <Characters>69718</Characters>
  <Application>Microsoft Office Word</Application>
  <DocSecurity>0</DocSecurity>
  <Lines>1987</Lines>
  <Paragraphs>1413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4 Lesson 4.2a MySQL Fundamentals EXTENDED</dc:title>
  <dc:subject/>
  <dc:creator>Scott D. Jarboe</dc:creator>
  <cp:keywords/>
  <dc:description/>
  <cp:lastModifiedBy>Scott J</cp:lastModifiedBy>
  <cp:revision>1</cp:revision>
  <dcterms:created xsi:type="dcterms:W3CDTF">2026-09-19T23:12:00Z</dcterms:created>
  <dcterms:modified xsi:type="dcterms:W3CDTF">2026-10-27T05:40:00Z</dcterms:modified>
  <cp:category/>
</cp:coreProperties>
</file>

<file path=docProps/custom.xml><?xml version="1.0" encoding="utf-8"?>
<Properties xmlns="http://schemas.openxmlformats.org/officeDocument/2006/custom-properties" xmlns:vt="http://schemas.openxmlformats.org/officeDocument/2006/docPropsVTypes"/>
</file>