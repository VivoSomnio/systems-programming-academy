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8A903" w14:textId="77777777" w:rsidR="001502A0" w:rsidRDefault="00841BBF">
      <w:pPr>
        <w:pStyle w:val="AcademyTitle"/>
      </w:pPr>
      <w:r>
        <w:t>SYSTEMS PROGRAMMING ACADEMY</w:t>
      </w:r>
    </w:p>
    <w:p w14:paraId="5148BB98" w14:textId="77777777" w:rsidR="001502A0" w:rsidRDefault="00841BBF">
      <w:pPr>
        <w:pStyle w:val="VolumeTitle"/>
      </w:pPr>
      <w:r>
        <w:t>Volume 1: Foundations of Systems Programming</w:t>
      </w:r>
    </w:p>
    <w:p w14:paraId="6E519872" w14:textId="77777777" w:rsidR="001502A0" w:rsidRDefault="00841BBF">
      <w:pPr>
        <w:pStyle w:val="ChapterTitle"/>
      </w:pPr>
      <w:r>
        <w:t>Chapter 4: Databases</w:t>
      </w:r>
    </w:p>
    <w:p w14:paraId="4B5252A3" w14:textId="77777777" w:rsidR="001502A0" w:rsidRDefault="00841BBF">
      <w:pPr>
        <w:pStyle w:val="LessonTitle"/>
      </w:pPr>
      <w:r>
        <w:t>Lesson 4.5: INSERT</w:t>
      </w:r>
    </w:p>
    <w:p w14:paraId="30390F8E" w14:textId="77777777" w:rsidR="001502A0" w:rsidRDefault="00841BBF">
      <w:pPr>
        <w:pStyle w:val="LessonSubtitle"/>
      </w:pPr>
      <w:r>
        <w:t>Adding a Contact Safely: Validation, Parameters, and the New Id</w:t>
      </w:r>
    </w:p>
    <w:p w14:paraId="18169A59" w14:textId="77777777" w:rsidR="001502A0" w:rsidRDefault="001502A0">
      <w:pPr>
        <w:keepNext/>
      </w:pPr>
    </w:p>
    <w:p w14:paraId="362C010E" w14:textId="77777777" w:rsidR="001502A0" w:rsidRDefault="001502A0">
      <w:pPr>
        <w:keepNext/>
      </w:pPr>
    </w:p>
    <w:p w14:paraId="51313CD1" w14:textId="77777777" w:rsidR="001502A0" w:rsidRDefault="001502A0">
      <w:pPr>
        <w:keepNext/>
      </w:pPr>
    </w:p>
    <w:p w14:paraId="68F709BF" w14:textId="77777777" w:rsidR="001502A0" w:rsidRDefault="00841BBF">
      <w:pPr>
        <w:pStyle w:val="Heading1"/>
      </w:pPr>
      <w:r>
        <w:t>Goal</w:t>
      </w:r>
    </w:p>
    <w:p w14:paraId="683DCCD6" w14:textId="77777777" w:rsidR="001502A0" w:rsidRDefault="00841BBF">
      <w:r>
        <w:t>Add contacts to the contacts table with a parameterized INSERT and print the id MySQL gives each one. Before anything is sent, every value is trimmed and validated: required fields, length limits that match the columns, a simple email check, and the characters a phone may hold. Then see SQL injection for real: a name built to destroy the table, printed as the SQL that joining would send, and stored harmlessly as text when it travels as a parameter.</w:t>
      </w:r>
    </w:p>
    <w:p w14:paraId="25E80F87" w14:textId="77777777" w:rsidR="001502A0" w:rsidRDefault="001502A0">
      <w:pPr>
        <w:keepNext/>
      </w:pPr>
    </w:p>
    <w:p w14:paraId="52A86317" w14:textId="77777777" w:rsidR="001502A0" w:rsidRDefault="001502A0">
      <w:pPr>
        <w:keepNext/>
      </w:pPr>
    </w:p>
    <w:p w14:paraId="20EE5A46" w14:textId="77777777" w:rsidR="001502A0" w:rsidRDefault="001502A0">
      <w:pPr>
        <w:keepNext/>
      </w:pPr>
    </w:p>
    <w:p w14:paraId="7309FF00" w14:textId="77777777" w:rsidR="001502A0" w:rsidRDefault="00841BBF">
      <w:pPr>
        <w:pStyle w:val="Heading1"/>
      </w:pPr>
      <w:r>
        <w:t>Why This Matters</w:t>
      </w:r>
    </w:p>
    <w:p w14:paraId="61889F74" w14:textId="77777777" w:rsidR="001502A0" w:rsidRDefault="00841BBF">
      <w:r>
        <w:t>Adding a record is the first time a program sends data that came from outside, from a user, a file, or another program, into the database. If that data is joined into the SQL text, whoever wrote it can rewrite the statement: SQL injection, one of the oldest and still one of the most exploited security bugs. Parameters close that door for good. Validation is a different guard: it keeps wrong data out, such as an email without an @, and gives the user a clear message instead of a database error. Every program</w:t>
      </w:r>
      <w:r>
        <w:t xml:space="preserve"> that stores data needs both, and the database's own rules, such as a UNIQUE email, as the last word.</w:t>
      </w:r>
    </w:p>
    <w:p w14:paraId="515A1A1A" w14:textId="77777777" w:rsidR="001502A0" w:rsidRDefault="001502A0">
      <w:pPr>
        <w:keepNext/>
      </w:pPr>
    </w:p>
    <w:p w14:paraId="08A8460B" w14:textId="77777777" w:rsidR="001502A0" w:rsidRDefault="001502A0">
      <w:pPr>
        <w:keepNext/>
      </w:pPr>
    </w:p>
    <w:p w14:paraId="3A93CB5E" w14:textId="77777777" w:rsidR="001502A0" w:rsidRDefault="001502A0">
      <w:pPr>
        <w:keepNext/>
      </w:pPr>
    </w:p>
    <w:p w14:paraId="52EDB7E7" w14:textId="77777777" w:rsidR="001502A0" w:rsidRDefault="00841BBF">
      <w:pPr>
        <w:pStyle w:val="Heading1"/>
      </w:pPr>
      <w:r>
        <w:t>Concept</w:t>
      </w:r>
    </w:p>
    <w:p w14:paraId="04B50232" w14:textId="77777777" w:rsidR="001502A0" w:rsidRDefault="00841BBF">
      <w:pPr>
        <w:pStyle w:val="ListBullet"/>
      </w:pPr>
      <w:r>
        <w:t>INSERT INTO contacts_c (name, email, phone) VALUES ('Ada Lovelace', 'ada@example.com', '555-0100') adds one row to the C programs' table: it names the table, lists the columns, and gives one value per column, in the same order. id is left out on purpose: its AUTO_INCREMENT (Lesson 4.4) gives the next number. Always list the columns; INSERT INTO contacts_c VALUES (...) without a list depends on the table's column order and breaks when a column is added. You will also meet several rows in one statement, VALUE</w:t>
      </w:r>
      <w:r>
        <w:t>S (...), (...); this lesson adds one row at a time.</w:t>
      </w:r>
    </w:p>
    <w:p w14:paraId="2F21F382" w14:textId="77777777" w:rsidR="001502A0" w:rsidRDefault="00841BBF">
      <w:pPr>
        <w:pStyle w:val="ListBullet"/>
      </w:pPr>
      <w:r>
        <w:t>Remember, INSERT is an execute (Lesson 4.3): it returns no rows. The connector still reports what happened, including the id AUTO_INCREMENT chose. MySQL keeps that id for each connection, and SQL's LAST_INSERT_ID() reads it back, so another program's inserts never change the id your connection sees.</w:t>
      </w:r>
    </w:p>
    <w:p w14:paraId="448796AC" w14:textId="77777777" w:rsidR="001502A0" w:rsidRDefault="00841BBF">
      <w:pPr>
        <w:pStyle w:val="ListBullet"/>
      </w:pPr>
      <w:r>
        <w:t>AUTO_INCREMENT never hands out a number twice, even one taken by an insert that then failed, so ids can have gaps. That is fine: an id only has to be unique, never consecutive. The Workbook Exercise shows a gap.</w:t>
      </w:r>
    </w:p>
    <w:p w14:paraId="20AC1329" w14:textId="77777777" w:rsidR="001502A0" w:rsidRDefault="00841BBF">
      <w:pPr>
        <w:pStyle w:val="ListBullet"/>
      </w:pPr>
      <w:r>
        <w:t>SQL injection: when outside text is joined into SQL, a quote inside it ends the SQL text early, and everything after it is read as SQL. The attack in this lesson is the name x', 'y', 'z'); DROP TABLE contacts_c; --. Joined into the INSERT, it closes the name after x, finishes the VALUES list with junk, and adds DROP TABLE contacts_c; the leftover text is a third statement that fails, but by then the DROP has run. (MySQL's -- comment needs a space after it; # also starts one.) The programs build that text an</w:t>
      </w:r>
      <w:r>
        <w:t>d print it, and never send it.</w:t>
      </w:r>
    </w:p>
    <w:p w14:paraId="0467DB19" w14:textId="77777777" w:rsidR="001502A0" w:rsidRDefault="00841BBF">
      <w:pPr>
        <w:pStyle w:val="ListBullet"/>
      </w:pPr>
      <w:r>
        <w:t xml:space="preserve">Whether the attack would work depends on the connector. Python's mysql-connector and C#'s MySqlConnector let the server run a second statement in the same call, so there the table would be gone. The C, C++, Go, and TypeScript connectors refuse two statements (Lesson 4.3), but that does not make </w:t>
      </w:r>
      <w:r>
        <w:lastRenderedPageBreak/>
        <w:t>joining safe: an injected quote can still change the one statement it lands in. For example, a WHERE clause (Lesson 4.9) that should match one email could be made to match every row.</w:t>
      </w:r>
    </w:p>
    <w:p w14:paraId="1F4D0156" w14:textId="77777777" w:rsidR="001502A0" w:rsidRDefault="00841BBF">
      <w:pPr>
        <w:pStyle w:val="ListBullet"/>
      </w:pPr>
      <w:r>
        <w:t xml:space="preserve">Parameters are the fix. The SQL is written with a placeholder where each value goes, and the values are handed to the connector separately, so a value is only ever a value: the quote in the attack is just one character of a name. Connectors do this in one of two ways. A prepared statement sends the SQL first and the values afterwards, so the server never reads them as SQL: C's MYSQL_STMT, C++'s PreparedStatement, Go's driver, and mysql2's execute. Python's default cursor and C#'s MySqlConnector instead put </w:t>
      </w:r>
      <w:r>
        <w:t>each value into the text themselves, quoted and escaped by tested library code. Either way, the value cannot become SQL.</w:t>
      </w:r>
    </w:p>
    <w:p w14:paraId="6838FD02" w14:textId="77777777" w:rsidR="001502A0" w:rsidRDefault="00841BBF">
      <w:pPr>
        <w:pStyle w:val="ListBullet"/>
      </w:pPr>
      <w:r>
        <w:t>A placeholder stands for a value only, never for a table name, a column name, or a keyword, and it is never written inside quotes: '?' is the text ?, not a placeholder. Common Mistakes shows what each connector does with one. Other databases spell placeholders differently, such as PostgreSQL's $1, and Python's connector also has a named form, %(name)s; the idea is the same.</w:t>
      </w:r>
    </w:p>
    <w:p w14:paraId="6D4F1B7A" w14:textId="77777777" w:rsidR="001502A0" w:rsidRDefault="00841BBF">
      <w:pPr>
        <w:pStyle w:val="ListBullet"/>
      </w:pPr>
      <w:r>
        <w:t>Escaping quotes by hand is not a defense. Doubling every ' looks right, but MySQL also treats a backslash as an escape: a value holding \' becomes \'' after doubling, which MySQL reads as an escaped quote followed by a quote that ends the text, so whatever follows runs as SQL. The connectors know every rule of the connection's character set and quoting; leave it to them.</w:t>
      </w:r>
    </w:p>
    <w:p w14:paraId="0EDE0ACA" w14:textId="77777777" w:rsidR="001502A0" w:rsidRDefault="00841BBF">
      <w:pPr>
        <w:pStyle w:val="ListBullet"/>
      </w:pPr>
      <w:r>
        <w:t>Input validation checks each value before it is sent. Trim first: spaces at either end, often left by copying and pasting, are removed, so "  Ada Lovelace  " is stored as Ada Lovelace, and a name of only spaces becomes empty. Then check required fields: name and email are NOT NULL columns, so empty text is refused. Then check length limits that match the columns: name up to 100 characters, email up to 254, and phone up to 20. In its default strict mode MySQL itself refuses a longer value with error 1406, Da</w:t>
      </w:r>
      <w:r>
        <w:t>ta too long, but checking first gives a clear message, and a server set up without strict mode would silently cut the value short instead. Then a simple format check: an email must have exactly one @ and a dot after it. Finally the phone, which may be empty, because a contact need not have one. A phone that is given may contain only digits, the space, and + - ( ), the characters phone numbers are written with, such as +44 20 7946 0958 or (555) 010-0199. A typing slip such as 555-HELP, or a note such as x123</w:t>
      </w:r>
      <w:r>
        <w:t>, is caught before it is stored. Each program checks the phone one character at a time against a constant that lists the allowed characters. Rejected input is reported as an Error line and never sent.</w:t>
      </w:r>
    </w:p>
    <w:p w14:paraId="77509769" w14:textId="77777777" w:rsidR="001502A0" w:rsidRDefault="00841BBF">
      <w:pPr>
        <w:pStyle w:val="ListBullet"/>
      </w:pPr>
      <w:r>
        <w:t>The format checks are deliberately simple. The email check catches a typo such as grace.example.com, but it cannot prove that an address exists; only sending a message to it can. Likewise, the phone check stops letters, but it cannot prove that a number exists. Real addresses vary more than any short rule allows, so a stricter check would turn away real users.</w:t>
      </w:r>
    </w:p>
    <w:p w14:paraId="69CD818A" w14:textId="77777777" w:rsidR="001502A0" w:rsidRDefault="00841BBF">
      <w:pPr>
        <w:pStyle w:val="ListBullet"/>
      </w:pPr>
      <w:r>
        <w:t>MySQL counts a VARCHAR's length in characters. C, C++, and Go count bytes, and C# and TypeScript count UTF-16 units: for plain English letters these are all the same, and for a letter such as é the count is larger, so these checks can only be stricter than the column, never looser. Python counts characters, as MySQL does.</w:t>
      </w:r>
    </w:p>
    <w:p w14:paraId="0BEF88A4" w14:textId="77777777" w:rsidR="001502A0" w:rsidRDefault="00841BBF">
      <w:pPr>
        <w:pStyle w:val="ListBullet"/>
      </w:pPr>
      <w:r>
        <w:t>Validation and parameters are separate defenses, and each does a job the other cannot. The attack name passes every validation rule: names really contain quotes, such as O'Brien, so validation must allow them. Only parameters make it harmless. Parameters, in turn, would happily store grace.example.com; only validation stops it. Use both, always.</w:t>
      </w:r>
    </w:p>
    <w:p w14:paraId="7F59B891" w14:textId="77777777" w:rsidR="001502A0" w:rsidRDefault="00841BBF">
      <w:pPr>
        <w:pStyle w:val="ListBullet"/>
      </w:pPr>
      <w:r>
        <w:t>The database's rules are the last word. The program cannot know which emails the table already holds, and checking first with a query would leave a moment in which another program adds the same email, just as Lesson 3.1's exclusive create avoids checking and then creating. So the UNIQUE email decides: a second ada@example.com is refused with error 1062, Duplicate entry, which the Production-Minded programs report. Lesson 4.14 handles database errors by their numbers.</w:t>
      </w:r>
    </w:p>
    <w:p w14:paraId="300A8D56" w14:textId="77777777" w:rsidR="001502A0" w:rsidRDefault="00841BBF">
      <w:pPr>
        <w:pStyle w:val="ListBullet"/>
      </w:pPr>
      <w:r>
        <w:t>Python's connector is the one connector here that does not save changes unless told to: it starts a transaction and waits for a commit. The Python programs connect with autocommit=True, which saves each statement as soon as it runs; the other connectors do this by default. Lesson 4.13 teaches transactions and commit.</w:t>
      </w:r>
    </w:p>
    <w:p w14:paraId="1FDCDD0F" w14:textId="77777777" w:rsidR="001502A0" w:rsidRDefault="00841BBF">
      <w:pPr>
        <w:pStyle w:val="ListBullet"/>
      </w:pPr>
      <w:r>
        <w:t xml:space="preserve">The programs never empty or reset the table; they only add to it, as the Chapter 4 project will. Setup owns the database's state: the Data Reset in Project Setup puts the contacts table into a known state, empty, so </w:t>
      </w:r>
      <w:r>
        <w:lastRenderedPageBreak/>
        <w:t>the first contact added gets id 1. Each Build and Run block runs it again before its program, because a second run without it finds Ada Lovelace's email already there.</w:t>
      </w:r>
    </w:p>
    <w:p w14:paraId="7719407E" w14:textId="77777777" w:rsidR="001502A0" w:rsidRDefault="00841BBF">
      <w:pPr>
        <w:pStyle w:val="ListBullet"/>
      </w:pPr>
      <w:r>
        <w:t>Remember, the programs connect to spa_contacts with Lesson 4.2's settings, the password comes from SPA_DB_PASSWORD, and the Production-Minded programs report failures in Lesson 2.11's style and close the connection with Lesson 3.2's cleanup forms.</w:t>
      </w:r>
    </w:p>
    <w:p w14:paraId="1ECC1CE2" w14:textId="77777777" w:rsidR="001502A0" w:rsidRDefault="001502A0">
      <w:pPr>
        <w:keepNext/>
      </w:pPr>
    </w:p>
    <w:p w14:paraId="177CCE5D" w14:textId="77777777" w:rsidR="001502A0" w:rsidRDefault="00841BBF">
      <w:pPr>
        <w:keepNext/>
      </w:pPr>
      <w:r>
        <w:t>Each connector's placeholder, how it takes the values, and how it returns the new id:</w:t>
      </w:r>
    </w:p>
    <w:p w14:paraId="2A058B78" w14:textId="77777777" w:rsidR="001502A0" w:rsidRDefault="001502A0">
      <w:pPr>
        <w:keepNext/>
      </w:pPr>
    </w:p>
    <w:p w14:paraId="31C45196" w14:textId="77777777" w:rsidR="001502A0" w:rsidRDefault="00841BBF">
      <w:pPr>
        <w:pStyle w:val="RequiredOutput"/>
        <w:keepNext/>
      </w:pPr>
      <w:r>
        <w:t>Language    Placeholder  Values passed as         New id</w:t>
      </w:r>
    </w:p>
    <w:p w14:paraId="537ABCE9" w14:textId="77777777" w:rsidR="001502A0" w:rsidRDefault="00841BBF">
      <w:pPr>
        <w:pStyle w:val="RequiredOutput"/>
        <w:keepNext/>
      </w:pPr>
      <w:r>
        <w:t>C           ?            a MYSQL_BIND array       mysql_stmt_insert_id</w:t>
      </w:r>
    </w:p>
    <w:p w14:paraId="26AE132F" w14:textId="77777777" w:rsidR="001502A0" w:rsidRDefault="00841BBF">
      <w:pPr>
        <w:pStyle w:val="RequiredOutput"/>
        <w:keepNext/>
      </w:pPr>
      <w:r>
        <w:t>C++         ?            setString(1, ...)        SELECT LAST_INSERT_ID()</w:t>
      </w:r>
    </w:p>
    <w:p w14:paraId="7F22B20F" w14:textId="77777777" w:rsidR="001502A0" w:rsidRDefault="00841BBF">
      <w:pPr>
        <w:pStyle w:val="RequiredOutput"/>
        <w:keepNext/>
      </w:pPr>
      <w:r>
        <w:t>C#          @name        Parameters.AddWithValue  LastInsertedId</w:t>
      </w:r>
    </w:p>
    <w:p w14:paraId="7115EE4B" w14:textId="77777777" w:rsidR="001502A0" w:rsidRDefault="00841BBF">
      <w:pPr>
        <w:pStyle w:val="RequiredOutput"/>
        <w:keepNext/>
      </w:pPr>
      <w:r>
        <w:t>Go          ?            Exec's extra arguments   LastInsertId()</w:t>
      </w:r>
    </w:p>
    <w:p w14:paraId="7163B565" w14:textId="77777777" w:rsidR="001502A0" w:rsidRDefault="00841BBF">
      <w:pPr>
        <w:pStyle w:val="RequiredOutput"/>
        <w:keepNext/>
      </w:pPr>
      <w:r>
        <w:t>Python      %s           a tuple, execute's 2nd   cursor.lastrowid</w:t>
      </w:r>
    </w:p>
    <w:p w14:paraId="1932D12A" w14:textId="77777777" w:rsidR="001502A0" w:rsidRDefault="00841BBF">
      <w:pPr>
        <w:pStyle w:val="RequiredOutput"/>
      </w:pPr>
      <w:r>
        <w:t>TypeScript  ?            an array, with execute   insertId</w:t>
      </w:r>
    </w:p>
    <w:p w14:paraId="4D8EFA45" w14:textId="77777777" w:rsidR="001502A0" w:rsidRDefault="001502A0">
      <w:pPr>
        <w:keepNext/>
      </w:pPr>
    </w:p>
    <w:p w14:paraId="012403E2" w14:textId="77777777" w:rsidR="001502A0" w:rsidRDefault="001502A0">
      <w:pPr>
        <w:keepNext/>
      </w:pPr>
    </w:p>
    <w:p w14:paraId="5DB5AE45" w14:textId="77777777" w:rsidR="001502A0" w:rsidRDefault="001502A0">
      <w:pPr>
        <w:keepNext/>
      </w:pPr>
    </w:p>
    <w:p w14:paraId="1DEB7D9D" w14:textId="77777777" w:rsidR="001502A0" w:rsidRDefault="00841BBF">
      <w:pPr>
        <w:pStyle w:val="Heading1"/>
      </w:pPr>
      <w:r>
        <w:t>Workflows</w:t>
      </w:r>
    </w:p>
    <w:p w14:paraId="6E3EA83B" w14:textId="77777777" w:rsidR="001502A0" w:rsidRDefault="00841BBF">
      <w:pPr>
        <w:pStyle w:val="WorkflowText"/>
        <w:keepNext/>
      </w:pPr>
      <w:r>
        <w:t>Connect to spa_contacts as devuser</w:t>
      </w:r>
    </w:p>
    <w:p w14:paraId="74C8C21C" w14:textId="77777777" w:rsidR="001502A0" w:rsidRDefault="00841BBF">
      <w:pPr>
        <w:pStyle w:val="WorkflowText"/>
        <w:keepNext/>
      </w:pPr>
      <w:r>
        <w:t>↓</w:t>
      </w:r>
    </w:p>
    <w:p w14:paraId="54CBB4EA" w14:textId="77777777" w:rsidR="001502A0" w:rsidRDefault="00841BBF">
      <w:pPr>
        <w:pStyle w:val="WorkflowText"/>
        <w:keepNext/>
      </w:pPr>
      <w:r>
        <w:t>Data Reset: the Language's Table Empty, in a Known State</w:t>
      </w:r>
    </w:p>
    <w:p w14:paraId="25E861E1" w14:textId="77777777" w:rsidR="001502A0" w:rsidRDefault="00841BBF">
      <w:pPr>
        <w:pStyle w:val="WorkflowText"/>
        <w:keepNext/>
      </w:pPr>
      <w:r>
        <w:t>↓</w:t>
      </w:r>
    </w:p>
    <w:p w14:paraId="5EFFCBA7" w14:textId="77777777" w:rsidR="001502A0" w:rsidRDefault="00841BBF">
      <w:pPr>
        <w:pStyle w:val="WorkflowText"/>
        <w:keepNext/>
      </w:pPr>
      <w:r>
        <w:t>Trim Each Value, Then Validate: Required, Length, Email Form</w:t>
      </w:r>
    </w:p>
    <w:p w14:paraId="1634BA7C" w14:textId="77777777" w:rsidR="001502A0" w:rsidRDefault="00841BBF">
      <w:pPr>
        <w:pStyle w:val="WorkflowText"/>
        <w:keepNext/>
      </w:pPr>
      <w:r>
        <w:t>↓</w:t>
      </w:r>
    </w:p>
    <w:p w14:paraId="7FE2E156" w14:textId="77777777" w:rsidR="001502A0" w:rsidRDefault="00841BBF">
      <w:pPr>
        <w:pStyle w:val="WorkflowText"/>
        <w:keepNext/>
      </w:pPr>
      <w:r>
        <w:t>Rejected: Print One Error Line, Send Nothing</w:t>
      </w:r>
    </w:p>
    <w:p w14:paraId="3DEBAC95" w14:textId="77777777" w:rsidR="001502A0" w:rsidRDefault="00841BBF">
      <w:pPr>
        <w:pStyle w:val="WorkflowText"/>
        <w:keepNext/>
      </w:pPr>
      <w:r>
        <w:t>↓</w:t>
      </w:r>
    </w:p>
    <w:p w14:paraId="1548B237" w14:textId="77777777" w:rsidR="001502A0" w:rsidRDefault="00841BBF">
      <w:pPr>
        <w:pStyle w:val="WorkflowText"/>
        <w:keepNext/>
      </w:pPr>
      <w:r>
        <w:t>Valid: INSERT with Placeholders, Each Value Passed as a Parameter</w:t>
      </w:r>
    </w:p>
    <w:p w14:paraId="20E9928B" w14:textId="77777777" w:rsidR="001502A0" w:rsidRDefault="00841BBF">
      <w:pPr>
        <w:pStyle w:val="WorkflowText"/>
        <w:keepNext/>
      </w:pPr>
      <w:r>
        <w:t>↓</w:t>
      </w:r>
    </w:p>
    <w:p w14:paraId="3BA79891" w14:textId="77777777" w:rsidR="001502A0" w:rsidRDefault="00841BBF">
      <w:pPr>
        <w:pStyle w:val="WorkflowText"/>
      </w:pPr>
      <w:r>
        <w:t>Print the New Id, or the Server's Error When It Refuses</w:t>
      </w:r>
    </w:p>
    <w:p w14:paraId="2794C3C0" w14:textId="77777777" w:rsidR="001502A0" w:rsidRDefault="001502A0">
      <w:pPr>
        <w:keepNext/>
      </w:pPr>
    </w:p>
    <w:p w14:paraId="112664C2" w14:textId="77777777" w:rsidR="001502A0" w:rsidRDefault="001502A0">
      <w:pPr>
        <w:keepNext/>
      </w:pPr>
    </w:p>
    <w:p w14:paraId="08F42F50" w14:textId="77777777" w:rsidR="001502A0" w:rsidRDefault="001502A0">
      <w:pPr>
        <w:keepNext/>
      </w:pPr>
    </w:p>
    <w:p w14:paraId="1AC7B275" w14:textId="77777777" w:rsidR="001502A0" w:rsidRDefault="00841BBF">
      <w:pPr>
        <w:pStyle w:val="Heading1"/>
      </w:pPr>
      <w:r>
        <w:t>Shared Learning Contract</w:t>
      </w:r>
    </w:p>
    <w:p w14:paraId="7A15F44A" w14:textId="77777777" w:rsidR="001502A0" w:rsidRDefault="00841BBF">
      <w:pPr>
        <w:pStyle w:val="ListBullet"/>
      </w:pPr>
      <w:r>
        <w:t>Every program connects to the spa_contacts database at 127.0.0.1, port 3306, as devuser, with the password from SPA_DB_PASSWORD, using Lesson 4.2's connection settings, and prints Connected to database spa_contacts. Each run starts after the Data Reset, with the contacts table empty.</w:t>
      </w:r>
    </w:p>
    <w:p w14:paraId="3749A728" w14:textId="77777777" w:rsidR="001502A0" w:rsidRDefault="00841BBF">
      <w:pPr>
        <w:pStyle w:val="ListBullet"/>
      </w:pPr>
      <w:r>
        <w:t>Every contact goes through the same steps: trim all three values, validate them (name and email required, at most 100, 254, and 20 characters, an email with one @ and a dot after it, and a phone of only digits, spaces, and + - ( ), or no phone), then either print one Error line and send nothing, or insert it with INSERT INTO contacts_c (name, email, phone) VALUES (?, ?, ?), with its own language's table (Lesson 4.4) and in its placeholder form, and print Inserted, the trimmed name, and with id, then the new</w:t>
      </w:r>
      <w:r>
        <w:t xml:space="preserve"> id.</w:t>
      </w:r>
    </w:p>
    <w:p w14:paraId="1F9E6F24" w14:textId="77777777" w:rsidR="001502A0" w:rsidRDefault="00841BBF">
      <w:pPr>
        <w:pStyle w:val="ListBullet"/>
      </w:pPr>
      <w:r>
        <w:t>Every program prints the attack's joined SQL under the line Joined SQL, never sent:, and never sends it; then it inserts the same three values with parameters.</w:t>
      </w:r>
    </w:p>
    <w:p w14:paraId="1C1A881B" w14:textId="77777777" w:rsidR="001502A0" w:rsidRDefault="00841BBF">
      <w:pPr>
        <w:pStyle w:val="ListBullet"/>
      </w:pPr>
      <w:r>
        <w:t>The Basic version adds three contacts: Ada Lovelace, the attack, and Grace Hopper with an email that has no @. The Production-Minded version adds two more: a blank name, and Ada King with Ada Lovelace's email, which the UNIQUE constraint refuses. A refused insert is one Error line with the connector's words, and the program goes on.</w:t>
      </w:r>
    </w:p>
    <w:p w14:paraId="40E426FC" w14:textId="77777777" w:rsidR="001502A0" w:rsidRDefault="00841BBF">
      <w:pPr>
        <w:pStyle w:val="ListBullet"/>
      </w:pPr>
      <w:r>
        <w:t xml:space="preserve">The Production-Minded version connects through Lesson 4.2's connect_database (connectDatabase, ConnectDatabase); a failed connection prints Error lines on the error stream and ends with exit code 1, and </w:t>
      </w:r>
      <w:r>
        <w:lastRenderedPageBreak/>
        <w:t>the connection is closed with its cleanup form. A contact that was not added also makes the run end with exit code 1, after every contact has been tried; the Basic version ends with exit code 0.</w:t>
      </w:r>
    </w:p>
    <w:p w14:paraId="0BB86DB6" w14:textId="77777777" w:rsidR="001502A0" w:rsidRDefault="00841BBF">
      <w:pPr>
        <w:pStyle w:val="ListBullet"/>
      </w:pPr>
      <w:r>
        <w:t>Every line is the same in every language, including the duplicate's Error line, which prints the server's own message.</w:t>
      </w:r>
    </w:p>
    <w:p w14:paraId="3D55A2A1" w14:textId="77777777" w:rsidR="001502A0" w:rsidRDefault="001502A0">
      <w:pPr>
        <w:keepNext/>
      </w:pPr>
    </w:p>
    <w:p w14:paraId="194CC738" w14:textId="77777777" w:rsidR="001502A0" w:rsidRDefault="001502A0">
      <w:pPr>
        <w:keepNext/>
      </w:pPr>
    </w:p>
    <w:p w14:paraId="318362D2" w14:textId="77777777" w:rsidR="001502A0" w:rsidRDefault="001502A0">
      <w:pPr>
        <w:keepNext/>
      </w:pPr>
    </w:p>
    <w:p w14:paraId="1872E3F7" w14:textId="77777777" w:rsidR="001502A0" w:rsidRDefault="00841BBF">
      <w:pPr>
        <w:pStyle w:val="Heading1"/>
      </w:pPr>
      <w:r>
        <w:t>Project Layout</w:t>
      </w:r>
    </w:p>
    <w:p w14:paraId="0AA02DC3" w14:textId="77777777" w:rsidR="001502A0" w:rsidRDefault="00841BBF">
      <w:pPr>
        <w:pStyle w:val="CommandBlock"/>
        <w:keepNext/>
      </w:pPr>
      <w:r>
        <w:t>lesson-4.5/</w:t>
      </w:r>
    </w:p>
    <w:p w14:paraId="3E0839B4" w14:textId="77777777" w:rsidR="001502A0" w:rsidRDefault="00841BBF">
      <w:pPr>
        <w:pStyle w:val="CommandBlock"/>
        <w:keepNext/>
      </w:pPr>
      <w:r>
        <w:t xml:space="preserve">  c/basic_insert_contact.c</w:t>
      </w:r>
    </w:p>
    <w:p w14:paraId="5C9A7A24" w14:textId="77777777" w:rsidR="001502A0" w:rsidRDefault="00841BBF">
      <w:pPr>
        <w:pStyle w:val="CommandBlock"/>
      </w:pPr>
      <w:r>
        <w:t xml:space="preserve">  c/insert_contact.c</w:t>
      </w:r>
    </w:p>
    <w:p w14:paraId="2D4CA96C" w14:textId="77777777" w:rsidR="001502A0" w:rsidRDefault="00841BBF">
      <w:pPr>
        <w:pStyle w:val="CommandBlock"/>
      </w:pPr>
      <w:r>
        <w:t xml:space="preserve">  cpp/basic_insert_contact.cpp</w:t>
      </w:r>
    </w:p>
    <w:p w14:paraId="710C4EC0" w14:textId="77777777" w:rsidR="001502A0" w:rsidRDefault="00841BBF">
      <w:pPr>
        <w:pStyle w:val="CommandBlock"/>
      </w:pPr>
      <w:r>
        <w:t xml:space="preserve">  cpp/insert_contact.cpp</w:t>
      </w:r>
    </w:p>
    <w:p w14:paraId="003616A3" w14:textId="77777777" w:rsidR="001502A0" w:rsidRDefault="00841BBF">
      <w:pPr>
        <w:pStyle w:val="CommandBlock"/>
      </w:pPr>
      <w:r>
        <w:t xml:space="preserve">  csharp/BasicInsertContact/BasicInsertContact.csproj</w:t>
      </w:r>
    </w:p>
    <w:p w14:paraId="360F1A7F" w14:textId="77777777" w:rsidR="001502A0" w:rsidRDefault="00841BBF">
      <w:pPr>
        <w:pStyle w:val="CommandBlock"/>
      </w:pPr>
      <w:r>
        <w:t xml:space="preserve">  csharp/BasicInsertContact/Program.cs</w:t>
      </w:r>
    </w:p>
    <w:p w14:paraId="7C784537" w14:textId="77777777" w:rsidR="001502A0" w:rsidRDefault="00841BBF">
      <w:pPr>
        <w:pStyle w:val="CommandBlock"/>
      </w:pPr>
      <w:r>
        <w:t xml:space="preserve">  csharp/InsertContact/InsertContact.csproj</w:t>
      </w:r>
    </w:p>
    <w:p w14:paraId="2D04375B" w14:textId="77777777" w:rsidR="001502A0" w:rsidRDefault="00841BBF">
      <w:pPr>
        <w:pStyle w:val="CommandBlock"/>
      </w:pPr>
      <w:r>
        <w:t xml:space="preserve">  csharp/InsertContact/Program.cs</w:t>
      </w:r>
    </w:p>
    <w:p w14:paraId="15CC78F3" w14:textId="77777777" w:rsidR="001502A0" w:rsidRDefault="00841BBF">
      <w:pPr>
        <w:pStyle w:val="CommandBlock"/>
      </w:pPr>
      <w:r>
        <w:t xml:space="preserve">  go/go.mod</w:t>
      </w:r>
    </w:p>
    <w:p w14:paraId="6048C26A" w14:textId="77777777" w:rsidR="001502A0" w:rsidRDefault="00841BBF">
      <w:pPr>
        <w:pStyle w:val="CommandBlock"/>
      </w:pPr>
      <w:r>
        <w:t xml:space="preserve">  go/basic/main.go</w:t>
      </w:r>
    </w:p>
    <w:p w14:paraId="625748ED" w14:textId="77777777" w:rsidR="001502A0" w:rsidRDefault="00841BBF">
      <w:pPr>
        <w:pStyle w:val="CommandBlock"/>
      </w:pPr>
      <w:r>
        <w:t xml:space="preserve">  go/main.go</w:t>
      </w:r>
    </w:p>
    <w:p w14:paraId="4995A5EE" w14:textId="77777777" w:rsidR="001502A0" w:rsidRDefault="00841BBF">
      <w:pPr>
        <w:pStyle w:val="CommandBlock"/>
      </w:pPr>
      <w:r>
        <w:t xml:space="preserve">  python/basic_insert_contact.py</w:t>
      </w:r>
    </w:p>
    <w:p w14:paraId="0D0B82A4" w14:textId="77777777" w:rsidR="001502A0" w:rsidRDefault="00841BBF">
      <w:pPr>
        <w:pStyle w:val="CommandBlock"/>
      </w:pPr>
      <w:r>
        <w:t xml:space="preserve">  python/insert_contact.py</w:t>
      </w:r>
    </w:p>
    <w:p w14:paraId="0D9F85A1" w14:textId="77777777" w:rsidR="001502A0" w:rsidRDefault="00841BBF">
      <w:pPr>
        <w:pStyle w:val="CommandBlock"/>
      </w:pPr>
      <w:r>
        <w:t xml:space="preserve">  sql/reset_contacts_c.sql</w:t>
      </w:r>
    </w:p>
    <w:p w14:paraId="3BD61FDF" w14:textId="77777777" w:rsidR="001502A0" w:rsidRDefault="00841BBF">
      <w:pPr>
        <w:pStyle w:val="CommandBlock"/>
      </w:pPr>
      <w:r>
        <w:t xml:space="preserve">  sql/reset_contacts_cpp.sql</w:t>
      </w:r>
    </w:p>
    <w:p w14:paraId="20917233" w14:textId="77777777" w:rsidR="001502A0" w:rsidRDefault="00841BBF">
      <w:pPr>
        <w:pStyle w:val="CommandBlock"/>
      </w:pPr>
      <w:r>
        <w:t xml:space="preserve">  sql/reset_contacts_csharp.sql</w:t>
      </w:r>
    </w:p>
    <w:p w14:paraId="06D6CD3F" w14:textId="77777777" w:rsidR="001502A0" w:rsidRDefault="00841BBF">
      <w:pPr>
        <w:pStyle w:val="CommandBlock"/>
      </w:pPr>
      <w:r>
        <w:t xml:space="preserve">  sql/reset_contacts_go.sql</w:t>
      </w:r>
    </w:p>
    <w:p w14:paraId="798C9EA2" w14:textId="77777777" w:rsidR="001502A0" w:rsidRDefault="00841BBF">
      <w:pPr>
        <w:pStyle w:val="CommandBlock"/>
      </w:pPr>
      <w:r>
        <w:t xml:space="preserve">  sql/reset_contacts_python.sql</w:t>
      </w:r>
    </w:p>
    <w:p w14:paraId="22AEA843" w14:textId="77777777" w:rsidR="001502A0" w:rsidRDefault="00841BBF">
      <w:pPr>
        <w:pStyle w:val="CommandBlock"/>
      </w:pPr>
      <w:r>
        <w:t xml:space="preserve">  sql/reset_contacts_typescript.sql</w:t>
      </w:r>
    </w:p>
    <w:p w14:paraId="2179CC1D" w14:textId="77777777" w:rsidR="001502A0" w:rsidRDefault="00841BBF">
      <w:pPr>
        <w:pStyle w:val="CommandBlock"/>
      </w:pPr>
      <w:r>
        <w:t xml:space="preserve">  typescript/package.json</w:t>
      </w:r>
    </w:p>
    <w:p w14:paraId="589829BC" w14:textId="77777777" w:rsidR="001502A0" w:rsidRDefault="00841BBF">
      <w:pPr>
        <w:pStyle w:val="CommandBlock"/>
        <w:keepNext/>
      </w:pPr>
      <w:r>
        <w:t xml:space="preserve">  typescript/tsconfig.json</w:t>
      </w:r>
    </w:p>
    <w:p w14:paraId="6085E9C9" w14:textId="77777777" w:rsidR="001502A0" w:rsidRDefault="00841BBF">
      <w:pPr>
        <w:pStyle w:val="CommandBlock"/>
        <w:keepNext/>
      </w:pPr>
      <w:r>
        <w:t xml:space="preserve">  typescript/src/basic.ts</w:t>
      </w:r>
    </w:p>
    <w:p w14:paraId="0C66B1B8" w14:textId="77777777" w:rsidR="001502A0" w:rsidRDefault="00841BBF">
      <w:pPr>
        <w:pStyle w:val="CommandBlock"/>
      </w:pPr>
      <w:r>
        <w:t xml:space="preserve">  typescript/src/main.ts</w:t>
      </w:r>
    </w:p>
    <w:p w14:paraId="5ABC9052" w14:textId="77777777" w:rsidR="001502A0" w:rsidRDefault="001502A0">
      <w:pPr>
        <w:keepNext/>
      </w:pPr>
    </w:p>
    <w:p w14:paraId="0EF987A3" w14:textId="77777777" w:rsidR="001502A0" w:rsidRDefault="001502A0">
      <w:pPr>
        <w:keepNext/>
      </w:pPr>
    </w:p>
    <w:p w14:paraId="15D536A2" w14:textId="77777777" w:rsidR="001502A0" w:rsidRDefault="001502A0">
      <w:pPr>
        <w:keepNext/>
      </w:pPr>
    </w:p>
    <w:p w14:paraId="2F9DA418" w14:textId="77777777" w:rsidR="001502A0" w:rsidRDefault="00841BBF">
      <w:pPr>
        <w:pStyle w:val="Heading1"/>
      </w:pPr>
      <w:r>
        <w:t>Project Setup</w:t>
      </w:r>
    </w:p>
    <w:p w14:paraId="4DACEBE2" w14:textId="77777777" w:rsidR="001502A0" w:rsidRDefault="00841BBF">
      <w:r>
        <w:t>This lesson uses what Lesson 4.0 set up once for the whole chapter: MySQL Server, the lesson user devuser, the SPA_DB_PASSWORD variable, Visual C++ with Connector/C++, and the mysql client. Setup has three steps: the lesson folder, the connectors inside it, and the Data Reset, which puts each language's contacts table into a known state.</w:t>
      </w:r>
    </w:p>
    <w:p w14:paraId="7DE21BA8" w14:textId="77777777" w:rsidR="001502A0" w:rsidRDefault="001502A0">
      <w:pPr>
        <w:keepNext/>
      </w:pPr>
    </w:p>
    <w:p w14:paraId="664C0513" w14:textId="77777777" w:rsidR="001502A0" w:rsidRDefault="001502A0">
      <w:pPr>
        <w:keepNext/>
      </w:pPr>
    </w:p>
    <w:p w14:paraId="0D6B8C49" w14:textId="77777777" w:rsidR="001502A0" w:rsidRDefault="00841BBF">
      <w:pPr>
        <w:pStyle w:val="Heading2"/>
      </w:pPr>
      <w:r>
        <w:t>Step 1: The Lesson Folder</w:t>
      </w:r>
    </w:p>
    <w:p w14:paraId="71F192F3" w14:textId="77777777" w:rsidR="001502A0" w:rsidRDefault="001502A0">
      <w:pPr>
        <w:keepNext/>
      </w:pPr>
    </w:p>
    <w:p w14:paraId="5B9F6A96" w14:textId="77777777" w:rsidR="001502A0" w:rsidRDefault="00841BBF">
      <w:pPr>
        <w:pStyle w:val="Heading3"/>
      </w:pPr>
      <w:r>
        <w:t>Windows PowerShell Project Setup</w:t>
      </w:r>
    </w:p>
    <w:p w14:paraId="0DC8F581" w14:textId="77777777" w:rsidR="001502A0" w:rsidRDefault="00841BB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lesson-4.5 sits beside the earlier lessons. Set-Location then moves into the lesson folder, where the rest of the lesson runs.</w:t>
      </w:r>
    </w:p>
    <w:p w14:paraId="717F16C0" w14:textId="77777777" w:rsidR="001502A0" w:rsidRDefault="001502A0">
      <w:pPr>
        <w:keepNext/>
      </w:pPr>
    </w:p>
    <w:p w14:paraId="3398A921" w14:textId="77777777" w:rsidR="001502A0" w:rsidRDefault="00841BBF">
      <w:pPr>
        <w:pStyle w:val="CommandBlock"/>
        <w:keepNext/>
      </w:pPr>
      <w:r>
        <w:t>New-Item -ItemType Directory -Force "$HOME\spa\lesson-4.5" | Out-Null</w:t>
      </w:r>
    </w:p>
    <w:p w14:paraId="029D27B1" w14:textId="77777777" w:rsidR="001502A0" w:rsidRDefault="00841BBF">
      <w:pPr>
        <w:pStyle w:val="CommandBlock"/>
        <w:keepNext/>
      </w:pPr>
      <w:r>
        <w:t>Set-Location "$HOME\spa\lesson-4.5"</w:t>
      </w:r>
    </w:p>
    <w:p w14:paraId="62085677" w14:textId="77777777" w:rsidR="001502A0" w:rsidRDefault="00841BBF">
      <w:pPr>
        <w:pStyle w:val="CommandBlock"/>
        <w:keepNext/>
      </w:pPr>
      <w:r>
        <w:t>New-Item -ItemType Directory -Force "$HOME\spa\lesson-4.5\c" | Out-Null</w:t>
      </w:r>
    </w:p>
    <w:p w14:paraId="74E9F0AA" w14:textId="77777777" w:rsidR="001502A0" w:rsidRDefault="00841BBF">
      <w:pPr>
        <w:pStyle w:val="CommandBlock"/>
        <w:keepNext/>
      </w:pPr>
      <w:r>
        <w:t>New-Item -ItemType Directory -Force "$HOME\spa\lesson-4.5\cpp" | Out-Null</w:t>
      </w:r>
    </w:p>
    <w:p w14:paraId="4DC2AE01" w14:textId="77777777" w:rsidR="001502A0" w:rsidRDefault="00841BBF">
      <w:pPr>
        <w:pStyle w:val="CommandBlock"/>
        <w:keepNext/>
      </w:pPr>
      <w:r>
        <w:t>New-Item -ItemType Directory -Force "$HOME\spa\lesson-4.5\go\basic" | Out-Null</w:t>
      </w:r>
    </w:p>
    <w:p w14:paraId="409A4D21" w14:textId="77777777" w:rsidR="001502A0" w:rsidRDefault="00841BBF">
      <w:pPr>
        <w:pStyle w:val="CommandBlock"/>
        <w:keepNext/>
      </w:pPr>
      <w:r>
        <w:t>New-Item -ItemType Directory -Force "$HOME\spa\lesson-4.5\python" | Out-Null</w:t>
      </w:r>
    </w:p>
    <w:p w14:paraId="7A8DD2FC" w14:textId="77777777" w:rsidR="001502A0" w:rsidRDefault="00841BBF">
      <w:pPr>
        <w:pStyle w:val="CommandBlock"/>
        <w:keepNext/>
      </w:pPr>
      <w:r>
        <w:t>New-Item -ItemType Directory -Force "$HOME\spa\lesson-4.5\typescript\src" |</w:t>
      </w:r>
    </w:p>
    <w:p w14:paraId="2DE4123F" w14:textId="77777777" w:rsidR="001502A0" w:rsidRDefault="00841BBF">
      <w:pPr>
        <w:pStyle w:val="CommandBlock"/>
        <w:keepNext/>
      </w:pPr>
      <w:r>
        <w:t xml:space="preserve">    Out-Null</w:t>
      </w:r>
    </w:p>
    <w:p w14:paraId="219CC8BD" w14:textId="77777777" w:rsidR="001502A0" w:rsidRDefault="00841BBF">
      <w:pPr>
        <w:pStyle w:val="CommandBlock"/>
        <w:keepNext/>
      </w:pPr>
      <w:r>
        <w:t>New-Item -ItemType Directory -Force `</w:t>
      </w:r>
    </w:p>
    <w:p w14:paraId="16CDC9F0" w14:textId="77777777" w:rsidR="001502A0" w:rsidRDefault="00841BBF">
      <w:pPr>
        <w:pStyle w:val="CommandBlock"/>
        <w:keepNext/>
      </w:pPr>
      <w:r>
        <w:t xml:space="preserve">    "$HOME\spa\lesson-4.5\csharp\BasicInsertContact" | Out-Null</w:t>
      </w:r>
    </w:p>
    <w:p w14:paraId="6FC8B667" w14:textId="77777777" w:rsidR="001502A0" w:rsidRDefault="00841BBF">
      <w:pPr>
        <w:pStyle w:val="CommandBlock"/>
        <w:keepNext/>
      </w:pPr>
      <w:r>
        <w:t>New-Item -ItemType Directory -Force "$HOME\spa\lesson-4.5\csharp\InsertContact" |</w:t>
      </w:r>
    </w:p>
    <w:p w14:paraId="020A92CB" w14:textId="77777777" w:rsidR="001502A0" w:rsidRDefault="00841BBF">
      <w:pPr>
        <w:pStyle w:val="CommandBlock"/>
      </w:pPr>
      <w:r>
        <w:t xml:space="preserve">    Out-Null</w:t>
      </w:r>
    </w:p>
    <w:p w14:paraId="6AAE3582" w14:textId="77777777" w:rsidR="001502A0" w:rsidRDefault="001502A0">
      <w:pPr>
        <w:keepNext/>
      </w:pPr>
    </w:p>
    <w:p w14:paraId="3847AC2C" w14:textId="77777777" w:rsidR="001502A0" w:rsidRDefault="00841BBF">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30A4ECB3" w14:textId="77777777" w:rsidR="001502A0" w:rsidRDefault="001502A0">
      <w:pPr>
        <w:keepNext/>
      </w:pPr>
    </w:p>
    <w:p w14:paraId="42196B44" w14:textId="77777777" w:rsidR="001502A0" w:rsidRDefault="00841BBF">
      <w:pPr>
        <w:pStyle w:val="CommandBlock"/>
        <w:keepNext/>
      </w:pPr>
      <w:r>
        <w:t>dotnet new console -o .\csharp\BasicInsertContact</w:t>
      </w:r>
    </w:p>
    <w:p w14:paraId="6434DA2E" w14:textId="77777777" w:rsidR="001502A0" w:rsidRDefault="00841BBF">
      <w:pPr>
        <w:pStyle w:val="CommandBlock"/>
        <w:keepNext/>
      </w:pPr>
      <w:r>
        <w:t>dotnet new console -o .\csharp\InsertContact</w:t>
      </w:r>
    </w:p>
    <w:p w14:paraId="5AA305AE" w14:textId="77777777" w:rsidR="001502A0" w:rsidRDefault="00841BBF">
      <w:pPr>
        <w:pStyle w:val="CommandBlock"/>
        <w:keepNext/>
      </w:pPr>
      <w:r>
        <w:t>dotnet add .\csharp\BasicInsertContact package MySqlConnector --version 2.6.2</w:t>
      </w:r>
    </w:p>
    <w:p w14:paraId="3B1DBE6D" w14:textId="77777777" w:rsidR="001502A0" w:rsidRDefault="00841BBF">
      <w:pPr>
        <w:pStyle w:val="CommandBlock"/>
        <w:keepNext/>
      </w:pPr>
      <w:r>
        <w:t>dotnet add .\csharp\InsertContact package MySqlConnector --version 2.6.2</w:t>
      </w:r>
    </w:p>
    <w:p w14:paraId="7F1F29BF" w14:textId="77777777" w:rsidR="001502A0" w:rsidRDefault="00841BBF">
      <w:pPr>
        <w:pStyle w:val="CommandBlock"/>
        <w:keepNext/>
      </w:pPr>
      <w:r>
        <w:t>go -C .\go mod init example.com/insertcontact</w:t>
      </w:r>
    </w:p>
    <w:p w14:paraId="69916F88" w14:textId="77777777" w:rsidR="001502A0" w:rsidRDefault="00841BBF">
      <w:pPr>
        <w:pStyle w:val="CommandBlock"/>
      </w:pPr>
      <w:r>
        <w:t>go -C .\go get github.com/go-sql-driver/mysql@v1.10.1</w:t>
      </w:r>
    </w:p>
    <w:p w14:paraId="0B70AB05" w14:textId="77777777" w:rsidR="001502A0" w:rsidRDefault="001502A0">
      <w:pPr>
        <w:keepNext/>
      </w:pPr>
    </w:p>
    <w:p w14:paraId="7C5DA6E5" w14:textId="77777777" w:rsidR="001502A0" w:rsidRDefault="00841BBF">
      <w:pPr>
        <w:keepNext/>
      </w:pPr>
      <w:r>
        <w:t>Remember, npm init -y, npm pkg, then npm install; the last npm line pins mysql2 3.24.5 under dependencies.</w:t>
      </w:r>
    </w:p>
    <w:p w14:paraId="2FD8955B" w14:textId="77777777" w:rsidR="001502A0" w:rsidRDefault="001502A0">
      <w:pPr>
        <w:keepNext/>
      </w:pPr>
    </w:p>
    <w:p w14:paraId="22E688C5" w14:textId="77777777" w:rsidR="001502A0" w:rsidRDefault="00841BBF">
      <w:pPr>
        <w:pStyle w:val="CommandBlock"/>
        <w:keepNext/>
      </w:pPr>
      <w:r>
        <w:t>Push-Location .\typescript</w:t>
      </w:r>
    </w:p>
    <w:p w14:paraId="0119B6B3" w14:textId="77777777" w:rsidR="001502A0" w:rsidRDefault="00841BBF">
      <w:pPr>
        <w:pStyle w:val="CommandBlock"/>
        <w:keepNext/>
      </w:pPr>
      <w:r>
        <w:t>npm init -y</w:t>
      </w:r>
    </w:p>
    <w:p w14:paraId="5282AF4B" w14:textId="77777777" w:rsidR="001502A0" w:rsidRDefault="00841BBF">
      <w:pPr>
        <w:pStyle w:val="CommandBlock"/>
        <w:keepNext/>
      </w:pPr>
      <w:r>
        <w:t>npm pkg set name=insert-contact-typescript type=module</w:t>
      </w:r>
    </w:p>
    <w:p w14:paraId="7A8BA7E9" w14:textId="77777777" w:rsidR="001502A0" w:rsidRDefault="00841BBF">
      <w:pPr>
        <w:pStyle w:val="CommandBlock"/>
        <w:keepNext/>
      </w:pPr>
      <w:r>
        <w:t>npm pkg set private=true --json</w:t>
      </w:r>
    </w:p>
    <w:p w14:paraId="5AB58EE1" w14:textId="77777777" w:rsidR="001502A0" w:rsidRDefault="00841BBF">
      <w:pPr>
        <w:pStyle w:val="CommandBlock"/>
        <w:keepNext/>
      </w:pPr>
      <w:r>
        <w:t>npm pkg set "scripts.check=tsc --noEmit" "scripts.build=tsc --noEmitOnError"</w:t>
      </w:r>
    </w:p>
    <w:p w14:paraId="023723AF" w14:textId="77777777" w:rsidR="001502A0" w:rsidRDefault="00841BBF">
      <w:pPr>
        <w:pStyle w:val="CommandBlock"/>
        <w:keepNext/>
      </w:pPr>
      <w:r>
        <w:t>npm pkg delete version description main keywords author license scripts.test</w:t>
      </w:r>
    </w:p>
    <w:p w14:paraId="1860B12A" w14:textId="77777777" w:rsidR="001502A0" w:rsidRDefault="00841BBF">
      <w:pPr>
        <w:pStyle w:val="CommandBlock"/>
        <w:keepNext/>
      </w:pPr>
      <w:r>
        <w:t>npm install --save-dev --save-exact typescript@7.0.2 @types/node@24.13.5 `</w:t>
      </w:r>
    </w:p>
    <w:p w14:paraId="507961C4" w14:textId="77777777" w:rsidR="001502A0" w:rsidRDefault="00841BBF">
      <w:pPr>
        <w:pStyle w:val="CommandBlock"/>
        <w:keepNext/>
      </w:pPr>
      <w:r>
        <w:t xml:space="preserve">    --ignore-scripts --no-audit --no-fund</w:t>
      </w:r>
    </w:p>
    <w:p w14:paraId="5BA86DF3" w14:textId="77777777" w:rsidR="001502A0" w:rsidRDefault="00841BBF">
      <w:pPr>
        <w:pStyle w:val="CommandBlock"/>
        <w:keepNext/>
      </w:pPr>
      <w:r>
        <w:t>npm install --save-exact mysql2@3.24.5 --ignore-scripts --no-audit --no-fund</w:t>
      </w:r>
    </w:p>
    <w:p w14:paraId="678EE3A2" w14:textId="77777777" w:rsidR="001502A0" w:rsidRDefault="00841BBF">
      <w:pPr>
        <w:pStyle w:val="CommandBlock"/>
      </w:pPr>
      <w:r>
        <w:t>Pop-Location</w:t>
      </w:r>
    </w:p>
    <w:p w14:paraId="6FBFAE51" w14:textId="77777777" w:rsidR="001502A0" w:rsidRDefault="001502A0">
      <w:pPr>
        <w:keepNext/>
      </w:pPr>
    </w:p>
    <w:p w14:paraId="278F4BEB" w14:textId="77777777" w:rsidR="001502A0" w:rsidRDefault="00841BBF">
      <w:r>
        <w:t>Then type the TypeScript compiler settings. As in Chapter 1, notepad .\typescript\tsconfig.json creates and opens the file: choose Yes, type the file, save it with Ctrl+S, and close Notepad.</w:t>
      </w:r>
    </w:p>
    <w:p w14:paraId="3F603ED4" w14:textId="77777777" w:rsidR="001502A0" w:rsidRDefault="001502A0">
      <w:pPr>
        <w:keepNext/>
      </w:pPr>
    </w:p>
    <w:p w14:paraId="6A57174A" w14:textId="77777777" w:rsidR="001502A0" w:rsidRDefault="00841BBF">
      <w:pPr>
        <w:pStyle w:val="Heading3"/>
      </w:pPr>
      <w:r>
        <w:t>typescript/tsconfig.json</w:t>
      </w:r>
    </w:p>
    <w:p w14:paraId="2A256EA4" w14:textId="77777777" w:rsidR="001502A0" w:rsidRDefault="00841BBF">
      <w:pPr>
        <w:pStyle w:val="SourceCode"/>
        <w:keepNext/>
      </w:pPr>
      <w:r>
        <w:t>{</w:t>
      </w:r>
    </w:p>
    <w:p w14:paraId="79124D9C" w14:textId="77777777" w:rsidR="001502A0" w:rsidRDefault="00841BBF">
      <w:pPr>
        <w:pStyle w:val="SourceCode"/>
        <w:keepNext/>
      </w:pPr>
      <w:r>
        <w:t xml:space="preserve">  "compilerOptions": {</w:t>
      </w:r>
    </w:p>
    <w:p w14:paraId="4E38572D" w14:textId="77777777" w:rsidR="001502A0" w:rsidRDefault="00841BBF">
      <w:pPr>
        <w:pStyle w:val="SourceCode"/>
      </w:pPr>
      <w:r>
        <w:t xml:space="preserve">    "target": "ES2022",</w:t>
      </w:r>
    </w:p>
    <w:p w14:paraId="62753CC7" w14:textId="77777777" w:rsidR="001502A0" w:rsidRDefault="00841BBF">
      <w:pPr>
        <w:pStyle w:val="SourceCode"/>
      </w:pPr>
      <w:r>
        <w:t xml:space="preserve">    "module": "NodeNext",</w:t>
      </w:r>
    </w:p>
    <w:p w14:paraId="46A9798E" w14:textId="77777777" w:rsidR="001502A0" w:rsidRDefault="00841BBF">
      <w:pPr>
        <w:pStyle w:val="SourceCode"/>
      </w:pPr>
      <w:r>
        <w:t xml:space="preserve">    "moduleResolution": "NodeNext",</w:t>
      </w:r>
    </w:p>
    <w:p w14:paraId="6EA91F90" w14:textId="77777777" w:rsidR="001502A0" w:rsidRDefault="00841BBF">
      <w:pPr>
        <w:pStyle w:val="SourceCode"/>
      </w:pPr>
      <w:r>
        <w:t xml:space="preserve">    "rootDir": "src",</w:t>
      </w:r>
    </w:p>
    <w:p w14:paraId="692CD57D" w14:textId="77777777" w:rsidR="001502A0" w:rsidRDefault="00841BBF">
      <w:pPr>
        <w:pStyle w:val="SourceCode"/>
      </w:pPr>
      <w:r>
        <w:t xml:space="preserve">    "outDir": "dist",</w:t>
      </w:r>
    </w:p>
    <w:p w14:paraId="7807181D" w14:textId="77777777" w:rsidR="001502A0" w:rsidRDefault="00841BBF">
      <w:pPr>
        <w:pStyle w:val="SourceCode"/>
      </w:pPr>
      <w:r>
        <w:t xml:space="preserve">    "strict": true,</w:t>
      </w:r>
    </w:p>
    <w:p w14:paraId="43350C77" w14:textId="77777777" w:rsidR="001502A0" w:rsidRDefault="00841BBF">
      <w:pPr>
        <w:pStyle w:val="SourceCode"/>
      </w:pPr>
      <w:r>
        <w:t xml:space="preserve">    "types": [</w:t>
      </w:r>
    </w:p>
    <w:p w14:paraId="652C1BDA" w14:textId="77777777" w:rsidR="001502A0" w:rsidRDefault="00841BBF">
      <w:pPr>
        <w:pStyle w:val="SourceCode"/>
      </w:pPr>
      <w:r>
        <w:t xml:space="preserve">      "node"</w:t>
      </w:r>
    </w:p>
    <w:p w14:paraId="6835663D" w14:textId="77777777" w:rsidR="001502A0" w:rsidRDefault="00841BBF">
      <w:pPr>
        <w:pStyle w:val="SourceCode"/>
      </w:pPr>
      <w:r>
        <w:t xml:space="preserve">    ],</w:t>
      </w:r>
    </w:p>
    <w:p w14:paraId="63A02F83" w14:textId="77777777" w:rsidR="001502A0" w:rsidRDefault="00841BBF">
      <w:pPr>
        <w:pStyle w:val="SourceCode"/>
      </w:pPr>
      <w:r>
        <w:t xml:space="preserve">    "moduleDetection": "force"</w:t>
      </w:r>
    </w:p>
    <w:p w14:paraId="134BB060" w14:textId="77777777" w:rsidR="001502A0" w:rsidRDefault="00841BBF">
      <w:pPr>
        <w:pStyle w:val="SourceCode"/>
      </w:pPr>
      <w:r>
        <w:t xml:space="preserve">  },</w:t>
      </w:r>
    </w:p>
    <w:p w14:paraId="59BA090C" w14:textId="77777777" w:rsidR="001502A0" w:rsidRDefault="00841BBF">
      <w:pPr>
        <w:pStyle w:val="SourceCode"/>
      </w:pPr>
      <w:r>
        <w:t xml:space="preserve">  "include": [</w:t>
      </w:r>
    </w:p>
    <w:p w14:paraId="50F9F7B6" w14:textId="77777777" w:rsidR="001502A0" w:rsidRDefault="00841BBF">
      <w:pPr>
        <w:pStyle w:val="SourceCode"/>
        <w:keepNext/>
      </w:pPr>
      <w:r>
        <w:t xml:space="preserve">    "src/**/*.ts"</w:t>
      </w:r>
    </w:p>
    <w:p w14:paraId="20A0DF9B" w14:textId="77777777" w:rsidR="001502A0" w:rsidRDefault="00841BBF">
      <w:pPr>
        <w:pStyle w:val="SourceCode"/>
        <w:keepNext/>
      </w:pPr>
      <w:r>
        <w:t xml:space="preserve">  ]</w:t>
      </w:r>
    </w:p>
    <w:p w14:paraId="56AEF2A8" w14:textId="77777777" w:rsidR="001502A0" w:rsidRDefault="00841BBF">
      <w:pPr>
        <w:pStyle w:val="SourceCode"/>
      </w:pPr>
      <w:r>
        <w:t>}</w:t>
      </w:r>
    </w:p>
    <w:p w14:paraId="109FFD76" w14:textId="77777777" w:rsidR="001502A0" w:rsidRDefault="001502A0">
      <w:pPr>
        <w:keepNext/>
      </w:pPr>
    </w:p>
    <w:p w14:paraId="64CB56F4" w14:textId="77777777" w:rsidR="001502A0" w:rsidRDefault="00841BBF">
      <w:pPr>
        <w:pStyle w:val="Heading3"/>
      </w:pPr>
      <w:r>
        <w:t>Linux or macOS Project Setup</w:t>
      </w:r>
    </w:p>
    <w:p w14:paraId="67D3CC98" w14:textId="77777777" w:rsidR="001502A0" w:rsidRDefault="00841BBF">
      <w:pPr>
        <w:keepNext/>
      </w:pPr>
      <w:r>
        <w:t>Each folder below is a full path that starts with $HOME/spa, your course folder from Chapter 1, so the commands work from any folder; cd then moves into the lesson folder.</w:t>
      </w:r>
    </w:p>
    <w:p w14:paraId="435CCA05" w14:textId="77777777" w:rsidR="001502A0" w:rsidRDefault="001502A0">
      <w:pPr>
        <w:keepNext/>
      </w:pPr>
    </w:p>
    <w:p w14:paraId="59BF03BF" w14:textId="77777777" w:rsidR="001502A0" w:rsidRDefault="00841BBF">
      <w:pPr>
        <w:pStyle w:val="CommandBlock"/>
        <w:keepNext/>
      </w:pPr>
      <w:r>
        <w:t>mkdir -p "$HOME/spa/lesson-4.5/"{c,cpp,go/basic,python,typescript/src}</w:t>
      </w:r>
    </w:p>
    <w:p w14:paraId="0FFF9FBD" w14:textId="77777777" w:rsidR="001502A0" w:rsidRDefault="00841BBF">
      <w:pPr>
        <w:pStyle w:val="CommandBlock"/>
        <w:keepNext/>
      </w:pPr>
      <w:r>
        <w:t>mkdir -p "$HOME/spa/lesson-4.5/csharp/"{BasicInsertContact,InsertContact}</w:t>
      </w:r>
    </w:p>
    <w:p w14:paraId="5C9FD7F8" w14:textId="77777777" w:rsidR="001502A0" w:rsidRDefault="00841BBF">
      <w:pPr>
        <w:pStyle w:val="CommandBlock"/>
      </w:pPr>
      <w:r>
        <w:t>cd "$HOME/spa/lesson-4.5"</w:t>
      </w:r>
    </w:p>
    <w:p w14:paraId="7B2D3BC7" w14:textId="77777777" w:rsidR="001502A0" w:rsidRDefault="001502A0">
      <w:pPr>
        <w:keepNext/>
      </w:pPr>
    </w:p>
    <w:p w14:paraId="115B36B5" w14:textId="77777777" w:rsidR="001502A0" w:rsidRDefault="00841BBF">
      <w:pPr>
        <w:keepNext/>
      </w:pPr>
      <w:r>
        <w:t>Then create the C#, Go, and TypeScript project files with the same commands as on Windows; cd moves into ./typescript for the npm lines, and cd .. moves back.</w:t>
      </w:r>
    </w:p>
    <w:p w14:paraId="734E8981" w14:textId="77777777" w:rsidR="001502A0" w:rsidRDefault="001502A0">
      <w:pPr>
        <w:keepNext/>
      </w:pPr>
    </w:p>
    <w:p w14:paraId="26FE0C35" w14:textId="77777777" w:rsidR="001502A0" w:rsidRDefault="00841BBF">
      <w:pPr>
        <w:pStyle w:val="CommandBlock"/>
        <w:keepNext/>
      </w:pPr>
      <w:r>
        <w:t>dotnet new console -o ./csharp/BasicInsertContact</w:t>
      </w:r>
    </w:p>
    <w:p w14:paraId="7B2707EB" w14:textId="77777777" w:rsidR="001502A0" w:rsidRDefault="00841BBF">
      <w:pPr>
        <w:pStyle w:val="CommandBlock"/>
        <w:keepNext/>
      </w:pPr>
      <w:r>
        <w:t>dotnet new console -o ./csharp/InsertContact</w:t>
      </w:r>
    </w:p>
    <w:p w14:paraId="2367CB31" w14:textId="77777777" w:rsidR="001502A0" w:rsidRDefault="00841BBF">
      <w:pPr>
        <w:pStyle w:val="CommandBlock"/>
      </w:pPr>
      <w:r>
        <w:t>dotnet add ./csharp/BasicInsertContact package MySqlConnector --version 2.6.2</w:t>
      </w:r>
    </w:p>
    <w:p w14:paraId="5FEAE45A" w14:textId="77777777" w:rsidR="001502A0" w:rsidRDefault="00841BBF">
      <w:pPr>
        <w:pStyle w:val="CommandBlock"/>
      </w:pPr>
      <w:r>
        <w:t>dotnet add ./csharp/InsertContact package MySqlConnector --version 2.6.2</w:t>
      </w:r>
    </w:p>
    <w:p w14:paraId="51472A75" w14:textId="77777777" w:rsidR="001502A0" w:rsidRDefault="00841BBF">
      <w:pPr>
        <w:pStyle w:val="CommandBlock"/>
      </w:pPr>
      <w:r>
        <w:t>go -C ./go mod init example.com/insertcontact</w:t>
      </w:r>
    </w:p>
    <w:p w14:paraId="3234BB92" w14:textId="77777777" w:rsidR="001502A0" w:rsidRDefault="00841BBF">
      <w:pPr>
        <w:pStyle w:val="CommandBlock"/>
      </w:pPr>
      <w:r>
        <w:t>go -C ./go get github.com/go-sql-driver/mysql@v1.10.1</w:t>
      </w:r>
    </w:p>
    <w:p w14:paraId="2C0CAD8D" w14:textId="77777777" w:rsidR="001502A0" w:rsidRDefault="00841BBF">
      <w:pPr>
        <w:pStyle w:val="CommandBlock"/>
      </w:pPr>
      <w:r>
        <w:t>cd ./typescript</w:t>
      </w:r>
    </w:p>
    <w:p w14:paraId="7D6AC812" w14:textId="77777777" w:rsidR="001502A0" w:rsidRDefault="00841BBF">
      <w:pPr>
        <w:pStyle w:val="CommandBlock"/>
      </w:pPr>
      <w:r>
        <w:t>npm init -y</w:t>
      </w:r>
    </w:p>
    <w:p w14:paraId="048A502E" w14:textId="77777777" w:rsidR="001502A0" w:rsidRDefault="00841BBF">
      <w:pPr>
        <w:pStyle w:val="CommandBlock"/>
      </w:pPr>
      <w:r>
        <w:t>npm pkg set name=insert-contact-typescript type=module</w:t>
      </w:r>
    </w:p>
    <w:p w14:paraId="4932AF14" w14:textId="77777777" w:rsidR="001502A0" w:rsidRDefault="00841BBF">
      <w:pPr>
        <w:pStyle w:val="CommandBlock"/>
      </w:pPr>
      <w:r>
        <w:t>npm pkg set private=true --json</w:t>
      </w:r>
    </w:p>
    <w:p w14:paraId="38737F36" w14:textId="77777777" w:rsidR="001502A0" w:rsidRDefault="00841BBF">
      <w:pPr>
        <w:pStyle w:val="CommandBlock"/>
      </w:pPr>
      <w:r>
        <w:t>npm pkg set "scripts.check=tsc --noEmit" "scripts.build=tsc --noEmitOnError"</w:t>
      </w:r>
    </w:p>
    <w:p w14:paraId="41E41881" w14:textId="77777777" w:rsidR="001502A0" w:rsidRDefault="00841BBF">
      <w:pPr>
        <w:pStyle w:val="CommandBlock"/>
      </w:pPr>
      <w:r>
        <w:t>npm pkg delete version description main keywords author license scripts.test</w:t>
      </w:r>
    </w:p>
    <w:p w14:paraId="668CD731" w14:textId="77777777" w:rsidR="001502A0" w:rsidRDefault="00841BBF">
      <w:pPr>
        <w:pStyle w:val="CommandBlock"/>
      </w:pPr>
      <w:r>
        <w:t>npm install --save-dev --save-exact typescript@7.0.2 @types/node@24.13.5 \</w:t>
      </w:r>
    </w:p>
    <w:p w14:paraId="442853D5" w14:textId="77777777" w:rsidR="001502A0" w:rsidRDefault="00841BBF">
      <w:pPr>
        <w:pStyle w:val="CommandBlock"/>
        <w:keepNext/>
      </w:pPr>
      <w:r>
        <w:t xml:space="preserve">    --ignore-scripts --no-audit --no-fund</w:t>
      </w:r>
    </w:p>
    <w:p w14:paraId="5A24F4D5" w14:textId="77777777" w:rsidR="001502A0" w:rsidRDefault="00841BBF">
      <w:pPr>
        <w:pStyle w:val="CommandBlock"/>
        <w:keepNext/>
      </w:pPr>
      <w:r>
        <w:t>npm install --save-exact mysql2@3.24.5 --ignore-scripts --no-audit --no-fund</w:t>
      </w:r>
    </w:p>
    <w:p w14:paraId="56D18324" w14:textId="77777777" w:rsidR="001502A0" w:rsidRDefault="00841BBF">
      <w:pPr>
        <w:pStyle w:val="CommandBlock"/>
      </w:pPr>
      <w:r>
        <w:t>cd ..</w:t>
      </w:r>
    </w:p>
    <w:p w14:paraId="3EA0EE45" w14:textId="77777777" w:rsidR="001502A0" w:rsidRDefault="001502A0">
      <w:pPr>
        <w:keepNext/>
      </w:pPr>
    </w:p>
    <w:p w14:paraId="3EE1A003" w14:textId="77777777" w:rsidR="001502A0" w:rsidRDefault="00841BBF">
      <w:r>
        <w:t>Type typescript/tsconfig.json exactly as shown in the Windows setup.</w:t>
      </w:r>
    </w:p>
    <w:p w14:paraId="70C46FD9" w14:textId="77777777" w:rsidR="001502A0" w:rsidRDefault="001502A0">
      <w:pPr>
        <w:keepNext/>
      </w:pPr>
    </w:p>
    <w:p w14:paraId="3B03D317" w14:textId="77777777" w:rsidR="001502A0" w:rsidRDefault="00841BBF">
      <w:r>
        <w:t>You save each source file in its language's section below, as each is shown. As in Chapter 1, notepad .\c\basic_insert_contact.c creates and opens one: choose Yes, type the file, save it with Ctrl+S, and close Notepad (on Linux or macOS, nano ./c/basic_insert_contact.c: type the file, then save and close it with Ctrl+O, Enter, then Ctrl+X).</w:t>
      </w:r>
    </w:p>
    <w:p w14:paraId="1CC5EB8E" w14:textId="77777777" w:rsidR="001502A0" w:rsidRDefault="001502A0">
      <w:pPr>
        <w:keepNext/>
      </w:pPr>
    </w:p>
    <w:p w14:paraId="6FEA6406" w14:textId="77777777" w:rsidR="001502A0" w:rsidRDefault="001502A0">
      <w:pPr>
        <w:keepNext/>
      </w:pPr>
    </w:p>
    <w:p w14:paraId="0E0C384A" w14:textId="77777777" w:rsidR="001502A0" w:rsidRDefault="00841BBF">
      <w:pPr>
        <w:pStyle w:val="Heading2"/>
      </w:pPr>
      <w:r>
        <w:t>Step 2: The Connectors, Inside the Project</w:t>
      </w:r>
    </w:p>
    <w:p w14:paraId="05D816F9" w14:textId="77777777" w:rsidR="001502A0" w:rsidRDefault="00841BBF">
      <w:r>
        <w:t>These are Lesson 4.0's step 7 commands, for this lesson's projects. Remember, each connector is installed into the lesson folder only, at the version its project file or command pins.</w:t>
      </w:r>
    </w:p>
    <w:p w14:paraId="4DF608C0" w14:textId="77777777" w:rsidR="001502A0" w:rsidRDefault="001502A0">
      <w:pPr>
        <w:keepNext/>
      </w:pPr>
    </w:p>
    <w:p w14:paraId="72BA93BA" w14:textId="77777777" w:rsidR="001502A0" w:rsidRDefault="00841BBF">
      <w:pPr>
        <w:pStyle w:val="Heading3"/>
      </w:pPr>
      <w:r>
        <w:t>Windows PowerShell Connector Setup</w:t>
      </w:r>
    </w:p>
    <w:p w14:paraId="7AC22893" w14:textId="77777777" w:rsidR="001502A0" w:rsidRDefault="00841BBF">
      <w:pPr>
        <w:pStyle w:val="CommandBlock"/>
        <w:keepNext/>
      </w:pPr>
      <w:r>
        <w:t>py -m venv .\python\.venv</w:t>
      </w:r>
    </w:p>
    <w:p w14:paraId="059B7FB9" w14:textId="77777777" w:rsidR="001502A0" w:rsidRDefault="00841BBF">
      <w:pPr>
        <w:pStyle w:val="CommandBlock"/>
        <w:keepNext/>
      </w:pPr>
      <w:r>
        <w:t>.\python\.venv\Scripts\python.exe -m pip install mysql-connector-python==26.7.0</w:t>
      </w:r>
    </w:p>
    <w:p w14:paraId="397F9A79" w14:textId="77777777" w:rsidR="001502A0" w:rsidRDefault="00841BBF">
      <w:pPr>
        <w:pStyle w:val="CommandBlock"/>
        <w:keepNext/>
      </w:pPr>
      <w:r>
        <w:t>dotnet restore .\csharp\BasicInsertContact</w:t>
      </w:r>
    </w:p>
    <w:p w14:paraId="6F55EB9F" w14:textId="77777777" w:rsidR="001502A0" w:rsidRDefault="00841BBF">
      <w:pPr>
        <w:pStyle w:val="CommandBlock"/>
      </w:pPr>
      <w:r>
        <w:t>dotnet restore .\csharp\InsertContact</w:t>
      </w:r>
    </w:p>
    <w:p w14:paraId="4E3D2088" w14:textId="77777777" w:rsidR="001502A0" w:rsidRDefault="001502A0">
      <w:pPr>
        <w:keepNext/>
      </w:pPr>
    </w:p>
    <w:p w14:paraId="1A15DF4B" w14:textId="77777777" w:rsidR="001502A0" w:rsidRDefault="00841BBF">
      <w:r>
        <w:t>Remember, the C and C++ programs need their DLLs next to them; copy them from the two install folders.</w:t>
      </w:r>
    </w:p>
    <w:p w14:paraId="54240A93" w14:textId="77777777" w:rsidR="001502A0" w:rsidRDefault="001502A0">
      <w:pPr>
        <w:keepNext/>
      </w:pPr>
    </w:p>
    <w:p w14:paraId="05B68A70" w14:textId="77777777" w:rsidR="001502A0" w:rsidRDefault="00841BBF">
      <w:pPr>
        <w:pStyle w:val="Heading3"/>
      </w:pPr>
      <w:r>
        <w:t>Windows PowerShell Library Setup</w:t>
      </w:r>
    </w:p>
    <w:p w14:paraId="46E9A6C8" w14:textId="77777777" w:rsidR="001502A0" w:rsidRDefault="00841BBF">
      <w:pPr>
        <w:pStyle w:val="CommandBlock"/>
        <w:keepNext/>
      </w:pPr>
      <w:r>
        <w:t>$server = "C:\Program Files\MySQL\MySQL Server 26.7"</w:t>
      </w:r>
    </w:p>
    <w:p w14:paraId="0CB01410" w14:textId="77777777" w:rsidR="001502A0" w:rsidRDefault="00841BBF">
      <w:pPr>
        <w:pStyle w:val="CommandBlock"/>
        <w:keepNext/>
      </w:pPr>
      <w:r>
        <w:t>Copy-Item "$server\lib\libmysql.dll", "$server\bin\libssl-3-x64.dll", `</w:t>
      </w:r>
    </w:p>
    <w:p w14:paraId="59FE4F47" w14:textId="77777777" w:rsidR="001502A0" w:rsidRDefault="00841BBF">
      <w:pPr>
        <w:pStyle w:val="CommandBlock"/>
        <w:keepNext/>
      </w:pPr>
      <w:r>
        <w:t xml:space="preserve">    "$server\bin\libcrypto-3-x64.dll" .\c</w:t>
      </w:r>
    </w:p>
    <w:p w14:paraId="0C3429BE" w14:textId="77777777" w:rsidR="001502A0" w:rsidRDefault="00841BBF">
      <w:pPr>
        <w:pStyle w:val="CommandBlock"/>
        <w:keepNext/>
      </w:pPr>
      <w:r>
        <w:t>$connector = "C:\Program Files\MySQL\MySQL Connector C++ 26.7"</w:t>
      </w:r>
    </w:p>
    <w:p w14:paraId="4832146C" w14:textId="77777777" w:rsidR="001502A0" w:rsidRDefault="00841BBF">
      <w:pPr>
        <w:pStyle w:val="CommandBlock"/>
        <w:keepNext/>
      </w:pPr>
      <w:r>
        <w:t>Copy-Item "$connector\lib64\mysqlcppconn-10-vs14.dll", `</w:t>
      </w:r>
    </w:p>
    <w:p w14:paraId="44464821" w14:textId="77777777" w:rsidR="001502A0" w:rsidRDefault="00841BBF">
      <w:pPr>
        <w:pStyle w:val="CommandBlock"/>
        <w:keepNext/>
      </w:pPr>
      <w:r>
        <w:t xml:space="preserve">    "$connector\lib64\libssl-3-x64.dll", `</w:t>
      </w:r>
    </w:p>
    <w:p w14:paraId="5749EC1C" w14:textId="77777777" w:rsidR="001502A0" w:rsidRDefault="00841BBF">
      <w:pPr>
        <w:pStyle w:val="CommandBlock"/>
      </w:pPr>
      <w:r>
        <w:t xml:space="preserve">    "$connector\lib64\libcrypto-3-x64.dll" .\cpp</w:t>
      </w:r>
    </w:p>
    <w:p w14:paraId="49F3CB02" w14:textId="77777777" w:rsidR="001502A0" w:rsidRDefault="001502A0">
      <w:pPr>
        <w:keepNext/>
      </w:pPr>
    </w:p>
    <w:p w14:paraId="28BFE797" w14:textId="77777777" w:rsidR="001502A0" w:rsidRDefault="00841BBF">
      <w:pPr>
        <w:pStyle w:val="Heading3"/>
      </w:pPr>
      <w:r>
        <w:t>Linux or macOS Connector Setup</w:t>
      </w:r>
    </w:p>
    <w:p w14:paraId="652459DB" w14:textId="77777777" w:rsidR="001502A0" w:rsidRDefault="00841BBF">
      <w:pPr>
        <w:pStyle w:val="CommandBlock"/>
        <w:keepNext/>
      </w:pPr>
      <w:r>
        <w:t>python3 -m venv ./python/.venv</w:t>
      </w:r>
    </w:p>
    <w:p w14:paraId="3E9803C5" w14:textId="77777777" w:rsidR="001502A0" w:rsidRDefault="00841BBF">
      <w:pPr>
        <w:pStyle w:val="CommandBlock"/>
        <w:keepNext/>
      </w:pPr>
      <w:r>
        <w:t>./python/.venv/bin/python -m pip install mysql-connector-python==26.7.0</w:t>
      </w:r>
    </w:p>
    <w:p w14:paraId="68D574E8" w14:textId="77777777" w:rsidR="001502A0" w:rsidRDefault="00841BBF">
      <w:pPr>
        <w:pStyle w:val="CommandBlock"/>
        <w:keepNext/>
      </w:pPr>
      <w:r>
        <w:t>dotnet restore ./csharp/BasicInsertContact</w:t>
      </w:r>
    </w:p>
    <w:p w14:paraId="5FF2C80A" w14:textId="77777777" w:rsidR="001502A0" w:rsidRDefault="00841BBF">
      <w:pPr>
        <w:pStyle w:val="CommandBlock"/>
      </w:pPr>
      <w:r>
        <w:t>dotnet restore ./csharp/InsertContact</w:t>
      </w:r>
    </w:p>
    <w:p w14:paraId="7FF106B7" w14:textId="77777777" w:rsidR="001502A0" w:rsidRDefault="001502A0">
      <w:pPr>
        <w:keepNext/>
      </w:pPr>
    </w:p>
    <w:p w14:paraId="5C9B8793" w14:textId="77777777" w:rsidR="001502A0" w:rsidRDefault="001502A0">
      <w:pPr>
        <w:keepNext/>
      </w:pPr>
    </w:p>
    <w:p w14:paraId="55ACFE39" w14:textId="77777777" w:rsidR="001502A0" w:rsidRDefault="00841BBF">
      <w:pPr>
        <w:pStyle w:val="Heading2"/>
      </w:pPr>
      <w:r>
        <w:t>Step 3: The Data Reset</w:t>
      </w:r>
    </w:p>
    <w:p w14:paraId="68A1B928" w14:textId="77777777" w:rsidR="001502A0" w:rsidRDefault="00841BBF">
      <w:r>
        <w:t>Setup owns the database's state: it puts the contacts table into a known state, so the lesson works whichever lessons you ran before it. For this lesson the known state is an empty table, built again with Lesson 4.4's definition, so the first contact a program adds gets id 1. Any rows from earlier lessons are deleted. The SQL is in a file, because it is several statements. Remember, in a file of SQL statements each one ends with a semicolon (Lesson 4.3). DROP TABLE IF EXISTS removes the table and all its ro</w:t>
      </w:r>
      <w:r>
        <w:t>ws, and does nothing when there is no such table, so the file works on the first run too. Remember, each language keeps its own table, so each has its own reset file, which touches only that table: reset_contacts_c.sql resets contacts_c, and running it never changes another language's rows. The six files differ only in the language's name.</w:t>
      </w:r>
    </w:p>
    <w:p w14:paraId="1F491551" w14:textId="77777777" w:rsidR="001502A0" w:rsidRDefault="001502A0">
      <w:pPr>
        <w:keepNext/>
      </w:pPr>
    </w:p>
    <w:p w14:paraId="51C37979" w14:textId="77777777" w:rsidR="001502A0" w:rsidRDefault="00841BBF">
      <w:pPr>
        <w:pStyle w:val="Heading3"/>
      </w:pPr>
      <w:r>
        <w:t>sql/reset_contacts_c.sql</w:t>
      </w:r>
    </w:p>
    <w:p w14:paraId="531807E0" w14:textId="77777777" w:rsidR="001502A0" w:rsidRDefault="00841BBF">
      <w:pPr>
        <w:pStyle w:val="SourceCode"/>
        <w:keepNext/>
      </w:pPr>
      <w:r>
        <w:t>-- Lesson 4.5's known state for C. This file resets contacts_c, the C</w:t>
      </w:r>
    </w:p>
    <w:p w14:paraId="5BF2EBF3" w14:textId="77777777" w:rsidR="001502A0" w:rsidRDefault="00841BBF">
      <w:pPr>
        <w:pStyle w:val="SourceCode"/>
        <w:keepNext/>
      </w:pPr>
      <w:r>
        <w:t>-- programs' own contacts table: it drops the table, with any rows earlier</w:t>
      </w:r>
    </w:p>
    <w:p w14:paraId="11529F60" w14:textId="77777777" w:rsidR="001502A0" w:rsidRDefault="00841BBF">
      <w:pPr>
        <w:pStyle w:val="SourceCode"/>
      </w:pPr>
      <w:r>
        <w:t>-- lessons or your own experiments left in it, and builds it again, empty.</w:t>
      </w:r>
    </w:p>
    <w:p w14:paraId="29B8CE0A" w14:textId="77777777" w:rsidR="001502A0" w:rsidRDefault="00841BBF">
      <w:pPr>
        <w:pStyle w:val="SourceCode"/>
      </w:pPr>
      <w:r>
        <w:t>-- The first contact a program adds then gets id 1, and every run prints the</w:t>
      </w:r>
    </w:p>
    <w:p w14:paraId="31C516E6" w14:textId="77777777" w:rsidR="001502A0" w:rsidRDefault="00841BBF">
      <w:pPr>
        <w:pStyle w:val="SourceCode"/>
      </w:pPr>
      <w:r>
        <w:t>-- same ids.</w:t>
      </w:r>
    </w:p>
    <w:p w14:paraId="710C310C" w14:textId="77777777" w:rsidR="001502A0" w:rsidRDefault="001502A0">
      <w:pPr>
        <w:pStyle w:val="SourceCode"/>
      </w:pPr>
    </w:p>
    <w:p w14:paraId="7BC27BBD" w14:textId="77777777" w:rsidR="001502A0" w:rsidRDefault="00841BBF">
      <w:pPr>
        <w:pStyle w:val="SourceCode"/>
      </w:pPr>
      <w:r>
        <w:t>-- Remove the old table and every row in it (Lesson 4.4). IF EXISTS skips</w:t>
      </w:r>
    </w:p>
    <w:p w14:paraId="6F11EE87" w14:textId="77777777" w:rsidR="001502A0" w:rsidRDefault="00841BBF">
      <w:pPr>
        <w:pStyle w:val="SourceCode"/>
      </w:pPr>
      <w:r>
        <w:t>-- this when there is no table yet.</w:t>
      </w:r>
    </w:p>
    <w:p w14:paraId="1DF8AE67" w14:textId="77777777" w:rsidR="001502A0" w:rsidRDefault="00841BBF">
      <w:pPr>
        <w:pStyle w:val="SourceCode"/>
      </w:pPr>
      <w:r>
        <w:t>DROP TABLE IF EXISTS contacts_c;</w:t>
      </w:r>
    </w:p>
    <w:p w14:paraId="6847548C" w14:textId="77777777" w:rsidR="001502A0" w:rsidRDefault="001502A0">
      <w:pPr>
        <w:pStyle w:val="SourceCode"/>
      </w:pPr>
    </w:p>
    <w:p w14:paraId="1383625E" w14:textId="77777777" w:rsidR="001502A0" w:rsidRDefault="00841BBF">
      <w:pPr>
        <w:pStyle w:val="SourceCode"/>
      </w:pPr>
      <w:r>
        <w:t>-- Lesson 4.4's contacts_c table, exactly as it defined it.</w:t>
      </w:r>
    </w:p>
    <w:p w14:paraId="32616C04" w14:textId="77777777" w:rsidR="001502A0" w:rsidRDefault="00841BBF">
      <w:pPr>
        <w:pStyle w:val="SourceCode"/>
      </w:pPr>
      <w:r>
        <w:t>CREATE TABLE contacts_c (</w:t>
      </w:r>
    </w:p>
    <w:p w14:paraId="5E79B450" w14:textId="77777777" w:rsidR="001502A0" w:rsidRDefault="00841BBF">
      <w:pPr>
        <w:pStyle w:val="SourceCode"/>
      </w:pPr>
      <w:r>
        <w:t xml:space="preserve">    id    INT AUTO_INCREMENT PRIMARY KEY,</w:t>
      </w:r>
    </w:p>
    <w:p w14:paraId="7E073940" w14:textId="77777777" w:rsidR="001502A0" w:rsidRDefault="00841BBF">
      <w:pPr>
        <w:pStyle w:val="SourceCode"/>
      </w:pPr>
      <w:r>
        <w:t xml:space="preserve">    name  VARCHAR(100) NOT NULL,</w:t>
      </w:r>
    </w:p>
    <w:p w14:paraId="762C446F" w14:textId="77777777" w:rsidR="001502A0" w:rsidRDefault="00841BBF">
      <w:pPr>
        <w:pStyle w:val="SourceCode"/>
        <w:keepNext/>
      </w:pPr>
      <w:r>
        <w:t xml:space="preserve">    email VARCHAR(254) NOT NULL UNIQUE,</w:t>
      </w:r>
    </w:p>
    <w:p w14:paraId="1B4A3DA7" w14:textId="77777777" w:rsidR="001502A0" w:rsidRDefault="00841BBF">
      <w:pPr>
        <w:pStyle w:val="SourceCode"/>
        <w:keepNext/>
      </w:pPr>
      <w:r>
        <w:t xml:space="preserve">    phone VARCHAR(20)  NULL</w:t>
      </w:r>
    </w:p>
    <w:p w14:paraId="0A2BF5BB" w14:textId="77777777" w:rsidR="001502A0" w:rsidRDefault="00841BBF">
      <w:pPr>
        <w:pStyle w:val="SourceCode"/>
      </w:pPr>
      <w:r>
        <w:t>) CHARACTER SET utf8mb4;</w:t>
      </w:r>
    </w:p>
    <w:p w14:paraId="537EB40A" w14:textId="77777777" w:rsidR="001502A0" w:rsidRDefault="001502A0">
      <w:pPr>
        <w:keepNext/>
      </w:pPr>
    </w:p>
    <w:p w14:paraId="3ECDCACF" w14:textId="77777777" w:rsidR="001502A0" w:rsidRDefault="00841BBF">
      <w:pPr>
        <w:pStyle w:val="Heading3"/>
      </w:pPr>
      <w:r>
        <w:t>sql/reset_contacts_cpp.sql</w:t>
      </w:r>
    </w:p>
    <w:p w14:paraId="77EA459B" w14:textId="77777777" w:rsidR="001502A0" w:rsidRDefault="00841BBF">
      <w:pPr>
        <w:pStyle w:val="SourceCode"/>
        <w:keepNext/>
      </w:pPr>
      <w:r>
        <w:t>-- Lesson 4.5's known state for C++. This file resets contacts_cpp, the C++</w:t>
      </w:r>
    </w:p>
    <w:p w14:paraId="717D466A" w14:textId="77777777" w:rsidR="001502A0" w:rsidRDefault="00841BBF">
      <w:pPr>
        <w:pStyle w:val="SourceCode"/>
        <w:keepNext/>
      </w:pPr>
      <w:r>
        <w:t>-- programs' own contacts table: it drops the table, with any rows earlier</w:t>
      </w:r>
    </w:p>
    <w:p w14:paraId="6E033B21" w14:textId="77777777" w:rsidR="001502A0" w:rsidRDefault="00841BBF">
      <w:pPr>
        <w:pStyle w:val="SourceCode"/>
      </w:pPr>
      <w:r>
        <w:t>-- lessons or your own experiments left in it, and builds it again, empty.</w:t>
      </w:r>
    </w:p>
    <w:p w14:paraId="0D004D1D" w14:textId="77777777" w:rsidR="001502A0" w:rsidRDefault="00841BBF">
      <w:pPr>
        <w:pStyle w:val="SourceCode"/>
      </w:pPr>
      <w:r>
        <w:t>-- The first contact a program adds then gets id 1, and every run prints the</w:t>
      </w:r>
    </w:p>
    <w:p w14:paraId="5F9B0935" w14:textId="77777777" w:rsidR="001502A0" w:rsidRDefault="00841BBF">
      <w:pPr>
        <w:pStyle w:val="SourceCode"/>
      </w:pPr>
      <w:r>
        <w:t>-- same ids.</w:t>
      </w:r>
    </w:p>
    <w:p w14:paraId="59BD0E85" w14:textId="77777777" w:rsidR="001502A0" w:rsidRDefault="001502A0">
      <w:pPr>
        <w:pStyle w:val="SourceCode"/>
      </w:pPr>
    </w:p>
    <w:p w14:paraId="44E2DD1B" w14:textId="77777777" w:rsidR="001502A0" w:rsidRDefault="00841BBF">
      <w:pPr>
        <w:pStyle w:val="SourceCode"/>
      </w:pPr>
      <w:r>
        <w:t>-- Remove the old table and every row in it (Lesson 4.4). IF EXISTS skips</w:t>
      </w:r>
    </w:p>
    <w:p w14:paraId="4E493803" w14:textId="77777777" w:rsidR="001502A0" w:rsidRDefault="00841BBF">
      <w:pPr>
        <w:pStyle w:val="SourceCode"/>
      </w:pPr>
      <w:r>
        <w:t>-- this when there is no table yet.</w:t>
      </w:r>
    </w:p>
    <w:p w14:paraId="69F6B7CF" w14:textId="77777777" w:rsidR="001502A0" w:rsidRDefault="00841BBF">
      <w:pPr>
        <w:pStyle w:val="SourceCode"/>
      </w:pPr>
      <w:r>
        <w:t>DROP TABLE IF EXISTS contacts_cpp;</w:t>
      </w:r>
    </w:p>
    <w:p w14:paraId="38F66F8B" w14:textId="77777777" w:rsidR="001502A0" w:rsidRDefault="001502A0">
      <w:pPr>
        <w:pStyle w:val="SourceCode"/>
      </w:pPr>
    </w:p>
    <w:p w14:paraId="6121FE30" w14:textId="77777777" w:rsidR="001502A0" w:rsidRDefault="00841BBF">
      <w:pPr>
        <w:pStyle w:val="SourceCode"/>
      </w:pPr>
      <w:r>
        <w:t>-- Lesson 4.4's contacts_cpp table, exactly as it defined it.</w:t>
      </w:r>
    </w:p>
    <w:p w14:paraId="70215758" w14:textId="77777777" w:rsidR="001502A0" w:rsidRDefault="00841BBF">
      <w:pPr>
        <w:pStyle w:val="SourceCode"/>
      </w:pPr>
      <w:r>
        <w:t>CREATE TABLE contacts_cpp (</w:t>
      </w:r>
    </w:p>
    <w:p w14:paraId="4A20B7FD" w14:textId="77777777" w:rsidR="001502A0" w:rsidRDefault="00841BBF">
      <w:pPr>
        <w:pStyle w:val="SourceCode"/>
      </w:pPr>
      <w:r>
        <w:t xml:space="preserve">    id    INT AUTO_INCREMENT PRIMARY KEY,</w:t>
      </w:r>
    </w:p>
    <w:p w14:paraId="643F49D6" w14:textId="77777777" w:rsidR="001502A0" w:rsidRDefault="00841BBF">
      <w:pPr>
        <w:pStyle w:val="SourceCode"/>
      </w:pPr>
      <w:r>
        <w:t xml:space="preserve">    name  VARCHAR(100) NOT NULL,</w:t>
      </w:r>
    </w:p>
    <w:p w14:paraId="6B008A48" w14:textId="77777777" w:rsidR="001502A0" w:rsidRDefault="00841BBF">
      <w:pPr>
        <w:pStyle w:val="SourceCode"/>
        <w:keepNext/>
      </w:pPr>
      <w:r>
        <w:t xml:space="preserve">    email VARCHAR(254) NOT NULL UNIQUE,</w:t>
      </w:r>
    </w:p>
    <w:p w14:paraId="0EC5C972" w14:textId="77777777" w:rsidR="001502A0" w:rsidRDefault="00841BBF">
      <w:pPr>
        <w:pStyle w:val="SourceCode"/>
        <w:keepNext/>
      </w:pPr>
      <w:r>
        <w:t xml:space="preserve">    phone VARCHAR(20)  NULL</w:t>
      </w:r>
    </w:p>
    <w:p w14:paraId="54CDD36F" w14:textId="77777777" w:rsidR="001502A0" w:rsidRDefault="00841BBF">
      <w:pPr>
        <w:pStyle w:val="SourceCode"/>
      </w:pPr>
      <w:r>
        <w:t>) CHARACTER SET utf8mb4;</w:t>
      </w:r>
    </w:p>
    <w:p w14:paraId="77352BED" w14:textId="77777777" w:rsidR="001502A0" w:rsidRDefault="001502A0">
      <w:pPr>
        <w:keepNext/>
      </w:pPr>
    </w:p>
    <w:p w14:paraId="4DE324CC" w14:textId="77777777" w:rsidR="001502A0" w:rsidRDefault="00841BBF">
      <w:pPr>
        <w:pStyle w:val="Heading3"/>
      </w:pPr>
      <w:r>
        <w:t>sql/reset_contacts_csharp.sql</w:t>
      </w:r>
    </w:p>
    <w:p w14:paraId="1E079023" w14:textId="77777777" w:rsidR="001502A0" w:rsidRDefault="00841BBF">
      <w:pPr>
        <w:pStyle w:val="SourceCode"/>
        <w:keepNext/>
      </w:pPr>
      <w:r>
        <w:t>-- Lesson 4.5's known state for C#. This file resets contacts_csharp, the C#</w:t>
      </w:r>
    </w:p>
    <w:p w14:paraId="23314304" w14:textId="77777777" w:rsidR="001502A0" w:rsidRDefault="00841BBF">
      <w:pPr>
        <w:pStyle w:val="SourceCode"/>
        <w:keepNext/>
      </w:pPr>
      <w:r>
        <w:t>-- programs' own contacts table: it drops the table, with any rows earlier</w:t>
      </w:r>
    </w:p>
    <w:p w14:paraId="33E4C20D" w14:textId="77777777" w:rsidR="001502A0" w:rsidRDefault="00841BBF">
      <w:pPr>
        <w:pStyle w:val="SourceCode"/>
      </w:pPr>
      <w:r>
        <w:t>-- lessons or your own experiments left in it, and builds it again, empty.</w:t>
      </w:r>
    </w:p>
    <w:p w14:paraId="69F53F24" w14:textId="77777777" w:rsidR="001502A0" w:rsidRDefault="00841BBF">
      <w:pPr>
        <w:pStyle w:val="SourceCode"/>
      </w:pPr>
      <w:r>
        <w:t>-- The first contact a program adds then gets id 1, and every run prints the</w:t>
      </w:r>
    </w:p>
    <w:p w14:paraId="008440CB" w14:textId="77777777" w:rsidR="001502A0" w:rsidRDefault="00841BBF">
      <w:pPr>
        <w:pStyle w:val="SourceCode"/>
      </w:pPr>
      <w:r>
        <w:t>-- same ids.</w:t>
      </w:r>
    </w:p>
    <w:p w14:paraId="6CB650C2" w14:textId="77777777" w:rsidR="001502A0" w:rsidRDefault="001502A0">
      <w:pPr>
        <w:pStyle w:val="SourceCode"/>
      </w:pPr>
    </w:p>
    <w:p w14:paraId="29451857" w14:textId="77777777" w:rsidR="001502A0" w:rsidRDefault="00841BBF">
      <w:pPr>
        <w:pStyle w:val="SourceCode"/>
      </w:pPr>
      <w:r>
        <w:t>-- Remove the old table and every row in it (Lesson 4.4). IF EXISTS skips</w:t>
      </w:r>
    </w:p>
    <w:p w14:paraId="5AC39C58" w14:textId="77777777" w:rsidR="001502A0" w:rsidRDefault="00841BBF">
      <w:pPr>
        <w:pStyle w:val="SourceCode"/>
      </w:pPr>
      <w:r>
        <w:t>-- this when there is no table yet.</w:t>
      </w:r>
    </w:p>
    <w:p w14:paraId="1D51B489" w14:textId="77777777" w:rsidR="001502A0" w:rsidRDefault="00841BBF">
      <w:pPr>
        <w:pStyle w:val="SourceCode"/>
      </w:pPr>
      <w:r>
        <w:t>DROP TABLE IF EXISTS contacts_csharp;</w:t>
      </w:r>
    </w:p>
    <w:p w14:paraId="6287BA11" w14:textId="77777777" w:rsidR="001502A0" w:rsidRDefault="001502A0">
      <w:pPr>
        <w:pStyle w:val="SourceCode"/>
      </w:pPr>
    </w:p>
    <w:p w14:paraId="0BFA1743" w14:textId="77777777" w:rsidR="001502A0" w:rsidRDefault="00841BBF">
      <w:pPr>
        <w:pStyle w:val="SourceCode"/>
      </w:pPr>
      <w:r>
        <w:t>-- Lesson 4.4's contacts_csharp table, exactly as it defined it.</w:t>
      </w:r>
    </w:p>
    <w:p w14:paraId="145B2D33" w14:textId="77777777" w:rsidR="001502A0" w:rsidRDefault="00841BBF">
      <w:pPr>
        <w:pStyle w:val="SourceCode"/>
      </w:pPr>
      <w:r>
        <w:t>CREATE TABLE contacts_csharp (</w:t>
      </w:r>
    </w:p>
    <w:p w14:paraId="08E1B86D" w14:textId="77777777" w:rsidR="001502A0" w:rsidRDefault="00841BBF">
      <w:pPr>
        <w:pStyle w:val="SourceCode"/>
      </w:pPr>
      <w:r>
        <w:t xml:space="preserve">    id    INT AUTO_INCREMENT PRIMARY KEY,</w:t>
      </w:r>
    </w:p>
    <w:p w14:paraId="566CD83B" w14:textId="77777777" w:rsidR="001502A0" w:rsidRDefault="00841BBF">
      <w:pPr>
        <w:pStyle w:val="SourceCode"/>
      </w:pPr>
      <w:r>
        <w:t xml:space="preserve">    name  VARCHAR(100) NOT NULL,</w:t>
      </w:r>
    </w:p>
    <w:p w14:paraId="28B036D6" w14:textId="77777777" w:rsidR="001502A0" w:rsidRDefault="00841BBF">
      <w:pPr>
        <w:pStyle w:val="SourceCode"/>
        <w:keepNext/>
      </w:pPr>
      <w:r>
        <w:t xml:space="preserve">    email VARCHAR(254) NOT NULL UNIQUE,</w:t>
      </w:r>
    </w:p>
    <w:p w14:paraId="0B347CB2" w14:textId="77777777" w:rsidR="001502A0" w:rsidRDefault="00841BBF">
      <w:pPr>
        <w:pStyle w:val="SourceCode"/>
        <w:keepNext/>
      </w:pPr>
      <w:r>
        <w:t xml:space="preserve">    phone VARCHAR(20)  NULL</w:t>
      </w:r>
    </w:p>
    <w:p w14:paraId="77A0810B" w14:textId="77777777" w:rsidR="001502A0" w:rsidRDefault="00841BBF">
      <w:pPr>
        <w:pStyle w:val="SourceCode"/>
      </w:pPr>
      <w:r>
        <w:t>) CHARACTER SET utf8mb4;</w:t>
      </w:r>
    </w:p>
    <w:p w14:paraId="63836EAB" w14:textId="77777777" w:rsidR="001502A0" w:rsidRDefault="001502A0">
      <w:pPr>
        <w:keepNext/>
      </w:pPr>
    </w:p>
    <w:p w14:paraId="443970B6" w14:textId="77777777" w:rsidR="001502A0" w:rsidRDefault="00841BBF">
      <w:pPr>
        <w:pStyle w:val="Heading3"/>
      </w:pPr>
      <w:r>
        <w:t>sql/reset_contacts_go.sql</w:t>
      </w:r>
    </w:p>
    <w:p w14:paraId="6AA5C0BE" w14:textId="77777777" w:rsidR="001502A0" w:rsidRDefault="00841BBF">
      <w:pPr>
        <w:pStyle w:val="SourceCode"/>
        <w:keepNext/>
      </w:pPr>
      <w:r>
        <w:t>-- Lesson 4.5's known state for Go. This file resets contacts_go, the Go</w:t>
      </w:r>
    </w:p>
    <w:p w14:paraId="73E035ED" w14:textId="77777777" w:rsidR="001502A0" w:rsidRDefault="00841BBF">
      <w:pPr>
        <w:pStyle w:val="SourceCode"/>
        <w:keepNext/>
      </w:pPr>
      <w:r>
        <w:t>-- programs' own contacts table: it drops the table, with any rows earlier</w:t>
      </w:r>
    </w:p>
    <w:p w14:paraId="7B81BD6E" w14:textId="77777777" w:rsidR="001502A0" w:rsidRDefault="00841BBF">
      <w:pPr>
        <w:pStyle w:val="SourceCode"/>
      </w:pPr>
      <w:r>
        <w:t>-- lessons or your own experiments left in it, and builds it again, empty.</w:t>
      </w:r>
    </w:p>
    <w:p w14:paraId="3B4D1A60" w14:textId="77777777" w:rsidR="001502A0" w:rsidRDefault="00841BBF">
      <w:pPr>
        <w:pStyle w:val="SourceCode"/>
      </w:pPr>
      <w:r>
        <w:t>-- The first contact a program adds then gets id 1, and every run prints the</w:t>
      </w:r>
    </w:p>
    <w:p w14:paraId="17F9A0A1" w14:textId="77777777" w:rsidR="001502A0" w:rsidRDefault="00841BBF">
      <w:pPr>
        <w:pStyle w:val="SourceCode"/>
      </w:pPr>
      <w:r>
        <w:t>-- same ids.</w:t>
      </w:r>
    </w:p>
    <w:p w14:paraId="5E940C77" w14:textId="77777777" w:rsidR="001502A0" w:rsidRDefault="001502A0">
      <w:pPr>
        <w:pStyle w:val="SourceCode"/>
      </w:pPr>
    </w:p>
    <w:p w14:paraId="70AF121C" w14:textId="77777777" w:rsidR="001502A0" w:rsidRDefault="00841BBF">
      <w:pPr>
        <w:pStyle w:val="SourceCode"/>
      </w:pPr>
      <w:r>
        <w:t>-- Remove the old table and every row in it (Lesson 4.4). IF EXISTS skips</w:t>
      </w:r>
    </w:p>
    <w:p w14:paraId="0756B70F" w14:textId="77777777" w:rsidR="001502A0" w:rsidRDefault="00841BBF">
      <w:pPr>
        <w:pStyle w:val="SourceCode"/>
      </w:pPr>
      <w:r>
        <w:t>-- this when there is no table yet.</w:t>
      </w:r>
    </w:p>
    <w:p w14:paraId="24B969BB" w14:textId="77777777" w:rsidR="001502A0" w:rsidRDefault="00841BBF">
      <w:pPr>
        <w:pStyle w:val="SourceCode"/>
      </w:pPr>
      <w:r>
        <w:t>DROP TABLE IF EXISTS contacts_go;</w:t>
      </w:r>
    </w:p>
    <w:p w14:paraId="7819F602" w14:textId="77777777" w:rsidR="001502A0" w:rsidRDefault="001502A0">
      <w:pPr>
        <w:pStyle w:val="SourceCode"/>
      </w:pPr>
    </w:p>
    <w:p w14:paraId="16FFAB15" w14:textId="77777777" w:rsidR="001502A0" w:rsidRDefault="00841BBF">
      <w:pPr>
        <w:pStyle w:val="SourceCode"/>
      </w:pPr>
      <w:r>
        <w:t>-- Lesson 4.4's contacts_go table, exactly as it defined it.</w:t>
      </w:r>
    </w:p>
    <w:p w14:paraId="6952FDF2" w14:textId="77777777" w:rsidR="001502A0" w:rsidRDefault="00841BBF">
      <w:pPr>
        <w:pStyle w:val="SourceCode"/>
      </w:pPr>
      <w:r>
        <w:t>CREATE TABLE contacts_go (</w:t>
      </w:r>
    </w:p>
    <w:p w14:paraId="2FE52B65" w14:textId="77777777" w:rsidR="001502A0" w:rsidRDefault="00841BBF">
      <w:pPr>
        <w:pStyle w:val="SourceCode"/>
      </w:pPr>
      <w:r>
        <w:t xml:space="preserve">    id    INT AUTO_INCREMENT PRIMARY KEY,</w:t>
      </w:r>
    </w:p>
    <w:p w14:paraId="05BE8C8C" w14:textId="77777777" w:rsidR="001502A0" w:rsidRDefault="00841BBF">
      <w:pPr>
        <w:pStyle w:val="SourceCode"/>
      </w:pPr>
      <w:r>
        <w:t xml:space="preserve">    name  VARCHAR(100) NOT NULL,</w:t>
      </w:r>
    </w:p>
    <w:p w14:paraId="7A229BF1" w14:textId="77777777" w:rsidR="001502A0" w:rsidRDefault="00841BBF">
      <w:pPr>
        <w:pStyle w:val="SourceCode"/>
        <w:keepNext/>
      </w:pPr>
      <w:r>
        <w:t xml:space="preserve">    email VARCHAR(254) NOT NULL UNIQUE,</w:t>
      </w:r>
    </w:p>
    <w:p w14:paraId="1CC55886" w14:textId="77777777" w:rsidR="001502A0" w:rsidRDefault="00841BBF">
      <w:pPr>
        <w:pStyle w:val="SourceCode"/>
        <w:keepNext/>
      </w:pPr>
      <w:r>
        <w:t xml:space="preserve">    phone VARCHAR(20)  NULL</w:t>
      </w:r>
    </w:p>
    <w:p w14:paraId="59E1DCC7" w14:textId="77777777" w:rsidR="001502A0" w:rsidRDefault="00841BBF">
      <w:pPr>
        <w:pStyle w:val="SourceCode"/>
      </w:pPr>
      <w:r>
        <w:t>) CHARACTER SET utf8mb4;</w:t>
      </w:r>
    </w:p>
    <w:p w14:paraId="48DF9ECD" w14:textId="77777777" w:rsidR="001502A0" w:rsidRDefault="001502A0">
      <w:pPr>
        <w:keepNext/>
      </w:pPr>
    </w:p>
    <w:p w14:paraId="45DBF683" w14:textId="77777777" w:rsidR="001502A0" w:rsidRDefault="00841BBF">
      <w:pPr>
        <w:pStyle w:val="Heading3"/>
      </w:pPr>
      <w:r>
        <w:t>sql/reset_contacts_python.sql</w:t>
      </w:r>
    </w:p>
    <w:p w14:paraId="228CE9D7" w14:textId="77777777" w:rsidR="001502A0" w:rsidRDefault="00841BBF">
      <w:pPr>
        <w:pStyle w:val="SourceCode"/>
        <w:keepNext/>
      </w:pPr>
      <w:r>
        <w:t>-- Lesson 4.5's known state for Python. This file resets contacts_python,</w:t>
      </w:r>
    </w:p>
    <w:p w14:paraId="12F3A650" w14:textId="77777777" w:rsidR="001502A0" w:rsidRDefault="00841BBF">
      <w:pPr>
        <w:pStyle w:val="SourceCode"/>
        <w:keepNext/>
      </w:pPr>
      <w:r>
        <w:t>-- the Python programs' own contacts table: it drops the table, with any</w:t>
      </w:r>
    </w:p>
    <w:p w14:paraId="2840104C" w14:textId="77777777" w:rsidR="001502A0" w:rsidRDefault="00841BBF">
      <w:pPr>
        <w:pStyle w:val="SourceCode"/>
      </w:pPr>
      <w:r>
        <w:t>-- rows earlier lessons or your own experiments left in it, and builds it</w:t>
      </w:r>
    </w:p>
    <w:p w14:paraId="3CBE0728" w14:textId="77777777" w:rsidR="001502A0" w:rsidRDefault="00841BBF">
      <w:pPr>
        <w:pStyle w:val="SourceCode"/>
      </w:pPr>
      <w:r>
        <w:t>-- again, empty. The first contact a program adds then gets id 1, and every</w:t>
      </w:r>
    </w:p>
    <w:p w14:paraId="61255150" w14:textId="77777777" w:rsidR="001502A0" w:rsidRDefault="00841BBF">
      <w:pPr>
        <w:pStyle w:val="SourceCode"/>
      </w:pPr>
      <w:r>
        <w:t>-- run prints the same ids.</w:t>
      </w:r>
    </w:p>
    <w:p w14:paraId="6FAD4459" w14:textId="77777777" w:rsidR="001502A0" w:rsidRDefault="001502A0">
      <w:pPr>
        <w:pStyle w:val="SourceCode"/>
      </w:pPr>
    </w:p>
    <w:p w14:paraId="652405D0" w14:textId="77777777" w:rsidR="001502A0" w:rsidRDefault="00841BBF">
      <w:pPr>
        <w:pStyle w:val="SourceCode"/>
      </w:pPr>
      <w:r>
        <w:t>-- Remove the old table and every row in it (Lesson 4.4). IF EXISTS skips</w:t>
      </w:r>
    </w:p>
    <w:p w14:paraId="31FFE397" w14:textId="77777777" w:rsidR="001502A0" w:rsidRDefault="00841BBF">
      <w:pPr>
        <w:pStyle w:val="SourceCode"/>
      </w:pPr>
      <w:r>
        <w:t>-- this when there is no table yet.</w:t>
      </w:r>
    </w:p>
    <w:p w14:paraId="40CAE854" w14:textId="77777777" w:rsidR="001502A0" w:rsidRDefault="00841BBF">
      <w:pPr>
        <w:pStyle w:val="SourceCode"/>
      </w:pPr>
      <w:r>
        <w:t>DROP TABLE IF EXISTS contacts_python;</w:t>
      </w:r>
    </w:p>
    <w:p w14:paraId="433FBB80" w14:textId="77777777" w:rsidR="001502A0" w:rsidRDefault="001502A0">
      <w:pPr>
        <w:pStyle w:val="SourceCode"/>
      </w:pPr>
    </w:p>
    <w:p w14:paraId="7F09074C" w14:textId="77777777" w:rsidR="001502A0" w:rsidRDefault="00841BBF">
      <w:pPr>
        <w:pStyle w:val="SourceCode"/>
      </w:pPr>
      <w:r>
        <w:t>-- Lesson 4.4's contacts_python table, exactly as it defined it.</w:t>
      </w:r>
    </w:p>
    <w:p w14:paraId="1869DABC" w14:textId="77777777" w:rsidR="001502A0" w:rsidRDefault="00841BBF">
      <w:pPr>
        <w:pStyle w:val="SourceCode"/>
      </w:pPr>
      <w:r>
        <w:t>CREATE TABLE contacts_python (</w:t>
      </w:r>
    </w:p>
    <w:p w14:paraId="2FF915F8" w14:textId="77777777" w:rsidR="001502A0" w:rsidRDefault="00841BBF">
      <w:pPr>
        <w:pStyle w:val="SourceCode"/>
      </w:pPr>
      <w:r>
        <w:t xml:space="preserve">    id    INT AUTO_INCREMENT PRIMARY KEY,</w:t>
      </w:r>
    </w:p>
    <w:p w14:paraId="01CCA35D" w14:textId="77777777" w:rsidR="001502A0" w:rsidRDefault="00841BBF">
      <w:pPr>
        <w:pStyle w:val="SourceCode"/>
      </w:pPr>
      <w:r>
        <w:t xml:space="preserve">    name  VARCHAR(100) NOT NULL,</w:t>
      </w:r>
    </w:p>
    <w:p w14:paraId="22A3D937" w14:textId="77777777" w:rsidR="001502A0" w:rsidRDefault="00841BBF">
      <w:pPr>
        <w:pStyle w:val="SourceCode"/>
        <w:keepNext/>
      </w:pPr>
      <w:r>
        <w:t xml:space="preserve">    email VARCHAR(254) NOT NULL UNIQUE,</w:t>
      </w:r>
    </w:p>
    <w:p w14:paraId="02D0CFD4" w14:textId="77777777" w:rsidR="001502A0" w:rsidRDefault="00841BBF">
      <w:pPr>
        <w:pStyle w:val="SourceCode"/>
        <w:keepNext/>
      </w:pPr>
      <w:r>
        <w:t xml:space="preserve">    phone VARCHAR(20)  NULL</w:t>
      </w:r>
    </w:p>
    <w:p w14:paraId="1FC1AF04" w14:textId="77777777" w:rsidR="001502A0" w:rsidRDefault="00841BBF">
      <w:pPr>
        <w:pStyle w:val="SourceCode"/>
      </w:pPr>
      <w:r>
        <w:t>) CHARACTER SET utf8mb4;</w:t>
      </w:r>
    </w:p>
    <w:p w14:paraId="6463EC5E" w14:textId="77777777" w:rsidR="001502A0" w:rsidRDefault="001502A0">
      <w:pPr>
        <w:keepNext/>
      </w:pPr>
    </w:p>
    <w:p w14:paraId="686FC0AA" w14:textId="77777777" w:rsidR="001502A0" w:rsidRDefault="00841BBF">
      <w:pPr>
        <w:pStyle w:val="Heading3"/>
      </w:pPr>
      <w:r>
        <w:t>sql/reset_contacts_typescript.sql</w:t>
      </w:r>
    </w:p>
    <w:p w14:paraId="223F36E4" w14:textId="77777777" w:rsidR="001502A0" w:rsidRDefault="00841BBF">
      <w:pPr>
        <w:pStyle w:val="SourceCode"/>
        <w:keepNext/>
      </w:pPr>
      <w:r>
        <w:t>-- Lesson 4.5's known state for TypeScript. This file resets</w:t>
      </w:r>
    </w:p>
    <w:p w14:paraId="6E298957" w14:textId="77777777" w:rsidR="001502A0" w:rsidRDefault="00841BBF">
      <w:pPr>
        <w:pStyle w:val="SourceCode"/>
        <w:keepNext/>
      </w:pPr>
      <w:r>
        <w:t>-- contacts_typescript, the TypeScript programs' own contacts table: it</w:t>
      </w:r>
    </w:p>
    <w:p w14:paraId="4A86B781" w14:textId="77777777" w:rsidR="001502A0" w:rsidRDefault="00841BBF">
      <w:pPr>
        <w:pStyle w:val="SourceCode"/>
      </w:pPr>
      <w:r>
        <w:t>-- drops the table, with any rows earlier lessons or your own experiments</w:t>
      </w:r>
    </w:p>
    <w:p w14:paraId="2D3AB518" w14:textId="77777777" w:rsidR="001502A0" w:rsidRDefault="00841BBF">
      <w:pPr>
        <w:pStyle w:val="SourceCode"/>
      </w:pPr>
      <w:r>
        <w:t>-- left in it, and builds it again, empty. The first contact a program adds</w:t>
      </w:r>
    </w:p>
    <w:p w14:paraId="40421C68" w14:textId="77777777" w:rsidR="001502A0" w:rsidRDefault="00841BBF">
      <w:pPr>
        <w:pStyle w:val="SourceCode"/>
      </w:pPr>
      <w:r>
        <w:t>-- then gets id 1, and every run prints the same ids.</w:t>
      </w:r>
    </w:p>
    <w:p w14:paraId="43488E95" w14:textId="77777777" w:rsidR="001502A0" w:rsidRDefault="001502A0">
      <w:pPr>
        <w:pStyle w:val="SourceCode"/>
      </w:pPr>
    </w:p>
    <w:p w14:paraId="5192CAEF" w14:textId="77777777" w:rsidR="001502A0" w:rsidRDefault="00841BBF">
      <w:pPr>
        <w:pStyle w:val="SourceCode"/>
      </w:pPr>
      <w:r>
        <w:t>-- Remove the old table and every row in it (Lesson 4.4). IF EXISTS skips</w:t>
      </w:r>
    </w:p>
    <w:p w14:paraId="078026BE" w14:textId="77777777" w:rsidR="001502A0" w:rsidRDefault="00841BBF">
      <w:pPr>
        <w:pStyle w:val="SourceCode"/>
      </w:pPr>
      <w:r>
        <w:t>-- this when there is no table yet.</w:t>
      </w:r>
    </w:p>
    <w:p w14:paraId="5A5AFA6C" w14:textId="77777777" w:rsidR="001502A0" w:rsidRDefault="00841BBF">
      <w:pPr>
        <w:pStyle w:val="SourceCode"/>
      </w:pPr>
      <w:r>
        <w:t>DROP TABLE IF EXISTS contacts_typescript;</w:t>
      </w:r>
    </w:p>
    <w:p w14:paraId="6F45F24C" w14:textId="77777777" w:rsidR="001502A0" w:rsidRDefault="001502A0">
      <w:pPr>
        <w:pStyle w:val="SourceCode"/>
      </w:pPr>
    </w:p>
    <w:p w14:paraId="696D517B" w14:textId="77777777" w:rsidR="001502A0" w:rsidRDefault="00841BBF">
      <w:pPr>
        <w:pStyle w:val="SourceCode"/>
      </w:pPr>
      <w:r>
        <w:t>-- Lesson 4.4's contacts_typescript table, exactly as it defined it.</w:t>
      </w:r>
    </w:p>
    <w:p w14:paraId="21DBCFE6" w14:textId="77777777" w:rsidR="001502A0" w:rsidRDefault="00841BBF">
      <w:pPr>
        <w:pStyle w:val="SourceCode"/>
      </w:pPr>
      <w:r>
        <w:t>CREATE TABLE contacts_typescript (</w:t>
      </w:r>
    </w:p>
    <w:p w14:paraId="08C379D5" w14:textId="77777777" w:rsidR="001502A0" w:rsidRDefault="00841BBF">
      <w:pPr>
        <w:pStyle w:val="SourceCode"/>
      </w:pPr>
      <w:r>
        <w:t xml:space="preserve">    id    INT AUTO_INCREMENT PRIMARY KEY,</w:t>
      </w:r>
    </w:p>
    <w:p w14:paraId="4E259A99" w14:textId="77777777" w:rsidR="001502A0" w:rsidRDefault="00841BBF">
      <w:pPr>
        <w:pStyle w:val="SourceCode"/>
      </w:pPr>
      <w:r>
        <w:t xml:space="preserve">    name  VARCHAR(100) NOT NULL,</w:t>
      </w:r>
    </w:p>
    <w:p w14:paraId="13A8BE98" w14:textId="77777777" w:rsidR="001502A0" w:rsidRDefault="00841BBF">
      <w:pPr>
        <w:pStyle w:val="SourceCode"/>
        <w:keepNext/>
      </w:pPr>
      <w:r>
        <w:t xml:space="preserve">    email VARCHAR(254) NOT NULL UNIQUE,</w:t>
      </w:r>
    </w:p>
    <w:p w14:paraId="4BA48CFB" w14:textId="77777777" w:rsidR="001502A0" w:rsidRDefault="00841BBF">
      <w:pPr>
        <w:pStyle w:val="SourceCode"/>
        <w:keepNext/>
      </w:pPr>
      <w:r>
        <w:t xml:space="preserve">    phone VARCHAR(20)  NULL</w:t>
      </w:r>
    </w:p>
    <w:p w14:paraId="02C16921" w14:textId="77777777" w:rsidR="001502A0" w:rsidRDefault="00841BBF">
      <w:pPr>
        <w:pStyle w:val="SourceCode"/>
      </w:pPr>
      <w:r>
        <w:t>) CHARACTER SET utf8mb4;</w:t>
      </w:r>
    </w:p>
    <w:p w14:paraId="50EAD8B3" w14:textId="77777777" w:rsidR="001502A0" w:rsidRDefault="001502A0">
      <w:pPr>
        <w:keepNext/>
      </w:pPr>
    </w:p>
    <w:p w14:paraId="5C883055" w14:textId="77777777" w:rsidR="001502A0" w:rsidRDefault="00841BBF">
      <w:r>
        <w:t>The first client command is Lesson 4.2's CREATE DATABASE IF NOT EXISTS spa_contacts, so this lesson works even if you start here. The next six run the files, one per language: source is the mysql client's own command, not SQL, and it runs every statement in a file, in order, printing nothing when they succeed. This client runs its own commands from -e only when --commands is given; without it, the server receives the word source and reports a syntax error. On Linux or macOS, &lt; sends the file to the client's</w:t>
      </w:r>
      <w:r>
        <w:t xml:space="preserve"> input instead, which does the same. Windows does not use that form: PowerShell has no &lt; for sending a file to a program, and piping the file with Get-Content can add an invisible byte-order mark that the client rejects, so on Windows the client reads the file itself with source. Inside that command the path is written ./sql/reset_contacts_c.sql, with forward slashes, even on Windows, because the client reads a backslash as the start of one of its own commands.Remember, MYSQL_PWD lasts only until the block'</w:t>
      </w:r>
      <w:r>
        <w:t>s last line, and -D names the database.</w:t>
      </w:r>
    </w:p>
    <w:p w14:paraId="6FB30D89" w14:textId="77777777" w:rsidR="001502A0" w:rsidRDefault="001502A0">
      <w:pPr>
        <w:keepNext/>
      </w:pPr>
    </w:p>
    <w:p w14:paraId="431B26BF" w14:textId="77777777" w:rsidR="001502A0" w:rsidRDefault="00841BBF">
      <w:pPr>
        <w:pStyle w:val="Heading3"/>
      </w:pPr>
      <w:r>
        <w:t>Windows PowerShell Data Reset</w:t>
      </w:r>
    </w:p>
    <w:p w14:paraId="03AA4F79" w14:textId="77777777" w:rsidR="001502A0" w:rsidRDefault="00841BBF">
      <w:pPr>
        <w:pStyle w:val="CommandBlock"/>
        <w:keepNext/>
      </w:pPr>
      <w:r>
        <w:t>$mysql = "C:\Program Files\MySQL\MySQL Server 26.7\bin\mysql.exe"</w:t>
      </w:r>
    </w:p>
    <w:p w14:paraId="37B77F84" w14:textId="77777777" w:rsidR="001502A0" w:rsidRDefault="00841BBF">
      <w:pPr>
        <w:pStyle w:val="CommandBlock"/>
        <w:keepNext/>
      </w:pPr>
      <w:r>
        <w:t>$env:MYSQL_PWD = $env:SPA_DB_PASSWORD</w:t>
      </w:r>
    </w:p>
    <w:p w14:paraId="15A3CB64" w14:textId="77777777" w:rsidR="001502A0" w:rsidRDefault="00841BBF">
      <w:pPr>
        <w:pStyle w:val="CommandBlock"/>
      </w:pPr>
      <w:r>
        <w:t>&amp; $mysql -u devuser -h 127.0.0.1 -P 3306 `</w:t>
      </w:r>
    </w:p>
    <w:p w14:paraId="47BE660A" w14:textId="77777777" w:rsidR="001502A0" w:rsidRDefault="00841BBF">
      <w:pPr>
        <w:pStyle w:val="CommandBlock"/>
      </w:pPr>
      <w:r>
        <w:t xml:space="preserve">    -e "CREATE DATABASE IF NOT EXISTS spa_contacts"</w:t>
      </w:r>
    </w:p>
    <w:p w14:paraId="6E5D55A3" w14:textId="77777777" w:rsidR="001502A0" w:rsidRDefault="00841BBF">
      <w:pPr>
        <w:pStyle w:val="CommandBlock"/>
      </w:pPr>
      <w:r>
        <w:t>&amp; $mysql -u devuser -h 127.0.0.1 -P 3306 -D spa_contacts --commands `</w:t>
      </w:r>
    </w:p>
    <w:p w14:paraId="0DAB3D69" w14:textId="77777777" w:rsidR="001502A0" w:rsidRDefault="00841BBF">
      <w:pPr>
        <w:pStyle w:val="CommandBlock"/>
      </w:pPr>
      <w:r>
        <w:t xml:space="preserve">    -e "source ./sql/reset_contacts_c.sql"</w:t>
      </w:r>
    </w:p>
    <w:p w14:paraId="7D5FADE6" w14:textId="77777777" w:rsidR="001502A0" w:rsidRDefault="00841BBF">
      <w:pPr>
        <w:pStyle w:val="CommandBlock"/>
      </w:pPr>
      <w:r>
        <w:t>&amp; $mysql -u devuser -h 127.0.0.1 -P 3306 -D spa_contacts --commands `</w:t>
      </w:r>
    </w:p>
    <w:p w14:paraId="5A9F38B4" w14:textId="77777777" w:rsidR="001502A0" w:rsidRDefault="00841BBF">
      <w:pPr>
        <w:pStyle w:val="CommandBlock"/>
      </w:pPr>
      <w:r>
        <w:t xml:space="preserve">    -e "source ./sql/reset_contacts_cpp.sql"</w:t>
      </w:r>
    </w:p>
    <w:p w14:paraId="294F3DD0" w14:textId="77777777" w:rsidR="001502A0" w:rsidRDefault="00841BBF">
      <w:pPr>
        <w:pStyle w:val="CommandBlock"/>
      </w:pPr>
      <w:r>
        <w:t>&amp; $mysql -u devuser -h 127.0.0.1 -P 3306 -D spa_contacts --commands `</w:t>
      </w:r>
    </w:p>
    <w:p w14:paraId="60032808" w14:textId="77777777" w:rsidR="001502A0" w:rsidRDefault="00841BBF">
      <w:pPr>
        <w:pStyle w:val="CommandBlock"/>
      </w:pPr>
      <w:r>
        <w:t xml:space="preserve">    -e "source ./sql/reset_contacts_csharp.sql"</w:t>
      </w:r>
    </w:p>
    <w:p w14:paraId="7423A214" w14:textId="77777777" w:rsidR="001502A0" w:rsidRDefault="00841BBF">
      <w:pPr>
        <w:pStyle w:val="CommandBlock"/>
      </w:pPr>
      <w:r>
        <w:t>&amp; $mysql -u devuser -h 127.0.0.1 -P 3306 -D spa_contacts --commands `</w:t>
      </w:r>
    </w:p>
    <w:p w14:paraId="160DDE0B" w14:textId="77777777" w:rsidR="001502A0" w:rsidRDefault="00841BBF">
      <w:pPr>
        <w:pStyle w:val="CommandBlock"/>
      </w:pPr>
      <w:r>
        <w:t xml:space="preserve">    -e "source ./sql/reset_contacts_go.sql"</w:t>
      </w:r>
    </w:p>
    <w:p w14:paraId="2D0BFA61" w14:textId="77777777" w:rsidR="001502A0" w:rsidRDefault="00841BBF">
      <w:pPr>
        <w:pStyle w:val="CommandBlock"/>
      </w:pPr>
      <w:r>
        <w:t>&amp; $mysql -u devuser -h 127.0.0.1 -P 3306 -D spa_contacts --commands `</w:t>
      </w:r>
    </w:p>
    <w:p w14:paraId="3F911F6C" w14:textId="77777777" w:rsidR="001502A0" w:rsidRDefault="00841BBF">
      <w:pPr>
        <w:pStyle w:val="CommandBlock"/>
      </w:pPr>
      <w:r>
        <w:t xml:space="preserve">    -e "source ./sql/reset_contacts_python.sql"</w:t>
      </w:r>
    </w:p>
    <w:p w14:paraId="3D6F5750" w14:textId="77777777" w:rsidR="001502A0" w:rsidRDefault="00841BBF">
      <w:pPr>
        <w:pStyle w:val="CommandBlock"/>
        <w:keepNext/>
      </w:pPr>
      <w:r>
        <w:t>&amp; $mysql -u devuser -h 127.0.0.1 -P 3306 -D spa_contacts --commands `</w:t>
      </w:r>
    </w:p>
    <w:p w14:paraId="7375732C" w14:textId="77777777" w:rsidR="001502A0" w:rsidRDefault="00841BBF">
      <w:pPr>
        <w:pStyle w:val="CommandBlock"/>
        <w:keepNext/>
      </w:pPr>
      <w:r>
        <w:t xml:space="preserve">    -e "source ./sql/reset_contacts_typescript.sql"</w:t>
      </w:r>
    </w:p>
    <w:p w14:paraId="7BD05A63" w14:textId="77777777" w:rsidR="001502A0" w:rsidRDefault="00841BBF">
      <w:pPr>
        <w:pStyle w:val="CommandBlock"/>
      </w:pPr>
      <w:r>
        <w:t>Remove-Item Env:MYSQL_PWD</w:t>
      </w:r>
    </w:p>
    <w:p w14:paraId="03288E77" w14:textId="77777777" w:rsidR="001502A0" w:rsidRDefault="001502A0">
      <w:pPr>
        <w:keepNext/>
      </w:pPr>
    </w:p>
    <w:p w14:paraId="45EE2081" w14:textId="77777777" w:rsidR="001502A0" w:rsidRDefault="00841BBF">
      <w:pPr>
        <w:pStyle w:val="Heading3"/>
      </w:pPr>
      <w:r>
        <w:t>Linux or macOS Data Reset</w:t>
      </w:r>
    </w:p>
    <w:p w14:paraId="5B61D453" w14:textId="77777777" w:rsidR="001502A0" w:rsidRDefault="00841BBF">
      <w:pPr>
        <w:pStyle w:val="CommandBlock"/>
        <w:keepNext/>
      </w:pPr>
      <w:r>
        <w:t>export MYSQL_PWD="$SPA_DB_PASSWORD"</w:t>
      </w:r>
    </w:p>
    <w:p w14:paraId="531B4E5D" w14:textId="77777777" w:rsidR="001502A0" w:rsidRDefault="00841BBF">
      <w:pPr>
        <w:pStyle w:val="CommandBlock"/>
        <w:keepNext/>
      </w:pPr>
      <w:r>
        <w:t>mysql -u devuser -h 127.0.0.1 -P 3306 \</w:t>
      </w:r>
    </w:p>
    <w:p w14:paraId="599A3A4C" w14:textId="77777777" w:rsidR="001502A0" w:rsidRDefault="00841BBF">
      <w:pPr>
        <w:pStyle w:val="CommandBlock"/>
      </w:pPr>
      <w:r>
        <w:t xml:space="preserve">    -e "CREATE DATABASE IF NOT EXISTS spa_contacts"</w:t>
      </w:r>
    </w:p>
    <w:p w14:paraId="0CBB60C3" w14:textId="77777777" w:rsidR="001502A0" w:rsidRDefault="00841BBF">
      <w:pPr>
        <w:pStyle w:val="CommandBlock"/>
      </w:pPr>
      <w:r>
        <w:t>mysql -u devuser -h 127.0.0.1 -P 3306 -D spa_contacts \</w:t>
      </w:r>
    </w:p>
    <w:p w14:paraId="0B7BC294" w14:textId="77777777" w:rsidR="001502A0" w:rsidRDefault="00841BBF">
      <w:pPr>
        <w:pStyle w:val="CommandBlock"/>
      </w:pPr>
      <w:r>
        <w:t xml:space="preserve">    &lt; ./sql/reset_contacts_c.sql</w:t>
      </w:r>
    </w:p>
    <w:p w14:paraId="25E461E9" w14:textId="77777777" w:rsidR="001502A0" w:rsidRDefault="00841BBF">
      <w:pPr>
        <w:pStyle w:val="CommandBlock"/>
      </w:pPr>
      <w:r>
        <w:t>mysql -u devuser -h 127.0.0.1 -P 3306 -D spa_contacts \</w:t>
      </w:r>
    </w:p>
    <w:p w14:paraId="458CFFAF" w14:textId="77777777" w:rsidR="001502A0" w:rsidRDefault="00841BBF">
      <w:pPr>
        <w:pStyle w:val="CommandBlock"/>
      </w:pPr>
      <w:r>
        <w:t xml:space="preserve">    &lt; ./sql/reset_contacts_cpp.sql</w:t>
      </w:r>
    </w:p>
    <w:p w14:paraId="4D39C6D2" w14:textId="77777777" w:rsidR="001502A0" w:rsidRDefault="00841BBF">
      <w:pPr>
        <w:pStyle w:val="CommandBlock"/>
      </w:pPr>
      <w:r>
        <w:t>mysql -u devuser -h 127.0.0.1 -P 3306 -D spa_contacts \</w:t>
      </w:r>
    </w:p>
    <w:p w14:paraId="3C8D55DC" w14:textId="77777777" w:rsidR="001502A0" w:rsidRDefault="00841BBF">
      <w:pPr>
        <w:pStyle w:val="CommandBlock"/>
      </w:pPr>
      <w:r>
        <w:t xml:space="preserve">    &lt; ./sql/reset_contacts_csharp.sql</w:t>
      </w:r>
    </w:p>
    <w:p w14:paraId="15239E29" w14:textId="77777777" w:rsidR="001502A0" w:rsidRDefault="00841BBF">
      <w:pPr>
        <w:pStyle w:val="CommandBlock"/>
      </w:pPr>
      <w:r>
        <w:t>mysql -u devuser -h 127.0.0.1 -P 3306 -D spa_contacts \</w:t>
      </w:r>
    </w:p>
    <w:p w14:paraId="12773814" w14:textId="77777777" w:rsidR="001502A0" w:rsidRDefault="00841BBF">
      <w:pPr>
        <w:pStyle w:val="CommandBlock"/>
      </w:pPr>
      <w:r>
        <w:t xml:space="preserve">    &lt; ./sql/reset_contacts_go.sql</w:t>
      </w:r>
    </w:p>
    <w:p w14:paraId="02AF1F0D" w14:textId="77777777" w:rsidR="001502A0" w:rsidRDefault="00841BBF">
      <w:pPr>
        <w:pStyle w:val="CommandBlock"/>
      </w:pPr>
      <w:r>
        <w:t>mysql -u devuser -h 127.0.0.1 -P 3306 -D spa_contacts \</w:t>
      </w:r>
    </w:p>
    <w:p w14:paraId="1346E9A7" w14:textId="77777777" w:rsidR="001502A0" w:rsidRDefault="00841BBF">
      <w:pPr>
        <w:pStyle w:val="CommandBlock"/>
      </w:pPr>
      <w:r>
        <w:t xml:space="preserve">    &lt; ./sql/reset_contacts_python.sql</w:t>
      </w:r>
    </w:p>
    <w:p w14:paraId="227E5A6D" w14:textId="77777777" w:rsidR="001502A0" w:rsidRDefault="00841BBF">
      <w:pPr>
        <w:pStyle w:val="CommandBlock"/>
        <w:keepNext/>
      </w:pPr>
      <w:r>
        <w:t>mysql -u devuser -h 127.0.0.1 -P 3306 -D spa_contacts \</w:t>
      </w:r>
    </w:p>
    <w:p w14:paraId="645FDF43" w14:textId="77777777" w:rsidR="001502A0" w:rsidRDefault="00841BBF">
      <w:pPr>
        <w:pStyle w:val="CommandBlock"/>
        <w:keepNext/>
      </w:pPr>
      <w:r>
        <w:t xml:space="preserve">    &lt; ./sql/reset_contacts_typescript.sql</w:t>
      </w:r>
    </w:p>
    <w:p w14:paraId="4D04FB1C" w14:textId="77777777" w:rsidR="001502A0" w:rsidRDefault="00841BBF">
      <w:pPr>
        <w:pStyle w:val="CommandBlock"/>
      </w:pPr>
      <w:r>
        <w:t>unset MYSQL_PWD</w:t>
      </w:r>
    </w:p>
    <w:p w14:paraId="53223EFB" w14:textId="77777777" w:rsidR="001502A0" w:rsidRDefault="001502A0">
      <w:pPr>
        <w:keepNext/>
      </w:pPr>
    </w:p>
    <w:p w14:paraId="63D70CE8" w14:textId="77777777" w:rsidR="001502A0" w:rsidRDefault="00841BBF">
      <w:r>
        <w:t>The commands print nothing. Every Build and Run block below repeats its own language's reset just before its program runs, so each run starts from the same known state. ERROR 1064 (42000), a syntax error, from the source line means --commands is missing or the file was mistyped; compare it with the file above. Failed to open file means the command was not run from the lesson-4.5 folder.</w:t>
      </w:r>
    </w:p>
    <w:p w14:paraId="4C17056F" w14:textId="77777777" w:rsidR="001502A0" w:rsidRDefault="001502A0">
      <w:pPr>
        <w:keepNext/>
      </w:pPr>
    </w:p>
    <w:p w14:paraId="2A385568" w14:textId="77777777" w:rsidR="001502A0" w:rsidRDefault="001502A0">
      <w:pPr>
        <w:keepNext/>
      </w:pPr>
    </w:p>
    <w:p w14:paraId="4E3147B4" w14:textId="77777777" w:rsidR="001502A0" w:rsidRDefault="001502A0">
      <w:pPr>
        <w:keepNext/>
      </w:pPr>
    </w:p>
    <w:p w14:paraId="5398A4D3" w14:textId="77777777" w:rsidR="001502A0" w:rsidRDefault="00841BBF">
      <w:pPr>
        <w:pStyle w:val="Heading1"/>
      </w:pPr>
      <w:r>
        <w:t>C Implementation</w:t>
      </w:r>
    </w:p>
    <w:p w14:paraId="21F803BA" w14:textId="77777777" w:rsidR="001502A0" w:rsidRDefault="00841BBF">
      <w:r>
        <w:t>Remember, C uses MySQL's C API, with libmysql.dll and its two OpenSSL DLLs next to the program (Lesson 4.0). mysql_query, from Lesson 4.3, sends finished SQL text and has no placeholders. Placeholders need a second kind of handle, a MYSQL_STMT: a prepared statement. Its SQL, with a ? for each value, goes to the server first; the values follow separately, each described by a MYSQL_BIND record. The C API does this in five calls, so the programs keep them together in one short function, insert_contact, which r</w:t>
      </w:r>
      <w:r>
        <w:t>eturns the new id from mysql_stmt_insert_id.</w:t>
      </w:r>
    </w:p>
    <w:p w14:paraId="42B3BE94" w14:textId="77777777" w:rsidR="001502A0" w:rsidRDefault="001502A0">
      <w:pPr>
        <w:keepNext/>
      </w:pPr>
    </w:p>
    <w:p w14:paraId="04A2FC9A" w14:textId="77777777" w:rsidR="001502A0" w:rsidRDefault="001502A0">
      <w:pPr>
        <w:keepNext/>
      </w:pPr>
    </w:p>
    <w:p w14:paraId="7BC14256" w14:textId="77777777" w:rsidR="001502A0" w:rsidRDefault="00841BBF">
      <w:pPr>
        <w:pStyle w:val="Heading2"/>
      </w:pPr>
      <w:r>
        <w:t>Basic Implementation</w:t>
      </w:r>
    </w:p>
    <w:p w14:paraId="401AC565" w14:textId="77777777" w:rsidR="001502A0" w:rsidRDefault="00841BBF">
      <w:r>
        <w:t>Start with the most direct version, in small functions, because the same steps run for every contact: trim_text, Lesson 3.13's, trims a value in place; validate_contact checks the trimmed values and returns a problem message or NULL; insert_contact sends the INSERT with a MYSQL_STMT and returns the new id; add_contact copies a contact's three values into arrays of its own, trims them, validates them, and either prints an Error line or inserts the contact and prints its id. main connects to spa_contacts, add</w:t>
      </w:r>
      <w:r>
        <w:t>s Ada Lovelace, prints the attack's joined SQL without sending it, adds the attack's values with parameters, and tries Grace Hopper's email without an @. Like every Basic version in this chapter, it first checks that SPA_DB_PASSWORD is set. Like Lesson 4.0's Basic C, it also checks mysql_real_connect, because a handle that never connected would crash at the first statement. After that it trusts the statements; the Production-Minded version checks them. Every new step is commented, so read the comments as yo</w:t>
      </w:r>
      <w:r>
        <w:t>u type it.</w:t>
      </w:r>
    </w:p>
    <w:p w14:paraId="5E1379BF" w14:textId="77777777" w:rsidR="001502A0" w:rsidRDefault="001502A0">
      <w:pPr>
        <w:keepNext/>
      </w:pPr>
    </w:p>
    <w:p w14:paraId="2C328E39" w14:textId="77777777" w:rsidR="001502A0" w:rsidRDefault="00841BBF">
      <w:pPr>
        <w:pStyle w:val="Heading3"/>
      </w:pPr>
      <w:r>
        <w:t>c/basic_insert_contact.c</w:t>
      </w:r>
    </w:p>
    <w:p w14:paraId="2A86E186" w14:textId="77777777" w:rsidR="001502A0" w:rsidRDefault="00841BBF">
      <w:pPr>
        <w:pStyle w:val="SourceCode"/>
        <w:keepNext/>
      </w:pPr>
      <w:r>
        <w:t>// Remember, #include adds the declarations we need: stdio.h for printf</w:t>
      </w:r>
    </w:p>
    <w:p w14:paraId="138689BB" w14:textId="77777777" w:rsidR="001502A0" w:rsidRDefault="00841BBF">
      <w:pPr>
        <w:pStyle w:val="SourceCode"/>
        <w:keepNext/>
      </w:pPr>
      <w:r>
        <w:t>// and snprintf, stdlib.h for getenv, string.h for strlen, strchr, strrchr,</w:t>
      </w:r>
    </w:p>
    <w:p w14:paraId="2B5E7951" w14:textId="77777777" w:rsidR="001502A0" w:rsidRDefault="00841BBF">
      <w:pPr>
        <w:pStyle w:val="SourceCode"/>
      </w:pPr>
      <w:r>
        <w:t>// and memset, ctype.h for isspace, mysql.h for MySQL's C API.</w:t>
      </w:r>
    </w:p>
    <w:p w14:paraId="6260DC9C" w14:textId="77777777" w:rsidR="001502A0" w:rsidRDefault="00841BBF">
      <w:pPr>
        <w:pStyle w:val="SourceCode"/>
      </w:pPr>
      <w:r>
        <w:t>#include &lt;ctype.h&gt;</w:t>
      </w:r>
    </w:p>
    <w:p w14:paraId="38FC31C0" w14:textId="77777777" w:rsidR="001502A0" w:rsidRDefault="00841BBF">
      <w:pPr>
        <w:pStyle w:val="SourceCode"/>
      </w:pPr>
      <w:r>
        <w:t>#include &lt;stdio.h&gt;</w:t>
      </w:r>
    </w:p>
    <w:p w14:paraId="3E0D6DDD" w14:textId="77777777" w:rsidR="001502A0" w:rsidRDefault="00841BBF">
      <w:pPr>
        <w:pStyle w:val="SourceCode"/>
      </w:pPr>
      <w:r>
        <w:t>#include &lt;stdlib.h&gt;</w:t>
      </w:r>
    </w:p>
    <w:p w14:paraId="243C8C55" w14:textId="77777777" w:rsidR="001502A0" w:rsidRDefault="00841BBF">
      <w:pPr>
        <w:pStyle w:val="SourceCode"/>
      </w:pPr>
      <w:r>
        <w:t>#include &lt;string.h&gt;</w:t>
      </w:r>
    </w:p>
    <w:p w14:paraId="41E05293" w14:textId="77777777" w:rsidR="001502A0" w:rsidRDefault="00841BBF">
      <w:pPr>
        <w:pStyle w:val="SourceCode"/>
      </w:pPr>
      <w:r>
        <w:t>#include &lt;mysql.h&gt;</w:t>
      </w:r>
    </w:p>
    <w:p w14:paraId="55CCA5FF" w14:textId="77777777" w:rsidR="001502A0" w:rsidRDefault="001502A0">
      <w:pPr>
        <w:pStyle w:val="SourceCode"/>
      </w:pPr>
    </w:p>
    <w:p w14:paraId="27090440" w14:textId="77777777" w:rsidR="001502A0" w:rsidRDefault="00841BBF">
      <w:pPr>
        <w:pStyle w:val="SourceCode"/>
      </w:pPr>
      <w:r>
        <w:t>// The INSERT statement, with one placeholder per value. Each ? marks a</w:t>
      </w:r>
    </w:p>
    <w:p w14:paraId="1FF4D236" w14:textId="77777777" w:rsidR="001502A0" w:rsidRDefault="00841BBF">
      <w:pPr>
        <w:pStyle w:val="SourceCode"/>
      </w:pPr>
      <w:r>
        <w:t>// place where a value goes; the values are sent apart from the SQL's own</w:t>
      </w:r>
    </w:p>
    <w:p w14:paraId="0E31159F" w14:textId="77777777" w:rsidR="001502A0" w:rsidRDefault="00841BBF">
      <w:pPr>
        <w:pStyle w:val="SourceCode"/>
      </w:pPr>
      <w:r>
        <w:t>// text, so no value can ever change the statement. A \ at the very end</w:t>
      </w:r>
    </w:p>
    <w:p w14:paraId="0C172A7D" w14:textId="77777777" w:rsidR="001502A0" w:rsidRDefault="00841BBF">
      <w:pPr>
        <w:pStyle w:val="SourceCode"/>
      </w:pPr>
      <w:r>
        <w:t>// of a line continues the #define on the next line.</w:t>
      </w:r>
    </w:p>
    <w:p w14:paraId="6FC5B9F3" w14:textId="77777777" w:rsidR="001502A0" w:rsidRDefault="00841BBF">
      <w:pPr>
        <w:pStyle w:val="SourceCode"/>
      </w:pPr>
      <w:r>
        <w:t>#define INSERT_CONTACT \</w:t>
      </w:r>
    </w:p>
    <w:p w14:paraId="0F7B967E" w14:textId="77777777" w:rsidR="001502A0" w:rsidRDefault="00841BBF">
      <w:pPr>
        <w:pStyle w:val="SourceCode"/>
      </w:pPr>
      <w:r>
        <w:t xml:space="preserve">    "INSERT INTO contacts_c (name, email, phone) VALUES (?, ?, ?)"</w:t>
      </w:r>
    </w:p>
    <w:p w14:paraId="134912F4" w14:textId="77777777" w:rsidR="001502A0" w:rsidRDefault="001502A0">
      <w:pPr>
        <w:pStyle w:val="SourceCode"/>
      </w:pPr>
    </w:p>
    <w:p w14:paraId="7568D070" w14:textId="77777777" w:rsidR="001502A0" w:rsidRDefault="00841BBF">
      <w:pPr>
        <w:pStyle w:val="SourceCode"/>
      </w:pPr>
      <w:r>
        <w:t>// The only characters a phone may hold: digits, the space, + - ( ).</w:t>
      </w:r>
    </w:p>
    <w:p w14:paraId="5111428F" w14:textId="77777777" w:rsidR="001502A0" w:rsidRDefault="00841BBF">
      <w:pPr>
        <w:pStyle w:val="SourceCode"/>
      </w:pPr>
      <w:r>
        <w:t>#define PHONE_CHARACTERS "0123456789 +-()"</w:t>
      </w:r>
    </w:p>
    <w:p w14:paraId="1E335B1E" w14:textId="77777777" w:rsidR="001502A0" w:rsidRDefault="001502A0">
      <w:pPr>
        <w:pStyle w:val="SourceCode"/>
      </w:pPr>
    </w:p>
    <w:p w14:paraId="333B4858" w14:textId="77777777" w:rsidR="001502A0" w:rsidRDefault="00841BBF">
      <w:pPr>
        <w:pStyle w:val="SourceCode"/>
      </w:pPr>
      <w:r>
        <w:t>// Remember, trim_text (Lesson 3.13) cuts the spaces at the end of text</w:t>
      </w:r>
    </w:p>
    <w:p w14:paraId="04532586" w14:textId="77777777" w:rsidR="001502A0" w:rsidRDefault="00841BBF">
      <w:pPr>
        <w:pStyle w:val="SourceCode"/>
      </w:pPr>
      <w:r>
        <w:t>// and returns the address of its first character that is not a space.</w:t>
      </w:r>
    </w:p>
    <w:p w14:paraId="04D33916" w14:textId="77777777" w:rsidR="001502A0" w:rsidRDefault="00841BBF">
      <w:pPr>
        <w:pStyle w:val="SourceCode"/>
      </w:pPr>
      <w:r>
        <w:t>// Remember, (unsigned char) keeps each character from 0 to 255, as</w:t>
      </w:r>
    </w:p>
    <w:p w14:paraId="3641A555" w14:textId="77777777" w:rsidR="001502A0" w:rsidRDefault="00841BBF">
      <w:pPr>
        <w:pStyle w:val="SourceCode"/>
      </w:pPr>
      <w:r>
        <w:t>// isspace requires.</w:t>
      </w:r>
    </w:p>
    <w:p w14:paraId="0F708B65" w14:textId="77777777" w:rsidR="001502A0" w:rsidRDefault="00841BBF">
      <w:pPr>
        <w:pStyle w:val="SourceCode"/>
      </w:pPr>
      <w:r>
        <w:t>char *trim_text(char *untrimmed) {</w:t>
      </w:r>
    </w:p>
    <w:p w14:paraId="6BA0492D" w14:textId="77777777" w:rsidR="001502A0" w:rsidRDefault="00841BBF">
      <w:pPr>
        <w:pStyle w:val="SourceCode"/>
      </w:pPr>
      <w:r>
        <w:t xml:space="preserve">    int end = strlen(untrimmed);</w:t>
      </w:r>
    </w:p>
    <w:p w14:paraId="7F2438FB" w14:textId="77777777" w:rsidR="001502A0" w:rsidRDefault="00841BBF">
      <w:pPr>
        <w:pStyle w:val="SourceCode"/>
      </w:pPr>
      <w:r>
        <w:t xml:space="preserve">    while (end &gt; 0 &amp;&amp; isspace((unsigned char)untrimmed[end - 1])) {</w:t>
      </w:r>
    </w:p>
    <w:p w14:paraId="2BAAFC48" w14:textId="77777777" w:rsidR="001502A0" w:rsidRDefault="00841BBF">
      <w:pPr>
        <w:pStyle w:val="SourceCode"/>
      </w:pPr>
      <w:r>
        <w:t xml:space="preserve">        end = end - 1;</w:t>
      </w:r>
    </w:p>
    <w:p w14:paraId="599D1CD0" w14:textId="77777777" w:rsidR="001502A0" w:rsidRDefault="00841BBF">
      <w:pPr>
        <w:pStyle w:val="SourceCode"/>
      </w:pPr>
      <w:r>
        <w:t xml:space="preserve">        untrimmed[end] = '\0';</w:t>
      </w:r>
    </w:p>
    <w:p w14:paraId="7B673C6A" w14:textId="77777777" w:rsidR="001502A0" w:rsidRDefault="00841BBF">
      <w:pPr>
        <w:pStyle w:val="SourceCode"/>
      </w:pPr>
      <w:r>
        <w:t xml:space="preserve">    }</w:t>
      </w:r>
    </w:p>
    <w:p w14:paraId="42859B14" w14:textId="77777777" w:rsidR="001502A0" w:rsidRDefault="00841BBF">
      <w:pPr>
        <w:pStyle w:val="SourceCode"/>
      </w:pPr>
      <w:r>
        <w:t xml:space="preserve">    int start = 0;</w:t>
      </w:r>
    </w:p>
    <w:p w14:paraId="1A9B2FC0" w14:textId="77777777" w:rsidR="001502A0" w:rsidRDefault="00841BBF">
      <w:pPr>
        <w:pStyle w:val="SourceCode"/>
      </w:pPr>
      <w:r>
        <w:t xml:space="preserve">    while (isspace((unsigned char)untrimmed[start])) {</w:t>
      </w:r>
    </w:p>
    <w:p w14:paraId="4E83984A" w14:textId="77777777" w:rsidR="001502A0" w:rsidRDefault="00841BBF">
      <w:pPr>
        <w:pStyle w:val="SourceCode"/>
      </w:pPr>
      <w:r>
        <w:t xml:space="preserve">        start = start + 1;</w:t>
      </w:r>
    </w:p>
    <w:p w14:paraId="297629EC" w14:textId="77777777" w:rsidR="001502A0" w:rsidRDefault="00841BBF">
      <w:pPr>
        <w:pStyle w:val="SourceCode"/>
      </w:pPr>
      <w:r>
        <w:t xml:space="preserve">    }</w:t>
      </w:r>
    </w:p>
    <w:p w14:paraId="353310D0" w14:textId="77777777" w:rsidR="001502A0" w:rsidRDefault="00841BBF">
      <w:pPr>
        <w:pStyle w:val="SourceCode"/>
      </w:pPr>
      <w:r>
        <w:t xml:space="preserve">    return &amp;untrimmed[start];</w:t>
      </w:r>
    </w:p>
    <w:p w14:paraId="0318B962" w14:textId="77777777" w:rsidR="001502A0" w:rsidRDefault="00841BBF">
      <w:pPr>
        <w:pStyle w:val="SourceCode"/>
      </w:pPr>
      <w:r>
        <w:t>}</w:t>
      </w:r>
    </w:p>
    <w:p w14:paraId="668C9275" w14:textId="77777777" w:rsidR="001502A0" w:rsidRDefault="001502A0">
      <w:pPr>
        <w:pStyle w:val="SourceCode"/>
      </w:pPr>
    </w:p>
    <w:p w14:paraId="39DB72A4" w14:textId="77777777" w:rsidR="001502A0" w:rsidRDefault="00841BBF">
      <w:pPr>
        <w:pStyle w:val="SourceCode"/>
      </w:pPr>
      <w:r>
        <w:t>// Checks one contact's trimmed values against the contacts table's rules</w:t>
      </w:r>
    </w:p>
    <w:p w14:paraId="32C9C9C8" w14:textId="77777777" w:rsidR="001502A0" w:rsidRDefault="00841BBF">
      <w:pPr>
        <w:pStyle w:val="SourceCode"/>
      </w:pPr>
      <w:r>
        <w:t>// (Lesson 4.4) and returns the first problem, or NULL when there is none.</w:t>
      </w:r>
    </w:p>
    <w:p w14:paraId="024ECD16" w14:textId="77777777" w:rsidR="001502A0" w:rsidRDefault="00841BBF">
      <w:pPr>
        <w:pStyle w:val="SourceCode"/>
      </w:pPr>
      <w:r>
        <w:t>const char *validate_contact(const char *contact_name, const char *email,</w:t>
      </w:r>
    </w:p>
    <w:p w14:paraId="241E66C9" w14:textId="77777777" w:rsidR="001502A0" w:rsidRDefault="00841BBF">
      <w:pPr>
        <w:pStyle w:val="SourceCode"/>
      </w:pPr>
      <w:r>
        <w:t xml:space="preserve">                             const char *phone) {</w:t>
      </w:r>
    </w:p>
    <w:p w14:paraId="3D5A03CA" w14:textId="77777777" w:rsidR="001502A0" w:rsidRDefault="00841BBF">
      <w:pPr>
        <w:pStyle w:val="SourceCode"/>
      </w:pPr>
      <w:r>
        <w:t xml:space="preserve">    // Required fields: name and email are NOT NULL columns.</w:t>
      </w:r>
    </w:p>
    <w:p w14:paraId="415033E6" w14:textId="77777777" w:rsidR="001502A0" w:rsidRDefault="00841BBF">
      <w:pPr>
        <w:pStyle w:val="SourceCode"/>
      </w:pPr>
      <w:r>
        <w:t xml:space="preserve">    if (strlen(contact_name) == 0) {</w:t>
      </w:r>
    </w:p>
    <w:p w14:paraId="3CE3DE63" w14:textId="77777777" w:rsidR="001502A0" w:rsidRDefault="00841BBF">
      <w:pPr>
        <w:pStyle w:val="SourceCode"/>
      </w:pPr>
      <w:r>
        <w:t xml:space="preserve">        return "name is required";</w:t>
      </w:r>
    </w:p>
    <w:p w14:paraId="0CD76205" w14:textId="77777777" w:rsidR="001502A0" w:rsidRDefault="00841BBF">
      <w:pPr>
        <w:pStyle w:val="SourceCode"/>
      </w:pPr>
      <w:r>
        <w:t xml:space="preserve">    }</w:t>
      </w:r>
    </w:p>
    <w:p w14:paraId="3DD81C6E" w14:textId="77777777" w:rsidR="001502A0" w:rsidRDefault="00841BBF">
      <w:pPr>
        <w:pStyle w:val="SourceCode"/>
      </w:pPr>
      <w:r>
        <w:t xml:space="preserve">    // Length limits: the same as the columns, VARCHAR(100), VARCHAR(254),</w:t>
      </w:r>
    </w:p>
    <w:p w14:paraId="26C76DCC" w14:textId="77777777" w:rsidR="001502A0" w:rsidRDefault="00841BBF">
      <w:pPr>
        <w:pStyle w:val="SourceCode"/>
      </w:pPr>
      <w:r>
        <w:t xml:space="preserve">    // and VARCHAR(20). Remember, strlen counts bytes, one per plain</w:t>
      </w:r>
    </w:p>
    <w:p w14:paraId="4BCBE9AD" w14:textId="77777777" w:rsidR="001502A0" w:rsidRDefault="00841BBF">
      <w:pPr>
        <w:pStyle w:val="SourceCode"/>
      </w:pPr>
      <w:r>
        <w:t xml:space="preserve">    // English character.</w:t>
      </w:r>
    </w:p>
    <w:p w14:paraId="68D05F06" w14:textId="77777777" w:rsidR="001502A0" w:rsidRDefault="00841BBF">
      <w:pPr>
        <w:pStyle w:val="SourceCode"/>
      </w:pPr>
      <w:r>
        <w:t xml:space="preserve">    if (strlen(contact_name) &gt; 100) {</w:t>
      </w:r>
    </w:p>
    <w:p w14:paraId="1CDA4678" w14:textId="77777777" w:rsidR="001502A0" w:rsidRDefault="00841BBF">
      <w:pPr>
        <w:pStyle w:val="SourceCode"/>
      </w:pPr>
      <w:r>
        <w:t xml:space="preserve">        return "name must be at most 100 characters";</w:t>
      </w:r>
    </w:p>
    <w:p w14:paraId="7CCE2289" w14:textId="77777777" w:rsidR="001502A0" w:rsidRDefault="00841BBF">
      <w:pPr>
        <w:pStyle w:val="SourceCode"/>
      </w:pPr>
      <w:r>
        <w:t xml:space="preserve">    }</w:t>
      </w:r>
    </w:p>
    <w:p w14:paraId="0B0FE3C6" w14:textId="77777777" w:rsidR="001502A0" w:rsidRDefault="00841BBF">
      <w:pPr>
        <w:pStyle w:val="SourceCode"/>
      </w:pPr>
      <w:r>
        <w:t xml:space="preserve">    if (strlen(email) == 0) {</w:t>
      </w:r>
    </w:p>
    <w:p w14:paraId="7BA1DC19" w14:textId="77777777" w:rsidR="001502A0" w:rsidRDefault="00841BBF">
      <w:pPr>
        <w:pStyle w:val="SourceCode"/>
      </w:pPr>
      <w:r>
        <w:t xml:space="preserve">        return "email is required";</w:t>
      </w:r>
    </w:p>
    <w:p w14:paraId="0B859BA1" w14:textId="77777777" w:rsidR="001502A0" w:rsidRDefault="00841BBF">
      <w:pPr>
        <w:pStyle w:val="SourceCode"/>
      </w:pPr>
      <w:r>
        <w:t xml:space="preserve">    }</w:t>
      </w:r>
    </w:p>
    <w:p w14:paraId="1FB01C5F" w14:textId="77777777" w:rsidR="001502A0" w:rsidRDefault="00841BBF">
      <w:pPr>
        <w:pStyle w:val="SourceCode"/>
      </w:pPr>
      <w:r>
        <w:t xml:space="preserve">    if (strlen(email) &gt; 254) {</w:t>
      </w:r>
    </w:p>
    <w:p w14:paraId="423D3AC8" w14:textId="77777777" w:rsidR="001502A0" w:rsidRDefault="00841BBF">
      <w:pPr>
        <w:pStyle w:val="SourceCode"/>
      </w:pPr>
      <w:r>
        <w:t xml:space="preserve">        return "email must be at most 254 characters";</w:t>
      </w:r>
    </w:p>
    <w:p w14:paraId="4204F56E" w14:textId="77777777" w:rsidR="001502A0" w:rsidRDefault="00841BBF">
      <w:pPr>
        <w:pStyle w:val="SourceCode"/>
      </w:pPr>
      <w:r>
        <w:t xml:space="preserve">    }</w:t>
      </w:r>
    </w:p>
    <w:p w14:paraId="53485094" w14:textId="77777777" w:rsidR="001502A0" w:rsidRDefault="00841BBF">
      <w:pPr>
        <w:pStyle w:val="SourceCode"/>
      </w:pPr>
      <w:r>
        <w:t xml:space="preserve">    // A simple format check. strchr returns the address of the first @</w:t>
      </w:r>
    </w:p>
    <w:p w14:paraId="184832E2" w14:textId="77777777" w:rsidR="001502A0" w:rsidRDefault="00841BBF">
      <w:pPr>
        <w:pStyle w:val="SourceCode"/>
      </w:pPr>
      <w:r>
        <w:t xml:space="preserve">    // and strrchr of the last one (NULL when there is none), so one @</w:t>
      </w:r>
    </w:p>
    <w:p w14:paraId="24D4B7E8" w14:textId="77777777" w:rsidR="001502A0" w:rsidRDefault="00841BBF">
      <w:pPr>
        <w:pStyle w:val="SourceCode"/>
      </w:pPr>
      <w:r>
        <w:t xml:space="preserve">    // means found, and first == last. strchr(at_sign_position, '.')</w:t>
      </w:r>
    </w:p>
    <w:p w14:paraId="0FA014C7" w14:textId="77777777" w:rsidR="001502A0" w:rsidRDefault="00841BBF">
      <w:pPr>
        <w:pStyle w:val="SourceCode"/>
      </w:pPr>
      <w:r>
        <w:t xml:space="preserve">    // then looks for a dot from the @ onward.</w:t>
      </w:r>
    </w:p>
    <w:p w14:paraId="0B49D370" w14:textId="77777777" w:rsidR="001502A0" w:rsidRDefault="00841BBF">
      <w:pPr>
        <w:pStyle w:val="SourceCode"/>
      </w:pPr>
      <w:r>
        <w:t xml:space="preserve">    const char *at_sign_position = strchr(email, '@');</w:t>
      </w:r>
    </w:p>
    <w:p w14:paraId="2A412B8F" w14:textId="77777777" w:rsidR="001502A0" w:rsidRDefault="00841BBF">
      <w:pPr>
        <w:pStyle w:val="SourceCode"/>
      </w:pPr>
      <w:r>
        <w:t xml:space="preserve">    if (at_sign_position == NULL ||</w:t>
      </w:r>
    </w:p>
    <w:p w14:paraId="2130C573" w14:textId="77777777" w:rsidR="001502A0" w:rsidRDefault="00841BBF">
      <w:pPr>
        <w:pStyle w:val="SourceCode"/>
      </w:pPr>
      <w:r>
        <w:t xml:space="preserve">        at_sign_position != strrchr(email, '@') ||</w:t>
      </w:r>
    </w:p>
    <w:p w14:paraId="67137E9A" w14:textId="77777777" w:rsidR="001502A0" w:rsidRDefault="00841BBF">
      <w:pPr>
        <w:pStyle w:val="SourceCode"/>
      </w:pPr>
      <w:r>
        <w:t xml:space="preserve">        strchr(at_sign_position, '.') == NULL) {</w:t>
      </w:r>
    </w:p>
    <w:p w14:paraId="71ECD221" w14:textId="77777777" w:rsidR="001502A0" w:rsidRDefault="00841BBF">
      <w:pPr>
        <w:pStyle w:val="SourceCode"/>
      </w:pPr>
      <w:r>
        <w:t xml:space="preserve">        return "email must have one @ and a dot after it";</w:t>
      </w:r>
    </w:p>
    <w:p w14:paraId="25462351" w14:textId="77777777" w:rsidR="001502A0" w:rsidRDefault="00841BBF">
      <w:pPr>
        <w:pStyle w:val="SourceCode"/>
      </w:pPr>
      <w:r>
        <w:t xml:space="preserve">    }</w:t>
      </w:r>
    </w:p>
    <w:p w14:paraId="0EC5A07D" w14:textId="77777777" w:rsidR="001502A0" w:rsidRDefault="00841BBF">
      <w:pPr>
        <w:pStyle w:val="SourceCode"/>
      </w:pPr>
      <w:r>
        <w:t xml:space="preserve">    // The phone may be empty: a contact need not have one. A phone that</w:t>
      </w:r>
    </w:p>
    <w:p w14:paraId="4EAA8884" w14:textId="77777777" w:rsidR="001502A0" w:rsidRDefault="00841BBF">
      <w:pPr>
        <w:pStyle w:val="SourceCode"/>
      </w:pPr>
      <w:r>
        <w:t xml:space="preserve">    // is given may be no longer than its column.</w:t>
      </w:r>
    </w:p>
    <w:p w14:paraId="7F441720" w14:textId="77777777" w:rsidR="001502A0" w:rsidRDefault="00841BBF">
      <w:pPr>
        <w:pStyle w:val="SourceCode"/>
      </w:pPr>
      <w:r>
        <w:t xml:space="preserve">    if (strlen(phone) &gt; 20) {</w:t>
      </w:r>
    </w:p>
    <w:p w14:paraId="72382B65" w14:textId="77777777" w:rsidR="001502A0" w:rsidRDefault="00841BBF">
      <w:pPr>
        <w:pStyle w:val="SourceCode"/>
      </w:pPr>
      <w:r>
        <w:t xml:space="preserve">        return "phone must be at most 20 characters";</w:t>
      </w:r>
    </w:p>
    <w:p w14:paraId="6FE5BCCC" w14:textId="77777777" w:rsidR="001502A0" w:rsidRDefault="00841BBF">
      <w:pPr>
        <w:pStyle w:val="SourceCode"/>
      </w:pPr>
      <w:r>
        <w:t xml:space="preserve">    }</w:t>
      </w:r>
    </w:p>
    <w:p w14:paraId="5B88C8BB" w14:textId="77777777" w:rsidR="001502A0" w:rsidRDefault="00841BBF">
      <w:pPr>
        <w:pStyle w:val="SourceCode"/>
      </w:pPr>
      <w:r>
        <w:t xml:space="preserve">    // A simple format check: every character must be in</w:t>
      </w:r>
    </w:p>
    <w:p w14:paraId="29899A0F" w14:textId="77777777" w:rsidR="001502A0" w:rsidRDefault="00841BBF">
      <w:pPr>
        <w:pStyle w:val="SourceCode"/>
      </w:pPr>
      <w:r>
        <w:t xml:space="preserve">    // PHONE_CHARACTERS. The loop visits each position in turn, and</w:t>
      </w:r>
    </w:p>
    <w:p w14:paraId="1EE7E90C" w14:textId="77777777" w:rsidR="001502A0" w:rsidRDefault="00841BBF">
      <w:pPr>
        <w:pStyle w:val="SourceCode"/>
      </w:pPr>
      <w:r>
        <w:t xml:space="preserve">    // strchr returns NULL when PHONE_CHARACTERS does not contain that</w:t>
      </w:r>
    </w:p>
    <w:p w14:paraId="41E442A8" w14:textId="77777777" w:rsidR="001502A0" w:rsidRDefault="00841BBF">
      <w:pPr>
        <w:pStyle w:val="SourceCode"/>
      </w:pPr>
      <w:r>
        <w:t xml:space="preserve">    // character. An empty phone has no characters, so it passes.</w:t>
      </w:r>
    </w:p>
    <w:p w14:paraId="6CDE03F1" w14:textId="77777777" w:rsidR="001502A0" w:rsidRDefault="00841BBF">
      <w:pPr>
        <w:pStyle w:val="SourceCode"/>
      </w:pPr>
      <w:r>
        <w:t xml:space="preserve">    int length = strlen(phone);</w:t>
      </w:r>
    </w:p>
    <w:p w14:paraId="1C4A1762" w14:textId="77777777" w:rsidR="001502A0" w:rsidRDefault="00841BBF">
      <w:pPr>
        <w:pStyle w:val="SourceCode"/>
      </w:pPr>
      <w:r>
        <w:t xml:space="preserve">    for (int position = 0; position &lt; length; position++) {</w:t>
      </w:r>
    </w:p>
    <w:p w14:paraId="616FD48E" w14:textId="77777777" w:rsidR="001502A0" w:rsidRDefault="00841BBF">
      <w:pPr>
        <w:pStyle w:val="SourceCode"/>
      </w:pPr>
      <w:r>
        <w:t xml:space="preserve">        if (strchr(PHONE_CHARACTERS, phone[position]) == NULL) {</w:t>
      </w:r>
    </w:p>
    <w:p w14:paraId="1A3A3024" w14:textId="77777777" w:rsidR="001502A0" w:rsidRDefault="00841BBF">
      <w:pPr>
        <w:pStyle w:val="SourceCode"/>
      </w:pPr>
      <w:r>
        <w:t xml:space="preserve">            return "phone may contain only digits, spaces, and + - ( )";</w:t>
      </w:r>
    </w:p>
    <w:p w14:paraId="4555A5C7" w14:textId="77777777" w:rsidR="001502A0" w:rsidRDefault="00841BBF">
      <w:pPr>
        <w:pStyle w:val="SourceCode"/>
      </w:pPr>
      <w:r>
        <w:t xml:space="preserve">        }</w:t>
      </w:r>
    </w:p>
    <w:p w14:paraId="01C58ED3" w14:textId="77777777" w:rsidR="001502A0" w:rsidRDefault="00841BBF">
      <w:pPr>
        <w:pStyle w:val="SourceCode"/>
      </w:pPr>
      <w:r>
        <w:t xml:space="preserve">    }</w:t>
      </w:r>
    </w:p>
    <w:p w14:paraId="1304EBBA" w14:textId="77777777" w:rsidR="001502A0" w:rsidRDefault="00841BBF">
      <w:pPr>
        <w:pStyle w:val="SourceCode"/>
      </w:pPr>
      <w:r>
        <w:t xml:space="preserve">    return NULL;</w:t>
      </w:r>
    </w:p>
    <w:p w14:paraId="3ED40575" w14:textId="77777777" w:rsidR="001502A0" w:rsidRDefault="00841BBF">
      <w:pPr>
        <w:pStyle w:val="SourceCode"/>
      </w:pPr>
      <w:r>
        <w:t>}</w:t>
      </w:r>
    </w:p>
    <w:p w14:paraId="66E21D89" w14:textId="77777777" w:rsidR="001502A0" w:rsidRDefault="001502A0">
      <w:pPr>
        <w:pStyle w:val="SourceCode"/>
      </w:pPr>
    </w:p>
    <w:p w14:paraId="0B940E47" w14:textId="77777777" w:rsidR="001502A0" w:rsidRDefault="00841BBF">
      <w:pPr>
        <w:pStyle w:val="SourceCode"/>
      </w:pPr>
      <w:r>
        <w:t>// Inserts one contact with a prepared statement and returns the id MySQL</w:t>
      </w:r>
    </w:p>
    <w:p w14:paraId="49F476C9" w14:textId="77777777" w:rsidR="001502A0" w:rsidRDefault="00841BBF">
      <w:pPr>
        <w:pStyle w:val="SourceCode"/>
      </w:pPr>
      <w:r>
        <w:t>// gave it. A MYSQL_STMT is a statement with placeholders: prepare sends</w:t>
      </w:r>
    </w:p>
    <w:p w14:paraId="427DD150" w14:textId="77777777" w:rsidR="001502A0" w:rsidRDefault="00841BBF">
      <w:pPr>
        <w:pStyle w:val="SourceCode"/>
      </w:pPr>
      <w:r>
        <w:t>// the SQL text to the server once, bind_param attaches one MYSQL_BIND per</w:t>
      </w:r>
    </w:p>
    <w:p w14:paraId="6FD3D129" w14:textId="77777777" w:rsidR="001502A0" w:rsidRDefault="00841BBF">
      <w:pPr>
        <w:pStyle w:val="SourceCode"/>
      </w:pPr>
      <w:r>
        <w:t>// placeholder, in order, and execute sends the values and runs it.</w:t>
      </w:r>
    </w:p>
    <w:p w14:paraId="2C0C0FB3" w14:textId="77777777" w:rsidR="001502A0" w:rsidRDefault="00841BBF">
      <w:pPr>
        <w:pStyle w:val="SourceCode"/>
      </w:pPr>
      <w:r>
        <w:t>unsigned long long insert_contact(MYSQL *connection, char *contact_name,</w:t>
      </w:r>
    </w:p>
    <w:p w14:paraId="65C31EF7" w14:textId="77777777" w:rsidR="001502A0" w:rsidRDefault="00841BBF">
      <w:pPr>
        <w:pStyle w:val="SourceCode"/>
      </w:pPr>
      <w:r>
        <w:t xml:space="preserve">                                  char *email, char *phone) {</w:t>
      </w:r>
    </w:p>
    <w:p w14:paraId="0987DAE0" w14:textId="77777777" w:rsidR="001502A0" w:rsidRDefault="00841BBF">
      <w:pPr>
        <w:pStyle w:val="SourceCode"/>
      </w:pPr>
      <w:r>
        <w:t xml:space="preserve">    MYSQL_STMT *statement = mysql_stmt_init(connection);</w:t>
      </w:r>
    </w:p>
    <w:p w14:paraId="3BE4817E" w14:textId="77777777" w:rsidR="001502A0" w:rsidRDefault="00841BBF">
      <w:pPr>
        <w:pStyle w:val="SourceCode"/>
      </w:pPr>
      <w:r>
        <w:t xml:space="preserve">    mysql_stmt_prepare(statement, INSERT_CONTACT, strlen(INSERT_CONTACT));</w:t>
      </w:r>
    </w:p>
    <w:p w14:paraId="48488881" w14:textId="77777777" w:rsidR="001502A0" w:rsidRDefault="001502A0">
      <w:pPr>
        <w:pStyle w:val="SourceCode"/>
      </w:pPr>
    </w:p>
    <w:p w14:paraId="21A98C84" w14:textId="77777777" w:rsidR="001502A0" w:rsidRDefault="00841BBF">
      <w:pPr>
        <w:pStyle w:val="SourceCode"/>
      </w:pPr>
      <w:r>
        <w:t xml:space="preserve">    // memset fills the three MYSQL_BIND records with zeros, so every</w:t>
      </w:r>
    </w:p>
    <w:p w14:paraId="00805AA8" w14:textId="77777777" w:rsidR="001502A0" w:rsidRDefault="00841BBF">
      <w:pPr>
        <w:pStyle w:val="SourceCode"/>
      </w:pPr>
      <w:r>
        <w:t xml:space="preserve">    // field we do not set is empty. Each record then says the value is</w:t>
      </w:r>
    </w:p>
    <w:p w14:paraId="57228312" w14:textId="77777777" w:rsidR="001502A0" w:rsidRDefault="00841BBF">
      <w:pPr>
        <w:pStyle w:val="SourceCode"/>
      </w:pPr>
      <w:r>
        <w:t xml:space="preserve">    // text (MYSQL_TYPE_STRING), where it is, and how many bytes it has.</w:t>
      </w:r>
    </w:p>
    <w:p w14:paraId="620B318A" w14:textId="77777777" w:rsidR="001502A0" w:rsidRDefault="00841BBF">
      <w:pPr>
        <w:pStyle w:val="SourceCode"/>
      </w:pPr>
      <w:r>
        <w:t xml:space="preserve">    MYSQL_BIND parameters[3];</w:t>
      </w:r>
    </w:p>
    <w:p w14:paraId="627864EE" w14:textId="77777777" w:rsidR="001502A0" w:rsidRDefault="00841BBF">
      <w:pPr>
        <w:pStyle w:val="SourceCode"/>
      </w:pPr>
      <w:r>
        <w:t xml:space="preserve">    memset(parameters, 0, sizeof parameters);</w:t>
      </w:r>
    </w:p>
    <w:p w14:paraId="3FC4EA95" w14:textId="77777777" w:rsidR="001502A0" w:rsidRDefault="00841BBF">
      <w:pPr>
        <w:pStyle w:val="SourceCode"/>
      </w:pPr>
      <w:r>
        <w:t xml:space="preserve">    parameters[0].buffer_type = MYSQL_TYPE_STRING;</w:t>
      </w:r>
    </w:p>
    <w:p w14:paraId="00683418" w14:textId="77777777" w:rsidR="001502A0" w:rsidRDefault="00841BBF">
      <w:pPr>
        <w:pStyle w:val="SourceCode"/>
      </w:pPr>
      <w:r>
        <w:t xml:space="preserve">    parameters[0].buffer = contact_name;</w:t>
      </w:r>
    </w:p>
    <w:p w14:paraId="38A327A7" w14:textId="77777777" w:rsidR="001502A0" w:rsidRDefault="00841BBF">
      <w:pPr>
        <w:pStyle w:val="SourceCode"/>
      </w:pPr>
      <w:r>
        <w:t xml:space="preserve">    parameters[0].buffer_length = strlen(contact_name);</w:t>
      </w:r>
    </w:p>
    <w:p w14:paraId="66350E94" w14:textId="77777777" w:rsidR="001502A0" w:rsidRDefault="00841BBF">
      <w:pPr>
        <w:pStyle w:val="SourceCode"/>
      </w:pPr>
      <w:r>
        <w:t xml:space="preserve">    parameters[1].buffer_type = MYSQL_TYPE_STRING;</w:t>
      </w:r>
    </w:p>
    <w:p w14:paraId="1C7D34FC" w14:textId="77777777" w:rsidR="001502A0" w:rsidRDefault="00841BBF">
      <w:pPr>
        <w:pStyle w:val="SourceCode"/>
      </w:pPr>
      <w:r>
        <w:t xml:space="preserve">    parameters[1].buffer = email;</w:t>
      </w:r>
    </w:p>
    <w:p w14:paraId="0A666CA2" w14:textId="77777777" w:rsidR="001502A0" w:rsidRDefault="00841BBF">
      <w:pPr>
        <w:pStyle w:val="SourceCode"/>
      </w:pPr>
      <w:r>
        <w:t xml:space="preserve">    parameters[1].buffer_length = strlen(email);</w:t>
      </w:r>
    </w:p>
    <w:p w14:paraId="16624876" w14:textId="77777777" w:rsidR="001502A0" w:rsidRDefault="00841BBF">
      <w:pPr>
        <w:pStyle w:val="SourceCode"/>
      </w:pPr>
      <w:r>
        <w:t xml:space="preserve">    parameters[2].buffer_type = MYSQL_TYPE_STRING;</w:t>
      </w:r>
    </w:p>
    <w:p w14:paraId="5382A6E4" w14:textId="77777777" w:rsidR="001502A0" w:rsidRDefault="00841BBF">
      <w:pPr>
        <w:pStyle w:val="SourceCode"/>
      </w:pPr>
      <w:r>
        <w:t xml:space="preserve">    parameters[2].buffer = phone;</w:t>
      </w:r>
    </w:p>
    <w:p w14:paraId="5649525E" w14:textId="77777777" w:rsidR="001502A0" w:rsidRDefault="00841BBF">
      <w:pPr>
        <w:pStyle w:val="SourceCode"/>
      </w:pPr>
      <w:r>
        <w:t xml:space="preserve">    parameters[2].buffer_length = strlen(phone);</w:t>
      </w:r>
    </w:p>
    <w:p w14:paraId="55E9BC4F" w14:textId="77777777" w:rsidR="001502A0" w:rsidRDefault="00841BBF">
      <w:pPr>
        <w:pStyle w:val="SourceCode"/>
      </w:pPr>
      <w:r>
        <w:t xml:space="preserve">    mysql_stmt_bind_param(statement, parameters);</w:t>
      </w:r>
    </w:p>
    <w:p w14:paraId="02EA0C94" w14:textId="77777777" w:rsidR="001502A0" w:rsidRDefault="00841BBF">
      <w:pPr>
        <w:pStyle w:val="SourceCode"/>
      </w:pPr>
      <w:r>
        <w:t xml:space="preserve">    mysql_stmt_execute(statement);</w:t>
      </w:r>
    </w:p>
    <w:p w14:paraId="67F13020" w14:textId="77777777" w:rsidR="001502A0" w:rsidRDefault="001502A0">
      <w:pPr>
        <w:pStyle w:val="SourceCode"/>
      </w:pPr>
    </w:p>
    <w:p w14:paraId="2AD03BD5" w14:textId="77777777" w:rsidR="001502A0" w:rsidRDefault="00841BBF">
      <w:pPr>
        <w:pStyle w:val="SourceCode"/>
      </w:pPr>
      <w:r>
        <w:t xml:space="preserve">    // mysql_stmt_insert_id is the id the AUTO_INCREMENT column gave this</w:t>
      </w:r>
    </w:p>
    <w:p w14:paraId="11941CB2" w14:textId="77777777" w:rsidR="001502A0" w:rsidRDefault="00841BBF">
      <w:pPr>
        <w:pStyle w:val="SourceCode"/>
      </w:pPr>
      <w:r>
        <w:t xml:space="preserve">    // row, an unsigned long long (never negative, 64-bit); %llu prints it.</w:t>
      </w:r>
    </w:p>
    <w:p w14:paraId="7A1D829F" w14:textId="77777777" w:rsidR="001502A0" w:rsidRDefault="00841BBF">
      <w:pPr>
        <w:pStyle w:val="SourceCode"/>
      </w:pPr>
      <w:r>
        <w:t xml:space="preserve">    unsigned long long new_id = mysql_stmt_insert_id(statement);</w:t>
      </w:r>
    </w:p>
    <w:p w14:paraId="5929032C" w14:textId="77777777" w:rsidR="001502A0" w:rsidRDefault="00841BBF">
      <w:pPr>
        <w:pStyle w:val="SourceCode"/>
      </w:pPr>
      <w:r>
        <w:t xml:space="preserve">    mysql_stmt_close(statement);</w:t>
      </w:r>
    </w:p>
    <w:p w14:paraId="156BA11A" w14:textId="77777777" w:rsidR="001502A0" w:rsidRDefault="00841BBF">
      <w:pPr>
        <w:pStyle w:val="SourceCode"/>
      </w:pPr>
      <w:r>
        <w:t xml:space="preserve">    return new_id;</w:t>
      </w:r>
    </w:p>
    <w:p w14:paraId="5D102E6C" w14:textId="77777777" w:rsidR="001502A0" w:rsidRDefault="00841BBF">
      <w:pPr>
        <w:pStyle w:val="SourceCode"/>
      </w:pPr>
      <w:r>
        <w:t>}</w:t>
      </w:r>
    </w:p>
    <w:p w14:paraId="50D1C61E" w14:textId="77777777" w:rsidR="001502A0" w:rsidRDefault="001502A0">
      <w:pPr>
        <w:pStyle w:val="SourceCode"/>
      </w:pPr>
    </w:p>
    <w:p w14:paraId="1AAA416C" w14:textId="77777777" w:rsidR="001502A0" w:rsidRDefault="00841BBF">
      <w:pPr>
        <w:pStyle w:val="SourceCode"/>
      </w:pPr>
      <w:r>
        <w:t>// Trims and validates one contact, then inserts it, or prints why not.</w:t>
      </w:r>
    </w:p>
    <w:p w14:paraId="109C7B84" w14:textId="77777777" w:rsidR="001502A0" w:rsidRDefault="00841BBF">
      <w:pPr>
        <w:pStyle w:val="SourceCode"/>
      </w:pPr>
      <w:r>
        <w:t>// C trims in place, and a string literal must never be changed, so each</w:t>
      </w:r>
    </w:p>
    <w:p w14:paraId="5E3B4208" w14:textId="77777777" w:rsidR="001502A0" w:rsidRDefault="00841BBF">
      <w:pPr>
        <w:pStyle w:val="SourceCode"/>
      </w:pPr>
      <w:r>
        <w:t>// value is first copied into an array of this function's own. 256 bytes is</w:t>
      </w:r>
    </w:p>
    <w:p w14:paraId="226106E6" w14:textId="77777777" w:rsidR="001502A0" w:rsidRDefault="00841BBF">
      <w:pPr>
        <w:pStyle w:val="SourceCode"/>
      </w:pPr>
      <w:r>
        <w:t>// more than every limit, so a value cut short still fails its length check.</w:t>
      </w:r>
    </w:p>
    <w:p w14:paraId="7F525ECC" w14:textId="77777777" w:rsidR="001502A0" w:rsidRDefault="00841BBF">
      <w:pPr>
        <w:pStyle w:val="SourceCode"/>
      </w:pPr>
      <w:r>
        <w:t>void add_contact(MYSQL *connection, const char *raw_name,</w:t>
      </w:r>
    </w:p>
    <w:p w14:paraId="160BAF9F" w14:textId="77777777" w:rsidR="001502A0" w:rsidRDefault="00841BBF">
      <w:pPr>
        <w:pStyle w:val="SourceCode"/>
      </w:pPr>
      <w:r>
        <w:t xml:space="preserve">                 const char *raw_email, const char *raw_phone) {</w:t>
      </w:r>
    </w:p>
    <w:p w14:paraId="595D35CF" w14:textId="77777777" w:rsidR="001502A0" w:rsidRDefault="00841BBF">
      <w:pPr>
        <w:pStyle w:val="SourceCode"/>
      </w:pPr>
      <w:r>
        <w:t xml:space="preserve">    char name_copy[256];</w:t>
      </w:r>
    </w:p>
    <w:p w14:paraId="67E6383D" w14:textId="77777777" w:rsidR="001502A0" w:rsidRDefault="00841BBF">
      <w:pPr>
        <w:pStyle w:val="SourceCode"/>
      </w:pPr>
      <w:r>
        <w:t xml:space="preserve">    char email_copy[256];</w:t>
      </w:r>
    </w:p>
    <w:p w14:paraId="06086789" w14:textId="77777777" w:rsidR="001502A0" w:rsidRDefault="00841BBF">
      <w:pPr>
        <w:pStyle w:val="SourceCode"/>
      </w:pPr>
      <w:r>
        <w:t xml:space="preserve">    char phone_copy[256];</w:t>
      </w:r>
    </w:p>
    <w:p w14:paraId="0B78B16A" w14:textId="77777777" w:rsidR="001502A0" w:rsidRDefault="00841BBF">
      <w:pPr>
        <w:pStyle w:val="SourceCode"/>
      </w:pPr>
      <w:r>
        <w:t xml:space="preserve">    snprintf(name_copy, sizeof name_copy, "%s", raw_name);</w:t>
      </w:r>
    </w:p>
    <w:p w14:paraId="303ADD4A" w14:textId="77777777" w:rsidR="001502A0" w:rsidRDefault="00841BBF">
      <w:pPr>
        <w:pStyle w:val="SourceCode"/>
      </w:pPr>
      <w:r>
        <w:t xml:space="preserve">    snprintf(email_copy, sizeof email_copy, "%s", raw_email);</w:t>
      </w:r>
    </w:p>
    <w:p w14:paraId="5D48390C" w14:textId="77777777" w:rsidR="001502A0" w:rsidRDefault="00841BBF">
      <w:pPr>
        <w:pStyle w:val="SourceCode"/>
      </w:pPr>
      <w:r>
        <w:t xml:space="preserve">    snprintf(phone_copy, sizeof phone_copy, "%s", raw_phone);</w:t>
      </w:r>
    </w:p>
    <w:p w14:paraId="36C1610B" w14:textId="77777777" w:rsidR="001502A0" w:rsidRDefault="00841BBF">
      <w:pPr>
        <w:pStyle w:val="SourceCode"/>
      </w:pPr>
      <w:r>
        <w:t xml:space="preserve">    char *contact_name = trim_text(name_copy);</w:t>
      </w:r>
    </w:p>
    <w:p w14:paraId="33B4BB1D" w14:textId="77777777" w:rsidR="001502A0" w:rsidRDefault="00841BBF">
      <w:pPr>
        <w:pStyle w:val="SourceCode"/>
      </w:pPr>
      <w:r>
        <w:t xml:space="preserve">    char *email = trim_text(email_copy);</w:t>
      </w:r>
    </w:p>
    <w:p w14:paraId="377B1264" w14:textId="77777777" w:rsidR="001502A0" w:rsidRDefault="00841BBF">
      <w:pPr>
        <w:pStyle w:val="SourceCode"/>
      </w:pPr>
      <w:r>
        <w:t xml:space="preserve">    char *phone = trim_text(phone_copy);</w:t>
      </w:r>
    </w:p>
    <w:p w14:paraId="077D4B6A" w14:textId="77777777" w:rsidR="001502A0" w:rsidRDefault="001502A0">
      <w:pPr>
        <w:pStyle w:val="SourceCode"/>
      </w:pPr>
    </w:p>
    <w:p w14:paraId="6CC2E71D" w14:textId="77777777" w:rsidR="001502A0" w:rsidRDefault="00841BBF">
      <w:pPr>
        <w:pStyle w:val="SourceCode"/>
      </w:pPr>
      <w:r>
        <w:t xml:space="preserve">    const char *problem = validate_contact(contact_name, email, phone);</w:t>
      </w:r>
    </w:p>
    <w:p w14:paraId="0C2939ED" w14:textId="77777777" w:rsidR="001502A0" w:rsidRDefault="00841BBF">
      <w:pPr>
        <w:pStyle w:val="SourceCode"/>
      </w:pPr>
      <w:r>
        <w:t xml:space="preserve">    if (problem != NULL) {</w:t>
      </w:r>
    </w:p>
    <w:p w14:paraId="249FEC47" w14:textId="77777777" w:rsidR="001502A0" w:rsidRDefault="00841BBF">
      <w:pPr>
        <w:pStyle w:val="SourceCode"/>
      </w:pPr>
      <w:r>
        <w:t xml:space="preserve">        // Rejected input is reported and never sent to the server.</w:t>
      </w:r>
    </w:p>
    <w:p w14:paraId="26381598" w14:textId="77777777" w:rsidR="001502A0" w:rsidRDefault="00841BBF">
      <w:pPr>
        <w:pStyle w:val="SourceCode"/>
      </w:pPr>
      <w:r>
        <w:t xml:space="preserve">        fprintf(stderr, "Error: %s\n", problem);</w:t>
      </w:r>
    </w:p>
    <w:p w14:paraId="50A12BBA" w14:textId="77777777" w:rsidR="001502A0" w:rsidRDefault="00841BBF">
      <w:pPr>
        <w:pStyle w:val="SourceCode"/>
      </w:pPr>
      <w:r>
        <w:t xml:space="preserve">        return;</w:t>
      </w:r>
    </w:p>
    <w:p w14:paraId="521771A9" w14:textId="77777777" w:rsidR="001502A0" w:rsidRDefault="00841BBF">
      <w:pPr>
        <w:pStyle w:val="SourceCode"/>
      </w:pPr>
      <w:r>
        <w:t xml:space="preserve">    }</w:t>
      </w:r>
    </w:p>
    <w:p w14:paraId="68703A3B" w14:textId="77777777" w:rsidR="001502A0" w:rsidRDefault="00841BBF">
      <w:pPr>
        <w:pStyle w:val="SourceCode"/>
      </w:pPr>
      <w:r>
        <w:t xml:space="preserve">    unsigned long long new_id =</w:t>
      </w:r>
    </w:p>
    <w:p w14:paraId="3476E178" w14:textId="77777777" w:rsidR="001502A0" w:rsidRDefault="00841BBF">
      <w:pPr>
        <w:pStyle w:val="SourceCode"/>
      </w:pPr>
      <w:r>
        <w:t xml:space="preserve">        insert_contact(connection, contact_name, email, phone);</w:t>
      </w:r>
    </w:p>
    <w:p w14:paraId="4FB491FC" w14:textId="77777777" w:rsidR="001502A0" w:rsidRDefault="00841BBF">
      <w:pPr>
        <w:pStyle w:val="SourceCode"/>
      </w:pPr>
      <w:r>
        <w:t xml:space="preserve">    printf("Inserted %s with id %llu\n", contact_name, new_id);</w:t>
      </w:r>
    </w:p>
    <w:p w14:paraId="5D513EC5" w14:textId="77777777" w:rsidR="001502A0" w:rsidRDefault="00841BBF">
      <w:pPr>
        <w:pStyle w:val="SourceCode"/>
      </w:pPr>
      <w:r>
        <w:t>}</w:t>
      </w:r>
    </w:p>
    <w:p w14:paraId="10E1FDAF" w14:textId="77777777" w:rsidR="001502A0" w:rsidRDefault="001502A0">
      <w:pPr>
        <w:pStyle w:val="SourceCode"/>
      </w:pPr>
    </w:p>
    <w:p w14:paraId="48CDEE8D" w14:textId="77777777" w:rsidR="001502A0" w:rsidRDefault="00841BBF">
      <w:pPr>
        <w:pStyle w:val="SourceCode"/>
      </w:pPr>
      <w:r>
        <w:t>// Remember, main starts the program; 0 = success, 1 = failure.</w:t>
      </w:r>
    </w:p>
    <w:p w14:paraId="1F45781B" w14:textId="77777777" w:rsidR="001502A0" w:rsidRDefault="00841BBF">
      <w:pPr>
        <w:pStyle w:val="SourceCode"/>
      </w:pPr>
      <w:r>
        <w:t>int main(void) {</w:t>
      </w:r>
    </w:p>
    <w:p w14:paraId="471D7854" w14:textId="77777777" w:rsidR="001502A0" w:rsidRDefault="00841BBF">
      <w:pPr>
        <w:pStyle w:val="SourceCode"/>
      </w:pPr>
      <w:r>
        <w:t xml:space="preserve">    // Remember, the password comes from SPA_DB_PASSWORD, never the source.</w:t>
      </w:r>
    </w:p>
    <w:p w14:paraId="509E0428" w14:textId="77777777" w:rsidR="001502A0" w:rsidRDefault="00841BBF">
      <w:pPr>
        <w:pStyle w:val="SourceCode"/>
      </w:pPr>
      <w:r>
        <w:t xml:space="preserve">    const char *password = getenv("SPA_DB_PASSWORD");</w:t>
      </w:r>
    </w:p>
    <w:p w14:paraId="591263F9" w14:textId="77777777" w:rsidR="001502A0" w:rsidRDefault="00841BBF">
      <w:pPr>
        <w:pStyle w:val="SourceCode"/>
      </w:pPr>
      <w:r>
        <w:t xml:space="preserve">    if (password == NULL) {</w:t>
      </w:r>
    </w:p>
    <w:p w14:paraId="31922172" w14:textId="77777777" w:rsidR="001502A0" w:rsidRDefault="00841BBF">
      <w:pPr>
        <w:pStyle w:val="SourceCode"/>
      </w:pPr>
      <w:r>
        <w:t xml:space="preserve">        fprintf(stderr, "Error: SPA_DB_PASSWORD is not set\n");</w:t>
      </w:r>
    </w:p>
    <w:p w14:paraId="4E19F206" w14:textId="77777777" w:rsidR="001502A0" w:rsidRDefault="00841BBF">
      <w:pPr>
        <w:pStyle w:val="SourceCode"/>
      </w:pPr>
      <w:r>
        <w:t xml:space="preserve">        return 1;</w:t>
      </w:r>
    </w:p>
    <w:p w14:paraId="5466A153" w14:textId="77777777" w:rsidR="001502A0" w:rsidRDefault="00841BBF">
      <w:pPr>
        <w:pStyle w:val="SourceCode"/>
      </w:pPr>
      <w:r>
        <w:t xml:space="preserve">    }</w:t>
      </w:r>
    </w:p>
    <w:p w14:paraId="0047E27F" w14:textId="77777777" w:rsidR="001502A0" w:rsidRDefault="001502A0">
      <w:pPr>
        <w:pStyle w:val="SourceCode"/>
      </w:pPr>
    </w:p>
    <w:p w14:paraId="60C8C07B" w14:textId="77777777" w:rsidR="001502A0" w:rsidRDefault="00841BBF">
      <w:pPr>
        <w:pStyle w:val="SourceCode"/>
      </w:pPr>
      <w:r>
        <w:t xml:space="preserve">    // Remember, mysql_real_connect's fifth argument picks spa_contacts,</w:t>
      </w:r>
    </w:p>
    <w:p w14:paraId="108D1E2E" w14:textId="77777777" w:rsidR="001502A0" w:rsidRDefault="00841BBF">
      <w:pPr>
        <w:pStyle w:val="SourceCode"/>
      </w:pPr>
      <w:r>
        <w:t xml:space="preserve">    // and it returns NULL on failure.</w:t>
      </w:r>
    </w:p>
    <w:p w14:paraId="10CB975E" w14:textId="77777777" w:rsidR="001502A0" w:rsidRDefault="00841BBF">
      <w:pPr>
        <w:pStyle w:val="SourceCode"/>
      </w:pPr>
      <w:r>
        <w:t xml:space="preserve">    MYSQL *connection = mysql_init(NULL);</w:t>
      </w:r>
    </w:p>
    <w:p w14:paraId="6D7A9DA7" w14:textId="77777777" w:rsidR="001502A0" w:rsidRDefault="00841BBF">
      <w:pPr>
        <w:pStyle w:val="SourceCode"/>
      </w:pPr>
      <w:r>
        <w:t xml:space="preserve">    if (mysql_real_connect(connection, "127.0.0.1", "devuser", password,</w:t>
      </w:r>
    </w:p>
    <w:p w14:paraId="13FF0BD4" w14:textId="77777777" w:rsidR="001502A0" w:rsidRDefault="00841BBF">
      <w:pPr>
        <w:pStyle w:val="SourceCode"/>
      </w:pPr>
      <w:r>
        <w:t xml:space="preserve">                           "spa_contacts", 3306, NULL, 0) == NULL) {</w:t>
      </w:r>
    </w:p>
    <w:p w14:paraId="3A7576BE" w14:textId="77777777" w:rsidR="001502A0" w:rsidRDefault="00841BBF">
      <w:pPr>
        <w:pStyle w:val="SourceCode"/>
      </w:pPr>
      <w:r>
        <w:t xml:space="preserve">        fprintf(stderr, "Error: %s\n", mysql_error(connection));</w:t>
      </w:r>
    </w:p>
    <w:p w14:paraId="47592FBD" w14:textId="77777777" w:rsidR="001502A0" w:rsidRDefault="00841BBF">
      <w:pPr>
        <w:pStyle w:val="SourceCode"/>
      </w:pPr>
      <w:r>
        <w:t xml:space="preserve">        mysql_close(connection);</w:t>
      </w:r>
    </w:p>
    <w:p w14:paraId="438941E6" w14:textId="77777777" w:rsidR="001502A0" w:rsidRDefault="00841BBF">
      <w:pPr>
        <w:pStyle w:val="SourceCode"/>
      </w:pPr>
      <w:r>
        <w:t xml:space="preserve">        return 1;</w:t>
      </w:r>
    </w:p>
    <w:p w14:paraId="03B1DF0A" w14:textId="77777777" w:rsidR="001502A0" w:rsidRDefault="00841BBF">
      <w:pPr>
        <w:pStyle w:val="SourceCode"/>
      </w:pPr>
      <w:r>
        <w:t xml:space="preserve">    }</w:t>
      </w:r>
    </w:p>
    <w:p w14:paraId="59C624E0" w14:textId="77777777" w:rsidR="001502A0" w:rsidRDefault="00841BBF">
      <w:pPr>
        <w:pStyle w:val="SourceCode"/>
      </w:pPr>
      <w:r>
        <w:t xml:space="preserve">    printf("Connected to database spa_contacts\n");</w:t>
      </w:r>
    </w:p>
    <w:p w14:paraId="21817F97" w14:textId="77777777" w:rsidR="001502A0" w:rsidRDefault="001502A0">
      <w:pPr>
        <w:pStyle w:val="SourceCode"/>
      </w:pPr>
    </w:p>
    <w:p w14:paraId="00089203" w14:textId="77777777" w:rsidR="001502A0" w:rsidRDefault="00841BBF">
      <w:pPr>
        <w:pStyle w:val="SourceCode"/>
      </w:pPr>
      <w:r>
        <w:t xml:space="preserve">    // A valid contact. The spaces around the name are trimmed away.</w:t>
      </w:r>
    </w:p>
    <w:p w14:paraId="63D61B82" w14:textId="77777777" w:rsidR="001502A0" w:rsidRDefault="00841BBF">
      <w:pPr>
        <w:pStyle w:val="SourceCode"/>
      </w:pPr>
      <w:r>
        <w:t xml:space="preserve">    add_contact(connection, "  Ada Lovelace  ", "ada@example.com", "555-0100");</w:t>
      </w:r>
    </w:p>
    <w:p w14:paraId="27EA40B1" w14:textId="77777777" w:rsidR="001502A0" w:rsidRDefault="001502A0">
      <w:pPr>
        <w:pStyle w:val="SourceCode"/>
      </w:pPr>
    </w:p>
    <w:p w14:paraId="60C08E15" w14:textId="77777777" w:rsidR="001502A0" w:rsidRDefault="00841BBF">
      <w:pPr>
        <w:pStyle w:val="SourceCode"/>
      </w:pPr>
      <w:r>
        <w:t xml:space="preserve">    // An attack: a name that holds SQL. Joining it into the text, the</w:t>
      </w:r>
    </w:p>
    <w:p w14:paraId="561795EB" w14:textId="77777777" w:rsidR="001502A0" w:rsidRDefault="00841BBF">
      <w:pPr>
        <w:pStyle w:val="SourceCode"/>
      </w:pPr>
      <w:r>
        <w:t xml:space="preserve">    // unsafe way (here with snprintf), builds the statement below. Its</w:t>
      </w:r>
    </w:p>
    <w:p w14:paraId="61DF2D7D" w14:textId="77777777" w:rsidR="001502A0" w:rsidRDefault="00841BBF">
      <w:pPr>
        <w:pStyle w:val="SourceCode"/>
      </w:pPr>
      <w:r>
        <w:t xml:space="preserve">    // quote ends the name early, and the rest is a second statement that</w:t>
      </w:r>
    </w:p>
    <w:p w14:paraId="49E0FB70" w14:textId="77777777" w:rsidR="001502A0" w:rsidRDefault="00841BBF">
      <w:pPr>
        <w:pStyle w:val="SourceCode"/>
      </w:pPr>
      <w:r>
        <w:t xml:space="preserve">    // drops the table. It is printed to show the danger, and never sent.</w:t>
      </w:r>
    </w:p>
    <w:p w14:paraId="571AC829" w14:textId="77777777" w:rsidR="001502A0" w:rsidRDefault="00841BBF">
      <w:pPr>
        <w:pStyle w:val="SourceCode"/>
      </w:pPr>
      <w:r>
        <w:t xml:space="preserve">    const char *attack_name = "x', 'y', 'z'); DROP TABLE contacts_c; --";</w:t>
      </w:r>
    </w:p>
    <w:p w14:paraId="397DA9E2" w14:textId="77777777" w:rsidR="001502A0" w:rsidRDefault="00841BBF">
      <w:pPr>
        <w:pStyle w:val="SourceCode"/>
      </w:pPr>
      <w:r>
        <w:t xml:space="preserve">    const char *attack_email = "eve@example.com";</w:t>
      </w:r>
    </w:p>
    <w:p w14:paraId="24EB068A" w14:textId="77777777" w:rsidR="001502A0" w:rsidRDefault="00841BBF">
      <w:pPr>
        <w:pStyle w:val="SourceCode"/>
      </w:pPr>
      <w:r>
        <w:t xml:space="preserve">    const char *attack_phone = "555-0199";</w:t>
      </w:r>
    </w:p>
    <w:p w14:paraId="6766A1E4" w14:textId="77777777" w:rsidR="001502A0" w:rsidRDefault="00841BBF">
      <w:pPr>
        <w:pStyle w:val="SourceCode"/>
      </w:pPr>
      <w:r>
        <w:t xml:space="preserve">    char joined[256];</w:t>
      </w:r>
    </w:p>
    <w:p w14:paraId="675D85C9" w14:textId="77777777" w:rsidR="001502A0" w:rsidRDefault="00841BBF">
      <w:pPr>
        <w:pStyle w:val="SourceCode"/>
      </w:pPr>
      <w:r>
        <w:t xml:space="preserve">    snprintf(joined, sizeof joined,</w:t>
      </w:r>
    </w:p>
    <w:p w14:paraId="09E267AF" w14:textId="77777777" w:rsidR="001502A0" w:rsidRDefault="00841BBF">
      <w:pPr>
        <w:pStyle w:val="SourceCode"/>
      </w:pPr>
      <w:r>
        <w:t xml:space="preserve">        "INSERT INTO contacts_c (name, email, phone)\n"</w:t>
      </w:r>
    </w:p>
    <w:p w14:paraId="4DB05B1F" w14:textId="77777777" w:rsidR="001502A0" w:rsidRDefault="00841BBF">
      <w:pPr>
        <w:pStyle w:val="SourceCode"/>
      </w:pPr>
      <w:r>
        <w:t xml:space="preserve">        "VALUES ('%s',\n'%s', '%s')",</w:t>
      </w:r>
    </w:p>
    <w:p w14:paraId="01A49719" w14:textId="77777777" w:rsidR="001502A0" w:rsidRDefault="00841BBF">
      <w:pPr>
        <w:pStyle w:val="SourceCode"/>
      </w:pPr>
      <w:r>
        <w:t xml:space="preserve">        attack_name, attack_email, attack_phone);</w:t>
      </w:r>
    </w:p>
    <w:p w14:paraId="22453D9A" w14:textId="77777777" w:rsidR="001502A0" w:rsidRDefault="00841BBF">
      <w:pPr>
        <w:pStyle w:val="SourceCode"/>
      </w:pPr>
      <w:r>
        <w:t xml:space="preserve">    printf("Joined SQL, never sent:\n");</w:t>
      </w:r>
    </w:p>
    <w:p w14:paraId="5558F42B" w14:textId="77777777" w:rsidR="001502A0" w:rsidRDefault="00841BBF">
      <w:pPr>
        <w:pStyle w:val="SourceCode"/>
      </w:pPr>
      <w:r>
        <w:t xml:space="preserve">    printf("%s\n", joined);</w:t>
      </w:r>
    </w:p>
    <w:p w14:paraId="509BF5F1" w14:textId="77777777" w:rsidR="001502A0" w:rsidRDefault="00841BBF">
      <w:pPr>
        <w:pStyle w:val="SourceCode"/>
      </w:pPr>
      <w:r>
        <w:t xml:space="preserve">    // With parameters, the same name is only a value: it is stored as text.</w:t>
      </w:r>
    </w:p>
    <w:p w14:paraId="0A36F852" w14:textId="77777777" w:rsidR="001502A0" w:rsidRDefault="00841BBF">
      <w:pPr>
        <w:pStyle w:val="SourceCode"/>
      </w:pPr>
      <w:r>
        <w:t xml:space="preserve">    add_contact(connection, attack_name, attack_email, attack_phone);</w:t>
      </w:r>
    </w:p>
    <w:p w14:paraId="79E10620" w14:textId="77777777" w:rsidR="001502A0" w:rsidRDefault="001502A0">
      <w:pPr>
        <w:pStyle w:val="SourceCode"/>
      </w:pPr>
    </w:p>
    <w:p w14:paraId="48B4FD80" w14:textId="77777777" w:rsidR="001502A0" w:rsidRDefault="00841BBF">
      <w:pPr>
        <w:pStyle w:val="SourceCode"/>
      </w:pPr>
      <w:r>
        <w:t xml:space="preserve">    // Invalid input: the email has no @, so it is rejected before sending.</w:t>
      </w:r>
    </w:p>
    <w:p w14:paraId="626DE559" w14:textId="77777777" w:rsidR="001502A0" w:rsidRDefault="00841BBF">
      <w:pPr>
        <w:pStyle w:val="SourceCode"/>
      </w:pPr>
      <w:r>
        <w:t xml:space="preserve">    add_contact(connection, "Grace Hopper", "grace.example.com", "555-0101");</w:t>
      </w:r>
    </w:p>
    <w:p w14:paraId="2D047CF9" w14:textId="77777777" w:rsidR="001502A0" w:rsidRDefault="001502A0">
      <w:pPr>
        <w:pStyle w:val="SourceCode"/>
      </w:pPr>
    </w:p>
    <w:p w14:paraId="203B16AE" w14:textId="77777777" w:rsidR="001502A0" w:rsidRDefault="00841BBF">
      <w:pPr>
        <w:pStyle w:val="SourceCode"/>
      </w:pPr>
      <w:r>
        <w:t xml:space="preserve">    // Remember, mysql_close ends the connection.</w:t>
      </w:r>
    </w:p>
    <w:p w14:paraId="15E1C9DC" w14:textId="77777777" w:rsidR="001502A0" w:rsidRDefault="00841BBF">
      <w:pPr>
        <w:pStyle w:val="SourceCode"/>
        <w:keepNext/>
      </w:pPr>
      <w:r>
        <w:t xml:space="preserve">    mysql_close(connection);</w:t>
      </w:r>
    </w:p>
    <w:p w14:paraId="1209BCB0" w14:textId="77777777" w:rsidR="001502A0" w:rsidRDefault="00841BBF">
      <w:pPr>
        <w:pStyle w:val="SourceCode"/>
        <w:keepNext/>
      </w:pPr>
      <w:r>
        <w:t xml:space="preserve">    return 0;</w:t>
      </w:r>
    </w:p>
    <w:p w14:paraId="1A987585" w14:textId="77777777" w:rsidR="001502A0" w:rsidRDefault="00841BBF">
      <w:pPr>
        <w:pStyle w:val="SourceCode"/>
      </w:pPr>
      <w:r>
        <w:t>}</w:t>
      </w:r>
    </w:p>
    <w:p w14:paraId="65E13107" w14:textId="77777777" w:rsidR="001502A0" w:rsidRDefault="001502A0">
      <w:pPr>
        <w:keepNext/>
      </w:pPr>
    </w:p>
    <w:p w14:paraId="0B22BED9" w14:textId="77777777" w:rsidR="001502A0" w:rsidRDefault="00841BBF">
      <w:pPr>
        <w:pStyle w:val="Heading3"/>
      </w:pPr>
      <w:r>
        <w:t>Windows PowerShell Basic Build and Run</w:t>
      </w:r>
    </w:p>
    <w:p w14:paraId="4F00547C" w14:textId="77777777" w:rsidR="001502A0" w:rsidRDefault="00841BBF">
      <w:pPr>
        <w:keepNext/>
      </w:pPr>
      <w:r>
        <w:t>Run the program from the lesson-4.5 folder, in a terminal that has SPA_DB_PASSWORD. Reset first so the ids are 1 and 2: the mysql lines run this language's reset from the Data Reset in Project Setup, which leaves contacts_c empty, before the program runs.</w:t>
      </w:r>
    </w:p>
    <w:p w14:paraId="5AB60817" w14:textId="77777777" w:rsidR="001502A0" w:rsidRDefault="001502A0">
      <w:pPr>
        <w:keepNext/>
      </w:pPr>
    </w:p>
    <w:p w14:paraId="14613B8A" w14:textId="77777777" w:rsidR="001502A0" w:rsidRDefault="00841BBF">
      <w:pPr>
        <w:pStyle w:val="CommandBlock"/>
        <w:keepNext/>
      </w:pPr>
      <w:r>
        <w:t>$server = "C:\Program Files\MySQL\MySQL Server 26.7"</w:t>
      </w:r>
    </w:p>
    <w:p w14:paraId="7135E729" w14:textId="77777777" w:rsidR="001502A0" w:rsidRDefault="00841BBF">
      <w:pPr>
        <w:pStyle w:val="CommandBlock"/>
        <w:keepNext/>
      </w:pPr>
      <w:r>
        <w:t>gcc -std=c17 -Wall -Wextra -Wpedantic -Werror .\c\basic_insert_contact.c `</w:t>
      </w:r>
    </w:p>
    <w:p w14:paraId="3BF1FB6B" w14:textId="77777777" w:rsidR="001502A0" w:rsidRDefault="00841BBF">
      <w:pPr>
        <w:pStyle w:val="CommandBlock"/>
        <w:keepNext/>
      </w:pPr>
      <w:r>
        <w:t xml:space="preserve">    -I "$server\include" -L "$server\lib" -lmysql `</w:t>
      </w:r>
    </w:p>
    <w:p w14:paraId="4D470486" w14:textId="77777777" w:rsidR="001502A0" w:rsidRDefault="00841BBF">
      <w:pPr>
        <w:pStyle w:val="CommandBlock"/>
        <w:keepNext/>
      </w:pPr>
      <w:r>
        <w:t xml:space="preserve">    -o .\c\basic-insert-contact.exe</w:t>
      </w:r>
    </w:p>
    <w:p w14:paraId="38855B8D" w14:textId="77777777" w:rsidR="001502A0" w:rsidRDefault="00841BBF">
      <w:pPr>
        <w:pStyle w:val="CommandBlock"/>
        <w:keepNext/>
      </w:pPr>
      <w:r>
        <w:t>$mysql = "C:\Program Files\MySQL\MySQL Server 26.7\bin\mysql.exe"</w:t>
      </w:r>
    </w:p>
    <w:p w14:paraId="6F160603" w14:textId="77777777" w:rsidR="001502A0" w:rsidRDefault="00841BBF">
      <w:pPr>
        <w:pStyle w:val="CommandBlock"/>
        <w:keepNext/>
      </w:pPr>
      <w:r>
        <w:t>$env:MYSQL_PWD = $env:SPA_DB_PASSWORD</w:t>
      </w:r>
    </w:p>
    <w:p w14:paraId="3AF1A078" w14:textId="77777777" w:rsidR="001502A0" w:rsidRDefault="00841BBF">
      <w:pPr>
        <w:pStyle w:val="CommandBlock"/>
        <w:keepNext/>
      </w:pPr>
      <w:r>
        <w:t>&amp; $mysql -u devuser -h 127.0.0.1 -P 3306 -D spa_contacts --commands `</w:t>
      </w:r>
    </w:p>
    <w:p w14:paraId="62A5ED57" w14:textId="77777777" w:rsidR="001502A0" w:rsidRDefault="00841BBF">
      <w:pPr>
        <w:pStyle w:val="CommandBlock"/>
        <w:keepNext/>
      </w:pPr>
      <w:r>
        <w:t xml:space="preserve">    -e "source ./sql/reset_contacts_c.sql"</w:t>
      </w:r>
    </w:p>
    <w:p w14:paraId="128F02F7" w14:textId="77777777" w:rsidR="001502A0" w:rsidRDefault="00841BBF">
      <w:pPr>
        <w:pStyle w:val="CommandBlock"/>
        <w:keepNext/>
      </w:pPr>
      <w:r>
        <w:t>Remove-Item Env:MYSQL_PWD</w:t>
      </w:r>
    </w:p>
    <w:p w14:paraId="137187D6" w14:textId="77777777" w:rsidR="001502A0" w:rsidRDefault="00841BBF">
      <w:pPr>
        <w:pStyle w:val="CommandBlock"/>
      </w:pPr>
      <w:r>
        <w:t>.\c\basic-insert-contact.exe</w:t>
      </w:r>
    </w:p>
    <w:p w14:paraId="0574E8E0" w14:textId="77777777" w:rsidR="001502A0" w:rsidRDefault="001502A0">
      <w:pPr>
        <w:keepNext/>
      </w:pPr>
    </w:p>
    <w:p w14:paraId="71167B77" w14:textId="77777777" w:rsidR="001502A0" w:rsidRDefault="00841BBF">
      <w:pPr>
        <w:pStyle w:val="Heading3"/>
      </w:pPr>
      <w:r>
        <w:t>Linux or macOS Basic Build and Run</w:t>
      </w:r>
    </w:p>
    <w:p w14:paraId="068B76E0" w14:textId="77777777" w:rsidR="001502A0" w:rsidRDefault="00841BBF">
      <w:pPr>
        <w:pStyle w:val="CommandBlock"/>
        <w:keepNext/>
      </w:pPr>
      <w:r>
        <w:t>gcc -std=c17 -Wall -Wextra -Wpedantic -Werror ./c/basic_insert_contact.c \</w:t>
      </w:r>
    </w:p>
    <w:p w14:paraId="2F5C1F8E" w14:textId="77777777" w:rsidR="001502A0" w:rsidRDefault="00841BBF">
      <w:pPr>
        <w:pStyle w:val="CommandBlock"/>
        <w:keepNext/>
      </w:pPr>
      <w:r>
        <w:t xml:space="preserve">    $(mysql_config --cflags --libs) -o ./c/basic-insert-contact</w:t>
      </w:r>
    </w:p>
    <w:p w14:paraId="7C335C8E" w14:textId="77777777" w:rsidR="001502A0" w:rsidRDefault="00841BBF">
      <w:pPr>
        <w:pStyle w:val="CommandBlock"/>
        <w:keepNext/>
      </w:pPr>
      <w:r>
        <w:t>export MYSQL_PWD="$SPA_DB_PASSWORD"</w:t>
      </w:r>
    </w:p>
    <w:p w14:paraId="5972A8D9" w14:textId="77777777" w:rsidR="001502A0" w:rsidRDefault="00841BBF">
      <w:pPr>
        <w:pStyle w:val="CommandBlock"/>
        <w:keepNext/>
      </w:pPr>
      <w:r>
        <w:t>mysql -u devuser -h 127.0.0.1 -P 3306 -D spa_contacts \</w:t>
      </w:r>
    </w:p>
    <w:p w14:paraId="1EC47103" w14:textId="77777777" w:rsidR="001502A0" w:rsidRDefault="00841BBF">
      <w:pPr>
        <w:pStyle w:val="CommandBlock"/>
        <w:keepNext/>
      </w:pPr>
      <w:r>
        <w:t xml:space="preserve">    &lt; ./sql/reset_contacts_c.sql</w:t>
      </w:r>
    </w:p>
    <w:p w14:paraId="7130544E" w14:textId="77777777" w:rsidR="001502A0" w:rsidRDefault="00841BBF">
      <w:pPr>
        <w:pStyle w:val="CommandBlock"/>
        <w:keepNext/>
      </w:pPr>
      <w:r>
        <w:t>unset MYSQL_PWD</w:t>
      </w:r>
    </w:p>
    <w:p w14:paraId="661F3AD5" w14:textId="77777777" w:rsidR="001502A0" w:rsidRDefault="00841BBF">
      <w:pPr>
        <w:pStyle w:val="CommandBlock"/>
      </w:pPr>
      <w:r>
        <w:t>./c/basic-insert-contact</w:t>
      </w:r>
    </w:p>
    <w:p w14:paraId="5720D904" w14:textId="77777777" w:rsidR="001502A0" w:rsidRDefault="001502A0">
      <w:pPr>
        <w:keepNext/>
      </w:pPr>
    </w:p>
    <w:p w14:paraId="22324DEA" w14:textId="77777777" w:rsidR="001502A0" w:rsidRDefault="00841BBF">
      <w:pPr>
        <w:pStyle w:val="Heading3"/>
      </w:pPr>
      <w:r>
        <w:t>Check Your Results</w:t>
      </w:r>
    </w:p>
    <w:p w14:paraId="7EE3CD37" w14:textId="77777777" w:rsidR="001502A0" w:rsidRDefault="00841BBF">
      <w:pPr>
        <w:keepNext/>
      </w:pPr>
      <w:r>
        <w:t>Your screen must show these lines, with the same spelling, spacing, and capitalization:</w:t>
      </w:r>
    </w:p>
    <w:p w14:paraId="0444B490" w14:textId="77777777" w:rsidR="001502A0" w:rsidRDefault="001502A0">
      <w:pPr>
        <w:keepNext/>
      </w:pPr>
    </w:p>
    <w:p w14:paraId="5ACFBC45" w14:textId="77777777" w:rsidR="001502A0" w:rsidRDefault="00841BBF">
      <w:pPr>
        <w:pStyle w:val="RequiredOutput"/>
        <w:keepNext/>
      </w:pPr>
      <w:r>
        <w:t>Connected to database spa_contacts</w:t>
      </w:r>
    </w:p>
    <w:p w14:paraId="6E76999A" w14:textId="77777777" w:rsidR="001502A0" w:rsidRDefault="00841BBF">
      <w:pPr>
        <w:pStyle w:val="RequiredOutput"/>
        <w:keepNext/>
      </w:pPr>
      <w:r>
        <w:t>Inserted Ada Lovelace with id 1</w:t>
      </w:r>
    </w:p>
    <w:p w14:paraId="56EF906C" w14:textId="77777777" w:rsidR="001502A0" w:rsidRDefault="00841BBF">
      <w:pPr>
        <w:pStyle w:val="RequiredOutput"/>
        <w:keepNext/>
      </w:pPr>
      <w:r>
        <w:t>Joined SQL, never sent:</w:t>
      </w:r>
    </w:p>
    <w:p w14:paraId="3F84533B" w14:textId="77777777" w:rsidR="001502A0" w:rsidRDefault="00841BBF">
      <w:pPr>
        <w:pStyle w:val="RequiredOutput"/>
        <w:keepNext/>
      </w:pPr>
      <w:r>
        <w:t>INSERT INTO contacts_c (name, email, phone)</w:t>
      </w:r>
    </w:p>
    <w:p w14:paraId="5279C9A9" w14:textId="77777777" w:rsidR="001502A0" w:rsidRDefault="00841BBF">
      <w:pPr>
        <w:pStyle w:val="RequiredOutput"/>
        <w:keepNext/>
      </w:pPr>
      <w:r>
        <w:t>VALUES ('x', 'y', 'z'); DROP TABLE contacts_c; --',</w:t>
      </w:r>
    </w:p>
    <w:p w14:paraId="253A4052" w14:textId="77777777" w:rsidR="001502A0" w:rsidRDefault="00841BBF">
      <w:pPr>
        <w:pStyle w:val="RequiredOutput"/>
        <w:keepNext/>
      </w:pPr>
      <w:r>
        <w:t>'eve@example.com', '555-0199')</w:t>
      </w:r>
    </w:p>
    <w:p w14:paraId="46C26128" w14:textId="77777777" w:rsidR="001502A0" w:rsidRDefault="00841BBF">
      <w:pPr>
        <w:pStyle w:val="RequiredOutput"/>
        <w:keepNext/>
      </w:pPr>
      <w:r>
        <w:t>Inserted x', 'y', 'z'); DROP TABLE contacts_c; -- with id 2</w:t>
      </w:r>
    </w:p>
    <w:p w14:paraId="2A160D6E" w14:textId="77777777" w:rsidR="001502A0" w:rsidRDefault="00841BBF">
      <w:pPr>
        <w:pStyle w:val="RequiredOutput"/>
      </w:pPr>
      <w:r>
        <w:t>Error: email must have one @ and a dot after it</w:t>
      </w:r>
    </w:p>
    <w:p w14:paraId="2B0DFCE5" w14:textId="77777777" w:rsidR="001502A0" w:rsidRDefault="001502A0">
      <w:pPr>
        <w:keepNext/>
      </w:pPr>
    </w:p>
    <w:p w14:paraId="52AB9F0D" w14:textId="77777777" w:rsidR="001502A0" w:rsidRDefault="00841BBF">
      <w:pPr>
        <w:pStyle w:val="ListBullet"/>
      </w:pPr>
      <w:r>
        <w:t>The Connected line proves the program logged in as devuser and opened spa_contacts.</w:t>
      </w:r>
    </w:p>
    <w:p w14:paraId="1D01A8F7" w14:textId="77777777" w:rsidR="001502A0" w:rsidRDefault="00841BBF">
      <w:pPr>
        <w:pStyle w:val="ListBullet"/>
      </w:pPr>
      <w:r>
        <w:t>Inserted Ada Lovelace with id 1 proves the INSERT ran with the trimmed name, with no spaces around it, and that mysql_stmt_insert_id gave back the id AUTO_INCREMENT chose: 1, the first id of the table the Data Reset left empty.</w:t>
      </w:r>
    </w:p>
    <w:p w14:paraId="63BBCD24" w14:textId="77777777" w:rsidR="001502A0" w:rsidRDefault="00841BBF">
      <w:pPr>
        <w:pStyle w:val="ListBullet"/>
      </w:pPr>
      <w:r>
        <w:t>The four Joined SQL lines are the text joining would build; the programs start a new line after the name, so each line fits on the screen. The quote after x ends the name, and DROP TABLE contacts_c follows as a second statement. The program only printed this text.</w:t>
      </w:r>
    </w:p>
    <w:p w14:paraId="36B9CDDF" w14:textId="77777777" w:rsidR="001502A0" w:rsidRDefault="00841BBF">
      <w:pPr>
        <w:pStyle w:val="ListBullet"/>
      </w:pPr>
      <w:r>
        <w:t>Inserted x', 'y', 'z'); DROP TABLE contacts_c; -- with id 2 proves the parameters kept the whole attack as one value: the quotes and the DROP were stored as plain text in the name column, and the table is still there.</w:t>
      </w:r>
    </w:p>
    <w:p w14:paraId="111BBE27" w14:textId="77777777" w:rsidR="001502A0" w:rsidRDefault="00841BBF">
      <w:pPr>
        <w:pStyle w:val="ListBullet"/>
      </w:pPr>
      <w:r>
        <w:t>Error: email must have one @ and a dot after it proves validation rejected grace.example.com before anything was sent, so no id was used. The Error line goes to the error stream, and the program still ends with exit code 0: rejecting bad input is part of its job.</w:t>
      </w:r>
    </w:p>
    <w:p w14:paraId="705AA559" w14:textId="77777777" w:rsidR="001502A0" w:rsidRDefault="00841BBF">
      <w:pPr>
        <w:pStyle w:val="ListBullet"/>
      </w:pPr>
      <w:r>
        <w:t>To see the two stored rows themselves, run the Table Check in Validation Rules.</w:t>
      </w:r>
    </w:p>
    <w:p w14:paraId="60863699" w14:textId="77777777" w:rsidR="001502A0" w:rsidRDefault="00841BBF">
      <w:pPr>
        <w:pStyle w:val="ListBullet"/>
      </w:pPr>
      <w:r>
        <w:t>If nothing prints and $LASTEXITCODE is -1073741515, a DLL is missing from the c folder: rerun the Library Setup.</w:t>
      </w:r>
    </w:p>
    <w:p w14:paraId="17E981BF" w14:textId="77777777" w:rsidR="001502A0" w:rsidRDefault="00841BBF">
      <w:pPr>
        <w:pStyle w:val="ListBullet"/>
      </w:pPr>
      <w:r>
        <w:t>If an id prints as 0, the INSERT failed, most often because the contacts table is missing: run the Data Reset in Project Setup; the Production-Minded version names the reason. If it reports Access denied or SPA_DB_PASSWORD is not set, see Lesson 4.0's checks: the terminal was opened before the variable was set, or it holds a different password.</w:t>
      </w:r>
    </w:p>
    <w:p w14:paraId="74234105" w14:textId="77777777" w:rsidR="001502A0" w:rsidRDefault="00841BBF">
      <w:pPr>
        <w:pStyle w:val="ListBullet"/>
      </w:pPr>
      <w:r>
        <w:t>If the build fails with another message, read the first error: it names the file and line to fix.</w:t>
      </w:r>
    </w:p>
    <w:p w14:paraId="07824558" w14:textId="77777777" w:rsidR="001502A0" w:rsidRDefault="001502A0">
      <w:pPr>
        <w:keepNext/>
      </w:pPr>
    </w:p>
    <w:p w14:paraId="2BAB036F" w14:textId="77777777" w:rsidR="001502A0" w:rsidRDefault="001502A0">
      <w:pPr>
        <w:keepNext/>
      </w:pPr>
    </w:p>
    <w:p w14:paraId="5AAF7138" w14:textId="77777777" w:rsidR="001502A0" w:rsidRDefault="00841BBF">
      <w:pPr>
        <w:pStyle w:val="Heading2"/>
      </w:pPr>
      <w:r>
        <w:t>Production-Minded Implementation</w:t>
      </w:r>
    </w:p>
    <w:p w14:paraId="17975E84" w14:textId="77777777" w:rsidR="001502A0" w:rsidRDefault="00841BBF">
      <w:r>
        <w:t>The Production-Minded version adds two contacts that the checks must stop: a blank name, which validation rejects, and Ada King with Ada Lovelace's email, which only the database can refuse. connect_database is Lesson 4.2's. insert_contact checks mysql_stmt_init and then prepare, bind_param, and execute in one if: || stops at the first call that fails, and the Error line gives mysql_stmt_error's reason. It returns 0 for a failure, because a real id is never 0, and closes the statement on every way out. add_</w:t>
      </w:r>
      <w:r>
        <w:t>contact prints nothing more when it gets 0. show_joined_sql prints the attack's joined text. add_contact returns 1 for a contact it did not add and 0 for one it did; main adds these up in failures and ends with exit code 1 when failures is more than 0. The column limits and the phone's allowed characters are named constants, as the connection settings are.</w:t>
      </w:r>
    </w:p>
    <w:p w14:paraId="2511BA62" w14:textId="77777777" w:rsidR="001502A0" w:rsidRDefault="001502A0">
      <w:pPr>
        <w:keepNext/>
      </w:pPr>
    </w:p>
    <w:p w14:paraId="3427FF91" w14:textId="77777777" w:rsidR="001502A0" w:rsidRDefault="00841BBF">
      <w:pPr>
        <w:pStyle w:val="Heading3"/>
      </w:pPr>
      <w:r>
        <w:t>c/insert_contact.c</w:t>
      </w:r>
    </w:p>
    <w:p w14:paraId="7D843FD4" w14:textId="77777777" w:rsidR="001502A0" w:rsidRDefault="00841BBF">
      <w:pPr>
        <w:pStyle w:val="SourceCode"/>
        <w:keepNext/>
      </w:pPr>
      <w:r>
        <w:t>// Remember, #include adds the declarations we need; mysql.h is MySQL's C</w:t>
      </w:r>
    </w:p>
    <w:p w14:paraId="5591A645" w14:textId="77777777" w:rsidR="001502A0" w:rsidRDefault="00841BBF">
      <w:pPr>
        <w:pStyle w:val="SourceCode"/>
        <w:keepNext/>
      </w:pPr>
      <w:r>
        <w:t>// API.</w:t>
      </w:r>
    </w:p>
    <w:p w14:paraId="4FA48174" w14:textId="77777777" w:rsidR="001502A0" w:rsidRDefault="00841BBF">
      <w:pPr>
        <w:pStyle w:val="SourceCode"/>
      </w:pPr>
      <w:r>
        <w:t>#include &lt;ctype.h&gt;</w:t>
      </w:r>
    </w:p>
    <w:p w14:paraId="7507178E" w14:textId="77777777" w:rsidR="001502A0" w:rsidRDefault="00841BBF">
      <w:pPr>
        <w:pStyle w:val="SourceCode"/>
      </w:pPr>
      <w:r>
        <w:t>#include &lt;stdio.h&gt;</w:t>
      </w:r>
    </w:p>
    <w:p w14:paraId="2C1F8950" w14:textId="77777777" w:rsidR="001502A0" w:rsidRDefault="00841BBF">
      <w:pPr>
        <w:pStyle w:val="SourceCode"/>
      </w:pPr>
      <w:r>
        <w:t>#include &lt;stdlib.h&gt;</w:t>
      </w:r>
    </w:p>
    <w:p w14:paraId="50E39D1A" w14:textId="77777777" w:rsidR="001502A0" w:rsidRDefault="00841BBF">
      <w:pPr>
        <w:pStyle w:val="SourceCode"/>
      </w:pPr>
      <w:r>
        <w:t>#include &lt;string.h&gt;</w:t>
      </w:r>
    </w:p>
    <w:p w14:paraId="470EBC85" w14:textId="77777777" w:rsidR="001502A0" w:rsidRDefault="00841BBF">
      <w:pPr>
        <w:pStyle w:val="SourceCode"/>
      </w:pPr>
      <w:r>
        <w:t>#include &lt;mysql.h&gt;</w:t>
      </w:r>
    </w:p>
    <w:p w14:paraId="1B631E80" w14:textId="77777777" w:rsidR="001502A0" w:rsidRDefault="001502A0">
      <w:pPr>
        <w:pStyle w:val="SourceCode"/>
      </w:pPr>
    </w:p>
    <w:p w14:paraId="4495C25B" w14:textId="77777777" w:rsidR="001502A0" w:rsidRDefault="00841BBF">
      <w:pPr>
        <w:pStyle w:val="SourceCode"/>
      </w:pPr>
      <w:r>
        <w:t>// The lesson server, account, and database. Remember, #define names a</w:t>
      </w:r>
    </w:p>
    <w:p w14:paraId="404DFD31" w14:textId="77777777" w:rsidR="001502A0" w:rsidRDefault="00841BBF">
      <w:pPr>
        <w:pStyle w:val="SourceCode"/>
      </w:pPr>
      <w:r>
        <w:t>// value.</w:t>
      </w:r>
    </w:p>
    <w:p w14:paraId="0AF71C5E" w14:textId="77777777" w:rsidR="001502A0" w:rsidRDefault="00841BBF">
      <w:pPr>
        <w:pStyle w:val="SourceCode"/>
      </w:pPr>
      <w:r>
        <w:t>#define HOST "127.0.0.1"</w:t>
      </w:r>
    </w:p>
    <w:p w14:paraId="4507F447" w14:textId="77777777" w:rsidR="001502A0" w:rsidRDefault="00841BBF">
      <w:pPr>
        <w:pStyle w:val="SourceCode"/>
      </w:pPr>
      <w:r>
        <w:t>#define PORT 3306</w:t>
      </w:r>
    </w:p>
    <w:p w14:paraId="5D330F20" w14:textId="77777777" w:rsidR="001502A0" w:rsidRDefault="00841BBF">
      <w:pPr>
        <w:pStyle w:val="SourceCode"/>
      </w:pPr>
      <w:r>
        <w:t>#define USER "devuser"</w:t>
      </w:r>
    </w:p>
    <w:p w14:paraId="0AD81578" w14:textId="77777777" w:rsidR="001502A0" w:rsidRDefault="00841BBF">
      <w:pPr>
        <w:pStyle w:val="SourceCode"/>
      </w:pPr>
      <w:r>
        <w:t>#define DATABASE "spa_contacts"</w:t>
      </w:r>
    </w:p>
    <w:p w14:paraId="1EBC6414" w14:textId="77777777" w:rsidR="001502A0" w:rsidRDefault="001502A0">
      <w:pPr>
        <w:pStyle w:val="SourceCode"/>
      </w:pPr>
    </w:p>
    <w:p w14:paraId="3C5811AE" w14:textId="77777777" w:rsidR="001502A0" w:rsidRDefault="00841BBF">
      <w:pPr>
        <w:pStyle w:val="SourceCode"/>
      </w:pPr>
      <w:r>
        <w:t>// Remember, each ? is a placeholder: the values travel apart from the SQL.</w:t>
      </w:r>
    </w:p>
    <w:p w14:paraId="19AB25D1" w14:textId="77777777" w:rsidR="001502A0" w:rsidRDefault="00841BBF">
      <w:pPr>
        <w:pStyle w:val="SourceCode"/>
      </w:pPr>
      <w:r>
        <w:t>// Remember, a \ at the end of a line continues the #define.</w:t>
      </w:r>
    </w:p>
    <w:p w14:paraId="55D68217" w14:textId="77777777" w:rsidR="001502A0" w:rsidRDefault="00841BBF">
      <w:pPr>
        <w:pStyle w:val="SourceCode"/>
      </w:pPr>
      <w:r>
        <w:t>#define INSERT_CONTACT \</w:t>
      </w:r>
    </w:p>
    <w:p w14:paraId="21498AEB" w14:textId="77777777" w:rsidR="001502A0" w:rsidRDefault="00841BBF">
      <w:pPr>
        <w:pStyle w:val="SourceCode"/>
      </w:pPr>
      <w:r>
        <w:t xml:space="preserve">    "INSERT INTO contacts_c (name, email, phone) VALUES (?, ?, ?)"</w:t>
      </w:r>
    </w:p>
    <w:p w14:paraId="1D6315B1" w14:textId="77777777" w:rsidR="001502A0" w:rsidRDefault="001502A0">
      <w:pPr>
        <w:pStyle w:val="SourceCode"/>
      </w:pPr>
    </w:p>
    <w:p w14:paraId="7D43E33D" w14:textId="77777777" w:rsidR="001502A0" w:rsidRDefault="00841BBF">
      <w:pPr>
        <w:pStyle w:val="SourceCode"/>
      </w:pPr>
      <w:r>
        <w:t>// The column limits from Lesson 4.4's contacts table.</w:t>
      </w:r>
    </w:p>
    <w:p w14:paraId="3071A75A" w14:textId="77777777" w:rsidR="001502A0" w:rsidRDefault="00841BBF">
      <w:pPr>
        <w:pStyle w:val="SourceCode"/>
      </w:pPr>
      <w:r>
        <w:t>#define NAME_LIMIT 100</w:t>
      </w:r>
    </w:p>
    <w:p w14:paraId="132DFBD8" w14:textId="77777777" w:rsidR="001502A0" w:rsidRDefault="00841BBF">
      <w:pPr>
        <w:pStyle w:val="SourceCode"/>
      </w:pPr>
      <w:r>
        <w:t>#define EMAIL_LIMIT 254</w:t>
      </w:r>
    </w:p>
    <w:p w14:paraId="66234045" w14:textId="77777777" w:rsidR="001502A0" w:rsidRDefault="00841BBF">
      <w:pPr>
        <w:pStyle w:val="SourceCode"/>
      </w:pPr>
      <w:r>
        <w:t>#define PHONE_LIMIT 20</w:t>
      </w:r>
    </w:p>
    <w:p w14:paraId="716576BF" w14:textId="77777777" w:rsidR="001502A0" w:rsidRDefault="001502A0">
      <w:pPr>
        <w:pStyle w:val="SourceCode"/>
      </w:pPr>
    </w:p>
    <w:p w14:paraId="5C897BDD" w14:textId="77777777" w:rsidR="001502A0" w:rsidRDefault="00841BBF">
      <w:pPr>
        <w:pStyle w:val="SourceCode"/>
      </w:pPr>
      <w:r>
        <w:t>// The only characters a phone may hold: digits, the space, + - ( ).</w:t>
      </w:r>
    </w:p>
    <w:p w14:paraId="2161BE81" w14:textId="77777777" w:rsidR="001502A0" w:rsidRDefault="00841BBF">
      <w:pPr>
        <w:pStyle w:val="SourceCode"/>
      </w:pPr>
      <w:r>
        <w:t>#define PHONE_CHARACTERS "0123456789 +-()"</w:t>
      </w:r>
    </w:p>
    <w:p w14:paraId="3DD61FF3" w14:textId="77777777" w:rsidR="001502A0" w:rsidRDefault="001502A0">
      <w:pPr>
        <w:pStyle w:val="SourceCode"/>
      </w:pPr>
    </w:p>
    <w:p w14:paraId="5A9472E2" w14:textId="77777777" w:rsidR="001502A0" w:rsidRDefault="00841BBF">
      <w:pPr>
        <w:pStyle w:val="SourceCode"/>
      </w:pPr>
      <w:r>
        <w:t>// Remember, connect_database (Lesson 4.2) connects with every setting,</w:t>
      </w:r>
    </w:p>
    <w:p w14:paraId="0C083E7E" w14:textId="77777777" w:rsidR="001502A0" w:rsidRDefault="00841BBF">
      <w:pPr>
        <w:pStyle w:val="SourceCode"/>
      </w:pPr>
      <w:r>
        <w:t>// the database too, and returns 0, or -1 when it cannot connect;</w:t>
      </w:r>
    </w:p>
    <w:p w14:paraId="33521AF3" w14:textId="77777777" w:rsidR="001502A0" w:rsidRDefault="00841BBF">
      <w:pPr>
        <w:pStyle w:val="SourceCode"/>
      </w:pPr>
      <w:r>
        <w:t>// mysql_error then gives the reason.</w:t>
      </w:r>
    </w:p>
    <w:p w14:paraId="6FE0B870" w14:textId="77777777" w:rsidR="001502A0" w:rsidRDefault="00841BBF">
      <w:pPr>
        <w:pStyle w:val="SourceCode"/>
      </w:pPr>
      <w:r>
        <w:t>int connect_database(MYSQL *connection, const char *password,</w:t>
      </w:r>
    </w:p>
    <w:p w14:paraId="1B108A90" w14:textId="77777777" w:rsidR="001502A0" w:rsidRDefault="00841BBF">
      <w:pPr>
        <w:pStyle w:val="SourceCode"/>
      </w:pPr>
      <w:r>
        <w:t xml:space="preserve">                     const char *database) {</w:t>
      </w:r>
    </w:p>
    <w:p w14:paraId="64A0831D" w14:textId="77777777" w:rsidR="001502A0" w:rsidRDefault="00841BBF">
      <w:pPr>
        <w:pStyle w:val="SourceCode"/>
      </w:pPr>
      <w:r>
        <w:t xml:space="preserve">    if (mysql_real_connect(connection, HOST, USER, password, database, PORT,</w:t>
      </w:r>
    </w:p>
    <w:p w14:paraId="7CD2D057" w14:textId="77777777" w:rsidR="001502A0" w:rsidRDefault="00841BBF">
      <w:pPr>
        <w:pStyle w:val="SourceCode"/>
      </w:pPr>
      <w:r>
        <w:t xml:space="preserve">                           NULL, 0) == NULL) {</w:t>
      </w:r>
    </w:p>
    <w:p w14:paraId="3E8F8D85" w14:textId="77777777" w:rsidR="001502A0" w:rsidRDefault="00841BBF">
      <w:pPr>
        <w:pStyle w:val="SourceCode"/>
      </w:pPr>
      <w:r>
        <w:t xml:space="preserve">        return -1;</w:t>
      </w:r>
    </w:p>
    <w:p w14:paraId="24350128" w14:textId="77777777" w:rsidR="001502A0" w:rsidRDefault="00841BBF">
      <w:pPr>
        <w:pStyle w:val="SourceCode"/>
      </w:pPr>
      <w:r>
        <w:t xml:space="preserve">    }</w:t>
      </w:r>
    </w:p>
    <w:p w14:paraId="207A2D35" w14:textId="77777777" w:rsidR="001502A0" w:rsidRDefault="00841BBF">
      <w:pPr>
        <w:pStyle w:val="SourceCode"/>
      </w:pPr>
      <w:r>
        <w:t xml:space="preserve">    return 0;</w:t>
      </w:r>
    </w:p>
    <w:p w14:paraId="0A24FD49" w14:textId="77777777" w:rsidR="001502A0" w:rsidRDefault="00841BBF">
      <w:pPr>
        <w:pStyle w:val="SourceCode"/>
      </w:pPr>
      <w:r>
        <w:t>}</w:t>
      </w:r>
    </w:p>
    <w:p w14:paraId="48158162" w14:textId="77777777" w:rsidR="001502A0" w:rsidRDefault="001502A0">
      <w:pPr>
        <w:pStyle w:val="SourceCode"/>
      </w:pPr>
    </w:p>
    <w:p w14:paraId="7C11585A" w14:textId="77777777" w:rsidR="001502A0" w:rsidRDefault="00841BBF">
      <w:pPr>
        <w:pStyle w:val="SourceCode"/>
      </w:pPr>
      <w:r>
        <w:t>// Remember, trim_text (Lesson 3.13) cuts the spaces at the end of text</w:t>
      </w:r>
    </w:p>
    <w:p w14:paraId="40776709" w14:textId="77777777" w:rsidR="001502A0" w:rsidRDefault="00841BBF">
      <w:pPr>
        <w:pStyle w:val="SourceCode"/>
      </w:pPr>
      <w:r>
        <w:t>// and returns the address of its first character that is not a space.</w:t>
      </w:r>
    </w:p>
    <w:p w14:paraId="3FB8A54D" w14:textId="77777777" w:rsidR="001502A0" w:rsidRDefault="00841BBF">
      <w:pPr>
        <w:pStyle w:val="SourceCode"/>
      </w:pPr>
      <w:r>
        <w:t>// Remember, (unsigned char) keeps each character from 0 to 255, as</w:t>
      </w:r>
    </w:p>
    <w:p w14:paraId="29AA5D6E" w14:textId="77777777" w:rsidR="001502A0" w:rsidRDefault="00841BBF">
      <w:pPr>
        <w:pStyle w:val="SourceCode"/>
      </w:pPr>
      <w:r>
        <w:t>// isspace requires.</w:t>
      </w:r>
    </w:p>
    <w:p w14:paraId="07CF125E" w14:textId="77777777" w:rsidR="001502A0" w:rsidRDefault="00841BBF">
      <w:pPr>
        <w:pStyle w:val="SourceCode"/>
      </w:pPr>
      <w:r>
        <w:t>char *trim_text(char *untrimmed) {</w:t>
      </w:r>
    </w:p>
    <w:p w14:paraId="2E00459D" w14:textId="77777777" w:rsidR="001502A0" w:rsidRDefault="00841BBF">
      <w:pPr>
        <w:pStyle w:val="SourceCode"/>
      </w:pPr>
      <w:r>
        <w:t xml:space="preserve">    int end = strlen(untrimmed);</w:t>
      </w:r>
    </w:p>
    <w:p w14:paraId="5B7B6AFB" w14:textId="77777777" w:rsidR="001502A0" w:rsidRDefault="00841BBF">
      <w:pPr>
        <w:pStyle w:val="SourceCode"/>
      </w:pPr>
      <w:r>
        <w:t xml:space="preserve">    while (end &gt; 0 &amp;&amp; isspace((unsigned char)untrimmed[end - 1])) {</w:t>
      </w:r>
    </w:p>
    <w:p w14:paraId="28C3FBF2" w14:textId="77777777" w:rsidR="001502A0" w:rsidRDefault="00841BBF">
      <w:pPr>
        <w:pStyle w:val="SourceCode"/>
      </w:pPr>
      <w:r>
        <w:t xml:space="preserve">        end = end - 1;</w:t>
      </w:r>
    </w:p>
    <w:p w14:paraId="01A547D0" w14:textId="77777777" w:rsidR="001502A0" w:rsidRDefault="00841BBF">
      <w:pPr>
        <w:pStyle w:val="SourceCode"/>
      </w:pPr>
      <w:r>
        <w:t xml:space="preserve">        untrimmed[end] = '\0';</w:t>
      </w:r>
    </w:p>
    <w:p w14:paraId="3CC0A252" w14:textId="77777777" w:rsidR="001502A0" w:rsidRDefault="00841BBF">
      <w:pPr>
        <w:pStyle w:val="SourceCode"/>
      </w:pPr>
      <w:r>
        <w:t xml:space="preserve">    }</w:t>
      </w:r>
    </w:p>
    <w:p w14:paraId="452000A0" w14:textId="77777777" w:rsidR="001502A0" w:rsidRDefault="00841BBF">
      <w:pPr>
        <w:pStyle w:val="SourceCode"/>
      </w:pPr>
      <w:r>
        <w:t xml:space="preserve">    int start = 0;</w:t>
      </w:r>
    </w:p>
    <w:p w14:paraId="77C4E173" w14:textId="77777777" w:rsidR="001502A0" w:rsidRDefault="00841BBF">
      <w:pPr>
        <w:pStyle w:val="SourceCode"/>
      </w:pPr>
      <w:r>
        <w:t xml:space="preserve">    while (isspace((unsigned char)untrimmed[start])) {</w:t>
      </w:r>
    </w:p>
    <w:p w14:paraId="5709E51F" w14:textId="77777777" w:rsidR="001502A0" w:rsidRDefault="00841BBF">
      <w:pPr>
        <w:pStyle w:val="SourceCode"/>
      </w:pPr>
      <w:r>
        <w:t xml:space="preserve">        start = start + 1;</w:t>
      </w:r>
    </w:p>
    <w:p w14:paraId="31A7C947" w14:textId="77777777" w:rsidR="001502A0" w:rsidRDefault="00841BBF">
      <w:pPr>
        <w:pStyle w:val="SourceCode"/>
      </w:pPr>
      <w:r>
        <w:t xml:space="preserve">    }</w:t>
      </w:r>
    </w:p>
    <w:p w14:paraId="0CE17BAB" w14:textId="77777777" w:rsidR="001502A0" w:rsidRDefault="00841BBF">
      <w:pPr>
        <w:pStyle w:val="SourceCode"/>
      </w:pPr>
      <w:r>
        <w:t xml:space="preserve">    return &amp;untrimmed[start];</w:t>
      </w:r>
    </w:p>
    <w:p w14:paraId="4151FE8D" w14:textId="77777777" w:rsidR="001502A0" w:rsidRDefault="00841BBF">
      <w:pPr>
        <w:pStyle w:val="SourceCode"/>
      </w:pPr>
      <w:r>
        <w:t>}</w:t>
      </w:r>
    </w:p>
    <w:p w14:paraId="019F403E" w14:textId="77777777" w:rsidR="001502A0" w:rsidRDefault="001502A0">
      <w:pPr>
        <w:pStyle w:val="SourceCode"/>
      </w:pPr>
    </w:p>
    <w:p w14:paraId="557035E8" w14:textId="77777777" w:rsidR="001502A0" w:rsidRDefault="00841BBF">
      <w:pPr>
        <w:pStyle w:val="SourceCode"/>
      </w:pPr>
      <w:r>
        <w:t>// Checks one contact's trimmed values and returns the first problem, or</w:t>
      </w:r>
    </w:p>
    <w:p w14:paraId="4CD0E5A4" w14:textId="77777777" w:rsidR="001502A0" w:rsidRDefault="00841BBF">
      <w:pPr>
        <w:pStyle w:val="SourceCode"/>
      </w:pPr>
      <w:r>
        <w:t>// NULL when there is none: required fields, length limits, the email's</w:t>
      </w:r>
    </w:p>
    <w:p w14:paraId="05069A26" w14:textId="77777777" w:rsidR="001502A0" w:rsidRDefault="00841BBF">
      <w:pPr>
        <w:pStyle w:val="SourceCode"/>
      </w:pPr>
      <w:r>
        <w:t>// form, and the phone's characters. An empty phone means no phone.</w:t>
      </w:r>
    </w:p>
    <w:p w14:paraId="695467EA" w14:textId="77777777" w:rsidR="001502A0" w:rsidRDefault="00841BBF">
      <w:pPr>
        <w:pStyle w:val="SourceCode"/>
      </w:pPr>
      <w:r>
        <w:t>const char *validate_contact(const char *contact_name, const char *email,</w:t>
      </w:r>
    </w:p>
    <w:p w14:paraId="66235A1E" w14:textId="77777777" w:rsidR="001502A0" w:rsidRDefault="00841BBF">
      <w:pPr>
        <w:pStyle w:val="SourceCode"/>
      </w:pPr>
      <w:r>
        <w:t xml:space="preserve">                             const char *phone) {</w:t>
      </w:r>
    </w:p>
    <w:p w14:paraId="75451021" w14:textId="77777777" w:rsidR="001502A0" w:rsidRDefault="00841BBF">
      <w:pPr>
        <w:pStyle w:val="SourceCode"/>
      </w:pPr>
      <w:r>
        <w:t xml:space="preserve">    if (strlen(contact_name) == 0) {</w:t>
      </w:r>
    </w:p>
    <w:p w14:paraId="7588BD05" w14:textId="77777777" w:rsidR="001502A0" w:rsidRDefault="00841BBF">
      <w:pPr>
        <w:pStyle w:val="SourceCode"/>
      </w:pPr>
      <w:r>
        <w:t xml:space="preserve">        return "name is required";</w:t>
      </w:r>
    </w:p>
    <w:p w14:paraId="19C84C8C" w14:textId="77777777" w:rsidR="001502A0" w:rsidRDefault="00841BBF">
      <w:pPr>
        <w:pStyle w:val="SourceCode"/>
      </w:pPr>
      <w:r>
        <w:t xml:space="preserve">    }</w:t>
      </w:r>
    </w:p>
    <w:p w14:paraId="342D67B5" w14:textId="77777777" w:rsidR="001502A0" w:rsidRDefault="00841BBF">
      <w:pPr>
        <w:pStyle w:val="SourceCode"/>
      </w:pPr>
      <w:r>
        <w:t xml:space="preserve">    if (strlen(contact_name) &gt; NAME_LIMIT) {</w:t>
      </w:r>
    </w:p>
    <w:p w14:paraId="4CF06438" w14:textId="77777777" w:rsidR="001502A0" w:rsidRDefault="00841BBF">
      <w:pPr>
        <w:pStyle w:val="SourceCode"/>
      </w:pPr>
      <w:r>
        <w:t xml:space="preserve">        return "name must be at most 100 characters";</w:t>
      </w:r>
    </w:p>
    <w:p w14:paraId="3D418D8A" w14:textId="77777777" w:rsidR="001502A0" w:rsidRDefault="00841BBF">
      <w:pPr>
        <w:pStyle w:val="SourceCode"/>
      </w:pPr>
      <w:r>
        <w:t xml:space="preserve">    }</w:t>
      </w:r>
    </w:p>
    <w:p w14:paraId="16DFAEC4" w14:textId="77777777" w:rsidR="001502A0" w:rsidRDefault="00841BBF">
      <w:pPr>
        <w:pStyle w:val="SourceCode"/>
      </w:pPr>
      <w:r>
        <w:t xml:space="preserve">    if (strlen(email) == 0) {</w:t>
      </w:r>
    </w:p>
    <w:p w14:paraId="1E40618F" w14:textId="77777777" w:rsidR="001502A0" w:rsidRDefault="00841BBF">
      <w:pPr>
        <w:pStyle w:val="SourceCode"/>
      </w:pPr>
      <w:r>
        <w:t xml:space="preserve">        return "email is required";</w:t>
      </w:r>
    </w:p>
    <w:p w14:paraId="26EB61F3" w14:textId="77777777" w:rsidR="001502A0" w:rsidRDefault="00841BBF">
      <w:pPr>
        <w:pStyle w:val="SourceCode"/>
      </w:pPr>
      <w:r>
        <w:t xml:space="preserve">    }</w:t>
      </w:r>
    </w:p>
    <w:p w14:paraId="2F196731" w14:textId="77777777" w:rsidR="001502A0" w:rsidRDefault="00841BBF">
      <w:pPr>
        <w:pStyle w:val="SourceCode"/>
      </w:pPr>
      <w:r>
        <w:t xml:space="preserve">    if (strlen(email) &gt; EMAIL_LIMIT) {</w:t>
      </w:r>
    </w:p>
    <w:p w14:paraId="7C989A50" w14:textId="77777777" w:rsidR="001502A0" w:rsidRDefault="00841BBF">
      <w:pPr>
        <w:pStyle w:val="SourceCode"/>
      </w:pPr>
      <w:r>
        <w:t xml:space="preserve">        return "email must be at most 254 characters";</w:t>
      </w:r>
    </w:p>
    <w:p w14:paraId="0564F543" w14:textId="77777777" w:rsidR="001502A0" w:rsidRDefault="00841BBF">
      <w:pPr>
        <w:pStyle w:val="SourceCode"/>
      </w:pPr>
      <w:r>
        <w:t xml:space="preserve">    }</w:t>
      </w:r>
    </w:p>
    <w:p w14:paraId="0D21CB1B" w14:textId="77777777" w:rsidR="001502A0" w:rsidRDefault="00841BBF">
      <w:pPr>
        <w:pStyle w:val="SourceCode"/>
      </w:pPr>
      <w:r>
        <w:t xml:space="preserve">    // One @ (the first is also the last), and a dot after it.</w:t>
      </w:r>
    </w:p>
    <w:p w14:paraId="64799463" w14:textId="77777777" w:rsidR="001502A0" w:rsidRDefault="00841BBF">
      <w:pPr>
        <w:pStyle w:val="SourceCode"/>
      </w:pPr>
      <w:r>
        <w:t xml:space="preserve">    const char *at_sign_position = strchr(email, '@');</w:t>
      </w:r>
    </w:p>
    <w:p w14:paraId="273E820B" w14:textId="77777777" w:rsidR="001502A0" w:rsidRDefault="00841BBF">
      <w:pPr>
        <w:pStyle w:val="SourceCode"/>
      </w:pPr>
      <w:r>
        <w:t xml:space="preserve">    if (at_sign_position == NULL ||</w:t>
      </w:r>
    </w:p>
    <w:p w14:paraId="240F9EF0" w14:textId="77777777" w:rsidR="001502A0" w:rsidRDefault="00841BBF">
      <w:pPr>
        <w:pStyle w:val="SourceCode"/>
      </w:pPr>
      <w:r>
        <w:t xml:space="preserve">        at_sign_position != strrchr(email, '@') ||</w:t>
      </w:r>
    </w:p>
    <w:p w14:paraId="065126D9" w14:textId="77777777" w:rsidR="001502A0" w:rsidRDefault="00841BBF">
      <w:pPr>
        <w:pStyle w:val="SourceCode"/>
      </w:pPr>
      <w:r>
        <w:t xml:space="preserve">        strchr(at_sign_position, '.') == NULL) {</w:t>
      </w:r>
    </w:p>
    <w:p w14:paraId="724BF525" w14:textId="77777777" w:rsidR="001502A0" w:rsidRDefault="00841BBF">
      <w:pPr>
        <w:pStyle w:val="SourceCode"/>
      </w:pPr>
      <w:r>
        <w:t xml:space="preserve">        return "email must have one @ and a dot after it";</w:t>
      </w:r>
    </w:p>
    <w:p w14:paraId="670893FC" w14:textId="77777777" w:rsidR="001502A0" w:rsidRDefault="00841BBF">
      <w:pPr>
        <w:pStyle w:val="SourceCode"/>
      </w:pPr>
      <w:r>
        <w:t xml:space="preserve">    }</w:t>
      </w:r>
    </w:p>
    <w:p w14:paraId="4F221B03" w14:textId="77777777" w:rsidR="001502A0" w:rsidRDefault="00841BBF">
      <w:pPr>
        <w:pStyle w:val="SourceCode"/>
      </w:pPr>
      <w:r>
        <w:t xml:space="preserve">    if (strlen(phone) &gt; PHONE_LIMIT) {</w:t>
      </w:r>
    </w:p>
    <w:p w14:paraId="6A733494" w14:textId="77777777" w:rsidR="001502A0" w:rsidRDefault="00841BBF">
      <w:pPr>
        <w:pStyle w:val="SourceCode"/>
      </w:pPr>
      <w:r>
        <w:t xml:space="preserve">        return "phone must be at most 20 characters";</w:t>
      </w:r>
    </w:p>
    <w:p w14:paraId="60B50095" w14:textId="77777777" w:rsidR="001502A0" w:rsidRDefault="00841BBF">
      <w:pPr>
        <w:pStyle w:val="SourceCode"/>
      </w:pPr>
      <w:r>
        <w:t xml:space="preserve">    }</w:t>
      </w:r>
    </w:p>
    <w:p w14:paraId="1AE446C6" w14:textId="77777777" w:rsidR="001502A0" w:rsidRDefault="00841BBF">
      <w:pPr>
        <w:pStyle w:val="SourceCode"/>
      </w:pPr>
      <w:r>
        <w:t xml:space="preserve">    int length = strlen(phone);</w:t>
      </w:r>
    </w:p>
    <w:p w14:paraId="427BC9F5" w14:textId="77777777" w:rsidR="001502A0" w:rsidRDefault="00841BBF">
      <w:pPr>
        <w:pStyle w:val="SourceCode"/>
      </w:pPr>
      <w:r>
        <w:t xml:space="preserve">    for (int position = 0; position &lt; length; position++) {</w:t>
      </w:r>
    </w:p>
    <w:p w14:paraId="21FFA667" w14:textId="77777777" w:rsidR="001502A0" w:rsidRDefault="00841BBF">
      <w:pPr>
        <w:pStyle w:val="SourceCode"/>
      </w:pPr>
      <w:r>
        <w:t xml:space="preserve">        if (strchr(PHONE_CHARACTERS, phone[position]) == NULL) {</w:t>
      </w:r>
    </w:p>
    <w:p w14:paraId="679F948F" w14:textId="77777777" w:rsidR="001502A0" w:rsidRDefault="00841BBF">
      <w:pPr>
        <w:pStyle w:val="SourceCode"/>
      </w:pPr>
      <w:r>
        <w:t xml:space="preserve">            return "phone may contain only digits, spaces, and + - ( )";</w:t>
      </w:r>
    </w:p>
    <w:p w14:paraId="7013154D" w14:textId="77777777" w:rsidR="001502A0" w:rsidRDefault="00841BBF">
      <w:pPr>
        <w:pStyle w:val="SourceCode"/>
      </w:pPr>
      <w:r>
        <w:t xml:space="preserve">        }</w:t>
      </w:r>
    </w:p>
    <w:p w14:paraId="272525A2" w14:textId="77777777" w:rsidR="001502A0" w:rsidRDefault="00841BBF">
      <w:pPr>
        <w:pStyle w:val="SourceCode"/>
      </w:pPr>
      <w:r>
        <w:t xml:space="preserve">    }</w:t>
      </w:r>
    </w:p>
    <w:p w14:paraId="572178AA" w14:textId="77777777" w:rsidR="001502A0" w:rsidRDefault="00841BBF">
      <w:pPr>
        <w:pStyle w:val="SourceCode"/>
      </w:pPr>
      <w:r>
        <w:t xml:space="preserve">    return NULL;</w:t>
      </w:r>
    </w:p>
    <w:p w14:paraId="3A1EF02B" w14:textId="77777777" w:rsidR="001502A0" w:rsidRDefault="00841BBF">
      <w:pPr>
        <w:pStyle w:val="SourceCode"/>
      </w:pPr>
      <w:r>
        <w:t>}</w:t>
      </w:r>
    </w:p>
    <w:p w14:paraId="4FF0765D" w14:textId="77777777" w:rsidR="001502A0" w:rsidRDefault="001502A0">
      <w:pPr>
        <w:pStyle w:val="SourceCode"/>
      </w:pPr>
    </w:p>
    <w:p w14:paraId="56F9B855" w14:textId="77777777" w:rsidR="001502A0" w:rsidRDefault="00841BBF">
      <w:pPr>
        <w:pStyle w:val="SourceCode"/>
      </w:pPr>
      <w:r>
        <w:t>// Inserts one contact with a prepared statement and returns its new id,</w:t>
      </w:r>
    </w:p>
    <w:p w14:paraId="452179F5" w14:textId="77777777" w:rsidR="001502A0" w:rsidRDefault="00841BBF">
      <w:pPr>
        <w:pStyle w:val="SourceCode"/>
      </w:pPr>
      <w:r>
        <w:t>// or 0 when a step fails (ids start at 1), after one Error line with the</w:t>
      </w:r>
    </w:p>
    <w:p w14:paraId="3050871E" w14:textId="77777777" w:rsidR="001502A0" w:rsidRDefault="00841BBF">
      <w:pPr>
        <w:pStyle w:val="SourceCode"/>
      </w:pPr>
      <w:r>
        <w:t>// server's reason. Remember, prepare sends the SQL, bind_param attaches</w:t>
      </w:r>
    </w:p>
    <w:p w14:paraId="1C5C5EF2" w14:textId="77777777" w:rsidR="001502A0" w:rsidRDefault="00841BBF">
      <w:pPr>
        <w:pStyle w:val="SourceCode"/>
      </w:pPr>
      <w:r>
        <w:t>// one MYSQL_BIND per placeholder, and execute sends the values. Every way</w:t>
      </w:r>
    </w:p>
    <w:p w14:paraId="1EB3239C" w14:textId="77777777" w:rsidR="001502A0" w:rsidRDefault="00841BBF">
      <w:pPr>
        <w:pStyle w:val="SourceCode"/>
      </w:pPr>
      <w:r>
        <w:t>// out closes the statement.</w:t>
      </w:r>
    </w:p>
    <w:p w14:paraId="5969EC44" w14:textId="77777777" w:rsidR="001502A0" w:rsidRDefault="00841BBF">
      <w:pPr>
        <w:pStyle w:val="SourceCode"/>
      </w:pPr>
      <w:r>
        <w:t>unsigned long long insert_contact(MYSQL *connection, char *contact_name,</w:t>
      </w:r>
    </w:p>
    <w:p w14:paraId="4F99C950" w14:textId="77777777" w:rsidR="001502A0" w:rsidRDefault="00841BBF">
      <w:pPr>
        <w:pStyle w:val="SourceCode"/>
      </w:pPr>
      <w:r>
        <w:t xml:space="preserve">                                  char *email, char *phone) {</w:t>
      </w:r>
    </w:p>
    <w:p w14:paraId="59CCEF62" w14:textId="77777777" w:rsidR="001502A0" w:rsidRDefault="00841BBF">
      <w:pPr>
        <w:pStyle w:val="SourceCode"/>
      </w:pPr>
      <w:r>
        <w:t xml:space="preserve">    MYSQL_STMT *statement = mysql_stmt_init(connection);</w:t>
      </w:r>
    </w:p>
    <w:p w14:paraId="26085CF8" w14:textId="77777777" w:rsidR="001502A0" w:rsidRDefault="00841BBF">
      <w:pPr>
        <w:pStyle w:val="SourceCode"/>
      </w:pPr>
      <w:r>
        <w:t xml:space="preserve">    if (statement == NULL) {</w:t>
      </w:r>
    </w:p>
    <w:p w14:paraId="29E34BD2" w14:textId="77777777" w:rsidR="001502A0" w:rsidRDefault="00841BBF">
      <w:pPr>
        <w:pStyle w:val="SourceCode"/>
      </w:pPr>
      <w:r>
        <w:t xml:space="preserve">        fprintf(stderr, "Error: out of memory\n");</w:t>
      </w:r>
    </w:p>
    <w:p w14:paraId="0FE073D6" w14:textId="77777777" w:rsidR="001502A0" w:rsidRDefault="00841BBF">
      <w:pPr>
        <w:pStyle w:val="SourceCode"/>
      </w:pPr>
      <w:r>
        <w:t xml:space="preserve">        return 0;</w:t>
      </w:r>
    </w:p>
    <w:p w14:paraId="30C8833A" w14:textId="77777777" w:rsidR="001502A0" w:rsidRDefault="00841BBF">
      <w:pPr>
        <w:pStyle w:val="SourceCode"/>
      </w:pPr>
      <w:r>
        <w:t xml:space="preserve">    }</w:t>
      </w:r>
    </w:p>
    <w:p w14:paraId="175F218A" w14:textId="77777777" w:rsidR="001502A0" w:rsidRDefault="00841BBF">
      <w:pPr>
        <w:pStyle w:val="SourceCode"/>
      </w:pPr>
      <w:r>
        <w:t xml:space="preserve">    MYSQL_BIND parameters[3];</w:t>
      </w:r>
    </w:p>
    <w:p w14:paraId="379659F7" w14:textId="77777777" w:rsidR="001502A0" w:rsidRDefault="00841BBF">
      <w:pPr>
        <w:pStyle w:val="SourceCode"/>
      </w:pPr>
      <w:r>
        <w:t xml:space="preserve">    memset(parameters, 0, sizeof parameters);</w:t>
      </w:r>
    </w:p>
    <w:p w14:paraId="1E06205D" w14:textId="77777777" w:rsidR="001502A0" w:rsidRDefault="00841BBF">
      <w:pPr>
        <w:pStyle w:val="SourceCode"/>
      </w:pPr>
      <w:r>
        <w:t xml:space="preserve">    parameters[0].buffer_type = MYSQL_TYPE_STRING;</w:t>
      </w:r>
    </w:p>
    <w:p w14:paraId="6C145C22" w14:textId="77777777" w:rsidR="001502A0" w:rsidRDefault="00841BBF">
      <w:pPr>
        <w:pStyle w:val="SourceCode"/>
      </w:pPr>
      <w:r>
        <w:t xml:space="preserve">    parameters[0].buffer = contact_name;</w:t>
      </w:r>
    </w:p>
    <w:p w14:paraId="641F8813" w14:textId="77777777" w:rsidR="001502A0" w:rsidRDefault="00841BBF">
      <w:pPr>
        <w:pStyle w:val="SourceCode"/>
      </w:pPr>
      <w:r>
        <w:t xml:space="preserve">    parameters[0].buffer_length = strlen(contact_name);</w:t>
      </w:r>
    </w:p>
    <w:p w14:paraId="28B42755" w14:textId="77777777" w:rsidR="001502A0" w:rsidRDefault="00841BBF">
      <w:pPr>
        <w:pStyle w:val="SourceCode"/>
      </w:pPr>
      <w:r>
        <w:t xml:space="preserve">    parameters[1].buffer_type = MYSQL_TYPE_STRING;</w:t>
      </w:r>
    </w:p>
    <w:p w14:paraId="2255A6F8" w14:textId="77777777" w:rsidR="001502A0" w:rsidRDefault="00841BBF">
      <w:pPr>
        <w:pStyle w:val="SourceCode"/>
      </w:pPr>
      <w:r>
        <w:t xml:space="preserve">    parameters[1].buffer = email;</w:t>
      </w:r>
    </w:p>
    <w:p w14:paraId="4AF34FAF" w14:textId="77777777" w:rsidR="001502A0" w:rsidRDefault="00841BBF">
      <w:pPr>
        <w:pStyle w:val="SourceCode"/>
      </w:pPr>
      <w:r>
        <w:t xml:space="preserve">    parameters[1].buffer_length = strlen(email);</w:t>
      </w:r>
    </w:p>
    <w:p w14:paraId="7344D35F" w14:textId="77777777" w:rsidR="001502A0" w:rsidRDefault="00841BBF">
      <w:pPr>
        <w:pStyle w:val="SourceCode"/>
      </w:pPr>
      <w:r>
        <w:t xml:space="preserve">    parameters[2].buffer_type = MYSQL_TYPE_STRING;</w:t>
      </w:r>
    </w:p>
    <w:p w14:paraId="326DEBCF" w14:textId="77777777" w:rsidR="001502A0" w:rsidRDefault="00841BBF">
      <w:pPr>
        <w:pStyle w:val="SourceCode"/>
      </w:pPr>
      <w:r>
        <w:t xml:space="preserve">    parameters[2].buffer = phone;</w:t>
      </w:r>
    </w:p>
    <w:p w14:paraId="3DFC2743" w14:textId="77777777" w:rsidR="001502A0" w:rsidRDefault="00841BBF">
      <w:pPr>
        <w:pStyle w:val="SourceCode"/>
      </w:pPr>
      <w:r>
        <w:t xml:space="preserve">    parameters[2].buffer_length = strlen(phone);</w:t>
      </w:r>
    </w:p>
    <w:p w14:paraId="0D7AFEA0" w14:textId="77777777" w:rsidR="001502A0" w:rsidRDefault="00841BBF">
      <w:pPr>
        <w:pStyle w:val="SourceCode"/>
      </w:pPr>
      <w:r>
        <w:t xml:space="preserve">    // Each call returns 0 on success; || stops at the first that fails.</w:t>
      </w:r>
    </w:p>
    <w:p w14:paraId="4286E5F7" w14:textId="77777777" w:rsidR="001502A0" w:rsidRDefault="00841BBF">
      <w:pPr>
        <w:pStyle w:val="SourceCode"/>
      </w:pPr>
      <w:r>
        <w:t xml:space="preserve">    if (mysql_stmt_prepare(statement, INSERT_CONTACT,</w:t>
      </w:r>
    </w:p>
    <w:p w14:paraId="4C310427" w14:textId="77777777" w:rsidR="001502A0" w:rsidRDefault="00841BBF">
      <w:pPr>
        <w:pStyle w:val="SourceCode"/>
      </w:pPr>
      <w:r>
        <w:t xml:space="preserve">                           strlen(INSERT_CONTACT)) != 0 ||</w:t>
      </w:r>
    </w:p>
    <w:p w14:paraId="0F793AB1" w14:textId="77777777" w:rsidR="001502A0" w:rsidRDefault="00841BBF">
      <w:pPr>
        <w:pStyle w:val="SourceCode"/>
      </w:pPr>
      <w:r>
        <w:t xml:space="preserve">        mysql_stmt_bind_param(statement, parameters) != 0 ||</w:t>
      </w:r>
    </w:p>
    <w:p w14:paraId="38CD48B5" w14:textId="77777777" w:rsidR="001502A0" w:rsidRDefault="00841BBF">
      <w:pPr>
        <w:pStyle w:val="SourceCode"/>
      </w:pPr>
      <w:r>
        <w:t xml:space="preserve">        mysql_stmt_execute(statement) != 0) {</w:t>
      </w:r>
    </w:p>
    <w:p w14:paraId="366B0845" w14:textId="77777777" w:rsidR="001502A0" w:rsidRDefault="00841BBF">
      <w:pPr>
        <w:pStyle w:val="SourceCode"/>
      </w:pPr>
      <w:r>
        <w:t xml:space="preserve">        fprintf(stderr, "Error: %s\n", mysql_stmt_error(statement));</w:t>
      </w:r>
    </w:p>
    <w:p w14:paraId="4329019A" w14:textId="77777777" w:rsidR="001502A0" w:rsidRDefault="00841BBF">
      <w:pPr>
        <w:pStyle w:val="SourceCode"/>
      </w:pPr>
      <w:r>
        <w:t xml:space="preserve">        mysql_stmt_close(statement);</w:t>
      </w:r>
    </w:p>
    <w:p w14:paraId="172F562D" w14:textId="77777777" w:rsidR="001502A0" w:rsidRDefault="00841BBF">
      <w:pPr>
        <w:pStyle w:val="SourceCode"/>
      </w:pPr>
      <w:r>
        <w:t xml:space="preserve">        return 0;</w:t>
      </w:r>
    </w:p>
    <w:p w14:paraId="0E09BF0A" w14:textId="77777777" w:rsidR="001502A0" w:rsidRDefault="00841BBF">
      <w:pPr>
        <w:pStyle w:val="SourceCode"/>
      </w:pPr>
      <w:r>
        <w:t xml:space="preserve">    }</w:t>
      </w:r>
    </w:p>
    <w:p w14:paraId="26F28913" w14:textId="77777777" w:rsidR="001502A0" w:rsidRDefault="00841BBF">
      <w:pPr>
        <w:pStyle w:val="SourceCode"/>
      </w:pPr>
      <w:r>
        <w:t xml:space="preserve">    unsigned long long new_id = mysql_stmt_insert_id(statement);</w:t>
      </w:r>
    </w:p>
    <w:p w14:paraId="41815859" w14:textId="77777777" w:rsidR="001502A0" w:rsidRDefault="00841BBF">
      <w:pPr>
        <w:pStyle w:val="SourceCode"/>
      </w:pPr>
      <w:r>
        <w:t xml:space="preserve">    mysql_stmt_close(statement);</w:t>
      </w:r>
    </w:p>
    <w:p w14:paraId="1A271BE3" w14:textId="77777777" w:rsidR="001502A0" w:rsidRDefault="00841BBF">
      <w:pPr>
        <w:pStyle w:val="SourceCode"/>
      </w:pPr>
      <w:r>
        <w:t xml:space="preserve">    return new_id;</w:t>
      </w:r>
    </w:p>
    <w:p w14:paraId="696586DD" w14:textId="77777777" w:rsidR="001502A0" w:rsidRDefault="00841BBF">
      <w:pPr>
        <w:pStyle w:val="SourceCode"/>
      </w:pPr>
      <w:r>
        <w:t>}</w:t>
      </w:r>
    </w:p>
    <w:p w14:paraId="76F3BD59" w14:textId="77777777" w:rsidR="001502A0" w:rsidRDefault="001502A0">
      <w:pPr>
        <w:pStyle w:val="SourceCode"/>
      </w:pPr>
    </w:p>
    <w:p w14:paraId="7FB40334" w14:textId="77777777" w:rsidR="001502A0" w:rsidRDefault="00841BBF">
      <w:pPr>
        <w:pStyle w:val="SourceCode"/>
      </w:pPr>
      <w:r>
        <w:t>// Trims and validates one contact, then inserts it. Rejected input and a</w:t>
      </w:r>
    </w:p>
    <w:p w14:paraId="37EBD61B" w14:textId="77777777" w:rsidR="001502A0" w:rsidRDefault="00841BBF">
      <w:pPr>
        <w:pStyle w:val="SourceCode"/>
      </w:pPr>
      <w:r>
        <w:t>// refused insert are each reported as one Error line, and the program</w:t>
      </w:r>
    </w:p>
    <w:p w14:paraId="6D819928" w14:textId="77777777" w:rsidR="001502A0" w:rsidRDefault="00841BBF">
      <w:pPr>
        <w:pStyle w:val="SourceCode"/>
      </w:pPr>
      <w:r>
        <w:t>// goes on to the next contact. It returns how many contacts it failed to</w:t>
      </w:r>
    </w:p>
    <w:p w14:paraId="1FDD7B16" w14:textId="77777777" w:rsidR="001502A0" w:rsidRDefault="00841BBF">
      <w:pPr>
        <w:pStyle w:val="SourceCode"/>
      </w:pPr>
      <w:r>
        <w:t>// add: 0 when the contact was added, 1 when it was not, so main can add</w:t>
      </w:r>
    </w:p>
    <w:p w14:paraId="0EC7AFAC" w14:textId="77777777" w:rsidR="001502A0" w:rsidRDefault="00841BBF">
      <w:pPr>
        <w:pStyle w:val="SourceCode"/>
      </w:pPr>
      <w:r>
        <w:t>// them up. Remember, C trims in place, so the values are copied into</w:t>
      </w:r>
    </w:p>
    <w:p w14:paraId="1DAB0133" w14:textId="77777777" w:rsidR="001502A0" w:rsidRDefault="00841BBF">
      <w:pPr>
        <w:pStyle w:val="SourceCode"/>
      </w:pPr>
      <w:r>
        <w:t>// arrays of this function's own first.</w:t>
      </w:r>
    </w:p>
    <w:p w14:paraId="4459BF58" w14:textId="77777777" w:rsidR="001502A0" w:rsidRDefault="00841BBF">
      <w:pPr>
        <w:pStyle w:val="SourceCode"/>
      </w:pPr>
      <w:r>
        <w:t>int add_contact(MYSQL *connection, const char *raw_name,</w:t>
      </w:r>
    </w:p>
    <w:p w14:paraId="420E6730" w14:textId="77777777" w:rsidR="001502A0" w:rsidRDefault="00841BBF">
      <w:pPr>
        <w:pStyle w:val="SourceCode"/>
      </w:pPr>
      <w:r>
        <w:t xml:space="preserve">                const char *raw_email, const char *raw_phone) {</w:t>
      </w:r>
    </w:p>
    <w:p w14:paraId="3D997C92" w14:textId="77777777" w:rsidR="001502A0" w:rsidRDefault="00841BBF">
      <w:pPr>
        <w:pStyle w:val="SourceCode"/>
      </w:pPr>
      <w:r>
        <w:t xml:space="preserve">    char name_copy[256];</w:t>
      </w:r>
    </w:p>
    <w:p w14:paraId="444CC89A" w14:textId="77777777" w:rsidR="001502A0" w:rsidRDefault="00841BBF">
      <w:pPr>
        <w:pStyle w:val="SourceCode"/>
      </w:pPr>
      <w:r>
        <w:t xml:space="preserve">    char email_copy[256];</w:t>
      </w:r>
    </w:p>
    <w:p w14:paraId="50B8946F" w14:textId="77777777" w:rsidR="001502A0" w:rsidRDefault="00841BBF">
      <w:pPr>
        <w:pStyle w:val="SourceCode"/>
      </w:pPr>
      <w:r>
        <w:t xml:space="preserve">    char phone_copy[256];</w:t>
      </w:r>
    </w:p>
    <w:p w14:paraId="54235405" w14:textId="77777777" w:rsidR="001502A0" w:rsidRDefault="00841BBF">
      <w:pPr>
        <w:pStyle w:val="SourceCode"/>
      </w:pPr>
      <w:r>
        <w:t xml:space="preserve">    snprintf(name_copy, sizeof name_copy, "%s", raw_name);</w:t>
      </w:r>
    </w:p>
    <w:p w14:paraId="6A5B1AA8" w14:textId="77777777" w:rsidR="001502A0" w:rsidRDefault="00841BBF">
      <w:pPr>
        <w:pStyle w:val="SourceCode"/>
      </w:pPr>
      <w:r>
        <w:t xml:space="preserve">    snprintf(email_copy, sizeof email_copy, "%s", raw_email);</w:t>
      </w:r>
    </w:p>
    <w:p w14:paraId="441A8CE0" w14:textId="77777777" w:rsidR="001502A0" w:rsidRDefault="00841BBF">
      <w:pPr>
        <w:pStyle w:val="SourceCode"/>
      </w:pPr>
      <w:r>
        <w:t xml:space="preserve">    snprintf(phone_copy, sizeof phone_copy, "%s", raw_phone);</w:t>
      </w:r>
    </w:p>
    <w:p w14:paraId="499B5227" w14:textId="77777777" w:rsidR="001502A0" w:rsidRDefault="00841BBF">
      <w:pPr>
        <w:pStyle w:val="SourceCode"/>
      </w:pPr>
      <w:r>
        <w:t xml:space="preserve">    char *contact_name = trim_text(name_copy);</w:t>
      </w:r>
    </w:p>
    <w:p w14:paraId="66AB87C5" w14:textId="77777777" w:rsidR="001502A0" w:rsidRDefault="00841BBF">
      <w:pPr>
        <w:pStyle w:val="SourceCode"/>
      </w:pPr>
      <w:r>
        <w:t xml:space="preserve">    char *email = trim_text(email_copy);</w:t>
      </w:r>
    </w:p>
    <w:p w14:paraId="5D847618" w14:textId="77777777" w:rsidR="001502A0" w:rsidRDefault="00841BBF">
      <w:pPr>
        <w:pStyle w:val="SourceCode"/>
      </w:pPr>
      <w:r>
        <w:t xml:space="preserve">    char *phone = trim_text(phone_copy);</w:t>
      </w:r>
    </w:p>
    <w:p w14:paraId="3DB35547" w14:textId="77777777" w:rsidR="001502A0" w:rsidRDefault="001502A0">
      <w:pPr>
        <w:pStyle w:val="SourceCode"/>
      </w:pPr>
    </w:p>
    <w:p w14:paraId="23DB677A" w14:textId="77777777" w:rsidR="001502A0" w:rsidRDefault="00841BBF">
      <w:pPr>
        <w:pStyle w:val="SourceCode"/>
      </w:pPr>
      <w:r>
        <w:t xml:space="preserve">    const char *problem = validate_contact(contact_name, email, phone);</w:t>
      </w:r>
    </w:p>
    <w:p w14:paraId="331D6F44" w14:textId="77777777" w:rsidR="001502A0" w:rsidRDefault="00841BBF">
      <w:pPr>
        <w:pStyle w:val="SourceCode"/>
      </w:pPr>
      <w:r>
        <w:t xml:space="preserve">    if (problem != NULL) {</w:t>
      </w:r>
    </w:p>
    <w:p w14:paraId="0B42432C" w14:textId="77777777" w:rsidR="001502A0" w:rsidRDefault="00841BBF">
      <w:pPr>
        <w:pStyle w:val="SourceCode"/>
      </w:pPr>
      <w:r>
        <w:t xml:space="preserve">        fprintf(stderr, "Error: %s\n", problem);</w:t>
      </w:r>
    </w:p>
    <w:p w14:paraId="08179CB2" w14:textId="77777777" w:rsidR="001502A0" w:rsidRDefault="00841BBF">
      <w:pPr>
        <w:pStyle w:val="SourceCode"/>
      </w:pPr>
      <w:r>
        <w:t xml:space="preserve">        return 1;</w:t>
      </w:r>
    </w:p>
    <w:p w14:paraId="0CE30480" w14:textId="77777777" w:rsidR="001502A0" w:rsidRDefault="00841BBF">
      <w:pPr>
        <w:pStyle w:val="SourceCode"/>
      </w:pPr>
      <w:r>
        <w:t xml:space="preserve">    }</w:t>
      </w:r>
    </w:p>
    <w:p w14:paraId="7C305FF0" w14:textId="77777777" w:rsidR="001502A0" w:rsidRDefault="00841BBF">
      <w:pPr>
        <w:pStyle w:val="SourceCode"/>
      </w:pPr>
      <w:r>
        <w:t xml:space="preserve">    unsigned long long new_id =</w:t>
      </w:r>
    </w:p>
    <w:p w14:paraId="66DD784A" w14:textId="77777777" w:rsidR="001502A0" w:rsidRDefault="00841BBF">
      <w:pPr>
        <w:pStyle w:val="SourceCode"/>
      </w:pPr>
      <w:r>
        <w:t xml:space="preserve">        insert_contact(connection, contact_name, email, phone);</w:t>
      </w:r>
    </w:p>
    <w:p w14:paraId="595CA3B2" w14:textId="77777777" w:rsidR="001502A0" w:rsidRDefault="00841BBF">
      <w:pPr>
        <w:pStyle w:val="SourceCode"/>
      </w:pPr>
      <w:r>
        <w:t xml:space="preserve">    if (new_id == 0) {</w:t>
      </w:r>
    </w:p>
    <w:p w14:paraId="5200C452" w14:textId="77777777" w:rsidR="001502A0" w:rsidRDefault="00841BBF">
      <w:pPr>
        <w:pStyle w:val="SourceCode"/>
      </w:pPr>
      <w:r>
        <w:t xml:space="preserve">        return 1;</w:t>
      </w:r>
    </w:p>
    <w:p w14:paraId="027863C5" w14:textId="77777777" w:rsidR="001502A0" w:rsidRDefault="00841BBF">
      <w:pPr>
        <w:pStyle w:val="SourceCode"/>
      </w:pPr>
      <w:r>
        <w:t xml:space="preserve">    }</w:t>
      </w:r>
    </w:p>
    <w:p w14:paraId="5F983835" w14:textId="77777777" w:rsidR="001502A0" w:rsidRDefault="00841BBF">
      <w:pPr>
        <w:pStyle w:val="SourceCode"/>
      </w:pPr>
      <w:r>
        <w:t xml:space="preserve">    printf("Inserted %s with id %llu\n", contact_name, new_id);</w:t>
      </w:r>
    </w:p>
    <w:p w14:paraId="6DB13992" w14:textId="77777777" w:rsidR="001502A0" w:rsidRDefault="00841BBF">
      <w:pPr>
        <w:pStyle w:val="SourceCode"/>
      </w:pPr>
      <w:r>
        <w:t xml:space="preserve">    return 0;</w:t>
      </w:r>
    </w:p>
    <w:p w14:paraId="42FA9199" w14:textId="77777777" w:rsidR="001502A0" w:rsidRDefault="00841BBF">
      <w:pPr>
        <w:pStyle w:val="SourceCode"/>
      </w:pPr>
      <w:r>
        <w:t>}</w:t>
      </w:r>
    </w:p>
    <w:p w14:paraId="21B0624A" w14:textId="77777777" w:rsidR="001502A0" w:rsidRDefault="001502A0">
      <w:pPr>
        <w:pStyle w:val="SourceCode"/>
      </w:pPr>
    </w:p>
    <w:p w14:paraId="06B78435" w14:textId="77777777" w:rsidR="001502A0" w:rsidRDefault="00841BBF">
      <w:pPr>
        <w:pStyle w:val="SourceCode"/>
      </w:pPr>
      <w:r>
        <w:t>// Prints the attack's statement as joining would build it. It is never</w:t>
      </w:r>
    </w:p>
    <w:p w14:paraId="49579821" w14:textId="77777777" w:rsidR="001502A0" w:rsidRDefault="00841BBF">
      <w:pPr>
        <w:pStyle w:val="SourceCode"/>
      </w:pPr>
      <w:r>
        <w:t>// sent: this is the unsafe way, shown only so you can see the danger.</w:t>
      </w:r>
    </w:p>
    <w:p w14:paraId="407410A4" w14:textId="77777777" w:rsidR="001502A0" w:rsidRDefault="00841BBF">
      <w:pPr>
        <w:pStyle w:val="SourceCode"/>
      </w:pPr>
      <w:r>
        <w:t>void show_joined_sql(const char *contact_name, const char *email,</w:t>
      </w:r>
    </w:p>
    <w:p w14:paraId="3FAF3793" w14:textId="77777777" w:rsidR="001502A0" w:rsidRDefault="00841BBF">
      <w:pPr>
        <w:pStyle w:val="SourceCode"/>
      </w:pPr>
      <w:r>
        <w:t xml:space="preserve">                     const char *phone) {</w:t>
      </w:r>
    </w:p>
    <w:p w14:paraId="3FF3CDA1" w14:textId="77777777" w:rsidR="001502A0" w:rsidRDefault="00841BBF">
      <w:pPr>
        <w:pStyle w:val="SourceCode"/>
      </w:pPr>
      <w:r>
        <w:t xml:space="preserve">    char joined[512];</w:t>
      </w:r>
    </w:p>
    <w:p w14:paraId="0724816B" w14:textId="77777777" w:rsidR="001502A0" w:rsidRDefault="00841BBF">
      <w:pPr>
        <w:pStyle w:val="SourceCode"/>
      </w:pPr>
      <w:r>
        <w:t xml:space="preserve">    snprintf(joined, sizeof joined,</w:t>
      </w:r>
    </w:p>
    <w:p w14:paraId="1E8596E0" w14:textId="77777777" w:rsidR="001502A0" w:rsidRDefault="00841BBF">
      <w:pPr>
        <w:pStyle w:val="SourceCode"/>
      </w:pPr>
      <w:r>
        <w:t xml:space="preserve">        "INSERT INTO contacts_c (name, email, phone)\n"</w:t>
      </w:r>
    </w:p>
    <w:p w14:paraId="05F9E147" w14:textId="77777777" w:rsidR="001502A0" w:rsidRDefault="00841BBF">
      <w:pPr>
        <w:pStyle w:val="SourceCode"/>
      </w:pPr>
      <w:r>
        <w:t xml:space="preserve">        "VALUES ('%s',\n'%s', '%s')",</w:t>
      </w:r>
    </w:p>
    <w:p w14:paraId="5E44025C" w14:textId="77777777" w:rsidR="001502A0" w:rsidRDefault="00841BBF">
      <w:pPr>
        <w:pStyle w:val="SourceCode"/>
      </w:pPr>
      <w:r>
        <w:t xml:space="preserve">        contact_name, email, phone);</w:t>
      </w:r>
    </w:p>
    <w:p w14:paraId="721B6BA5" w14:textId="77777777" w:rsidR="001502A0" w:rsidRDefault="00841BBF">
      <w:pPr>
        <w:pStyle w:val="SourceCode"/>
      </w:pPr>
      <w:r>
        <w:t xml:space="preserve">    printf("Joined SQL, never sent:\n");</w:t>
      </w:r>
    </w:p>
    <w:p w14:paraId="20FD8C2F" w14:textId="77777777" w:rsidR="001502A0" w:rsidRDefault="00841BBF">
      <w:pPr>
        <w:pStyle w:val="SourceCode"/>
      </w:pPr>
      <w:r>
        <w:t xml:space="preserve">    printf("%s\n", joined);</w:t>
      </w:r>
    </w:p>
    <w:p w14:paraId="39F7A8A3" w14:textId="77777777" w:rsidR="001502A0" w:rsidRDefault="00841BBF">
      <w:pPr>
        <w:pStyle w:val="SourceCode"/>
      </w:pPr>
      <w:r>
        <w:t>}</w:t>
      </w:r>
    </w:p>
    <w:p w14:paraId="6D0D4C94" w14:textId="77777777" w:rsidR="001502A0" w:rsidRDefault="001502A0">
      <w:pPr>
        <w:pStyle w:val="SourceCode"/>
      </w:pPr>
    </w:p>
    <w:p w14:paraId="323FC207" w14:textId="77777777" w:rsidR="001502A0" w:rsidRDefault="00841BBF">
      <w:pPr>
        <w:pStyle w:val="SourceCode"/>
      </w:pPr>
      <w:r>
        <w:t>// Remember, main starts the program; 0 = success, 1 = failure.</w:t>
      </w:r>
    </w:p>
    <w:p w14:paraId="53034E8C" w14:textId="77777777" w:rsidR="001502A0" w:rsidRDefault="00841BBF">
      <w:pPr>
        <w:pStyle w:val="SourceCode"/>
      </w:pPr>
      <w:r>
        <w:t>int main(void) {</w:t>
      </w:r>
    </w:p>
    <w:p w14:paraId="40E9400E" w14:textId="77777777" w:rsidR="001502A0" w:rsidRDefault="00841BBF">
      <w:pPr>
        <w:pStyle w:val="SourceCode"/>
      </w:pPr>
      <w:r>
        <w:t xml:space="preserve">    // Remember, the password comes only from SPA_DB_PASSWORD.</w:t>
      </w:r>
    </w:p>
    <w:p w14:paraId="4F4B21D7" w14:textId="77777777" w:rsidR="001502A0" w:rsidRDefault="00841BBF">
      <w:pPr>
        <w:pStyle w:val="SourceCode"/>
      </w:pPr>
      <w:r>
        <w:t xml:space="preserve">    const char *password = getenv("SPA_DB_PASSWORD");</w:t>
      </w:r>
    </w:p>
    <w:p w14:paraId="105E1D42" w14:textId="77777777" w:rsidR="001502A0" w:rsidRDefault="00841BBF">
      <w:pPr>
        <w:pStyle w:val="SourceCode"/>
      </w:pPr>
      <w:r>
        <w:t xml:space="preserve">    if (password == NULL) {</w:t>
      </w:r>
    </w:p>
    <w:p w14:paraId="059532E3" w14:textId="77777777" w:rsidR="001502A0" w:rsidRDefault="00841BBF">
      <w:pPr>
        <w:pStyle w:val="SourceCode"/>
      </w:pPr>
      <w:r>
        <w:t xml:space="preserve">        fprintf(stderr, "Error: SPA_DB_PASSWORD is not set\n");</w:t>
      </w:r>
    </w:p>
    <w:p w14:paraId="47CDF400" w14:textId="77777777" w:rsidR="001502A0" w:rsidRDefault="00841BBF">
      <w:pPr>
        <w:pStyle w:val="SourceCode"/>
      </w:pPr>
      <w:r>
        <w:t xml:space="preserve">        return 1;</w:t>
      </w:r>
    </w:p>
    <w:p w14:paraId="43166D0E" w14:textId="77777777" w:rsidR="001502A0" w:rsidRDefault="00841BBF">
      <w:pPr>
        <w:pStyle w:val="SourceCode"/>
      </w:pPr>
      <w:r>
        <w:t xml:space="preserve">    }</w:t>
      </w:r>
    </w:p>
    <w:p w14:paraId="4E628FBF" w14:textId="77777777" w:rsidR="001502A0" w:rsidRDefault="001502A0">
      <w:pPr>
        <w:pStyle w:val="SourceCode"/>
      </w:pPr>
    </w:p>
    <w:p w14:paraId="36316E2D" w14:textId="77777777" w:rsidR="001502A0" w:rsidRDefault="00841BBF">
      <w:pPr>
        <w:pStyle w:val="SourceCode"/>
      </w:pPr>
      <w:r>
        <w:t xml:space="preserve">    // mysql_init returns NULL only when memory runs out.</w:t>
      </w:r>
    </w:p>
    <w:p w14:paraId="215C7B62" w14:textId="77777777" w:rsidR="001502A0" w:rsidRDefault="00841BBF">
      <w:pPr>
        <w:pStyle w:val="SourceCode"/>
      </w:pPr>
      <w:r>
        <w:t xml:space="preserve">    MYSQL *connection = mysql_init(NULL);</w:t>
      </w:r>
    </w:p>
    <w:p w14:paraId="73F61991" w14:textId="77777777" w:rsidR="001502A0" w:rsidRDefault="00841BBF">
      <w:pPr>
        <w:pStyle w:val="SourceCode"/>
      </w:pPr>
      <w:r>
        <w:t xml:space="preserve">    if (connection == NULL) {</w:t>
      </w:r>
    </w:p>
    <w:p w14:paraId="433FCE01" w14:textId="77777777" w:rsidR="001502A0" w:rsidRDefault="00841BBF">
      <w:pPr>
        <w:pStyle w:val="SourceCode"/>
      </w:pPr>
      <w:r>
        <w:t xml:space="preserve">        fprintf(stderr, "Error: out of memory\n");</w:t>
      </w:r>
    </w:p>
    <w:p w14:paraId="01CEDFCC" w14:textId="77777777" w:rsidR="001502A0" w:rsidRDefault="00841BBF">
      <w:pPr>
        <w:pStyle w:val="SourceCode"/>
      </w:pPr>
      <w:r>
        <w:t xml:space="preserve">        return 1;</w:t>
      </w:r>
    </w:p>
    <w:p w14:paraId="786C4A01" w14:textId="77777777" w:rsidR="001502A0" w:rsidRDefault="00841BBF">
      <w:pPr>
        <w:pStyle w:val="SourceCode"/>
      </w:pPr>
      <w:r>
        <w:t xml:space="preserve">    }</w:t>
      </w:r>
    </w:p>
    <w:p w14:paraId="6D6011B5" w14:textId="77777777" w:rsidR="001502A0" w:rsidRDefault="001502A0">
      <w:pPr>
        <w:pStyle w:val="SourceCode"/>
      </w:pPr>
    </w:p>
    <w:p w14:paraId="19943B93" w14:textId="77777777" w:rsidR="001502A0" w:rsidRDefault="00841BBF">
      <w:pPr>
        <w:pStyle w:val="SourceCode"/>
      </w:pPr>
      <w:r>
        <w:t xml:space="preserve">    // Remember, C has no cleanup form, so every way out after mysql_init</w:t>
      </w:r>
    </w:p>
    <w:p w14:paraId="66BE42C1" w14:textId="77777777" w:rsidR="001502A0" w:rsidRDefault="00841BBF">
      <w:pPr>
        <w:pStyle w:val="SourceCode"/>
      </w:pPr>
      <w:r>
        <w:t xml:space="preserve">    // calls mysql_close.</w:t>
      </w:r>
    </w:p>
    <w:p w14:paraId="2C13C37A" w14:textId="77777777" w:rsidR="001502A0" w:rsidRDefault="00841BBF">
      <w:pPr>
        <w:pStyle w:val="SourceCode"/>
      </w:pPr>
      <w:r>
        <w:t xml:space="preserve">    if (connect_database(connection, password, DATABASE) != 0) {</w:t>
      </w:r>
    </w:p>
    <w:p w14:paraId="0D3EDF3D" w14:textId="77777777" w:rsidR="001502A0" w:rsidRDefault="00841BBF">
      <w:pPr>
        <w:pStyle w:val="SourceCode"/>
      </w:pPr>
      <w:r>
        <w:t xml:space="preserve">        fprintf(stderr, "Error: could not connect to database %s on %s:%d\n",</w:t>
      </w:r>
    </w:p>
    <w:p w14:paraId="4006D850" w14:textId="77777777" w:rsidR="001502A0" w:rsidRDefault="00841BBF">
      <w:pPr>
        <w:pStyle w:val="SourceCode"/>
      </w:pPr>
      <w:r>
        <w:t xml:space="preserve">                DATABASE, HOST, PORT);</w:t>
      </w:r>
    </w:p>
    <w:p w14:paraId="61A554E5" w14:textId="77777777" w:rsidR="001502A0" w:rsidRDefault="00841BBF">
      <w:pPr>
        <w:pStyle w:val="SourceCode"/>
      </w:pPr>
      <w:r>
        <w:t xml:space="preserve">        fprintf(stderr, "Reason: %s\n", mysql_error(connection));</w:t>
      </w:r>
    </w:p>
    <w:p w14:paraId="1EB6BB3F" w14:textId="77777777" w:rsidR="001502A0" w:rsidRDefault="00841BBF">
      <w:pPr>
        <w:pStyle w:val="SourceCode"/>
      </w:pPr>
      <w:r>
        <w:t xml:space="preserve">        mysql_close(connection);</w:t>
      </w:r>
    </w:p>
    <w:p w14:paraId="633A227F" w14:textId="77777777" w:rsidR="001502A0" w:rsidRDefault="00841BBF">
      <w:pPr>
        <w:pStyle w:val="SourceCode"/>
      </w:pPr>
      <w:r>
        <w:t xml:space="preserve">        return 1;</w:t>
      </w:r>
    </w:p>
    <w:p w14:paraId="484A4E55" w14:textId="77777777" w:rsidR="001502A0" w:rsidRDefault="00841BBF">
      <w:pPr>
        <w:pStyle w:val="SourceCode"/>
      </w:pPr>
      <w:r>
        <w:t xml:space="preserve">    }</w:t>
      </w:r>
    </w:p>
    <w:p w14:paraId="65ABF7CE" w14:textId="77777777" w:rsidR="001502A0" w:rsidRDefault="00841BBF">
      <w:pPr>
        <w:pStyle w:val="SourceCode"/>
      </w:pPr>
      <w:r>
        <w:t xml:space="preserve">    printf("Connected to database %s\n", DATABASE);</w:t>
      </w:r>
    </w:p>
    <w:p w14:paraId="114E8D61" w14:textId="77777777" w:rsidR="001502A0" w:rsidRDefault="001502A0">
      <w:pPr>
        <w:pStyle w:val="SourceCode"/>
      </w:pPr>
    </w:p>
    <w:p w14:paraId="0D92792A" w14:textId="77777777" w:rsidR="001502A0" w:rsidRDefault="00841BBF">
      <w:pPr>
        <w:pStyle w:val="SourceCode"/>
      </w:pPr>
      <w:r>
        <w:t xml:space="preserve">    // failures adds up what each add_contact returns.</w:t>
      </w:r>
    </w:p>
    <w:p w14:paraId="473EF934" w14:textId="77777777" w:rsidR="001502A0" w:rsidRDefault="00841BBF">
      <w:pPr>
        <w:pStyle w:val="SourceCode"/>
      </w:pPr>
      <w:r>
        <w:t xml:space="preserve">    int failures = 0;</w:t>
      </w:r>
    </w:p>
    <w:p w14:paraId="55EB1B87" w14:textId="77777777" w:rsidR="001502A0" w:rsidRDefault="00841BBF">
      <w:pPr>
        <w:pStyle w:val="SourceCode"/>
      </w:pPr>
      <w:r>
        <w:t xml:space="preserve">    failures = failures + add_contact(connection, "  Ada Lovelace  ",</w:t>
      </w:r>
    </w:p>
    <w:p w14:paraId="378BE981" w14:textId="77777777" w:rsidR="001502A0" w:rsidRDefault="00841BBF">
      <w:pPr>
        <w:pStyle w:val="SourceCode"/>
      </w:pPr>
      <w:r>
        <w:t xml:space="preserve">                                      "ada@example.com", "555-0100");</w:t>
      </w:r>
    </w:p>
    <w:p w14:paraId="0D89BD14" w14:textId="77777777" w:rsidR="001502A0" w:rsidRDefault="00841BBF">
      <w:pPr>
        <w:pStyle w:val="SourceCode"/>
      </w:pPr>
      <w:r>
        <w:t xml:space="preserve">    const char *attack_name = "x', 'y', 'z'); DROP TABLE contacts_c; --";</w:t>
      </w:r>
    </w:p>
    <w:p w14:paraId="7827591E" w14:textId="77777777" w:rsidR="001502A0" w:rsidRDefault="00841BBF">
      <w:pPr>
        <w:pStyle w:val="SourceCode"/>
      </w:pPr>
      <w:r>
        <w:t xml:space="preserve">    show_joined_sql(attack_name, "eve@example.com", "555-0199");</w:t>
      </w:r>
    </w:p>
    <w:p w14:paraId="1892BE39" w14:textId="77777777" w:rsidR="001502A0" w:rsidRDefault="00841BBF">
      <w:pPr>
        <w:pStyle w:val="SourceCode"/>
      </w:pPr>
      <w:r>
        <w:t xml:space="preserve">    failures = failures + add_contact(connection, attack_name,</w:t>
      </w:r>
    </w:p>
    <w:p w14:paraId="509860F4" w14:textId="77777777" w:rsidR="001502A0" w:rsidRDefault="00841BBF">
      <w:pPr>
        <w:pStyle w:val="SourceCode"/>
      </w:pPr>
      <w:r>
        <w:t xml:space="preserve">                                      "eve@example.com", "555-0199");</w:t>
      </w:r>
    </w:p>
    <w:p w14:paraId="00CC5F17" w14:textId="77777777" w:rsidR="001502A0" w:rsidRDefault="00841BBF">
      <w:pPr>
        <w:pStyle w:val="SourceCode"/>
      </w:pPr>
      <w:r>
        <w:t xml:space="preserve">    failures = failures + add_contact(connection, "Grace Hopper",</w:t>
      </w:r>
    </w:p>
    <w:p w14:paraId="3B689ECB" w14:textId="77777777" w:rsidR="001502A0" w:rsidRDefault="00841BBF">
      <w:pPr>
        <w:pStyle w:val="SourceCode"/>
      </w:pPr>
      <w:r>
        <w:t xml:space="preserve">                                      "grace.example.com", "555-0101");</w:t>
      </w:r>
    </w:p>
    <w:p w14:paraId="37A09662" w14:textId="77777777" w:rsidR="001502A0" w:rsidRDefault="00841BBF">
      <w:pPr>
        <w:pStyle w:val="SourceCode"/>
      </w:pPr>
      <w:r>
        <w:t xml:space="preserve">    failures = failures + add_contact(connection, "   ",</w:t>
      </w:r>
    </w:p>
    <w:p w14:paraId="26B5FB3B" w14:textId="77777777" w:rsidR="001502A0" w:rsidRDefault="00841BBF">
      <w:pPr>
        <w:pStyle w:val="SourceCode"/>
      </w:pPr>
      <w:r>
        <w:t xml:space="preserve">                                      "nobody@example.com", "555-0102");</w:t>
      </w:r>
    </w:p>
    <w:p w14:paraId="2E73C0CE" w14:textId="77777777" w:rsidR="001502A0" w:rsidRDefault="00841BBF">
      <w:pPr>
        <w:pStyle w:val="SourceCode"/>
      </w:pPr>
      <w:r>
        <w:t xml:space="preserve">    // The table's UNIQUE email refuses a second ada@example.com.</w:t>
      </w:r>
    </w:p>
    <w:p w14:paraId="29B8656C" w14:textId="77777777" w:rsidR="001502A0" w:rsidRDefault="00841BBF">
      <w:pPr>
        <w:pStyle w:val="SourceCode"/>
      </w:pPr>
      <w:r>
        <w:t xml:space="preserve">    failures = failures + add_contact(connection, "Ada King",</w:t>
      </w:r>
    </w:p>
    <w:p w14:paraId="221797C2" w14:textId="77777777" w:rsidR="001502A0" w:rsidRDefault="00841BBF">
      <w:pPr>
        <w:pStyle w:val="SourceCode"/>
      </w:pPr>
      <w:r>
        <w:t xml:space="preserve">                                      "ada@example.com", "555-0103");</w:t>
      </w:r>
    </w:p>
    <w:p w14:paraId="7E25B7CD" w14:textId="77777777" w:rsidR="001502A0" w:rsidRDefault="001502A0">
      <w:pPr>
        <w:pStyle w:val="SourceCode"/>
      </w:pPr>
    </w:p>
    <w:p w14:paraId="08093ADF" w14:textId="77777777" w:rsidR="001502A0" w:rsidRDefault="00841BBF">
      <w:pPr>
        <w:pStyle w:val="SourceCode"/>
      </w:pPr>
      <w:r>
        <w:t xml:space="preserve">    mysql_close(connection);</w:t>
      </w:r>
    </w:p>
    <w:p w14:paraId="6524392D" w14:textId="77777777" w:rsidR="001502A0" w:rsidRDefault="00841BBF">
      <w:pPr>
        <w:pStyle w:val="SourceCode"/>
      </w:pPr>
      <w:r>
        <w:t xml:space="preserve">    // Any contact that was not added makes the run a failure: exit code 1.</w:t>
      </w:r>
    </w:p>
    <w:p w14:paraId="39B26E15" w14:textId="77777777" w:rsidR="001502A0" w:rsidRDefault="00841BBF">
      <w:pPr>
        <w:pStyle w:val="SourceCode"/>
      </w:pPr>
      <w:r>
        <w:t xml:space="preserve">    if (failures &gt; 0) {</w:t>
      </w:r>
    </w:p>
    <w:p w14:paraId="0D35E357" w14:textId="77777777" w:rsidR="001502A0" w:rsidRDefault="00841BBF">
      <w:pPr>
        <w:pStyle w:val="SourceCode"/>
      </w:pPr>
      <w:r>
        <w:t xml:space="preserve">        return 1;</w:t>
      </w:r>
    </w:p>
    <w:p w14:paraId="675F2D8F" w14:textId="77777777" w:rsidR="001502A0" w:rsidRDefault="00841BBF">
      <w:pPr>
        <w:pStyle w:val="SourceCode"/>
        <w:keepNext/>
      </w:pPr>
      <w:r>
        <w:t xml:space="preserve">    }</w:t>
      </w:r>
    </w:p>
    <w:p w14:paraId="4963C68D" w14:textId="77777777" w:rsidR="001502A0" w:rsidRDefault="00841BBF">
      <w:pPr>
        <w:pStyle w:val="SourceCode"/>
        <w:keepNext/>
      </w:pPr>
      <w:r>
        <w:t xml:space="preserve">    return 0;</w:t>
      </w:r>
    </w:p>
    <w:p w14:paraId="13C4F5E1" w14:textId="77777777" w:rsidR="001502A0" w:rsidRDefault="00841BBF">
      <w:pPr>
        <w:pStyle w:val="SourceCode"/>
      </w:pPr>
      <w:r>
        <w:t>}</w:t>
      </w:r>
    </w:p>
    <w:p w14:paraId="06196660" w14:textId="77777777" w:rsidR="001502A0" w:rsidRDefault="001502A0">
      <w:pPr>
        <w:keepNext/>
      </w:pPr>
    </w:p>
    <w:p w14:paraId="177915BE" w14:textId="77777777" w:rsidR="001502A0" w:rsidRDefault="00841BBF">
      <w:pPr>
        <w:pStyle w:val="Heading3"/>
      </w:pPr>
      <w:r>
        <w:t>Windows PowerShell Build and Run</w:t>
      </w:r>
    </w:p>
    <w:p w14:paraId="1B43DB97" w14:textId="77777777" w:rsidR="001502A0" w:rsidRDefault="00841BBF">
      <w:pPr>
        <w:keepNext/>
      </w:pPr>
      <w:r>
        <w:t>Reset first so the ids are 1 and 2, then run the program once and show its exit code.</w:t>
      </w:r>
    </w:p>
    <w:p w14:paraId="154BE0DD" w14:textId="77777777" w:rsidR="001502A0" w:rsidRDefault="001502A0">
      <w:pPr>
        <w:keepNext/>
      </w:pPr>
    </w:p>
    <w:p w14:paraId="1AFE29D2" w14:textId="77777777" w:rsidR="001502A0" w:rsidRDefault="00841BBF">
      <w:pPr>
        <w:pStyle w:val="CommandBlock"/>
        <w:keepNext/>
      </w:pPr>
      <w:r>
        <w:t>$server = "C:\Program Files\MySQL\MySQL Server 26.7"</w:t>
      </w:r>
    </w:p>
    <w:p w14:paraId="23972539" w14:textId="77777777" w:rsidR="001502A0" w:rsidRDefault="00841BBF">
      <w:pPr>
        <w:pStyle w:val="CommandBlock"/>
        <w:keepNext/>
      </w:pPr>
      <w:r>
        <w:t>gcc -std=c17 -Wall -Wextra -Wpedantic -Werror .\c\insert_contact.c `</w:t>
      </w:r>
    </w:p>
    <w:p w14:paraId="787BBD91" w14:textId="77777777" w:rsidR="001502A0" w:rsidRDefault="00841BBF">
      <w:pPr>
        <w:pStyle w:val="CommandBlock"/>
        <w:keepNext/>
      </w:pPr>
      <w:r>
        <w:t xml:space="preserve">    -I "$server\include" -L "$server\lib" -lmysql `</w:t>
      </w:r>
    </w:p>
    <w:p w14:paraId="3E2456EA" w14:textId="77777777" w:rsidR="001502A0" w:rsidRDefault="00841BBF">
      <w:pPr>
        <w:pStyle w:val="CommandBlock"/>
        <w:keepNext/>
      </w:pPr>
      <w:r>
        <w:t xml:space="preserve">    -o .\c\insert-contact.exe</w:t>
      </w:r>
    </w:p>
    <w:p w14:paraId="132736F0" w14:textId="77777777" w:rsidR="001502A0" w:rsidRDefault="00841BBF">
      <w:pPr>
        <w:pStyle w:val="CommandBlock"/>
        <w:keepNext/>
      </w:pPr>
      <w:r>
        <w:t>$mysql = "C:\Program Files\MySQL\MySQL Server 26.7\bin\mysql.exe"</w:t>
      </w:r>
    </w:p>
    <w:p w14:paraId="62734630" w14:textId="77777777" w:rsidR="001502A0" w:rsidRDefault="00841BBF">
      <w:pPr>
        <w:pStyle w:val="CommandBlock"/>
        <w:keepNext/>
      </w:pPr>
      <w:r>
        <w:t>$env:MYSQL_PWD = $env:SPA_DB_PASSWORD</w:t>
      </w:r>
    </w:p>
    <w:p w14:paraId="7B5897B2" w14:textId="77777777" w:rsidR="001502A0" w:rsidRDefault="00841BBF">
      <w:pPr>
        <w:pStyle w:val="CommandBlock"/>
        <w:keepNext/>
      </w:pPr>
      <w:r>
        <w:t>&amp; $mysql -u devuser -h 127.0.0.1 -P 3306 -D spa_contacts --commands `</w:t>
      </w:r>
    </w:p>
    <w:p w14:paraId="10C075F6" w14:textId="77777777" w:rsidR="001502A0" w:rsidRDefault="00841BBF">
      <w:pPr>
        <w:pStyle w:val="CommandBlock"/>
        <w:keepNext/>
      </w:pPr>
      <w:r>
        <w:t xml:space="preserve">    -e "source ./sql/reset_contacts_c.sql"</w:t>
      </w:r>
    </w:p>
    <w:p w14:paraId="427A203B" w14:textId="77777777" w:rsidR="001502A0" w:rsidRDefault="00841BBF">
      <w:pPr>
        <w:pStyle w:val="CommandBlock"/>
        <w:keepNext/>
      </w:pPr>
      <w:r>
        <w:t>Remove-Item Env:MYSQL_PWD</w:t>
      </w:r>
    </w:p>
    <w:p w14:paraId="6233444F" w14:textId="77777777" w:rsidR="001502A0" w:rsidRDefault="00841BBF">
      <w:pPr>
        <w:pStyle w:val="CommandBlock"/>
        <w:keepNext/>
      </w:pPr>
      <w:r>
        <w:t>.\c\insert-contact.exe</w:t>
      </w:r>
    </w:p>
    <w:p w14:paraId="63D07279" w14:textId="77777777" w:rsidR="001502A0" w:rsidRDefault="00841BBF">
      <w:pPr>
        <w:pStyle w:val="CommandBlock"/>
      </w:pPr>
      <w:r>
        <w:t>$LASTEXITCODE</w:t>
      </w:r>
    </w:p>
    <w:p w14:paraId="4EC47BC0" w14:textId="77777777" w:rsidR="001502A0" w:rsidRDefault="001502A0">
      <w:pPr>
        <w:keepNext/>
      </w:pPr>
    </w:p>
    <w:p w14:paraId="62CC4EE3" w14:textId="77777777" w:rsidR="001502A0" w:rsidRDefault="00841BBF">
      <w:pPr>
        <w:pStyle w:val="Heading3"/>
      </w:pPr>
      <w:r>
        <w:t>Linux or macOS Build and Run</w:t>
      </w:r>
    </w:p>
    <w:p w14:paraId="52FB4802" w14:textId="77777777" w:rsidR="001502A0" w:rsidRDefault="00841BBF">
      <w:pPr>
        <w:pStyle w:val="CommandBlock"/>
        <w:keepNext/>
      </w:pPr>
      <w:r>
        <w:t>gcc -std=c17 -Wall -Wextra -Wpedantic -Werror ./c/insert_contact.c \</w:t>
      </w:r>
    </w:p>
    <w:p w14:paraId="0D066400" w14:textId="77777777" w:rsidR="001502A0" w:rsidRDefault="00841BBF">
      <w:pPr>
        <w:pStyle w:val="CommandBlock"/>
        <w:keepNext/>
      </w:pPr>
      <w:r>
        <w:t xml:space="preserve">    $(mysql_config --cflags --libs) -o ./c/insert-contact</w:t>
      </w:r>
    </w:p>
    <w:p w14:paraId="4936FD5C" w14:textId="77777777" w:rsidR="001502A0" w:rsidRDefault="00841BBF">
      <w:pPr>
        <w:pStyle w:val="CommandBlock"/>
        <w:keepNext/>
      </w:pPr>
      <w:r>
        <w:t>export MYSQL_PWD="$SPA_DB_PASSWORD"</w:t>
      </w:r>
    </w:p>
    <w:p w14:paraId="5DA29673" w14:textId="77777777" w:rsidR="001502A0" w:rsidRDefault="00841BBF">
      <w:pPr>
        <w:pStyle w:val="CommandBlock"/>
        <w:keepNext/>
      </w:pPr>
      <w:r>
        <w:t>mysql -u devuser -h 127.0.0.1 -P 3306 -D spa_contacts \</w:t>
      </w:r>
    </w:p>
    <w:p w14:paraId="4172A66C" w14:textId="77777777" w:rsidR="001502A0" w:rsidRDefault="00841BBF">
      <w:pPr>
        <w:pStyle w:val="CommandBlock"/>
        <w:keepNext/>
      </w:pPr>
      <w:r>
        <w:t xml:space="preserve">    &lt; ./sql/reset_contacts_c.sql</w:t>
      </w:r>
    </w:p>
    <w:p w14:paraId="6667659C" w14:textId="77777777" w:rsidR="001502A0" w:rsidRDefault="00841BBF">
      <w:pPr>
        <w:pStyle w:val="CommandBlock"/>
        <w:keepNext/>
      </w:pPr>
      <w:r>
        <w:t>unset MYSQL_PWD</w:t>
      </w:r>
    </w:p>
    <w:p w14:paraId="27B1EC7D" w14:textId="77777777" w:rsidR="001502A0" w:rsidRDefault="00841BBF">
      <w:pPr>
        <w:pStyle w:val="CommandBlock"/>
        <w:keepNext/>
      </w:pPr>
      <w:r>
        <w:t>./c/insert-contact</w:t>
      </w:r>
    </w:p>
    <w:p w14:paraId="6FCA3094" w14:textId="77777777" w:rsidR="001502A0" w:rsidRDefault="00841BBF">
      <w:pPr>
        <w:pStyle w:val="CommandBlock"/>
      </w:pPr>
      <w:r>
        <w:t>echo $?</w:t>
      </w:r>
    </w:p>
    <w:p w14:paraId="3AB68E4F" w14:textId="77777777" w:rsidR="001502A0" w:rsidRDefault="001502A0">
      <w:pPr>
        <w:keepNext/>
      </w:pPr>
    </w:p>
    <w:p w14:paraId="087E3FF3" w14:textId="77777777" w:rsidR="001502A0" w:rsidRDefault="00841BBF">
      <w:pPr>
        <w:pStyle w:val="Heading3"/>
      </w:pPr>
      <w:r>
        <w:t>Check Your Results</w:t>
      </w:r>
    </w:p>
    <w:p w14:paraId="6E67F92F" w14:textId="77777777" w:rsidR="001502A0" w:rsidRDefault="00841BBF">
      <w:pPr>
        <w:keepNext/>
      </w:pPr>
      <w:r>
        <w:t>Run the program once. After it, $LASTEXITCODE (echo $? on Linux or macOS) prints the exit code: 1, because three of the five contacts were not added. Your screen must show these lines:</w:t>
      </w:r>
    </w:p>
    <w:p w14:paraId="25CF6AD9" w14:textId="77777777" w:rsidR="001502A0" w:rsidRDefault="001502A0">
      <w:pPr>
        <w:keepNext/>
      </w:pPr>
    </w:p>
    <w:p w14:paraId="2142DA87" w14:textId="77777777" w:rsidR="001502A0" w:rsidRDefault="00841BBF">
      <w:pPr>
        <w:pStyle w:val="RequiredOutput"/>
        <w:keepNext/>
      </w:pPr>
      <w:r>
        <w:t>Connected to database spa_contacts</w:t>
      </w:r>
    </w:p>
    <w:p w14:paraId="1CC642C3" w14:textId="77777777" w:rsidR="001502A0" w:rsidRDefault="00841BBF">
      <w:pPr>
        <w:pStyle w:val="RequiredOutput"/>
        <w:keepNext/>
      </w:pPr>
      <w:r>
        <w:t>Inserted Ada Lovelace with id 1</w:t>
      </w:r>
    </w:p>
    <w:p w14:paraId="7CFC04E2" w14:textId="77777777" w:rsidR="001502A0" w:rsidRDefault="00841BBF">
      <w:pPr>
        <w:pStyle w:val="RequiredOutput"/>
        <w:keepNext/>
      </w:pPr>
      <w:r>
        <w:t>Joined SQL, never sent:</w:t>
      </w:r>
    </w:p>
    <w:p w14:paraId="6B544E55" w14:textId="77777777" w:rsidR="001502A0" w:rsidRDefault="00841BBF">
      <w:pPr>
        <w:pStyle w:val="RequiredOutput"/>
        <w:keepNext/>
      </w:pPr>
      <w:r>
        <w:t>INSERT INTO contacts_c (name, email, phone)</w:t>
      </w:r>
    </w:p>
    <w:p w14:paraId="1C4DF304" w14:textId="77777777" w:rsidR="001502A0" w:rsidRDefault="00841BBF">
      <w:pPr>
        <w:pStyle w:val="RequiredOutput"/>
        <w:keepNext/>
      </w:pPr>
      <w:r>
        <w:t>VALUES ('x', 'y', 'z'); DROP TABLE contacts_c; --',</w:t>
      </w:r>
    </w:p>
    <w:p w14:paraId="757095B9" w14:textId="77777777" w:rsidR="001502A0" w:rsidRDefault="00841BBF">
      <w:pPr>
        <w:pStyle w:val="RequiredOutput"/>
        <w:keepNext/>
      </w:pPr>
      <w:r>
        <w:t>'eve@example.com', '555-0199')</w:t>
      </w:r>
    </w:p>
    <w:p w14:paraId="7B2CE007" w14:textId="77777777" w:rsidR="001502A0" w:rsidRDefault="00841BBF">
      <w:pPr>
        <w:pStyle w:val="RequiredOutput"/>
        <w:keepNext/>
      </w:pPr>
      <w:r>
        <w:t>Inserted x', 'y', 'z'); DROP TABLE contacts_c; -- with id 2</w:t>
      </w:r>
    </w:p>
    <w:p w14:paraId="039B5645" w14:textId="77777777" w:rsidR="001502A0" w:rsidRDefault="00841BBF">
      <w:pPr>
        <w:pStyle w:val="RequiredOutput"/>
        <w:keepNext/>
      </w:pPr>
      <w:r>
        <w:t>Error: email must have one @ and a dot after it</w:t>
      </w:r>
    </w:p>
    <w:p w14:paraId="794953EE" w14:textId="77777777" w:rsidR="001502A0" w:rsidRDefault="00841BBF">
      <w:pPr>
        <w:pStyle w:val="RequiredOutput"/>
        <w:keepNext/>
      </w:pPr>
      <w:r>
        <w:t>Error: name is required</w:t>
      </w:r>
    </w:p>
    <w:p w14:paraId="0D25BA84" w14:textId="77777777" w:rsidR="001502A0" w:rsidRDefault="00841BBF">
      <w:pPr>
        <w:pStyle w:val="RequiredOutput"/>
      </w:pPr>
      <w:r>
        <w:t>Error: Duplicate entry 'ada@example.com' for key 'contacts_c.email'</w:t>
      </w:r>
    </w:p>
    <w:p w14:paraId="7B71008A" w14:textId="77777777" w:rsidR="001502A0" w:rsidRDefault="001502A0">
      <w:pPr>
        <w:keepNext/>
      </w:pPr>
    </w:p>
    <w:p w14:paraId="392E9CE1" w14:textId="77777777" w:rsidR="001502A0" w:rsidRDefault="00841BBF">
      <w:pPr>
        <w:pStyle w:val="ListBullet"/>
      </w:pPr>
      <w:r>
        <w:t>The first eight lines match the Basic version's, because add_contact does the same work for the same three contacts.</w:t>
      </w:r>
    </w:p>
    <w:p w14:paraId="4C452932" w14:textId="77777777" w:rsidR="001502A0" w:rsidRDefault="00841BBF">
      <w:pPr>
        <w:pStyle w:val="ListBullet"/>
      </w:pPr>
      <w:r>
        <w:t>Error: name is required proves the trim came first: "   " became empty text, and the required-field check rejected it. Nothing was sent.</w:t>
      </w:r>
    </w:p>
    <w:p w14:paraId="144A4B9E" w14:textId="77777777" w:rsidR="001502A0" w:rsidRDefault="00841BBF">
      <w:pPr>
        <w:pStyle w:val="ListBullet"/>
      </w:pPr>
      <w:r>
        <w:t>The last line proves the database's own rule works: Ada King passed every validation check, but the UNIQUE email column refused a second ada@example.com with MySQL error 1062. The program reported it and went on.</w:t>
      </w:r>
    </w:p>
    <w:p w14:paraId="0143A7D2" w14:textId="77777777" w:rsidR="001502A0" w:rsidRDefault="00841BBF">
      <w:pPr>
        <w:pStyle w:val="ListBullet"/>
      </w:pPr>
      <w:r>
        <w:t>Exit code 1 proves the program reports what it could not do: three contacts were not added. A run in which every contact was added would end with exit code 0, and a failed connection also ends with exit code 1.</w:t>
      </w:r>
    </w:p>
    <w:p w14:paraId="1B89D857" w14:textId="77777777" w:rsidR="001502A0" w:rsidRDefault="00841BBF">
      <w:pPr>
        <w:pStyle w:val="ListBullet"/>
      </w:pPr>
      <w:r>
        <w:t>If an id is larger than shown, or Ada Lovelace is refused as a duplicate, the Data Reset did not run first: run the whole block again.</w:t>
      </w:r>
    </w:p>
    <w:p w14:paraId="123D4C2A" w14:textId="77777777" w:rsidR="001502A0" w:rsidRDefault="00841BBF">
      <w:pPr>
        <w:pStyle w:val="ListBullet"/>
      </w:pPr>
      <w:r>
        <w:t>If the program reports Table 'spa_contacts.contacts_c' doesn't exist, the table is missing: run the Data Reset in Project Setup. If it reports Access denied or SPA_DB_PASSWORD is not set, see Lesson 4.0's checks: the terminal was opened before the variable was set, or it holds a different password.</w:t>
      </w:r>
    </w:p>
    <w:p w14:paraId="549F9BF8" w14:textId="77777777" w:rsidR="001502A0" w:rsidRDefault="00841BBF">
      <w:pPr>
        <w:pStyle w:val="ListBullet"/>
      </w:pPr>
      <w:r>
        <w:t>If the build fails with another message, read the first error: it names the file and line to fix.</w:t>
      </w:r>
    </w:p>
    <w:p w14:paraId="0A2F5DD7" w14:textId="77777777" w:rsidR="001502A0" w:rsidRDefault="001502A0">
      <w:pPr>
        <w:keepNext/>
      </w:pPr>
    </w:p>
    <w:p w14:paraId="562FA9B7" w14:textId="77777777" w:rsidR="001502A0" w:rsidRDefault="001502A0">
      <w:pPr>
        <w:keepNext/>
      </w:pPr>
    </w:p>
    <w:p w14:paraId="7D8EBC8D" w14:textId="77777777" w:rsidR="001502A0" w:rsidRDefault="00841BBF">
      <w:pPr>
        <w:pStyle w:val="Heading2"/>
      </w:pPr>
      <w:r>
        <w:t>What to Notice</w:t>
      </w:r>
    </w:p>
    <w:p w14:paraId="67E45CB7" w14:textId="77777777" w:rsidR="001502A0" w:rsidRDefault="00841BBF">
      <w:pPr>
        <w:pStyle w:val="ListBullet"/>
      </w:pPr>
      <w:r>
        <w:t>A MYSQL_STMT takes five steps: mysql_stmt_init makes the handle, mysql_stmt_prepare sends the SQL with its ? placeholders, mysql_stmt_bind_param attaches one MYSQL_BIND per ?, in order, mysql_stmt_execute sends the values and runs it, and mysql_stmt_close frees it. A statement's errors come from mysql_stmt_error, not mysql_error.</w:t>
      </w:r>
    </w:p>
    <w:p w14:paraId="3EC5BD1C" w14:textId="77777777" w:rsidR="001502A0" w:rsidRDefault="00841BBF">
      <w:pPr>
        <w:pStyle w:val="ListBullet"/>
      </w:pPr>
      <w:r>
        <w:t>Each MYSQL_BIND says what kind of value it holds (MYSQL_TYPE_STRING for text), where the value is (buffer), and how many bytes it has (buffer_length). memset(parameters, 0, sizeof parameters) first sets every byte of the three records to 0, so the fields the program does not set are empty.</w:t>
      </w:r>
    </w:p>
    <w:p w14:paraId="42F4B2D7" w14:textId="77777777" w:rsidR="001502A0" w:rsidRDefault="00841BBF">
      <w:pPr>
        <w:pStyle w:val="ListBullet"/>
      </w:pPr>
      <w:r>
        <w:t>strchr returns the address of the first @ and strrchr the address of the last one; they are the same address only when there is exactly one @. strchr(at_sign_position, '.') searches from the @ onward.</w:t>
      </w:r>
    </w:p>
    <w:p w14:paraId="407DA983" w14:textId="77777777" w:rsidR="001502A0" w:rsidRDefault="00841BBF">
      <w:pPr>
        <w:pStyle w:val="ListBullet"/>
      </w:pPr>
      <w:r>
        <w:t>strchr(PHONE_CHARACTERS, phone[position]) returns the address where the character appears in the allowed list, or NULL. strchr also finds the '\0' that ends every string, so it must never be asked about '\0'; the loop stops before the end of the phone, so it never is.</w:t>
      </w:r>
    </w:p>
    <w:p w14:paraId="2FDCE467" w14:textId="77777777" w:rsidR="001502A0" w:rsidRDefault="00841BBF">
      <w:pPr>
        <w:pStyle w:val="ListBullet"/>
      </w:pPr>
      <w:r>
        <w:t>add_contact copies each value with snprintf, because trim_text changes the text it is given, and a string literal such as "  Ada Lovelace  " must never be changed. The arrays hold 255 characters, more than any limit, so a value snprintf had to cut short still fails its length check.</w:t>
      </w:r>
    </w:p>
    <w:p w14:paraId="483306C7" w14:textId="77777777" w:rsidR="001502A0" w:rsidRDefault="00841BBF">
      <w:pPr>
        <w:pStyle w:val="ListBullet"/>
      </w:pPr>
      <w:r>
        <w:t>%llu prints an unsigned long long, the type of mysql_stmt_insert_id.</w:t>
      </w:r>
    </w:p>
    <w:p w14:paraId="6897E572" w14:textId="77777777" w:rsidR="001502A0" w:rsidRDefault="001502A0">
      <w:pPr>
        <w:keepNext/>
      </w:pPr>
    </w:p>
    <w:p w14:paraId="264A287F" w14:textId="77777777" w:rsidR="001502A0" w:rsidRDefault="00841BBF">
      <w:pPr>
        <w:pStyle w:val="Heading3"/>
      </w:pPr>
      <w:r>
        <w:t>Basic and Production-Minded Comparison</w:t>
      </w:r>
    </w:p>
    <w:p w14:paraId="06006110" w14:textId="77777777" w:rsidR="001502A0" w:rsidRDefault="00841BBF">
      <w:r>
        <w:t>Both versions trim, validate, and insert in the same way, print the attack's joined SQL without sending it, and store the attack as text. The Basic version adds three contacts and trusts every statement. The Production-Minded version connects through Lesson 4.2's connect_database, adds two more contacts to show the blank-name check and the UNIQUE email at work, reports a refused insert as one Error line and goes on to the next contact, ends with exit code 1 when it cannot connect or when any contact was not</w:t>
      </w:r>
      <w:r>
        <w:t xml:space="preserve"> added, and closes the statement and the connection on every way out even after an error.</w:t>
      </w:r>
    </w:p>
    <w:p w14:paraId="57985CE1" w14:textId="77777777" w:rsidR="001502A0" w:rsidRDefault="001502A0">
      <w:pPr>
        <w:keepNext/>
      </w:pPr>
    </w:p>
    <w:p w14:paraId="0B301B2D" w14:textId="77777777" w:rsidR="001502A0" w:rsidRDefault="001502A0">
      <w:pPr>
        <w:keepNext/>
      </w:pPr>
    </w:p>
    <w:p w14:paraId="4F8F555A" w14:textId="77777777" w:rsidR="001502A0" w:rsidRDefault="001502A0">
      <w:pPr>
        <w:keepNext/>
      </w:pPr>
    </w:p>
    <w:p w14:paraId="48CA4CE4" w14:textId="77777777" w:rsidR="001502A0" w:rsidRDefault="00841BBF">
      <w:pPr>
        <w:pStyle w:val="Heading1"/>
      </w:pPr>
      <w:r>
        <w:t>C++ Implementation</w:t>
      </w:r>
    </w:p>
    <w:p w14:paraId="13F48F96" w14:textId="77777777" w:rsidR="001502A0" w:rsidRDefault="00841BBF">
      <w:r>
        <w:t>Remember, C++ uses MySQL Connector/C++ and builds with Visual C++ on Windows; the first two build lines make this terminal a Developer PowerShell, and its DLLs sit in the cpp folder (Lesson 4.0). Placeholders need a sql::PreparedStatement: prepareStatement sends the SQL with a ? for each value, setString gives each ? its value, and executeUpdate runs it. Connector/C++ has no call that returns the new id, so insertContact asks the server with SELECT LAST_INSERT_ID().</w:t>
      </w:r>
    </w:p>
    <w:p w14:paraId="28352F48" w14:textId="77777777" w:rsidR="001502A0" w:rsidRDefault="001502A0">
      <w:pPr>
        <w:keepNext/>
      </w:pPr>
    </w:p>
    <w:p w14:paraId="1B63A311" w14:textId="77777777" w:rsidR="001502A0" w:rsidRDefault="001502A0">
      <w:pPr>
        <w:keepNext/>
      </w:pPr>
    </w:p>
    <w:p w14:paraId="587388B5" w14:textId="77777777" w:rsidR="001502A0" w:rsidRDefault="00841BBF">
      <w:pPr>
        <w:pStyle w:val="Heading2"/>
      </w:pPr>
      <w:r>
        <w:t>Basic Implementation</w:t>
      </w:r>
    </w:p>
    <w:p w14:paraId="6350772C" w14:textId="77777777" w:rsidR="001502A0" w:rsidRDefault="00841BBF">
      <w:r>
        <w:t>Start with the most direct version, in small functions, because the same steps run for every contact: trimText, Lesson 3.13's, returns a value without the spaces at both ends; validateContact checks the trimmed values and returns a problem message or ""; insertContact runs the INSERT with a PreparedStatement and reads the new id; addContact trims and validates a contact and either prints an Error line or inserts it and prints its id. main connects, picks spa_contacts with setSchema, adds Ada Lovelace, print</w:t>
      </w:r>
      <w:r>
        <w:t>s the attack's joined SQL without sending it, adds the attack's values with parameters, and tries Grace Hopper's email without an @. Like every Basic version in this chapter, it first checks that SPA_DB_PASSWORD is set. After that it trusts every statement; the Production-Minded version checks them. Every new step is commented, so read the comments as you type it.</w:t>
      </w:r>
    </w:p>
    <w:p w14:paraId="20F8B0A6" w14:textId="77777777" w:rsidR="001502A0" w:rsidRDefault="001502A0">
      <w:pPr>
        <w:keepNext/>
      </w:pPr>
    </w:p>
    <w:p w14:paraId="7F9D85BA" w14:textId="77777777" w:rsidR="001502A0" w:rsidRDefault="00841BBF">
      <w:pPr>
        <w:pStyle w:val="Heading3"/>
      </w:pPr>
      <w:r>
        <w:t>cpp/basic_insert_contact.cpp</w:t>
      </w:r>
    </w:p>
    <w:p w14:paraId="59201DF7" w14:textId="77777777" w:rsidR="001502A0" w:rsidRDefault="00841BBF">
      <w:pPr>
        <w:pStyle w:val="SourceCode"/>
        <w:keepNext/>
      </w:pPr>
      <w:r>
        <w:t>// Remember, #include adds the declarations we need: cstdlib for</w:t>
      </w:r>
    </w:p>
    <w:p w14:paraId="402A6E10" w14:textId="77777777" w:rsidR="001502A0" w:rsidRDefault="00841BBF">
      <w:pPr>
        <w:pStyle w:val="SourceCode"/>
        <w:keepNext/>
      </w:pPr>
      <w:r>
        <w:t>// std::getenv, memory for std::unique_ptr, string for std::string, and</w:t>
      </w:r>
    </w:p>
    <w:p w14:paraId="36CD33C7" w14:textId="77777777" w:rsidR="001502A0" w:rsidRDefault="00841BBF">
      <w:pPr>
        <w:pStyle w:val="SourceCode"/>
      </w:pPr>
      <w:r>
        <w:t>// mysql/jdbc.h for MySQL Connector/C++.</w:t>
      </w:r>
    </w:p>
    <w:p w14:paraId="79483C92" w14:textId="77777777" w:rsidR="001502A0" w:rsidRDefault="00841BBF">
      <w:pPr>
        <w:pStyle w:val="SourceCode"/>
      </w:pPr>
      <w:r>
        <w:t>#include &lt;cstdint&gt;</w:t>
      </w:r>
    </w:p>
    <w:p w14:paraId="6348A0BA" w14:textId="77777777" w:rsidR="001502A0" w:rsidRDefault="00841BBF">
      <w:pPr>
        <w:pStyle w:val="SourceCode"/>
      </w:pPr>
      <w:r>
        <w:t>#include &lt;cstdlib&gt;</w:t>
      </w:r>
    </w:p>
    <w:p w14:paraId="744AEACA" w14:textId="77777777" w:rsidR="001502A0" w:rsidRDefault="00841BBF">
      <w:pPr>
        <w:pStyle w:val="SourceCode"/>
      </w:pPr>
      <w:r>
        <w:t>#include &lt;iostream&gt;</w:t>
      </w:r>
    </w:p>
    <w:p w14:paraId="791E44CF" w14:textId="77777777" w:rsidR="001502A0" w:rsidRDefault="00841BBF">
      <w:pPr>
        <w:pStyle w:val="SourceCode"/>
      </w:pPr>
      <w:r>
        <w:t>#include &lt;memory&gt;</w:t>
      </w:r>
    </w:p>
    <w:p w14:paraId="1942BC1A" w14:textId="77777777" w:rsidR="001502A0" w:rsidRDefault="00841BBF">
      <w:pPr>
        <w:pStyle w:val="SourceCode"/>
      </w:pPr>
      <w:r>
        <w:t>#include &lt;string&gt;</w:t>
      </w:r>
    </w:p>
    <w:p w14:paraId="3036F183" w14:textId="77777777" w:rsidR="001502A0" w:rsidRDefault="00841BBF">
      <w:pPr>
        <w:pStyle w:val="SourceCode"/>
      </w:pPr>
      <w:r>
        <w:t>#include &lt;mysql/jdbc.h&gt;</w:t>
      </w:r>
    </w:p>
    <w:p w14:paraId="46DBEDAE" w14:textId="77777777" w:rsidR="001502A0" w:rsidRDefault="001502A0">
      <w:pPr>
        <w:pStyle w:val="SourceCode"/>
      </w:pPr>
    </w:p>
    <w:p w14:paraId="7E3A03CC" w14:textId="77777777" w:rsidR="001502A0" w:rsidRDefault="00841BBF">
      <w:pPr>
        <w:pStyle w:val="SourceCode"/>
      </w:pPr>
      <w:r>
        <w:t>// The INSERT statement, with one placeholder per value. Each ? marks a</w:t>
      </w:r>
    </w:p>
    <w:p w14:paraId="12B0B647" w14:textId="77777777" w:rsidR="001502A0" w:rsidRDefault="00841BBF">
      <w:pPr>
        <w:pStyle w:val="SourceCode"/>
      </w:pPr>
      <w:r>
        <w:t>// place where a value goes; the values are sent apart from the SQL's own</w:t>
      </w:r>
    </w:p>
    <w:p w14:paraId="204D7D5D" w14:textId="77777777" w:rsidR="001502A0" w:rsidRDefault="00841BBF">
      <w:pPr>
        <w:pStyle w:val="SourceCode"/>
      </w:pPr>
      <w:r>
        <w:t>// text, so no value can ever change the statement.</w:t>
      </w:r>
    </w:p>
    <w:p w14:paraId="57CF1BC5" w14:textId="77777777" w:rsidR="001502A0" w:rsidRDefault="00841BBF">
      <w:pPr>
        <w:pStyle w:val="SourceCode"/>
      </w:pPr>
      <w:r>
        <w:t>const std::string INSERT_CONTACT =</w:t>
      </w:r>
    </w:p>
    <w:p w14:paraId="3F693D3E" w14:textId="77777777" w:rsidR="001502A0" w:rsidRDefault="00841BBF">
      <w:pPr>
        <w:pStyle w:val="SourceCode"/>
      </w:pPr>
      <w:r>
        <w:t xml:space="preserve">    "INSERT INTO contacts_cpp (name, email, phone) VALUES (?, ?, ?)";</w:t>
      </w:r>
    </w:p>
    <w:p w14:paraId="435F43D9" w14:textId="77777777" w:rsidR="001502A0" w:rsidRDefault="001502A0">
      <w:pPr>
        <w:pStyle w:val="SourceCode"/>
      </w:pPr>
    </w:p>
    <w:p w14:paraId="38BAAAE2" w14:textId="77777777" w:rsidR="001502A0" w:rsidRDefault="00841BBF">
      <w:pPr>
        <w:pStyle w:val="SourceCode"/>
      </w:pPr>
      <w:r>
        <w:t>// The only characters a phone may hold: digits, the space, + - ( ).</w:t>
      </w:r>
    </w:p>
    <w:p w14:paraId="6C3A6BC7" w14:textId="77777777" w:rsidR="001502A0" w:rsidRDefault="00841BBF">
      <w:pPr>
        <w:pStyle w:val="SourceCode"/>
      </w:pPr>
      <w:r>
        <w:t>const std::string PHONE_CHARACTERS = "0123456789 +-()";</w:t>
      </w:r>
    </w:p>
    <w:p w14:paraId="18459CAB" w14:textId="77777777" w:rsidR="001502A0" w:rsidRDefault="001502A0">
      <w:pPr>
        <w:pStyle w:val="SourceCode"/>
      </w:pPr>
    </w:p>
    <w:p w14:paraId="41980AD6" w14:textId="77777777" w:rsidR="001502A0" w:rsidRDefault="00841BBF">
      <w:pPr>
        <w:pStyle w:val="SourceCode"/>
      </w:pPr>
      <w:r>
        <w:t>// Remember, trimText (Lesson 3.13) returns text without the spaces, tabs,</w:t>
      </w:r>
    </w:p>
    <w:p w14:paraId="00E48EDC" w14:textId="77777777" w:rsidR="001502A0" w:rsidRDefault="00841BBF">
      <w:pPr>
        <w:pStyle w:val="SourceCode"/>
      </w:pPr>
      <w:r>
        <w:t>// and line endings at both ends; text of only spaces becomes "".</w:t>
      </w:r>
    </w:p>
    <w:p w14:paraId="5B493C9A" w14:textId="77777777" w:rsidR="001502A0" w:rsidRDefault="00841BBF">
      <w:pPr>
        <w:pStyle w:val="SourceCode"/>
      </w:pPr>
      <w:r>
        <w:t>std::string trimText(const std::string &amp;untrimmed) {</w:t>
      </w:r>
    </w:p>
    <w:p w14:paraId="23A6C002" w14:textId="77777777" w:rsidR="001502A0" w:rsidRDefault="00841BBF">
      <w:pPr>
        <w:pStyle w:val="SourceCode"/>
      </w:pPr>
      <w:r>
        <w:t xml:space="preserve">    std::size_t first = untrimmed.find_first_not_of(" \t\r\n");</w:t>
      </w:r>
    </w:p>
    <w:p w14:paraId="4F20C66C" w14:textId="77777777" w:rsidR="001502A0" w:rsidRDefault="00841BBF">
      <w:pPr>
        <w:pStyle w:val="SourceCode"/>
      </w:pPr>
      <w:r>
        <w:t xml:space="preserve">    if (first == std::string::npos) {</w:t>
      </w:r>
    </w:p>
    <w:p w14:paraId="3768F1D4" w14:textId="77777777" w:rsidR="001502A0" w:rsidRDefault="00841BBF">
      <w:pPr>
        <w:pStyle w:val="SourceCode"/>
      </w:pPr>
      <w:r>
        <w:t xml:space="preserve">        return "";</w:t>
      </w:r>
    </w:p>
    <w:p w14:paraId="50122EA0" w14:textId="77777777" w:rsidR="001502A0" w:rsidRDefault="00841BBF">
      <w:pPr>
        <w:pStyle w:val="SourceCode"/>
      </w:pPr>
      <w:r>
        <w:t xml:space="preserve">    }</w:t>
      </w:r>
    </w:p>
    <w:p w14:paraId="64939D72" w14:textId="77777777" w:rsidR="001502A0" w:rsidRDefault="00841BBF">
      <w:pPr>
        <w:pStyle w:val="SourceCode"/>
      </w:pPr>
      <w:r>
        <w:t xml:space="preserve">    std::size_t last = untrimmed.find_last_not_of(" \t\r\n");</w:t>
      </w:r>
    </w:p>
    <w:p w14:paraId="0E0BF8C8" w14:textId="77777777" w:rsidR="001502A0" w:rsidRDefault="00841BBF">
      <w:pPr>
        <w:pStyle w:val="SourceCode"/>
      </w:pPr>
      <w:r>
        <w:t xml:space="preserve">    return untrimmed.substr(first, last - first + 1);</w:t>
      </w:r>
    </w:p>
    <w:p w14:paraId="7C53C660" w14:textId="77777777" w:rsidR="001502A0" w:rsidRDefault="00841BBF">
      <w:pPr>
        <w:pStyle w:val="SourceCode"/>
      </w:pPr>
      <w:r>
        <w:t>}</w:t>
      </w:r>
    </w:p>
    <w:p w14:paraId="34EE5A25" w14:textId="77777777" w:rsidR="001502A0" w:rsidRDefault="001502A0">
      <w:pPr>
        <w:pStyle w:val="SourceCode"/>
      </w:pPr>
    </w:p>
    <w:p w14:paraId="37050E4A" w14:textId="77777777" w:rsidR="001502A0" w:rsidRDefault="00841BBF">
      <w:pPr>
        <w:pStyle w:val="SourceCode"/>
      </w:pPr>
      <w:r>
        <w:t>// Checks one contact's trimmed values against the contacts table's rules</w:t>
      </w:r>
    </w:p>
    <w:p w14:paraId="58020659" w14:textId="77777777" w:rsidR="001502A0" w:rsidRDefault="00841BBF">
      <w:pPr>
        <w:pStyle w:val="SourceCode"/>
      </w:pPr>
      <w:r>
        <w:t>// (Lesson 4.4) and returns the first problem, or "" when there is none.</w:t>
      </w:r>
    </w:p>
    <w:p w14:paraId="60BA5986" w14:textId="77777777" w:rsidR="001502A0" w:rsidRDefault="00841BBF">
      <w:pPr>
        <w:pStyle w:val="SourceCode"/>
      </w:pPr>
      <w:r>
        <w:t>std::string validateContact(const std::string &amp;contactName,</w:t>
      </w:r>
    </w:p>
    <w:p w14:paraId="680957AC" w14:textId="77777777" w:rsidR="001502A0" w:rsidRDefault="00841BBF">
      <w:pPr>
        <w:pStyle w:val="SourceCode"/>
      </w:pPr>
      <w:r>
        <w:t xml:space="preserve">                            const std::string &amp;email,</w:t>
      </w:r>
    </w:p>
    <w:p w14:paraId="49755433" w14:textId="77777777" w:rsidR="001502A0" w:rsidRDefault="00841BBF">
      <w:pPr>
        <w:pStyle w:val="SourceCode"/>
      </w:pPr>
      <w:r>
        <w:t xml:space="preserve">                            const std::string &amp;phone) {</w:t>
      </w:r>
    </w:p>
    <w:p w14:paraId="352C05E4" w14:textId="77777777" w:rsidR="001502A0" w:rsidRDefault="00841BBF">
      <w:pPr>
        <w:pStyle w:val="SourceCode"/>
      </w:pPr>
      <w:r>
        <w:t xml:space="preserve">    // Required fields: name and email are NOT NULL columns.</w:t>
      </w:r>
    </w:p>
    <w:p w14:paraId="74EABBBD" w14:textId="77777777" w:rsidR="001502A0" w:rsidRDefault="00841BBF">
      <w:pPr>
        <w:pStyle w:val="SourceCode"/>
      </w:pPr>
      <w:r>
        <w:t xml:space="preserve">    if (contactName.empty()) {</w:t>
      </w:r>
    </w:p>
    <w:p w14:paraId="6C313F8A" w14:textId="77777777" w:rsidR="001502A0" w:rsidRDefault="00841BBF">
      <w:pPr>
        <w:pStyle w:val="SourceCode"/>
      </w:pPr>
      <w:r>
        <w:t xml:space="preserve">        return "name is required";</w:t>
      </w:r>
    </w:p>
    <w:p w14:paraId="385F70F8" w14:textId="77777777" w:rsidR="001502A0" w:rsidRDefault="00841BBF">
      <w:pPr>
        <w:pStyle w:val="SourceCode"/>
      </w:pPr>
      <w:r>
        <w:t xml:space="preserve">    }</w:t>
      </w:r>
    </w:p>
    <w:p w14:paraId="407D99DC" w14:textId="77777777" w:rsidR="001502A0" w:rsidRDefault="00841BBF">
      <w:pPr>
        <w:pStyle w:val="SourceCode"/>
      </w:pPr>
      <w:r>
        <w:t xml:space="preserve">    // Length limits: the same as the columns, VARCHAR(100), VARCHAR(254),</w:t>
      </w:r>
    </w:p>
    <w:p w14:paraId="2D845681" w14:textId="77777777" w:rsidR="001502A0" w:rsidRDefault="00841BBF">
      <w:pPr>
        <w:pStyle w:val="SourceCode"/>
      </w:pPr>
      <w:r>
        <w:t xml:space="preserve">    // and VARCHAR(20). Remember, length() counts bytes, one per plain</w:t>
      </w:r>
    </w:p>
    <w:p w14:paraId="48F75493" w14:textId="77777777" w:rsidR="001502A0" w:rsidRDefault="00841BBF">
      <w:pPr>
        <w:pStyle w:val="SourceCode"/>
      </w:pPr>
      <w:r>
        <w:t xml:space="preserve">    // English character.</w:t>
      </w:r>
    </w:p>
    <w:p w14:paraId="537470B4" w14:textId="77777777" w:rsidR="001502A0" w:rsidRDefault="00841BBF">
      <w:pPr>
        <w:pStyle w:val="SourceCode"/>
      </w:pPr>
      <w:r>
        <w:t xml:space="preserve">    if (contactName.length() &gt; 100) {</w:t>
      </w:r>
    </w:p>
    <w:p w14:paraId="35149969" w14:textId="77777777" w:rsidR="001502A0" w:rsidRDefault="00841BBF">
      <w:pPr>
        <w:pStyle w:val="SourceCode"/>
      </w:pPr>
      <w:r>
        <w:t xml:space="preserve">        return "name must be at most 100 characters";</w:t>
      </w:r>
    </w:p>
    <w:p w14:paraId="724E19D2" w14:textId="77777777" w:rsidR="001502A0" w:rsidRDefault="00841BBF">
      <w:pPr>
        <w:pStyle w:val="SourceCode"/>
      </w:pPr>
      <w:r>
        <w:t xml:space="preserve">    }</w:t>
      </w:r>
    </w:p>
    <w:p w14:paraId="394194D6" w14:textId="77777777" w:rsidR="001502A0" w:rsidRDefault="00841BBF">
      <w:pPr>
        <w:pStyle w:val="SourceCode"/>
      </w:pPr>
      <w:r>
        <w:t xml:space="preserve">    if (email.empty()) {</w:t>
      </w:r>
    </w:p>
    <w:p w14:paraId="23F79FD9" w14:textId="77777777" w:rsidR="001502A0" w:rsidRDefault="00841BBF">
      <w:pPr>
        <w:pStyle w:val="SourceCode"/>
      </w:pPr>
      <w:r>
        <w:t xml:space="preserve">        return "email is required";</w:t>
      </w:r>
    </w:p>
    <w:p w14:paraId="6DBC13F5" w14:textId="77777777" w:rsidR="001502A0" w:rsidRDefault="00841BBF">
      <w:pPr>
        <w:pStyle w:val="SourceCode"/>
      </w:pPr>
      <w:r>
        <w:t xml:space="preserve">    }</w:t>
      </w:r>
    </w:p>
    <w:p w14:paraId="63568CD2" w14:textId="77777777" w:rsidR="001502A0" w:rsidRDefault="00841BBF">
      <w:pPr>
        <w:pStyle w:val="SourceCode"/>
      </w:pPr>
      <w:r>
        <w:t xml:space="preserve">    if (email.length() &gt; 254) {</w:t>
      </w:r>
    </w:p>
    <w:p w14:paraId="0A654702" w14:textId="77777777" w:rsidR="001502A0" w:rsidRDefault="00841BBF">
      <w:pPr>
        <w:pStyle w:val="SourceCode"/>
      </w:pPr>
      <w:r>
        <w:t xml:space="preserve">        return "email must be at most 254 characters";</w:t>
      </w:r>
    </w:p>
    <w:p w14:paraId="6A61CEB9" w14:textId="77777777" w:rsidR="001502A0" w:rsidRDefault="00841BBF">
      <w:pPr>
        <w:pStyle w:val="SourceCode"/>
      </w:pPr>
      <w:r>
        <w:t xml:space="preserve">    }</w:t>
      </w:r>
    </w:p>
    <w:p w14:paraId="4544757C" w14:textId="77777777" w:rsidR="001502A0" w:rsidRDefault="00841BBF">
      <w:pPr>
        <w:pStyle w:val="SourceCode"/>
      </w:pPr>
      <w:r>
        <w:t xml:space="preserve">    // A simple format check. find gives the position of the first @ and</w:t>
      </w:r>
    </w:p>
    <w:p w14:paraId="6E5BED90" w14:textId="77777777" w:rsidR="001502A0" w:rsidRDefault="00841BBF">
      <w:pPr>
        <w:pStyle w:val="SourceCode"/>
      </w:pPr>
      <w:r>
        <w:t xml:space="preserve">    // rfind of the last one (npos when there is none), so one @ means</w:t>
      </w:r>
    </w:p>
    <w:p w14:paraId="57B58D25" w14:textId="77777777" w:rsidR="001502A0" w:rsidRDefault="00841BBF">
      <w:pPr>
        <w:pStyle w:val="SourceCode"/>
      </w:pPr>
      <w:r>
        <w:t xml:space="preserve">    // found, and first == last. find('.', atSignPosition) then looks for</w:t>
      </w:r>
    </w:p>
    <w:p w14:paraId="6AF4AA91" w14:textId="77777777" w:rsidR="001502A0" w:rsidRDefault="00841BBF">
      <w:pPr>
        <w:pStyle w:val="SourceCode"/>
      </w:pPr>
      <w:r>
        <w:t xml:space="preserve">    // a dot from the @ onward.</w:t>
      </w:r>
    </w:p>
    <w:p w14:paraId="47406C9E" w14:textId="77777777" w:rsidR="001502A0" w:rsidRDefault="00841BBF">
      <w:pPr>
        <w:pStyle w:val="SourceCode"/>
      </w:pPr>
      <w:r>
        <w:t xml:space="preserve">    std::size_t atSignPosition = email.find('@');</w:t>
      </w:r>
    </w:p>
    <w:p w14:paraId="0D93D1A1" w14:textId="77777777" w:rsidR="001502A0" w:rsidRDefault="00841BBF">
      <w:pPr>
        <w:pStyle w:val="SourceCode"/>
      </w:pPr>
      <w:r>
        <w:t xml:space="preserve">    if (atSignPosition == std::string::npos ||</w:t>
      </w:r>
    </w:p>
    <w:p w14:paraId="7ADDB400" w14:textId="77777777" w:rsidR="001502A0" w:rsidRDefault="00841BBF">
      <w:pPr>
        <w:pStyle w:val="SourceCode"/>
      </w:pPr>
      <w:r>
        <w:t xml:space="preserve">        atSignPosition != email.rfind('@') ||</w:t>
      </w:r>
    </w:p>
    <w:p w14:paraId="264F4BC7" w14:textId="77777777" w:rsidR="001502A0" w:rsidRDefault="00841BBF">
      <w:pPr>
        <w:pStyle w:val="SourceCode"/>
      </w:pPr>
      <w:r>
        <w:t xml:space="preserve">        email.find('.', atSignPosition) == std::string::npos) {</w:t>
      </w:r>
    </w:p>
    <w:p w14:paraId="4B1ADACC" w14:textId="77777777" w:rsidR="001502A0" w:rsidRDefault="00841BBF">
      <w:pPr>
        <w:pStyle w:val="SourceCode"/>
      </w:pPr>
      <w:r>
        <w:t xml:space="preserve">        return "email must have one @ and a dot after it";</w:t>
      </w:r>
    </w:p>
    <w:p w14:paraId="6048A537" w14:textId="77777777" w:rsidR="001502A0" w:rsidRDefault="00841BBF">
      <w:pPr>
        <w:pStyle w:val="SourceCode"/>
      </w:pPr>
      <w:r>
        <w:t xml:space="preserve">    }</w:t>
      </w:r>
    </w:p>
    <w:p w14:paraId="5DF71867" w14:textId="77777777" w:rsidR="001502A0" w:rsidRDefault="00841BBF">
      <w:pPr>
        <w:pStyle w:val="SourceCode"/>
      </w:pPr>
      <w:r>
        <w:t xml:space="preserve">    // The phone may be empty: a contact need not have one. A phone that</w:t>
      </w:r>
    </w:p>
    <w:p w14:paraId="6B70170F" w14:textId="77777777" w:rsidR="001502A0" w:rsidRDefault="00841BBF">
      <w:pPr>
        <w:pStyle w:val="SourceCode"/>
      </w:pPr>
      <w:r>
        <w:t xml:space="preserve">    // is given may be no longer than its column.</w:t>
      </w:r>
    </w:p>
    <w:p w14:paraId="46318D04" w14:textId="77777777" w:rsidR="001502A0" w:rsidRDefault="00841BBF">
      <w:pPr>
        <w:pStyle w:val="SourceCode"/>
      </w:pPr>
      <w:r>
        <w:t xml:space="preserve">    if (phone.length() &gt; 20) {</w:t>
      </w:r>
    </w:p>
    <w:p w14:paraId="75FBA1F3" w14:textId="77777777" w:rsidR="001502A0" w:rsidRDefault="00841BBF">
      <w:pPr>
        <w:pStyle w:val="SourceCode"/>
      </w:pPr>
      <w:r>
        <w:t xml:space="preserve">        return "phone must be at most 20 characters";</w:t>
      </w:r>
    </w:p>
    <w:p w14:paraId="5180DCC4" w14:textId="77777777" w:rsidR="001502A0" w:rsidRDefault="00841BBF">
      <w:pPr>
        <w:pStyle w:val="SourceCode"/>
      </w:pPr>
      <w:r>
        <w:t xml:space="preserve">    }</w:t>
      </w:r>
    </w:p>
    <w:p w14:paraId="57A21DD9" w14:textId="77777777" w:rsidR="001502A0" w:rsidRDefault="00841BBF">
      <w:pPr>
        <w:pStyle w:val="SourceCode"/>
      </w:pPr>
      <w:r>
        <w:t xml:space="preserve">    // A simple format check: every character must be in</w:t>
      </w:r>
    </w:p>
    <w:p w14:paraId="015FF516" w14:textId="77777777" w:rsidR="001502A0" w:rsidRDefault="00841BBF">
      <w:pPr>
        <w:pStyle w:val="SourceCode"/>
      </w:pPr>
      <w:r>
        <w:t xml:space="preserve">    // PHONE_CHARACTERS. Remember, for (char character : phone) visits</w:t>
      </w:r>
    </w:p>
    <w:p w14:paraId="594A0C01" w14:textId="77777777" w:rsidR="001502A0" w:rsidRDefault="00841BBF">
      <w:pPr>
        <w:pStyle w:val="SourceCode"/>
      </w:pPr>
      <w:r>
        <w:t xml:space="preserve">    // each character in turn (Lesson 2.5); find returns</w:t>
      </w:r>
    </w:p>
    <w:p w14:paraId="08BB795B" w14:textId="77777777" w:rsidR="001502A0" w:rsidRDefault="00841BBF">
      <w:pPr>
        <w:pStyle w:val="SourceCode"/>
      </w:pPr>
      <w:r>
        <w:t xml:space="preserve">    // std::string::npos when PHONE_CHARACTERS does not contain it. An</w:t>
      </w:r>
    </w:p>
    <w:p w14:paraId="1B2B41B9" w14:textId="77777777" w:rsidR="001502A0" w:rsidRDefault="00841BBF">
      <w:pPr>
        <w:pStyle w:val="SourceCode"/>
      </w:pPr>
      <w:r>
        <w:t xml:space="preserve">    // empty phone has no characters, so it passes.</w:t>
      </w:r>
    </w:p>
    <w:p w14:paraId="65850962" w14:textId="77777777" w:rsidR="001502A0" w:rsidRDefault="00841BBF">
      <w:pPr>
        <w:pStyle w:val="SourceCode"/>
      </w:pPr>
      <w:r>
        <w:t xml:space="preserve">    for (char character : phone) {</w:t>
      </w:r>
    </w:p>
    <w:p w14:paraId="3BC5D0C4" w14:textId="77777777" w:rsidR="001502A0" w:rsidRDefault="00841BBF">
      <w:pPr>
        <w:pStyle w:val="SourceCode"/>
      </w:pPr>
      <w:r>
        <w:t xml:space="preserve">        if (PHONE_CHARACTERS.find(character) == std::string::npos) {</w:t>
      </w:r>
    </w:p>
    <w:p w14:paraId="2EE6B2B7" w14:textId="77777777" w:rsidR="001502A0" w:rsidRDefault="00841BBF">
      <w:pPr>
        <w:pStyle w:val="SourceCode"/>
      </w:pPr>
      <w:r>
        <w:t xml:space="preserve">            return "phone may contain only digits, spaces, and + - ( )";</w:t>
      </w:r>
    </w:p>
    <w:p w14:paraId="6362E335" w14:textId="77777777" w:rsidR="001502A0" w:rsidRDefault="00841BBF">
      <w:pPr>
        <w:pStyle w:val="SourceCode"/>
      </w:pPr>
      <w:r>
        <w:t xml:space="preserve">        }</w:t>
      </w:r>
    </w:p>
    <w:p w14:paraId="63B34217" w14:textId="77777777" w:rsidR="001502A0" w:rsidRDefault="00841BBF">
      <w:pPr>
        <w:pStyle w:val="SourceCode"/>
      </w:pPr>
      <w:r>
        <w:t xml:space="preserve">    }</w:t>
      </w:r>
    </w:p>
    <w:p w14:paraId="6EFB6463" w14:textId="77777777" w:rsidR="001502A0" w:rsidRDefault="00841BBF">
      <w:pPr>
        <w:pStyle w:val="SourceCode"/>
      </w:pPr>
      <w:r>
        <w:t xml:space="preserve">    return "";</w:t>
      </w:r>
    </w:p>
    <w:p w14:paraId="3D4729B8" w14:textId="77777777" w:rsidR="001502A0" w:rsidRDefault="00841BBF">
      <w:pPr>
        <w:pStyle w:val="SourceCode"/>
      </w:pPr>
      <w:r>
        <w:t>}</w:t>
      </w:r>
    </w:p>
    <w:p w14:paraId="6E184624" w14:textId="77777777" w:rsidR="001502A0" w:rsidRDefault="001502A0">
      <w:pPr>
        <w:pStyle w:val="SourceCode"/>
      </w:pPr>
    </w:p>
    <w:p w14:paraId="3447CC2A" w14:textId="77777777" w:rsidR="001502A0" w:rsidRDefault="00841BBF">
      <w:pPr>
        <w:pStyle w:val="SourceCode"/>
      </w:pPr>
      <w:r>
        <w:t>// Inserts one contact and returns the id MySQL gave it.</w:t>
      </w:r>
    </w:p>
    <w:p w14:paraId="41702F1D" w14:textId="77777777" w:rsidR="001502A0" w:rsidRDefault="00841BBF">
      <w:pPr>
        <w:pStyle w:val="SourceCode"/>
      </w:pPr>
      <w:r>
        <w:t>std::uint64_t insertContact(sql::Connection &amp;connection,</w:t>
      </w:r>
    </w:p>
    <w:p w14:paraId="07CC4CCC" w14:textId="77777777" w:rsidR="001502A0" w:rsidRDefault="00841BBF">
      <w:pPr>
        <w:pStyle w:val="SourceCode"/>
      </w:pPr>
      <w:r>
        <w:t xml:space="preserve">                            const std::string &amp;contactName,</w:t>
      </w:r>
    </w:p>
    <w:p w14:paraId="43AAD8BE" w14:textId="77777777" w:rsidR="001502A0" w:rsidRDefault="00841BBF">
      <w:pPr>
        <w:pStyle w:val="SourceCode"/>
      </w:pPr>
      <w:r>
        <w:t xml:space="preserve">                            const std::string &amp;email,</w:t>
      </w:r>
    </w:p>
    <w:p w14:paraId="0C49D86E" w14:textId="77777777" w:rsidR="001502A0" w:rsidRDefault="00841BBF">
      <w:pPr>
        <w:pStyle w:val="SourceCode"/>
      </w:pPr>
      <w:r>
        <w:t xml:space="preserve">                            const std::string &amp;phone) {</w:t>
      </w:r>
    </w:p>
    <w:p w14:paraId="08009A8E" w14:textId="77777777" w:rsidR="001502A0" w:rsidRDefault="00841BBF">
      <w:pPr>
        <w:pStyle w:val="SourceCode"/>
      </w:pPr>
      <w:r>
        <w:t xml:space="preserve">    // prepareStatement sends the SQL with its placeholders, and setString</w:t>
      </w:r>
    </w:p>
    <w:p w14:paraId="1A35DB9B" w14:textId="77777777" w:rsidR="001502A0" w:rsidRDefault="00841BBF">
      <w:pPr>
        <w:pStyle w:val="SourceCode"/>
      </w:pPr>
      <w:r>
        <w:t xml:space="preserve">    // gives placeholder 1, 2, or 3 its value (counting from 1, like</w:t>
      </w:r>
    </w:p>
    <w:p w14:paraId="1F368E9F" w14:textId="77777777" w:rsidR="001502A0" w:rsidRDefault="00841BBF">
      <w:pPr>
        <w:pStyle w:val="SourceCode"/>
      </w:pPr>
      <w:r>
        <w:t xml:space="preserve">    // columns). executeUpdate sends the values and runs the INSERT.</w:t>
      </w:r>
    </w:p>
    <w:p w14:paraId="0B0A1DEA" w14:textId="77777777" w:rsidR="001502A0" w:rsidRDefault="00841BBF">
      <w:pPr>
        <w:pStyle w:val="SourceCode"/>
      </w:pPr>
      <w:r>
        <w:t xml:space="preserve">    std::unique_ptr&lt;sql::PreparedStatement&gt; insert(</w:t>
      </w:r>
    </w:p>
    <w:p w14:paraId="1E2A5DAC" w14:textId="77777777" w:rsidR="001502A0" w:rsidRDefault="00841BBF">
      <w:pPr>
        <w:pStyle w:val="SourceCode"/>
      </w:pPr>
      <w:r>
        <w:t xml:space="preserve">        connection.prepareStatement(INSERT_CONTACT));</w:t>
      </w:r>
    </w:p>
    <w:p w14:paraId="5A5843C8" w14:textId="77777777" w:rsidR="001502A0" w:rsidRDefault="00841BBF">
      <w:pPr>
        <w:pStyle w:val="SourceCode"/>
      </w:pPr>
      <w:r>
        <w:t xml:space="preserve">    insert-&gt;setString(1, contactName);</w:t>
      </w:r>
    </w:p>
    <w:p w14:paraId="072D479F" w14:textId="77777777" w:rsidR="001502A0" w:rsidRDefault="00841BBF">
      <w:pPr>
        <w:pStyle w:val="SourceCode"/>
      </w:pPr>
      <w:r>
        <w:t xml:space="preserve">    insert-&gt;setString(2, email);</w:t>
      </w:r>
    </w:p>
    <w:p w14:paraId="6F214AD1" w14:textId="77777777" w:rsidR="001502A0" w:rsidRDefault="00841BBF">
      <w:pPr>
        <w:pStyle w:val="SourceCode"/>
      </w:pPr>
      <w:r>
        <w:t xml:space="preserve">    insert-&gt;setString(3, phone);</w:t>
      </w:r>
    </w:p>
    <w:p w14:paraId="6B402CA2" w14:textId="77777777" w:rsidR="001502A0" w:rsidRDefault="00841BBF">
      <w:pPr>
        <w:pStyle w:val="SourceCode"/>
      </w:pPr>
      <w:r>
        <w:t xml:space="preserve">    insert-&gt;executeUpdate();</w:t>
      </w:r>
    </w:p>
    <w:p w14:paraId="17FD34AC" w14:textId="77777777" w:rsidR="001502A0" w:rsidRDefault="001502A0">
      <w:pPr>
        <w:pStyle w:val="SourceCode"/>
      </w:pPr>
    </w:p>
    <w:p w14:paraId="67DA5AA9" w14:textId="77777777" w:rsidR="001502A0" w:rsidRDefault="00841BBF">
      <w:pPr>
        <w:pStyle w:val="SourceCode"/>
      </w:pPr>
      <w:r>
        <w:t xml:space="preserve">    // Connector/C++ has no call for the new id, so ask the server: SELECT</w:t>
      </w:r>
    </w:p>
    <w:p w14:paraId="3ED4FDBB" w14:textId="77777777" w:rsidR="001502A0" w:rsidRDefault="00841BBF">
      <w:pPr>
        <w:pStyle w:val="SourceCode"/>
      </w:pPr>
      <w:r>
        <w:t xml:space="preserve">    // LAST_INSERT_ID() returns the id this connection inserted last.</w:t>
      </w:r>
    </w:p>
    <w:p w14:paraId="0C16BDD6" w14:textId="77777777" w:rsidR="001502A0" w:rsidRDefault="00841BBF">
      <w:pPr>
        <w:pStyle w:val="SourceCode"/>
      </w:pPr>
      <w:r>
        <w:t xml:space="preserve">    // getUInt64 reads it as a std::uint64_t, a never-negative 64-bit whole</w:t>
      </w:r>
    </w:p>
    <w:p w14:paraId="5F7D787B" w14:textId="77777777" w:rsidR="001502A0" w:rsidRDefault="00841BBF">
      <w:pPr>
        <w:pStyle w:val="SourceCode"/>
      </w:pPr>
      <w:r>
        <w:t xml:space="preserve">    // number (cstdint).</w:t>
      </w:r>
    </w:p>
    <w:p w14:paraId="6B83FA4C" w14:textId="77777777" w:rsidR="001502A0" w:rsidRDefault="00841BBF">
      <w:pPr>
        <w:pStyle w:val="SourceCode"/>
      </w:pPr>
      <w:r>
        <w:t xml:space="preserve">    std::unique_ptr&lt;sql::Statement&gt; statement(connection.createStatement());</w:t>
      </w:r>
    </w:p>
    <w:p w14:paraId="412619DD" w14:textId="77777777" w:rsidR="001502A0" w:rsidRDefault="00841BBF">
      <w:pPr>
        <w:pStyle w:val="SourceCode"/>
      </w:pPr>
      <w:r>
        <w:t xml:space="preserve">    std::unique_ptr&lt;sql::ResultSet&gt; rows(</w:t>
      </w:r>
    </w:p>
    <w:p w14:paraId="6DBB0E9F" w14:textId="77777777" w:rsidR="001502A0" w:rsidRDefault="00841BBF">
      <w:pPr>
        <w:pStyle w:val="SourceCode"/>
      </w:pPr>
      <w:r>
        <w:t xml:space="preserve">        statement-&gt;executeQuery("SELECT LAST_INSERT_ID()"));</w:t>
      </w:r>
    </w:p>
    <w:p w14:paraId="3C2CD3B6" w14:textId="77777777" w:rsidR="001502A0" w:rsidRDefault="00841BBF">
      <w:pPr>
        <w:pStyle w:val="SourceCode"/>
      </w:pPr>
      <w:r>
        <w:t xml:space="preserve">    rows-&gt;next();</w:t>
      </w:r>
    </w:p>
    <w:p w14:paraId="1EC2C0F7" w14:textId="77777777" w:rsidR="001502A0" w:rsidRDefault="00841BBF">
      <w:pPr>
        <w:pStyle w:val="SourceCode"/>
      </w:pPr>
      <w:r>
        <w:t xml:space="preserve">    return rows-&gt;getUInt64(1);</w:t>
      </w:r>
    </w:p>
    <w:p w14:paraId="30718106" w14:textId="77777777" w:rsidR="001502A0" w:rsidRDefault="00841BBF">
      <w:pPr>
        <w:pStyle w:val="SourceCode"/>
      </w:pPr>
      <w:r>
        <w:t>}</w:t>
      </w:r>
    </w:p>
    <w:p w14:paraId="0D6F8CFD" w14:textId="77777777" w:rsidR="001502A0" w:rsidRDefault="001502A0">
      <w:pPr>
        <w:pStyle w:val="SourceCode"/>
      </w:pPr>
    </w:p>
    <w:p w14:paraId="0B80762B" w14:textId="77777777" w:rsidR="001502A0" w:rsidRDefault="00841BBF">
      <w:pPr>
        <w:pStyle w:val="SourceCode"/>
      </w:pPr>
      <w:r>
        <w:t>// Trims and validates one contact, then inserts it, or prints why not.</w:t>
      </w:r>
    </w:p>
    <w:p w14:paraId="5A420232" w14:textId="77777777" w:rsidR="001502A0" w:rsidRDefault="00841BBF">
      <w:pPr>
        <w:pStyle w:val="SourceCode"/>
      </w:pPr>
      <w:r>
        <w:t>void addContact(sql::Connection &amp;connection, const std::string &amp;rawName,</w:t>
      </w:r>
    </w:p>
    <w:p w14:paraId="315B294F" w14:textId="77777777" w:rsidR="001502A0" w:rsidRDefault="00841BBF">
      <w:pPr>
        <w:pStyle w:val="SourceCode"/>
      </w:pPr>
      <w:r>
        <w:t xml:space="preserve">                const std::string &amp;rawEmail, const std::string &amp;rawPhone) {</w:t>
      </w:r>
    </w:p>
    <w:p w14:paraId="114C79D1" w14:textId="77777777" w:rsidR="001502A0" w:rsidRDefault="00841BBF">
      <w:pPr>
        <w:pStyle w:val="SourceCode"/>
      </w:pPr>
      <w:r>
        <w:t xml:space="preserve">    std::string contactName = trimText(rawName);</w:t>
      </w:r>
    </w:p>
    <w:p w14:paraId="3DEA10A8" w14:textId="77777777" w:rsidR="001502A0" w:rsidRDefault="00841BBF">
      <w:pPr>
        <w:pStyle w:val="SourceCode"/>
      </w:pPr>
      <w:r>
        <w:t xml:space="preserve">    std::string email = trimText(rawEmail);</w:t>
      </w:r>
    </w:p>
    <w:p w14:paraId="578DCCAE" w14:textId="77777777" w:rsidR="001502A0" w:rsidRDefault="00841BBF">
      <w:pPr>
        <w:pStyle w:val="SourceCode"/>
      </w:pPr>
      <w:r>
        <w:t xml:space="preserve">    std::string phone = trimText(rawPhone);</w:t>
      </w:r>
    </w:p>
    <w:p w14:paraId="75F20C45" w14:textId="77777777" w:rsidR="001502A0" w:rsidRDefault="00841BBF">
      <w:pPr>
        <w:pStyle w:val="SourceCode"/>
      </w:pPr>
      <w:r>
        <w:t xml:space="preserve">    std::string problem = validateContact(contactName, email, phone);</w:t>
      </w:r>
    </w:p>
    <w:p w14:paraId="61CDA3D5" w14:textId="77777777" w:rsidR="001502A0" w:rsidRDefault="00841BBF">
      <w:pPr>
        <w:pStyle w:val="SourceCode"/>
      </w:pPr>
      <w:r>
        <w:t xml:space="preserve">    if (!problem.empty()) {</w:t>
      </w:r>
    </w:p>
    <w:p w14:paraId="29130A75" w14:textId="77777777" w:rsidR="001502A0" w:rsidRDefault="00841BBF">
      <w:pPr>
        <w:pStyle w:val="SourceCode"/>
      </w:pPr>
      <w:r>
        <w:t xml:space="preserve">        // Rejected input is reported and never sent to the server.</w:t>
      </w:r>
    </w:p>
    <w:p w14:paraId="5A84E971" w14:textId="77777777" w:rsidR="001502A0" w:rsidRDefault="00841BBF">
      <w:pPr>
        <w:pStyle w:val="SourceCode"/>
      </w:pPr>
      <w:r>
        <w:t xml:space="preserve">        std::cerr &lt;&lt; "Error: " &lt;&lt; problem &lt;&lt; '\n';</w:t>
      </w:r>
    </w:p>
    <w:p w14:paraId="37FC8412" w14:textId="77777777" w:rsidR="001502A0" w:rsidRDefault="00841BBF">
      <w:pPr>
        <w:pStyle w:val="SourceCode"/>
      </w:pPr>
      <w:r>
        <w:t xml:space="preserve">        return;</w:t>
      </w:r>
    </w:p>
    <w:p w14:paraId="6D636F38" w14:textId="77777777" w:rsidR="001502A0" w:rsidRDefault="00841BBF">
      <w:pPr>
        <w:pStyle w:val="SourceCode"/>
      </w:pPr>
      <w:r>
        <w:t xml:space="preserve">    }</w:t>
      </w:r>
    </w:p>
    <w:p w14:paraId="1AAE9887" w14:textId="77777777" w:rsidR="001502A0" w:rsidRDefault="00841BBF">
      <w:pPr>
        <w:pStyle w:val="SourceCode"/>
      </w:pPr>
      <w:r>
        <w:t xml:space="preserve">    std::uint64_t newId = insertContact(connection, contactName, email, phone);</w:t>
      </w:r>
    </w:p>
    <w:p w14:paraId="371E3D26" w14:textId="77777777" w:rsidR="001502A0" w:rsidRDefault="00841BBF">
      <w:pPr>
        <w:pStyle w:val="SourceCode"/>
      </w:pPr>
      <w:r>
        <w:t xml:space="preserve">    std::cout &lt;&lt; "Inserted " &lt;&lt; contactName &lt;&lt; " with id " &lt;&lt; newId &lt;&lt; '\n';</w:t>
      </w:r>
    </w:p>
    <w:p w14:paraId="1E1CA6EF" w14:textId="77777777" w:rsidR="001502A0" w:rsidRDefault="00841BBF">
      <w:pPr>
        <w:pStyle w:val="SourceCode"/>
      </w:pPr>
      <w:r>
        <w:t>}</w:t>
      </w:r>
    </w:p>
    <w:p w14:paraId="4C3CE748" w14:textId="77777777" w:rsidR="001502A0" w:rsidRDefault="001502A0">
      <w:pPr>
        <w:pStyle w:val="SourceCode"/>
      </w:pPr>
    </w:p>
    <w:p w14:paraId="5781816F" w14:textId="77777777" w:rsidR="001502A0" w:rsidRDefault="00841BBF">
      <w:pPr>
        <w:pStyle w:val="SourceCode"/>
      </w:pPr>
      <w:r>
        <w:t>// Remember, main starts the program; 0 = success, 1 = failure.</w:t>
      </w:r>
    </w:p>
    <w:p w14:paraId="1E4F55B8" w14:textId="77777777" w:rsidR="001502A0" w:rsidRDefault="00841BBF">
      <w:pPr>
        <w:pStyle w:val="SourceCode"/>
      </w:pPr>
      <w:r>
        <w:t>int main() {</w:t>
      </w:r>
    </w:p>
    <w:p w14:paraId="649837E0" w14:textId="77777777" w:rsidR="001502A0" w:rsidRDefault="00841BBF">
      <w:pPr>
        <w:pStyle w:val="SourceCode"/>
      </w:pPr>
      <w:r>
        <w:t xml:space="preserve">    // Remember, the password comes from SPA_DB_PASSWORD, never the source.</w:t>
      </w:r>
    </w:p>
    <w:p w14:paraId="3EA489E1" w14:textId="77777777" w:rsidR="001502A0" w:rsidRDefault="00841BBF">
      <w:pPr>
        <w:pStyle w:val="SourceCode"/>
      </w:pPr>
      <w:r>
        <w:t xml:space="preserve">    const char *password = std::getenv("SPA_DB_PASSWORD");</w:t>
      </w:r>
    </w:p>
    <w:p w14:paraId="494A6018" w14:textId="77777777" w:rsidR="001502A0" w:rsidRDefault="00841BBF">
      <w:pPr>
        <w:pStyle w:val="SourceCode"/>
      </w:pPr>
      <w:r>
        <w:t xml:space="preserve">    if (password == nullptr) {</w:t>
      </w:r>
    </w:p>
    <w:p w14:paraId="45554D03" w14:textId="77777777" w:rsidR="001502A0" w:rsidRDefault="00841BBF">
      <w:pPr>
        <w:pStyle w:val="SourceCode"/>
      </w:pPr>
      <w:r>
        <w:t xml:space="preserve">        std::cerr &lt;&lt; "Error: SPA_DB_PASSWORD is not set\n";</w:t>
      </w:r>
    </w:p>
    <w:p w14:paraId="74785330" w14:textId="77777777" w:rsidR="001502A0" w:rsidRDefault="00841BBF">
      <w:pPr>
        <w:pStyle w:val="SourceCode"/>
      </w:pPr>
      <w:r>
        <w:t xml:space="preserve">        return 1;</w:t>
      </w:r>
    </w:p>
    <w:p w14:paraId="471C563E" w14:textId="77777777" w:rsidR="001502A0" w:rsidRDefault="00841BBF">
      <w:pPr>
        <w:pStyle w:val="SourceCode"/>
      </w:pPr>
      <w:r>
        <w:t xml:space="preserve">    }</w:t>
      </w:r>
    </w:p>
    <w:p w14:paraId="25256177" w14:textId="77777777" w:rsidR="001502A0" w:rsidRDefault="001502A0">
      <w:pPr>
        <w:pStyle w:val="SourceCode"/>
      </w:pPr>
    </w:p>
    <w:p w14:paraId="2618DD03" w14:textId="77777777" w:rsidR="001502A0" w:rsidRDefault="00841BBF">
      <w:pPr>
        <w:pStyle w:val="SourceCode"/>
      </w:pPr>
      <w:r>
        <w:t xml:space="preserve">    // Remember, std::unique_ptr closes the connection when main ends, and</w:t>
      </w:r>
    </w:p>
    <w:p w14:paraId="22E37A35" w14:textId="77777777" w:rsidR="001502A0" w:rsidRDefault="00841BBF">
      <w:pPr>
        <w:pStyle w:val="SourceCode"/>
      </w:pPr>
      <w:r>
        <w:t xml:space="preserve">    // setSchema picks spa_contacts.</w:t>
      </w:r>
    </w:p>
    <w:p w14:paraId="0BD40CFD" w14:textId="77777777" w:rsidR="001502A0" w:rsidRDefault="00841BBF">
      <w:pPr>
        <w:pStyle w:val="SourceCode"/>
      </w:pPr>
      <w:r>
        <w:t xml:space="preserve">    sql::Driver *driver = sql::mysql::get_driver_instance();</w:t>
      </w:r>
    </w:p>
    <w:p w14:paraId="6102EF32" w14:textId="77777777" w:rsidR="001502A0" w:rsidRDefault="00841BBF">
      <w:pPr>
        <w:pStyle w:val="SourceCode"/>
      </w:pPr>
      <w:r>
        <w:t xml:space="preserve">    std::unique_ptr&lt;sql::Connection&gt; connection(</w:t>
      </w:r>
    </w:p>
    <w:p w14:paraId="489F2E3A" w14:textId="77777777" w:rsidR="001502A0" w:rsidRDefault="00841BBF">
      <w:pPr>
        <w:pStyle w:val="SourceCode"/>
      </w:pPr>
      <w:r>
        <w:t xml:space="preserve">        driver-&gt;connect("tcp://127.0.0.1:3306", "devuser", password));</w:t>
      </w:r>
    </w:p>
    <w:p w14:paraId="1DBD317A" w14:textId="77777777" w:rsidR="001502A0" w:rsidRDefault="00841BBF">
      <w:pPr>
        <w:pStyle w:val="SourceCode"/>
      </w:pPr>
      <w:r>
        <w:t xml:space="preserve">    connection-&gt;setSchema("spa_contacts");</w:t>
      </w:r>
    </w:p>
    <w:p w14:paraId="7E1FD6F4" w14:textId="77777777" w:rsidR="001502A0" w:rsidRDefault="00841BBF">
      <w:pPr>
        <w:pStyle w:val="SourceCode"/>
      </w:pPr>
      <w:r>
        <w:t xml:space="preserve">    std::cout &lt;&lt; "Connected to database spa_contacts\n";</w:t>
      </w:r>
    </w:p>
    <w:p w14:paraId="26865357" w14:textId="77777777" w:rsidR="001502A0" w:rsidRDefault="001502A0">
      <w:pPr>
        <w:pStyle w:val="SourceCode"/>
      </w:pPr>
    </w:p>
    <w:p w14:paraId="0A37FE76" w14:textId="77777777" w:rsidR="001502A0" w:rsidRDefault="00841BBF">
      <w:pPr>
        <w:pStyle w:val="SourceCode"/>
      </w:pPr>
      <w:r>
        <w:t xml:space="preserve">    // A valid contact. The spaces around the name are trimmed away.</w:t>
      </w:r>
    </w:p>
    <w:p w14:paraId="21299DC8" w14:textId="77777777" w:rsidR="001502A0" w:rsidRDefault="00841BBF">
      <w:pPr>
        <w:pStyle w:val="SourceCode"/>
      </w:pPr>
      <w:r>
        <w:t xml:space="preserve">    addContact(*connection, "  Ada Lovelace  ", "ada@example.com", "555-0100");</w:t>
      </w:r>
    </w:p>
    <w:p w14:paraId="5496BBE0" w14:textId="77777777" w:rsidR="001502A0" w:rsidRDefault="001502A0">
      <w:pPr>
        <w:pStyle w:val="SourceCode"/>
      </w:pPr>
    </w:p>
    <w:p w14:paraId="35B25F63" w14:textId="77777777" w:rsidR="001502A0" w:rsidRDefault="00841BBF">
      <w:pPr>
        <w:pStyle w:val="SourceCode"/>
      </w:pPr>
      <w:r>
        <w:t xml:space="preserve">    // An attack: a name that holds SQL. Joining it into the text, the</w:t>
      </w:r>
    </w:p>
    <w:p w14:paraId="170218BB" w14:textId="77777777" w:rsidR="001502A0" w:rsidRDefault="00841BBF">
      <w:pPr>
        <w:pStyle w:val="SourceCode"/>
      </w:pPr>
      <w:r>
        <w:t xml:space="preserve">    // unsafe way, builds the statement below. Its quote ends the name</w:t>
      </w:r>
    </w:p>
    <w:p w14:paraId="467B8783" w14:textId="77777777" w:rsidR="001502A0" w:rsidRDefault="00841BBF">
      <w:pPr>
        <w:pStyle w:val="SourceCode"/>
      </w:pPr>
      <w:r>
        <w:t xml:space="preserve">    // early, and the rest is a second statement that drops the table.</w:t>
      </w:r>
    </w:p>
    <w:p w14:paraId="0C0A94AB" w14:textId="77777777" w:rsidR="001502A0" w:rsidRDefault="00841BBF">
      <w:pPr>
        <w:pStyle w:val="SourceCode"/>
      </w:pPr>
      <w:r>
        <w:t xml:space="preserve">    // It is printed to show the danger, and never sent.</w:t>
      </w:r>
    </w:p>
    <w:p w14:paraId="0CF62310" w14:textId="77777777" w:rsidR="001502A0" w:rsidRDefault="00841BBF">
      <w:pPr>
        <w:pStyle w:val="SourceCode"/>
      </w:pPr>
      <w:r>
        <w:t xml:space="preserve">    const std::string attackName = "x', 'y', 'z'); DROP TABLE contacts_cpp; --";</w:t>
      </w:r>
    </w:p>
    <w:p w14:paraId="59ABE677" w14:textId="77777777" w:rsidR="001502A0" w:rsidRDefault="00841BBF">
      <w:pPr>
        <w:pStyle w:val="SourceCode"/>
      </w:pPr>
      <w:r>
        <w:t xml:space="preserve">    const std::string attackEmail = "eve@example.com";</w:t>
      </w:r>
    </w:p>
    <w:p w14:paraId="32B55246" w14:textId="77777777" w:rsidR="001502A0" w:rsidRDefault="00841BBF">
      <w:pPr>
        <w:pStyle w:val="SourceCode"/>
      </w:pPr>
      <w:r>
        <w:t xml:space="preserve">    const std::string attackPhone = "555-0199";</w:t>
      </w:r>
    </w:p>
    <w:p w14:paraId="7122289C" w14:textId="77777777" w:rsidR="001502A0" w:rsidRDefault="00841BBF">
      <w:pPr>
        <w:pStyle w:val="SourceCode"/>
      </w:pPr>
      <w:r>
        <w:t xml:space="preserve">    std::string joined =</w:t>
      </w:r>
    </w:p>
    <w:p w14:paraId="467CD910" w14:textId="77777777" w:rsidR="001502A0" w:rsidRDefault="00841BBF">
      <w:pPr>
        <w:pStyle w:val="SourceCode"/>
      </w:pPr>
      <w:r>
        <w:t xml:space="preserve">        "INSERT INTO contacts_cpp (name, email, phone)\nVALUES ('" +</w:t>
      </w:r>
    </w:p>
    <w:p w14:paraId="3EA02656" w14:textId="77777777" w:rsidR="001502A0" w:rsidRDefault="00841BBF">
      <w:pPr>
        <w:pStyle w:val="SourceCode"/>
      </w:pPr>
      <w:r>
        <w:t xml:space="preserve">        attackName + "',\n'" + attackEmail + "', '" +</w:t>
      </w:r>
    </w:p>
    <w:p w14:paraId="20EB7DD2" w14:textId="77777777" w:rsidR="001502A0" w:rsidRDefault="00841BBF">
      <w:pPr>
        <w:pStyle w:val="SourceCode"/>
      </w:pPr>
      <w:r>
        <w:t xml:space="preserve">        attackPhone + "')";</w:t>
      </w:r>
    </w:p>
    <w:p w14:paraId="0546AD32" w14:textId="77777777" w:rsidR="001502A0" w:rsidRDefault="00841BBF">
      <w:pPr>
        <w:pStyle w:val="SourceCode"/>
      </w:pPr>
      <w:r>
        <w:t xml:space="preserve">    std::cout &lt;&lt; "Joined SQL, never sent:\n";</w:t>
      </w:r>
    </w:p>
    <w:p w14:paraId="036F0AB8" w14:textId="77777777" w:rsidR="001502A0" w:rsidRDefault="00841BBF">
      <w:pPr>
        <w:pStyle w:val="SourceCode"/>
      </w:pPr>
      <w:r>
        <w:t xml:space="preserve">    std::cout &lt;&lt; joined &lt;&lt; '\n';</w:t>
      </w:r>
    </w:p>
    <w:p w14:paraId="55FAE71F" w14:textId="77777777" w:rsidR="001502A0" w:rsidRDefault="00841BBF">
      <w:pPr>
        <w:pStyle w:val="SourceCode"/>
      </w:pPr>
      <w:r>
        <w:t xml:space="preserve">    // With parameters, the same name is only a value: it is stored as text.</w:t>
      </w:r>
    </w:p>
    <w:p w14:paraId="15816588" w14:textId="77777777" w:rsidR="001502A0" w:rsidRDefault="00841BBF">
      <w:pPr>
        <w:pStyle w:val="SourceCode"/>
      </w:pPr>
      <w:r>
        <w:t xml:space="preserve">    addContact(*connection, attackName, attackEmail, attackPhone);</w:t>
      </w:r>
    </w:p>
    <w:p w14:paraId="2020E102" w14:textId="77777777" w:rsidR="001502A0" w:rsidRDefault="001502A0">
      <w:pPr>
        <w:pStyle w:val="SourceCode"/>
      </w:pPr>
    </w:p>
    <w:p w14:paraId="2864D1F6" w14:textId="77777777" w:rsidR="001502A0" w:rsidRDefault="00841BBF">
      <w:pPr>
        <w:pStyle w:val="SourceCode"/>
      </w:pPr>
      <w:r>
        <w:t xml:space="preserve">    // Invalid input: the email has no @, so it is rejected before sending.</w:t>
      </w:r>
    </w:p>
    <w:p w14:paraId="3ED781BD" w14:textId="77777777" w:rsidR="001502A0" w:rsidRDefault="00841BBF">
      <w:pPr>
        <w:pStyle w:val="SourceCode"/>
        <w:keepNext/>
      </w:pPr>
      <w:r>
        <w:t xml:space="preserve">    addContact(*connection, "Grace Hopper", "grace.example.com", "555-0101");</w:t>
      </w:r>
    </w:p>
    <w:p w14:paraId="6C99126A" w14:textId="77777777" w:rsidR="001502A0" w:rsidRDefault="00841BBF">
      <w:pPr>
        <w:pStyle w:val="SourceCode"/>
        <w:keepNext/>
      </w:pPr>
      <w:r>
        <w:t xml:space="preserve">    return 0;</w:t>
      </w:r>
    </w:p>
    <w:p w14:paraId="476455C8" w14:textId="77777777" w:rsidR="001502A0" w:rsidRDefault="00841BBF">
      <w:pPr>
        <w:pStyle w:val="SourceCode"/>
      </w:pPr>
      <w:r>
        <w:t>}</w:t>
      </w:r>
    </w:p>
    <w:p w14:paraId="6F3BBB6F" w14:textId="77777777" w:rsidR="001502A0" w:rsidRDefault="001502A0">
      <w:pPr>
        <w:keepNext/>
      </w:pPr>
    </w:p>
    <w:p w14:paraId="61929319" w14:textId="77777777" w:rsidR="001502A0" w:rsidRDefault="00841BBF">
      <w:pPr>
        <w:pStyle w:val="Heading3"/>
      </w:pPr>
      <w:r>
        <w:t>Windows PowerShell Basic Build and Run</w:t>
      </w:r>
    </w:p>
    <w:p w14:paraId="4F221700" w14:textId="77777777" w:rsidR="001502A0" w:rsidRDefault="00841BBF">
      <w:pPr>
        <w:keepNext/>
      </w:pPr>
      <w:r>
        <w:t>Run the program from the lesson-4.5 folder, in a terminal that has SPA_DB_PASSWORD. Reset first so the ids are 1 and 2: the mysql lines run this language's reset from the Data Reset in Project Setup, which leaves contacts_cpp empty, before the program runs.</w:t>
      </w:r>
    </w:p>
    <w:p w14:paraId="69D92A92" w14:textId="77777777" w:rsidR="001502A0" w:rsidRDefault="001502A0">
      <w:pPr>
        <w:keepNext/>
      </w:pPr>
    </w:p>
    <w:p w14:paraId="4B431F7F" w14:textId="77777777" w:rsidR="001502A0" w:rsidRDefault="00841BBF">
      <w:pPr>
        <w:pStyle w:val="CommandBlock"/>
        <w:keepNext/>
      </w:pPr>
      <w:r>
        <w:t>$buildTools = "C:\Program Files (x86)\Microsoft Visual Studio\18\BuildTools"</w:t>
      </w:r>
    </w:p>
    <w:p w14:paraId="691C19A9" w14:textId="77777777" w:rsidR="001502A0" w:rsidRDefault="00841BBF">
      <w:pPr>
        <w:pStyle w:val="CommandBlock"/>
        <w:keepNext/>
      </w:pPr>
      <w:r>
        <w:t>&amp; "$buildTools\Common7\Tools\Launch-VsDevShell.ps1" -Arch amd64 `</w:t>
      </w:r>
    </w:p>
    <w:p w14:paraId="76115004" w14:textId="77777777" w:rsidR="001502A0" w:rsidRDefault="00841BBF">
      <w:pPr>
        <w:pStyle w:val="CommandBlock"/>
        <w:keepNext/>
      </w:pPr>
      <w:r>
        <w:t xml:space="preserve">    -HostArch amd64 -SkipAutomaticLocation</w:t>
      </w:r>
    </w:p>
    <w:p w14:paraId="1137B1AD" w14:textId="77777777" w:rsidR="001502A0" w:rsidRDefault="00841BBF">
      <w:pPr>
        <w:pStyle w:val="CommandBlock"/>
        <w:keepNext/>
      </w:pPr>
      <w:r>
        <w:t>$connector = "C:\Program Files\MySQL\MySQL Connector C++ 26.7"</w:t>
      </w:r>
    </w:p>
    <w:p w14:paraId="20A7F604" w14:textId="77777777" w:rsidR="001502A0" w:rsidRDefault="00841BBF">
      <w:pPr>
        <w:pStyle w:val="CommandBlock"/>
        <w:keepNext/>
      </w:pPr>
      <w:r>
        <w:t>cl /nologo /std:c++20 /EHsc /W4 /WX /MD /D_CRT_SECURE_NO_WARNINGS `</w:t>
      </w:r>
    </w:p>
    <w:p w14:paraId="6695CBD2" w14:textId="77777777" w:rsidR="001502A0" w:rsidRDefault="00841BBF">
      <w:pPr>
        <w:pStyle w:val="CommandBlock"/>
        <w:keepNext/>
      </w:pPr>
      <w:r>
        <w:t xml:space="preserve">    /external:I "$connector\include" /external:W0 `</w:t>
      </w:r>
    </w:p>
    <w:p w14:paraId="1BB9255C" w14:textId="77777777" w:rsidR="001502A0" w:rsidRDefault="00841BBF">
      <w:pPr>
        <w:pStyle w:val="CommandBlock"/>
        <w:keepNext/>
      </w:pPr>
      <w:r>
        <w:t xml:space="preserve">    .\cpp\basic_insert_contact.cpp /Fo:cpp\ `</w:t>
      </w:r>
    </w:p>
    <w:p w14:paraId="28DB0DBE" w14:textId="77777777" w:rsidR="001502A0" w:rsidRDefault="00841BBF">
      <w:pPr>
        <w:pStyle w:val="CommandBlock"/>
        <w:keepNext/>
      </w:pPr>
      <w:r>
        <w:t xml:space="preserve">    /Fe:cpp\basic-insert-contact.exe `</w:t>
      </w:r>
    </w:p>
    <w:p w14:paraId="76AB0B43" w14:textId="77777777" w:rsidR="001502A0" w:rsidRDefault="00841BBF">
      <w:pPr>
        <w:pStyle w:val="CommandBlock"/>
        <w:keepNext/>
      </w:pPr>
      <w:r>
        <w:t xml:space="preserve">    /link /LIBPATH:"$connector\lib64\vs14" mysqlcppconn.lib</w:t>
      </w:r>
    </w:p>
    <w:p w14:paraId="1ADBEFFF" w14:textId="77777777" w:rsidR="001502A0" w:rsidRDefault="00841BBF">
      <w:pPr>
        <w:pStyle w:val="CommandBlock"/>
        <w:keepNext/>
      </w:pPr>
      <w:r>
        <w:t>$mysql = "C:\Program Files\MySQL\MySQL Server 26.7\bin\mysql.exe"</w:t>
      </w:r>
    </w:p>
    <w:p w14:paraId="0292B76C" w14:textId="77777777" w:rsidR="001502A0" w:rsidRDefault="00841BBF">
      <w:pPr>
        <w:pStyle w:val="CommandBlock"/>
        <w:keepNext/>
      </w:pPr>
      <w:r>
        <w:t>$env:MYSQL_PWD = $env:SPA_DB_PASSWORD</w:t>
      </w:r>
    </w:p>
    <w:p w14:paraId="51935D09" w14:textId="77777777" w:rsidR="001502A0" w:rsidRDefault="00841BBF">
      <w:pPr>
        <w:pStyle w:val="CommandBlock"/>
        <w:keepNext/>
      </w:pPr>
      <w:r>
        <w:t>&amp; $mysql -u devuser -h 127.0.0.1 -P 3306 -D spa_contacts --commands `</w:t>
      </w:r>
    </w:p>
    <w:p w14:paraId="1D6501F5" w14:textId="77777777" w:rsidR="001502A0" w:rsidRDefault="00841BBF">
      <w:pPr>
        <w:pStyle w:val="CommandBlock"/>
        <w:keepNext/>
      </w:pPr>
      <w:r>
        <w:t xml:space="preserve">    -e "source ./sql/reset_contacts_cpp.sql"</w:t>
      </w:r>
    </w:p>
    <w:p w14:paraId="4708DCC2" w14:textId="77777777" w:rsidR="001502A0" w:rsidRDefault="00841BBF">
      <w:pPr>
        <w:pStyle w:val="CommandBlock"/>
        <w:keepNext/>
      </w:pPr>
      <w:r>
        <w:t>Remove-Item Env:MYSQL_PWD</w:t>
      </w:r>
    </w:p>
    <w:p w14:paraId="3A09E6A1" w14:textId="77777777" w:rsidR="001502A0" w:rsidRDefault="00841BBF">
      <w:pPr>
        <w:pStyle w:val="CommandBlock"/>
      </w:pPr>
      <w:r>
        <w:t>.\cpp\basic-insert-contact.exe</w:t>
      </w:r>
    </w:p>
    <w:p w14:paraId="28E17466" w14:textId="77777777" w:rsidR="001502A0" w:rsidRDefault="001502A0">
      <w:pPr>
        <w:keepNext/>
      </w:pPr>
    </w:p>
    <w:p w14:paraId="6C3B3296" w14:textId="77777777" w:rsidR="001502A0" w:rsidRDefault="00841BBF">
      <w:pPr>
        <w:pStyle w:val="Heading3"/>
      </w:pPr>
      <w:r>
        <w:t>Linux or macOS Basic Build and Run</w:t>
      </w:r>
    </w:p>
    <w:p w14:paraId="361093E9" w14:textId="77777777" w:rsidR="001502A0" w:rsidRDefault="00841BBF">
      <w:pPr>
        <w:pStyle w:val="CommandBlock"/>
        <w:keepNext/>
      </w:pPr>
      <w:r>
        <w:t>g++ -std=c++20 -Wall -Wextra -Wpedantic -Werror \</w:t>
      </w:r>
    </w:p>
    <w:p w14:paraId="35072F61" w14:textId="77777777" w:rsidR="001502A0" w:rsidRDefault="00841BBF">
      <w:pPr>
        <w:pStyle w:val="CommandBlock"/>
        <w:keepNext/>
      </w:pPr>
      <w:r>
        <w:t xml:space="preserve">    ./cpp/basic_insert_contact.cpp -isystem /usr/include/mysql-cppconn \</w:t>
      </w:r>
    </w:p>
    <w:p w14:paraId="6FB17EFE" w14:textId="77777777" w:rsidR="001502A0" w:rsidRDefault="00841BBF">
      <w:pPr>
        <w:pStyle w:val="CommandBlock"/>
        <w:keepNext/>
      </w:pPr>
      <w:r>
        <w:t xml:space="preserve">    -lmysqlcppconn -o ./cpp/basic-insert-contact</w:t>
      </w:r>
    </w:p>
    <w:p w14:paraId="0761BF8D" w14:textId="77777777" w:rsidR="001502A0" w:rsidRDefault="00841BBF">
      <w:pPr>
        <w:pStyle w:val="CommandBlock"/>
        <w:keepNext/>
      </w:pPr>
      <w:r>
        <w:t>export MYSQL_PWD="$SPA_DB_PASSWORD"</w:t>
      </w:r>
    </w:p>
    <w:p w14:paraId="4BFE3FA4" w14:textId="77777777" w:rsidR="001502A0" w:rsidRDefault="00841BBF">
      <w:pPr>
        <w:pStyle w:val="CommandBlock"/>
        <w:keepNext/>
      </w:pPr>
      <w:r>
        <w:t>mysql -u devuser -h 127.0.0.1 -P 3306 -D spa_contacts \</w:t>
      </w:r>
    </w:p>
    <w:p w14:paraId="73DC51FD" w14:textId="77777777" w:rsidR="001502A0" w:rsidRDefault="00841BBF">
      <w:pPr>
        <w:pStyle w:val="CommandBlock"/>
        <w:keepNext/>
      </w:pPr>
      <w:r>
        <w:t xml:space="preserve">    &lt; ./sql/reset_contacts_cpp.sql</w:t>
      </w:r>
    </w:p>
    <w:p w14:paraId="664247D3" w14:textId="77777777" w:rsidR="001502A0" w:rsidRDefault="00841BBF">
      <w:pPr>
        <w:pStyle w:val="CommandBlock"/>
        <w:keepNext/>
      </w:pPr>
      <w:r>
        <w:t>unset MYSQL_PWD</w:t>
      </w:r>
    </w:p>
    <w:p w14:paraId="17CA5FAB" w14:textId="77777777" w:rsidR="001502A0" w:rsidRDefault="00841BBF">
      <w:pPr>
        <w:pStyle w:val="CommandBlock"/>
      </w:pPr>
      <w:r>
        <w:t>./cpp/basic-insert-contact</w:t>
      </w:r>
    </w:p>
    <w:p w14:paraId="49C4D9D2" w14:textId="77777777" w:rsidR="001502A0" w:rsidRDefault="001502A0">
      <w:pPr>
        <w:keepNext/>
      </w:pPr>
    </w:p>
    <w:p w14:paraId="1FE517B2" w14:textId="77777777" w:rsidR="001502A0" w:rsidRDefault="00841BBF">
      <w:pPr>
        <w:pStyle w:val="Heading3"/>
      </w:pPr>
      <w:r>
        <w:t>Check Your Results</w:t>
      </w:r>
    </w:p>
    <w:p w14:paraId="32CAC94D" w14:textId="77777777" w:rsidR="001502A0" w:rsidRDefault="00841BBF">
      <w:pPr>
        <w:keepNext/>
      </w:pPr>
      <w:r>
        <w:t>Launch-VsDevShell prints a short Visual Studio banner, and cl prints the name of the file it compiles; those lines come before the program's output. Your screen must show these lines, with the same spelling, spacing, and capitalization:</w:t>
      </w:r>
    </w:p>
    <w:p w14:paraId="28996D4F" w14:textId="77777777" w:rsidR="001502A0" w:rsidRDefault="001502A0">
      <w:pPr>
        <w:keepNext/>
      </w:pPr>
    </w:p>
    <w:p w14:paraId="21033D7A" w14:textId="77777777" w:rsidR="001502A0" w:rsidRDefault="00841BBF">
      <w:pPr>
        <w:pStyle w:val="RequiredOutput"/>
        <w:keepNext/>
      </w:pPr>
      <w:r>
        <w:t>Connected to database spa_contacts</w:t>
      </w:r>
    </w:p>
    <w:p w14:paraId="145A39A1" w14:textId="77777777" w:rsidR="001502A0" w:rsidRDefault="00841BBF">
      <w:pPr>
        <w:pStyle w:val="RequiredOutput"/>
        <w:keepNext/>
      </w:pPr>
      <w:r>
        <w:t>Inserted Ada Lovelace with id 1</w:t>
      </w:r>
    </w:p>
    <w:p w14:paraId="646193D4" w14:textId="77777777" w:rsidR="001502A0" w:rsidRDefault="00841BBF">
      <w:pPr>
        <w:pStyle w:val="RequiredOutput"/>
        <w:keepNext/>
      </w:pPr>
      <w:r>
        <w:t>Joined SQL, never sent:</w:t>
      </w:r>
    </w:p>
    <w:p w14:paraId="0E710AA7" w14:textId="77777777" w:rsidR="001502A0" w:rsidRDefault="00841BBF">
      <w:pPr>
        <w:pStyle w:val="RequiredOutput"/>
        <w:keepNext/>
      </w:pPr>
      <w:r>
        <w:t>INSERT INTO contacts_cpp (name, email, phone)</w:t>
      </w:r>
    </w:p>
    <w:p w14:paraId="21B26BF5" w14:textId="77777777" w:rsidR="001502A0" w:rsidRDefault="00841BBF">
      <w:pPr>
        <w:pStyle w:val="RequiredOutput"/>
        <w:keepNext/>
      </w:pPr>
      <w:r>
        <w:t>VALUES ('x', 'y', 'z'); DROP TABLE contacts_cpp; --',</w:t>
      </w:r>
    </w:p>
    <w:p w14:paraId="54E44DD3" w14:textId="77777777" w:rsidR="001502A0" w:rsidRDefault="00841BBF">
      <w:pPr>
        <w:pStyle w:val="RequiredOutput"/>
        <w:keepNext/>
      </w:pPr>
      <w:r>
        <w:t>'eve@example.com', '555-0199')</w:t>
      </w:r>
    </w:p>
    <w:p w14:paraId="558A7DDB" w14:textId="77777777" w:rsidR="001502A0" w:rsidRDefault="00841BBF">
      <w:pPr>
        <w:pStyle w:val="RequiredOutput"/>
        <w:keepNext/>
      </w:pPr>
      <w:r>
        <w:t>Inserted x', 'y', 'z'); DROP TABLE contacts_cpp; -- with id 2</w:t>
      </w:r>
    </w:p>
    <w:p w14:paraId="3D0B0B1B" w14:textId="77777777" w:rsidR="001502A0" w:rsidRDefault="00841BBF">
      <w:pPr>
        <w:pStyle w:val="RequiredOutput"/>
      </w:pPr>
      <w:r>
        <w:t>Error: email must have one @ and a dot after it</w:t>
      </w:r>
    </w:p>
    <w:p w14:paraId="6BB5EEC3" w14:textId="77777777" w:rsidR="001502A0" w:rsidRDefault="001502A0">
      <w:pPr>
        <w:keepNext/>
      </w:pPr>
    </w:p>
    <w:p w14:paraId="3D959485" w14:textId="77777777" w:rsidR="001502A0" w:rsidRDefault="00841BBF">
      <w:pPr>
        <w:pStyle w:val="ListBullet"/>
      </w:pPr>
      <w:r>
        <w:t>The Connected line proves the program logged in as devuser and opened spa_contacts.</w:t>
      </w:r>
    </w:p>
    <w:p w14:paraId="2E6F7887" w14:textId="77777777" w:rsidR="001502A0" w:rsidRDefault="00841BBF">
      <w:pPr>
        <w:pStyle w:val="ListBullet"/>
      </w:pPr>
      <w:r>
        <w:t>Inserted Ada Lovelace with id 1 proves the INSERT ran with the trimmed name, with no spaces around it, and that SELECT LAST_INSERT_ID() gave back the id AUTO_INCREMENT chose: 1, the first id of the table the Data Reset left empty.</w:t>
      </w:r>
    </w:p>
    <w:p w14:paraId="056F8E17" w14:textId="77777777" w:rsidR="001502A0" w:rsidRDefault="00841BBF">
      <w:pPr>
        <w:pStyle w:val="ListBullet"/>
      </w:pPr>
      <w:r>
        <w:t>The four Joined SQL lines are the text joining would build; the programs start a new line after the name, so each line fits on the screen. The quote after x ends the name, and DROP TABLE contacts_cpp follows as a second statement. The program only printed this text.</w:t>
      </w:r>
    </w:p>
    <w:p w14:paraId="23AAC0EE" w14:textId="77777777" w:rsidR="001502A0" w:rsidRDefault="00841BBF">
      <w:pPr>
        <w:pStyle w:val="ListBullet"/>
      </w:pPr>
      <w:r>
        <w:t>Inserted x', 'y', 'z'); DROP TABLE contacts_cpp; -- with id 2 proves the parameters kept the whole attack as one value: the quotes and the DROP were stored as plain text in the name column, and the table is still there.</w:t>
      </w:r>
    </w:p>
    <w:p w14:paraId="68B82341" w14:textId="77777777" w:rsidR="001502A0" w:rsidRDefault="00841BBF">
      <w:pPr>
        <w:pStyle w:val="ListBullet"/>
      </w:pPr>
      <w:r>
        <w:t>Error: email must have one @ and a dot after it proves validation rejected grace.example.com before anything was sent, so no id was used. The Error line goes to the error stream, and the program still ends with exit code 0: rejecting bad input is part of its job.</w:t>
      </w:r>
    </w:p>
    <w:p w14:paraId="7B2D68AD" w14:textId="77777777" w:rsidR="001502A0" w:rsidRDefault="00841BBF">
      <w:pPr>
        <w:pStyle w:val="ListBullet"/>
      </w:pPr>
      <w:r>
        <w:t>To see the two stored rows themselves, run the Table Check in Validation Rules.</w:t>
      </w:r>
    </w:p>
    <w:p w14:paraId="18159C8D" w14:textId="77777777" w:rsidR="001502A0" w:rsidRDefault="00841BBF">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10238FB0" w14:textId="77777777" w:rsidR="001502A0" w:rsidRDefault="00841BBF">
      <w:pPr>
        <w:pStyle w:val="ListBullet"/>
      </w:pPr>
      <w:r>
        <w:t>If the program stops right after the Connected line, a statement failed, most often because the contacts table is missing: run the Data Reset in Project Setup; the Production-Minded version names the reason. If it reports Access denied or SPA_DB_PASSWORD is not set, see Lesson 4.0's checks: the terminal was opened before the variable was set, or it holds a different password.</w:t>
      </w:r>
    </w:p>
    <w:p w14:paraId="3F4C0AD6" w14:textId="77777777" w:rsidR="001502A0" w:rsidRDefault="00841BBF">
      <w:pPr>
        <w:pStyle w:val="ListBullet"/>
      </w:pPr>
      <w:r>
        <w:t>If the build fails with another message, read the first error: it names the file and line to fix.</w:t>
      </w:r>
    </w:p>
    <w:p w14:paraId="63487A8C" w14:textId="77777777" w:rsidR="001502A0" w:rsidRDefault="001502A0">
      <w:pPr>
        <w:keepNext/>
      </w:pPr>
    </w:p>
    <w:p w14:paraId="6E923FA6" w14:textId="77777777" w:rsidR="001502A0" w:rsidRDefault="001502A0">
      <w:pPr>
        <w:keepNext/>
      </w:pPr>
    </w:p>
    <w:p w14:paraId="7BA0A7A1" w14:textId="77777777" w:rsidR="001502A0" w:rsidRDefault="00841BBF">
      <w:pPr>
        <w:pStyle w:val="Heading2"/>
      </w:pPr>
      <w:r>
        <w:t>Production-Minded Implementation</w:t>
      </w:r>
    </w:p>
    <w:p w14:paraId="5D4BD415" w14:textId="77777777" w:rsidR="001502A0" w:rsidRDefault="00841BBF">
      <w:r>
        <w:t xml:space="preserve">The Production-Minded version adds two contacts that the checks must stop: a blank name, which validation rejects, and Ada King with Ada Lovelace's email, which only the database can refuse. connectDatabase is Lesson 4.2's. insertContact lets a refused statement throw its sql::SQLException, and addContact catches it around the insert only, prints one Error line, and returns, so main goes on to the next contact. showJoinedSql prints the attack's joined text. main's one catch reports a failed connection with </w:t>
      </w:r>
      <w:r>
        <w:t>exit code 1. addContact returns 1 for a contact it did not add and 0 for one it did; main adds these up in failures and ends with exit code 1 when failures is more than 0. The column limits and the phone's allowed characters are named constants, as the connection settings are.</w:t>
      </w:r>
    </w:p>
    <w:p w14:paraId="41140890" w14:textId="77777777" w:rsidR="001502A0" w:rsidRDefault="001502A0">
      <w:pPr>
        <w:keepNext/>
      </w:pPr>
    </w:p>
    <w:p w14:paraId="38995B79" w14:textId="77777777" w:rsidR="001502A0" w:rsidRDefault="00841BBF">
      <w:pPr>
        <w:pStyle w:val="Heading3"/>
      </w:pPr>
      <w:r>
        <w:t>cpp/insert_contact.cpp</w:t>
      </w:r>
    </w:p>
    <w:p w14:paraId="6E56FEA8" w14:textId="77777777" w:rsidR="001502A0" w:rsidRDefault="00841BBF">
      <w:pPr>
        <w:pStyle w:val="SourceCode"/>
        <w:keepNext/>
      </w:pPr>
      <w:r>
        <w:t>// Remember, #include adds the declarations we need; mysql/jdbc.h is MySQL</w:t>
      </w:r>
    </w:p>
    <w:p w14:paraId="1A745ABC" w14:textId="77777777" w:rsidR="001502A0" w:rsidRDefault="00841BBF">
      <w:pPr>
        <w:pStyle w:val="SourceCode"/>
        <w:keepNext/>
      </w:pPr>
      <w:r>
        <w:t>// Connector/C++.</w:t>
      </w:r>
    </w:p>
    <w:p w14:paraId="7CC9A0C1" w14:textId="77777777" w:rsidR="001502A0" w:rsidRDefault="00841BBF">
      <w:pPr>
        <w:pStyle w:val="SourceCode"/>
      </w:pPr>
      <w:r>
        <w:t>#include &lt;cstdint&gt;</w:t>
      </w:r>
    </w:p>
    <w:p w14:paraId="5E2910BC" w14:textId="77777777" w:rsidR="001502A0" w:rsidRDefault="00841BBF">
      <w:pPr>
        <w:pStyle w:val="SourceCode"/>
      </w:pPr>
      <w:r>
        <w:t>#include &lt;cstdlib&gt;</w:t>
      </w:r>
    </w:p>
    <w:p w14:paraId="6873E99D" w14:textId="77777777" w:rsidR="001502A0" w:rsidRDefault="00841BBF">
      <w:pPr>
        <w:pStyle w:val="SourceCode"/>
      </w:pPr>
      <w:r>
        <w:t>#include &lt;iostream&gt;</w:t>
      </w:r>
    </w:p>
    <w:p w14:paraId="41D62CC3" w14:textId="77777777" w:rsidR="001502A0" w:rsidRDefault="00841BBF">
      <w:pPr>
        <w:pStyle w:val="SourceCode"/>
      </w:pPr>
      <w:r>
        <w:t>#include &lt;memory&gt;</w:t>
      </w:r>
    </w:p>
    <w:p w14:paraId="508010ED" w14:textId="77777777" w:rsidR="001502A0" w:rsidRDefault="00841BBF">
      <w:pPr>
        <w:pStyle w:val="SourceCode"/>
      </w:pPr>
      <w:r>
        <w:t>#include &lt;stdexcept&gt;</w:t>
      </w:r>
    </w:p>
    <w:p w14:paraId="5C163700" w14:textId="77777777" w:rsidR="001502A0" w:rsidRDefault="00841BBF">
      <w:pPr>
        <w:pStyle w:val="SourceCode"/>
      </w:pPr>
      <w:r>
        <w:t>#include &lt;string&gt;</w:t>
      </w:r>
    </w:p>
    <w:p w14:paraId="5B48F236" w14:textId="77777777" w:rsidR="001502A0" w:rsidRDefault="00841BBF">
      <w:pPr>
        <w:pStyle w:val="SourceCode"/>
      </w:pPr>
      <w:r>
        <w:t>#include &lt;mysql/jdbc.h&gt;</w:t>
      </w:r>
    </w:p>
    <w:p w14:paraId="1880DB16" w14:textId="77777777" w:rsidR="001502A0" w:rsidRDefault="001502A0">
      <w:pPr>
        <w:pStyle w:val="SourceCode"/>
      </w:pPr>
    </w:p>
    <w:p w14:paraId="226189D3" w14:textId="77777777" w:rsidR="001502A0" w:rsidRDefault="00841BBF">
      <w:pPr>
        <w:pStyle w:val="SourceCode"/>
      </w:pPr>
      <w:r>
        <w:t>// The lesson server, account, and database. Remember, const values never</w:t>
      </w:r>
    </w:p>
    <w:p w14:paraId="12F12B49" w14:textId="77777777" w:rsidR="001502A0" w:rsidRDefault="00841BBF">
      <w:pPr>
        <w:pStyle w:val="SourceCode"/>
      </w:pPr>
      <w:r>
        <w:t>// change.</w:t>
      </w:r>
    </w:p>
    <w:p w14:paraId="49165BDF" w14:textId="77777777" w:rsidR="001502A0" w:rsidRDefault="00841BBF">
      <w:pPr>
        <w:pStyle w:val="SourceCode"/>
      </w:pPr>
      <w:r>
        <w:t>const std::string HOST = "127.0.0.1";</w:t>
      </w:r>
    </w:p>
    <w:p w14:paraId="79CF575F" w14:textId="77777777" w:rsidR="001502A0" w:rsidRDefault="00841BBF">
      <w:pPr>
        <w:pStyle w:val="SourceCode"/>
      </w:pPr>
      <w:r>
        <w:t>const int PORT = 3306;</w:t>
      </w:r>
    </w:p>
    <w:p w14:paraId="2257BDCA" w14:textId="77777777" w:rsidR="001502A0" w:rsidRDefault="00841BBF">
      <w:pPr>
        <w:pStyle w:val="SourceCode"/>
      </w:pPr>
      <w:r>
        <w:t>const std::string USER = "devuser";</w:t>
      </w:r>
    </w:p>
    <w:p w14:paraId="1B18C5FA" w14:textId="77777777" w:rsidR="001502A0" w:rsidRDefault="00841BBF">
      <w:pPr>
        <w:pStyle w:val="SourceCode"/>
      </w:pPr>
      <w:r>
        <w:t>const std::string DATABASE = "spa_contacts";</w:t>
      </w:r>
    </w:p>
    <w:p w14:paraId="206FC843" w14:textId="77777777" w:rsidR="001502A0" w:rsidRDefault="001502A0">
      <w:pPr>
        <w:pStyle w:val="SourceCode"/>
      </w:pPr>
    </w:p>
    <w:p w14:paraId="7B626DE8" w14:textId="77777777" w:rsidR="001502A0" w:rsidRDefault="00841BBF">
      <w:pPr>
        <w:pStyle w:val="SourceCode"/>
      </w:pPr>
      <w:r>
        <w:t>// Remember, each ? is a placeholder: the values travel apart from the SQL.</w:t>
      </w:r>
    </w:p>
    <w:p w14:paraId="0A1F46A2" w14:textId="77777777" w:rsidR="001502A0" w:rsidRDefault="00841BBF">
      <w:pPr>
        <w:pStyle w:val="SourceCode"/>
      </w:pPr>
      <w:r>
        <w:t>const std::string INSERT_CONTACT =</w:t>
      </w:r>
    </w:p>
    <w:p w14:paraId="6CE5774F" w14:textId="77777777" w:rsidR="001502A0" w:rsidRDefault="00841BBF">
      <w:pPr>
        <w:pStyle w:val="SourceCode"/>
      </w:pPr>
      <w:r>
        <w:t xml:space="preserve">    "INSERT INTO contacts_cpp (name, email, phone) VALUES (?, ?, ?)";</w:t>
      </w:r>
    </w:p>
    <w:p w14:paraId="3A1F1653" w14:textId="77777777" w:rsidR="001502A0" w:rsidRDefault="001502A0">
      <w:pPr>
        <w:pStyle w:val="SourceCode"/>
      </w:pPr>
    </w:p>
    <w:p w14:paraId="55A8351C" w14:textId="77777777" w:rsidR="001502A0" w:rsidRDefault="00841BBF">
      <w:pPr>
        <w:pStyle w:val="SourceCode"/>
      </w:pPr>
      <w:r>
        <w:t>// The column limits from Lesson 4.4's contacts table.</w:t>
      </w:r>
    </w:p>
    <w:p w14:paraId="310A4D89" w14:textId="77777777" w:rsidR="001502A0" w:rsidRDefault="00841BBF">
      <w:pPr>
        <w:pStyle w:val="SourceCode"/>
      </w:pPr>
      <w:r>
        <w:t>const std::size_t NAME_LIMIT = 100;</w:t>
      </w:r>
    </w:p>
    <w:p w14:paraId="734D5CDB" w14:textId="77777777" w:rsidR="001502A0" w:rsidRDefault="00841BBF">
      <w:pPr>
        <w:pStyle w:val="SourceCode"/>
      </w:pPr>
      <w:r>
        <w:t>const std::size_t EMAIL_LIMIT = 254;</w:t>
      </w:r>
    </w:p>
    <w:p w14:paraId="79F02076" w14:textId="77777777" w:rsidR="001502A0" w:rsidRDefault="00841BBF">
      <w:pPr>
        <w:pStyle w:val="SourceCode"/>
      </w:pPr>
      <w:r>
        <w:t>const std::size_t PHONE_LIMIT = 20;</w:t>
      </w:r>
    </w:p>
    <w:p w14:paraId="0C1A4615" w14:textId="77777777" w:rsidR="001502A0" w:rsidRDefault="001502A0">
      <w:pPr>
        <w:pStyle w:val="SourceCode"/>
      </w:pPr>
    </w:p>
    <w:p w14:paraId="66FF46CE" w14:textId="77777777" w:rsidR="001502A0" w:rsidRDefault="00841BBF">
      <w:pPr>
        <w:pStyle w:val="SourceCode"/>
      </w:pPr>
      <w:r>
        <w:t>// The only characters a phone may hold: digits, the space, + - ( ).</w:t>
      </w:r>
    </w:p>
    <w:p w14:paraId="6A4C28FF" w14:textId="77777777" w:rsidR="001502A0" w:rsidRDefault="00841BBF">
      <w:pPr>
        <w:pStyle w:val="SourceCode"/>
      </w:pPr>
      <w:r>
        <w:t>const std::string PHONE_CHARACTERS = "0123456789 +-()";</w:t>
      </w:r>
    </w:p>
    <w:p w14:paraId="06CDA884" w14:textId="77777777" w:rsidR="001502A0" w:rsidRDefault="001502A0">
      <w:pPr>
        <w:pStyle w:val="SourceCode"/>
      </w:pPr>
    </w:p>
    <w:p w14:paraId="1AC67652" w14:textId="77777777" w:rsidR="001502A0" w:rsidRDefault="00841BBF">
      <w:pPr>
        <w:pStyle w:val="SourceCode"/>
      </w:pPr>
      <w:r>
        <w:t>// Remember, connectDatabase (Lesson 4.2) connects with every setting, the</w:t>
      </w:r>
    </w:p>
    <w:p w14:paraId="4AB5DB44" w14:textId="77777777" w:rsidR="001502A0" w:rsidRDefault="00841BBF">
      <w:pPr>
        <w:pStyle w:val="SourceCode"/>
      </w:pPr>
      <w:r>
        <w:t>// database too, and returns the connection, or throws a std::runtime_error</w:t>
      </w:r>
    </w:p>
    <w:p w14:paraId="3DA99160" w14:textId="77777777" w:rsidR="001502A0" w:rsidRDefault="00841BBF">
      <w:pPr>
        <w:pStyle w:val="SourceCode"/>
      </w:pPr>
      <w:r>
        <w:t>// naming the database, the server, and the reason.</w:t>
      </w:r>
    </w:p>
    <w:p w14:paraId="2D3AE944" w14:textId="77777777" w:rsidR="001502A0" w:rsidRDefault="00841BBF">
      <w:pPr>
        <w:pStyle w:val="SourceCode"/>
      </w:pPr>
      <w:r>
        <w:t>std::unique_ptr&lt;sql::Connection&gt; connectDatabase(const std::string &amp;password,</w:t>
      </w:r>
    </w:p>
    <w:p w14:paraId="4813A3EE" w14:textId="77777777" w:rsidR="001502A0" w:rsidRDefault="00841BBF">
      <w:pPr>
        <w:pStyle w:val="SourceCode"/>
      </w:pPr>
      <w:r>
        <w:t xml:space="preserve">                                                 const std::string &amp;database) {</w:t>
      </w:r>
    </w:p>
    <w:p w14:paraId="3484AD37" w14:textId="77777777" w:rsidR="001502A0" w:rsidRDefault="00841BBF">
      <w:pPr>
        <w:pStyle w:val="SourceCode"/>
      </w:pPr>
      <w:r>
        <w:t xml:space="preserve">    const std::string server = HOST + ":" + std::to_string(PORT);</w:t>
      </w:r>
    </w:p>
    <w:p w14:paraId="60F5E2F5" w14:textId="77777777" w:rsidR="001502A0" w:rsidRDefault="00841BBF">
      <w:pPr>
        <w:pStyle w:val="SourceCode"/>
      </w:pPr>
      <w:r>
        <w:t xml:space="preserve">    try {</w:t>
      </w:r>
    </w:p>
    <w:p w14:paraId="5410B1E3" w14:textId="77777777" w:rsidR="001502A0" w:rsidRDefault="00841BBF">
      <w:pPr>
        <w:pStyle w:val="SourceCode"/>
      </w:pPr>
      <w:r>
        <w:t xml:space="preserve">        sql::Driver *driver = sql::mysql::get_driver_instance();</w:t>
      </w:r>
    </w:p>
    <w:p w14:paraId="1F8525FC" w14:textId="77777777" w:rsidR="001502A0" w:rsidRDefault="00841BBF">
      <w:pPr>
        <w:pStyle w:val="SourceCode"/>
      </w:pPr>
      <w:r>
        <w:t xml:space="preserve">        std::unique_ptr&lt;sql::Connection&gt; connection(</w:t>
      </w:r>
    </w:p>
    <w:p w14:paraId="520F0A30" w14:textId="77777777" w:rsidR="001502A0" w:rsidRDefault="00841BBF">
      <w:pPr>
        <w:pStyle w:val="SourceCode"/>
      </w:pPr>
      <w:r>
        <w:t xml:space="preserve">            driver-&gt;connect("tcp://" + server, USER, password));</w:t>
      </w:r>
    </w:p>
    <w:p w14:paraId="2606C4E1" w14:textId="77777777" w:rsidR="001502A0" w:rsidRDefault="00841BBF">
      <w:pPr>
        <w:pStyle w:val="SourceCode"/>
      </w:pPr>
      <w:r>
        <w:t xml:space="preserve">        connection-&gt;setSchema(database);</w:t>
      </w:r>
    </w:p>
    <w:p w14:paraId="6CBBC5BA" w14:textId="77777777" w:rsidR="001502A0" w:rsidRDefault="00841BBF">
      <w:pPr>
        <w:pStyle w:val="SourceCode"/>
      </w:pPr>
      <w:r>
        <w:t xml:space="preserve">        return connection;</w:t>
      </w:r>
    </w:p>
    <w:p w14:paraId="7A9D502D" w14:textId="77777777" w:rsidR="001502A0" w:rsidRDefault="00841BBF">
      <w:pPr>
        <w:pStyle w:val="SourceCode"/>
      </w:pPr>
      <w:r>
        <w:t xml:space="preserve">    } catch (const sql::SQLException &amp;error) {</w:t>
      </w:r>
    </w:p>
    <w:p w14:paraId="0019C5DD" w14:textId="77777777" w:rsidR="001502A0" w:rsidRDefault="00841BBF">
      <w:pPr>
        <w:pStyle w:val="SourceCode"/>
      </w:pPr>
      <w:r>
        <w:t xml:space="preserve">        throw std::runtime_error("could not connect to database " + database +</w:t>
      </w:r>
    </w:p>
    <w:p w14:paraId="77C857F8" w14:textId="77777777" w:rsidR="001502A0" w:rsidRDefault="00841BBF">
      <w:pPr>
        <w:pStyle w:val="SourceCode"/>
      </w:pPr>
      <w:r>
        <w:t xml:space="preserve">                                 " on " + server + "\nReason: " +</w:t>
      </w:r>
    </w:p>
    <w:p w14:paraId="5BE3B722" w14:textId="77777777" w:rsidR="001502A0" w:rsidRDefault="00841BBF">
      <w:pPr>
        <w:pStyle w:val="SourceCode"/>
      </w:pPr>
      <w:r>
        <w:t xml:space="preserve">                                 error.what());</w:t>
      </w:r>
    </w:p>
    <w:p w14:paraId="49F58C83" w14:textId="77777777" w:rsidR="001502A0" w:rsidRDefault="00841BBF">
      <w:pPr>
        <w:pStyle w:val="SourceCode"/>
      </w:pPr>
      <w:r>
        <w:t xml:space="preserve">    }</w:t>
      </w:r>
    </w:p>
    <w:p w14:paraId="6C1C4C69" w14:textId="77777777" w:rsidR="001502A0" w:rsidRDefault="00841BBF">
      <w:pPr>
        <w:pStyle w:val="SourceCode"/>
      </w:pPr>
      <w:r>
        <w:t>}</w:t>
      </w:r>
    </w:p>
    <w:p w14:paraId="14AC5BA6" w14:textId="77777777" w:rsidR="001502A0" w:rsidRDefault="001502A0">
      <w:pPr>
        <w:pStyle w:val="SourceCode"/>
      </w:pPr>
    </w:p>
    <w:p w14:paraId="33449A64" w14:textId="77777777" w:rsidR="001502A0" w:rsidRDefault="00841BBF">
      <w:pPr>
        <w:pStyle w:val="SourceCode"/>
      </w:pPr>
      <w:r>
        <w:t>// Remember, trimText (Lesson 3.13) returns text without the spaces at</w:t>
      </w:r>
    </w:p>
    <w:p w14:paraId="69E3B2CF" w14:textId="77777777" w:rsidR="001502A0" w:rsidRDefault="00841BBF">
      <w:pPr>
        <w:pStyle w:val="SourceCode"/>
      </w:pPr>
      <w:r>
        <w:t>// both ends.</w:t>
      </w:r>
    </w:p>
    <w:p w14:paraId="5F4FB026" w14:textId="77777777" w:rsidR="001502A0" w:rsidRDefault="00841BBF">
      <w:pPr>
        <w:pStyle w:val="SourceCode"/>
      </w:pPr>
      <w:r>
        <w:t>std::string trimText(const std::string &amp;untrimmed) {</w:t>
      </w:r>
    </w:p>
    <w:p w14:paraId="0F2592CD" w14:textId="77777777" w:rsidR="001502A0" w:rsidRDefault="00841BBF">
      <w:pPr>
        <w:pStyle w:val="SourceCode"/>
      </w:pPr>
      <w:r>
        <w:t xml:space="preserve">    std::size_t first = untrimmed.find_first_not_of(" \t\r\n");</w:t>
      </w:r>
    </w:p>
    <w:p w14:paraId="2F7D72A7" w14:textId="77777777" w:rsidR="001502A0" w:rsidRDefault="00841BBF">
      <w:pPr>
        <w:pStyle w:val="SourceCode"/>
      </w:pPr>
      <w:r>
        <w:t xml:space="preserve">    if (first == std::string::npos) {</w:t>
      </w:r>
    </w:p>
    <w:p w14:paraId="7AA442A3" w14:textId="77777777" w:rsidR="001502A0" w:rsidRDefault="00841BBF">
      <w:pPr>
        <w:pStyle w:val="SourceCode"/>
      </w:pPr>
      <w:r>
        <w:t xml:space="preserve">        return "";</w:t>
      </w:r>
    </w:p>
    <w:p w14:paraId="0A9D5C7B" w14:textId="77777777" w:rsidR="001502A0" w:rsidRDefault="00841BBF">
      <w:pPr>
        <w:pStyle w:val="SourceCode"/>
      </w:pPr>
      <w:r>
        <w:t xml:space="preserve">    }</w:t>
      </w:r>
    </w:p>
    <w:p w14:paraId="51F19880" w14:textId="77777777" w:rsidR="001502A0" w:rsidRDefault="00841BBF">
      <w:pPr>
        <w:pStyle w:val="SourceCode"/>
      </w:pPr>
      <w:r>
        <w:t xml:space="preserve">    std::size_t last = untrimmed.find_last_not_of(" \t\r\n");</w:t>
      </w:r>
    </w:p>
    <w:p w14:paraId="3C743AB8" w14:textId="77777777" w:rsidR="001502A0" w:rsidRDefault="00841BBF">
      <w:pPr>
        <w:pStyle w:val="SourceCode"/>
      </w:pPr>
      <w:r>
        <w:t xml:space="preserve">    return untrimmed.substr(first, last - first + 1);</w:t>
      </w:r>
    </w:p>
    <w:p w14:paraId="51FD84FA" w14:textId="77777777" w:rsidR="001502A0" w:rsidRDefault="00841BBF">
      <w:pPr>
        <w:pStyle w:val="SourceCode"/>
      </w:pPr>
      <w:r>
        <w:t>}</w:t>
      </w:r>
    </w:p>
    <w:p w14:paraId="05E34663" w14:textId="77777777" w:rsidR="001502A0" w:rsidRDefault="001502A0">
      <w:pPr>
        <w:pStyle w:val="SourceCode"/>
      </w:pPr>
    </w:p>
    <w:p w14:paraId="7B0FF617" w14:textId="77777777" w:rsidR="001502A0" w:rsidRDefault="00841BBF">
      <w:pPr>
        <w:pStyle w:val="SourceCode"/>
      </w:pPr>
      <w:r>
        <w:t>// Checks one contact's trimmed values and returns the first problem, or ""</w:t>
      </w:r>
    </w:p>
    <w:p w14:paraId="2E60BE0D" w14:textId="77777777" w:rsidR="001502A0" w:rsidRDefault="00841BBF">
      <w:pPr>
        <w:pStyle w:val="SourceCode"/>
      </w:pPr>
      <w:r>
        <w:t>// when there is none: required fields, length limits, the email's form,</w:t>
      </w:r>
    </w:p>
    <w:p w14:paraId="5067CF90" w14:textId="77777777" w:rsidR="001502A0" w:rsidRDefault="00841BBF">
      <w:pPr>
        <w:pStyle w:val="SourceCode"/>
      </w:pPr>
      <w:r>
        <w:t>// and the phone's characters. An empty phone means no phone.</w:t>
      </w:r>
    </w:p>
    <w:p w14:paraId="3992B528" w14:textId="77777777" w:rsidR="001502A0" w:rsidRDefault="00841BBF">
      <w:pPr>
        <w:pStyle w:val="SourceCode"/>
      </w:pPr>
      <w:r>
        <w:t>std::string validateContact(const std::string &amp;contactName,</w:t>
      </w:r>
    </w:p>
    <w:p w14:paraId="4C3CA44F" w14:textId="77777777" w:rsidR="001502A0" w:rsidRDefault="00841BBF">
      <w:pPr>
        <w:pStyle w:val="SourceCode"/>
      </w:pPr>
      <w:r>
        <w:t xml:space="preserve">                            const std::string &amp;email,</w:t>
      </w:r>
    </w:p>
    <w:p w14:paraId="4D78504D" w14:textId="77777777" w:rsidR="001502A0" w:rsidRDefault="00841BBF">
      <w:pPr>
        <w:pStyle w:val="SourceCode"/>
      </w:pPr>
      <w:r>
        <w:t xml:space="preserve">                            const std::string &amp;phone) {</w:t>
      </w:r>
    </w:p>
    <w:p w14:paraId="1BAD7F81" w14:textId="77777777" w:rsidR="001502A0" w:rsidRDefault="00841BBF">
      <w:pPr>
        <w:pStyle w:val="SourceCode"/>
      </w:pPr>
      <w:r>
        <w:t xml:space="preserve">    if (contactName.empty()) {</w:t>
      </w:r>
    </w:p>
    <w:p w14:paraId="6A01300F" w14:textId="77777777" w:rsidR="001502A0" w:rsidRDefault="00841BBF">
      <w:pPr>
        <w:pStyle w:val="SourceCode"/>
      </w:pPr>
      <w:r>
        <w:t xml:space="preserve">        return "name is required";</w:t>
      </w:r>
    </w:p>
    <w:p w14:paraId="4A9D9221" w14:textId="77777777" w:rsidR="001502A0" w:rsidRDefault="00841BBF">
      <w:pPr>
        <w:pStyle w:val="SourceCode"/>
      </w:pPr>
      <w:r>
        <w:t xml:space="preserve">    }</w:t>
      </w:r>
    </w:p>
    <w:p w14:paraId="19FBDE4C" w14:textId="77777777" w:rsidR="001502A0" w:rsidRDefault="00841BBF">
      <w:pPr>
        <w:pStyle w:val="SourceCode"/>
      </w:pPr>
      <w:r>
        <w:t xml:space="preserve">    if (contactName.length() &gt; NAME_LIMIT) {</w:t>
      </w:r>
    </w:p>
    <w:p w14:paraId="6E8BC912" w14:textId="77777777" w:rsidR="001502A0" w:rsidRDefault="00841BBF">
      <w:pPr>
        <w:pStyle w:val="SourceCode"/>
      </w:pPr>
      <w:r>
        <w:t xml:space="preserve">        return "name must be at most 100 characters";</w:t>
      </w:r>
    </w:p>
    <w:p w14:paraId="03ADB1FA" w14:textId="77777777" w:rsidR="001502A0" w:rsidRDefault="00841BBF">
      <w:pPr>
        <w:pStyle w:val="SourceCode"/>
      </w:pPr>
      <w:r>
        <w:t xml:space="preserve">    }</w:t>
      </w:r>
    </w:p>
    <w:p w14:paraId="39916FCE" w14:textId="77777777" w:rsidR="001502A0" w:rsidRDefault="00841BBF">
      <w:pPr>
        <w:pStyle w:val="SourceCode"/>
      </w:pPr>
      <w:r>
        <w:t xml:space="preserve">    if (email.empty()) {</w:t>
      </w:r>
    </w:p>
    <w:p w14:paraId="1B7AFD37" w14:textId="77777777" w:rsidR="001502A0" w:rsidRDefault="00841BBF">
      <w:pPr>
        <w:pStyle w:val="SourceCode"/>
      </w:pPr>
      <w:r>
        <w:t xml:space="preserve">        return "email is required";</w:t>
      </w:r>
    </w:p>
    <w:p w14:paraId="5850F67A" w14:textId="77777777" w:rsidR="001502A0" w:rsidRDefault="00841BBF">
      <w:pPr>
        <w:pStyle w:val="SourceCode"/>
      </w:pPr>
      <w:r>
        <w:t xml:space="preserve">    }</w:t>
      </w:r>
    </w:p>
    <w:p w14:paraId="350C9BCF" w14:textId="77777777" w:rsidR="001502A0" w:rsidRDefault="00841BBF">
      <w:pPr>
        <w:pStyle w:val="SourceCode"/>
      </w:pPr>
      <w:r>
        <w:t xml:space="preserve">    if (email.length() &gt; EMAIL_LIMIT) {</w:t>
      </w:r>
    </w:p>
    <w:p w14:paraId="3FC226D8" w14:textId="77777777" w:rsidR="001502A0" w:rsidRDefault="00841BBF">
      <w:pPr>
        <w:pStyle w:val="SourceCode"/>
      </w:pPr>
      <w:r>
        <w:t xml:space="preserve">        return "email must be at most 254 characters";</w:t>
      </w:r>
    </w:p>
    <w:p w14:paraId="165913B9" w14:textId="77777777" w:rsidR="001502A0" w:rsidRDefault="00841BBF">
      <w:pPr>
        <w:pStyle w:val="SourceCode"/>
      </w:pPr>
      <w:r>
        <w:t xml:space="preserve">    }</w:t>
      </w:r>
    </w:p>
    <w:p w14:paraId="72565F38" w14:textId="77777777" w:rsidR="001502A0" w:rsidRDefault="00841BBF">
      <w:pPr>
        <w:pStyle w:val="SourceCode"/>
      </w:pPr>
      <w:r>
        <w:t xml:space="preserve">    // One @ (the first is also the last), and a dot after it.</w:t>
      </w:r>
    </w:p>
    <w:p w14:paraId="768FDE54" w14:textId="77777777" w:rsidR="001502A0" w:rsidRDefault="00841BBF">
      <w:pPr>
        <w:pStyle w:val="SourceCode"/>
      </w:pPr>
      <w:r>
        <w:t xml:space="preserve">    std::size_t atSignPosition = email.find('@');</w:t>
      </w:r>
    </w:p>
    <w:p w14:paraId="08512771" w14:textId="77777777" w:rsidR="001502A0" w:rsidRDefault="00841BBF">
      <w:pPr>
        <w:pStyle w:val="SourceCode"/>
      </w:pPr>
      <w:r>
        <w:t xml:space="preserve">    if (atSignPosition == std::string::npos ||</w:t>
      </w:r>
    </w:p>
    <w:p w14:paraId="2C62D552" w14:textId="77777777" w:rsidR="001502A0" w:rsidRDefault="00841BBF">
      <w:pPr>
        <w:pStyle w:val="SourceCode"/>
      </w:pPr>
      <w:r>
        <w:t xml:space="preserve">        atSignPosition != email.rfind('@') ||</w:t>
      </w:r>
    </w:p>
    <w:p w14:paraId="669E7843" w14:textId="77777777" w:rsidR="001502A0" w:rsidRDefault="00841BBF">
      <w:pPr>
        <w:pStyle w:val="SourceCode"/>
      </w:pPr>
      <w:r>
        <w:t xml:space="preserve">        email.find('.', atSignPosition) == std::string::npos) {</w:t>
      </w:r>
    </w:p>
    <w:p w14:paraId="68789B7F" w14:textId="77777777" w:rsidR="001502A0" w:rsidRDefault="00841BBF">
      <w:pPr>
        <w:pStyle w:val="SourceCode"/>
      </w:pPr>
      <w:r>
        <w:t xml:space="preserve">        return "email must have one @ and a dot after it";</w:t>
      </w:r>
    </w:p>
    <w:p w14:paraId="75F24C52" w14:textId="77777777" w:rsidR="001502A0" w:rsidRDefault="00841BBF">
      <w:pPr>
        <w:pStyle w:val="SourceCode"/>
      </w:pPr>
      <w:r>
        <w:t xml:space="preserve">    }</w:t>
      </w:r>
    </w:p>
    <w:p w14:paraId="6B66E949" w14:textId="77777777" w:rsidR="001502A0" w:rsidRDefault="00841BBF">
      <w:pPr>
        <w:pStyle w:val="SourceCode"/>
      </w:pPr>
      <w:r>
        <w:t xml:space="preserve">    if (phone.length() &gt; PHONE_LIMIT) {</w:t>
      </w:r>
    </w:p>
    <w:p w14:paraId="66108D54" w14:textId="77777777" w:rsidR="001502A0" w:rsidRDefault="00841BBF">
      <w:pPr>
        <w:pStyle w:val="SourceCode"/>
      </w:pPr>
      <w:r>
        <w:t xml:space="preserve">        return "phone must be at most 20 characters";</w:t>
      </w:r>
    </w:p>
    <w:p w14:paraId="240ABA71" w14:textId="77777777" w:rsidR="001502A0" w:rsidRDefault="00841BBF">
      <w:pPr>
        <w:pStyle w:val="SourceCode"/>
      </w:pPr>
      <w:r>
        <w:t xml:space="preserve">    }</w:t>
      </w:r>
    </w:p>
    <w:p w14:paraId="4A9F3C3E" w14:textId="77777777" w:rsidR="001502A0" w:rsidRDefault="00841BBF">
      <w:pPr>
        <w:pStyle w:val="SourceCode"/>
      </w:pPr>
      <w:r>
        <w:t xml:space="preserve">    for (char character : phone) {</w:t>
      </w:r>
    </w:p>
    <w:p w14:paraId="59D70365" w14:textId="77777777" w:rsidR="001502A0" w:rsidRDefault="00841BBF">
      <w:pPr>
        <w:pStyle w:val="SourceCode"/>
      </w:pPr>
      <w:r>
        <w:t xml:space="preserve">        if (PHONE_CHARACTERS.find(character) == std::string::npos) {</w:t>
      </w:r>
    </w:p>
    <w:p w14:paraId="28AA109C" w14:textId="77777777" w:rsidR="001502A0" w:rsidRDefault="00841BBF">
      <w:pPr>
        <w:pStyle w:val="SourceCode"/>
      </w:pPr>
      <w:r>
        <w:t xml:space="preserve">            return "phone may contain only digits, spaces, and + - ( )";</w:t>
      </w:r>
    </w:p>
    <w:p w14:paraId="1F4BFF20" w14:textId="77777777" w:rsidR="001502A0" w:rsidRDefault="00841BBF">
      <w:pPr>
        <w:pStyle w:val="SourceCode"/>
      </w:pPr>
      <w:r>
        <w:t xml:space="preserve">        }</w:t>
      </w:r>
    </w:p>
    <w:p w14:paraId="418728EB" w14:textId="77777777" w:rsidR="001502A0" w:rsidRDefault="00841BBF">
      <w:pPr>
        <w:pStyle w:val="SourceCode"/>
      </w:pPr>
      <w:r>
        <w:t xml:space="preserve">    }</w:t>
      </w:r>
    </w:p>
    <w:p w14:paraId="7939A558" w14:textId="77777777" w:rsidR="001502A0" w:rsidRDefault="00841BBF">
      <w:pPr>
        <w:pStyle w:val="SourceCode"/>
      </w:pPr>
      <w:r>
        <w:t xml:space="preserve">    return "";</w:t>
      </w:r>
    </w:p>
    <w:p w14:paraId="33892957" w14:textId="77777777" w:rsidR="001502A0" w:rsidRDefault="00841BBF">
      <w:pPr>
        <w:pStyle w:val="SourceCode"/>
      </w:pPr>
      <w:r>
        <w:t>}</w:t>
      </w:r>
    </w:p>
    <w:p w14:paraId="3003B890" w14:textId="77777777" w:rsidR="001502A0" w:rsidRDefault="001502A0">
      <w:pPr>
        <w:pStyle w:val="SourceCode"/>
      </w:pPr>
    </w:p>
    <w:p w14:paraId="19CC2A81" w14:textId="77777777" w:rsidR="001502A0" w:rsidRDefault="00841BBF">
      <w:pPr>
        <w:pStyle w:val="SourceCode"/>
      </w:pPr>
      <w:r>
        <w:t>// Inserts one contact with parameters and returns its new id. A statement</w:t>
      </w:r>
    </w:p>
    <w:p w14:paraId="48876790" w14:textId="77777777" w:rsidR="001502A0" w:rsidRDefault="00841BBF">
      <w:pPr>
        <w:pStyle w:val="SourceCode"/>
      </w:pPr>
      <w:r>
        <w:t>// the server refuses throws an sql::SQLException.</w:t>
      </w:r>
    </w:p>
    <w:p w14:paraId="0D9CCAD8" w14:textId="77777777" w:rsidR="001502A0" w:rsidRDefault="00841BBF">
      <w:pPr>
        <w:pStyle w:val="SourceCode"/>
      </w:pPr>
      <w:r>
        <w:t>std::uint64_t insertContact(sql::Connection &amp;connection,</w:t>
      </w:r>
    </w:p>
    <w:p w14:paraId="531E778A" w14:textId="77777777" w:rsidR="001502A0" w:rsidRDefault="00841BBF">
      <w:pPr>
        <w:pStyle w:val="SourceCode"/>
      </w:pPr>
      <w:r>
        <w:t xml:space="preserve">                            const std::string &amp;contactName,</w:t>
      </w:r>
    </w:p>
    <w:p w14:paraId="52DCD661" w14:textId="77777777" w:rsidR="001502A0" w:rsidRDefault="00841BBF">
      <w:pPr>
        <w:pStyle w:val="SourceCode"/>
      </w:pPr>
      <w:r>
        <w:t xml:space="preserve">                            const std::string &amp;email,</w:t>
      </w:r>
    </w:p>
    <w:p w14:paraId="7D191AA1" w14:textId="77777777" w:rsidR="001502A0" w:rsidRDefault="00841BBF">
      <w:pPr>
        <w:pStyle w:val="SourceCode"/>
      </w:pPr>
      <w:r>
        <w:t xml:space="preserve">                            const std::string &amp;phone) {</w:t>
      </w:r>
    </w:p>
    <w:p w14:paraId="471F990F" w14:textId="77777777" w:rsidR="001502A0" w:rsidRDefault="00841BBF">
      <w:pPr>
        <w:pStyle w:val="SourceCode"/>
      </w:pPr>
      <w:r>
        <w:t xml:space="preserve">    std::unique_ptr&lt;sql::PreparedStatement&gt; insert(</w:t>
      </w:r>
    </w:p>
    <w:p w14:paraId="223FB6FB" w14:textId="77777777" w:rsidR="001502A0" w:rsidRDefault="00841BBF">
      <w:pPr>
        <w:pStyle w:val="SourceCode"/>
      </w:pPr>
      <w:r>
        <w:t xml:space="preserve">        connection.prepareStatement(INSERT_CONTACT));</w:t>
      </w:r>
    </w:p>
    <w:p w14:paraId="015B8F8F" w14:textId="77777777" w:rsidR="001502A0" w:rsidRDefault="00841BBF">
      <w:pPr>
        <w:pStyle w:val="SourceCode"/>
      </w:pPr>
      <w:r>
        <w:t xml:space="preserve">    insert-&gt;setString(1, contactName);</w:t>
      </w:r>
    </w:p>
    <w:p w14:paraId="309F024B" w14:textId="77777777" w:rsidR="001502A0" w:rsidRDefault="00841BBF">
      <w:pPr>
        <w:pStyle w:val="SourceCode"/>
      </w:pPr>
      <w:r>
        <w:t xml:space="preserve">    insert-&gt;setString(2, email);</w:t>
      </w:r>
    </w:p>
    <w:p w14:paraId="5F27CA91" w14:textId="77777777" w:rsidR="001502A0" w:rsidRDefault="00841BBF">
      <w:pPr>
        <w:pStyle w:val="SourceCode"/>
      </w:pPr>
      <w:r>
        <w:t xml:space="preserve">    insert-&gt;setString(3, phone);</w:t>
      </w:r>
    </w:p>
    <w:p w14:paraId="1493016B" w14:textId="77777777" w:rsidR="001502A0" w:rsidRDefault="00841BBF">
      <w:pPr>
        <w:pStyle w:val="SourceCode"/>
      </w:pPr>
      <w:r>
        <w:t xml:space="preserve">    insert-&gt;executeUpdate();</w:t>
      </w:r>
    </w:p>
    <w:p w14:paraId="66AA34D8" w14:textId="77777777" w:rsidR="001502A0" w:rsidRDefault="001502A0">
      <w:pPr>
        <w:pStyle w:val="SourceCode"/>
      </w:pPr>
    </w:p>
    <w:p w14:paraId="2ABA2D8B" w14:textId="77777777" w:rsidR="001502A0" w:rsidRDefault="00841BBF">
      <w:pPr>
        <w:pStyle w:val="SourceCode"/>
      </w:pPr>
      <w:r>
        <w:t xml:space="preserve">    // Remember, LAST_INSERT_ID() is the id this connection inserted last.</w:t>
      </w:r>
    </w:p>
    <w:p w14:paraId="4371F6A0" w14:textId="77777777" w:rsidR="001502A0" w:rsidRDefault="00841BBF">
      <w:pPr>
        <w:pStyle w:val="SourceCode"/>
      </w:pPr>
      <w:r>
        <w:t xml:space="preserve">    std::unique_ptr&lt;sql::Statement&gt; statement(connection.createStatement());</w:t>
      </w:r>
    </w:p>
    <w:p w14:paraId="060F3CC2" w14:textId="77777777" w:rsidR="001502A0" w:rsidRDefault="00841BBF">
      <w:pPr>
        <w:pStyle w:val="SourceCode"/>
      </w:pPr>
      <w:r>
        <w:t xml:space="preserve">    std::unique_ptr&lt;sql::ResultSet&gt; rows(</w:t>
      </w:r>
    </w:p>
    <w:p w14:paraId="119A8FC8" w14:textId="77777777" w:rsidR="001502A0" w:rsidRDefault="00841BBF">
      <w:pPr>
        <w:pStyle w:val="SourceCode"/>
      </w:pPr>
      <w:r>
        <w:t xml:space="preserve">        statement-&gt;executeQuery("SELECT LAST_INSERT_ID()"));</w:t>
      </w:r>
    </w:p>
    <w:p w14:paraId="718AB30F" w14:textId="77777777" w:rsidR="001502A0" w:rsidRDefault="00841BBF">
      <w:pPr>
        <w:pStyle w:val="SourceCode"/>
      </w:pPr>
      <w:r>
        <w:t xml:space="preserve">    if (!rows-&gt;next()) {</w:t>
      </w:r>
    </w:p>
    <w:p w14:paraId="71044A9F" w14:textId="77777777" w:rsidR="001502A0" w:rsidRDefault="00841BBF">
      <w:pPr>
        <w:pStyle w:val="SourceCode"/>
      </w:pPr>
      <w:r>
        <w:t xml:space="preserve">        throw std::runtime_error("LAST_INSERT_ID() returned no row");</w:t>
      </w:r>
    </w:p>
    <w:p w14:paraId="4CAF9F7C" w14:textId="77777777" w:rsidR="001502A0" w:rsidRDefault="00841BBF">
      <w:pPr>
        <w:pStyle w:val="SourceCode"/>
      </w:pPr>
      <w:r>
        <w:t xml:space="preserve">    }</w:t>
      </w:r>
    </w:p>
    <w:p w14:paraId="08863D47" w14:textId="77777777" w:rsidR="001502A0" w:rsidRDefault="00841BBF">
      <w:pPr>
        <w:pStyle w:val="SourceCode"/>
      </w:pPr>
      <w:r>
        <w:t xml:space="preserve">    return rows-&gt;getUInt64(1);</w:t>
      </w:r>
    </w:p>
    <w:p w14:paraId="20E98F7B" w14:textId="77777777" w:rsidR="001502A0" w:rsidRDefault="00841BBF">
      <w:pPr>
        <w:pStyle w:val="SourceCode"/>
      </w:pPr>
      <w:r>
        <w:t>}</w:t>
      </w:r>
    </w:p>
    <w:p w14:paraId="3B322E7C" w14:textId="77777777" w:rsidR="001502A0" w:rsidRDefault="001502A0">
      <w:pPr>
        <w:pStyle w:val="SourceCode"/>
      </w:pPr>
    </w:p>
    <w:p w14:paraId="0F2E2BDC" w14:textId="77777777" w:rsidR="001502A0" w:rsidRDefault="00841BBF">
      <w:pPr>
        <w:pStyle w:val="SourceCode"/>
      </w:pPr>
      <w:r>
        <w:t>// Trims and validates one contact, then inserts it. Rejected input and a</w:t>
      </w:r>
    </w:p>
    <w:p w14:paraId="79553E1B" w14:textId="77777777" w:rsidR="001502A0" w:rsidRDefault="00841BBF">
      <w:pPr>
        <w:pStyle w:val="SourceCode"/>
      </w:pPr>
      <w:r>
        <w:t>// refused insert are each reported as one Error line, and the program goes</w:t>
      </w:r>
    </w:p>
    <w:p w14:paraId="563C91EF" w14:textId="77777777" w:rsidR="001502A0" w:rsidRDefault="00841BBF">
      <w:pPr>
        <w:pStyle w:val="SourceCode"/>
      </w:pPr>
      <w:r>
        <w:t>// on to the next contact. It returns how many contacts it failed to add:</w:t>
      </w:r>
    </w:p>
    <w:p w14:paraId="6CB76F0A" w14:textId="77777777" w:rsidR="001502A0" w:rsidRDefault="00841BBF">
      <w:pPr>
        <w:pStyle w:val="SourceCode"/>
      </w:pPr>
      <w:r>
        <w:t>// 0 when the contact was added, 1 when it was not, so main can add them up.</w:t>
      </w:r>
    </w:p>
    <w:p w14:paraId="542BBE14" w14:textId="77777777" w:rsidR="001502A0" w:rsidRDefault="00841BBF">
      <w:pPr>
        <w:pStyle w:val="SourceCode"/>
      </w:pPr>
      <w:r>
        <w:t>int addContact(sql::Connection &amp;connection, const std::string &amp;rawName,</w:t>
      </w:r>
    </w:p>
    <w:p w14:paraId="2D27F163" w14:textId="77777777" w:rsidR="001502A0" w:rsidRDefault="00841BBF">
      <w:pPr>
        <w:pStyle w:val="SourceCode"/>
      </w:pPr>
      <w:r>
        <w:t xml:space="preserve">                const std::string &amp;rawEmail, const std::string &amp;rawPhone) {</w:t>
      </w:r>
    </w:p>
    <w:p w14:paraId="706440EC" w14:textId="77777777" w:rsidR="001502A0" w:rsidRDefault="00841BBF">
      <w:pPr>
        <w:pStyle w:val="SourceCode"/>
      </w:pPr>
      <w:r>
        <w:t xml:space="preserve">    std::string contactName = trimText(rawName);</w:t>
      </w:r>
    </w:p>
    <w:p w14:paraId="511B9565" w14:textId="77777777" w:rsidR="001502A0" w:rsidRDefault="00841BBF">
      <w:pPr>
        <w:pStyle w:val="SourceCode"/>
      </w:pPr>
      <w:r>
        <w:t xml:space="preserve">    std::string email = trimText(rawEmail);</w:t>
      </w:r>
    </w:p>
    <w:p w14:paraId="2A3F20AE" w14:textId="77777777" w:rsidR="001502A0" w:rsidRDefault="00841BBF">
      <w:pPr>
        <w:pStyle w:val="SourceCode"/>
      </w:pPr>
      <w:r>
        <w:t xml:space="preserve">    std::string phone = trimText(rawPhone);</w:t>
      </w:r>
    </w:p>
    <w:p w14:paraId="52D576A5" w14:textId="77777777" w:rsidR="001502A0" w:rsidRDefault="00841BBF">
      <w:pPr>
        <w:pStyle w:val="SourceCode"/>
      </w:pPr>
      <w:r>
        <w:t xml:space="preserve">    std::string problem = validateContact(contactName, email, phone);</w:t>
      </w:r>
    </w:p>
    <w:p w14:paraId="62358410" w14:textId="77777777" w:rsidR="001502A0" w:rsidRDefault="00841BBF">
      <w:pPr>
        <w:pStyle w:val="SourceCode"/>
      </w:pPr>
      <w:r>
        <w:t xml:space="preserve">    if (!problem.empty()) {</w:t>
      </w:r>
    </w:p>
    <w:p w14:paraId="3A1837C6" w14:textId="77777777" w:rsidR="001502A0" w:rsidRDefault="00841BBF">
      <w:pPr>
        <w:pStyle w:val="SourceCode"/>
      </w:pPr>
      <w:r>
        <w:t xml:space="preserve">        std::cerr &lt;&lt; "Error: " &lt;&lt; problem &lt;&lt; '\n';</w:t>
      </w:r>
    </w:p>
    <w:p w14:paraId="4E20783A" w14:textId="77777777" w:rsidR="001502A0" w:rsidRDefault="00841BBF">
      <w:pPr>
        <w:pStyle w:val="SourceCode"/>
      </w:pPr>
      <w:r>
        <w:t xml:space="preserve">        return 1;</w:t>
      </w:r>
    </w:p>
    <w:p w14:paraId="4EB125FB" w14:textId="77777777" w:rsidR="001502A0" w:rsidRDefault="00841BBF">
      <w:pPr>
        <w:pStyle w:val="SourceCode"/>
      </w:pPr>
      <w:r>
        <w:t xml:space="preserve">    }</w:t>
      </w:r>
    </w:p>
    <w:p w14:paraId="7D0AF103" w14:textId="77777777" w:rsidR="001502A0" w:rsidRDefault="00841BBF">
      <w:pPr>
        <w:pStyle w:val="SourceCode"/>
      </w:pPr>
      <w:r>
        <w:t xml:space="preserve">    try {</w:t>
      </w:r>
    </w:p>
    <w:p w14:paraId="27CCF056" w14:textId="77777777" w:rsidR="001502A0" w:rsidRDefault="00841BBF">
      <w:pPr>
        <w:pStyle w:val="SourceCode"/>
      </w:pPr>
      <w:r>
        <w:t xml:space="preserve">        std::uint64_t newId =</w:t>
      </w:r>
    </w:p>
    <w:p w14:paraId="7C2CCA9C" w14:textId="77777777" w:rsidR="001502A0" w:rsidRDefault="00841BBF">
      <w:pPr>
        <w:pStyle w:val="SourceCode"/>
      </w:pPr>
      <w:r>
        <w:t xml:space="preserve">            insertContact(connection, contactName, email, phone);</w:t>
      </w:r>
    </w:p>
    <w:p w14:paraId="5D65CBCA" w14:textId="77777777" w:rsidR="001502A0" w:rsidRDefault="00841BBF">
      <w:pPr>
        <w:pStyle w:val="SourceCode"/>
      </w:pPr>
      <w:r>
        <w:t xml:space="preserve">        std::cout &lt;&lt; "Inserted " &lt;&lt; contactName &lt;&lt; " with id " &lt;&lt; newId</w:t>
      </w:r>
    </w:p>
    <w:p w14:paraId="2547EDCF" w14:textId="77777777" w:rsidR="001502A0" w:rsidRDefault="00841BBF">
      <w:pPr>
        <w:pStyle w:val="SourceCode"/>
      </w:pPr>
      <w:r>
        <w:t xml:space="preserve">                  &lt;&lt; '\n';</w:t>
      </w:r>
    </w:p>
    <w:p w14:paraId="537AE77A" w14:textId="77777777" w:rsidR="001502A0" w:rsidRDefault="00841BBF">
      <w:pPr>
        <w:pStyle w:val="SourceCode"/>
      </w:pPr>
      <w:r>
        <w:t xml:space="preserve">    } catch (const sql::SQLException &amp;error) {</w:t>
      </w:r>
    </w:p>
    <w:p w14:paraId="2D0F25E3" w14:textId="77777777" w:rsidR="001502A0" w:rsidRDefault="00841BBF">
      <w:pPr>
        <w:pStyle w:val="SourceCode"/>
      </w:pPr>
      <w:r>
        <w:t xml:space="preserve">        std::cerr &lt;&lt; "Error: " &lt;&lt; error.what() &lt;&lt; '\n';</w:t>
      </w:r>
    </w:p>
    <w:p w14:paraId="392D44E4" w14:textId="77777777" w:rsidR="001502A0" w:rsidRDefault="00841BBF">
      <w:pPr>
        <w:pStyle w:val="SourceCode"/>
      </w:pPr>
      <w:r>
        <w:t xml:space="preserve">        return 1;</w:t>
      </w:r>
    </w:p>
    <w:p w14:paraId="18B8A6FD" w14:textId="77777777" w:rsidR="001502A0" w:rsidRDefault="00841BBF">
      <w:pPr>
        <w:pStyle w:val="SourceCode"/>
      </w:pPr>
      <w:r>
        <w:t xml:space="preserve">    }</w:t>
      </w:r>
    </w:p>
    <w:p w14:paraId="7EEAE84F" w14:textId="77777777" w:rsidR="001502A0" w:rsidRDefault="00841BBF">
      <w:pPr>
        <w:pStyle w:val="SourceCode"/>
      </w:pPr>
      <w:r>
        <w:t xml:space="preserve">    return 0;</w:t>
      </w:r>
    </w:p>
    <w:p w14:paraId="14DF2BF1" w14:textId="77777777" w:rsidR="001502A0" w:rsidRDefault="00841BBF">
      <w:pPr>
        <w:pStyle w:val="SourceCode"/>
      </w:pPr>
      <w:r>
        <w:t>}</w:t>
      </w:r>
    </w:p>
    <w:p w14:paraId="50A57F29" w14:textId="77777777" w:rsidR="001502A0" w:rsidRDefault="001502A0">
      <w:pPr>
        <w:pStyle w:val="SourceCode"/>
      </w:pPr>
    </w:p>
    <w:p w14:paraId="780C3416" w14:textId="77777777" w:rsidR="001502A0" w:rsidRDefault="00841BBF">
      <w:pPr>
        <w:pStyle w:val="SourceCode"/>
      </w:pPr>
      <w:r>
        <w:t>// Prints the attack's statement as joining would build it. It is never</w:t>
      </w:r>
    </w:p>
    <w:p w14:paraId="07373B4A" w14:textId="77777777" w:rsidR="001502A0" w:rsidRDefault="00841BBF">
      <w:pPr>
        <w:pStyle w:val="SourceCode"/>
      </w:pPr>
      <w:r>
        <w:t>// sent: this is the unsafe way, shown only so you can see the danger.</w:t>
      </w:r>
    </w:p>
    <w:p w14:paraId="6CEA2CC5" w14:textId="77777777" w:rsidR="001502A0" w:rsidRDefault="00841BBF">
      <w:pPr>
        <w:pStyle w:val="SourceCode"/>
      </w:pPr>
      <w:r>
        <w:t>void showJoinedSql(const std::string &amp;contactName, const std::string &amp;email,</w:t>
      </w:r>
    </w:p>
    <w:p w14:paraId="6EC465D1" w14:textId="77777777" w:rsidR="001502A0" w:rsidRDefault="00841BBF">
      <w:pPr>
        <w:pStyle w:val="SourceCode"/>
      </w:pPr>
      <w:r>
        <w:t xml:space="preserve">                   const std::string &amp;phone) {</w:t>
      </w:r>
    </w:p>
    <w:p w14:paraId="7F8304A0" w14:textId="77777777" w:rsidR="001502A0" w:rsidRDefault="00841BBF">
      <w:pPr>
        <w:pStyle w:val="SourceCode"/>
      </w:pPr>
      <w:r>
        <w:t xml:space="preserve">    std::string joined =</w:t>
      </w:r>
    </w:p>
    <w:p w14:paraId="60555826" w14:textId="77777777" w:rsidR="001502A0" w:rsidRDefault="00841BBF">
      <w:pPr>
        <w:pStyle w:val="SourceCode"/>
      </w:pPr>
      <w:r>
        <w:t xml:space="preserve">        "INSERT INTO contacts_cpp (name, email, phone)\nVALUES ('" +</w:t>
      </w:r>
    </w:p>
    <w:p w14:paraId="4523848B" w14:textId="77777777" w:rsidR="001502A0" w:rsidRDefault="00841BBF">
      <w:pPr>
        <w:pStyle w:val="SourceCode"/>
      </w:pPr>
      <w:r>
        <w:t xml:space="preserve">        contactName + "',\n'" + email + "', '" + phone + "')";</w:t>
      </w:r>
    </w:p>
    <w:p w14:paraId="7EA0A10F" w14:textId="77777777" w:rsidR="001502A0" w:rsidRDefault="00841BBF">
      <w:pPr>
        <w:pStyle w:val="SourceCode"/>
      </w:pPr>
      <w:r>
        <w:t xml:space="preserve">    std::cout &lt;&lt; "Joined SQL, never sent:\n";</w:t>
      </w:r>
    </w:p>
    <w:p w14:paraId="734FB11C" w14:textId="77777777" w:rsidR="001502A0" w:rsidRDefault="00841BBF">
      <w:pPr>
        <w:pStyle w:val="SourceCode"/>
      </w:pPr>
      <w:r>
        <w:t xml:space="preserve">    std::cout &lt;&lt; joined &lt;&lt; '\n';</w:t>
      </w:r>
    </w:p>
    <w:p w14:paraId="534A7854" w14:textId="77777777" w:rsidR="001502A0" w:rsidRDefault="00841BBF">
      <w:pPr>
        <w:pStyle w:val="SourceCode"/>
      </w:pPr>
      <w:r>
        <w:t>}</w:t>
      </w:r>
    </w:p>
    <w:p w14:paraId="6AF723C7" w14:textId="77777777" w:rsidR="001502A0" w:rsidRDefault="001502A0">
      <w:pPr>
        <w:pStyle w:val="SourceCode"/>
      </w:pPr>
    </w:p>
    <w:p w14:paraId="26246D66" w14:textId="77777777" w:rsidR="001502A0" w:rsidRDefault="00841BBF">
      <w:pPr>
        <w:pStyle w:val="SourceCode"/>
      </w:pPr>
      <w:r>
        <w:t>// Remember, main starts the program; 0 = success, 1 = failure.</w:t>
      </w:r>
    </w:p>
    <w:p w14:paraId="5E85AF4E" w14:textId="77777777" w:rsidR="001502A0" w:rsidRDefault="00841BBF">
      <w:pPr>
        <w:pStyle w:val="SourceCode"/>
      </w:pPr>
      <w:r>
        <w:t>int main() {</w:t>
      </w:r>
    </w:p>
    <w:p w14:paraId="49A32797" w14:textId="77777777" w:rsidR="001502A0" w:rsidRDefault="00841BBF">
      <w:pPr>
        <w:pStyle w:val="SourceCode"/>
      </w:pPr>
      <w:r>
        <w:t xml:space="preserve">    // Remember, the password comes only from SPA_DB_PASSWORD.</w:t>
      </w:r>
    </w:p>
    <w:p w14:paraId="1332A70C" w14:textId="77777777" w:rsidR="001502A0" w:rsidRDefault="00841BBF">
      <w:pPr>
        <w:pStyle w:val="SourceCode"/>
      </w:pPr>
      <w:r>
        <w:t xml:space="preserve">    const char *password = std::getenv("SPA_DB_PASSWORD");</w:t>
      </w:r>
    </w:p>
    <w:p w14:paraId="193F2D03" w14:textId="77777777" w:rsidR="001502A0" w:rsidRDefault="00841BBF">
      <w:pPr>
        <w:pStyle w:val="SourceCode"/>
      </w:pPr>
      <w:r>
        <w:t xml:space="preserve">    if (password == nullptr) {</w:t>
      </w:r>
    </w:p>
    <w:p w14:paraId="27AE81AA" w14:textId="77777777" w:rsidR="001502A0" w:rsidRDefault="00841BBF">
      <w:pPr>
        <w:pStyle w:val="SourceCode"/>
      </w:pPr>
      <w:r>
        <w:t xml:space="preserve">        std::cerr &lt;&lt; "Error: SPA_DB_PASSWORD is not set\n";</w:t>
      </w:r>
    </w:p>
    <w:p w14:paraId="6CB12BB9" w14:textId="77777777" w:rsidR="001502A0" w:rsidRDefault="00841BBF">
      <w:pPr>
        <w:pStyle w:val="SourceCode"/>
      </w:pPr>
      <w:r>
        <w:t xml:space="preserve">        return 1;</w:t>
      </w:r>
    </w:p>
    <w:p w14:paraId="63E757A8" w14:textId="77777777" w:rsidR="001502A0" w:rsidRDefault="00841BBF">
      <w:pPr>
        <w:pStyle w:val="SourceCode"/>
      </w:pPr>
      <w:r>
        <w:t xml:space="preserve">    }</w:t>
      </w:r>
    </w:p>
    <w:p w14:paraId="3D1AC72F" w14:textId="77777777" w:rsidR="001502A0" w:rsidRDefault="001502A0">
      <w:pPr>
        <w:pStyle w:val="SourceCode"/>
      </w:pPr>
    </w:p>
    <w:p w14:paraId="47583947" w14:textId="77777777" w:rsidR="001502A0" w:rsidRDefault="00841BBF">
      <w:pPr>
        <w:pStyle w:val="SourceCode"/>
      </w:pPr>
      <w:r>
        <w:t xml:space="preserve">    // Remember, one catch reports a failure, and each std::unique_ptr</w:t>
      </w:r>
    </w:p>
    <w:p w14:paraId="1E9A4584" w14:textId="77777777" w:rsidR="001502A0" w:rsidRDefault="00841BBF">
      <w:pPr>
        <w:pStyle w:val="SourceCode"/>
      </w:pPr>
      <w:r>
        <w:t xml:space="preserve">    // closes what it owns on the way out. failures adds up what each</w:t>
      </w:r>
    </w:p>
    <w:p w14:paraId="1F69A1F0" w14:textId="77777777" w:rsidR="001502A0" w:rsidRDefault="00841BBF">
      <w:pPr>
        <w:pStyle w:val="SourceCode"/>
      </w:pPr>
      <w:r>
        <w:t xml:space="preserve">    // addContact returns.</w:t>
      </w:r>
    </w:p>
    <w:p w14:paraId="32762484" w14:textId="77777777" w:rsidR="001502A0" w:rsidRDefault="00841BBF">
      <w:pPr>
        <w:pStyle w:val="SourceCode"/>
      </w:pPr>
      <w:r>
        <w:t xml:space="preserve">    int failures = 0;</w:t>
      </w:r>
    </w:p>
    <w:p w14:paraId="7963BBDC" w14:textId="77777777" w:rsidR="001502A0" w:rsidRDefault="00841BBF">
      <w:pPr>
        <w:pStyle w:val="SourceCode"/>
      </w:pPr>
      <w:r>
        <w:t xml:space="preserve">    try {</w:t>
      </w:r>
    </w:p>
    <w:p w14:paraId="022AD3F2" w14:textId="77777777" w:rsidR="001502A0" w:rsidRDefault="00841BBF">
      <w:pPr>
        <w:pStyle w:val="SourceCode"/>
      </w:pPr>
      <w:r>
        <w:t xml:space="preserve">        std::unique_ptr&lt;sql::Connection&gt; connection =</w:t>
      </w:r>
    </w:p>
    <w:p w14:paraId="4011A97B" w14:textId="77777777" w:rsidR="001502A0" w:rsidRDefault="00841BBF">
      <w:pPr>
        <w:pStyle w:val="SourceCode"/>
      </w:pPr>
      <w:r>
        <w:t xml:space="preserve">            connectDatabase(password, DATABASE);</w:t>
      </w:r>
    </w:p>
    <w:p w14:paraId="009FA0DE" w14:textId="77777777" w:rsidR="001502A0" w:rsidRDefault="00841BBF">
      <w:pPr>
        <w:pStyle w:val="SourceCode"/>
      </w:pPr>
      <w:r>
        <w:t xml:space="preserve">        std::cout &lt;&lt; "Connected to database " &lt;&lt; DATABASE &lt;&lt; '\n';</w:t>
      </w:r>
    </w:p>
    <w:p w14:paraId="06EB0C37" w14:textId="77777777" w:rsidR="001502A0" w:rsidRDefault="001502A0">
      <w:pPr>
        <w:pStyle w:val="SourceCode"/>
      </w:pPr>
    </w:p>
    <w:p w14:paraId="024049DD" w14:textId="77777777" w:rsidR="001502A0" w:rsidRDefault="00841BBF">
      <w:pPr>
        <w:pStyle w:val="SourceCode"/>
      </w:pPr>
      <w:r>
        <w:t xml:space="preserve">        failures = failures + addContact(*connection, "  Ada Lovelace  ",</w:t>
      </w:r>
    </w:p>
    <w:p w14:paraId="775E64E2" w14:textId="77777777" w:rsidR="001502A0" w:rsidRDefault="00841BBF">
      <w:pPr>
        <w:pStyle w:val="SourceCode"/>
      </w:pPr>
      <w:r>
        <w:t xml:space="preserve">                                         "ada@example.com", "555-0100");</w:t>
      </w:r>
    </w:p>
    <w:p w14:paraId="7B512022" w14:textId="77777777" w:rsidR="001502A0" w:rsidRDefault="00841BBF">
      <w:pPr>
        <w:pStyle w:val="SourceCode"/>
      </w:pPr>
      <w:r>
        <w:t xml:space="preserve">        const std::string attackName =</w:t>
      </w:r>
    </w:p>
    <w:p w14:paraId="724AB268" w14:textId="77777777" w:rsidR="001502A0" w:rsidRDefault="00841BBF">
      <w:pPr>
        <w:pStyle w:val="SourceCode"/>
      </w:pPr>
      <w:r>
        <w:t xml:space="preserve">            "x', 'y', 'z'); DROP TABLE contacts_cpp; --";</w:t>
      </w:r>
    </w:p>
    <w:p w14:paraId="36AB3BF0" w14:textId="77777777" w:rsidR="001502A0" w:rsidRDefault="00841BBF">
      <w:pPr>
        <w:pStyle w:val="SourceCode"/>
      </w:pPr>
      <w:r>
        <w:t xml:space="preserve">        showJoinedSql(attackName, "eve@example.com", "555-0199");</w:t>
      </w:r>
    </w:p>
    <w:p w14:paraId="62273F47" w14:textId="77777777" w:rsidR="001502A0" w:rsidRDefault="00841BBF">
      <w:pPr>
        <w:pStyle w:val="SourceCode"/>
      </w:pPr>
      <w:r>
        <w:t xml:space="preserve">        failures = failures + addContact(*connection, attackName,</w:t>
      </w:r>
    </w:p>
    <w:p w14:paraId="16B35F83" w14:textId="77777777" w:rsidR="001502A0" w:rsidRDefault="00841BBF">
      <w:pPr>
        <w:pStyle w:val="SourceCode"/>
      </w:pPr>
      <w:r>
        <w:t xml:space="preserve">                                         "eve@example.com", "555-0199");</w:t>
      </w:r>
    </w:p>
    <w:p w14:paraId="7A63DA76" w14:textId="77777777" w:rsidR="001502A0" w:rsidRDefault="00841BBF">
      <w:pPr>
        <w:pStyle w:val="SourceCode"/>
      </w:pPr>
      <w:r>
        <w:t xml:space="preserve">        failures = failures + addContact(*connection, "Grace Hopper",</w:t>
      </w:r>
    </w:p>
    <w:p w14:paraId="63C0D1B5" w14:textId="77777777" w:rsidR="001502A0" w:rsidRDefault="00841BBF">
      <w:pPr>
        <w:pStyle w:val="SourceCode"/>
      </w:pPr>
      <w:r>
        <w:t xml:space="preserve">                                         "grace.example.com", "555-0101");</w:t>
      </w:r>
    </w:p>
    <w:p w14:paraId="7739FBDF" w14:textId="77777777" w:rsidR="001502A0" w:rsidRDefault="00841BBF">
      <w:pPr>
        <w:pStyle w:val="SourceCode"/>
      </w:pPr>
      <w:r>
        <w:t xml:space="preserve">        failures = failures + addContact(*connection, "   ",</w:t>
      </w:r>
    </w:p>
    <w:p w14:paraId="0680822A" w14:textId="77777777" w:rsidR="001502A0" w:rsidRDefault="00841BBF">
      <w:pPr>
        <w:pStyle w:val="SourceCode"/>
      </w:pPr>
      <w:r>
        <w:t xml:space="preserve">                                         "nobody@example.com", "555-0102");</w:t>
      </w:r>
    </w:p>
    <w:p w14:paraId="0B0E4B52" w14:textId="77777777" w:rsidR="001502A0" w:rsidRDefault="00841BBF">
      <w:pPr>
        <w:pStyle w:val="SourceCode"/>
      </w:pPr>
      <w:r>
        <w:t xml:space="preserve">        // The table's UNIQUE email refuses a second ada@example.com.</w:t>
      </w:r>
    </w:p>
    <w:p w14:paraId="3E6C35E5" w14:textId="77777777" w:rsidR="001502A0" w:rsidRDefault="00841BBF">
      <w:pPr>
        <w:pStyle w:val="SourceCode"/>
      </w:pPr>
      <w:r>
        <w:t xml:space="preserve">        failures = failures + addContact(*connection, "Ada King",</w:t>
      </w:r>
    </w:p>
    <w:p w14:paraId="585C795E" w14:textId="77777777" w:rsidR="001502A0" w:rsidRDefault="00841BBF">
      <w:pPr>
        <w:pStyle w:val="SourceCode"/>
      </w:pPr>
      <w:r>
        <w:t xml:space="preserve">                                         "ada@example.com", "555-0103");</w:t>
      </w:r>
    </w:p>
    <w:p w14:paraId="6EA8E98E" w14:textId="77777777" w:rsidR="001502A0" w:rsidRDefault="00841BBF">
      <w:pPr>
        <w:pStyle w:val="SourceCode"/>
      </w:pPr>
      <w:r>
        <w:t xml:space="preserve">    } catch (const std::exception &amp;error) {</w:t>
      </w:r>
    </w:p>
    <w:p w14:paraId="6114E7B1" w14:textId="77777777" w:rsidR="001502A0" w:rsidRDefault="00841BBF">
      <w:pPr>
        <w:pStyle w:val="SourceCode"/>
      </w:pPr>
      <w:r>
        <w:t xml:space="preserve">        std::cerr &lt;&lt; "Error: " &lt;&lt; error.what() &lt;&lt; '\n';</w:t>
      </w:r>
    </w:p>
    <w:p w14:paraId="7A095BEC" w14:textId="77777777" w:rsidR="001502A0" w:rsidRDefault="00841BBF">
      <w:pPr>
        <w:pStyle w:val="SourceCode"/>
      </w:pPr>
      <w:r>
        <w:t xml:space="preserve">        return 1;</w:t>
      </w:r>
    </w:p>
    <w:p w14:paraId="541858C8" w14:textId="77777777" w:rsidR="001502A0" w:rsidRDefault="00841BBF">
      <w:pPr>
        <w:pStyle w:val="SourceCode"/>
      </w:pPr>
      <w:r>
        <w:t xml:space="preserve">    }</w:t>
      </w:r>
    </w:p>
    <w:p w14:paraId="4512C7CC" w14:textId="77777777" w:rsidR="001502A0" w:rsidRDefault="00841BBF">
      <w:pPr>
        <w:pStyle w:val="SourceCode"/>
      </w:pPr>
      <w:r>
        <w:t xml:space="preserve">    // Any contact that was not added makes the run a failure: exit code 1.</w:t>
      </w:r>
    </w:p>
    <w:p w14:paraId="7C87C076" w14:textId="77777777" w:rsidR="001502A0" w:rsidRDefault="00841BBF">
      <w:pPr>
        <w:pStyle w:val="SourceCode"/>
      </w:pPr>
      <w:r>
        <w:t xml:space="preserve">    if (failures &gt; 0) {</w:t>
      </w:r>
    </w:p>
    <w:p w14:paraId="7EEF6985" w14:textId="77777777" w:rsidR="001502A0" w:rsidRDefault="00841BBF">
      <w:pPr>
        <w:pStyle w:val="SourceCode"/>
      </w:pPr>
      <w:r>
        <w:t xml:space="preserve">        return 1;</w:t>
      </w:r>
    </w:p>
    <w:p w14:paraId="41B020DB" w14:textId="77777777" w:rsidR="001502A0" w:rsidRDefault="00841BBF">
      <w:pPr>
        <w:pStyle w:val="SourceCode"/>
        <w:keepNext/>
      </w:pPr>
      <w:r>
        <w:t xml:space="preserve">    }</w:t>
      </w:r>
    </w:p>
    <w:p w14:paraId="1CE9500C" w14:textId="77777777" w:rsidR="001502A0" w:rsidRDefault="00841BBF">
      <w:pPr>
        <w:pStyle w:val="SourceCode"/>
        <w:keepNext/>
      </w:pPr>
      <w:r>
        <w:t xml:space="preserve">    return 0;</w:t>
      </w:r>
    </w:p>
    <w:p w14:paraId="3DB091B5" w14:textId="77777777" w:rsidR="001502A0" w:rsidRDefault="00841BBF">
      <w:pPr>
        <w:pStyle w:val="SourceCode"/>
      </w:pPr>
      <w:r>
        <w:t>}</w:t>
      </w:r>
    </w:p>
    <w:p w14:paraId="39D2B32E" w14:textId="77777777" w:rsidR="001502A0" w:rsidRDefault="001502A0">
      <w:pPr>
        <w:keepNext/>
      </w:pPr>
    </w:p>
    <w:p w14:paraId="6330D129" w14:textId="77777777" w:rsidR="001502A0" w:rsidRDefault="00841BBF">
      <w:pPr>
        <w:pStyle w:val="Heading3"/>
      </w:pPr>
      <w:r>
        <w:t>Windows PowerShell Build and Run</w:t>
      </w:r>
    </w:p>
    <w:p w14:paraId="62D50FD9" w14:textId="77777777" w:rsidR="001502A0" w:rsidRDefault="00841BBF">
      <w:pPr>
        <w:keepNext/>
      </w:pPr>
      <w:r>
        <w:t>Reset first so the ids are 1 and 2, then run the program once and show its exit code.</w:t>
      </w:r>
    </w:p>
    <w:p w14:paraId="22CDDEA3" w14:textId="77777777" w:rsidR="001502A0" w:rsidRDefault="001502A0">
      <w:pPr>
        <w:keepNext/>
      </w:pPr>
    </w:p>
    <w:p w14:paraId="4EE2CEC8" w14:textId="77777777" w:rsidR="001502A0" w:rsidRDefault="00841BBF">
      <w:pPr>
        <w:pStyle w:val="CommandBlock"/>
        <w:keepNext/>
      </w:pPr>
      <w:r>
        <w:t>$buildTools = "C:\Program Files (x86)\Microsoft Visual Studio\18\BuildTools"</w:t>
      </w:r>
    </w:p>
    <w:p w14:paraId="6E23B801" w14:textId="77777777" w:rsidR="001502A0" w:rsidRDefault="00841BBF">
      <w:pPr>
        <w:pStyle w:val="CommandBlock"/>
        <w:keepNext/>
      </w:pPr>
      <w:r>
        <w:t>&amp; "$buildTools\Common7\Tools\Launch-VsDevShell.ps1" -Arch amd64 `</w:t>
      </w:r>
    </w:p>
    <w:p w14:paraId="6B56E709" w14:textId="77777777" w:rsidR="001502A0" w:rsidRDefault="00841BBF">
      <w:pPr>
        <w:pStyle w:val="CommandBlock"/>
      </w:pPr>
      <w:r>
        <w:t xml:space="preserve">    -HostArch amd64 -SkipAutomaticLocation</w:t>
      </w:r>
    </w:p>
    <w:p w14:paraId="7FEA3B07" w14:textId="77777777" w:rsidR="001502A0" w:rsidRDefault="00841BBF">
      <w:pPr>
        <w:pStyle w:val="CommandBlock"/>
      </w:pPr>
      <w:r>
        <w:t>$connector = "C:\Program Files\MySQL\MySQL Connector C++ 26.7"</w:t>
      </w:r>
    </w:p>
    <w:p w14:paraId="57E777FF" w14:textId="77777777" w:rsidR="001502A0" w:rsidRDefault="00841BBF">
      <w:pPr>
        <w:pStyle w:val="CommandBlock"/>
      </w:pPr>
      <w:r>
        <w:t>cl /nologo /std:c++20 /EHsc /W4 /WX /MD /D_CRT_SECURE_NO_WARNINGS `</w:t>
      </w:r>
    </w:p>
    <w:p w14:paraId="65F36699" w14:textId="77777777" w:rsidR="001502A0" w:rsidRDefault="00841BBF">
      <w:pPr>
        <w:pStyle w:val="CommandBlock"/>
      </w:pPr>
      <w:r>
        <w:t xml:space="preserve">    /external:I "$connector\include" /external:W0 `</w:t>
      </w:r>
    </w:p>
    <w:p w14:paraId="45B3EA2D" w14:textId="77777777" w:rsidR="001502A0" w:rsidRDefault="00841BBF">
      <w:pPr>
        <w:pStyle w:val="CommandBlock"/>
      </w:pPr>
      <w:r>
        <w:t xml:space="preserve">    .\cpp\insert_contact.cpp /Fo:cpp\ `</w:t>
      </w:r>
    </w:p>
    <w:p w14:paraId="222B9E16" w14:textId="77777777" w:rsidR="001502A0" w:rsidRDefault="00841BBF">
      <w:pPr>
        <w:pStyle w:val="CommandBlock"/>
      </w:pPr>
      <w:r>
        <w:t xml:space="preserve">    /Fe:cpp\insert-contact.exe `</w:t>
      </w:r>
    </w:p>
    <w:p w14:paraId="7E5C6E62" w14:textId="77777777" w:rsidR="001502A0" w:rsidRDefault="00841BBF">
      <w:pPr>
        <w:pStyle w:val="CommandBlock"/>
      </w:pPr>
      <w:r>
        <w:t xml:space="preserve">    /link /LIBPATH:"$connector\lib64\vs14" mysqlcppconn.lib</w:t>
      </w:r>
    </w:p>
    <w:p w14:paraId="3B038EE0" w14:textId="77777777" w:rsidR="001502A0" w:rsidRDefault="00841BBF">
      <w:pPr>
        <w:pStyle w:val="CommandBlock"/>
      </w:pPr>
      <w:r>
        <w:t>$mysql = "C:\Program Files\MySQL\MySQL Server 26.7\bin\mysql.exe"</w:t>
      </w:r>
    </w:p>
    <w:p w14:paraId="128D0929" w14:textId="77777777" w:rsidR="001502A0" w:rsidRDefault="00841BBF">
      <w:pPr>
        <w:pStyle w:val="CommandBlock"/>
      </w:pPr>
      <w:r>
        <w:t>$env:MYSQL_PWD = $env:SPA_DB_PASSWORD</w:t>
      </w:r>
    </w:p>
    <w:p w14:paraId="47A51EF2" w14:textId="77777777" w:rsidR="001502A0" w:rsidRDefault="00841BBF">
      <w:pPr>
        <w:pStyle w:val="CommandBlock"/>
      </w:pPr>
      <w:r>
        <w:t>&amp; $mysql -u devuser -h 127.0.0.1 -P 3306 -D spa_contacts --commands `</w:t>
      </w:r>
    </w:p>
    <w:p w14:paraId="24A0F478" w14:textId="77777777" w:rsidR="001502A0" w:rsidRDefault="00841BBF">
      <w:pPr>
        <w:pStyle w:val="CommandBlock"/>
      </w:pPr>
      <w:r>
        <w:t xml:space="preserve">    -e "source ./sql/reset_contacts_cpp.sql"</w:t>
      </w:r>
    </w:p>
    <w:p w14:paraId="4DCF6F2B" w14:textId="77777777" w:rsidR="001502A0" w:rsidRDefault="00841BBF">
      <w:pPr>
        <w:pStyle w:val="CommandBlock"/>
        <w:keepNext/>
      </w:pPr>
      <w:r>
        <w:t>Remove-Item Env:MYSQL_PWD</w:t>
      </w:r>
    </w:p>
    <w:p w14:paraId="29E89AB7" w14:textId="77777777" w:rsidR="001502A0" w:rsidRDefault="00841BBF">
      <w:pPr>
        <w:pStyle w:val="CommandBlock"/>
        <w:keepNext/>
      </w:pPr>
      <w:r>
        <w:t>.\cpp\insert-contact.exe</w:t>
      </w:r>
    </w:p>
    <w:p w14:paraId="5B842D01" w14:textId="77777777" w:rsidR="001502A0" w:rsidRDefault="00841BBF">
      <w:pPr>
        <w:pStyle w:val="CommandBlock"/>
      </w:pPr>
      <w:r>
        <w:t>$LASTEXITCODE</w:t>
      </w:r>
    </w:p>
    <w:p w14:paraId="78BF66FC" w14:textId="77777777" w:rsidR="001502A0" w:rsidRDefault="001502A0">
      <w:pPr>
        <w:keepNext/>
      </w:pPr>
    </w:p>
    <w:p w14:paraId="61DED9C4" w14:textId="77777777" w:rsidR="001502A0" w:rsidRDefault="00841BBF">
      <w:pPr>
        <w:pStyle w:val="Heading3"/>
      </w:pPr>
      <w:r>
        <w:t>Linux or macOS Build and Run</w:t>
      </w:r>
    </w:p>
    <w:p w14:paraId="3D5516BC" w14:textId="77777777" w:rsidR="001502A0" w:rsidRDefault="00841BBF">
      <w:pPr>
        <w:pStyle w:val="CommandBlock"/>
        <w:keepNext/>
      </w:pPr>
      <w:r>
        <w:t>g++ -std=c++20 -Wall -Wextra -Wpedantic -Werror \</w:t>
      </w:r>
    </w:p>
    <w:p w14:paraId="0455FEAC" w14:textId="77777777" w:rsidR="001502A0" w:rsidRDefault="00841BBF">
      <w:pPr>
        <w:pStyle w:val="CommandBlock"/>
        <w:keepNext/>
      </w:pPr>
      <w:r>
        <w:t xml:space="preserve">    ./cpp/insert_contact.cpp -isystem /usr/include/mysql-cppconn \</w:t>
      </w:r>
    </w:p>
    <w:p w14:paraId="7217ADD3" w14:textId="77777777" w:rsidR="001502A0" w:rsidRDefault="00841BBF">
      <w:pPr>
        <w:pStyle w:val="CommandBlock"/>
        <w:keepNext/>
      </w:pPr>
      <w:r>
        <w:t xml:space="preserve">    -lmysqlcppconn -o ./cpp/insert-contact</w:t>
      </w:r>
    </w:p>
    <w:p w14:paraId="11747157" w14:textId="77777777" w:rsidR="001502A0" w:rsidRDefault="00841BBF">
      <w:pPr>
        <w:pStyle w:val="CommandBlock"/>
        <w:keepNext/>
      </w:pPr>
      <w:r>
        <w:t>export MYSQL_PWD="$SPA_DB_PASSWORD"</w:t>
      </w:r>
    </w:p>
    <w:p w14:paraId="3B2CC97B" w14:textId="77777777" w:rsidR="001502A0" w:rsidRDefault="00841BBF">
      <w:pPr>
        <w:pStyle w:val="CommandBlock"/>
        <w:keepNext/>
      </w:pPr>
      <w:r>
        <w:t>mysql -u devuser -h 127.0.0.1 -P 3306 -D spa_contacts \</w:t>
      </w:r>
    </w:p>
    <w:p w14:paraId="403A5A56" w14:textId="77777777" w:rsidR="001502A0" w:rsidRDefault="00841BBF">
      <w:pPr>
        <w:pStyle w:val="CommandBlock"/>
        <w:keepNext/>
      </w:pPr>
      <w:r>
        <w:t xml:space="preserve">    &lt; ./sql/reset_contacts_cpp.sql</w:t>
      </w:r>
    </w:p>
    <w:p w14:paraId="19A8693D" w14:textId="77777777" w:rsidR="001502A0" w:rsidRDefault="00841BBF">
      <w:pPr>
        <w:pStyle w:val="CommandBlock"/>
        <w:keepNext/>
      </w:pPr>
      <w:r>
        <w:t>unset MYSQL_PWD</w:t>
      </w:r>
    </w:p>
    <w:p w14:paraId="6CDA1463" w14:textId="77777777" w:rsidR="001502A0" w:rsidRDefault="00841BBF">
      <w:pPr>
        <w:pStyle w:val="CommandBlock"/>
        <w:keepNext/>
      </w:pPr>
      <w:r>
        <w:t>./cpp/insert-contact</w:t>
      </w:r>
    </w:p>
    <w:p w14:paraId="054D01E5" w14:textId="77777777" w:rsidR="001502A0" w:rsidRDefault="00841BBF">
      <w:pPr>
        <w:pStyle w:val="CommandBlock"/>
      </w:pPr>
      <w:r>
        <w:t>echo $?</w:t>
      </w:r>
    </w:p>
    <w:p w14:paraId="764E5F44" w14:textId="77777777" w:rsidR="001502A0" w:rsidRDefault="001502A0">
      <w:pPr>
        <w:keepNext/>
      </w:pPr>
    </w:p>
    <w:p w14:paraId="37A9B2EF" w14:textId="77777777" w:rsidR="001502A0" w:rsidRDefault="00841BBF">
      <w:pPr>
        <w:pStyle w:val="Heading3"/>
      </w:pPr>
      <w:r>
        <w:t>Check Your Results</w:t>
      </w:r>
    </w:p>
    <w:p w14:paraId="04423ECA" w14:textId="77777777" w:rsidR="001502A0" w:rsidRDefault="00841BBF">
      <w:pPr>
        <w:keepNext/>
      </w:pPr>
      <w:r>
        <w:t>Launch-VsDevShell prints a short Visual Studio banner, and cl prints the name of the file it compiles; those lines come before the program's output. Run the program once. After it, $LASTEXITCODE (echo $? on Linux or macOS) prints the exit code: 1, because three of the five contacts were not added. Your screen must show these lines:</w:t>
      </w:r>
    </w:p>
    <w:p w14:paraId="7C6F7530" w14:textId="77777777" w:rsidR="001502A0" w:rsidRDefault="001502A0">
      <w:pPr>
        <w:keepNext/>
      </w:pPr>
    </w:p>
    <w:p w14:paraId="5AEFC047" w14:textId="77777777" w:rsidR="001502A0" w:rsidRDefault="00841BBF">
      <w:pPr>
        <w:pStyle w:val="RequiredOutput"/>
        <w:keepNext/>
      </w:pPr>
      <w:r>
        <w:t>Connected to database spa_contacts</w:t>
      </w:r>
    </w:p>
    <w:p w14:paraId="3AB037CA" w14:textId="77777777" w:rsidR="001502A0" w:rsidRDefault="00841BBF">
      <w:pPr>
        <w:pStyle w:val="RequiredOutput"/>
        <w:keepNext/>
      </w:pPr>
      <w:r>
        <w:t>Inserted Ada Lovelace with id 1</w:t>
      </w:r>
    </w:p>
    <w:p w14:paraId="15590B9D" w14:textId="77777777" w:rsidR="001502A0" w:rsidRDefault="00841BBF">
      <w:pPr>
        <w:pStyle w:val="RequiredOutput"/>
        <w:keepNext/>
      </w:pPr>
      <w:r>
        <w:t>Joined SQL, never sent:</w:t>
      </w:r>
    </w:p>
    <w:p w14:paraId="141F479A" w14:textId="77777777" w:rsidR="001502A0" w:rsidRDefault="00841BBF">
      <w:pPr>
        <w:pStyle w:val="RequiredOutput"/>
        <w:keepNext/>
      </w:pPr>
      <w:r>
        <w:t>INSERT INTO contacts_cpp (name, email, phone)</w:t>
      </w:r>
    </w:p>
    <w:p w14:paraId="0F0A8FF4" w14:textId="77777777" w:rsidR="001502A0" w:rsidRDefault="00841BBF">
      <w:pPr>
        <w:pStyle w:val="RequiredOutput"/>
        <w:keepNext/>
      </w:pPr>
      <w:r>
        <w:t>VALUES ('x', 'y', 'z'); DROP TABLE contacts_cpp; --',</w:t>
      </w:r>
    </w:p>
    <w:p w14:paraId="23412F2D" w14:textId="77777777" w:rsidR="001502A0" w:rsidRDefault="00841BBF">
      <w:pPr>
        <w:pStyle w:val="RequiredOutput"/>
        <w:keepNext/>
      </w:pPr>
      <w:r>
        <w:t>'eve@example.com', '555-0199')</w:t>
      </w:r>
    </w:p>
    <w:p w14:paraId="16BB9948" w14:textId="77777777" w:rsidR="001502A0" w:rsidRDefault="00841BBF">
      <w:pPr>
        <w:pStyle w:val="RequiredOutput"/>
        <w:keepNext/>
      </w:pPr>
      <w:r>
        <w:t>Inserted x', 'y', 'z'); DROP TABLE contacts_cpp; -- with id 2</w:t>
      </w:r>
    </w:p>
    <w:p w14:paraId="35F42105" w14:textId="77777777" w:rsidR="001502A0" w:rsidRDefault="00841BBF">
      <w:pPr>
        <w:pStyle w:val="RequiredOutput"/>
        <w:keepNext/>
      </w:pPr>
      <w:r>
        <w:t>Error: email must have one @ and a dot after it</w:t>
      </w:r>
    </w:p>
    <w:p w14:paraId="71A389B1" w14:textId="77777777" w:rsidR="001502A0" w:rsidRDefault="00841BBF">
      <w:pPr>
        <w:pStyle w:val="RequiredOutput"/>
        <w:keepNext/>
      </w:pPr>
      <w:r>
        <w:t>Error: name is required</w:t>
      </w:r>
    </w:p>
    <w:p w14:paraId="29E63314" w14:textId="77777777" w:rsidR="001502A0" w:rsidRDefault="00841BBF">
      <w:pPr>
        <w:pStyle w:val="RequiredOutput"/>
      </w:pPr>
      <w:r>
        <w:t>Error: Duplicate entry 'ada@example.com' for key 'contacts_cpp.email'</w:t>
      </w:r>
    </w:p>
    <w:p w14:paraId="7F424FC4" w14:textId="77777777" w:rsidR="001502A0" w:rsidRDefault="001502A0">
      <w:pPr>
        <w:keepNext/>
      </w:pPr>
    </w:p>
    <w:p w14:paraId="2DFB19AD" w14:textId="77777777" w:rsidR="001502A0" w:rsidRDefault="00841BBF">
      <w:pPr>
        <w:pStyle w:val="ListBullet"/>
      </w:pPr>
      <w:r>
        <w:t>The first eight lines match the Basic version's, because addContact does the same work for the same three contacts.</w:t>
      </w:r>
    </w:p>
    <w:p w14:paraId="1514C4E9" w14:textId="77777777" w:rsidR="001502A0" w:rsidRDefault="00841BBF">
      <w:pPr>
        <w:pStyle w:val="ListBullet"/>
      </w:pPr>
      <w:r>
        <w:t>Error: name is required proves the trim came first: "   " became empty text, and the required-field check rejected it. Nothing was sent.</w:t>
      </w:r>
    </w:p>
    <w:p w14:paraId="58D2E7EC" w14:textId="77777777" w:rsidR="001502A0" w:rsidRDefault="00841BBF">
      <w:pPr>
        <w:pStyle w:val="ListBullet"/>
      </w:pPr>
      <w:r>
        <w:t>The last line proves the database's own rule works: Ada King passed every validation check, but the UNIQUE email column refused a second ada@example.com with MySQL error 1062. The program reported it and went on.</w:t>
      </w:r>
    </w:p>
    <w:p w14:paraId="2E183B4D" w14:textId="77777777" w:rsidR="001502A0" w:rsidRDefault="00841BBF">
      <w:pPr>
        <w:pStyle w:val="ListBullet"/>
      </w:pPr>
      <w:r>
        <w:t>Exit code 1 proves the program reports what it could not do: three contacts were not added. A run in which every contact was added would end with exit code 0, and a failed connection also ends with exit code 1.</w:t>
      </w:r>
    </w:p>
    <w:p w14:paraId="72A7C865" w14:textId="77777777" w:rsidR="001502A0" w:rsidRDefault="00841BBF">
      <w:pPr>
        <w:pStyle w:val="ListBullet"/>
      </w:pPr>
      <w:r>
        <w:t>If an id is larger than shown, or Ada Lovelace is refused as a duplicate, the Data Reset did not run first: run the whole block again.</w:t>
      </w:r>
    </w:p>
    <w:p w14:paraId="29BFB936" w14:textId="77777777" w:rsidR="001502A0" w:rsidRDefault="00841BBF">
      <w:pPr>
        <w:pStyle w:val="ListBullet"/>
      </w:pPr>
      <w:r>
        <w:t>If the program reports Table 'spa_contacts.contacts_cpp' doesn't exist, the table is missing: run the Data Reset in Project Setup. If it reports Access denied or SPA_DB_PASSWORD is not set, see Lesson 4.0's checks: the terminal was opened before the variable was set, or it holds a different password.</w:t>
      </w:r>
    </w:p>
    <w:p w14:paraId="3B312376" w14:textId="77777777" w:rsidR="001502A0" w:rsidRDefault="00841BBF">
      <w:pPr>
        <w:pStyle w:val="ListBullet"/>
      </w:pPr>
      <w:r>
        <w:t>If the build fails with another message, read the first error: it names the file and line to fix.</w:t>
      </w:r>
    </w:p>
    <w:p w14:paraId="672A2D59" w14:textId="77777777" w:rsidR="001502A0" w:rsidRDefault="001502A0">
      <w:pPr>
        <w:keepNext/>
      </w:pPr>
    </w:p>
    <w:p w14:paraId="581A941C" w14:textId="77777777" w:rsidR="001502A0" w:rsidRDefault="001502A0">
      <w:pPr>
        <w:keepNext/>
      </w:pPr>
    </w:p>
    <w:p w14:paraId="0EB0DBC7" w14:textId="77777777" w:rsidR="001502A0" w:rsidRDefault="00841BBF">
      <w:pPr>
        <w:pStyle w:val="Heading2"/>
      </w:pPr>
      <w:r>
        <w:t>What to Notice</w:t>
      </w:r>
    </w:p>
    <w:p w14:paraId="31EC2075" w14:textId="77777777" w:rsidR="001502A0" w:rsidRDefault="00841BBF">
      <w:pPr>
        <w:pStyle w:val="ListBullet"/>
      </w:pPr>
      <w:r>
        <w:t>prepareStatement sends the SQL with its ? placeholders, setString(1, ...) to setString(3, ...) give them their values, counting from 1 like columns, and executeUpdate runs a statement that changes rows (INSERT, and later UPDATE and DELETE) and returns how many it changed.</w:t>
      </w:r>
    </w:p>
    <w:p w14:paraId="4AA60710" w14:textId="77777777" w:rsidR="001502A0" w:rsidRDefault="00841BBF">
      <w:pPr>
        <w:pStyle w:val="ListBullet"/>
      </w:pPr>
      <w:r>
        <w:t>LAST_INSERT_ID() is the id of the last row this connection inserted, kept by the server for each connection, so another program's inserts never change it. It must be read on the same connection, right after the INSERT. getUInt64 reads it as a std::uint64_t, a never-negative 64-bit whole number, declared in cstdint.</w:t>
      </w:r>
    </w:p>
    <w:p w14:paraId="5E69D37E" w14:textId="77777777" w:rsidR="001502A0" w:rsidRDefault="00841BBF">
      <w:pPr>
        <w:pStyle w:val="ListBullet"/>
      </w:pPr>
      <w:r>
        <w:t>find('@') gives the first @ and rfind('@') the last one: the same position only when there is exactly one @. find('.', atSignPosition) searches from the @ onward.</w:t>
      </w:r>
    </w:p>
    <w:p w14:paraId="1CE36B15" w14:textId="77777777" w:rsidR="001502A0" w:rsidRDefault="00841BBF">
      <w:pPr>
        <w:pStyle w:val="ListBullet"/>
      </w:pPr>
      <w:r>
        <w:t>find(character) on the allowed list returns std::string::npos when the character is not in it, the same test as the one for the @.</w:t>
      </w:r>
    </w:p>
    <w:p w14:paraId="5B8FC418" w14:textId="77777777" w:rsidR="001502A0" w:rsidRDefault="00841BBF">
      <w:pPr>
        <w:pStyle w:val="ListBullet"/>
      </w:pPr>
      <w:r>
        <w:t>Connector/C++ refuses two statements in one call (Lesson 4.3), so the joined text would fail here with a syntax error. That does not make joining safe: an injected quote can still change the one statement it lands in.</w:t>
      </w:r>
    </w:p>
    <w:p w14:paraId="3562A0CA" w14:textId="77777777" w:rsidR="001502A0" w:rsidRDefault="001502A0">
      <w:pPr>
        <w:keepNext/>
      </w:pPr>
    </w:p>
    <w:p w14:paraId="23BF3795" w14:textId="77777777" w:rsidR="001502A0" w:rsidRDefault="00841BBF">
      <w:pPr>
        <w:pStyle w:val="Heading3"/>
      </w:pPr>
      <w:r>
        <w:t>Basic and Production-Minded Comparison</w:t>
      </w:r>
    </w:p>
    <w:p w14:paraId="79C40C91" w14:textId="77777777" w:rsidR="001502A0" w:rsidRDefault="00841BBF">
      <w:r>
        <w:t xml:space="preserve">Both versions trim, validate, and insert in the same way, print the attack's joined SQL without sending it, and store the attack as text. The Basic version adds three contacts and trusts every statement. The Production-Minded version connects through Lesson 4.2's connectDatabase, adds two more contacts to show the blank-name check and the UNIQUE email at work, reports a refused insert as one Error line and goes on to the next contact, ends with exit code 1 when it cannot connect or when any contact was not </w:t>
      </w:r>
      <w:r>
        <w:t>added, and closes the connection with its cleanup form even after an error.</w:t>
      </w:r>
    </w:p>
    <w:p w14:paraId="712314C7" w14:textId="77777777" w:rsidR="001502A0" w:rsidRDefault="001502A0">
      <w:pPr>
        <w:keepNext/>
      </w:pPr>
    </w:p>
    <w:p w14:paraId="69E10B1B" w14:textId="77777777" w:rsidR="001502A0" w:rsidRDefault="001502A0">
      <w:pPr>
        <w:keepNext/>
      </w:pPr>
    </w:p>
    <w:p w14:paraId="7973EB8A" w14:textId="77777777" w:rsidR="001502A0" w:rsidRDefault="001502A0">
      <w:pPr>
        <w:keepNext/>
      </w:pPr>
    </w:p>
    <w:p w14:paraId="6F1FFA13" w14:textId="77777777" w:rsidR="001502A0" w:rsidRDefault="00841BBF">
      <w:pPr>
        <w:pStyle w:val="Heading1"/>
      </w:pPr>
      <w:r>
        <w:t>C# Implementation</w:t>
      </w:r>
    </w:p>
    <w:p w14:paraId="38C9AF4D" w14:textId="77777777" w:rsidR="001502A0" w:rsidRDefault="00841BBF">
      <w:r>
        <w:t>Remember, C# uses the MySqlConnector package, pinned in each .csproj (Lesson 4.0). Its placeholders have names: @name, @email, and @phone in the SQL, and Parameters.AddWithValue gives each name its value. ExecuteNonQuery runs the INSERT, and the command's LastInsertedId property is the new id.</w:t>
      </w:r>
    </w:p>
    <w:p w14:paraId="2C56F551" w14:textId="77777777" w:rsidR="001502A0" w:rsidRDefault="001502A0">
      <w:pPr>
        <w:keepNext/>
      </w:pPr>
    </w:p>
    <w:p w14:paraId="1F0DDDD3" w14:textId="77777777" w:rsidR="001502A0" w:rsidRDefault="001502A0">
      <w:pPr>
        <w:keepNext/>
      </w:pPr>
    </w:p>
    <w:p w14:paraId="7203A05F" w14:textId="77777777" w:rsidR="001502A0" w:rsidRDefault="00841BBF">
      <w:pPr>
        <w:pStyle w:val="Heading2"/>
      </w:pPr>
      <w:r>
        <w:t>Basic Implementation</w:t>
      </w:r>
    </w:p>
    <w:p w14:paraId="102C499C" w14:textId="77777777" w:rsidR="001502A0" w:rsidRDefault="00841BBF">
      <w:r>
        <w:t>Start with the most direct version, in small functions, because the same steps run for every contact: ValidateContact checks the trimmed values and returns a problem message or ""; InsertContact runs the INSERT with named parameters and returns the new id; AddContact trims and validates a contact with Trim and either prints an Error line or inserts it and prints its id. Main opens a connection to spa_contacts, adds Ada Lovelace, prints the attack's joined SQL without sending it, adds the attack's values wit</w:t>
      </w:r>
      <w:r>
        <w:t>h parameters, and tries Grace Hopper's email without an @. Like every Basic version in this chapter, it first checks that SPA_DB_PASSWORD is set. After that it trusts every statement; the Production-Minded version checks them. Every new step is commented, so read the comments as you type it.</w:t>
      </w:r>
    </w:p>
    <w:p w14:paraId="0E10AB22" w14:textId="77777777" w:rsidR="001502A0" w:rsidRDefault="001502A0">
      <w:pPr>
        <w:keepNext/>
      </w:pPr>
    </w:p>
    <w:p w14:paraId="3081F971" w14:textId="77777777" w:rsidR="001502A0" w:rsidRDefault="00841BBF">
      <w:pPr>
        <w:pStyle w:val="Heading3"/>
      </w:pPr>
      <w:r>
        <w:t>csharp/BasicInsertContact/Program.cs</w:t>
      </w:r>
    </w:p>
    <w:p w14:paraId="054B1F79" w14:textId="77777777" w:rsidR="001502A0" w:rsidRDefault="00841BBF">
      <w:pPr>
        <w:pStyle w:val="SourceCode"/>
        <w:keepNext/>
      </w:pPr>
      <w:r>
        <w:t>// Remember, using brings a namespace's names into the program;</w:t>
      </w:r>
    </w:p>
    <w:p w14:paraId="2E031A02" w14:textId="77777777" w:rsidR="001502A0" w:rsidRDefault="00841BBF">
      <w:pPr>
        <w:pStyle w:val="SourceCode"/>
        <w:keepNext/>
      </w:pPr>
      <w:r>
        <w:t>// MySqlConnector is the connector package.</w:t>
      </w:r>
    </w:p>
    <w:p w14:paraId="48098948" w14:textId="77777777" w:rsidR="001502A0" w:rsidRDefault="00841BBF">
      <w:pPr>
        <w:pStyle w:val="SourceCode"/>
      </w:pPr>
      <w:r>
        <w:t>using System;</w:t>
      </w:r>
    </w:p>
    <w:p w14:paraId="30E45EBB" w14:textId="77777777" w:rsidR="001502A0" w:rsidRDefault="00841BBF">
      <w:pPr>
        <w:pStyle w:val="SourceCode"/>
      </w:pPr>
      <w:r>
        <w:t>using MySqlConnector;</w:t>
      </w:r>
    </w:p>
    <w:p w14:paraId="44130207" w14:textId="77777777" w:rsidR="001502A0" w:rsidRDefault="001502A0">
      <w:pPr>
        <w:pStyle w:val="SourceCode"/>
      </w:pPr>
    </w:p>
    <w:p w14:paraId="28419512" w14:textId="77777777" w:rsidR="001502A0" w:rsidRDefault="00841BBF">
      <w:pPr>
        <w:pStyle w:val="SourceCode"/>
      </w:pPr>
      <w:r>
        <w:t>internal static class Program</w:t>
      </w:r>
    </w:p>
    <w:p w14:paraId="770094CC" w14:textId="77777777" w:rsidR="001502A0" w:rsidRDefault="00841BBF">
      <w:pPr>
        <w:pStyle w:val="SourceCode"/>
      </w:pPr>
      <w:r>
        <w:t>{</w:t>
      </w:r>
    </w:p>
    <w:p w14:paraId="6C595E54" w14:textId="77777777" w:rsidR="001502A0" w:rsidRDefault="00841BBF">
      <w:pPr>
        <w:pStyle w:val="SourceCode"/>
      </w:pPr>
      <w:r>
        <w:t xml:space="preserve">    // The INSERT statement, with one named placeholder per value. Each</w:t>
      </w:r>
    </w:p>
    <w:p w14:paraId="3B849F0C" w14:textId="77777777" w:rsidR="001502A0" w:rsidRDefault="00841BBF">
      <w:pPr>
        <w:pStyle w:val="SourceCode"/>
      </w:pPr>
      <w:r>
        <w:t xml:space="preserve">    // @name marks a place where a value goes. The values are passed</w:t>
      </w:r>
    </w:p>
    <w:p w14:paraId="69D663CD" w14:textId="77777777" w:rsidR="001502A0" w:rsidRDefault="00841BBF">
      <w:pPr>
        <w:pStyle w:val="SourceCode"/>
      </w:pPr>
      <w:r>
        <w:t xml:space="preserve">    // separately, and the connector puts each one in its place itself,</w:t>
      </w:r>
    </w:p>
    <w:p w14:paraId="60BFA482" w14:textId="77777777" w:rsidR="001502A0" w:rsidRDefault="00841BBF">
      <w:pPr>
        <w:pStyle w:val="SourceCode"/>
      </w:pPr>
      <w:r>
        <w:t xml:space="preserve">    // quoted and escaped, so no value can ever change the statement.</w:t>
      </w:r>
    </w:p>
    <w:p w14:paraId="331704CA" w14:textId="77777777" w:rsidR="001502A0" w:rsidRDefault="00841BBF">
      <w:pPr>
        <w:pStyle w:val="SourceCode"/>
      </w:pPr>
      <w:r>
        <w:t xml:space="preserve">    private const string InsertSql =</w:t>
      </w:r>
    </w:p>
    <w:p w14:paraId="151F9300" w14:textId="77777777" w:rsidR="001502A0" w:rsidRDefault="00841BBF">
      <w:pPr>
        <w:pStyle w:val="SourceCode"/>
      </w:pPr>
      <w:r>
        <w:t xml:space="preserve">        "INSERT INTO contacts_csharp (name, email, phone) " +</w:t>
      </w:r>
    </w:p>
    <w:p w14:paraId="775723C4" w14:textId="77777777" w:rsidR="001502A0" w:rsidRDefault="00841BBF">
      <w:pPr>
        <w:pStyle w:val="SourceCode"/>
      </w:pPr>
      <w:r>
        <w:t xml:space="preserve">        "VALUES (@name, @email, @phone)";</w:t>
      </w:r>
    </w:p>
    <w:p w14:paraId="6503FBF4" w14:textId="77777777" w:rsidR="001502A0" w:rsidRDefault="001502A0">
      <w:pPr>
        <w:pStyle w:val="SourceCode"/>
      </w:pPr>
    </w:p>
    <w:p w14:paraId="64E5B341" w14:textId="77777777" w:rsidR="001502A0" w:rsidRDefault="00841BBF">
      <w:pPr>
        <w:pStyle w:val="SourceCode"/>
      </w:pPr>
      <w:r>
        <w:t xml:space="preserve">    // The only characters a phone may hold: digits, the space, + - ( ).</w:t>
      </w:r>
    </w:p>
    <w:p w14:paraId="5B1AA8DE" w14:textId="77777777" w:rsidR="001502A0" w:rsidRDefault="00841BBF">
      <w:pPr>
        <w:pStyle w:val="SourceCode"/>
      </w:pPr>
      <w:r>
        <w:t xml:space="preserve">    private const string PhoneCharacters = "0123456789 +-()";</w:t>
      </w:r>
    </w:p>
    <w:p w14:paraId="28CD27D7" w14:textId="77777777" w:rsidR="001502A0" w:rsidRDefault="001502A0">
      <w:pPr>
        <w:pStyle w:val="SourceCode"/>
      </w:pPr>
    </w:p>
    <w:p w14:paraId="617E18C1" w14:textId="77777777" w:rsidR="001502A0" w:rsidRDefault="00841BBF">
      <w:pPr>
        <w:pStyle w:val="SourceCode"/>
      </w:pPr>
      <w:r>
        <w:t xml:space="preserve">    // Checks one contact's trimmed values against the contacts table's</w:t>
      </w:r>
    </w:p>
    <w:p w14:paraId="3D88800D" w14:textId="77777777" w:rsidR="001502A0" w:rsidRDefault="00841BBF">
      <w:pPr>
        <w:pStyle w:val="SourceCode"/>
      </w:pPr>
      <w:r>
        <w:t xml:space="preserve">    // rules (Lesson 4.4) and returns the first problem, or "" when there</w:t>
      </w:r>
    </w:p>
    <w:p w14:paraId="38A547B1" w14:textId="77777777" w:rsidR="001502A0" w:rsidRDefault="00841BBF">
      <w:pPr>
        <w:pStyle w:val="SourceCode"/>
      </w:pPr>
      <w:r>
        <w:t xml:space="preserve">    // is none.</w:t>
      </w:r>
    </w:p>
    <w:p w14:paraId="37BC2A64" w14:textId="77777777" w:rsidR="001502A0" w:rsidRDefault="00841BBF">
      <w:pPr>
        <w:pStyle w:val="SourceCode"/>
      </w:pPr>
      <w:r>
        <w:t xml:space="preserve">    private static string ValidateContact(string contactName, string email,</w:t>
      </w:r>
    </w:p>
    <w:p w14:paraId="48B3170B" w14:textId="77777777" w:rsidR="001502A0" w:rsidRDefault="00841BBF">
      <w:pPr>
        <w:pStyle w:val="SourceCode"/>
      </w:pPr>
      <w:r>
        <w:t xml:space="preserve">        string phone)</w:t>
      </w:r>
    </w:p>
    <w:p w14:paraId="1987DD3C" w14:textId="77777777" w:rsidR="001502A0" w:rsidRDefault="00841BBF">
      <w:pPr>
        <w:pStyle w:val="SourceCode"/>
      </w:pPr>
      <w:r>
        <w:t xml:space="preserve">    {</w:t>
      </w:r>
    </w:p>
    <w:p w14:paraId="0C3F1147" w14:textId="77777777" w:rsidR="001502A0" w:rsidRDefault="00841BBF">
      <w:pPr>
        <w:pStyle w:val="SourceCode"/>
      </w:pPr>
      <w:r>
        <w:t xml:space="preserve">        // Required fields: name and email are NOT NULL columns.</w:t>
      </w:r>
    </w:p>
    <w:p w14:paraId="6A869965" w14:textId="77777777" w:rsidR="001502A0" w:rsidRDefault="00841BBF">
      <w:pPr>
        <w:pStyle w:val="SourceCode"/>
      </w:pPr>
      <w:r>
        <w:t xml:space="preserve">        if (contactName == "")</w:t>
      </w:r>
    </w:p>
    <w:p w14:paraId="48B7B845" w14:textId="77777777" w:rsidR="001502A0" w:rsidRDefault="00841BBF">
      <w:pPr>
        <w:pStyle w:val="SourceCode"/>
      </w:pPr>
      <w:r>
        <w:t xml:space="preserve">        {</w:t>
      </w:r>
    </w:p>
    <w:p w14:paraId="4B24FD37" w14:textId="77777777" w:rsidR="001502A0" w:rsidRDefault="00841BBF">
      <w:pPr>
        <w:pStyle w:val="SourceCode"/>
      </w:pPr>
      <w:r>
        <w:t xml:space="preserve">            return "name is required";</w:t>
      </w:r>
    </w:p>
    <w:p w14:paraId="65131220" w14:textId="77777777" w:rsidR="001502A0" w:rsidRDefault="00841BBF">
      <w:pPr>
        <w:pStyle w:val="SourceCode"/>
      </w:pPr>
      <w:r>
        <w:t xml:space="preserve">        }</w:t>
      </w:r>
    </w:p>
    <w:p w14:paraId="27AB4C17" w14:textId="77777777" w:rsidR="001502A0" w:rsidRDefault="00841BBF">
      <w:pPr>
        <w:pStyle w:val="SourceCode"/>
      </w:pPr>
      <w:r>
        <w:t xml:space="preserve">        // Length limits: the same as the columns, VARCHAR(100),</w:t>
      </w:r>
    </w:p>
    <w:p w14:paraId="7192C87F" w14:textId="77777777" w:rsidR="001502A0" w:rsidRDefault="00841BBF">
      <w:pPr>
        <w:pStyle w:val="SourceCode"/>
      </w:pPr>
      <w:r>
        <w:t xml:space="preserve">        // VARCHAR(254), and VARCHAR(20). Remember, Length counts UTF-16</w:t>
      </w:r>
    </w:p>
    <w:p w14:paraId="2722AE8B" w14:textId="77777777" w:rsidR="001502A0" w:rsidRDefault="00841BBF">
      <w:pPr>
        <w:pStyle w:val="SourceCode"/>
      </w:pPr>
      <w:r>
        <w:t xml:space="preserve">        // units, one per plain English character.</w:t>
      </w:r>
    </w:p>
    <w:p w14:paraId="788ECE74" w14:textId="77777777" w:rsidR="001502A0" w:rsidRDefault="00841BBF">
      <w:pPr>
        <w:pStyle w:val="SourceCode"/>
      </w:pPr>
      <w:r>
        <w:t xml:space="preserve">        if (contactName.Length &gt; 100)</w:t>
      </w:r>
    </w:p>
    <w:p w14:paraId="19932EAE" w14:textId="77777777" w:rsidR="001502A0" w:rsidRDefault="00841BBF">
      <w:pPr>
        <w:pStyle w:val="SourceCode"/>
      </w:pPr>
      <w:r>
        <w:t xml:space="preserve">        {</w:t>
      </w:r>
    </w:p>
    <w:p w14:paraId="3E728A79" w14:textId="77777777" w:rsidR="001502A0" w:rsidRDefault="00841BBF">
      <w:pPr>
        <w:pStyle w:val="SourceCode"/>
      </w:pPr>
      <w:r>
        <w:t xml:space="preserve">            return "name must be at most 100 characters";</w:t>
      </w:r>
    </w:p>
    <w:p w14:paraId="4B3725D0" w14:textId="77777777" w:rsidR="001502A0" w:rsidRDefault="00841BBF">
      <w:pPr>
        <w:pStyle w:val="SourceCode"/>
      </w:pPr>
      <w:r>
        <w:t xml:space="preserve">        }</w:t>
      </w:r>
    </w:p>
    <w:p w14:paraId="1DB27EF2" w14:textId="77777777" w:rsidR="001502A0" w:rsidRDefault="00841BBF">
      <w:pPr>
        <w:pStyle w:val="SourceCode"/>
      </w:pPr>
      <w:r>
        <w:t xml:space="preserve">        if (email == "")</w:t>
      </w:r>
    </w:p>
    <w:p w14:paraId="63BCD058" w14:textId="77777777" w:rsidR="001502A0" w:rsidRDefault="00841BBF">
      <w:pPr>
        <w:pStyle w:val="SourceCode"/>
      </w:pPr>
      <w:r>
        <w:t xml:space="preserve">        {</w:t>
      </w:r>
    </w:p>
    <w:p w14:paraId="5D91B647" w14:textId="77777777" w:rsidR="001502A0" w:rsidRDefault="00841BBF">
      <w:pPr>
        <w:pStyle w:val="SourceCode"/>
      </w:pPr>
      <w:r>
        <w:t xml:space="preserve">            return "email is required";</w:t>
      </w:r>
    </w:p>
    <w:p w14:paraId="3A0ABABA" w14:textId="77777777" w:rsidR="001502A0" w:rsidRDefault="00841BBF">
      <w:pPr>
        <w:pStyle w:val="SourceCode"/>
      </w:pPr>
      <w:r>
        <w:t xml:space="preserve">        }</w:t>
      </w:r>
    </w:p>
    <w:p w14:paraId="48AA51DA" w14:textId="77777777" w:rsidR="001502A0" w:rsidRDefault="00841BBF">
      <w:pPr>
        <w:pStyle w:val="SourceCode"/>
      </w:pPr>
      <w:r>
        <w:t xml:space="preserve">        if (email.Length &gt; 254)</w:t>
      </w:r>
    </w:p>
    <w:p w14:paraId="491301B2" w14:textId="77777777" w:rsidR="001502A0" w:rsidRDefault="00841BBF">
      <w:pPr>
        <w:pStyle w:val="SourceCode"/>
      </w:pPr>
      <w:r>
        <w:t xml:space="preserve">        {</w:t>
      </w:r>
    </w:p>
    <w:p w14:paraId="7934D9E9" w14:textId="77777777" w:rsidR="001502A0" w:rsidRDefault="00841BBF">
      <w:pPr>
        <w:pStyle w:val="SourceCode"/>
      </w:pPr>
      <w:r>
        <w:t xml:space="preserve">            return "email must be at most 254 characters";</w:t>
      </w:r>
    </w:p>
    <w:p w14:paraId="7B98AE16" w14:textId="77777777" w:rsidR="001502A0" w:rsidRDefault="00841BBF">
      <w:pPr>
        <w:pStyle w:val="SourceCode"/>
      </w:pPr>
      <w:r>
        <w:t xml:space="preserve">        }</w:t>
      </w:r>
    </w:p>
    <w:p w14:paraId="2B5B784E" w14:textId="77777777" w:rsidR="001502A0" w:rsidRDefault="00841BBF">
      <w:pPr>
        <w:pStyle w:val="SourceCode"/>
      </w:pPr>
      <w:r>
        <w:t xml:space="preserve">        // A simple format check. IndexOf gives the position of the first @</w:t>
      </w:r>
    </w:p>
    <w:p w14:paraId="6F231AFB" w14:textId="77777777" w:rsidR="001502A0" w:rsidRDefault="00841BBF">
      <w:pPr>
        <w:pStyle w:val="SourceCode"/>
      </w:pPr>
      <w:r>
        <w:t xml:space="preserve">        // and LastIndexOf of the last one (-1 when there is none), so one @</w:t>
      </w:r>
    </w:p>
    <w:p w14:paraId="30CEF670" w14:textId="77777777" w:rsidR="001502A0" w:rsidRDefault="00841BBF">
      <w:pPr>
        <w:pStyle w:val="SourceCode"/>
      </w:pPr>
      <w:r>
        <w:t xml:space="preserve">        // means found, and first == last. IndexOf('.', atSignPosition)</w:t>
      </w:r>
    </w:p>
    <w:p w14:paraId="0ED0E5DB" w14:textId="77777777" w:rsidR="001502A0" w:rsidRDefault="00841BBF">
      <w:pPr>
        <w:pStyle w:val="SourceCode"/>
      </w:pPr>
      <w:r>
        <w:t xml:space="preserve">        // then looks for a dot from the @ onward.</w:t>
      </w:r>
    </w:p>
    <w:p w14:paraId="7F0EBAC0" w14:textId="77777777" w:rsidR="001502A0" w:rsidRDefault="00841BBF">
      <w:pPr>
        <w:pStyle w:val="SourceCode"/>
      </w:pPr>
      <w:r>
        <w:t xml:space="preserve">        int atSignPosition = email.IndexOf('@');</w:t>
      </w:r>
    </w:p>
    <w:p w14:paraId="731F60CB" w14:textId="77777777" w:rsidR="001502A0" w:rsidRDefault="00841BBF">
      <w:pPr>
        <w:pStyle w:val="SourceCode"/>
      </w:pPr>
      <w:r>
        <w:t xml:space="preserve">        if (atSignPosition == -1 ||</w:t>
      </w:r>
    </w:p>
    <w:p w14:paraId="15D12E21" w14:textId="77777777" w:rsidR="001502A0" w:rsidRDefault="00841BBF">
      <w:pPr>
        <w:pStyle w:val="SourceCode"/>
      </w:pPr>
      <w:r>
        <w:t xml:space="preserve">            atSignPosition != email.LastIndexOf('@') ||</w:t>
      </w:r>
    </w:p>
    <w:p w14:paraId="14E36E80" w14:textId="77777777" w:rsidR="001502A0" w:rsidRDefault="00841BBF">
      <w:pPr>
        <w:pStyle w:val="SourceCode"/>
      </w:pPr>
      <w:r>
        <w:t xml:space="preserve">            email.IndexOf('.', atSignPosition) == -1)</w:t>
      </w:r>
    </w:p>
    <w:p w14:paraId="7412D50D" w14:textId="77777777" w:rsidR="001502A0" w:rsidRDefault="00841BBF">
      <w:pPr>
        <w:pStyle w:val="SourceCode"/>
      </w:pPr>
      <w:r>
        <w:t xml:space="preserve">        {</w:t>
      </w:r>
    </w:p>
    <w:p w14:paraId="1184488A" w14:textId="77777777" w:rsidR="001502A0" w:rsidRDefault="00841BBF">
      <w:pPr>
        <w:pStyle w:val="SourceCode"/>
      </w:pPr>
      <w:r>
        <w:t xml:space="preserve">            return "email must have one @ and a dot after it";</w:t>
      </w:r>
    </w:p>
    <w:p w14:paraId="1ADF9081" w14:textId="77777777" w:rsidR="001502A0" w:rsidRDefault="00841BBF">
      <w:pPr>
        <w:pStyle w:val="SourceCode"/>
      </w:pPr>
      <w:r>
        <w:t xml:space="preserve">        }</w:t>
      </w:r>
    </w:p>
    <w:p w14:paraId="0DB76B73" w14:textId="77777777" w:rsidR="001502A0" w:rsidRDefault="00841BBF">
      <w:pPr>
        <w:pStyle w:val="SourceCode"/>
      </w:pPr>
      <w:r>
        <w:t xml:space="preserve">        // The phone may be empty: a contact need not have one. A phone</w:t>
      </w:r>
    </w:p>
    <w:p w14:paraId="50A1D24C" w14:textId="77777777" w:rsidR="001502A0" w:rsidRDefault="00841BBF">
      <w:pPr>
        <w:pStyle w:val="SourceCode"/>
      </w:pPr>
      <w:r>
        <w:t xml:space="preserve">        // that is given may be no longer than its column.</w:t>
      </w:r>
    </w:p>
    <w:p w14:paraId="6B0D9E4D" w14:textId="77777777" w:rsidR="001502A0" w:rsidRDefault="00841BBF">
      <w:pPr>
        <w:pStyle w:val="SourceCode"/>
      </w:pPr>
      <w:r>
        <w:t xml:space="preserve">        if (phone.Length &gt; 20)</w:t>
      </w:r>
    </w:p>
    <w:p w14:paraId="047ED102" w14:textId="77777777" w:rsidR="001502A0" w:rsidRDefault="00841BBF">
      <w:pPr>
        <w:pStyle w:val="SourceCode"/>
      </w:pPr>
      <w:r>
        <w:t xml:space="preserve">        {</w:t>
      </w:r>
    </w:p>
    <w:p w14:paraId="1024F5E6" w14:textId="77777777" w:rsidR="001502A0" w:rsidRDefault="00841BBF">
      <w:pPr>
        <w:pStyle w:val="SourceCode"/>
      </w:pPr>
      <w:r>
        <w:t xml:space="preserve">            return "phone must be at most 20 characters";</w:t>
      </w:r>
    </w:p>
    <w:p w14:paraId="74FA268F" w14:textId="77777777" w:rsidR="001502A0" w:rsidRDefault="00841BBF">
      <w:pPr>
        <w:pStyle w:val="SourceCode"/>
      </w:pPr>
      <w:r>
        <w:t xml:space="preserve">        }</w:t>
      </w:r>
    </w:p>
    <w:p w14:paraId="3BA62A05" w14:textId="77777777" w:rsidR="001502A0" w:rsidRDefault="00841BBF">
      <w:pPr>
        <w:pStyle w:val="SourceCode"/>
      </w:pPr>
      <w:r>
        <w:t xml:space="preserve">        // A simple format check: every character must be in</w:t>
      </w:r>
    </w:p>
    <w:p w14:paraId="70A6D535" w14:textId="77777777" w:rsidR="001502A0" w:rsidRDefault="00841BBF">
      <w:pPr>
        <w:pStyle w:val="SourceCode"/>
      </w:pPr>
      <w:r>
        <w:t xml:space="preserve">        // PhoneCharacters. Remember, foreach visits each character in</w:t>
      </w:r>
    </w:p>
    <w:p w14:paraId="4B4E58D3" w14:textId="77777777" w:rsidR="001502A0" w:rsidRDefault="00841BBF">
      <w:pPr>
        <w:pStyle w:val="SourceCode"/>
      </w:pPr>
      <w:r>
        <w:t xml:space="preserve">        // turn (Lesson 2.5); IndexOf returns -1 when PhoneCharacters</w:t>
      </w:r>
    </w:p>
    <w:p w14:paraId="17B27930" w14:textId="77777777" w:rsidR="001502A0" w:rsidRDefault="00841BBF">
      <w:pPr>
        <w:pStyle w:val="SourceCode"/>
      </w:pPr>
      <w:r>
        <w:t xml:space="preserve">        // does not contain it. An empty phone has no characters, so it</w:t>
      </w:r>
    </w:p>
    <w:p w14:paraId="34DFD472" w14:textId="77777777" w:rsidR="001502A0" w:rsidRDefault="00841BBF">
      <w:pPr>
        <w:pStyle w:val="SourceCode"/>
      </w:pPr>
      <w:r>
        <w:t xml:space="preserve">        // passes.</w:t>
      </w:r>
    </w:p>
    <w:p w14:paraId="09E5E120" w14:textId="77777777" w:rsidR="001502A0" w:rsidRDefault="00841BBF">
      <w:pPr>
        <w:pStyle w:val="SourceCode"/>
      </w:pPr>
      <w:r>
        <w:t xml:space="preserve">        foreach (char character in phone)</w:t>
      </w:r>
    </w:p>
    <w:p w14:paraId="52FA3595" w14:textId="77777777" w:rsidR="001502A0" w:rsidRDefault="00841BBF">
      <w:pPr>
        <w:pStyle w:val="SourceCode"/>
      </w:pPr>
      <w:r>
        <w:t xml:space="preserve">        {</w:t>
      </w:r>
    </w:p>
    <w:p w14:paraId="63E66E5E" w14:textId="77777777" w:rsidR="001502A0" w:rsidRDefault="00841BBF">
      <w:pPr>
        <w:pStyle w:val="SourceCode"/>
      </w:pPr>
      <w:r>
        <w:t xml:space="preserve">            if (PhoneCharacters.IndexOf(character) == -1)</w:t>
      </w:r>
    </w:p>
    <w:p w14:paraId="1A24F2CE" w14:textId="77777777" w:rsidR="001502A0" w:rsidRDefault="00841BBF">
      <w:pPr>
        <w:pStyle w:val="SourceCode"/>
      </w:pPr>
      <w:r>
        <w:t xml:space="preserve">            {</w:t>
      </w:r>
    </w:p>
    <w:p w14:paraId="16837678" w14:textId="77777777" w:rsidR="001502A0" w:rsidRDefault="00841BBF">
      <w:pPr>
        <w:pStyle w:val="SourceCode"/>
      </w:pPr>
      <w:r>
        <w:t xml:space="preserve">                return "phone may contain only digits, spaces, and + - ( )";</w:t>
      </w:r>
    </w:p>
    <w:p w14:paraId="4C64A4D2" w14:textId="77777777" w:rsidR="001502A0" w:rsidRDefault="00841BBF">
      <w:pPr>
        <w:pStyle w:val="SourceCode"/>
      </w:pPr>
      <w:r>
        <w:t xml:space="preserve">            }</w:t>
      </w:r>
    </w:p>
    <w:p w14:paraId="4C13F437" w14:textId="77777777" w:rsidR="001502A0" w:rsidRDefault="00841BBF">
      <w:pPr>
        <w:pStyle w:val="SourceCode"/>
      </w:pPr>
      <w:r>
        <w:t xml:space="preserve">        }</w:t>
      </w:r>
    </w:p>
    <w:p w14:paraId="348CB959" w14:textId="77777777" w:rsidR="001502A0" w:rsidRDefault="00841BBF">
      <w:pPr>
        <w:pStyle w:val="SourceCode"/>
      </w:pPr>
      <w:r>
        <w:t xml:space="preserve">        return "";</w:t>
      </w:r>
    </w:p>
    <w:p w14:paraId="15AF5D3B" w14:textId="77777777" w:rsidR="001502A0" w:rsidRDefault="00841BBF">
      <w:pPr>
        <w:pStyle w:val="SourceCode"/>
      </w:pPr>
      <w:r>
        <w:t xml:space="preserve">    }</w:t>
      </w:r>
    </w:p>
    <w:p w14:paraId="0398685E" w14:textId="77777777" w:rsidR="001502A0" w:rsidRDefault="001502A0">
      <w:pPr>
        <w:pStyle w:val="SourceCode"/>
      </w:pPr>
    </w:p>
    <w:p w14:paraId="08E8A004" w14:textId="77777777" w:rsidR="001502A0" w:rsidRDefault="00841BBF">
      <w:pPr>
        <w:pStyle w:val="SourceCode"/>
      </w:pPr>
      <w:r>
        <w:t xml:space="preserve">    // Inserts one contact and returns the id MySQL gave it.</w:t>
      </w:r>
    </w:p>
    <w:p w14:paraId="5F4F5FF7" w14:textId="77777777" w:rsidR="001502A0" w:rsidRDefault="00841BBF">
      <w:pPr>
        <w:pStyle w:val="SourceCode"/>
      </w:pPr>
      <w:r>
        <w:t xml:space="preserve">    private static long InsertContact(MySqlConnection connection,</w:t>
      </w:r>
    </w:p>
    <w:p w14:paraId="03216E83" w14:textId="77777777" w:rsidR="001502A0" w:rsidRDefault="00841BBF">
      <w:pPr>
        <w:pStyle w:val="SourceCode"/>
      </w:pPr>
      <w:r>
        <w:t xml:space="preserve">        string contactName, string email, string phone)</w:t>
      </w:r>
    </w:p>
    <w:p w14:paraId="34993AA8" w14:textId="77777777" w:rsidR="001502A0" w:rsidRDefault="00841BBF">
      <w:pPr>
        <w:pStyle w:val="SourceCode"/>
      </w:pPr>
      <w:r>
        <w:t xml:space="preserve">    {</w:t>
      </w:r>
    </w:p>
    <w:p w14:paraId="756C192B" w14:textId="77777777" w:rsidR="001502A0" w:rsidRDefault="00841BBF">
      <w:pPr>
        <w:pStyle w:val="SourceCode"/>
      </w:pPr>
      <w:r>
        <w:t xml:space="preserve">        // AddWithValue gives each named placeholder its value.</w:t>
      </w:r>
    </w:p>
    <w:p w14:paraId="4F0E8B2B" w14:textId="77777777" w:rsidR="001502A0" w:rsidRDefault="00841BBF">
      <w:pPr>
        <w:pStyle w:val="SourceCode"/>
      </w:pPr>
      <w:r>
        <w:t xml:space="preserve">        // Remember, ExecuteNonQuery runs a statement that returns no rows.</w:t>
      </w:r>
    </w:p>
    <w:p w14:paraId="7BFDD6E5" w14:textId="77777777" w:rsidR="001502A0" w:rsidRDefault="00841BBF">
      <w:pPr>
        <w:pStyle w:val="SourceCode"/>
      </w:pPr>
      <w:r>
        <w:t xml:space="preserve">        using MySqlCommand insert = new MySqlCommand(InsertSql, connection);</w:t>
      </w:r>
    </w:p>
    <w:p w14:paraId="542A0D12" w14:textId="77777777" w:rsidR="001502A0" w:rsidRDefault="00841BBF">
      <w:pPr>
        <w:pStyle w:val="SourceCode"/>
      </w:pPr>
      <w:r>
        <w:t xml:space="preserve">        insert.Parameters.AddWithValue("@name", contactName);</w:t>
      </w:r>
    </w:p>
    <w:p w14:paraId="6C444B5F" w14:textId="77777777" w:rsidR="001502A0" w:rsidRDefault="00841BBF">
      <w:pPr>
        <w:pStyle w:val="SourceCode"/>
      </w:pPr>
      <w:r>
        <w:t xml:space="preserve">        insert.Parameters.AddWithValue("@email", email);</w:t>
      </w:r>
    </w:p>
    <w:p w14:paraId="130C6191" w14:textId="77777777" w:rsidR="001502A0" w:rsidRDefault="00841BBF">
      <w:pPr>
        <w:pStyle w:val="SourceCode"/>
      </w:pPr>
      <w:r>
        <w:t xml:space="preserve">        insert.Parameters.AddWithValue("@phone", phone);</w:t>
      </w:r>
    </w:p>
    <w:p w14:paraId="5D07BA6F" w14:textId="77777777" w:rsidR="001502A0" w:rsidRDefault="00841BBF">
      <w:pPr>
        <w:pStyle w:val="SourceCode"/>
      </w:pPr>
      <w:r>
        <w:t xml:space="preserve">        insert.ExecuteNonQuery();</w:t>
      </w:r>
    </w:p>
    <w:p w14:paraId="0C882E76" w14:textId="77777777" w:rsidR="001502A0" w:rsidRDefault="00841BBF">
      <w:pPr>
        <w:pStyle w:val="SourceCode"/>
      </w:pPr>
      <w:r>
        <w:t xml:space="preserve">        // LastInsertedId is the id the AUTO_INCREMENT column gave this</w:t>
      </w:r>
    </w:p>
    <w:p w14:paraId="5F6B1B30" w14:textId="77777777" w:rsidR="001502A0" w:rsidRDefault="00841BBF">
      <w:pPr>
        <w:pStyle w:val="SourceCode"/>
      </w:pPr>
      <w:r>
        <w:t xml:space="preserve">        // row, a long (a 64-bit whole number).</w:t>
      </w:r>
    </w:p>
    <w:p w14:paraId="2AFEF4BA" w14:textId="77777777" w:rsidR="001502A0" w:rsidRDefault="00841BBF">
      <w:pPr>
        <w:pStyle w:val="SourceCode"/>
      </w:pPr>
      <w:r>
        <w:t xml:space="preserve">        return insert.LastInsertedId;</w:t>
      </w:r>
    </w:p>
    <w:p w14:paraId="11FF59D1" w14:textId="77777777" w:rsidR="001502A0" w:rsidRDefault="00841BBF">
      <w:pPr>
        <w:pStyle w:val="SourceCode"/>
      </w:pPr>
      <w:r>
        <w:t xml:space="preserve">    }</w:t>
      </w:r>
    </w:p>
    <w:p w14:paraId="0C255D07" w14:textId="77777777" w:rsidR="001502A0" w:rsidRDefault="001502A0">
      <w:pPr>
        <w:pStyle w:val="SourceCode"/>
      </w:pPr>
    </w:p>
    <w:p w14:paraId="106E8E91" w14:textId="77777777" w:rsidR="001502A0" w:rsidRDefault="00841BBF">
      <w:pPr>
        <w:pStyle w:val="SourceCode"/>
      </w:pPr>
      <w:r>
        <w:t xml:space="preserve">    // Trims and validates one contact, then inserts it, or prints why not.</w:t>
      </w:r>
    </w:p>
    <w:p w14:paraId="7C600CEA" w14:textId="77777777" w:rsidR="001502A0" w:rsidRDefault="00841BBF">
      <w:pPr>
        <w:pStyle w:val="SourceCode"/>
      </w:pPr>
      <w:r>
        <w:t xml:space="preserve">    private static void AddContact(MySqlConnection connection,</w:t>
      </w:r>
    </w:p>
    <w:p w14:paraId="0BDC6EB6" w14:textId="77777777" w:rsidR="001502A0" w:rsidRDefault="00841BBF">
      <w:pPr>
        <w:pStyle w:val="SourceCode"/>
      </w:pPr>
      <w:r>
        <w:t xml:space="preserve">        string rawName, string rawEmail, string rawPhone)</w:t>
      </w:r>
    </w:p>
    <w:p w14:paraId="228FFFC8" w14:textId="77777777" w:rsidR="001502A0" w:rsidRDefault="00841BBF">
      <w:pPr>
        <w:pStyle w:val="SourceCode"/>
      </w:pPr>
      <w:r>
        <w:t xml:space="preserve">    {</w:t>
      </w:r>
    </w:p>
    <w:p w14:paraId="09544FF6" w14:textId="77777777" w:rsidR="001502A0" w:rsidRDefault="00841BBF">
      <w:pPr>
        <w:pStyle w:val="SourceCode"/>
      </w:pPr>
      <w:r>
        <w:t xml:space="preserve">        // Remember, Trim returns the text without spaces at both ends.</w:t>
      </w:r>
    </w:p>
    <w:p w14:paraId="028C3B9B" w14:textId="77777777" w:rsidR="001502A0" w:rsidRDefault="00841BBF">
      <w:pPr>
        <w:pStyle w:val="SourceCode"/>
      </w:pPr>
      <w:r>
        <w:t xml:space="preserve">        string contactName = rawName.Trim();</w:t>
      </w:r>
    </w:p>
    <w:p w14:paraId="58D7555E" w14:textId="77777777" w:rsidR="001502A0" w:rsidRDefault="00841BBF">
      <w:pPr>
        <w:pStyle w:val="SourceCode"/>
      </w:pPr>
      <w:r>
        <w:t xml:space="preserve">        string email = rawEmail.Trim();</w:t>
      </w:r>
    </w:p>
    <w:p w14:paraId="57F2C97F" w14:textId="77777777" w:rsidR="001502A0" w:rsidRDefault="00841BBF">
      <w:pPr>
        <w:pStyle w:val="SourceCode"/>
      </w:pPr>
      <w:r>
        <w:t xml:space="preserve">        string phone = rawPhone.Trim();</w:t>
      </w:r>
    </w:p>
    <w:p w14:paraId="1828EF85" w14:textId="77777777" w:rsidR="001502A0" w:rsidRDefault="00841BBF">
      <w:pPr>
        <w:pStyle w:val="SourceCode"/>
      </w:pPr>
      <w:r>
        <w:t xml:space="preserve">        string problem = ValidateContact(contactName, email, phone);</w:t>
      </w:r>
    </w:p>
    <w:p w14:paraId="757987BF" w14:textId="77777777" w:rsidR="001502A0" w:rsidRDefault="00841BBF">
      <w:pPr>
        <w:pStyle w:val="SourceCode"/>
      </w:pPr>
      <w:r>
        <w:t xml:space="preserve">        if (problem != "")</w:t>
      </w:r>
    </w:p>
    <w:p w14:paraId="5259A0B3" w14:textId="77777777" w:rsidR="001502A0" w:rsidRDefault="00841BBF">
      <w:pPr>
        <w:pStyle w:val="SourceCode"/>
      </w:pPr>
      <w:r>
        <w:t xml:space="preserve">        {</w:t>
      </w:r>
    </w:p>
    <w:p w14:paraId="5376C5AC" w14:textId="77777777" w:rsidR="001502A0" w:rsidRDefault="00841BBF">
      <w:pPr>
        <w:pStyle w:val="SourceCode"/>
      </w:pPr>
      <w:r>
        <w:t xml:space="preserve">            // Rejected input is reported and never sent to the server.</w:t>
      </w:r>
    </w:p>
    <w:p w14:paraId="0E8A3EBD" w14:textId="77777777" w:rsidR="001502A0" w:rsidRDefault="00841BBF">
      <w:pPr>
        <w:pStyle w:val="SourceCode"/>
      </w:pPr>
      <w:r>
        <w:t xml:space="preserve">            Console.Error.WriteLine("Error: " + problem);</w:t>
      </w:r>
    </w:p>
    <w:p w14:paraId="689597AC" w14:textId="77777777" w:rsidR="001502A0" w:rsidRDefault="00841BBF">
      <w:pPr>
        <w:pStyle w:val="SourceCode"/>
      </w:pPr>
      <w:r>
        <w:t xml:space="preserve">            return;</w:t>
      </w:r>
    </w:p>
    <w:p w14:paraId="4DE89878" w14:textId="77777777" w:rsidR="001502A0" w:rsidRDefault="00841BBF">
      <w:pPr>
        <w:pStyle w:val="SourceCode"/>
      </w:pPr>
      <w:r>
        <w:t xml:space="preserve">        }</w:t>
      </w:r>
    </w:p>
    <w:p w14:paraId="6F2E1E84" w14:textId="77777777" w:rsidR="001502A0" w:rsidRDefault="00841BBF">
      <w:pPr>
        <w:pStyle w:val="SourceCode"/>
      </w:pPr>
      <w:r>
        <w:t xml:space="preserve">        long newId = InsertContact(connection, contactName, email, phone);</w:t>
      </w:r>
    </w:p>
    <w:p w14:paraId="57558F82" w14:textId="77777777" w:rsidR="001502A0" w:rsidRDefault="00841BBF">
      <w:pPr>
        <w:pStyle w:val="SourceCode"/>
      </w:pPr>
      <w:r>
        <w:t xml:space="preserve">        Console.WriteLine("Inserted " + contactName + " with id " + newId);</w:t>
      </w:r>
    </w:p>
    <w:p w14:paraId="086F5B40" w14:textId="77777777" w:rsidR="001502A0" w:rsidRDefault="00841BBF">
      <w:pPr>
        <w:pStyle w:val="SourceCode"/>
      </w:pPr>
      <w:r>
        <w:t xml:space="preserve">    }</w:t>
      </w:r>
    </w:p>
    <w:p w14:paraId="330C64BE" w14:textId="77777777" w:rsidR="001502A0" w:rsidRDefault="001502A0">
      <w:pPr>
        <w:pStyle w:val="SourceCode"/>
      </w:pPr>
    </w:p>
    <w:p w14:paraId="7D81933A" w14:textId="77777777" w:rsidR="001502A0" w:rsidRDefault="00841BBF">
      <w:pPr>
        <w:pStyle w:val="SourceCode"/>
      </w:pPr>
      <w:r>
        <w:t xml:space="preserve">    // Remember, Main starts the program; 0 = success, 1 = failure.</w:t>
      </w:r>
    </w:p>
    <w:p w14:paraId="6EFA1FD6" w14:textId="77777777" w:rsidR="001502A0" w:rsidRDefault="00841BBF">
      <w:pPr>
        <w:pStyle w:val="SourceCode"/>
      </w:pPr>
      <w:r>
        <w:t xml:space="preserve">    private static int Main()</w:t>
      </w:r>
    </w:p>
    <w:p w14:paraId="0CA45A0B" w14:textId="77777777" w:rsidR="001502A0" w:rsidRDefault="00841BBF">
      <w:pPr>
        <w:pStyle w:val="SourceCode"/>
      </w:pPr>
      <w:r>
        <w:t xml:space="preserve">    {</w:t>
      </w:r>
    </w:p>
    <w:p w14:paraId="181F10DF" w14:textId="77777777" w:rsidR="001502A0" w:rsidRDefault="00841BBF">
      <w:pPr>
        <w:pStyle w:val="SourceCode"/>
      </w:pPr>
      <w:r>
        <w:t xml:space="preserve">        // Remember, the password comes from SPA_DB_PASSWORD, never the</w:t>
      </w:r>
    </w:p>
    <w:p w14:paraId="7AD6E950" w14:textId="77777777" w:rsidR="001502A0" w:rsidRDefault="00841BBF">
      <w:pPr>
        <w:pStyle w:val="SourceCode"/>
      </w:pPr>
      <w:r>
        <w:t xml:space="preserve">        // source.</w:t>
      </w:r>
    </w:p>
    <w:p w14:paraId="21C1AC02" w14:textId="77777777" w:rsidR="001502A0" w:rsidRDefault="00841BBF">
      <w:pPr>
        <w:pStyle w:val="SourceCode"/>
      </w:pPr>
      <w:r>
        <w:t xml:space="preserve">        string? password = Environment.GetEnvironmentVariable("SPA_DB_PASSWORD");</w:t>
      </w:r>
    </w:p>
    <w:p w14:paraId="1DF08BA4" w14:textId="77777777" w:rsidR="001502A0" w:rsidRDefault="00841BBF">
      <w:pPr>
        <w:pStyle w:val="SourceCode"/>
      </w:pPr>
      <w:r>
        <w:t xml:space="preserve">        if (password == null)</w:t>
      </w:r>
    </w:p>
    <w:p w14:paraId="3029CDEC" w14:textId="77777777" w:rsidR="001502A0" w:rsidRDefault="00841BBF">
      <w:pPr>
        <w:pStyle w:val="SourceCode"/>
      </w:pPr>
      <w:r>
        <w:t xml:space="preserve">        {</w:t>
      </w:r>
    </w:p>
    <w:p w14:paraId="4ECDAB2E" w14:textId="77777777" w:rsidR="001502A0" w:rsidRDefault="00841BBF">
      <w:pPr>
        <w:pStyle w:val="SourceCode"/>
      </w:pPr>
      <w:r>
        <w:t xml:space="preserve">            Console.Error.WriteLine("Error: SPA_DB_PASSWORD is not set");</w:t>
      </w:r>
    </w:p>
    <w:p w14:paraId="432CD263" w14:textId="77777777" w:rsidR="001502A0" w:rsidRDefault="00841BBF">
      <w:pPr>
        <w:pStyle w:val="SourceCode"/>
      </w:pPr>
      <w:r>
        <w:t xml:space="preserve">            return 1;</w:t>
      </w:r>
    </w:p>
    <w:p w14:paraId="298FEF2A" w14:textId="77777777" w:rsidR="001502A0" w:rsidRDefault="00841BBF">
      <w:pPr>
        <w:pStyle w:val="SourceCode"/>
      </w:pPr>
      <w:r>
        <w:t xml:space="preserve">        }</w:t>
      </w:r>
    </w:p>
    <w:p w14:paraId="11D6F7E0" w14:textId="77777777" w:rsidR="001502A0" w:rsidRDefault="001502A0">
      <w:pPr>
        <w:pStyle w:val="SourceCode"/>
      </w:pPr>
    </w:p>
    <w:p w14:paraId="7EF00923" w14:textId="77777777" w:rsidR="001502A0" w:rsidRDefault="00841BBF">
      <w:pPr>
        <w:pStyle w:val="SourceCode"/>
      </w:pPr>
      <w:r>
        <w:t xml:space="preserve">        // Remember, Database picks spa_contacts, and using closes the</w:t>
      </w:r>
    </w:p>
    <w:p w14:paraId="599B8FD4" w14:textId="77777777" w:rsidR="001502A0" w:rsidRDefault="00841BBF">
      <w:pPr>
        <w:pStyle w:val="SourceCode"/>
      </w:pPr>
      <w:r>
        <w:t xml:space="preserve">        // connection when Main ends.</w:t>
      </w:r>
    </w:p>
    <w:p w14:paraId="3FE9ABA1" w14:textId="77777777" w:rsidR="001502A0" w:rsidRDefault="00841BBF">
      <w:pPr>
        <w:pStyle w:val="SourceCode"/>
      </w:pPr>
      <w:r>
        <w:t xml:space="preserve">        MySqlConnectionStringBuilder settings =</w:t>
      </w:r>
    </w:p>
    <w:p w14:paraId="026A23BF" w14:textId="77777777" w:rsidR="001502A0" w:rsidRDefault="00841BBF">
      <w:pPr>
        <w:pStyle w:val="SourceCode"/>
      </w:pPr>
      <w:r>
        <w:t xml:space="preserve">            new MySqlConnectionStringBuilder();</w:t>
      </w:r>
    </w:p>
    <w:p w14:paraId="3CEA0B36" w14:textId="77777777" w:rsidR="001502A0" w:rsidRDefault="00841BBF">
      <w:pPr>
        <w:pStyle w:val="SourceCode"/>
      </w:pPr>
      <w:r>
        <w:t xml:space="preserve">        settings.Server = "127.0.0.1";</w:t>
      </w:r>
    </w:p>
    <w:p w14:paraId="79BCF2A1" w14:textId="77777777" w:rsidR="001502A0" w:rsidRDefault="00841BBF">
      <w:pPr>
        <w:pStyle w:val="SourceCode"/>
      </w:pPr>
      <w:r>
        <w:t xml:space="preserve">        settings.Port = 3306;</w:t>
      </w:r>
    </w:p>
    <w:p w14:paraId="60B4FD6D" w14:textId="77777777" w:rsidR="001502A0" w:rsidRDefault="00841BBF">
      <w:pPr>
        <w:pStyle w:val="SourceCode"/>
      </w:pPr>
      <w:r>
        <w:t xml:space="preserve">        settings.UserID = "devuser";</w:t>
      </w:r>
    </w:p>
    <w:p w14:paraId="1A6B3104" w14:textId="77777777" w:rsidR="001502A0" w:rsidRDefault="00841BBF">
      <w:pPr>
        <w:pStyle w:val="SourceCode"/>
      </w:pPr>
      <w:r>
        <w:t xml:space="preserve">        settings.Password = password;</w:t>
      </w:r>
    </w:p>
    <w:p w14:paraId="1D4427F1" w14:textId="77777777" w:rsidR="001502A0" w:rsidRDefault="00841BBF">
      <w:pPr>
        <w:pStyle w:val="SourceCode"/>
      </w:pPr>
      <w:r>
        <w:t xml:space="preserve">        settings.Database = "spa_contacts";</w:t>
      </w:r>
    </w:p>
    <w:p w14:paraId="5ABD18F3" w14:textId="77777777" w:rsidR="001502A0" w:rsidRDefault="00841BBF">
      <w:pPr>
        <w:pStyle w:val="SourceCode"/>
      </w:pPr>
      <w:r>
        <w:t xml:space="preserve">        using MySqlConnection connection =</w:t>
      </w:r>
    </w:p>
    <w:p w14:paraId="2372F84C" w14:textId="77777777" w:rsidR="001502A0" w:rsidRDefault="00841BBF">
      <w:pPr>
        <w:pStyle w:val="SourceCode"/>
      </w:pPr>
      <w:r>
        <w:t xml:space="preserve">            new MySqlConnection(settings.ConnectionString);</w:t>
      </w:r>
    </w:p>
    <w:p w14:paraId="0CAC432B" w14:textId="77777777" w:rsidR="001502A0" w:rsidRDefault="00841BBF">
      <w:pPr>
        <w:pStyle w:val="SourceCode"/>
      </w:pPr>
      <w:r>
        <w:t xml:space="preserve">        connection.Open();</w:t>
      </w:r>
    </w:p>
    <w:p w14:paraId="47998E01" w14:textId="77777777" w:rsidR="001502A0" w:rsidRDefault="00841BBF">
      <w:pPr>
        <w:pStyle w:val="SourceCode"/>
      </w:pPr>
      <w:r>
        <w:t xml:space="preserve">        Console.WriteLine("Connected to database spa_contacts");</w:t>
      </w:r>
    </w:p>
    <w:p w14:paraId="68E99DD8" w14:textId="77777777" w:rsidR="001502A0" w:rsidRDefault="001502A0">
      <w:pPr>
        <w:pStyle w:val="SourceCode"/>
      </w:pPr>
    </w:p>
    <w:p w14:paraId="65594D5F" w14:textId="77777777" w:rsidR="001502A0" w:rsidRDefault="00841BBF">
      <w:pPr>
        <w:pStyle w:val="SourceCode"/>
      </w:pPr>
      <w:r>
        <w:t xml:space="preserve">        // A valid contact. The spaces around the name are trimmed away.</w:t>
      </w:r>
    </w:p>
    <w:p w14:paraId="2DFA108D" w14:textId="77777777" w:rsidR="001502A0" w:rsidRDefault="00841BBF">
      <w:pPr>
        <w:pStyle w:val="SourceCode"/>
      </w:pPr>
      <w:r>
        <w:t xml:space="preserve">        AddContact(connection, "  Ada Lovelace  ", "ada@example.com",</w:t>
      </w:r>
    </w:p>
    <w:p w14:paraId="6D59BF4C" w14:textId="77777777" w:rsidR="001502A0" w:rsidRDefault="00841BBF">
      <w:pPr>
        <w:pStyle w:val="SourceCode"/>
      </w:pPr>
      <w:r>
        <w:t xml:space="preserve">            "555-0100");</w:t>
      </w:r>
    </w:p>
    <w:p w14:paraId="270CAACA" w14:textId="77777777" w:rsidR="001502A0" w:rsidRDefault="001502A0">
      <w:pPr>
        <w:pStyle w:val="SourceCode"/>
      </w:pPr>
    </w:p>
    <w:p w14:paraId="2C00DBAE" w14:textId="77777777" w:rsidR="001502A0" w:rsidRDefault="00841BBF">
      <w:pPr>
        <w:pStyle w:val="SourceCode"/>
      </w:pPr>
      <w:r>
        <w:t xml:space="preserve">        // An attack: a name that holds SQL. Joining it into the text, the</w:t>
      </w:r>
    </w:p>
    <w:p w14:paraId="37F862F3" w14:textId="77777777" w:rsidR="001502A0" w:rsidRDefault="00841BBF">
      <w:pPr>
        <w:pStyle w:val="SourceCode"/>
      </w:pPr>
      <w:r>
        <w:t xml:space="preserve">        // unsafe way, builds the statement below. Its quote ends the name</w:t>
      </w:r>
    </w:p>
    <w:p w14:paraId="4EF8DBB8" w14:textId="77777777" w:rsidR="001502A0" w:rsidRDefault="00841BBF">
      <w:pPr>
        <w:pStyle w:val="SourceCode"/>
      </w:pPr>
      <w:r>
        <w:t xml:space="preserve">        // early, and the rest is a second statement that drops the table.</w:t>
      </w:r>
    </w:p>
    <w:p w14:paraId="3C11FAB6" w14:textId="77777777" w:rsidR="001502A0" w:rsidRDefault="00841BBF">
      <w:pPr>
        <w:pStyle w:val="SourceCode"/>
      </w:pPr>
      <w:r>
        <w:t xml:space="preserve">        // It is printed to show the danger, and never sent.</w:t>
      </w:r>
    </w:p>
    <w:p w14:paraId="18CBDBEE" w14:textId="77777777" w:rsidR="001502A0" w:rsidRDefault="00841BBF">
      <w:pPr>
        <w:pStyle w:val="SourceCode"/>
      </w:pPr>
      <w:r>
        <w:t xml:space="preserve">        string attackName = "x', 'y', 'z'); DROP TABLE contacts_csharp; --";</w:t>
      </w:r>
    </w:p>
    <w:p w14:paraId="5FC0FBB2" w14:textId="77777777" w:rsidR="001502A0" w:rsidRDefault="00841BBF">
      <w:pPr>
        <w:pStyle w:val="SourceCode"/>
      </w:pPr>
      <w:r>
        <w:t xml:space="preserve">        string attackEmail = "eve@example.com";</w:t>
      </w:r>
    </w:p>
    <w:p w14:paraId="0984CB63" w14:textId="77777777" w:rsidR="001502A0" w:rsidRDefault="00841BBF">
      <w:pPr>
        <w:pStyle w:val="SourceCode"/>
      </w:pPr>
      <w:r>
        <w:t xml:space="preserve">        string attackPhone = "555-0199";</w:t>
      </w:r>
    </w:p>
    <w:p w14:paraId="467B41C6" w14:textId="77777777" w:rsidR="001502A0" w:rsidRDefault="00841BBF">
      <w:pPr>
        <w:pStyle w:val="SourceCode"/>
      </w:pPr>
      <w:r>
        <w:t xml:space="preserve">        string joined = "INSERT INTO contacts_csharp (name, email, phone)\n" +</w:t>
      </w:r>
    </w:p>
    <w:p w14:paraId="0197143D" w14:textId="77777777" w:rsidR="001502A0" w:rsidRDefault="00841BBF">
      <w:pPr>
        <w:pStyle w:val="SourceCode"/>
      </w:pPr>
      <w:r>
        <w:t xml:space="preserve">            "VALUES ('" + attackName + "',\n'" + attackEmail + "', '" +</w:t>
      </w:r>
    </w:p>
    <w:p w14:paraId="1BF00A54" w14:textId="77777777" w:rsidR="001502A0" w:rsidRDefault="00841BBF">
      <w:pPr>
        <w:pStyle w:val="SourceCode"/>
      </w:pPr>
      <w:r>
        <w:t xml:space="preserve">            attackPhone + "')";</w:t>
      </w:r>
    </w:p>
    <w:p w14:paraId="62C90BC3" w14:textId="77777777" w:rsidR="001502A0" w:rsidRDefault="00841BBF">
      <w:pPr>
        <w:pStyle w:val="SourceCode"/>
      </w:pPr>
      <w:r>
        <w:t xml:space="preserve">        Console.WriteLine("Joined SQL, never sent:");</w:t>
      </w:r>
    </w:p>
    <w:p w14:paraId="55D5159D" w14:textId="77777777" w:rsidR="001502A0" w:rsidRDefault="00841BBF">
      <w:pPr>
        <w:pStyle w:val="SourceCode"/>
      </w:pPr>
      <w:r>
        <w:t xml:space="preserve">        Console.WriteLine(joined);</w:t>
      </w:r>
    </w:p>
    <w:p w14:paraId="6AAAFB0E" w14:textId="77777777" w:rsidR="001502A0" w:rsidRDefault="00841BBF">
      <w:pPr>
        <w:pStyle w:val="SourceCode"/>
      </w:pPr>
      <w:r>
        <w:t xml:space="preserve">        // With parameters, the same name is only a value: it is stored as</w:t>
      </w:r>
    </w:p>
    <w:p w14:paraId="3C6E2BD1" w14:textId="77777777" w:rsidR="001502A0" w:rsidRDefault="00841BBF">
      <w:pPr>
        <w:pStyle w:val="SourceCode"/>
      </w:pPr>
      <w:r>
        <w:t xml:space="preserve">        // text.</w:t>
      </w:r>
    </w:p>
    <w:p w14:paraId="6993C1B2" w14:textId="77777777" w:rsidR="001502A0" w:rsidRDefault="00841BBF">
      <w:pPr>
        <w:pStyle w:val="SourceCode"/>
      </w:pPr>
      <w:r>
        <w:t xml:space="preserve">        AddContact(connection, attackName, attackEmail, attackPhone);</w:t>
      </w:r>
    </w:p>
    <w:p w14:paraId="647AC286" w14:textId="77777777" w:rsidR="001502A0" w:rsidRDefault="001502A0">
      <w:pPr>
        <w:pStyle w:val="SourceCode"/>
      </w:pPr>
    </w:p>
    <w:p w14:paraId="548567FE" w14:textId="77777777" w:rsidR="001502A0" w:rsidRDefault="00841BBF">
      <w:pPr>
        <w:pStyle w:val="SourceCode"/>
      </w:pPr>
      <w:r>
        <w:t xml:space="preserve">        // Invalid input: the email has no @, so it is rejected before</w:t>
      </w:r>
    </w:p>
    <w:p w14:paraId="1CF368E5" w14:textId="77777777" w:rsidR="001502A0" w:rsidRDefault="00841BBF">
      <w:pPr>
        <w:pStyle w:val="SourceCode"/>
      </w:pPr>
      <w:r>
        <w:t xml:space="preserve">        // sending.</w:t>
      </w:r>
    </w:p>
    <w:p w14:paraId="410BE911" w14:textId="77777777" w:rsidR="001502A0" w:rsidRDefault="00841BBF">
      <w:pPr>
        <w:pStyle w:val="SourceCode"/>
      </w:pPr>
      <w:r>
        <w:t xml:space="preserve">        AddContact(connection, "Grace Hopper", "grace.example.com",</w:t>
      </w:r>
    </w:p>
    <w:p w14:paraId="00F8FCC8" w14:textId="77777777" w:rsidR="001502A0" w:rsidRDefault="00841BBF">
      <w:pPr>
        <w:pStyle w:val="SourceCode"/>
      </w:pPr>
      <w:r>
        <w:t xml:space="preserve">            "555-0101");</w:t>
      </w:r>
    </w:p>
    <w:p w14:paraId="6B0642B2" w14:textId="77777777" w:rsidR="001502A0" w:rsidRDefault="00841BBF">
      <w:pPr>
        <w:pStyle w:val="SourceCode"/>
        <w:keepNext/>
      </w:pPr>
      <w:r>
        <w:t xml:space="preserve">        return 0;</w:t>
      </w:r>
    </w:p>
    <w:p w14:paraId="6A398FCA" w14:textId="77777777" w:rsidR="001502A0" w:rsidRDefault="00841BBF">
      <w:pPr>
        <w:pStyle w:val="SourceCode"/>
        <w:keepNext/>
      </w:pPr>
      <w:r>
        <w:t xml:space="preserve">    }</w:t>
      </w:r>
    </w:p>
    <w:p w14:paraId="3D4E17C4" w14:textId="77777777" w:rsidR="001502A0" w:rsidRDefault="00841BBF">
      <w:pPr>
        <w:pStyle w:val="SourceCode"/>
      </w:pPr>
      <w:r>
        <w:t>}</w:t>
      </w:r>
    </w:p>
    <w:p w14:paraId="77F29CCE" w14:textId="77777777" w:rsidR="001502A0" w:rsidRDefault="001502A0">
      <w:pPr>
        <w:keepNext/>
      </w:pPr>
    </w:p>
    <w:p w14:paraId="31768C8A" w14:textId="77777777" w:rsidR="001502A0" w:rsidRDefault="00841BBF">
      <w:pPr>
        <w:pStyle w:val="Heading3"/>
      </w:pPr>
      <w:r>
        <w:t>Windows PowerShell Basic Build and Run</w:t>
      </w:r>
    </w:p>
    <w:p w14:paraId="2BFA4DCB" w14:textId="77777777" w:rsidR="001502A0" w:rsidRDefault="00841BBF">
      <w:pPr>
        <w:keepNext/>
      </w:pPr>
      <w:r>
        <w:t>Run the program from the lesson-4.5 folder, in a terminal that has SPA_DB_PASSWORD. Reset first so the ids are 1 and 2: the mysql lines run this language's reset from the Data Reset in Project Setup, which leaves contacts_csharp empty, before the program runs.</w:t>
      </w:r>
    </w:p>
    <w:p w14:paraId="3C873F69" w14:textId="77777777" w:rsidR="001502A0" w:rsidRDefault="001502A0">
      <w:pPr>
        <w:keepNext/>
      </w:pPr>
    </w:p>
    <w:p w14:paraId="2B9870BE" w14:textId="77777777" w:rsidR="001502A0" w:rsidRDefault="00841BBF">
      <w:pPr>
        <w:pStyle w:val="CommandBlock"/>
        <w:keepNext/>
      </w:pPr>
      <w:r>
        <w:t>dotnet build .\csharp\BasicInsertContact --nologo --warnaserror</w:t>
      </w:r>
    </w:p>
    <w:p w14:paraId="1229FB73" w14:textId="77777777" w:rsidR="001502A0" w:rsidRDefault="00841BBF">
      <w:pPr>
        <w:pStyle w:val="CommandBlock"/>
        <w:keepNext/>
      </w:pPr>
      <w:r>
        <w:t>$mysql = "C:\Program Files\MySQL\MySQL Server 26.7\bin\mysql.exe"</w:t>
      </w:r>
    </w:p>
    <w:p w14:paraId="6FA016C2" w14:textId="77777777" w:rsidR="001502A0" w:rsidRDefault="00841BBF">
      <w:pPr>
        <w:pStyle w:val="CommandBlock"/>
        <w:keepNext/>
      </w:pPr>
      <w:r>
        <w:t>$env:MYSQL_PWD = $env:SPA_DB_PASSWORD</w:t>
      </w:r>
    </w:p>
    <w:p w14:paraId="6B960237" w14:textId="77777777" w:rsidR="001502A0" w:rsidRDefault="00841BBF">
      <w:pPr>
        <w:pStyle w:val="CommandBlock"/>
        <w:keepNext/>
      </w:pPr>
      <w:r>
        <w:t>&amp; $mysql -u devuser -h 127.0.0.1 -P 3306 -D spa_contacts --commands `</w:t>
      </w:r>
    </w:p>
    <w:p w14:paraId="74DFEDFD" w14:textId="77777777" w:rsidR="001502A0" w:rsidRDefault="00841BBF">
      <w:pPr>
        <w:pStyle w:val="CommandBlock"/>
        <w:keepNext/>
      </w:pPr>
      <w:r>
        <w:t xml:space="preserve">    -e "source ./sql/reset_contacts_csharp.sql"</w:t>
      </w:r>
    </w:p>
    <w:p w14:paraId="4DBA0669" w14:textId="77777777" w:rsidR="001502A0" w:rsidRDefault="00841BBF">
      <w:pPr>
        <w:pStyle w:val="CommandBlock"/>
        <w:keepNext/>
      </w:pPr>
      <w:r>
        <w:t>Remove-Item Env:MYSQL_PWD</w:t>
      </w:r>
    </w:p>
    <w:p w14:paraId="7494BB97" w14:textId="77777777" w:rsidR="001502A0" w:rsidRDefault="00841BBF">
      <w:pPr>
        <w:pStyle w:val="CommandBlock"/>
      </w:pPr>
      <w:r>
        <w:t>dotnet run --no-build --project .\csharp\BasicInsertContact</w:t>
      </w:r>
    </w:p>
    <w:p w14:paraId="08ED7AB5" w14:textId="77777777" w:rsidR="001502A0" w:rsidRDefault="001502A0">
      <w:pPr>
        <w:keepNext/>
      </w:pPr>
    </w:p>
    <w:p w14:paraId="19892622" w14:textId="77777777" w:rsidR="001502A0" w:rsidRDefault="00841BBF">
      <w:pPr>
        <w:pStyle w:val="Heading3"/>
      </w:pPr>
      <w:r>
        <w:t>Linux or macOS Basic Build and Run</w:t>
      </w:r>
    </w:p>
    <w:p w14:paraId="3D88988E" w14:textId="77777777" w:rsidR="001502A0" w:rsidRDefault="00841BBF">
      <w:pPr>
        <w:pStyle w:val="CommandBlock"/>
        <w:keepNext/>
      </w:pPr>
      <w:r>
        <w:t>dotnet build ./csharp/BasicInsertContact --nologo --warnaserror</w:t>
      </w:r>
    </w:p>
    <w:p w14:paraId="3C514DE3" w14:textId="77777777" w:rsidR="001502A0" w:rsidRDefault="00841BBF">
      <w:pPr>
        <w:pStyle w:val="CommandBlock"/>
        <w:keepNext/>
      </w:pPr>
      <w:r>
        <w:t>export MYSQL_PWD="$SPA_DB_PASSWORD"</w:t>
      </w:r>
    </w:p>
    <w:p w14:paraId="1625D030" w14:textId="77777777" w:rsidR="001502A0" w:rsidRDefault="00841BBF">
      <w:pPr>
        <w:pStyle w:val="CommandBlock"/>
        <w:keepNext/>
      </w:pPr>
      <w:r>
        <w:t>mysql -u devuser -h 127.0.0.1 -P 3306 -D spa_contacts \</w:t>
      </w:r>
    </w:p>
    <w:p w14:paraId="43B0894B" w14:textId="77777777" w:rsidR="001502A0" w:rsidRDefault="00841BBF">
      <w:pPr>
        <w:pStyle w:val="CommandBlock"/>
        <w:keepNext/>
      </w:pPr>
      <w:r>
        <w:t xml:space="preserve">    &lt; ./sql/reset_contacts_csharp.sql</w:t>
      </w:r>
    </w:p>
    <w:p w14:paraId="668FE380" w14:textId="77777777" w:rsidR="001502A0" w:rsidRDefault="00841BBF">
      <w:pPr>
        <w:pStyle w:val="CommandBlock"/>
        <w:keepNext/>
      </w:pPr>
      <w:r>
        <w:t>unset MYSQL_PWD</w:t>
      </w:r>
    </w:p>
    <w:p w14:paraId="39179CDD" w14:textId="77777777" w:rsidR="001502A0" w:rsidRDefault="00841BBF">
      <w:pPr>
        <w:pStyle w:val="CommandBlock"/>
      </w:pPr>
      <w:r>
        <w:t>dotnet run --no-build --project ./csharp/BasicInsertContact</w:t>
      </w:r>
    </w:p>
    <w:p w14:paraId="59E98B52" w14:textId="77777777" w:rsidR="001502A0" w:rsidRDefault="001502A0">
      <w:pPr>
        <w:keepNext/>
      </w:pPr>
    </w:p>
    <w:p w14:paraId="6F92BC1A" w14:textId="77777777" w:rsidR="001502A0" w:rsidRDefault="00841BBF">
      <w:pPr>
        <w:pStyle w:val="Heading3"/>
      </w:pPr>
      <w:r>
        <w:t>Check Your Results</w:t>
      </w:r>
    </w:p>
    <w:p w14:paraId="6B472030" w14:textId="77777777" w:rsidR="001502A0" w:rsidRDefault="00841BBF">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22AABD43" w14:textId="77777777" w:rsidR="001502A0" w:rsidRDefault="001502A0">
      <w:pPr>
        <w:keepNext/>
      </w:pPr>
    </w:p>
    <w:p w14:paraId="0B2B7581" w14:textId="77777777" w:rsidR="001502A0" w:rsidRDefault="00841BBF">
      <w:pPr>
        <w:pStyle w:val="RequiredOutput"/>
        <w:keepNext/>
      </w:pPr>
      <w:r>
        <w:t>Connected to database spa_contacts</w:t>
      </w:r>
    </w:p>
    <w:p w14:paraId="1D479841" w14:textId="77777777" w:rsidR="001502A0" w:rsidRDefault="00841BBF">
      <w:pPr>
        <w:pStyle w:val="RequiredOutput"/>
        <w:keepNext/>
      </w:pPr>
      <w:r>
        <w:t>Inserted Ada Lovelace with id 1</w:t>
      </w:r>
    </w:p>
    <w:p w14:paraId="5EA8A68A" w14:textId="77777777" w:rsidR="001502A0" w:rsidRDefault="00841BBF">
      <w:pPr>
        <w:pStyle w:val="RequiredOutput"/>
        <w:keepNext/>
      </w:pPr>
      <w:r>
        <w:t>Joined SQL, never sent:</w:t>
      </w:r>
    </w:p>
    <w:p w14:paraId="0709ED6E" w14:textId="77777777" w:rsidR="001502A0" w:rsidRDefault="00841BBF">
      <w:pPr>
        <w:pStyle w:val="RequiredOutput"/>
        <w:keepNext/>
      </w:pPr>
      <w:r>
        <w:t>INSERT INTO contacts_csharp (name, email, phone)</w:t>
      </w:r>
    </w:p>
    <w:p w14:paraId="22E63AA7" w14:textId="77777777" w:rsidR="001502A0" w:rsidRDefault="00841BBF">
      <w:pPr>
        <w:pStyle w:val="RequiredOutput"/>
        <w:keepNext/>
      </w:pPr>
      <w:r>
        <w:t>VALUES ('x', 'y', 'z'); DROP TABLE contacts_csharp; --',</w:t>
      </w:r>
    </w:p>
    <w:p w14:paraId="7564DA27" w14:textId="77777777" w:rsidR="001502A0" w:rsidRDefault="00841BBF">
      <w:pPr>
        <w:pStyle w:val="RequiredOutput"/>
        <w:keepNext/>
      </w:pPr>
      <w:r>
        <w:t>'eve@example.com', '555-0199')</w:t>
      </w:r>
    </w:p>
    <w:p w14:paraId="391200EE" w14:textId="77777777" w:rsidR="001502A0" w:rsidRDefault="00841BBF">
      <w:pPr>
        <w:pStyle w:val="RequiredOutput"/>
        <w:keepNext/>
      </w:pPr>
      <w:r>
        <w:t>Inserted x', 'y', 'z'); DROP TABLE contacts_csharp; -- with id 2</w:t>
      </w:r>
    </w:p>
    <w:p w14:paraId="02BA808F" w14:textId="77777777" w:rsidR="001502A0" w:rsidRDefault="00841BBF">
      <w:pPr>
        <w:pStyle w:val="RequiredOutput"/>
      </w:pPr>
      <w:r>
        <w:t>Error: email must have one @ and a dot after it</w:t>
      </w:r>
    </w:p>
    <w:p w14:paraId="47E2961C" w14:textId="77777777" w:rsidR="001502A0" w:rsidRDefault="001502A0">
      <w:pPr>
        <w:keepNext/>
      </w:pPr>
    </w:p>
    <w:p w14:paraId="5AA597CC" w14:textId="77777777" w:rsidR="001502A0" w:rsidRDefault="00841BBF">
      <w:pPr>
        <w:pStyle w:val="ListBullet"/>
      </w:pPr>
      <w:r>
        <w:t>The Connected line proves the program logged in as devuser and opened spa_contacts.</w:t>
      </w:r>
    </w:p>
    <w:p w14:paraId="1DBD65F9" w14:textId="77777777" w:rsidR="001502A0" w:rsidRDefault="00841BBF">
      <w:pPr>
        <w:pStyle w:val="ListBullet"/>
      </w:pPr>
      <w:r>
        <w:t>Inserted Ada Lovelace with id 1 proves the INSERT ran with the trimmed name, with no spaces around it, and that LastInsertedId gave back the id AUTO_INCREMENT chose: 1, the first id of the table the Data Reset left empty.</w:t>
      </w:r>
    </w:p>
    <w:p w14:paraId="05FDB46A" w14:textId="77777777" w:rsidR="001502A0" w:rsidRDefault="00841BBF">
      <w:pPr>
        <w:pStyle w:val="ListBullet"/>
      </w:pPr>
      <w:r>
        <w:t>The four Joined SQL lines are the text joining would build; the programs start a new line after the name, so each line fits on the screen. The quote after x ends the name, and DROP TABLE contacts_csharp follows as a second statement. The program only printed this text.</w:t>
      </w:r>
    </w:p>
    <w:p w14:paraId="70FEE766" w14:textId="77777777" w:rsidR="001502A0" w:rsidRDefault="00841BBF">
      <w:pPr>
        <w:pStyle w:val="ListBullet"/>
      </w:pPr>
      <w:r>
        <w:t>Inserted x', 'y', 'z'); DROP TABLE contacts_csharp; -- with id 2 proves the parameters kept the whole attack as one value: the quotes and the DROP were stored as plain text in the name column, and the table is still there.</w:t>
      </w:r>
    </w:p>
    <w:p w14:paraId="7E002A4A" w14:textId="77777777" w:rsidR="001502A0" w:rsidRDefault="00841BBF">
      <w:pPr>
        <w:pStyle w:val="ListBullet"/>
      </w:pPr>
      <w:r>
        <w:t>Error: email must have one @ and a dot after it proves validation rejected grace.example.com before anything was sent, so no id was used. The Error line goes to the error stream, and the program still ends with exit code 0: rejecting bad input is part of its job.</w:t>
      </w:r>
    </w:p>
    <w:p w14:paraId="67634AFF" w14:textId="77777777" w:rsidR="001502A0" w:rsidRDefault="00841BBF">
      <w:pPr>
        <w:pStyle w:val="ListBullet"/>
      </w:pPr>
      <w:r>
        <w:t>To see the two stored rows themselves, run the Table Check in Validation Rules.</w:t>
      </w:r>
    </w:p>
    <w:p w14:paraId="67410B0D" w14:textId="77777777" w:rsidR="001502A0" w:rsidRDefault="00841BBF">
      <w:pPr>
        <w:pStyle w:val="ListBullet"/>
      </w:pPr>
      <w:r>
        <w:t>If dotnet build cannot find MySqlConnector, rerun the Connector Setup's dotnet restore lines.</w:t>
      </w:r>
    </w:p>
    <w:p w14:paraId="4551D993" w14:textId="77777777" w:rsidR="001502A0" w:rsidRDefault="00841BBF">
      <w:pPr>
        <w:pStyle w:val="ListBullet"/>
      </w:pPr>
      <w:r>
        <w:t>If the program stops with an error that names Table 'spa_contacts.contacts' doesn't exist, run the Data Reset in Project Setup. If it reports Access denied or SPA_DB_PASSWORD is not set, see Lesson 4.0's checks: the terminal was opened before the variable was set, or it holds a different password.</w:t>
      </w:r>
    </w:p>
    <w:p w14:paraId="7014ACCC" w14:textId="77777777" w:rsidR="001502A0" w:rsidRDefault="00841BBF">
      <w:pPr>
        <w:pStyle w:val="ListBullet"/>
      </w:pPr>
      <w:r>
        <w:t>If the build fails with another message, read the first error: it names the file and line to fix.</w:t>
      </w:r>
    </w:p>
    <w:p w14:paraId="64360A7D" w14:textId="77777777" w:rsidR="001502A0" w:rsidRDefault="001502A0">
      <w:pPr>
        <w:keepNext/>
      </w:pPr>
    </w:p>
    <w:p w14:paraId="083D4B55" w14:textId="77777777" w:rsidR="001502A0" w:rsidRDefault="001502A0">
      <w:pPr>
        <w:keepNext/>
      </w:pPr>
    </w:p>
    <w:p w14:paraId="327FC143" w14:textId="77777777" w:rsidR="001502A0" w:rsidRDefault="00841BBF">
      <w:pPr>
        <w:pStyle w:val="Heading2"/>
      </w:pPr>
      <w:r>
        <w:t>Production-Minded Implementation</w:t>
      </w:r>
    </w:p>
    <w:p w14:paraId="6A2608D2" w14:textId="77777777" w:rsidR="001502A0" w:rsidRDefault="00841BBF">
      <w:r>
        <w:t>The Production-Minded version adds two contacts that the checks must stop: a blank name, which validation rejects, and Ada King with Ada Lovelace's email, which only the database can refuse. ConnectDatabase is Lesson 4.2's. InsertContact lets a refused statement throw its MySqlException, and AddContact catches it around the insert only, prints one Error line, and returns, so Main goes on to the next contact. ShowJoinedSql prints the attack's joined text. Main's one catch reports a failed connection with exi</w:t>
      </w:r>
      <w:r>
        <w:t>t code 1. AddContact returns 1 for a contact it did not add and 0 for one it did; main adds these up in failures and ends with exit code 1 when failures is more than 0. The column limits and the phone's allowed characters are named constants, as the connection settings are.</w:t>
      </w:r>
    </w:p>
    <w:p w14:paraId="502D4631" w14:textId="77777777" w:rsidR="001502A0" w:rsidRDefault="001502A0">
      <w:pPr>
        <w:keepNext/>
      </w:pPr>
    </w:p>
    <w:p w14:paraId="73EAA0D6" w14:textId="77777777" w:rsidR="001502A0" w:rsidRDefault="00841BBF">
      <w:pPr>
        <w:pStyle w:val="Heading3"/>
      </w:pPr>
      <w:r>
        <w:t>csharp/InsertContact/Program.cs</w:t>
      </w:r>
    </w:p>
    <w:p w14:paraId="0B29262F" w14:textId="77777777" w:rsidR="001502A0" w:rsidRDefault="00841BBF">
      <w:pPr>
        <w:pStyle w:val="SourceCode"/>
        <w:keepNext/>
      </w:pPr>
      <w:r>
        <w:t>// Remember, using brings a namespace's names into the program;</w:t>
      </w:r>
    </w:p>
    <w:p w14:paraId="44AA970A" w14:textId="77777777" w:rsidR="001502A0" w:rsidRDefault="00841BBF">
      <w:pPr>
        <w:pStyle w:val="SourceCode"/>
        <w:keepNext/>
      </w:pPr>
      <w:r>
        <w:t>// MySqlConnector is the connector package.</w:t>
      </w:r>
    </w:p>
    <w:p w14:paraId="5F713CCA" w14:textId="77777777" w:rsidR="001502A0" w:rsidRDefault="00841BBF">
      <w:pPr>
        <w:pStyle w:val="SourceCode"/>
      </w:pPr>
      <w:r>
        <w:t>using System;</w:t>
      </w:r>
    </w:p>
    <w:p w14:paraId="1635E947" w14:textId="77777777" w:rsidR="001502A0" w:rsidRDefault="00841BBF">
      <w:pPr>
        <w:pStyle w:val="SourceCode"/>
      </w:pPr>
      <w:r>
        <w:t>using MySqlConnector;</w:t>
      </w:r>
    </w:p>
    <w:p w14:paraId="2D42FEBE" w14:textId="77777777" w:rsidR="001502A0" w:rsidRDefault="001502A0">
      <w:pPr>
        <w:pStyle w:val="SourceCode"/>
      </w:pPr>
    </w:p>
    <w:p w14:paraId="7E339078" w14:textId="77777777" w:rsidR="001502A0" w:rsidRDefault="00841BBF">
      <w:pPr>
        <w:pStyle w:val="SourceCode"/>
      </w:pPr>
      <w:r>
        <w:t>internal static class Program</w:t>
      </w:r>
    </w:p>
    <w:p w14:paraId="1B3A3672" w14:textId="77777777" w:rsidR="001502A0" w:rsidRDefault="00841BBF">
      <w:pPr>
        <w:pStyle w:val="SourceCode"/>
      </w:pPr>
      <w:r>
        <w:t>{</w:t>
      </w:r>
    </w:p>
    <w:p w14:paraId="234767CB" w14:textId="77777777" w:rsidR="001502A0" w:rsidRDefault="00841BBF">
      <w:pPr>
        <w:pStyle w:val="SourceCode"/>
      </w:pPr>
      <w:r>
        <w:t xml:space="preserve">    // The lesson server, account, and database. Remember, const values</w:t>
      </w:r>
    </w:p>
    <w:p w14:paraId="056588F4" w14:textId="77777777" w:rsidR="001502A0" w:rsidRDefault="00841BBF">
      <w:pPr>
        <w:pStyle w:val="SourceCode"/>
      </w:pPr>
      <w:r>
        <w:t xml:space="preserve">    // never change.</w:t>
      </w:r>
    </w:p>
    <w:p w14:paraId="2343A094" w14:textId="77777777" w:rsidR="001502A0" w:rsidRDefault="00841BBF">
      <w:pPr>
        <w:pStyle w:val="SourceCode"/>
      </w:pPr>
      <w:r>
        <w:t xml:space="preserve">    private const string Host = "127.0.0.1";</w:t>
      </w:r>
    </w:p>
    <w:p w14:paraId="7474207C" w14:textId="77777777" w:rsidR="001502A0" w:rsidRDefault="00841BBF">
      <w:pPr>
        <w:pStyle w:val="SourceCode"/>
      </w:pPr>
      <w:r>
        <w:t xml:space="preserve">    private const int Port = 3306;</w:t>
      </w:r>
    </w:p>
    <w:p w14:paraId="260F2345" w14:textId="77777777" w:rsidR="001502A0" w:rsidRDefault="00841BBF">
      <w:pPr>
        <w:pStyle w:val="SourceCode"/>
      </w:pPr>
      <w:r>
        <w:t xml:space="preserve">    private const string User = "devuser";</w:t>
      </w:r>
    </w:p>
    <w:p w14:paraId="2DC8C909" w14:textId="77777777" w:rsidR="001502A0" w:rsidRDefault="00841BBF">
      <w:pPr>
        <w:pStyle w:val="SourceCode"/>
      </w:pPr>
      <w:r>
        <w:t xml:space="preserve">    private const string Database = "spa_contacts";</w:t>
      </w:r>
    </w:p>
    <w:p w14:paraId="0AD5363D" w14:textId="77777777" w:rsidR="001502A0" w:rsidRDefault="001502A0">
      <w:pPr>
        <w:pStyle w:val="SourceCode"/>
      </w:pPr>
    </w:p>
    <w:p w14:paraId="308E7F14" w14:textId="77777777" w:rsidR="001502A0" w:rsidRDefault="00841BBF">
      <w:pPr>
        <w:pStyle w:val="SourceCode"/>
      </w:pPr>
      <w:r>
        <w:t xml:space="preserve">    // Remember, each @name is a placeholder: the connector fills in each</w:t>
      </w:r>
    </w:p>
    <w:p w14:paraId="65ADEF97" w14:textId="77777777" w:rsidR="001502A0" w:rsidRDefault="00841BBF">
      <w:pPr>
        <w:pStyle w:val="SourceCode"/>
      </w:pPr>
      <w:r>
        <w:t xml:space="preserve">    // value.</w:t>
      </w:r>
    </w:p>
    <w:p w14:paraId="5CCD5F14" w14:textId="77777777" w:rsidR="001502A0" w:rsidRDefault="00841BBF">
      <w:pPr>
        <w:pStyle w:val="SourceCode"/>
      </w:pPr>
      <w:r>
        <w:t xml:space="preserve">    private const string InsertSql =</w:t>
      </w:r>
    </w:p>
    <w:p w14:paraId="4DC55955" w14:textId="77777777" w:rsidR="001502A0" w:rsidRDefault="00841BBF">
      <w:pPr>
        <w:pStyle w:val="SourceCode"/>
      </w:pPr>
      <w:r>
        <w:t xml:space="preserve">        "INSERT INTO contacts_csharp (name, email, phone) " +</w:t>
      </w:r>
    </w:p>
    <w:p w14:paraId="2700EE44" w14:textId="77777777" w:rsidR="001502A0" w:rsidRDefault="00841BBF">
      <w:pPr>
        <w:pStyle w:val="SourceCode"/>
      </w:pPr>
      <w:r>
        <w:t xml:space="preserve">        "VALUES (@name, @email, @phone)";</w:t>
      </w:r>
    </w:p>
    <w:p w14:paraId="69C17F1E" w14:textId="77777777" w:rsidR="001502A0" w:rsidRDefault="001502A0">
      <w:pPr>
        <w:pStyle w:val="SourceCode"/>
      </w:pPr>
    </w:p>
    <w:p w14:paraId="3F3688A0" w14:textId="77777777" w:rsidR="001502A0" w:rsidRDefault="00841BBF">
      <w:pPr>
        <w:pStyle w:val="SourceCode"/>
      </w:pPr>
      <w:r>
        <w:t xml:space="preserve">    // The column limits from Lesson 4.4's contacts table.</w:t>
      </w:r>
    </w:p>
    <w:p w14:paraId="2A243D17" w14:textId="77777777" w:rsidR="001502A0" w:rsidRDefault="00841BBF">
      <w:pPr>
        <w:pStyle w:val="SourceCode"/>
      </w:pPr>
      <w:r>
        <w:t xml:space="preserve">    private const int NameLimit = 100;</w:t>
      </w:r>
    </w:p>
    <w:p w14:paraId="4B486276" w14:textId="77777777" w:rsidR="001502A0" w:rsidRDefault="00841BBF">
      <w:pPr>
        <w:pStyle w:val="SourceCode"/>
      </w:pPr>
      <w:r>
        <w:t xml:space="preserve">    private const int EmailLimit = 254;</w:t>
      </w:r>
    </w:p>
    <w:p w14:paraId="32F6312B" w14:textId="77777777" w:rsidR="001502A0" w:rsidRDefault="00841BBF">
      <w:pPr>
        <w:pStyle w:val="SourceCode"/>
      </w:pPr>
      <w:r>
        <w:t xml:space="preserve">    private const int PhoneLimit = 20;</w:t>
      </w:r>
    </w:p>
    <w:p w14:paraId="29C91278" w14:textId="77777777" w:rsidR="001502A0" w:rsidRDefault="001502A0">
      <w:pPr>
        <w:pStyle w:val="SourceCode"/>
      </w:pPr>
    </w:p>
    <w:p w14:paraId="21D642E3" w14:textId="77777777" w:rsidR="001502A0" w:rsidRDefault="00841BBF">
      <w:pPr>
        <w:pStyle w:val="SourceCode"/>
      </w:pPr>
      <w:r>
        <w:t xml:space="preserve">    // The only characters a phone may hold: digits, the space, + - ( ).</w:t>
      </w:r>
    </w:p>
    <w:p w14:paraId="33D0C845" w14:textId="77777777" w:rsidR="001502A0" w:rsidRDefault="00841BBF">
      <w:pPr>
        <w:pStyle w:val="SourceCode"/>
      </w:pPr>
      <w:r>
        <w:t xml:space="preserve">    private const string PhoneCharacters = "0123456789 +-()";</w:t>
      </w:r>
    </w:p>
    <w:p w14:paraId="6B9FD5AE" w14:textId="77777777" w:rsidR="001502A0" w:rsidRDefault="001502A0">
      <w:pPr>
        <w:pStyle w:val="SourceCode"/>
      </w:pPr>
    </w:p>
    <w:p w14:paraId="6DD57383" w14:textId="77777777" w:rsidR="001502A0" w:rsidRDefault="00841BBF">
      <w:pPr>
        <w:pStyle w:val="SourceCode"/>
      </w:pPr>
      <w:r>
        <w:t xml:space="preserve">    // Remember, ConnectDatabase (Lesson 4.2) connects with every setting,</w:t>
      </w:r>
    </w:p>
    <w:p w14:paraId="30BD59CF" w14:textId="77777777" w:rsidR="001502A0" w:rsidRDefault="00841BBF">
      <w:pPr>
        <w:pStyle w:val="SourceCode"/>
      </w:pPr>
      <w:r>
        <w:t xml:space="preserve">    // the database too, and returns the open connection, or throws an</w:t>
      </w:r>
    </w:p>
    <w:p w14:paraId="6B2B1F5B" w14:textId="77777777" w:rsidR="001502A0" w:rsidRDefault="00841BBF">
      <w:pPr>
        <w:pStyle w:val="SourceCode"/>
      </w:pPr>
      <w:r>
        <w:t xml:space="preserve">    // Exception naming the database, the server, and the reason.</w:t>
      </w:r>
    </w:p>
    <w:p w14:paraId="705ED8FF" w14:textId="77777777" w:rsidR="001502A0" w:rsidRDefault="00841BBF">
      <w:pPr>
        <w:pStyle w:val="SourceCode"/>
      </w:pPr>
      <w:r>
        <w:t xml:space="preserve">    private static MySqlConnection ConnectDatabase(string password,</w:t>
      </w:r>
    </w:p>
    <w:p w14:paraId="01B7A10E" w14:textId="77777777" w:rsidR="001502A0" w:rsidRDefault="00841BBF">
      <w:pPr>
        <w:pStyle w:val="SourceCode"/>
      </w:pPr>
      <w:r>
        <w:t xml:space="preserve">        string database)</w:t>
      </w:r>
    </w:p>
    <w:p w14:paraId="7CAA57A5" w14:textId="77777777" w:rsidR="001502A0" w:rsidRDefault="00841BBF">
      <w:pPr>
        <w:pStyle w:val="SourceCode"/>
      </w:pPr>
      <w:r>
        <w:t xml:space="preserve">    {</w:t>
      </w:r>
    </w:p>
    <w:p w14:paraId="2DF152AD" w14:textId="77777777" w:rsidR="001502A0" w:rsidRDefault="00841BBF">
      <w:pPr>
        <w:pStyle w:val="SourceCode"/>
      </w:pPr>
      <w:r>
        <w:t xml:space="preserve">        MySqlConnectionStringBuilder settings =</w:t>
      </w:r>
    </w:p>
    <w:p w14:paraId="1DFD7976" w14:textId="77777777" w:rsidR="001502A0" w:rsidRDefault="00841BBF">
      <w:pPr>
        <w:pStyle w:val="SourceCode"/>
      </w:pPr>
      <w:r>
        <w:t xml:space="preserve">            new MySqlConnectionStringBuilder();</w:t>
      </w:r>
    </w:p>
    <w:p w14:paraId="202969B4" w14:textId="77777777" w:rsidR="001502A0" w:rsidRDefault="00841BBF">
      <w:pPr>
        <w:pStyle w:val="SourceCode"/>
      </w:pPr>
      <w:r>
        <w:t xml:space="preserve">        settings.Server = Host;</w:t>
      </w:r>
    </w:p>
    <w:p w14:paraId="6FC8DCF4" w14:textId="77777777" w:rsidR="001502A0" w:rsidRDefault="00841BBF">
      <w:pPr>
        <w:pStyle w:val="SourceCode"/>
      </w:pPr>
      <w:r>
        <w:t xml:space="preserve">        settings.Port = Port;</w:t>
      </w:r>
    </w:p>
    <w:p w14:paraId="07D1702F" w14:textId="77777777" w:rsidR="001502A0" w:rsidRDefault="00841BBF">
      <w:pPr>
        <w:pStyle w:val="SourceCode"/>
      </w:pPr>
      <w:r>
        <w:t xml:space="preserve">        settings.UserID = User;</w:t>
      </w:r>
    </w:p>
    <w:p w14:paraId="08C97226" w14:textId="77777777" w:rsidR="001502A0" w:rsidRDefault="00841BBF">
      <w:pPr>
        <w:pStyle w:val="SourceCode"/>
      </w:pPr>
      <w:r>
        <w:t xml:space="preserve">        settings.Password = password;</w:t>
      </w:r>
    </w:p>
    <w:p w14:paraId="332CE2B0" w14:textId="77777777" w:rsidR="001502A0" w:rsidRDefault="00841BBF">
      <w:pPr>
        <w:pStyle w:val="SourceCode"/>
      </w:pPr>
      <w:r>
        <w:t xml:space="preserve">        settings.Database = database;</w:t>
      </w:r>
    </w:p>
    <w:p w14:paraId="5C014D55" w14:textId="77777777" w:rsidR="001502A0" w:rsidRDefault="00841BBF">
      <w:pPr>
        <w:pStyle w:val="SourceCode"/>
      </w:pPr>
      <w:r>
        <w:t xml:space="preserve">        MySqlConnection connection =</w:t>
      </w:r>
    </w:p>
    <w:p w14:paraId="39009616" w14:textId="77777777" w:rsidR="001502A0" w:rsidRDefault="00841BBF">
      <w:pPr>
        <w:pStyle w:val="SourceCode"/>
      </w:pPr>
      <w:r>
        <w:t xml:space="preserve">            new MySqlConnection(settings.ConnectionString);</w:t>
      </w:r>
    </w:p>
    <w:p w14:paraId="668AAC85" w14:textId="77777777" w:rsidR="001502A0" w:rsidRDefault="00841BBF">
      <w:pPr>
        <w:pStyle w:val="SourceCode"/>
      </w:pPr>
      <w:r>
        <w:t xml:space="preserve">        try</w:t>
      </w:r>
    </w:p>
    <w:p w14:paraId="7109650C" w14:textId="77777777" w:rsidR="001502A0" w:rsidRDefault="00841BBF">
      <w:pPr>
        <w:pStyle w:val="SourceCode"/>
      </w:pPr>
      <w:r>
        <w:t xml:space="preserve">        {</w:t>
      </w:r>
    </w:p>
    <w:p w14:paraId="10766B6F" w14:textId="77777777" w:rsidR="001502A0" w:rsidRDefault="00841BBF">
      <w:pPr>
        <w:pStyle w:val="SourceCode"/>
      </w:pPr>
      <w:r>
        <w:t xml:space="preserve">            connection.Open();</w:t>
      </w:r>
    </w:p>
    <w:p w14:paraId="2A042E5C" w14:textId="77777777" w:rsidR="001502A0" w:rsidRDefault="00841BBF">
      <w:pPr>
        <w:pStyle w:val="SourceCode"/>
      </w:pPr>
      <w:r>
        <w:t xml:space="preserve">        }</w:t>
      </w:r>
    </w:p>
    <w:p w14:paraId="7D733943" w14:textId="77777777" w:rsidR="001502A0" w:rsidRDefault="00841BBF">
      <w:pPr>
        <w:pStyle w:val="SourceCode"/>
      </w:pPr>
      <w:r>
        <w:t xml:space="preserve">        catch (MySqlException error)</w:t>
      </w:r>
    </w:p>
    <w:p w14:paraId="4868C83C" w14:textId="77777777" w:rsidR="001502A0" w:rsidRDefault="00841BBF">
      <w:pPr>
        <w:pStyle w:val="SourceCode"/>
      </w:pPr>
      <w:r>
        <w:t xml:space="preserve">        {</w:t>
      </w:r>
    </w:p>
    <w:p w14:paraId="76D67A3D" w14:textId="77777777" w:rsidR="001502A0" w:rsidRDefault="00841BBF">
      <w:pPr>
        <w:pStyle w:val="SourceCode"/>
      </w:pPr>
      <w:r>
        <w:t xml:space="preserve">            // Remember, Dispose releases a connection that never opened.</w:t>
      </w:r>
    </w:p>
    <w:p w14:paraId="1D1C6B33" w14:textId="77777777" w:rsidR="001502A0" w:rsidRDefault="00841BBF">
      <w:pPr>
        <w:pStyle w:val="SourceCode"/>
      </w:pPr>
      <w:r>
        <w:t xml:space="preserve">            connection.Dispose();</w:t>
      </w:r>
    </w:p>
    <w:p w14:paraId="664952E0" w14:textId="77777777" w:rsidR="001502A0" w:rsidRDefault="00841BBF">
      <w:pPr>
        <w:pStyle w:val="SourceCode"/>
      </w:pPr>
      <w:r>
        <w:t xml:space="preserve">            throw new Exception("could not connect to database " + database +</w:t>
      </w:r>
    </w:p>
    <w:p w14:paraId="25FD42EE" w14:textId="77777777" w:rsidR="001502A0" w:rsidRDefault="00841BBF">
      <w:pPr>
        <w:pStyle w:val="SourceCode"/>
      </w:pPr>
      <w:r>
        <w:t xml:space="preserve">                " on " + Host + ":" + Port + "\nReason: " + error.Message);</w:t>
      </w:r>
    </w:p>
    <w:p w14:paraId="7FFD58FB" w14:textId="77777777" w:rsidR="001502A0" w:rsidRDefault="00841BBF">
      <w:pPr>
        <w:pStyle w:val="SourceCode"/>
      </w:pPr>
      <w:r>
        <w:t xml:space="preserve">        }</w:t>
      </w:r>
    </w:p>
    <w:p w14:paraId="354BA20D" w14:textId="77777777" w:rsidR="001502A0" w:rsidRDefault="00841BBF">
      <w:pPr>
        <w:pStyle w:val="SourceCode"/>
      </w:pPr>
      <w:r>
        <w:t xml:space="preserve">        return connection;</w:t>
      </w:r>
    </w:p>
    <w:p w14:paraId="319492C8" w14:textId="77777777" w:rsidR="001502A0" w:rsidRDefault="00841BBF">
      <w:pPr>
        <w:pStyle w:val="SourceCode"/>
      </w:pPr>
      <w:r>
        <w:t xml:space="preserve">    }</w:t>
      </w:r>
    </w:p>
    <w:p w14:paraId="2BCFD621" w14:textId="77777777" w:rsidR="001502A0" w:rsidRDefault="001502A0">
      <w:pPr>
        <w:pStyle w:val="SourceCode"/>
      </w:pPr>
    </w:p>
    <w:p w14:paraId="5F5670CD" w14:textId="77777777" w:rsidR="001502A0" w:rsidRDefault="00841BBF">
      <w:pPr>
        <w:pStyle w:val="SourceCode"/>
      </w:pPr>
      <w:r>
        <w:t xml:space="preserve">    // Checks one contact's trimmed values and returns the first problem,</w:t>
      </w:r>
    </w:p>
    <w:p w14:paraId="123246E3" w14:textId="77777777" w:rsidR="001502A0" w:rsidRDefault="00841BBF">
      <w:pPr>
        <w:pStyle w:val="SourceCode"/>
      </w:pPr>
      <w:r>
        <w:t xml:space="preserve">    // or "" when there is none: required fields, length limits, the</w:t>
      </w:r>
    </w:p>
    <w:p w14:paraId="2DD620D9" w14:textId="77777777" w:rsidR="001502A0" w:rsidRDefault="00841BBF">
      <w:pPr>
        <w:pStyle w:val="SourceCode"/>
      </w:pPr>
      <w:r>
        <w:t xml:space="preserve">    // email's form, and the phone's characters. An empty phone means no</w:t>
      </w:r>
    </w:p>
    <w:p w14:paraId="0AB6E905" w14:textId="77777777" w:rsidR="001502A0" w:rsidRDefault="00841BBF">
      <w:pPr>
        <w:pStyle w:val="SourceCode"/>
      </w:pPr>
      <w:r>
        <w:t xml:space="preserve">    // phone.</w:t>
      </w:r>
    </w:p>
    <w:p w14:paraId="26162389" w14:textId="77777777" w:rsidR="001502A0" w:rsidRDefault="00841BBF">
      <w:pPr>
        <w:pStyle w:val="SourceCode"/>
      </w:pPr>
      <w:r>
        <w:t xml:space="preserve">    private static string ValidateContact(string contactName, string email,</w:t>
      </w:r>
    </w:p>
    <w:p w14:paraId="3A5DF385" w14:textId="77777777" w:rsidR="001502A0" w:rsidRDefault="00841BBF">
      <w:pPr>
        <w:pStyle w:val="SourceCode"/>
      </w:pPr>
      <w:r>
        <w:t xml:space="preserve">        string phone)</w:t>
      </w:r>
    </w:p>
    <w:p w14:paraId="41540A5C" w14:textId="77777777" w:rsidR="001502A0" w:rsidRDefault="00841BBF">
      <w:pPr>
        <w:pStyle w:val="SourceCode"/>
      </w:pPr>
      <w:r>
        <w:t xml:space="preserve">    {</w:t>
      </w:r>
    </w:p>
    <w:p w14:paraId="501E4B7B" w14:textId="77777777" w:rsidR="001502A0" w:rsidRDefault="00841BBF">
      <w:pPr>
        <w:pStyle w:val="SourceCode"/>
      </w:pPr>
      <w:r>
        <w:t xml:space="preserve">        if (contactName == "")</w:t>
      </w:r>
    </w:p>
    <w:p w14:paraId="35428247" w14:textId="77777777" w:rsidR="001502A0" w:rsidRDefault="00841BBF">
      <w:pPr>
        <w:pStyle w:val="SourceCode"/>
      </w:pPr>
      <w:r>
        <w:t xml:space="preserve">        {</w:t>
      </w:r>
    </w:p>
    <w:p w14:paraId="538CBA67" w14:textId="77777777" w:rsidR="001502A0" w:rsidRDefault="00841BBF">
      <w:pPr>
        <w:pStyle w:val="SourceCode"/>
      </w:pPr>
      <w:r>
        <w:t xml:space="preserve">            return "name is required";</w:t>
      </w:r>
    </w:p>
    <w:p w14:paraId="58D7EEBD" w14:textId="77777777" w:rsidR="001502A0" w:rsidRDefault="00841BBF">
      <w:pPr>
        <w:pStyle w:val="SourceCode"/>
      </w:pPr>
      <w:r>
        <w:t xml:space="preserve">        }</w:t>
      </w:r>
    </w:p>
    <w:p w14:paraId="6EEEA305" w14:textId="77777777" w:rsidR="001502A0" w:rsidRDefault="00841BBF">
      <w:pPr>
        <w:pStyle w:val="SourceCode"/>
      </w:pPr>
      <w:r>
        <w:t xml:space="preserve">        if (contactName.Length &gt; NameLimit)</w:t>
      </w:r>
    </w:p>
    <w:p w14:paraId="53F0F944" w14:textId="77777777" w:rsidR="001502A0" w:rsidRDefault="00841BBF">
      <w:pPr>
        <w:pStyle w:val="SourceCode"/>
      </w:pPr>
      <w:r>
        <w:t xml:space="preserve">        {</w:t>
      </w:r>
    </w:p>
    <w:p w14:paraId="5E9788AF" w14:textId="77777777" w:rsidR="001502A0" w:rsidRDefault="00841BBF">
      <w:pPr>
        <w:pStyle w:val="SourceCode"/>
      </w:pPr>
      <w:r>
        <w:t xml:space="preserve">            return "name must be at most 100 characters";</w:t>
      </w:r>
    </w:p>
    <w:p w14:paraId="76637963" w14:textId="77777777" w:rsidR="001502A0" w:rsidRDefault="00841BBF">
      <w:pPr>
        <w:pStyle w:val="SourceCode"/>
      </w:pPr>
      <w:r>
        <w:t xml:space="preserve">        }</w:t>
      </w:r>
    </w:p>
    <w:p w14:paraId="6134C6AB" w14:textId="77777777" w:rsidR="001502A0" w:rsidRDefault="00841BBF">
      <w:pPr>
        <w:pStyle w:val="SourceCode"/>
      </w:pPr>
      <w:r>
        <w:t xml:space="preserve">        if (email == "")</w:t>
      </w:r>
    </w:p>
    <w:p w14:paraId="40B68A21" w14:textId="77777777" w:rsidR="001502A0" w:rsidRDefault="00841BBF">
      <w:pPr>
        <w:pStyle w:val="SourceCode"/>
      </w:pPr>
      <w:r>
        <w:t xml:space="preserve">        {</w:t>
      </w:r>
    </w:p>
    <w:p w14:paraId="35DDDF11" w14:textId="77777777" w:rsidR="001502A0" w:rsidRDefault="00841BBF">
      <w:pPr>
        <w:pStyle w:val="SourceCode"/>
      </w:pPr>
      <w:r>
        <w:t xml:space="preserve">            return "email is required";</w:t>
      </w:r>
    </w:p>
    <w:p w14:paraId="1BC3692B" w14:textId="77777777" w:rsidR="001502A0" w:rsidRDefault="00841BBF">
      <w:pPr>
        <w:pStyle w:val="SourceCode"/>
      </w:pPr>
      <w:r>
        <w:t xml:space="preserve">        }</w:t>
      </w:r>
    </w:p>
    <w:p w14:paraId="32A64FDE" w14:textId="77777777" w:rsidR="001502A0" w:rsidRDefault="00841BBF">
      <w:pPr>
        <w:pStyle w:val="SourceCode"/>
      </w:pPr>
      <w:r>
        <w:t xml:space="preserve">        if (email.Length &gt; EmailLimit)</w:t>
      </w:r>
    </w:p>
    <w:p w14:paraId="3152C8CC" w14:textId="77777777" w:rsidR="001502A0" w:rsidRDefault="00841BBF">
      <w:pPr>
        <w:pStyle w:val="SourceCode"/>
      </w:pPr>
      <w:r>
        <w:t xml:space="preserve">        {</w:t>
      </w:r>
    </w:p>
    <w:p w14:paraId="4FEE0915" w14:textId="77777777" w:rsidR="001502A0" w:rsidRDefault="00841BBF">
      <w:pPr>
        <w:pStyle w:val="SourceCode"/>
      </w:pPr>
      <w:r>
        <w:t xml:space="preserve">            return "email must be at most 254 characters";</w:t>
      </w:r>
    </w:p>
    <w:p w14:paraId="79DF55B3" w14:textId="77777777" w:rsidR="001502A0" w:rsidRDefault="00841BBF">
      <w:pPr>
        <w:pStyle w:val="SourceCode"/>
      </w:pPr>
      <w:r>
        <w:t xml:space="preserve">        }</w:t>
      </w:r>
    </w:p>
    <w:p w14:paraId="07E7A386" w14:textId="77777777" w:rsidR="001502A0" w:rsidRDefault="00841BBF">
      <w:pPr>
        <w:pStyle w:val="SourceCode"/>
      </w:pPr>
      <w:r>
        <w:t xml:space="preserve">        // One @ (the first is also the last), and a dot after it.</w:t>
      </w:r>
    </w:p>
    <w:p w14:paraId="5C7909F2" w14:textId="77777777" w:rsidR="001502A0" w:rsidRDefault="00841BBF">
      <w:pPr>
        <w:pStyle w:val="SourceCode"/>
      </w:pPr>
      <w:r>
        <w:t xml:space="preserve">        int atSignPosition = email.IndexOf('@');</w:t>
      </w:r>
    </w:p>
    <w:p w14:paraId="2A7F6095" w14:textId="77777777" w:rsidR="001502A0" w:rsidRDefault="00841BBF">
      <w:pPr>
        <w:pStyle w:val="SourceCode"/>
      </w:pPr>
      <w:r>
        <w:t xml:space="preserve">        if (atSignPosition == -1 ||</w:t>
      </w:r>
    </w:p>
    <w:p w14:paraId="73A8FB88" w14:textId="77777777" w:rsidR="001502A0" w:rsidRDefault="00841BBF">
      <w:pPr>
        <w:pStyle w:val="SourceCode"/>
      </w:pPr>
      <w:r>
        <w:t xml:space="preserve">            atSignPosition != email.LastIndexOf('@') ||</w:t>
      </w:r>
    </w:p>
    <w:p w14:paraId="34C69495" w14:textId="77777777" w:rsidR="001502A0" w:rsidRDefault="00841BBF">
      <w:pPr>
        <w:pStyle w:val="SourceCode"/>
      </w:pPr>
      <w:r>
        <w:t xml:space="preserve">            email.IndexOf('.', atSignPosition) == -1)</w:t>
      </w:r>
    </w:p>
    <w:p w14:paraId="413EDB7D" w14:textId="77777777" w:rsidR="001502A0" w:rsidRDefault="00841BBF">
      <w:pPr>
        <w:pStyle w:val="SourceCode"/>
      </w:pPr>
      <w:r>
        <w:t xml:space="preserve">        {</w:t>
      </w:r>
    </w:p>
    <w:p w14:paraId="23772F91" w14:textId="77777777" w:rsidR="001502A0" w:rsidRDefault="00841BBF">
      <w:pPr>
        <w:pStyle w:val="SourceCode"/>
      </w:pPr>
      <w:r>
        <w:t xml:space="preserve">            return "email must have one @ and a dot after it";</w:t>
      </w:r>
    </w:p>
    <w:p w14:paraId="2E688965" w14:textId="77777777" w:rsidR="001502A0" w:rsidRDefault="00841BBF">
      <w:pPr>
        <w:pStyle w:val="SourceCode"/>
      </w:pPr>
      <w:r>
        <w:t xml:space="preserve">        }</w:t>
      </w:r>
    </w:p>
    <w:p w14:paraId="7B6BB89C" w14:textId="77777777" w:rsidR="001502A0" w:rsidRDefault="00841BBF">
      <w:pPr>
        <w:pStyle w:val="SourceCode"/>
      </w:pPr>
      <w:r>
        <w:t xml:space="preserve">        if (phone.Length &gt; PhoneLimit)</w:t>
      </w:r>
    </w:p>
    <w:p w14:paraId="6E963F77" w14:textId="77777777" w:rsidR="001502A0" w:rsidRDefault="00841BBF">
      <w:pPr>
        <w:pStyle w:val="SourceCode"/>
      </w:pPr>
      <w:r>
        <w:t xml:space="preserve">        {</w:t>
      </w:r>
    </w:p>
    <w:p w14:paraId="150DAFBE" w14:textId="77777777" w:rsidR="001502A0" w:rsidRDefault="00841BBF">
      <w:pPr>
        <w:pStyle w:val="SourceCode"/>
      </w:pPr>
      <w:r>
        <w:t xml:space="preserve">            return "phone must be at most 20 characters";</w:t>
      </w:r>
    </w:p>
    <w:p w14:paraId="491BDB13" w14:textId="77777777" w:rsidR="001502A0" w:rsidRDefault="00841BBF">
      <w:pPr>
        <w:pStyle w:val="SourceCode"/>
      </w:pPr>
      <w:r>
        <w:t xml:space="preserve">        }</w:t>
      </w:r>
    </w:p>
    <w:p w14:paraId="4CB03394" w14:textId="77777777" w:rsidR="001502A0" w:rsidRDefault="00841BBF">
      <w:pPr>
        <w:pStyle w:val="SourceCode"/>
      </w:pPr>
      <w:r>
        <w:t xml:space="preserve">        foreach (char character in phone)</w:t>
      </w:r>
    </w:p>
    <w:p w14:paraId="1EB7A024" w14:textId="77777777" w:rsidR="001502A0" w:rsidRDefault="00841BBF">
      <w:pPr>
        <w:pStyle w:val="SourceCode"/>
      </w:pPr>
      <w:r>
        <w:t xml:space="preserve">        {</w:t>
      </w:r>
    </w:p>
    <w:p w14:paraId="058743B9" w14:textId="77777777" w:rsidR="001502A0" w:rsidRDefault="00841BBF">
      <w:pPr>
        <w:pStyle w:val="SourceCode"/>
      </w:pPr>
      <w:r>
        <w:t xml:space="preserve">            if (PhoneCharacters.IndexOf(character) == -1)</w:t>
      </w:r>
    </w:p>
    <w:p w14:paraId="313DBDFD" w14:textId="77777777" w:rsidR="001502A0" w:rsidRDefault="00841BBF">
      <w:pPr>
        <w:pStyle w:val="SourceCode"/>
      </w:pPr>
      <w:r>
        <w:t xml:space="preserve">            {</w:t>
      </w:r>
    </w:p>
    <w:p w14:paraId="28AE6C14" w14:textId="77777777" w:rsidR="001502A0" w:rsidRDefault="00841BBF">
      <w:pPr>
        <w:pStyle w:val="SourceCode"/>
      </w:pPr>
      <w:r>
        <w:t xml:space="preserve">                return "phone may contain only digits, spaces, and + - ( )";</w:t>
      </w:r>
    </w:p>
    <w:p w14:paraId="4674F496" w14:textId="77777777" w:rsidR="001502A0" w:rsidRDefault="00841BBF">
      <w:pPr>
        <w:pStyle w:val="SourceCode"/>
      </w:pPr>
      <w:r>
        <w:t xml:space="preserve">            }</w:t>
      </w:r>
    </w:p>
    <w:p w14:paraId="0FD7F69C" w14:textId="77777777" w:rsidR="001502A0" w:rsidRDefault="00841BBF">
      <w:pPr>
        <w:pStyle w:val="SourceCode"/>
      </w:pPr>
      <w:r>
        <w:t xml:space="preserve">        }</w:t>
      </w:r>
    </w:p>
    <w:p w14:paraId="6B1C8986" w14:textId="77777777" w:rsidR="001502A0" w:rsidRDefault="00841BBF">
      <w:pPr>
        <w:pStyle w:val="SourceCode"/>
      </w:pPr>
      <w:r>
        <w:t xml:space="preserve">        return "";</w:t>
      </w:r>
    </w:p>
    <w:p w14:paraId="40D4C521" w14:textId="77777777" w:rsidR="001502A0" w:rsidRDefault="00841BBF">
      <w:pPr>
        <w:pStyle w:val="SourceCode"/>
      </w:pPr>
      <w:r>
        <w:t xml:space="preserve">    }</w:t>
      </w:r>
    </w:p>
    <w:p w14:paraId="3D9B48BF" w14:textId="77777777" w:rsidR="001502A0" w:rsidRDefault="001502A0">
      <w:pPr>
        <w:pStyle w:val="SourceCode"/>
      </w:pPr>
    </w:p>
    <w:p w14:paraId="0942A55A" w14:textId="77777777" w:rsidR="001502A0" w:rsidRDefault="00841BBF">
      <w:pPr>
        <w:pStyle w:val="SourceCode"/>
      </w:pPr>
      <w:r>
        <w:t xml:space="preserve">    // Inserts one contact with parameters and returns its new id. A</w:t>
      </w:r>
    </w:p>
    <w:p w14:paraId="5CCE18A1" w14:textId="77777777" w:rsidR="001502A0" w:rsidRDefault="00841BBF">
      <w:pPr>
        <w:pStyle w:val="SourceCode"/>
      </w:pPr>
      <w:r>
        <w:t xml:space="preserve">    // statement the server refuses throws a MySqlException.</w:t>
      </w:r>
    </w:p>
    <w:p w14:paraId="6993B566" w14:textId="77777777" w:rsidR="001502A0" w:rsidRDefault="00841BBF">
      <w:pPr>
        <w:pStyle w:val="SourceCode"/>
      </w:pPr>
      <w:r>
        <w:t xml:space="preserve">    private static long InsertContact(MySqlConnection connection,</w:t>
      </w:r>
    </w:p>
    <w:p w14:paraId="62A2ECE2" w14:textId="77777777" w:rsidR="001502A0" w:rsidRDefault="00841BBF">
      <w:pPr>
        <w:pStyle w:val="SourceCode"/>
      </w:pPr>
      <w:r>
        <w:t xml:space="preserve">        string contactName, string email, string phone)</w:t>
      </w:r>
    </w:p>
    <w:p w14:paraId="1F668A59" w14:textId="77777777" w:rsidR="001502A0" w:rsidRDefault="00841BBF">
      <w:pPr>
        <w:pStyle w:val="SourceCode"/>
      </w:pPr>
      <w:r>
        <w:t xml:space="preserve">    {</w:t>
      </w:r>
    </w:p>
    <w:p w14:paraId="3BD62F8E" w14:textId="77777777" w:rsidR="001502A0" w:rsidRDefault="00841BBF">
      <w:pPr>
        <w:pStyle w:val="SourceCode"/>
      </w:pPr>
      <w:r>
        <w:t xml:space="preserve">        using MySqlCommand insert = new MySqlCommand(InsertSql, connection);</w:t>
      </w:r>
    </w:p>
    <w:p w14:paraId="22EB2F68" w14:textId="77777777" w:rsidR="001502A0" w:rsidRDefault="00841BBF">
      <w:pPr>
        <w:pStyle w:val="SourceCode"/>
      </w:pPr>
      <w:r>
        <w:t xml:space="preserve">        insert.Parameters.AddWithValue("@name", contactName);</w:t>
      </w:r>
    </w:p>
    <w:p w14:paraId="338673EF" w14:textId="77777777" w:rsidR="001502A0" w:rsidRDefault="00841BBF">
      <w:pPr>
        <w:pStyle w:val="SourceCode"/>
      </w:pPr>
      <w:r>
        <w:t xml:space="preserve">        insert.Parameters.AddWithValue("@email", email);</w:t>
      </w:r>
    </w:p>
    <w:p w14:paraId="481A78C8" w14:textId="77777777" w:rsidR="001502A0" w:rsidRDefault="00841BBF">
      <w:pPr>
        <w:pStyle w:val="SourceCode"/>
      </w:pPr>
      <w:r>
        <w:t xml:space="preserve">        insert.Parameters.AddWithValue("@phone", phone);</w:t>
      </w:r>
    </w:p>
    <w:p w14:paraId="3A986C25" w14:textId="77777777" w:rsidR="001502A0" w:rsidRDefault="00841BBF">
      <w:pPr>
        <w:pStyle w:val="SourceCode"/>
      </w:pPr>
      <w:r>
        <w:t xml:space="preserve">        insert.ExecuteNonQuery();</w:t>
      </w:r>
    </w:p>
    <w:p w14:paraId="047998F8" w14:textId="77777777" w:rsidR="001502A0" w:rsidRDefault="00841BBF">
      <w:pPr>
        <w:pStyle w:val="SourceCode"/>
      </w:pPr>
      <w:r>
        <w:t xml:space="preserve">        return insert.LastInsertedId;</w:t>
      </w:r>
    </w:p>
    <w:p w14:paraId="47EE072F" w14:textId="77777777" w:rsidR="001502A0" w:rsidRDefault="00841BBF">
      <w:pPr>
        <w:pStyle w:val="SourceCode"/>
      </w:pPr>
      <w:r>
        <w:t xml:space="preserve">    }</w:t>
      </w:r>
    </w:p>
    <w:p w14:paraId="11966C8B" w14:textId="77777777" w:rsidR="001502A0" w:rsidRDefault="001502A0">
      <w:pPr>
        <w:pStyle w:val="SourceCode"/>
      </w:pPr>
    </w:p>
    <w:p w14:paraId="52CEDB80" w14:textId="77777777" w:rsidR="001502A0" w:rsidRDefault="00841BBF">
      <w:pPr>
        <w:pStyle w:val="SourceCode"/>
      </w:pPr>
      <w:r>
        <w:t xml:space="preserve">    // Trims and validates one contact, then inserts it. Rejected input and</w:t>
      </w:r>
    </w:p>
    <w:p w14:paraId="64C79085" w14:textId="77777777" w:rsidR="001502A0" w:rsidRDefault="00841BBF">
      <w:pPr>
        <w:pStyle w:val="SourceCode"/>
      </w:pPr>
      <w:r>
        <w:t xml:space="preserve">    // a refused insert are each reported as one Error line, and the</w:t>
      </w:r>
    </w:p>
    <w:p w14:paraId="5700220B" w14:textId="77777777" w:rsidR="001502A0" w:rsidRDefault="00841BBF">
      <w:pPr>
        <w:pStyle w:val="SourceCode"/>
      </w:pPr>
      <w:r>
        <w:t xml:space="preserve">    // program goes on to the next contact. It returns how many contacts it</w:t>
      </w:r>
    </w:p>
    <w:p w14:paraId="3B26F722" w14:textId="77777777" w:rsidR="001502A0" w:rsidRDefault="00841BBF">
      <w:pPr>
        <w:pStyle w:val="SourceCode"/>
      </w:pPr>
      <w:r>
        <w:t xml:space="preserve">    // failed to add: 0 when the contact was added, 1 when it was not, so</w:t>
      </w:r>
    </w:p>
    <w:p w14:paraId="60E3A5D9" w14:textId="77777777" w:rsidR="001502A0" w:rsidRDefault="00841BBF">
      <w:pPr>
        <w:pStyle w:val="SourceCode"/>
      </w:pPr>
      <w:r>
        <w:t xml:space="preserve">    // Main can add them up.</w:t>
      </w:r>
    </w:p>
    <w:p w14:paraId="185E4F26" w14:textId="77777777" w:rsidR="001502A0" w:rsidRDefault="00841BBF">
      <w:pPr>
        <w:pStyle w:val="SourceCode"/>
      </w:pPr>
      <w:r>
        <w:t xml:space="preserve">    private static int AddContact(MySqlConnection connection,</w:t>
      </w:r>
    </w:p>
    <w:p w14:paraId="750F2C0F" w14:textId="77777777" w:rsidR="001502A0" w:rsidRDefault="00841BBF">
      <w:pPr>
        <w:pStyle w:val="SourceCode"/>
      </w:pPr>
      <w:r>
        <w:t xml:space="preserve">        string rawName, string rawEmail, string rawPhone)</w:t>
      </w:r>
    </w:p>
    <w:p w14:paraId="621A31AF" w14:textId="77777777" w:rsidR="001502A0" w:rsidRDefault="00841BBF">
      <w:pPr>
        <w:pStyle w:val="SourceCode"/>
      </w:pPr>
      <w:r>
        <w:t xml:space="preserve">    {</w:t>
      </w:r>
    </w:p>
    <w:p w14:paraId="21F0F8B1" w14:textId="77777777" w:rsidR="001502A0" w:rsidRDefault="00841BBF">
      <w:pPr>
        <w:pStyle w:val="SourceCode"/>
      </w:pPr>
      <w:r>
        <w:t xml:space="preserve">        string contactName = rawName.Trim();</w:t>
      </w:r>
    </w:p>
    <w:p w14:paraId="34816A47" w14:textId="77777777" w:rsidR="001502A0" w:rsidRDefault="00841BBF">
      <w:pPr>
        <w:pStyle w:val="SourceCode"/>
      </w:pPr>
      <w:r>
        <w:t xml:space="preserve">        string email = rawEmail.Trim();</w:t>
      </w:r>
    </w:p>
    <w:p w14:paraId="63D706AC" w14:textId="77777777" w:rsidR="001502A0" w:rsidRDefault="00841BBF">
      <w:pPr>
        <w:pStyle w:val="SourceCode"/>
      </w:pPr>
      <w:r>
        <w:t xml:space="preserve">        string phone = rawPhone.Trim();</w:t>
      </w:r>
    </w:p>
    <w:p w14:paraId="4B27EF5E" w14:textId="77777777" w:rsidR="001502A0" w:rsidRDefault="00841BBF">
      <w:pPr>
        <w:pStyle w:val="SourceCode"/>
      </w:pPr>
      <w:r>
        <w:t xml:space="preserve">        string problem = ValidateContact(contactName, email, phone);</w:t>
      </w:r>
    </w:p>
    <w:p w14:paraId="5616BECA" w14:textId="77777777" w:rsidR="001502A0" w:rsidRDefault="00841BBF">
      <w:pPr>
        <w:pStyle w:val="SourceCode"/>
      </w:pPr>
      <w:r>
        <w:t xml:space="preserve">        if (problem != "")</w:t>
      </w:r>
    </w:p>
    <w:p w14:paraId="41A23CD3" w14:textId="77777777" w:rsidR="001502A0" w:rsidRDefault="00841BBF">
      <w:pPr>
        <w:pStyle w:val="SourceCode"/>
      </w:pPr>
      <w:r>
        <w:t xml:space="preserve">        {</w:t>
      </w:r>
    </w:p>
    <w:p w14:paraId="080444A5" w14:textId="77777777" w:rsidR="001502A0" w:rsidRDefault="00841BBF">
      <w:pPr>
        <w:pStyle w:val="SourceCode"/>
      </w:pPr>
      <w:r>
        <w:t xml:space="preserve">            Console.Error.WriteLine("Error: " + problem);</w:t>
      </w:r>
    </w:p>
    <w:p w14:paraId="26CA2730" w14:textId="77777777" w:rsidR="001502A0" w:rsidRDefault="00841BBF">
      <w:pPr>
        <w:pStyle w:val="SourceCode"/>
      </w:pPr>
      <w:r>
        <w:t xml:space="preserve">            return 1;</w:t>
      </w:r>
    </w:p>
    <w:p w14:paraId="344E2D96" w14:textId="77777777" w:rsidR="001502A0" w:rsidRDefault="00841BBF">
      <w:pPr>
        <w:pStyle w:val="SourceCode"/>
      </w:pPr>
      <w:r>
        <w:t xml:space="preserve">        }</w:t>
      </w:r>
    </w:p>
    <w:p w14:paraId="3637A278" w14:textId="77777777" w:rsidR="001502A0" w:rsidRDefault="00841BBF">
      <w:pPr>
        <w:pStyle w:val="SourceCode"/>
      </w:pPr>
      <w:r>
        <w:t xml:space="preserve">        try</w:t>
      </w:r>
    </w:p>
    <w:p w14:paraId="0F609A4E" w14:textId="77777777" w:rsidR="001502A0" w:rsidRDefault="00841BBF">
      <w:pPr>
        <w:pStyle w:val="SourceCode"/>
      </w:pPr>
      <w:r>
        <w:t xml:space="preserve">        {</w:t>
      </w:r>
    </w:p>
    <w:p w14:paraId="080C6B78" w14:textId="77777777" w:rsidR="001502A0" w:rsidRDefault="00841BBF">
      <w:pPr>
        <w:pStyle w:val="SourceCode"/>
      </w:pPr>
      <w:r>
        <w:t xml:space="preserve">            long newId = InsertContact(connection, contactName, email, phone);</w:t>
      </w:r>
    </w:p>
    <w:p w14:paraId="5F8398DC" w14:textId="77777777" w:rsidR="001502A0" w:rsidRDefault="00841BBF">
      <w:pPr>
        <w:pStyle w:val="SourceCode"/>
      </w:pPr>
      <w:r>
        <w:t xml:space="preserve">            Console.WriteLine("Inserted " + contactName + " with id " + newId);</w:t>
      </w:r>
    </w:p>
    <w:p w14:paraId="568C0796" w14:textId="77777777" w:rsidR="001502A0" w:rsidRDefault="00841BBF">
      <w:pPr>
        <w:pStyle w:val="SourceCode"/>
      </w:pPr>
      <w:r>
        <w:t xml:space="preserve">        }</w:t>
      </w:r>
    </w:p>
    <w:p w14:paraId="550BF343" w14:textId="77777777" w:rsidR="001502A0" w:rsidRDefault="00841BBF">
      <w:pPr>
        <w:pStyle w:val="SourceCode"/>
      </w:pPr>
      <w:r>
        <w:t xml:space="preserve">        catch (MySqlException error)</w:t>
      </w:r>
    </w:p>
    <w:p w14:paraId="46802F26" w14:textId="77777777" w:rsidR="001502A0" w:rsidRDefault="00841BBF">
      <w:pPr>
        <w:pStyle w:val="SourceCode"/>
      </w:pPr>
      <w:r>
        <w:t xml:space="preserve">        {</w:t>
      </w:r>
    </w:p>
    <w:p w14:paraId="3E9DAE87" w14:textId="77777777" w:rsidR="001502A0" w:rsidRDefault="00841BBF">
      <w:pPr>
        <w:pStyle w:val="SourceCode"/>
      </w:pPr>
      <w:r>
        <w:t xml:space="preserve">            Console.Error.WriteLine("Error: " + error.Message);</w:t>
      </w:r>
    </w:p>
    <w:p w14:paraId="423D5632" w14:textId="77777777" w:rsidR="001502A0" w:rsidRDefault="00841BBF">
      <w:pPr>
        <w:pStyle w:val="SourceCode"/>
      </w:pPr>
      <w:r>
        <w:t xml:space="preserve">            return 1;</w:t>
      </w:r>
    </w:p>
    <w:p w14:paraId="46209E3F" w14:textId="77777777" w:rsidR="001502A0" w:rsidRDefault="00841BBF">
      <w:pPr>
        <w:pStyle w:val="SourceCode"/>
      </w:pPr>
      <w:r>
        <w:t xml:space="preserve">        }</w:t>
      </w:r>
    </w:p>
    <w:p w14:paraId="6C63A7CF" w14:textId="77777777" w:rsidR="001502A0" w:rsidRDefault="00841BBF">
      <w:pPr>
        <w:pStyle w:val="SourceCode"/>
      </w:pPr>
      <w:r>
        <w:t xml:space="preserve">        return 0;</w:t>
      </w:r>
    </w:p>
    <w:p w14:paraId="462990A2" w14:textId="77777777" w:rsidR="001502A0" w:rsidRDefault="00841BBF">
      <w:pPr>
        <w:pStyle w:val="SourceCode"/>
      </w:pPr>
      <w:r>
        <w:t xml:space="preserve">    }</w:t>
      </w:r>
    </w:p>
    <w:p w14:paraId="439E6800" w14:textId="77777777" w:rsidR="001502A0" w:rsidRDefault="001502A0">
      <w:pPr>
        <w:pStyle w:val="SourceCode"/>
      </w:pPr>
    </w:p>
    <w:p w14:paraId="2F0896FA" w14:textId="77777777" w:rsidR="001502A0" w:rsidRDefault="00841BBF">
      <w:pPr>
        <w:pStyle w:val="SourceCode"/>
      </w:pPr>
      <w:r>
        <w:t xml:space="preserve">    // Prints the attack's statement as joining would build it. It is</w:t>
      </w:r>
    </w:p>
    <w:p w14:paraId="7794B987" w14:textId="77777777" w:rsidR="001502A0" w:rsidRDefault="00841BBF">
      <w:pPr>
        <w:pStyle w:val="SourceCode"/>
      </w:pPr>
      <w:r>
        <w:t xml:space="preserve">    // never sent: this is the unsafe way, shown only so you can see the</w:t>
      </w:r>
    </w:p>
    <w:p w14:paraId="1F9E5F8A" w14:textId="77777777" w:rsidR="001502A0" w:rsidRDefault="00841BBF">
      <w:pPr>
        <w:pStyle w:val="SourceCode"/>
      </w:pPr>
      <w:r>
        <w:t xml:space="preserve">    // danger.</w:t>
      </w:r>
    </w:p>
    <w:p w14:paraId="19C3EF67" w14:textId="77777777" w:rsidR="001502A0" w:rsidRDefault="00841BBF">
      <w:pPr>
        <w:pStyle w:val="SourceCode"/>
      </w:pPr>
      <w:r>
        <w:t xml:space="preserve">    private static void ShowJoinedSql(string contactName, string email,</w:t>
      </w:r>
    </w:p>
    <w:p w14:paraId="0CC3F3B9" w14:textId="77777777" w:rsidR="001502A0" w:rsidRDefault="00841BBF">
      <w:pPr>
        <w:pStyle w:val="SourceCode"/>
      </w:pPr>
      <w:r>
        <w:t xml:space="preserve">        string phone)</w:t>
      </w:r>
    </w:p>
    <w:p w14:paraId="5469C79D" w14:textId="77777777" w:rsidR="001502A0" w:rsidRDefault="00841BBF">
      <w:pPr>
        <w:pStyle w:val="SourceCode"/>
      </w:pPr>
      <w:r>
        <w:t xml:space="preserve">    {</w:t>
      </w:r>
    </w:p>
    <w:p w14:paraId="791BAFD8" w14:textId="77777777" w:rsidR="001502A0" w:rsidRDefault="00841BBF">
      <w:pPr>
        <w:pStyle w:val="SourceCode"/>
      </w:pPr>
      <w:r>
        <w:t xml:space="preserve">        string joined = "INSERT INTO contacts_csharp (name, email, phone)\n" +</w:t>
      </w:r>
    </w:p>
    <w:p w14:paraId="3635DB32" w14:textId="77777777" w:rsidR="001502A0" w:rsidRDefault="00841BBF">
      <w:pPr>
        <w:pStyle w:val="SourceCode"/>
      </w:pPr>
      <w:r>
        <w:t xml:space="preserve">            "VALUES ('" + contactName + "',\n'" + email + "', '" + phone +</w:t>
      </w:r>
    </w:p>
    <w:p w14:paraId="4B26CC07" w14:textId="77777777" w:rsidR="001502A0" w:rsidRDefault="00841BBF">
      <w:pPr>
        <w:pStyle w:val="SourceCode"/>
      </w:pPr>
      <w:r>
        <w:t xml:space="preserve">            "')";</w:t>
      </w:r>
    </w:p>
    <w:p w14:paraId="2A6E1198" w14:textId="77777777" w:rsidR="001502A0" w:rsidRDefault="00841BBF">
      <w:pPr>
        <w:pStyle w:val="SourceCode"/>
      </w:pPr>
      <w:r>
        <w:t xml:space="preserve">        Console.WriteLine("Joined SQL, never sent:");</w:t>
      </w:r>
    </w:p>
    <w:p w14:paraId="5BA5C105" w14:textId="77777777" w:rsidR="001502A0" w:rsidRDefault="00841BBF">
      <w:pPr>
        <w:pStyle w:val="SourceCode"/>
      </w:pPr>
      <w:r>
        <w:t xml:space="preserve">        Console.WriteLine(joined);</w:t>
      </w:r>
    </w:p>
    <w:p w14:paraId="00EABDA1" w14:textId="77777777" w:rsidR="001502A0" w:rsidRDefault="00841BBF">
      <w:pPr>
        <w:pStyle w:val="SourceCode"/>
      </w:pPr>
      <w:r>
        <w:t xml:space="preserve">    }</w:t>
      </w:r>
    </w:p>
    <w:p w14:paraId="487970AD" w14:textId="77777777" w:rsidR="001502A0" w:rsidRDefault="001502A0">
      <w:pPr>
        <w:pStyle w:val="SourceCode"/>
      </w:pPr>
    </w:p>
    <w:p w14:paraId="75E4769C" w14:textId="77777777" w:rsidR="001502A0" w:rsidRDefault="00841BBF">
      <w:pPr>
        <w:pStyle w:val="SourceCode"/>
      </w:pPr>
      <w:r>
        <w:t xml:space="preserve">    // Remember, Main starts the program; 0 = success, 1 = failure.</w:t>
      </w:r>
    </w:p>
    <w:p w14:paraId="58A73B34" w14:textId="77777777" w:rsidR="001502A0" w:rsidRDefault="00841BBF">
      <w:pPr>
        <w:pStyle w:val="SourceCode"/>
      </w:pPr>
      <w:r>
        <w:t xml:space="preserve">    private static int Main()</w:t>
      </w:r>
    </w:p>
    <w:p w14:paraId="22970F89" w14:textId="77777777" w:rsidR="001502A0" w:rsidRDefault="00841BBF">
      <w:pPr>
        <w:pStyle w:val="SourceCode"/>
      </w:pPr>
      <w:r>
        <w:t xml:space="preserve">    {</w:t>
      </w:r>
    </w:p>
    <w:p w14:paraId="183BC5DA" w14:textId="77777777" w:rsidR="001502A0" w:rsidRDefault="00841BBF">
      <w:pPr>
        <w:pStyle w:val="SourceCode"/>
      </w:pPr>
      <w:r>
        <w:t xml:space="preserve">        // Remember, the password comes only from SPA_DB_PASSWORD.</w:t>
      </w:r>
    </w:p>
    <w:p w14:paraId="4821EFD2" w14:textId="77777777" w:rsidR="001502A0" w:rsidRDefault="00841BBF">
      <w:pPr>
        <w:pStyle w:val="SourceCode"/>
      </w:pPr>
      <w:r>
        <w:t xml:space="preserve">        string? password = Environment.GetEnvironmentVariable("SPA_DB_PASSWORD");</w:t>
      </w:r>
    </w:p>
    <w:p w14:paraId="58FA2AE5" w14:textId="77777777" w:rsidR="001502A0" w:rsidRDefault="00841BBF">
      <w:pPr>
        <w:pStyle w:val="SourceCode"/>
      </w:pPr>
      <w:r>
        <w:t xml:space="preserve">        if (password == null)</w:t>
      </w:r>
    </w:p>
    <w:p w14:paraId="104C8AB5" w14:textId="77777777" w:rsidR="001502A0" w:rsidRDefault="00841BBF">
      <w:pPr>
        <w:pStyle w:val="SourceCode"/>
      </w:pPr>
      <w:r>
        <w:t xml:space="preserve">        {</w:t>
      </w:r>
    </w:p>
    <w:p w14:paraId="6371EA5D" w14:textId="77777777" w:rsidR="001502A0" w:rsidRDefault="00841BBF">
      <w:pPr>
        <w:pStyle w:val="SourceCode"/>
      </w:pPr>
      <w:r>
        <w:t xml:space="preserve">            Console.Error.WriteLine("Error: SPA_DB_PASSWORD is not set");</w:t>
      </w:r>
    </w:p>
    <w:p w14:paraId="2438DCDC" w14:textId="77777777" w:rsidR="001502A0" w:rsidRDefault="00841BBF">
      <w:pPr>
        <w:pStyle w:val="SourceCode"/>
      </w:pPr>
      <w:r>
        <w:t xml:space="preserve">            return 1;</w:t>
      </w:r>
    </w:p>
    <w:p w14:paraId="347DAD0E" w14:textId="77777777" w:rsidR="001502A0" w:rsidRDefault="00841BBF">
      <w:pPr>
        <w:pStyle w:val="SourceCode"/>
      </w:pPr>
      <w:r>
        <w:t xml:space="preserve">        }</w:t>
      </w:r>
    </w:p>
    <w:p w14:paraId="5464B05A" w14:textId="77777777" w:rsidR="001502A0" w:rsidRDefault="001502A0">
      <w:pPr>
        <w:pStyle w:val="SourceCode"/>
      </w:pPr>
    </w:p>
    <w:p w14:paraId="35CE445D" w14:textId="77777777" w:rsidR="001502A0" w:rsidRDefault="00841BBF">
      <w:pPr>
        <w:pStyle w:val="SourceCode"/>
      </w:pPr>
      <w:r>
        <w:t xml:space="preserve">        // Remember, a throw lands in the catch, and using closes the</w:t>
      </w:r>
    </w:p>
    <w:p w14:paraId="45216B31" w14:textId="77777777" w:rsidR="001502A0" w:rsidRDefault="00841BBF">
      <w:pPr>
        <w:pStyle w:val="SourceCode"/>
      </w:pPr>
      <w:r>
        <w:t xml:space="preserve">        // connection even when an exception leaves the try block early.</w:t>
      </w:r>
    </w:p>
    <w:p w14:paraId="2E1A149D" w14:textId="77777777" w:rsidR="001502A0" w:rsidRDefault="00841BBF">
      <w:pPr>
        <w:pStyle w:val="SourceCode"/>
      </w:pPr>
      <w:r>
        <w:t xml:space="preserve">        // failures adds up what each AddContact returns.</w:t>
      </w:r>
    </w:p>
    <w:p w14:paraId="39958E65" w14:textId="77777777" w:rsidR="001502A0" w:rsidRDefault="00841BBF">
      <w:pPr>
        <w:pStyle w:val="SourceCode"/>
      </w:pPr>
      <w:r>
        <w:t xml:space="preserve">        int failures = 0;</w:t>
      </w:r>
    </w:p>
    <w:p w14:paraId="39849DD8" w14:textId="77777777" w:rsidR="001502A0" w:rsidRDefault="00841BBF">
      <w:pPr>
        <w:pStyle w:val="SourceCode"/>
      </w:pPr>
      <w:r>
        <w:t xml:space="preserve">        try</w:t>
      </w:r>
    </w:p>
    <w:p w14:paraId="2FA8498D" w14:textId="77777777" w:rsidR="001502A0" w:rsidRDefault="00841BBF">
      <w:pPr>
        <w:pStyle w:val="SourceCode"/>
      </w:pPr>
      <w:r>
        <w:t xml:space="preserve">        {</w:t>
      </w:r>
    </w:p>
    <w:p w14:paraId="661A7725" w14:textId="77777777" w:rsidR="001502A0" w:rsidRDefault="00841BBF">
      <w:pPr>
        <w:pStyle w:val="SourceCode"/>
      </w:pPr>
      <w:r>
        <w:t xml:space="preserve">            using MySqlConnection connection =</w:t>
      </w:r>
    </w:p>
    <w:p w14:paraId="2059A6E0" w14:textId="77777777" w:rsidR="001502A0" w:rsidRDefault="00841BBF">
      <w:pPr>
        <w:pStyle w:val="SourceCode"/>
      </w:pPr>
      <w:r>
        <w:t xml:space="preserve">                ConnectDatabase(password, Database);</w:t>
      </w:r>
    </w:p>
    <w:p w14:paraId="2A63B073" w14:textId="77777777" w:rsidR="001502A0" w:rsidRDefault="00841BBF">
      <w:pPr>
        <w:pStyle w:val="SourceCode"/>
      </w:pPr>
      <w:r>
        <w:t xml:space="preserve">            Console.WriteLine("Connected to database " + Database);</w:t>
      </w:r>
    </w:p>
    <w:p w14:paraId="4D74F3C8" w14:textId="77777777" w:rsidR="001502A0" w:rsidRDefault="001502A0">
      <w:pPr>
        <w:pStyle w:val="SourceCode"/>
      </w:pPr>
    </w:p>
    <w:p w14:paraId="1AB92EDA" w14:textId="77777777" w:rsidR="001502A0" w:rsidRDefault="00841BBF">
      <w:pPr>
        <w:pStyle w:val="SourceCode"/>
      </w:pPr>
      <w:r>
        <w:t xml:space="preserve">            failures = failures + AddContact(connection, "  Ada Lovelace  ",</w:t>
      </w:r>
    </w:p>
    <w:p w14:paraId="4D4729F3" w14:textId="77777777" w:rsidR="001502A0" w:rsidRDefault="00841BBF">
      <w:pPr>
        <w:pStyle w:val="SourceCode"/>
      </w:pPr>
      <w:r>
        <w:t xml:space="preserve">                "ada@example.com", "555-0100");</w:t>
      </w:r>
    </w:p>
    <w:p w14:paraId="3E21376E" w14:textId="77777777" w:rsidR="001502A0" w:rsidRDefault="00841BBF">
      <w:pPr>
        <w:pStyle w:val="SourceCode"/>
      </w:pPr>
      <w:r>
        <w:t xml:space="preserve">            string attackName = "x', 'y', 'z'); DROP TABLE contacts_csharp; --";</w:t>
      </w:r>
    </w:p>
    <w:p w14:paraId="1B583CDF" w14:textId="77777777" w:rsidR="001502A0" w:rsidRDefault="00841BBF">
      <w:pPr>
        <w:pStyle w:val="SourceCode"/>
      </w:pPr>
      <w:r>
        <w:t xml:space="preserve">            ShowJoinedSql(attackName, "eve@example.com", "555-0199");</w:t>
      </w:r>
    </w:p>
    <w:p w14:paraId="2323FC8C" w14:textId="77777777" w:rsidR="001502A0" w:rsidRDefault="00841BBF">
      <w:pPr>
        <w:pStyle w:val="SourceCode"/>
      </w:pPr>
      <w:r>
        <w:t xml:space="preserve">            failures = failures + AddContact(connection, attackName,</w:t>
      </w:r>
    </w:p>
    <w:p w14:paraId="369C4FEA" w14:textId="77777777" w:rsidR="001502A0" w:rsidRDefault="00841BBF">
      <w:pPr>
        <w:pStyle w:val="SourceCode"/>
      </w:pPr>
      <w:r>
        <w:t xml:space="preserve">                "eve@example.com", "555-0199");</w:t>
      </w:r>
    </w:p>
    <w:p w14:paraId="25B2A1AC" w14:textId="77777777" w:rsidR="001502A0" w:rsidRDefault="00841BBF">
      <w:pPr>
        <w:pStyle w:val="SourceCode"/>
      </w:pPr>
      <w:r>
        <w:t xml:space="preserve">            failures = failures + AddContact(connection, "Grace Hopper",</w:t>
      </w:r>
    </w:p>
    <w:p w14:paraId="50F0F8E8" w14:textId="77777777" w:rsidR="001502A0" w:rsidRDefault="00841BBF">
      <w:pPr>
        <w:pStyle w:val="SourceCode"/>
      </w:pPr>
      <w:r>
        <w:t xml:space="preserve">                "grace.example.com", "555-0101");</w:t>
      </w:r>
    </w:p>
    <w:p w14:paraId="4789C9AD" w14:textId="77777777" w:rsidR="001502A0" w:rsidRDefault="00841BBF">
      <w:pPr>
        <w:pStyle w:val="SourceCode"/>
      </w:pPr>
      <w:r>
        <w:t xml:space="preserve">            failures = failures + AddContact(connection, "   ",</w:t>
      </w:r>
    </w:p>
    <w:p w14:paraId="0C0AD32F" w14:textId="77777777" w:rsidR="001502A0" w:rsidRDefault="00841BBF">
      <w:pPr>
        <w:pStyle w:val="SourceCode"/>
      </w:pPr>
      <w:r>
        <w:t xml:space="preserve">                "nobody@example.com", "555-0102");</w:t>
      </w:r>
    </w:p>
    <w:p w14:paraId="165463AE" w14:textId="77777777" w:rsidR="001502A0" w:rsidRDefault="00841BBF">
      <w:pPr>
        <w:pStyle w:val="SourceCode"/>
      </w:pPr>
      <w:r>
        <w:t xml:space="preserve">            // The table's UNIQUE email refuses a second ada@example.com.</w:t>
      </w:r>
    </w:p>
    <w:p w14:paraId="3E80C721" w14:textId="77777777" w:rsidR="001502A0" w:rsidRDefault="00841BBF">
      <w:pPr>
        <w:pStyle w:val="SourceCode"/>
      </w:pPr>
      <w:r>
        <w:t xml:space="preserve">            failures = failures + AddContact(connection, "Ada King",</w:t>
      </w:r>
    </w:p>
    <w:p w14:paraId="6D640A50" w14:textId="77777777" w:rsidR="001502A0" w:rsidRDefault="00841BBF">
      <w:pPr>
        <w:pStyle w:val="SourceCode"/>
      </w:pPr>
      <w:r>
        <w:t xml:space="preserve">                "ada@example.com", "555-0103");</w:t>
      </w:r>
    </w:p>
    <w:p w14:paraId="31EC8A49" w14:textId="77777777" w:rsidR="001502A0" w:rsidRDefault="00841BBF">
      <w:pPr>
        <w:pStyle w:val="SourceCode"/>
      </w:pPr>
      <w:r>
        <w:t xml:space="preserve">        }</w:t>
      </w:r>
    </w:p>
    <w:p w14:paraId="5A81E9A9" w14:textId="77777777" w:rsidR="001502A0" w:rsidRDefault="00841BBF">
      <w:pPr>
        <w:pStyle w:val="SourceCode"/>
      </w:pPr>
      <w:r>
        <w:t xml:space="preserve">        catch (Exception error)</w:t>
      </w:r>
    </w:p>
    <w:p w14:paraId="44EDDBC0" w14:textId="77777777" w:rsidR="001502A0" w:rsidRDefault="00841BBF">
      <w:pPr>
        <w:pStyle w:val="SourceCode"/>
      </w:pPr>
      <w:r>
        <w:t xml:space="preserve">        {</w:t>
      </w:r>
    </w:p>
    <w:p w14:paraId="7414290B" w14:textId="77777777" w:rsidR="001502A0" w:rsidRDefault="00841BBF">
      <w:pPr>
        <w:pStyle w:val="SourceCode"/>
      </w:pPr>
      <w:r>
        <w:t xml:space="preserve">            Console.Error.WriteLine("Error: " + error.Message);</w:t>
      </w:r>
    </w:p>
    <w:p w14:paraId="44777219" w14:textId="77777777" w:rsidR="001502A0" w:rsidRDefault="00841BBF">
      <w:pPr>
        <w:pStyle w:val="SourceCode"/>
      </w:pPr>
      <w:r>
        <w:t xml:space="preserve">            return 1;</w:t>
      </w:r>
    </w:p>
    <w:p w14:paraId="35610086" w14:textId="77777777" w:rsidR="001502A0" w:rsidRDefault="00841BBF">
      <w:pPr>
        <w:pStyle w:val="SourceCode"/>
      </w:pPr>
      <w:r>
        <w:t xml:space="preserve">        }</w:t>
      </w:r>
    </w:p>
    <w:p w14:paraId="655DED8B" w14:textId="77777777" w:rsidR="001502A0" w:rsidRDefault="00841BBF">
      <w:pPr>
        <w:pStyle w:val="SourceCode"/>
      </w:pPr>
      <w:r>
        <w:t xml:space="preserve">        // Any contact that was not added makes the run a failure: exit</w:t>
      </w:r>
    </w:p>
    <w:p w14:paraId="5F6ED7AB" w14:textId="77777777" w:rsidR="001502A0" w:rsidRDefault="00841BBF">
      <w:pPr>
        <w:pStyle w:val="SourceCode"/>
      </w:pPr>
      <w:r>
        <w:t xml:space="preserve">        // code 1.</w:t>
      </w:r>
    </w:p>
    <w:p w14:paraId="3A54A3B9" w14:textId="77777777" w:rsidR="001502A0" w:rsidRDefault="00841BBF">
      <w:pPr>
        <w:pStyle w:val="SourceCode"/>
      </w:pPr>
      <w:r>
        <w:t xml:space="preserve">        if (failures &gt; 0)</w:t>
      </w:r>
    </w:p>
    <w:p w14:paraId="5C19B98F" w14:textId="77777777" w:rsidR="001502A0" w:rsidRDefault="00841BBF">
      <w:pPr>
        <w:pStyle w:val="SourceCode"/>
      </w:pPr>
      <w:r>
        <w:t xml:space="preserve">        {</w:t>
      </w:r>
    </w:p>
    <w:p w14:paraId="61F09C7B" w14:textId="77777777" w:rsidR="001502A0" w:rsidRDefault="00841BBF">
      <w:pPr>
        <w:pStyle w:val="SourceCode"/>
      </w:pPr>
      <w:r>
        <w:t xml:space="preserve">            return 1;</w:t>
      </w:r>
    </w:p>
    <w:p w14:paraId="66B00C59" w14:textId="77777777" w:rsidR="001502A0" w:rsidRDefault="00841BBF">
      <w:pPr>
        <w:pStyle w:val="SourceCode"/>
      </w:pPr>
      <w:r>
        <w:t xml:space="preserve">        }</w:t>
      </w:r>
    </w:p>
    <w:p w14:paraId="0AD6A13B" w14:textId="77777777" w:rsidR="001502A0" w:rsidRDefault="00841BBF">
      <w:pPr>
        <w:pStyle w:val="SourceCode"/>
        <w:keepNext/>
      </w:pPr>
      <w:r>
        <w:t xml:space="preserve">        return 0;</w:t>
      </w:r>
    </w:p>
    <w:p w14:paraId="66F40150" w14:textId="77777777" w:rsidR="001502A0" w:rsidRDefault="00841BBF">
      <w:pPr>
        <w:pStyle w:val="SourceCode"/>
        <w:keepNext/>
      </w:pPr>
      <w:r>
        <w:t xml:space="preserve">    }</w:t>
      </w:r>
    </w:p>
    <w:p w14:paraId="39E352B3" w14:textId="77777777" w:rsidR="001502A0" w:rsidRDefault="00841BBF">
      <w:pPr>
        <w:pStyle w:val="SourceCode"/>
      </w:pPr>
      <w:r>
        <w:t>}</w:t>
      </w:r>
    </w:p>
    <w:p w14:paraId="60E8616F" w14:textId="77777777" w:rsidR="001502A0" w:rsidRDefault="001502A0">
      <w:pPr>
        <w:keepNext/>
      </w:pPr>
    </w:p>
    <w:p w14:paraId="4DEED94F" w14:textId="77777777" w:rsidR="001502A0" w:rsidRDefault="00841BBF">
      <w:pPr>
        <w:pStyle w:val="Heading3"/>
      </w:pPr>
      <w:r>
        <w:t>Windows PowerShell Build and Run</w:t>
      </w:r>
    </w:p>
    <w:p w14:paraId="5F137A73" w14:textId="77777777" w:rsidR="001502A0" w:rsidRDefault="00841BBF">
      <w:pPr>
        <w:keepNext/>
      </w:pPr>
      <w:r>
        <w:t>Reset first so the ids are 1 and 2, then run the program once and show its exit code.</w:t>
      </w:r>
    </w:p>
    <w:p w14:paraId="094D63F3" w14:textId="77777777" w:rsidR="001502A0" w:rsidRDefault="001502A0">
      <w:pPr>
        <w:keepNext/>
      </w:pPr>
    </w:p>
    <w:p w14:paraId="79001067" w14:textId="77777777" w:rsidR="001502A0" w:rsidRDefault="00841BBF">
      <w:pPr>
        <w:pStyle w:val="CommandBlock"/>
        <w:keepNext/>
      </w:pPr>
      <w:r>
        <w:t>dotnet build .\csharp\InsertContact --nologo --warnaserror</w:t>
      </w:r>
    </w:p>
    <w:p w14:paraId="1282494A" w14:textId="77777777" w:rsidR="001502A0" w:rsidRDefault="00841BBF">
      <w:pPr>
        <w:pStyle w:val="CommandBlock"/>
        <w:keepNext/>
      </w:pPr>
      <w:r>
        <w:t>$mysql = "C:\Program Files\MySQL\MySQL Server 26.7\bin\mysql.exe"</w:t>
      </w:r>
    </w:p>
    <w:p w14:paraId="2B4257C1" w14:textId="77777777" w:rsidR="001502A0" w:rsidRDefault="00841BBF">
      <w:pPr>
        <w:pStyle w:val="CommandBlock"/>
        <w:keepNext/>
      </w:pPr>
      <w:r>
        <w:t>$env:MYSQL_PWD = $env:SPA_DB_PASSWORD</w:t>
      </w:r>
    </w:p>
    <w:p w14:paraId="2B2D3F9C" w14:textId="77777777" w:rsidR="001502A0" w:rsidRDefault="00841BBF">
      <w:pPr>
        <w:pStyle w:val="CommandBlock"/>
        <w:keepNext/>
      </w:pPr>
      <w:r>
        <w:t>&amp; $mysql -u devuser -h 127.0.0.1 -P 3306 -D spa_contacts --commands `</w:t>
      </w:r>
    </w:p>
    <w:p w14:paraId="01EE1BDE" w14:textId="77777777" w:rsidR="001502A0" w:rsidRDefault="00841BBF">
      <w:pPr>
        <w:pStyle w:val="CommandBlock"/>
        <w:keepNext/>
      </w:pPr>
      <w:r>
        <w:t xml:space="preserve">    -e "source ./sql/reset_contacts_csharp.sql"</w:t>
      </w:r>
    </w:p>
    <w:p w14:paraId="26AFBF1C" w14:textId="77777777" w:rsidR="001502A0" w:rsidRDefault="00841BBF">
      <w:pPr>
        <w:pStyle w:val="CommandBlock"/>
        <w:keepNext/>
      </w:pPr>
      <w:r>
        <w:t>Remove-Item Env:MYSQL_PWD</w:t>
      </w:r>
    </w:p>
    <w:p w14:paraId="3F435623" w14:textId="77777777" w:rsidR="001502A0" w:rsidRDefault="00841BBF">
      <w:pPr>
        <w:pStyle w:val="CommandBlock"/>
        <w:keepNext/>
      </w:pPr>
      <w:r>
        <w:t>dotnet run --no-build --project .\csharp\InsertContact</w:t>
      </w:r>
    </w:p>
    <w:p w14:paraId="154C59B4" w14:textId="77777777" w:rsidR="001502A0" w:rsidRDefault="00841BBF">
      <w:pPr>
        <w:pStyle w:val="CommandBlock"/>
      </w:pPr>
      <w:r>
        <w:t>$LASTEXITCODE</w:t>
      </w:r>
    </w:p>
    <w:p w14:paraId="2D1A11D4" w14:textId="77777777" w:rsidR="001502A0" w:rsidRDefault="001502A0">
      <w:pPr>
        <w:keepNext/>
      </w:pPr>
    </w:p>
    <w:p w14:paraId="5C2AB7C6" w14:textId="77777777" w:rsidR="001502A0" w:rsidRDefault="00841BBF">
      <w:pPr>
        <w:pStyle w:val="Heading3"/>
      </w:pPr>
      <w:r>
        <w:t>Linux or macOS Build and Run</w:t>
      </w:r>
    </w:p>
    <w:p w14:paraId="6DD904E3" w14:textId="77777777" w:rsidR="001502A0" w:rsidRDefault="00841BBF">
      <w:pPr>
        <w:pStyle w:val="CommandBlock"/>
        <w:keepNext/>
      </w:pPr>
      <w:r>
        <w:t>dotnet build ./csharp/InsertContact --nologo --warnaserror</w:t>
      </w:r>
    </w:p>
    <w:p w14:paraId="399D7020" w14:textId="77777777" w:rsidR="001502A0" w:rsidRDefault="00841BBF">
      <w:pPr>
        <w:pStyle w:val="CommandBlock"/>
        <w:keepNext/>
      </w:pPr>
      <w:r>
        <w:t>export MYSQL_PWD="$SPA_DB_PASSWORD"</w:t>
      </w:r>
    </w:p>
    <w:p w14:paraId="67E3589C" w14:textId="77777777" w:rsidR="001502A0" w:rsidRDefault="00841BBF">
      <w:pPr>
        <w:pStyle w:val="CommandBlock"/>
        <w:keepNext/>
      </w:pPr>
      <w:r>
        <w:t>mysql -u devuser -h 127.0.0.1 -P 3306 -D spa_contacts \</w:t>
      </w:r>
    </w:p>
    <w:p w14:paraId="17CB4279" w14:textId="77777777" w:rsidR="001502A0" w:rsidRDefault="00841BBF">
      <w:pPr>
        <w:pStyle w:val="CommandBlock"/>
        <w:keepNext/>
      </w:pPr>
      <w:r>
        <w:t xml:space="preserve">    &lt; ./sql/reset_contacts_csharp.sql</w:t>
      </w:r>
    </w:p>
    <w:p w14:paraId="6BC1E1B7" w14:textId="77777777" w:rsidR="001502A0" w:rsidRDefault="00841BBF">
      <w:pPr>
        <w:pStyle w:val="CommandBlock"/>
        <w:keepNext/>
      </w:pPr>
      <w:r>
        <w:t>unset MYSQL_PWD</w:t>
      </w:r>
    </w:p>
    <w:p w14:paraId="07FD0772" w14:textId="77777777" w:rsidR="001502A0" w:rsidRDefault="00841BBF">
      <w:pPr>
        <w:pStyle w:val="CommandBlock"/>
        <w:keepNext/>
      </w:pPr>
      <w:r>
        <w:t>dotnet run --no-build --project ./csharp/InsertContact</w:t>
      </w:r>
    </w:p>
    <w:p w14:paraId="11134B80" w14:textId="77777777" w:rsidR="001502A0" w:rsidRDefault="00841BBF">
      <w:pPr>
        <w:pStyle w:val="CommandBlock"/>
      </w:pPr>
      <w:r>
        <w:t>echo $?</w:t>
      </w:r>
    </w:p>
    <w:p w14:paraId="2C4431FC" w14:textId="77777777" w:rsidR="001502A0" w:rsidRDefault="001502A0">
      <w:pPr>
        <w:keepNext/>
      </w:pPr>
    </w:p>
    <w:p w14:paraId="4F3E6B22" w14:textId="77777777" w:rsidR="001502A0" w:rsidRDefault="00841BBF">
      <w:pPr>
        <w:pStyle w:val="Heading3"/>
      </w:pPr>
      <w:r>
        <w:t>Check Your Results</w:t>
      </w:r>
    </w:p>
    <w:p w14:paraId="28A0E858" w14:textId="77777777" w:rsidR="001502A0" w:rsidRDefault="00841BBF">
      <w:pPr>
        <w:keepNext/>
      </w:pPr>
      <w:r>
        <w:t>dotnet build shows its progress first and ends with a line such as Build succeeded in 1.2s (your time differs); those lines are not part of the program's output. Run the program once. After it, $LASTEXITCODE (echo $? on Linux or macOS) prints the exit code: 1, because three of the five contacts were not added. Your screen must show these lines:</w:t>
      </w:r>
    </w:p>
    <w:p w14:paraId="3FFE4E83" w14:textId="77777777" w:rsidR="001502A0" w:rsidRDefault="001502A0">
      <w:pPr>
        <w:keepNext/>
      </w:pPr>
    </w:p>
    <w:p w14:paraId="1A16C990" w14:textId="77777777" w:rsidR="001502A0" w:rsidRDefault="00841BBF">
      <w:pPr>
        <w:pStyle w:val="RequiredOutput"/>
        <w:keepNext/>
      </w:pPr>
      <w:r>
        <w:t>Connected to database spa_contacts</w:t>
      </w:r>
    </w:p>
    <w:p w14:paraId="773F6835" w14:textId="77777777" w:rsidR="001502A0" w:rsidRDefault="00841BBF">
      <w:pPr>
        <w:pStyle w:val="RequiredOutput"/>
        <w:keepNext/>
      </w:pPr>
      <w:r>
        <w:t>Inserted Ada Lovelace with id 1</w:t>
      </w:r>
    </w:p>
    <w:p w14:paraId="568DC3B8" w14:textId="77777777" w:rsidR="001502A0" w:rsidRDefault="00841BBF">
      <w:pPr>
        <w:pStyle w:val="RequiredOutput"/>
        <w:keepNext/>
      </w:pPr>
      <w:r>
        <w:t>Joined SQL, never sent:</w:t>
      </w:r>
    </w:p>
    <w:p w14:paraId="179A5D76" w14:textId="77777777" w:rsidR="001502A0" w:rsidRDefault="00841BBF">
      <w:pPr>
        <w:pStyle w:val="RequiredOutput"/>
        <w:keepNext/>
      </w:pPr>
      <w:r>
        <w:t>INSERT INTO contacts_csharp (name, email, phone)</w:t>
      </w:r>
    </w:p>
    <w:p w14:paraId="180035C3" w14:textId="77777777" w:rsidR="001502A0" w:rsidRDefault="00841BBF">
      <w:pPr>
        <w:pStyle w:val="RequiredOutput"/>
        <w:keepNext/>
      </w:pPr>
      <w:r>
        <w:t>VALUES ('x', 'y', 'z'); DROP TABLE contacts_csharp; --',</w:t>
      </w:r>
    </w:p>
    <w:p w14:paraId="5B1B2EAA" w14:textId="77777777" w:rsidR="001502A0" w:rsidRDefault="00841BBF">
      <w:pPr>
        <w:pStyle w:val="RequiredOutput"/>
        <w:keepNext/>
      </w:pPr>
      <w:r>
        <w:t>'eve@example.com', '555-0199')</w:t>
      </w:r>
    </w:p>
    <w:p w14:paraId="3CDA0BC5" w14:textId="77777777" w:rsidR="001502A0" w:rsidRDefault="00841BBF">
      <w:pPr>
        <w:pStyle w:val="RequiredOutput"/>
        <w:keepNext/>
      </w:pPr>
      <w:r>
        <w:t>Inserted x', 'y', 'z'); DROP TABLE contacts_csharp; -- with id 2</w:t>
      </w:r>
    </w:p>
    <w:p w14:paraId="14026082" w14:textId="77777777" w:rsidR="001502A0" w:rsidRDefault="00841BBF">
      <w:pPr>
        <w:pStyle w:val="RequiredOutput"/>
        <w:keepNext/>
      </w:pPr>
      <w:r>
        <w:t>Error: email must have one @ and a dot after it</w:t>
      </w:r>
    </w:p>
    <w:p w14:paraId="3A3D09D5" w14:textId="77777777" w:rsidR="001502A0" w:rsidRDefault="00841BBF">
      <w:pPr>
        <w:pStyle w:val="RequiredOutput"/>
        <w:keepNext/>
      </w:pPr>
      <w:r>
        <w:t>Error: name is required</w:t>
      </w:r>
    </w:p>
    <w:p w14:paraId="52AF0978" w14:textId="77777777" w:rsidR="001502A0" w:rsidRDefault="00841BBF">
      <w:pPr>
        <w:pStyle w:val="RequiredOutput"/>
      </w:pPr>
      <w:r>
        <w:t>Error: Duplicate entry 'ada@example.com' for key 'contacts_csharp.email'</w:t>
      </w:r>
    </w:p>
    <w:p w14:paraId="200B1950" w14:textId="77777777" w:rsidR="001502A0" w:rsidRDefault="001502A0">
      <w:pPr>
        <w:keepNext/>
      </w:pPr>
    </w:p>
    <w:p w14:paraId="64D6C7EF" w14:textId="77777777" w:rsidR="001502A0" w:rsidRDefault="00841BBF">
      <w:pPr>
        <w:pStyle w:val="ListBullet"/>
      </w:pPr>
      <w:r>
        <w:t>The first eight lines match the Basic version's, because AddContact does the same work for the same three contacts.</w:t>
      </w:r>
    </w:p>
    <w:p w14:paraId="1EC10CAB" w14:textId="77777777" w:rsidR="001502A0" w:rsidRDefault="00841BBF">
      <w:pPr>
        <w:pStyle w:val="ListBullet"/>
      </w:pPr>
      <w:r>
        <w:t>Error: name is required proves the trim came first: "   " became empty text, and the required-field check rejected it. Nothing was sent.</w:t>
      </w:r>
    </w:p>
    <w:p w14:paraId="6F0FC4B9" w14:textId="77777777" w:rsidR="001502A0" w:rsidRDefault="00841BBF">
      <w:pPr>
        <w:pStyle w:val="ListBullet"/>
      </w:pPr>
      <w:r>
        <w:t>The last line proves the database's own rule works: Ada King passed every validation check, but the UNIQUE email column refused a second ada@example.com with MySQL error 1062. The program reported it and went on.</w:t>
      </w:r>
    </w:p>
    <w:p w14:paraId="4AFAEDC9" w14:textId="77777777" w:rsidR="001502A0" w:rsidRDefault="00841BBF">
      <w:pPr>
        <w:pStyle w:val="ListBullet"/>
      </w:pPr>
      <w:r>
        <w:t>Exit code 1 proves the program reports what it could not do: three contacts were not added. A run in which every contact was added would end with exit code 0, and a failed connection also ends with exit code 1.</w:t>
      </w:r>
    </w:p>
    <w:p w14:paraId="1781062C" w14:textId="77777777" w:rsidR="001502A0" w:rsidRDefault="00841BBF">
      <w:pPr>
        <w:pStyle w:val="ListBullet"/>
      </w:pPr>
      <w:r>
        <w:t>If an id is larger than shown, or Ada Lovelace is refused as a duplicate, the Data Reset did not run first: run the whole block again.</w:t>
      </w:r>
    </w:p>
    <w:p w14:paraId="4BD68AC5" w14:textId="77777777" w:rsidR="001502A0" w:rsidRDefault="00841BBF">
      <w:pPr>
        <w:pStyle w:val="ListBullet"/>
      </w:pPr>
      <w:r>
        <w:t>If the program reports Table 'spa_contacts.contacts_csharp' doesn't exist, the table is missing: run the Data Reset in Project Setup. If it reports Access denied or SPA_DB_PASSWORD is not set, see Lesson 4.0's checks: the terminal was opened before the variable was set, or it holds a different password.</w:t>
      </w:r>
    </w:p>
    <w:p w14:paraId="009677AB" w14:textId="77777777" w:rsidR="001502A0" w:rsidRDefault="00841BBF">
      <w:pPr>
        <w:pStyle w:val="ListBullet"/>
      </w:pPr>
      <w:r>
        <w:t>If the build fails with another message, read the first error: it names the file and line to fix.</w:t>
      </w:r>
    </w:p>
    <w:p w14:paraId="27799544" w14:textId="77777777" w:rsidR="001502A0" w:rsidRDefault="001502A0">
      <w:pPr>
        <w:keepNext/>
      </w:pPr>
    </w:p>
    <w:p w14:paraId="7E6029BE" w14:textId="77777777" w:rsidR="001502A0" w:rsidRDefault="001502A0">
      <w:pPr>
        <w:keepNext/>
      </w:pPr>
    </w:p>
    <w:p w14:paraId="4A2E53C6" w14:textId="77777777" w:rsidR="001502A0" w:rsidRDefault="00841BBF">
      <w:pPr>
        <w:pStyle w:val="Heading2"/>
      </w:pPr>
      <w:r>
        <w:t>What to Notice</w:t>
      </w:r>
    </w:p>
    <w:p w14:paraId="6E50AAD1" w14:textId="77777777" w:rsidR="001502A0" w:rsidRDefault="00841BBF">
      <w:pPr>
        <w:pStyle w:val="ListBullet"/>
      </w:pPr>
      <w:r>
        <w:t>An @name placeholder is matched by name, so the order of the AddWithValue calls does not matter; every name in the SQL needs one.</w:t>
      </w:r>
    </w:p>
    <w:p w14:paraId="27B6169A" w14:textId="77777777" w:rsidR="001502A0" w:rsidRDefault="00841BBF">
      <w:pPr>
        <w:pStyle w:val="ListBullet"/>
      </w:pPr>
      <w:r>
        <w:t>MySqlConnector puts each value into the statement's text itself, quoted and escaped by its own tested code, before sending it; the value still never becomes SQL. LastInsertedId is a long, a 64-bit whole number.</w:t>
      </w:r>
    </w:p>
    <w:p w14:paraId="0F8DE365" w14:textId="77777777" w:rsidR="001502A0" w:rsidRDefault="00841BBF">
      <w:pPr>
        <w:pStyle w:val="ListBullet"/>
      </w:pPr>
      <w:r>
        <w:t>IndexOf('@') gives the first @ and LastIndexOf('@') the last one: the same position only when there is exactly one @. IndexOf('.', atSignPosition) searches from the @ onward.</w:t>
      </w:r>
    </w:p>
    <w:p w14:paraId="51595E2D" w14:textId="77777777" w:rsidR="001502A0" w:rsidRDefault="00841BBF">
      <w:pPr>
        <w:pStyle w:val="ListBullet"/>
      </w:pPr>
      <w:r>
        <w:t>IndexOf(character) on the allowed list returns -1 when the character is not in it, the same test as the one for the @.</w:t>
      </w:r>
    </w:p>
    <w:p w14:paraId="6C7EBEEF" w14:textId="77777777" w:rsidR="001502A0" w:rsidRDefault="00841BBF">
      <w:pPr>
        <w:pStyle w:val="ListBullet"/>
      </w:pPr>
      <w:r>
        <w:t>MySqlConnector runs every statement in a command's text (Lesson 4.3). Sent as one command, the joined text would insert the junk row and then really drop the contacts table. Parameters are the only reason it is harmless here.</w:t>
      </w:r>
    </w:p>
    <w:p w14:paraId="556FC7D1" w14:textId="77777777" w:rsidR="001502A0" w:rsidRDefault="001502A0">
      <w:pPr>
        <w:keepNext/>
      </w:pPr>
    </w:p>
    <w:p w14:paraId="3C517378" w14:textId="77777777" w:rsidR="001502A0" w:rsidRDefault="00841BBF">
      <w:pPr>
        <w:pStyle w:val="Heading3"/>
      </w:pPr>
      <w:r>
        <w:t>Basic and Production-Minded Comparison</w:t>
      </w:r>
    </w:p>
    <w:p w14:paraId="1BC79491" w14:textId="77777777" w:rsidR="001502A0" w:rsidRDefault="00841BBF">
      <w:r>
        <w:t xml:space="preserve">Both versions trim, validate, and insert in the same way, print the attack's joined SQL without sending it, and store the attack as text. The Basic version adds three contacts and trusts every statement. The Production-Minded version connects through Lesson 4.2's ConnectDatabase, adds two more contacts to show the blank-name check and the UNIQUE email at work, reports a refused insert as one Error line and goes on to the next contact, ends with exit code 1 when it cannot connect or when any contact was not </w:t>
      </w:r>
      <w:r>
        <w:t>added, and closes the connection with its cleanup form even after an error.</w:t>
      </w:r>
    </w:p>
    <w:p w14:paraId="529B4D93" w14:textId="77777777" w:rsidR="001502A0" w:rsidRDefault="001502A0">
      <w:pPr>
        <w:keepNext/>
      </w:pPr>
    </w:p>
    <w:p w14:paraId="2AFBE482" w14:textId="77777777" w:rsidR="001502A0" w:rsidRDefault="001502A0">
      <w:pPr>
        <w:keepNext/>
      </w:pPr>
    </w:p>
    <w:p w14:paraId="1C7A1C7B" w14:textId="77777777" w:rsidR="001502A0" w:rsidRDefault="001502A0">
      <w:pPr>
        <w:keepNext/>
      </w:pPr>
    </w:p>
    <w:p w14:paraId="13A35894" w14:textId="77777777" w:rsidR="001502A0" w:rsidRDefault="00841BBF">
      <w:pPr>
        <w:pStyle w:val="Heading1"/>
      </w:pPr>
      <w:r>
        <w:t>Go Implementation</w:t>
      </w:r>
    </w:p>
    <w:p w14:paraId="7C89DA96" w14:textId="77777777" w:rsidR="001502A0" w:rsidRDefault="00841BBF">
      <w:r>
        <w:t>Remember, Go uses database/sql with the github.com/go-sql-driver/mysql driver, pinned in go.mod (Lesson 4.0). Exec takes the SQL with a ? for each value, then the values themselves as extra arguments, in order. It returns a description of what changed, whose LastInsertId method gives the new id.</w:t>
      </w:r>
    </w:p>
    <w:p w14:paraId="4F93AEDE" w14:textId="77777777" w:rsidR="001502A0" w:rsidRDefault="001502A0">
      <w:pPr>
        <w:keepNext/>
      </w:pPr>
    </w:p>
    <w:p w14:paraId="6FA85695" w14:textId="77777777" w:rsidR="001502A0" w:rsidRDefault="001502A0">
      <w:pPr>
        <w:keepNext/>
      </w:pPr>
    </w:p>
    <w:p w14:paraId="280E8D76" w14:textId="77777777" w:rsidR="001502A0" w:rsidRDefault="00841BBF">
      <w:pPr>
        <w:pStyle w:val="Heading2"/>
      </w:pPr>
      <w:r>
        <w:t>Basic Implementation</w:t>
      </w:r>
    </w:p>
    <w:p w14:paraId="5155C11B" w14:textId="77777777" w:rsidR="001502A0" w:rsidRDefault="00841BBF">
      <w:r>
        <w:t>Start with the most direct version, in small functions, because the same steps run for every contact: validateContact checks the trimmed values and returns a problem message or ""; insertContact runs the INSERT with Exec and returns the new id; addContact trims and validates a contact with strings.TrimSpace and either prints an Error line or inserts it and prints its id. main opens the pool and connects with Ping, adds Ada Lovelace, prints the attack's joined SQL without sending it, adds the attack's values</w:t>
      </w:r>
      <w:r>
        <w:t xml:space="preserve"> with parameters, and tries Grace Hopper's email without an @. Like every Basic version in this chapter, it first checks that SPA_DB_PASSWORD is set. It also checks sql.Open's and Ping's error values, because every later step needs the connection; after that it throws Exec's and LastInsertId's error values away with _, and the Production-Minded version checks them. Every new step is commented, so read the comments as you type it.</w:t>
      </w:r>
    </w:p>
    <w:p w14:paraId="61DE0F75" w14:textId="77777777" w:rsidR="001502A0" w:rsidRDefault="001502A0">
      <w:pPr>
        <w:keepNext/>
      </w:pPr>
    </w:p>
    <w:p w14:paraId="1F03F5DD" w14:textId="77777777" w:rsidR="001502A0" w:rsidRDefault="00841BBF">
      <w:pPr>
        <w:pStyle w:val="Heading3"/>
      </w:pPr>
      <w:r>
        <w:t>go/basic/main.go</w:t>
      </w:r>
    </w:p>
    <w:p w14:paraId="75FBEA83" w14:textId="77777777" w:rsidR="001502A0" w:rsidRDefault="00841BBF">
      <w:pPr>
        <w:pStyle w:val="SourceCode"/>
        <w:keepNext/>
      </w:pPr>
      <w:r>
        <w:t>package main</w:t>
      </w:r>
    </w:p>
    <w:p w14:paraId="5C608B84" w14:textId="77777777" w:rsidR="001502A0" w:rsidRDefault="001502A0">
      <w:pPr>
        <w:pStyle w:val="SourceCode"/>
        <w:keepNext/>
      </w:pPr>
    </w:p>
    <w:p w14:paraId="7ED51E64" w14:textId="77777777" w:rsidR="001502A0" w:rsidRDefault="00841BBF">
      <w:pPr>
        <w:pStyle w:val="SourceCode"/>
        <w:keepNext/>
      </w:pPr>
      <w:r>
        <w:t>// Remember, import brings in ready-made packages: database/sql is Go's</w:t>
      </w:r>
    </w:p>
    <w:p w14:paraId="50FBE18E" w14:textId="77777777" w:rsidR="001502A0" w:rsidRDefault="00841BBF">
      <w:pPr>
        <w:pStyle w:val="SourceCode"/>
      </w:pPr>
      <w:r>
        <w:t>// database package, and github.com/go-sql-driver/mysql is the MySQL</w:t>
      </w:r>
    </w:p>
    <w:p w14:paraId="6A08EEE8" w14:textId="77777777" w:rsidR="001502A0" w:rsidRDefault="00841BBF">
      <w:pPr>
        <w:pStyle w:val="SourceCode"/>
      </w:pPr>
      <w:r>
        <w:t>// driver.</w:t>
      </w:r>
    </w:p>
    <w:p w14:paraId="73C230D1" w14:textId="77777777" w:rsidR="001502A0" w:rsidRDefault="00841BBF">
      <w:pPr>
        <w:pStyle w:val="SourceCode"/>
      </w:pPr>
      <w:r>
        <w:t>import (</w:t>
      </w:r>
    </w:p>
    <w:p w14:paraId="7BD7A966" w14:textId="77777777" w:rsidR="001502A0" w:rsidRDefault="00841BBF">
      <w:pPr>
        <w:pStyle w:val="SourceCode"/>
      </w:pPr>
      <w:r>
        <w:t xml:space="preserve">    "database/sql"</w:t>
      </w:r>
    </w:p>
    <w:p w14:paraId="1B8AA86A" w14:textId="77777777" w:rsidR="001502A0" w:rsidRDefault="00841BBF">
      <w:pPr>
        <w:pStyle w:val="SourceCode"/>
      </w:pPr>
      <w:r>
        <w:t xml:space="preserve">    "fmt"</w:t>
      </w:r>
    </w:p>
    <w:p w14:paraId="316BB5D0" w14:textId="77777777" w:rsidR="001502A0" w:rsidRDefault="00841BBF">
      <w:pPr>
        <w:pStyle w:val="SourceCode"/>
      </w:pPr>
      <w:r>
        <w:t xml:space="preserve">    "os"</w:t>
      </w:r>
    </w:p>
    <w:p w14:paraId="0C2AB519" w14:textId="77777777" w:rsidR="001502A0" w:rsidRDefault="00841BBF">
      <w:pPr>
        <w:pStyle w:val="SourceCode"/>
      </w:pPr>
      <w:r>
        <w:t xml:space="preserve">    "strings"</w:t>
      </w:r>
    </w:p>
    <w:p w14:paraId="5D722CF6" w14:textId="77777777" w:rsidR="001502A0" w:rsidRDefault="001502A0">
      <w:pPr>
        <w:pStyle w:val="SourceCode"/>
      </w:pPr>
    </w:p>
    <w:p w14:paraId="0033D202" w14:textId="77777777" w:rsidR="001502A0" w:rsidRDefault="00841BBF">
      <w:pPr>
        <w:pStyle w:val="SourceCode"/>
      </w:pPr>
      <w:r>
        <w:t xml:space="preserve">    // The MySQL driver, listed in go.mod.</w:t>
      </w:r>
    </w:p>
    <w:p w14:paraId="5F0C34C5" w14:textId="77777777" w:rsidR="001502A0" w:rsidRDefault="00841BBF">
      <w:pPr>
        <w:pStyle w:val="SourceCode"/>
      </w:pPr>
      <w:r>
        <w:t xml:space="preserve">    "github.com/go-sql-driver/mysql"</w:t>
      </w:r>
    </w:p>
    <w:p w14:paraId="7251638C" w14:textId="77777777" w:rsidR="001502A0" w:rsidRDefault="00841BBF">
      <w:pPr>
        <w:pStyle w:val="SourceCode"/>
      </w:pPr>
      <w:r>
        <w:t>)</w:t>
      </w:r>
    </w:p>
    <w:p w14:paraId="3764F55C" w14:textId="77777777" w:rsidR="001502A0" w:rsidRDefault="001502A0">
      <w:pPr>
        <w:pStyle w:val="SourceCode"/>
      </w:pPr>
    </w:p>
    <w:p w14:paraId="37259BDF" w14:textId="77777777" w:rsidR="001502A0" w:rsidRDefault="00841BBF">
      <w:pPr>
        <w:pStyle w:val="SourceCode"/>
      </w:pPr>
      <w:r>
        <w:t>// The INSERT statement, with one placeholder per value. Each ? marks a</w:t>
      </w:r>
    </w:p>
    <w:p w14:paraId="38D97E7F" w14:textId="77777777" w:rsidR="001502A0" w:rsidRDefault="00841BBF">
      <w:pPr>
        <w:pStyle w:val="SourceCode"/>
      </w:pPr>
      <w:r>
        <w:t>// place where a value goes; the values are sent apart from the SQL's own</w:t>
      </w:r>
    </w:p>
    <w:p w14:paraId="0AD6A8BB" w14:textId="77777777" w:rsidR="001502A0" w:rsidRDefault="00841BBF">
      <w:pPr>
        <w:pStyle w:val="SourceCode"/>
      </w:pPr>
      <w:r>
        <w:t>// text, so no value can ever change the statement.</w:t>
      </w:r>
    </w:p>
    <w:p w14:paraId="6813B232" w14:textId="77777777" w:rsidR="001502A0" w:rsidRDefault="00841BBF">
      <w:pPr>
        <w:pStyle w:val="SourceCode"/>
      </w:pPr>
      <w:r>
        <w:t>const insertContactSQL = "INSERT INTO contacts_go (name, email, phone) " +</w:t>
      </w:r>
    </w:p>
    <w:p w14:paraId="56A82512" w14:textId="77777777" w:rsidR="001502A0" w:rsidRDefault="00841BBF">
      <w:pPr>
        <w:pStyle w:val="SourceCode"/>
      </w:pPr>
      <w:r>
        <w:t xml:space="preserve">    "VALUES (?, ?, ?)"</w:t>
      </w:r>
    </w:p>
    <w:p w14:paraId="0BA2F584" w14:textId="77777777" w:rsidR="001502A0" w:rsidRDefault="001502A0">
      <w:pPr>
        <w:pStyle w:val="SourceCode"/>
      </w:pPr>
    </w:p>
    <w:p w14:paraId="05B1717E" w14:textId="77777777" w:rsidR="001502A0" w:rsidRDefault="00841BBF">
      <w:pPr>
        <w:pStyle w:val="SourceCode"/>
      </w:pPr>
      <w:r>
        <w:t>// The only characters a phone may hold: digits, the space, + - ( ).</w:t>
      </w:r>
    </w:p>
    <w:p w14:paraId="035BAC85" w14:textId="77777777" w:rsidR="001502A0" w:rsidRDefault="00841BBF">
      <w:pPr>
        <w:pStyle w:val="SourceCode"/>
      </w:pPr>
      <w:r>
        <w:t>const phoneCharacters = "0123456789 +-()"</w:t>
      </w:r>
    </w:p>
    <w:p w14:paraId="6EF61134" w14:textId="77777777" w:rsidR="001502A0" w:rsidRDefault="001502A0">
      <w:pPr>
        <w:pStyle w:val="SourceCode"/>
      </w:pPr>
    </w:p>
    <w:p w14:paraId="70FEDC24" w14:textId="77777777" w:rsidR="001502A0" w:rsidRDefault="00841BBF">
      <w:pPr>
        <w:pStyle w:val="SourceCode"/>
      </w:pPr>
      <w:r>
        <w:t>// Checks one contact's trimmed values against the contacts table's rules</w:t>
      </w:r>
    </w:p>
    <w:p w14:paraId="7C5052C7" w14:textId="77777777" w:rsidR="001502A0" w:rsidRDefault="00841BBF">
      <w:pPr>
        <w:pStyle w:val="SourceCode"/>
      </w:pPr>
      <w:r>
        <w:t>// (Lesson 4.4) and returns the first problem, or "" when there is none.</w:t>
      </w:r>
    </w:p>
    <w:p w14:paraId="30848651" w14:textId="77777777" w:rsidR="001502A0" w:rsidRDefault="00841BBF">
      <w:pPr>
        <w:pStyle w:val="SourceCode"/>
      </w:pPr>
      <w:r>
        <w:t>func validateContact(contactName string, email string, phone string) string {</w:t>
      </w:r>
    </w:p>
    <w:p w14:paraId="6721AC29" w14:textId="77777777" w:rsidR="001502A0" w:rsidRDefault="00841BBF">
      <w:pPr>
        <w:pStyle w:val="SourceCode"/>
      </w:pPr>
      <w:r>
        <w:t xml:space="preserve">    // Required fields: name and email are NOT NULL columns.</w:t>
      </w:r>
    </w:p>
    <w:p w14:paraId="11D69FD4" w14:textId="77777777" w:rsidR="001502A0" w:rsidRDefault="00841BBF">
      <w:pPr>
        <w:pStyle w:val="SourceCode"/>
      </w:pPr>
      <w:r>
        <w:t xml:space="preserve">    if contactName == "" {</w:t>
      </w:r>
    </w:p>
    <w:p w14:paraId="71BE2FF3" w14:textId="77777777" w:rsidR="001502A0" w:rsidRDefault="00841BBF">
      <w:pPr>
        <w:pStyle w:val="SourceCode"/>
      </w:pPr>
      <w:r>
        <w:t xml:space="preserve">        return "name is required"</w:t>
      </w:r>
    </w:p>
    <w:p w14:paraId="2842765D" w14:textId="77777777" w:rsidR="001502A0" w:rsidRDefault="00841BBF">
      <w:pPr>
        <w:pStyle w:val="SourceCode"/>
      </w:pPr>
      <w:r>
        <w:t xml:space="preserve">    }</w:t>
      </w:r>
    </w:p>
    <w:p w14:paraId="18C395A5" w14:textId="77777777" w:rsidR="001502A0" w:rsidRDefault="00841BBF">
      <w:pPr>
        <w:pStyle w:val="SourceCode"/>
      </w:pPr>
      <w:r>
        <w:t xml:space="preserve">    // Length limits: the same as the columns, VARCHAR(100), VARCHAR(254),</w:t>
      </w:r>
    </w:p>
    <w:p w14:paraId="225095D6" w14:textId="77777777" w:rsidR="001502A0" w:rsidRDefault="00841BBF">
      <w:pPr>
        <w:pStyle w:val="SourceCode"/>
      </w:pPr>
      <w:r>
        <w:t xml:space="preserve">    // and VARCHAR(20). Remember, len counts bytes, one per plain English</w:t>
      </w:r>
    </w:p>
    <w:p w14:paraId="089103BE" w14:textId="77777777" w:rsidR="001502A0" w:rsidRDefault="00841BBF">
      <w:pPr>
        <w:pStyle w:val="SourceCode"/>
      </w:pPr>
      <w:r>
        <w:t xml:space="preserve">    // character.</w:t>
      </w:r>
    </w:p>
    <w:p w14:paraId="3E495110" w14:textId="77777777" w:rsidR="001502A0" w:rsidRDefault="00841BBF">
      <w:pPr>
        <w:pStyle w:val="SourceCode"/>
      </w:pPr>
      <w:r>
        <w:t xml:space="preserve">    if len(contactName) &gt; 100 {</w:t>
      </w:r>
    </w:p>
    <w:p w14:paraId="1DB79FC4" w14:textId="77777777" w:rsidR="001502A0" w:rsidRDefault="00841BBF">
      <w:pPr>
        <w:pStyle w:val="SourceCode"/>
      </w:pPr>
      <w:r>
        <w:t xml:space="preserve">        return "name must be at most 100 characters"</w:t>
      </w:r>
    </w:p>
    <w:p w14:paraId="2878EA96" w14:textId="77777777" w:rsidR="001502A0" w:rsidRDefault="00841BBF">
      <w:pPr>
        <w:pStyle w:val="SourceCode"/>
      </w:pPr>
      <w:r>
        <w:t xml:space="preserve">    }</w:t>
      </w:r>
    </w:p>
    <w:p w14:paraId="41CC41CD" w14:textId="77777777" w:rsidR="001502A0" w:rsidRDefault="00841BBF">
      <w:pPr>
        <w:pStyle w:val="SourceCode"/>
      </w:pPr>
      <w:r>
        <w:t xml:space="preserve">    if email == "" {</w:t>
      </w:r>
    </w:p>
    <w:p w14:paraId="54052FFC" w14:textId="77777777" w:rsidR="001502A0" w:rsidRDefault="00841BBF">
      <w:pPr>
        <w:pStyle w:val="SourceCode"/>
      </w:pPr>
      <w:r>
        <w:t xml:space="preserve">        return "email is required"</w:t>
      </w:r>
    </w:p>
    <w:p w14:paraId="660EC092" w14:textId="77777777" w:rsidR="001502A0" w:rsidRDefault="00841BBF">
      <w:pPr>
        <w:pStyle w:val="SourceCode"/>
      </w:pPr>
      <w:r>
        <w:t xml:space="preserve">    }</w:t>
      </w:r>
    </w:p>
    <w:p w14:paraId="5EFE7BB3" w14:textId="77777777" w:rsidR="001502A0" w:rsidRDefault="00841BBF">
      <w:pPr>
        <w:pStyle w:val="SourceCode"/>
      </w:pPr>
      <w:r>
        <w:t xml:space="preserve">    if len(email) &gt; 254 {</w:t>
      </w:r>
    </w:p>
    <w:p w14:paraId="63DC79FC" w14:textId="77777777" w:rsidR="001502A0" w:rsidRDefault="00841BBF">
      <w:pPr>
        <w:pStyle w:val="SourceCode"/>
      </w:pPr>
      <w:r>
        <w:t xml:space="preserve">        return "email must be at most 254 characters"</w:t>
      </w:r>
    </w:p>
    <w:p w14:paraId="1C40B155" w14:textId="77777777" w:rsidR="001502A0" w:rsidRDefault="00841BBF">
      <w:pPr>
        <w:pStyle w:val="SourceCode"/>
      </w:pPr>
      <w:r>
        <w:t xml:space="preserve">    }</w:t>
      </w:r>
    </w:p>
    <w:p w14:paraId="78DFDC39" w14:textId="77777777" w:rsidR="001502A0" w:rsidRDefault="00841BBF">
      <w:pPr>
        <w:pStyle w:val="SourceCode"/>
      </w:pPr>
      <w:r>
        <w:t xml:space="preserve">    // A simple format check. strings.Index gives the position of the</w:t>
      </w:r>
    </w:p>
    <w:p w14:paraId="3F106873" w14:textId="77777777" w:rsidR="001502A0" w:rsidRDefault="00841BBF">
      <w:pPr>
        <w:pStyle w:val="SourceCode"/>
      </w:pPr>
      <w:r>
        <w:t xml:space="preserve">    // first @ and strings.LastIndex of the last one (-1 when there is</w:t>
      </w:r>
    </w:p>
    <w:p w14:paraId="7383D36C" w14:textId="77777777" w:rsidR="001502A0" w:rsidRDefault="00841BBF">
      <w:pPr>
        <w:pStyle w:val="SourceCode"/>
      </w:pPr>
      <w:r>
        <w:t xml:space="preserve">    // none), so one @ means found, and first == last.</w:t>
      </w:r>
    </w:p>
    <w:p w14:paraId="2352D9A9" w14:textId="77777777" w:rsidR="001502A0" w:rsidRDefault="00841BBF">
      <w:pPr>
        <w:pStyle w:val="SourceCode"/>
      </w:pPr>
      <w:r>
        <w:t xml:space="preserve">    // email[atSignPosition:] is the text from the @ on, and</w:t>
      </w:r>
    </w:p>
    <w:p w14:paraId="3C74F2F3" w14:textId="77777777" w:rsidR="001502A0" w:rsidRDefault="00841BBF">
      <w:pPr>
        <w:pStyle w:val="SourceCode"/>
      </w:pPr>
      <w:r>
        <w:t xml:space="preserve">    // strings.Contains looks for a dot in it.</w:t>
      </w:r>
    </w:p>
    <w:p w14:paraId="6D9923D9" w14:textId="77777777" w:rsidR="001502A0" w:rsidRDefault="00841BBF">
      <w:pPr>
        <w:pStyle w:val="SourceCode"/>
      </w:pPr>
      <w:r>
        <w:t xml:space="preserve">    atSignPosition := strings.Index(email, "@")</w:t>
      </w:r>
    </w:p>
    <w:p w14:paraId="2701384A" w14:textId="77777777" w:rsidR="001502A0" w:rsidRDefault="00841BBF">
      <w:pPr>
        <w:pStyle w:val="SourceCode"/>
      </w:pPr>
      <w:r>
        <w:t xml:space="preserve">    if atSignPosition == -1 ||</w:t>
      </w:r>
    </w:p>
    <w:p w14:paraId="74D93D7B" w14:textId="77777777" w:rsidR="001502A0" w:rsidRDefault="00841BBF">
      <w:pPr>
        <w:pStyle w:val="SourceCode"/>
      </w:pPr>
      <w:r>
        <w:t xml:space="preserve">        atSignPosition != strings.LastIndex(email, "@") ||</w:t>
      </w:r>
    </w:p>
    <w:p w14:paraId="4D188647" w14:textId="77777777" w:rsidR="001502A0" w:rsidRDefault="00841BBF">
      <w:pPr>
        <w:pStyle w:val="SourceCode"/>
      </w:pPr>
      <w:r>
        <w:t xml:space="preserve">        !strings.Contains(email[atSignPosition:], ".") {</w:t>
      </w:r>
    </w:p>
    <w:p w14:paraId="40E42F87" w14:textId="77777777" w:rsidR="001502A0" w:rsidRDefault="00841BBF">
      <w:pPr>
        <w:pStyle w:val="SourceCode"/>
      </w:pPr>
      <w:r>
        <w:t xml:space="preserve">        return "email must have one @ and a dot after it"</w:t>
      </w:r>
    </w:p>
    <w:p w14:paraId="0D0030CD" w14:textId="77777777" w:rsidR="001502A0" w:rsidRDefault="00841BBF">
      <w:pPr>
        <w:pStyle w:val="SourceCode"/>
      </w:pPr>
      <w:r>
        <w:t xml:space="preserve">    }</w:t>
      </w:r>
    </w:p>
    <w:p w14:paraId="5B5CEB62" w14:textId="77777777" w:rsidR="001502A0" w:rsidRDefault="00841BBF">
      <w:pPr>
        <w:pStyle w:val="SourceCode"/>
      </w:pPr>
      <w:r>
        <w:t xml:space="preserve">    // The phone may be empty: a contact need not have one. A phone that</w:t>
      </w:r>
    </w:p>
    <w:p w14:paraId="16BEF050" w14:textId="77777777" w:rsidR="001502A0" w:rsidRDefault="00841BBF">
      <w:pPr>
        <w:pStyle w:val="SourceCode"/>
      </w:pPr>
      <w:r>
        <w:t xml:space="preserve">    // is given may be no longer than its column.</w:t>
      </w:r>
    </w:p>
    <w:p w14:paraId="3615DB25" w14:textId="77777777" w:rsidR="001502A0" w:rsidRDefault="00841BBF">
      <w:pPr>
        <w:pStyle w:val="SourceCode"/>
      </w:pPr>
      <w:r>
        <w:t xml:space="preserve">    if len(phone) &gt; 20 {</w:t>
      </w:r>
    </w:p>
    <w:p w14:paraId="7F84E91D" w14:textId="77777777" w:rsidR="001502A0" w:rsidRDefault="00841BBF">
      <w:pPr>
        <w:pStyle w:val="SourceCode"/>
      </w:pPr>
      <w:r>
        <w:t xml:space="preserve">        return "phone must be at most 20 characters"</w:t>
      </w:r>
    </w:p>
    <w:p w14:paraId="28EFF319" w14:textId="77777777" w:rsidR="001502A0" w:rsidRDefault="00841BBF">
      <w:pPr>
        <w:pStyle w:val="SourceCode"/>
      </w:pPr>
      <w:r>
        <w:t xml:space="preserve">    }</w:t>
      </w:r>
    </w:p>
    <w:p w14:paraId="184DDFC6" w14:textId="77777777" w:rsidR="001502A0" w:rsidRDefault="00841BBF">
      <w:pPr>
        <w:pStyle w:val="SourceCode"/>
      </w:pPr>
      <w:r>
        <w:t xml:space="preserve">    // A simple format check: every character must be in phoneCharacters.</w:t>
      </w:r>
    </w:p>
    <w:p w14:paraId="7E8E72A9" w14:textId="77777777" w:rsidR="001502A0" w:rsidRDefault="00841BBF">
      <w:pPr>
        <w:pStyle w:val="SourceCode"/>
      </w:pPr>
      <w:r>
        <w:t xml:space="preserve">    // The loop visits each position in turn; phone[position:position+1]</w:t>
      </w:r>
    </w:p>
    <w:p w14:paraId="39D1C564" w14:textId="77777777" w:rsidR="001502A0" w:rsidRDefault="00841BBF">
      <w:pPr>
        <w:pStyle w:val="SourceCode"/>
      </w:pPr>
      <w:r>
        <w:t xml:space="preserve">    // is the one character there (Lesson 2.6), and strings.Contains</w:t>
      </w:r>
    </w:p>
    <w:p w14:paraId="3F8E5AE1" w14:textId="77777777" w:rsidR="001502A0" w:rsidRDefault="00841BBF">
      <w:pPr>
        <w:pStyle w:val="SourceCode"/>
      </w:pPr>
      <w:r>
        <w:t xml:space="preserve">    // reports whether phoneCharacters has it. An empty phone has no</w:t>
      </w:r>
    </w:p>
    <w:p w14:paraId="53414380" w14:textId="77777777" w:rsidR="001502A0" w:rsidRDefault="00841BBF">
      <w:pPr>
        <w:pStyle w:val="SourceCode"/>
      </w:pPr>
      <w:r>
        <w:t xml:space="preserve">    // characters, so it passes.</w:t>
      </w:r>
    </w:p>
    <w:p w14:paraId="09C77692" w14:textId="77777777" w:rsidR="001502A0" w:rsidRDefault="00841BBF">
      <w:pPr>
        <w:pStyle w:val="SourceCode"/>
      </w:pPr>
      <w:r>
        <w:t xml:space="preserve">    for position := 0; position &lt; len(phone); position++ {</w:t>
      </w:r>
    </w:p>
    <w:p w14:paraId="441C7630" w14:textId="77777777" w:rsidR="001502A0" w:rsidRDefault="00841BBF">
      <w:pPr>
        <w:pStyle w:val="SourceCode"/>
      </w:pPr>
      <w:r>
        <w:t xml:space="preserve">        if !strings.Contains(phoneCharacters, phone[position:position+1]) {</w:t>
      </w:r>
    </w:p>
    <w:p w14:paraId="12EEDD4B" w14:textId="77777777" w:rsidR="001502A0" w:rsidRDefault="00841BBF">
      <w:pPr>
        <w:pStyle w:val="SourceCode"/>
      </w:pPr>
      <w:r>
        <w:t xml:space="preserve">            return "phone may contain only digits, spaces, and + - ( )"</w:t>
      </w:r>
    </w:p>
    <w:p w14:paraId="70AC2F28" w14:textId="77777777" w:rsidR="001502A0" w:rsidRDefault="00841BBF">
      <w:pPr>
        <w:pStyle w:val="SourceCode"/>
      </w:pPr>
      <w:r>
        <w:t xml:space="preserve">        }</w:t>
      </w:r>
    </w:p>
    <w:p w14:paraId="1899F21E" w14:textId="77777777" w:rsidR="001502A0" w:rsidRDefault="00841BBF">
      <w:pPr>
        <w:pStyle w:val="SourceCode"/>
      </w:pPr>
      <w:r>
        <w:t xml:space="preserve">    }</w:t>
      </w:r>
    </w:p>
    <w:p w14:paraId="64EA219E" w14:textId="77777777" w:rsidR="001502A0" w:rsidRDefault="00841BBF">
      <w:pPr>
        <w:pStyle w:val="SourceCode"/>
      </w:pPr>
      <w:r>
        <w:t xml:space="preserve">    return ""</w:t>
      </w:r>
    </w:p>
    <w:p w14:paraId="0518977F" w14:textId="77777777" w:rsidR="001502A0" w:rsidRDefault="00841BBF">
      <w:pPr>
        <w:pStyle w:val="SourceCode"/>
      </w:pPr>
      <w:r>
        <w:t>}</w:t>
      </w:r>
    </w:p>
    <w:p w14:paraId="1B78A899" w14:textId="77777777" w:rsidR="001502A0" w:rsidRDefault="001502A0">
      <w:pPr>
        <w:pStyle w:val="SourceCode"/>
      </w:pPr>
    </w:p>
    <w:p w14:paraId="7EE8B7AA" w14:textId="77777777" w:rsidR="001502A0" w:rsidRDefault="00841BBF">
      <w:pPr>
        <w:pStyle w:val="SourceCode"/>
      </w:pPr>
      <w:r>
        <w:t>// Inserts one contact and returns the id MySQL gave it.</w:t>
      </w:r>
    </w:p>
    <w:p w14:paraId="40DAFCE7" w14:textId="77777777" w:rsidR="001502A0" w:rsidRDefault="00841BBF">
      <w:pPr>
        <w:pStyle w:val="SourceCode"/>
      </w:pPr>
      <w:r>
        <w:t>func insertContact(database *sql.DB, contactName string, email string,</w:t>
      </w:r>
    </w:p>
    <w:p w14:paraId="2C250568" w14:textId="77777777" w:rsidR="001502A0" w:rsidRDefault="00841BBF">
      <w:pPr>
        <w:pStyle w:val="SourceCode"/>
      </w:pPr>
      <w:r>
        <w:t xml:space="preserve">    phone string) int64 {</w:t>
      </w:r>
    </w:p>
    <w:p w14:paraId="234D384E" w14:textId="77777777" w:rsidR="001502A0" w:rsidRDefault="00841BBF">
      <w:pPr>
        <w:pStyle w:val="SourceCode"/>
      </w:pPr>
      <w:r>
        <w:t xml:space="preserve">    // Exec takes the values after the SQL, in the order of the</w:t>
      </w:r>
    </w:p>
    <w:p w14:paraId="6475D3C9" w14:textId="77777777" w:rsidR="001502A0" w:rsidRDefault="00841BBF">
      <w:pPr>
        <w:pStyle w:val="SourceCode"/>
      </w:pPr>
      <w:r>
        <w:t xml:space="preserve">    // placeholders, and returns a description of what changed.</w:t>
      </w:r>
    </w:p>
    <w:p w14:paraId="174AC2DA" w14:textId="77777777" w:rsidR="001502A0" w:rsidRDefault="00841BBF">
      <w:pPr>
        <w:pStyle w:val="SourceCode"/>
      </w:pPr>
      <w:r>
        <w:t xml:space="preserve">    // LastInsertId reads the id the AUTO_INCREMENT column gave this row,</w:t>
      </w:r>
    </w:p>
    <w:p w14:paraId="2A21F033" w14:textId="77777777" w:rsidR="001502A0" w:rsidRDefault="00841BBF">
      <w:pPr>
        <w:pStyle w:val="SourceCode"/>
      </w:pPr>
      <w:r>
        <w:t xml:space="preserve">    // an int64 (a 64-bit whole number). The Basic version ignores both</w:t>
      </w:r>
    </w:p>
    <w:p w14:paraId="7308A78C" w14:textId="77777777" w:rsidR="001502A0" w:rsidRDefault="00841BBF">
      <w:pPr>
        <w:pStyle w:val="SourceCode"/>
      </w:pPr>
      <w:r>
        <w:t xml:space="preserve">    // error values with _; the Production-Minded version checks them.</w:t>
      </w:r>
    </w:p>
    <w:p w14:paraId="2E108997" w14:textId="77777777" w:rsidR="001502A0" w:rsidRDefault="00841BBF">
      <w:pPr>
        <w:pStyle w:val="SourceCode"/>
      </w:pPr>
      <w:r>
        <w:t xml:space="preserve">    outcome, _ := database.Exec(insertContactSQL, contactName, email, phone)</w:t>
      </w:r>
    </w:p>
    <w:p w14:paraId="4B7B36B4" w14:textId="77777777" w:rsidR="001502A0" w:rsidRDefault="00841BBF">
      <w:pPr>
        <w:pStyle w:val="SourceCode"/>
      </w:pPr>
      <w:r>
        <w:t xml:space="preserve">    newID, _ := outcome.LastInsertId()</w:t>
      </w:r>
    </w:p>
    <w:p w14:paraId="50EE70DB" w14:textId="77777777" w:rsidR="001502A0" w:rsidRDefault="00841BBF">
      <w:pPr>
        <w:pStyle w:val="SourceCode"/>
      </w:pPr>
      <w:r>
        <w:t xml:space="preserve">    return newID</w:t>
      </w:r>
    </w:p>
    <w:p w14:paraId="666C56C0" w14:textId="77777777" w:rsidR="001502A0" w:rsidRDefault="00841BBF">
      <w:pPr>
        <w:pStyle w:val="SourceCode"/>
      </w:pPr>
      <w:r>
        <w:t>}</w:t>
      </w:r>
    </w:p>
    <w:p w14:paraId="6548F1BE" w14:textId="77777777" w:rsidR="001502A0" w:rsidRDefault="001502A0">
      <w:pPr>
        <w:pStyle w:val="SourceCode"/>
      </w:pPr>
    </w:p>
    <w:p w14:paraId="3A6EF8BD" w14:textId="77777777" w:rsidR="001502A0" w:rsidRDefault="00841BBF">
      <w:pPr>
        <w:pStyle w:val="SourceCode"/>
      </w:pPr>
      <w:r>
        <w:t>// Trims and validates one contact, then inserts it, or prints why not.</w:t>
      </w:r>
    </w:p>
    <w:p w14:paraId="4E494805" w14:textId="77777777" w:rsidR="001502A0" w:rsidRDefault="00841BBF">
      <w:pPr>
        <w:pStyle w:val="SourceCode"/>
      </w:pPr>
      <w:r>
        <w:t>func addContact(database *sql.DB, rawName string, rawEmail string,</w:t>
      </w:r>
    </w:p>
    <w:p w14:paraId="6C5CCE17" w14:textId="77777777" w:rsidR="001502A0" w:rsidRDefault="00841BBF">
      <w:pPr>
        <w:pStyle w:val="SourceCode"/>
      </w:pPr>
      <w:r>
        <w:t xml:space="preserve">    rawPhone string) {</w:t>
      </w:r>
    </w:p>
    <w:p w14:paraId="3F5B463C" w14:textId="77777777" w:rsidR="001502A0" w:rsidRDefault="00841BBF">
      <w:pPr>
        <w:pStyle w:val="SourceCode"/>
      </w:pPr>
      <w:r>
        <w:t xml:space="preserve">    // Remember, strings.TrimSpace returns the text without spaces at both</w:t>
      </w:r>
    </w:p>
    <w:p w14:paraId="2BA24BA2" w14:textId="77777777" w:rsidR="001502A0" w:rsidRDefault="00841BBF">
      <w:pPr>
        <w:pStyle w:val="SourceCode"/>
      </w:pPr>
      <w:r>
        <w:t xml:space="preserve">    // ends.</w:t>
      </w:r>
    </w:p>
    <w:p w14:paraId="0C3C458B" w14:textId="77777777" w:rsidR="001502A0" w:rsidRDefault="00841BBF">
      <w:pPr>
        <w:pStyle w:val="SourceCode"/>
      </w:pPr>
      <w:r>
        <w:t xml:space="preserve">    contactName := strings.TrimSpace(rawName)</w:t>
      </w:r>
    </w:p>
    <w:p w14:paraId="7F44A81B" w14:textId="77777777" w:rsidR="001502A0" w:rsidRDefault="00841BBF">
      <w:pPr>
        <w:pStyle w:val="SourceCode"/>
      </w:pPr>
      <w:r>
        <w:t xml:space="preserve">    email := strings.TrimSpace(rawEmail)</w:t>
      </w:r>
    </w:p>
    <w:p w14:paraId="07F20002" w14:textId="77777777" w:rsidR="001502A0" w:rsidRDefault="00841BBF">
      <w:pPr>
        <w:pStyle w:val="SourceCode"/>
      </w:pPr>
      <w:r>
        <w:t xml:space="preserve">    phone := strings.TrimSpace(rawPhone)</w:t>
      </w:r>
    </w:p>
    <w:p w14:paraId="69F70B4A" w14:textId="77777777" w:rsidR="001502A0" w:rsidRDefault="00841BBF">
      <w:pPr>
        <w:pStyle w:val="SourceCode"/>
      </w:pPr>
      <w:r>
        <w:t xml:space="preserve">    problem := validateContact(contactName, email, phone)</w:t>
      </w:r>
    </w:p>
    <w:p w14:paraId="4579096C" w14:textId="77777777" w:rsidR="001502A0" w:rsidRDefault="00841BBF">
      <w:pPr>
        <w:pStyle w:val="SourceCode"/>
      </w:pPr>
      <w:r>
        <w:t xml:space="preserve">    if problem != "" {</w:t>
      </w:r>
    </w:p>
    <w:p w14:paraId="4F6B5185" w14:textId="77777777" w:rsidR="001502A0" w:rsidRDefault="00841BBF">
      <w:pPr>
        <w:pStyle w:val="SourceCode"/>
      </w:pPr>
      <w:r>
        <w:t xml:space="preserve">        // Rejected input is reported and never sent to the server.</w:t>
      </w:r>
    </w:p>
    <w:p w14:paraId="63233AA0" w14:textId="77777777" w:rsidR="001502A0" w:rsidRDefault="00841BBF">
      <w:pPr>
        <w:pStyle w:val="SourceCode"/>
      </w:pPr>
      <w:r>
        <w:t xml:space="preserve">        fmt.Fprintln(os.Stderr, "Error: "+problem)</w:t>
      </w:r>
    </w:p>
    <w:p w14:paraId="598CE7C3" w14:textId="77777777" w:rsidR="001502A0" w:rsidRDefault="00841BBF">
      <w:pPr>
        <w:pStyle w:val="SourceCode"/>
      </w:pPr>
      <w:r>
        <w:t xml:space="preserve">        return</w:t>
      </w:r>
    </w:p>
    <w:p w14:paraId="0DA4034D" w14:textId="77777777" w:rsidR="001502A0" w:rsidRDefault="00841BBF">
      <w:pPr>
        <w:pStyle w:val="SourceCode"/>
      </w:pPr>
      <w:r>
        <w:t xml:space="preserve">    }</w:t>
      </w:r>
    </w:p>
    <w:p w14:paraId="681F642E" w14:textId="77777777" w:rsidR="001502A0" w:rsidRDefault="00841BBF">
      <w:pPr>
        <w:pStyle w:val="SourceCode"/>
      </w:pPr>
      <w:r>
        <w:t xml:space="preserve">    newID := insertContact(database, contactName, email, phone)</w:t>
      </w:r>
    </w:p>
    <w:p w14:paraId="1753364B" w14:textId="77777777" w:rsidR="001502A0" w:rsidRDefault="00841BBF">
      <w:pPr>
        <w:pStyle w:val="SourceCode"/>
      </w:pPr>
      <w:r>
        <w:t xml:space="preserve">    fmt.Printf("Inserted %s with id %d\n", contactName, newID)</w:t>
      </w:r>
    </w:p>
    <w:p w14:paraId="6E569F34" w14:textId="77777777" w:rsidR="001502A0" w:rsidRDefault="00841BBF">
      <w:pPr>
        <w:pStyle w:val="SourceCode"/>
      </w:pPr>
      <w:r>
        <w:t>}</w:t>
      </w:r>
    </w:p>
    <w:p w14:paraId="0C26846E" w14:textId="77777777" w:rsidR="001502A0" w:rsidRDefault="001502A0">
      <w:pPr>
        <w:pStyle w:val="SourceCode"/>
      </w:pPr>
    </w:p>
    <w:p w14:paraId="3CB33139" w14:textId="77777777" w:rsidR="001502A0" w:rsidRDefault="00841BBF">
      <w:pPr>
        <w:pStyle w:val="SourceCode"/>
      </w:pPr>
      <w:r>
        <w:t>// Remember, main starts the program.</w:t>
      </w:r>
    </w:p>
    <w:p w14:paraId="41743990" w14:textId="77777777" w:rsidR="001502A0" w:rsidRDefault="00841BBF">
      <w:pPr>
        <w:pStyle w:val="SourceCode"/>
      </w:pPr>
      <w:r>
        <w:t>func main() {</w:t>
      </w:r>
    </w:p>
    <w:p w14:paraId="22D12BB2" w14:textId="77777777" w:rsidR="001502A0" w:rsidRDefault="00841BBF">
      <w:pPr>
        <w:pStyle w:val="SourceCode"/>
      </w:pPr>
      <w:r>
        <w:t xml:space="preserve">    // Remember, the password comes from SPA_DB_PASSWORD, never the source.</w:t>
      </w:r>
    </w:p>
    <w:p w14:paraId="4D861219" w14:textId="77777777" w:rsidR="001502A0" w:rsidRDefault="00841BBF">
      <w:pPr>
        <w:pStyle w:val="SourceCode"/>
      </w:pPr>
      <w:r>
        <w:t xml:space="preserve">    password, found := os.LookupEnv("SPA_DB_PASSWORD")</w:t>
      </w:r>
    </w:p>
    <w:p w14:paraId="2B711908" w14:textId="77777777" w:rsidR="001502A0" w:rsidRDefault="00841BBF">
      <w:pPr>
        <w:pStyle w:val="SourceCode"/>
      </w:pPr>
      <w:r>
        <w:t xml:space="preserve">    if !found {</w:t>
      </w:r>
    </w:p>
    <w:p w14:paraId="2CDA1A7B" w14:textId="77777777" w:rsidR="001502A0" w:rsidRDefault="00841BBF">
      <w:pPr>
        <w:pStyle w:val="SourceCode"/>
      </w:pPr>
      <w:r>
        <w:t xml:space="preserve">        fmt.Fprintln(os.Stderr, "Error: SPA_DB_PASSWORD is not set")</w:t>
      </w:r>
    </w:p>
    <w:p w14:paraId="46369A9A" w14:textId="77777777" w:rsidR="001502A0" w:rsidRDefault="00841BBF">
      <w:pPr>
        <w:pStyle w:val="SourceCode"/>
      </w:pPr>
      <w:r>
        <w:t xml:space="preserve">        os.Exit(1)</w:t>
      </w:r>
    </w:p>
    <w:p w14:paraId="37D5EF72" w14:textId="77777777" w:rsidR="001502A0" w:rsidRDefault="00841BBF">
      <w:pPr>
        <w:pStyle w:val="SourceCode"/>
      </w:pPr>
      <w:r>
        <w:t xml:space="preserve">    }</w:t>
      </w:r>
    </w:p>
    <w:p w14:paraId="254FB8AA" w14:textId="77777777" w:rsidR="001502A0" w:rsidRDefault="001502A0">
      <w:pPr>
        <w:pStyle w:val="SourceCode"/>
      </w:pPr>
    </w:p>
    <w:p w14:paraId="7E6C19D6" w14:textId="77777777" w:rsidR="001502A0" w:rsidRDefault="00841BBF">
      <w:pPr>
        <w:pStyle w:val="SourceCode"/>
      </w:pPr>
      <w:r>
        <w:t xml:space="preserve">    // Remember, DBName picks spa_contacts, sql.Open prepares the pool, and</w:t>
      </w:r>
    </w:p>
    <w:p w14:paraId="14281CE8" w14:textId="77777777" w:rsidR="001502A0" w:rsidRDefault="00841BBF">
      <w:pPr>
        <w:pStyle w:val="SourceCode"/>
      </w:pPr>
      <w:r>
        <w:t xml:space="preserve">    // Ping connects.</w:t>
      </w:r>
    </w:p>
    <w:p w14:paraId="61E9B4FD" w14:textId="77777777" w:rsidR="001502A0" w:rsidRDefault="00841BBF">
      <w:pPr>
        <w:pStyle w:val="SourceCode"/>
      </w:pPr>
      <w:r>
        <w:t xml:space="preserve">    config := mysql.NewConfig()</w:t>
      </w:r>
    </w:p>
    <w:p w14:paraId="5DD13D67" w14:textId="77777777" w:rsidR="001502A0" w:rsidRDefault="00841BBF">
      <w:pPr>
        <w:pStyle w:val="SourceCode"/>
      </w:pPr>
      <w:r>
        <w:t xml:space="preserve">    config.User = "devuser"</w:t>
      </w:r>
    </w:p>
    <w:p w14:paraId="3F2D7D0C" w14:textId="77777777" w:rsidR="001502A0" w:rsidRDefault="00841BBF">
      <w:pPr>
        <w:pStyle w:val="SourceCode"/>
      </w:pPr>
      <w:r>
        <w:t xml:space="preserve">    config.Passwd = password</w:t>
      </w:r>
    </w:p>
    <w:p w14:paraId="4F230D06" w14:textId="77777777" w:rsidR="001502A0" w:rsidRDefault="00841BBF">
      <w:pPr>
        <w:pStyle w:val="SourceCode"/>
      </w:pPr>
      <w:r>
        <w:t xml:space="preserve">    config.Net = "tcp"</w:t>
      </w:r>
    </w:p>
    <w:p w14:paraId="0EB78CF4" w14:textId="77777777" w:rsidR="001502A0" w:rsidRDefault="00841BBF">
      <w:pPr>
        <w:pStyle w:val="SourceCode"/>
      </w:pPr>
      <w:r>
        <w:t xml:space="preserve">    config.Addr = "127.0.0.1:3306"</w:t>
      </w:r>
    </w:p>
    <w:p w14:paraId="32A72417" w14:textId="77777777" w:rsidR="001502A0" w:rsidRDefault="00841BBF">
      <w:pPr>
        <w:pStyle w:val="SourceCode"/>
      </w:pPr>
      <w:r>
        <w:t xml:space="preserve">    config.DBName = "spa_contacts"</w:t>
      </w:r>
    </w:p>
    <w:p w14:paraId="512049B7" w14:textId="77777777" w:rsidR="001502A0" w:rsidRDefault="00841BBF">
      <w:pPr>
        <w:pStyle w:val="SourceCode"/>
      </w:pPr>
      <w:r>
        <w:t xml:space="preserve">    database, err := sql.Open("mysql", config.FormatDSN())</w:t>
      </w:r>
    </w:p>
    <w:p w14:paraId="5EB8D6A2" w14:textId="77777777" w:rsidR="001502A0" w:rsidRDefault="00841BBF">
      <w:pPr>
        <w:pStyle w:val="SourceCode"/>
      </w:pPr>
      <w:r>
        <w:t xml:space="preserve">    if err != nil {</w:t>
      </w:r>
    </w:p>
    <w:p w14:paraId="740EE6EE" w14:textId="77777777" w:rsidR="001502A0" w:rsidRDefault="00841BBF">
      <w:pPr>
        <w:pStyle w:val="SourceCode"/>
      </w:pPr>
      <w:r>
        <w:t xml:space="preserve">        fmt.Fprintln(os.Stderr, "Error:", err)</w:t>
      </w:r>
    </w:p>
    <w:p w14:paraId="7ABE2FBE" w14:textId="77777777" w:rsidR="001502A0" w:rsidRDefault="00841BBF">
      <w:pPr>
        <w:pStyle w:val="SourceCode"/>
      </w:pPr>
      <w:r>
        <w:t xml:space="preserve">        os.Exit(1)</w:t>
      </w:r>
    </w:p>
    <w:p w14:paraId="6D3A92D1" w14:textId="77777777" w:rsidR="001502A0" w:rsidRDefault="00841BBF">
      <w:pPr>
        <w:pStyle w:val="SourceCode"/>
      </w:pPr>
      <w:r>
        <w:t xml:space="preserve">    }</w:t>
      </w:r>
    </w:p>
    <w:p w14:paraId="7B1F536F" w14:textId="77777777" w:rsidR="001502A0" w:rsidRDefault="00841BBF">
      <w:pPr>
        <w:pStyle w:val="SourceCode"/>
      </w:pPr>
      <w:r>
        <w:t xml:space="preserve">    err = database.Ping()</w:t>
      </w:r>
    </w:p>
    <w:p w14:paraId="7BD0BEBC" w14:textId="77777777" w:rsidR="001502A0" w:rsidRDefault="00841BBF">
      <w:pPr>
        <w:pStyle w:val="SourceCode"/>
      </w:pPr>
      <w:r>
        <w:t xml:space="preserve">    if err != nil {</w:t>
      </w:r>
    </w:p>
    <w:p w14:paraId="1232246A" w14:textId="77777777" w:rsidR="001502A0" w:rsidRDefault="00841BBF">
      <w:pPr>
        <w:pStyle w:val="SourceCode"/>
      </w:pPr>
      <w:r>
        <w:t xml:space="preserve">        fmt.Fprintln(os.Stderr, "Error:", err)</w:t>
      </w:r>
    </w:p>
    <w:p w14:paraId="28ABC290" w14:textId="77777777" w:rsidR="001502A0" w:rsidRDefault="00841BBF">
      <w:pPr>
        <w:pStyle w:val="SourceCode"/>
      </w:pPr>
      <w:r>
        <w:t xml:space="preserve">        os.Exit(1)</w:t>
      </w:r>
    </w:p>
    <w:p w14:paraId="6053CFCC" w14:textId="77777777" w:rsidR="001502A0" w:rsidRDefault="00841BBF">
      <w:pPr>
        <w:pStyle w:val="SourceCode"/>
      </w:pPr>
      <w:r>
        <w:t xml:space="preserve">    }</w:t>
      </w:r>
    </w:p>
    <w:p w14:paraId="0A57BBE0" w14:textId="77777777" w:rsidR="001502A0" w:rsidRDefault="00841BBF">
      <w:pPr>
        <w:pStyle w:val="SourceCode"/>
      </w:pPr>
      <w:r>
        <w:t xml:space="preserve">    fmt.Println("Connected to database spa_contacts")</w:t>
      </w:r>
    </w:p>
    <w:p w14:paraId="62CF3007" w14:textId="77777777" w:rsidR="001502A0" w:rsidRDefault="001502A0">
      <w:pPr>
        <w:pStyle w:val="SourceCode"/>
      </w:pPr>
    </w:p>
    <w:p w14:paraId="41726A77" w14:textId="77777777" w:rsidR="001502A0" w:rsidRDefault="00841BBF">
      <w:pPr>
        <w:pStyle w:val="SourceCode"/>
      </w:pPr>
      <w:r>
        <w:t xml:space="preserve">    // A valid contact. The spaces around the name are trimmed away.</w:t>
      </w:r>
    </w:p>
    <w:p w14:paraId="5D6B1C9D" w14:textId="77777777" w:rsidR="001502A0" w:rsidRDefault="00841BBF">
      <w:pPr>
        <w:pStyle w:val="SourceCode"/>
      </w:pPr>
      <w:r>
        <w:t xml:space="preserve">    addContact(database, "  Ada Lovelace  ", "ada@example.com", "555-0100")</w:t>
      </w:r>
    </w:p>
    <w:p w14:paraId="71359484" w14:textId="77777777" w:rsidR="001502A0" w:rsidRDefault="001502A0">
      <w:pPr>
        <w:pStyle w:val="SourceCode"/>
      </w:pPr>
    </w:p>
    <w:p w14:paraId="2F8F71DB" w14:textId="77777777" w:rsidR="001502A0" w:rsidRDefault="00841BBF">
      <w:pPr>
        <w:pStyle w:val="SourceCode"/>
      </w:pPr>
      <w:r>
        <w:t xml:space="preserve">    // An attack: a name that holds SQL. Joining it into the text, the</w:t>
      </w:r>
    </w:p>
    <w:p w14:paraId="2D0FB999" w14:textId="77777777" w:rsidR="001502A0" w:rsidRDefault="00841BBF">
      <w:pPr>
        <w:pStyle w:val="SourceCode"/>
      </w:pPr>
      <w:r>
        <w:t xml:space="preserve">    // unsafe way, builds the statement below. Its quote ends the name</w:t>
      </w:r>
    </w:p>
    <w:p w14:paraId="4F4FF0A8" w14:textId="77777777" w:rsidR="001502A0" w:rsidRDefault="00841BBF">
      <w:pPr>
        <w:pStyle w:val="SourceCode"/>
      </w:pPr>
      <w:r>
        <w:t xml:space="preserve">    // early, and the rest is a second statement that drops the table.</w:t>
      </w:r>
    </w:p>
    <w:p w14:paraId="48D04136" w14:textId="77777777" w:rsidR="001502A0" w:rsidRDefault="00841BBF">
      <w:pPr>
        <w:pStyle w:val="SourceCode"/>
      </w:pPr>
      <w:r>
        <w:t xml:space="preserve">    // It is printed to show the danger, and never sent.</w:t>
      </w:r>
    </w:p>
    <w:p w14:paraId="786288D5" w14:textId="77777777" w:rsidR="001502A0" w:rsidRDefault="00841BBF">
      <w:pPr>
        <w:pStyle w:val="SourceCode"/>
      </w:pPr>
      <w:r>
        <w:t xml:space="preserve">    attackName := "x', 'y', 'z'); DROP TABLE contacts_go; --"</w:t>
      </w:r>
    </w:p>
    <w:p w14:paraId="772859DF" w14:textId="77777777" w:rsidR="001502A0" w:rsidRDefault="00841BBF">
      <w:pPr>
        <w:pStyle w:val="SourceCode"/>
      </w:pPr>
      <w:r>
        <w:t xml:space="preserve">    attackEmail := "eve@example.com"</w:t>
      </w:r>
    </w:p>
    <w:p w14:paraId="620CC203" w14:textId="77777777" w:rsidR="001502A0" w:rsidRDefault="00841BBF">
      <w:pPr>
        <w:pStyle w:val="SourceCode"/>
      </w:pPr>
      <w:r>
        <w:t xml:space="preserve">    attackPhone := "555-0199"</w:t>
      </w:r>
    </w:p>
    <w:p w14:paraId="1E7BCCA0" w14:textId="77777777" w:rsidR="001502A0" w:rsidRDefault="00841BBF">
      <w:pPr>
        <w:pStyle w:val="SourceCode"/>
      </w:pPr>
      <w:r>
        <w:t xml:space="preserve">    joined := "INSERT INTO contacts_go (name, email, phone)\nVALUES ('" +</w:t>
      </w:r>
    </w:p>
    <w:p w14:paraId="0E65E04F" w14:textId="77777777" w:rsidR="001502A0" w:rsidRDefault="00841BBF">
      <w:pPr>
        <w:pStyle w:val="SourceCode"/>
      </w:pPr>
      <w:r>
        <w:t xml:space="preserve">        attackName + "',\n'" + attackEmail + "', '" + attackPhone + "')"</w:t>
      </w:r>
    </w:p>
    <w:p w14:paraId="755AE36E" w14:textId="77777777" w:rsidR="001502A0" w:rsidRDefault="00841BBF">
      <w:pPr>
        <w:pStyle w:val="SourceCode"/>
      </w:pPr>
      <w:r>
        <w:t xml:space="preserve">    fmt.Println("Joined SQL, never sent:")</w:t>
      </w:r>
    </w:p>
    <w:p w14:paraId="3AD3DDA9" w14:textId="77777777" w:rsidR="001502A0" w:rsidRDefault="00841BBF">
      <w:pPr>
        <w:pStyle w:val="SourceCode"/>
      </w:pPr>
      <w:r>
        <w:t xml:space="preserve">    fmt.Println(joined)</w:t>
      </w:r>
    </w:p>
    <w:p w14:paraId="6CEB690B" w14:textId="77777777" w:rsidR="001502A0" w:rsidRDefault="00841BBF">
      <w:pPr>
        <w:pStyle w:val="SourceCode"/>
      </w:pPr>
      <w:r>
        <w:t xml:space="preserve">    // With parameters, the same name is only a value: it is stored as text.</w:t>
      </w:r>
    </w:p>
    <w:p w14:paraId="1E29C43C" w14:textId="77777777" w:rsidR="001502A0" w:rsidRDefault="00841BBF">
      <w:pPr>
        <w:pStyle w:val="SourceCode"/>
      </w:pPr>
      <w:r>
        <w:t xml:space="preserve">    addContact(database, attackName, attackEmail, attackPhone)</w:t>
      </w:r>
    </w:p>
    <w:p w14:paraId="4359E160" w14:textId="77777777" w:rsidR="001502A0" w:rsidRDefault="001502A0">
      <w:pPr>
        <w:pStyle w:val="SourceCode"/>
      </w:pPr>
    </w:p>
    <w:p w14:paraId="6A2806D3" w14:textId="77777777" w:rsidR="001502A0" w:rsidRDefault="00841BBF">
      <w:pPr>
        <w:pStyle w:val="SourceCode"/>
      </w:pPr>
      <w:r>
        <w:t xml:space="preserve">    // Invalid input: the email has no @, so it is rejected before sending.</w:t>
      </w:r>
    </w:p>
    <w:p w14:paraId="1C9ABC86" w14:textId="77777777" w:rsidR="001502A0" w:rsidRDefault="00841BBF">
      <w:pPr>
        <w:pStyle w:val="SourceCode"/>
      </w:pPr>
      <w:r>
        <w:t xml:space="preserve">    addContact(database, "Grace Hopper", "grace.example.com", "555-0101")</w:t>
      </w:r>
    </w:p>
    <w:p w14:paraId="773F1B6C" w14:textId="77777777" w:rsidR="001502A0" w:rsidRDefault="001502A0">
      <w:pPr>
        <w:pStyle w:val="SourceCode"/>
      </w:pPr>
    </w:p>
    <w:p w14:paraId="4B0BE7A8" w14:textId="77777777" w:rsidR="001502A0" w:rsidRDefault="00841BBF">
      <w:pPr>
        <w:pStyle w:val="SourceCode"/>
        <w:keepNext/>
      </w:pPr>
      <w:r>
        <w:t xml:space="preserve">    // Remember, Close closes the pool and its connections.</w:t>
      </w:r>
    </w:p>
    <w:p w14:paraId="22C307C0" w14:textId="77777777" w:rsidR="001502A0" w:rsidRDefault="00841BBF">
      <w:pPr>
        <w:pStyle w:val="SourceCode"/>
        <w:keepNext/>
      </w:pPr>
      <w:r>
        <w:t xml:space="preserve">    database.Close()</w:t>
      </w:r>
    </w:p>
    <w:p w14:paraId="2F0D23EC" w14:textId="77777777" w:rsidR="001502A0" w:rsidRDefault="00841BBF">
      <w:pPr>
        <w:pStyle w:val="SourceCode"/>
      </w:pPr>
      <w:r>
        <w:t>}</w:t>
      </w:r>
    </w:p>
    <w:p w14:paraId="2627E00A" w14:textId="77777777" w:rsidR="001502A0" w:rsidRDefault="001502A0">
      <w:pPr>
        <w:keepNext/>
      </w:pPr>
    </w:p>
    <w:p w14:paraId="62CAA829" w14:textId="77777777" w:rsidR="001502A0" w:rsidRDefault="00841BBF">
      <w:pPr>
        <w:pStyle w:val="Heading3"/>
      </w:pPr>
      <w:r>
        <w:t>Windows PowerShell Basic Build and Run</w:t>
      </w:r>
    </w:p>
    <w:p w14:paraId="13A22682" w14:textId="77777777" w:rsidR="001502A0" w:rsidRDefault="00841BBF">
      <w:pPr>
        <w:keepNext/>
      </w:pPr>
      <w:r>
        <w:t>Run the program from the lesson-4.5 folder, in a terminal that has SPA_DB_PASSWORD. Reset first so the ids are 1 and 2: the mysql lines run this language's reset from the Data Reset in Project Setup, which leaves contacts_go empty, before the program runs.</w:t>
      </w:r>
    </w:p>
    <w:p w14:paraId="4EABF522" w14:textId="77777777" w:rsidR="001502A0" w:rsidRDefault="001502A0">
      <w:pPr>
        <w:keepNext/>
      </w:pPr>
    </w:p>
    <w:p w14:paraId="35E80420" w14:textId="77777777" w:rsidR="001502A0" w:rsidRDefault="00841BBF">
      <w:pPr>
        <w:pStyle w:val="CommandBlock"/>
        <w:keepNext/>
      </w:pPr>
      <w:r>
        <w:t>go -C .\go build -o basic-insert-contact.exe .\basic</w:t>
      </w:r>
    </w:p>
    <w:p w14:paraId="20F3133F" w14:textId="77777777" w:rsidR="001502A0" w:rsidRDefault="00841BBF">
      <w:pPr>
        <w:pStyle w:val="CommandBlock"/>
        <w:keepNext/>
      </w:pPr>
      <w:r>
        <w:t>$mysql = "C:\Program Files\MySQL\MySQL Server 26.7\bin\mysql.exe"</w:t>
      </w:r>
    </w:p>
    <w:p w14:paraId="283626A3" w14:textId="77777777" w:rsidR="001502A0" w:rsidRDefault="00841BBF">
      <w:pPr>
        <w:pStyle w:val="CommandBlock"/>
        <w:keepNext/>
      </w:pPr>
      <w:r>
        <w:t>$env:MYSQL_PWD = $env:SPA_DB_PASSWORD</w:t>
      </w:r>
    </w:p>
    <w:p w14:paraId="40751162" w14:textId="77777777" w:rsidR="001502A0" w:rsidRDefault="00841BBF">
      <w:pPr>
        <w:pStyle w:val="CommandBlock"/>
        <w:keepNext/>
      </w:pPr>
      <w:r>
        <w:t>&amp; $mysql -u devuser -h 127.0.0.1 -P 3306 -D spa_contacts --commands `</w:t>
      </w:r>
    </w:p>
    <w:p w14:paraId="6628B218" w14:textId="77777777" w:rsidR="001502A0" w:rsidRDefault="00841BBF">
      <w:pPr>
        <w:pStyle w:val="CommandBlock"/>
        <w:keepNext/>
      </w:pPr>
      <w:r>
        <w:t xml:space="preserve">    -e "source ./sql/reset_contacts_go.sql"</w:t>
      </w:r>
    </w:p>
    <w:p w14:paraId="42452639" w14:textId="77777777" w:rsidR="001502A0" w:rsidRDefault="00841BBF">
      <w:pPr>
        <w:pStyle w:val="CommandBlock"/>
        <w:keepNext/>
      </w:pPr>
      <w:r>
        <w:t>Remove-Item Env:MYSQL_PWD</w:t>
      </w:r>
    </w:p>
    <w:p w14:paraId="71D83AEF" w14:textId="77777777" w:rsidR="001502A0" w:rsidRDefault="00841BBF">
      <w:pPr>
        <w:pStyle w:val="CommandBlock"/>
      </w:pPr>
      <w:r>
        <w:t>.\go\basic-insert-contact.exe</w:t>
      </w:r>
    </w:p>
    <w:p w14:paraId="0F59E80D" w14:textId="77777777" w:rsidR="001502A0" w:rsidRDefault="001502A0">
      <w:pPr>
        <w:keepNext/>
      </w:pPr>
    </w:p>
    <w:p w14:paraId="0727ECB4" w14:textId="77777777" w:rsidR="001502A0" w:rsidRDefault="00841BBF">
      <w:pPr>
        <w:pStyle w:val="Heading3"/>
      </w:pPr>
      <w:r>
        <w:t>Linux or macOS Basic Build and Run</w:t>
      </w:r>
    </w:p>
    <w:p w14:paraId="21B06ECA" w14:textId="77777777" w:rsidR="001502A0" w:rsidRDefault="00841BBF">
      <w:pPr>
        <w:pStyle w:val="CommandBlock"/>
        <w:keepNext/>
      </w:pPr>
      <w:r>
        <w:t>go -C ./go build -o basic-insert-contact ./basic</w:t>
      </w:r>
    </w:p>
    <w:p w14:paraId="0896F41B" w14:textId="77777777" w:rsidR="001502A0" w:rsidRDefault="00841BBF">
      <w:pPr>
        <w:pStyle w:val="CommandBlock"/>
        <w:keepNext/>
      </w:pPr>
      <w:r>
        <w:t>export MYSQL_PWD="$SPA_DB_PASSWORD"</w:t>
      </w:r>
    </w:p>
    <w:p w14:paraId="221F768B" w14:textId="77777777" w:rsidR="001502A0" w:rsidRDefault="00841BBF">
      <w:pPr>
        <w:pStyle w:val="CommandBlock"/>
        <w:keepNext/>
      </w:pPr>
      <w:r>
        <w:t>mysql -u devuser -h 127.0.0.1 -P 3306 -D spa_contacts \</w:t>
      </w:r>
    </w:p>
    <w:p w14:paraId="2C1377F5" w14:textId="77777777" w:rsidR="001502A0" w:rsidRDefault="00841BBF">
      <w:pPr>
        <w:pStyle w:val="CommandBlock"/>
        <w:keepNext/>
      </w:pPr>
      <w:r>
        <w:t xml:space="preserve">    &lt; ./sql/reset_contacts_go.sql</w:t>
      </w:r>
    </w:p>
    <w:p w14:paraId="01EDB418" w14:textId="77777777" w:rsidR="001502A0" w:rsidRDefault="00841BBF">
      <w:pPr>
        <w:pStyle w:val="CommandBlock"/>
        <w:keepNext/>
      </w:pPr>
      <w:r>
        <w:t>unset MYSQL_PWD</w:t>
      </w:r>
    </w:p>
    <w:p w14:paraId="1722B824" w14:textId="77777777" w:rsidR="001502A0" w:rsidRDefault="00841BBF">
      <w:pPr>
        <w:pStyle w:val="CommandBlock"/>
      </w:pPr>
      <w:r>
        <w:t>./go/basic-insert-contact</w:t>
      </w:r>
    </w:p>
    <w:p w14:paraId="29FEF222" w14:textId="77777777" w:rsidR="001502A0" w:rsidRDefault="001502A0">
      <w:pPr>
        <w:keepNext/>
      </w:pPr>
    </w:p>
    <w:p w14:paraId="349BBD8C" w14:textId="77777777" w:rsidR="001502A0" w:rsidRDefault="00841BBF">
      <w:pPr>
        <w:pStyle w:val="Heading3"/>
      </w:pPr>
      <w:r>
        <w:t>Check Your Results</w:t>
      </w:r>
    </w:p>
    <w:p w14:paraId="55C36A5E" w14:textId="77777777" w:rsidR="001502A0" w:rsidRDefault="00841BBF">
      <w:pPr>
        <w:keepNext/>
      </w:pPr>
      <w:r>
        <w:t>Your screen must show these lines, with the same spelling, spacing, and capitalization:</w:t>
      </w:r>
    </w:p>
    <w:p w14:paraId="44D46F11" w14:textId="77777777" w:rsidR="001502A0" w:rsidRDefault="001502A0">
      <w:pPr>
        <w:keepNext/>
      </w:pPr>
    </w:p>
    <w:p w14:paraId="24B5ADA1" w14:textId="77777777" w:rsidR="001502A0" w:rsidRDefault="00841BBF">
      <w:pPr>
        <w:pStyle w:val="RequiredOutput"/>
        <w:keepNext/>
      </w:pPr>
      <w:r>
        <w:t>Connected to database spa_contacts</w:t>
      </w:r>
    </w:p>
    <w:p w14:paraId="68D2B3C8" w14:textId="77777777" w:rsidR="001502A0" w:rsidRDefault="00841BBF">
      <w:pPr>
        <w:pStyle w:val="RequiredOutput"/>
        <w:keepNext/>
      </w:pPr>
      <w:r>
        <w:t>Inserted Ada Lovelace with id 1</w:t>
      </w:r>
    </w:p>
    <w:p w14:paraId="7647E5A1" w14:textId="77777777" w:rsidR="001502A0" w:rsidRDefault="00841BBF">
      <w:pPr>
        <w:pStyle w:val="RequiredOutput"/>
        <w:keepNext/>
      </w:pPr>
      <w:r>
        <w:t>Joined SQL, never sent:</w:t>
      </w:r>
    </w:p>
    <w:p w14:paraId="3F4159DC" w14:textId="77777777" w:rsidR="001502A0" w:rsidRDefault="00841BBF">
      <w:pPr>
        <w:pStyle w:val="RequiredOutput"/>
        <w:keepNext/>
      </w:pPr>
      <w:r>
        <w:t>INSERT INTO contacts_go (name, email, phone)</w:t>
      </w:r>
    </w:p>
    <w:p w14:paraId="492116E0" w14:textId="77777777" w:rsidR="001502A0" w:rsidRDefault="00841BBF">
      <w:pPr>
        <w:pStyle w:val="RequiredOutput"/>
        <w:keepNext/>
      </w:pPr>
      <w:r>
        <w:t>VALUES ('x', 'y', 'z'); DROP TABLE contacts_go; --',</w:t>
      </w:r>
    </w:p>
    <w:p w14:paraId="157773EF" w14:textId="77777777" w:rsidR="001502A0" w:rsidRDefault="00841BBF">
      <w:pPr>
        <w:pStyle w:val="RequiredOutput"/>
        <w:keepNext/>
      </w:pPr>
      <w:r>
        <w:t>'eve@example.com', '555-0199')</w:t>
      </w:r>
    </w:p>
    <w:p w14:paraId="22A74229" w14:textId="77777777" w:rsidR="001502A0" w:rsidRDefault="00841BBF">
      <w:pPr>
        <w:pStyle w:val="RequiredOutput"/>
        <w:keepNext/>
      </w:pPr>
      <w:r>
        <w:t>Inserted x', 'y', 'z'); DROP TABLE contacts_go; -- with id 2</w:t>
      </w:r>
    </w:p>
    <w:p w14:paraId="05A1EA6D" w14:textId="77777777" w:rsidR="001502A0" w:rsidRDefault="00841BBF">
      <w:pPr>
        <w:pStyle w:val="RequiredOutput"/>
      </w:pPr>
      <w:r>
        <w:t>Error: email must have one @ and a dot after it</w:t>
      </w:r>
    </w:p>
    <w:p w14:paraId="2FAB0EAC" w14:textId="77777777" w:rsidR="001502A0" w:rsidRDefault="001502A0">
      <w:pPr>
        <w:keepNext/>
      </w:pPr>
    </w:p>
    <w:p w14:paraId="505EA35E" w14:textId="77777777" w:rsidR="001502A0" w:rsidRDefault="00841BBF">
      <w:pPr>
        <w:pStyle w:val="ListBullet"/>
      </w:pPr>
      <w:r>
        <w:t>The Connected line proves the program logged in as devuser and opened spa_contacts.</w:t>
      </w:r>
    </w:p>
    <w:p w14:paraId="59AE208B" w14:textId="77777777" w:rsidR="001502A0" w:rsidRDefault="00841BBF">
      <w:pPr>
        <w:pStyle w:val="ListBullet"/>
      </w:pPr>
      <w:r>
        <w:t>Inserted Ada Lovelace with id 1 proves the INSERT ran with the trimmed name, with no spaces around it, and that LastInsertId gave back the id AUTO_INCREMENT chose: 1, the first id of the table the Data Reset left empty.</w:t>
      </w:r>
    </w:p>
    <w:p w14:paraId="082354B5" w14:textId="77777777" w:rsidR="001502A0" w:rsidRDefault="00841BBF">
      <w:pPr>
        <w:pStyle w:val="ListBullet"/>
      </w:pPr>
      <w:r>
        <w:t>The four Joined SQL lines are the text joining would build; the programs start a new line after the name, so each line fits on the screen. The quote after x ends the name, and DROP TABLE contacts_go follows as a second statement. The program only printed this text.</w:t>
      </w:r>
    </w:p>
    <w:p w14:paraId="4E755FEC" w14:textId="77777777" w:rsidR="001502A0" w:rsidRDefault="00841BBF">
      <w:pPr>
        <w:pStyle w:val="ListBullet"/>
      </w:pPr>
      <w:r>
        <w:t>Inserted x', 'y', 'z'); DROP TABLE contacts_go; -- with id 2 proves the parameters kept the whole attack as one value: the quotes and the DROP were stored as plain text in the name column, and the table is still there.</w:t>
      </w:r>
    </w:p>
    <w:p w14:paraId="07EDB51B" w14:textId="77777777" w:rsidR="001502A0" w:rsidRDefault="00841BBF">
      <w:pPr>
        <w:pStyle w:val="ListBullet"/>
      </w:pPr>
      <w:r>
        <w:t>Error: email must have one @ and a dot after it proves validation rejected grace.example.com before anything was sent, so no id was used. The Error line goes to the error stream, and the program still ends with exit code 0: rejecting bad input is part of its job.</w:t>
      </w:r>
    </w:p>
    <w:p w14:paraId="45499484" w14:textId="77777777" w:rsidR="001502A0" w:rsidRDefault="00841BBF">
      <w:pPr>
        <w:pStyle w:val="ListBullet"/>
      </w:pPr>
      <w:r>
        <w:t>To see the two stored rows themselves, run the Table Check in Validation Rules.</w:t>
      </w:r>
    </w:p>
    <w:p w14:paraId="32D35F46" w14:textId="77777777" w:rsidR="001502A0" w:rsidRDefault="00841BBF">
      <w:pPr>
        <w:pStyle w:val="ListBullet"/>
      </w:pPr>
      <w:r>
        <w:t>If the Basic version stops with a panic that names a nil pointer, Exec failed and outcome is nil; the Production-Minded version reports why.</w:t>
      </w:r>
    </w:p>
    <w:p w14:paraId="71FAD9AB" w14:textId="77777777" w:rsidR="001502A0" w:rsidRDefault="00841BBF">
      <w:pPr>
        <w:pStyle w:val="ListBullet"/>
      </w:pPr>
      <w:r>
        <w:t>The panic above usually means the contacts table is missing: run the Data Reset in Project Setup. If it reports Access denied or SPA_DB_PASSWORD is not set, see Lesson 4.0's checks: the terminal was opened before the variable was set, or it holds a different password.</w:t>
      </w:r>
    </w:p>
    <w:p w14:paraId="3F7D5BC6" w14:textId="77777777" w:rsidR="001502A0" w:rsidRDefault="00841BBF">
      <w:pPr>
        <w:pStyle w:val="ListBullet"/>
      </w:pPr>
      <w:r>
        <w:t>If the build fails with another message, read the first error: it names the file and line to fix.</w:t>
      </w:r>
    </w:p>
    <w:p w14:paraId="47368F13" w14:textId="77777777" w:rsidR="001502A0" w:rsidRDefault="001502A0">
      <w:pPr>
        <w:keepNext/>
      </w:pPr>
    </w:p>
    <w:p w14:paraId="131BA512" w14:textId="77777777" w:rsidR="001502A0" w:rsidRDefault="001502A0">
      <w:pPr>
        <w:keepNext/>
      </w:pPr>
    </w:p>
    <w:p w14:paraId="26985CDC" w14:textId="77777777" w:rsidR="001502A0" w:rsidRDefault="00841BBF">
      <w:pPr>
        <w:pStyle w:val="Heading2"/>
      </w:pPr>
      <w:r>
        <w:t>Production-Minded Implementation</w:t>
      </w:r>
    </w:p>
    <w:p w14:paraId="3E2F3C0A" w14:textId="77777777" w:rsidR="001502A0" w:rsidRDefault="00841BBF">
      <w:r>
        <w:t>The Production-Minded version adds two contacts that the checks must stop: a blank name, which validation rejects, and Ada King with Ada Lovelace's email, which only the database can refuse. connectDatabase is Lesson 4.2's. insertContact returns the new id with an error value, and addContact prints a refused insert's error as one Error line and returns 1, or 0 when the contact was added, so run goes on to the next contact and adds these up in failures. showJoinedSQL prints the attack's joined text. run retu</w:t>
      </w:r>
      <w:r>
        <w:t>rns failures and the error value of a failed connection; main prints that error with exit code 1, and also ends with exit code 1 when failures is more than 0. The column limits and the phone's allowed characters are named constants, as the connection settings are.</w:t>
      </w:r>
    </w:p>
    <w:p w14:paraId="351F167D" w14:textId="77777777" w:rsidR="001502A0" w:rsidRDefault="001502A0">
      <w:pPr>
        <w:keepNext/>
      </w:pPr>
    </w:p>
    <w:p w14:paraId="04AE7E7F" w14:textId="77777777" w:rsidR="001502A0" w:rsidRDefault="00841BBF">
      <w:pPr>
        <w:pStyle w:val="Heading3"/>
      </w:pPr>
      <w:r>
        <w:t>go/main.go</w:t>
      </w:r>
    </w:p>
    <w:p w14:paraId="353793BF" w14:textId="77777777" w:rsidR="001502A0" w:rsidRDefault="00841BBF">
      <w:pPr>
        <w:pStyle w:val="SourceCode"/>
        <w:keepNext/>
      </w:pPr>
      <w:r>
        <w:t>package main</w:t>
      </w:r>
    </w:p>
    <w:p w14:paraId="302BD669" w14:textId="77777777" w:rsidR="001502A0" w:rsidRDefault="001502A0">
      <w:pPr>
        <w:pStyle w:val="SourceCode"/>
        <w:keepNext/>
      </w:pPr>
    </w:p>
    <w:p w14:paraId="1CCD53B0" w14:textId="77777777" w:rsidR="001502A0" w:rsidRDefault="00841BBF">
      <w:pPr>
        <w:pStyle w:val="SourceCode"/>
        <w:keepNext/>
      </w:pPr>
      <w:r>
        <w:t>// Remember, import brings in ready-made packages: database/sql is Go's</w:t>
      </w:r>
    </w:p>
    <w:p w14:paraId="0C103CBD" w14:textId="77777777" w:rsidR="001502A0" w:rsidRDefault="00841BBF">
      <w:pPr>
        <w:pStyle w:val="SourceCode"/>
      </w:pPr>
      <w:r>
        <w:t>// database package, and github.com/go-sql-driver/mysql is the MySQL</w:t>
      </w:r>
    </w:p>
    <w:p w14:paraId="65F6E22B" w14:textId="77777777" w:rsidR="001502A0" w:rsidRDefault="00841BBF">
      <w:pPr>
        <w:pStyle w:val="SourceCode"/>
      </w:pPr>
      <w:r>
        <w:t>// driver.</w:t>
      </w:r>
    </w:p>
    <w:p w14:paraId="4B4F7EB6" w14:textId="77777777" w:rsidR="001502A0" w:rsidRDefault="00841BBF">
      <w:pPr>
        <w:pStyle w:val="SourceCode"/>
      </w:pPr>
      <w:r>
        <w:t>import (</w:t>
      </w:r>
    </w:p>
    <w:p w14:paraId="43BCE5F5" w14:textId="77777777" w:rsidR="001502A0" w:rsidRDefault="00841BBF">
      <w:pPr>
        <w:pStyle w:val="SourceCode"/>
      </w:pPr>
      <w:r>
        <w:t xml:space="preserve">    "database/sql"</w:t>
      </w:r>
    </w:p>
    <w:p w14:paraId="40CEB9AD" w14:textId="77777777" w:rsidR="001502A0" w:rsidRDefault="00841BBF">
      <w:pPr>
        <w:pStyle w:val="SourceCode"/>
      </w:pPr>
      <w:r>
        <w:t xml:space="preserve">    "errors"</w:t>
      </w:r>
    </w:p>
    <w:p w14:paraId="55B5FB3C" w14:textId="77777777" w:rsidR="001502A0" w:rsidRDefault="00841BBF">
      <w:pPr>
        <w:pStyle w:val="SourceCode"/>
      </w:pPr>
      <w:r>
        <w:t xml:space="preserve">    "fmt"</w:t>
      </w:r>
    </w:p>
    <w:p w14:paraId="41742163" w14:textId="77777777" w:rsidR="001502A0" w:rsidRDefault="00841BBF">
      <w:pPr>
        <w:pStyle w:val="SourceCode"/>
      </w:pPr>
      <w:r>
        <w:t xml:space="preserve">    "os"</w:t>
      </w:r>
    </w:p>
    <w:p w14:paraId="1F319EB8" w14:textId="77777777" w:rsidR="001502A0" w:rsidRDefault="00841BBF">
      <w:pPr>
        <w:pStyle w:val="SourceCode"/>
      </w:pPr>
      <w:r>
        <w:t xml:space="preserve">    "strings"</w:t>
      </w:r>
    </w:p>
    <w:p w14:paraId="4DA2C4D2" w14:textId="77777777" w:rsidR="001502A0" w:rsidRDefault="001502A0">
      <w:pPr>
        <w:pStyle w:val="SourceCode"/>
      </w:pPr>
    </w:p>
    <w:p w14:paraId="78658D2B" w14:textId="77777777" w:rsidR="001502A0" w:rsidRDefault="00841BBF">
      <w:pPr>
        <w:pStyle w:val="SourceCode"/>
      </w:pPr>
      <w:r>
        <w:t xml:space="preserve">    "github.com/go-sql-driver/mysql"</w:t>
      </w:r>
    </w:p>
    <w:p w14:paraId="6AE5A580" w14:textId="77777777" w:rsidR="001502A0" w:rsidRDefault="00841BBF">
      <w:pPr>
        <w:pStyle w:val="SourceCode"/>
      </w:pPr>
      <w:r>
        <w:t>)</w:t>
      </w:r>
    </w:p>
    <w:p w14:paraId="070B1B83" w14:textId="77777777" w:rsidR="001502A0" w:rsidRDefault="001502A0">
      <w:pPr>
        <w:pStyle w:val="SourceCode"/>
      </w:pPr>
    </w:p>
    <w:p w14:paraId="502B1561" w14:textId="77777777" w:rsidR="001502A0" w:rsidRDefault="00841BBF">
      <w:pPr>
        <w:pStyle w:val="SourceCode"/>
      </w:pPr>
      <w:r>
        <w:t>// The lesson server, account, and database. Remember, const values never</w:t>
      </w:r>
    </w:p>
    <w:p w14:paraId="1FE00B33" w14:textId="77777777" w:rsidR="001502A0" w:rsidRDefault="00841BBF">
      <w:pPr>
        <w:pStyle w:val="SourceCode"/>
      </w:pPr>
      <w:r>
        <w:t>// change.</w:t>
      </w:r>
    </w:p>
    <w:p w14:paraId="711A58A6" w14:textId="77777777" w:rsidR="001502A0" w:rsidRDefault="00841BBF">
      <w:pPr>
        <w:pStyle w:val="SourceCode"/>
      </w:pPr>
      <w:r>
        <w:t>const host = "127.0.0.1"</w:t>
      </w:r>
    </w:p>
    <w:p w14:paraId="1AC7D031" w14:textId="77777777" w:rsidR="001502A0" w:rsidRDefault="00841BBF">
      <w:pPr>
        <w:pStyle w:val="SourceCode"/>
      </w:pPr>
      <w:r>
        <w:t>const port = 3306</w:t>
      </w:r>
    </w:p>
    <w:p w14:paraId="7E8AB340" w14:textId="77777777" w:rsidR="001502A0" w:rsidRDefault="00841BBF">
      <w:pPr>
        <w:pStyle w:val="SourceCode"/>
      </w:pPr>
      <w:r>
        <w:t>const user = "devuser"</w:t>
      </w:r>
    </w:p>
    <w:p w14:paraId="2A0B9B15" w14:textId="77777777" w:rsidR="001502A0" w:rsidRDefault="00841BBF">
      <w:pPr>
        <w:pStyle w:val="SourceCode"/>
      </w:pPr>
      <w:r>
        <w:t>const databaseName = "spa_contacts"</w:t>
      </w:r>
    </w:p>
    <w:p w14:paraId="1A493FC9" w14:textId="77777777" w:rsidR="001502A0" w:rsidRDefault="001502A0">
      <w:pPr>
        <w:pStyle w:val="SourceCode"/>
      </w:pPr>
    </w:p>
    <w:p w14:paraId="0720BC9E" w14:textId="77777777" w:rsidR="001502A0" w:rsidRDefault="00841BBF">
      <w:pPr>
        <w:pStyle w:val="SourceCode"/>
      </w:pPr>
      <w:r>
        <w:t>// Remember, each ? is a placeholder: the values travel apart from the SQL.</w:t>
      </w:r>
    </w:p>
    <w:p w14:paraId="0DF0AE87" w14:textId="77777777" w:rsidR="001502A0" w:rsidRDefault="00841BBF">
      <w:pPr>
        <w:pStyle w:val="SourceCode"/>
      </w:pPr>
      <w:r>
        <w:t>const insertContactSQL = "INSERT INTO contacts_go (name, email, phone) " +</w:t>
      </w:r>
    </w:p>
    <w:p w14:paraId="65641C33" w14:textId="77777777" w:rsidR="001502A0" w:rsidRDefault="00841BBF">
      <w:pPr>
        <w:pStyle w:val="SourceCode"/>
      </w:pPr>
      <w:r>
        <w:t xml:space="preserve">    "VALUES (?, ?, ?)"</w:t>
      </w:r>
    </w:p>
    <w:p w14:paraId="4C9AC258" w14:textId="77777777" w:rsidR="001502A0" w:rsidRDefault="001502A0">
      <w:pPr>
        <w:pStyle w:val="SourceCode"/>
      </w:pPr>
    </w:p>
    <w:p w14:paraId="681E806F" w14:textId="77777777" w:rsidR="001502A0" w:rsidRDefault="00841BBF">
      <w:pPr>
        <w:pStyle w:val="SourceCode"/>
      </w:pPr>
      <w:r>
        <w:t>// The column limits from Lesson 4.4's contacts table.</w:t>
      </w:r>
    </w:p>
    <w:p w14:paraId="753213B0" w14:textId="77777777" w:rsidR="001502A0" w:rsidRDefault="00841BBF">
      <w:pPr>
        <w:pStyle w:val="SourceCode"/>
      </w:pPr>
      <w:r>
        <w:t>const nameLimit = 100</w:t>
      </w:r>
    </w:p>
    <w:p w14:paraId="1D2A4053" w14:textId="77777777" w:rsidR="001502A0" w:rsidRDefault="00841BBF">
      <w:pPr>
        <w:pStyle w:val="SourceCode"/>
      </w:pPr>
      <w:r>
        <w:t>const emailLimit = 254</w:t>
      </w:r>
    </w:p>
    <w:p w14:paraId="78F26D84" w14:textId="77777777" w:rsidR="001502A0" w:rsidRDefault="00841BBF">
      <w:pPr>
        <w:pStyle w:val="SourceCode"/>
      </w:pPr>
      <w:r>
        <w:t>const phoneLimit = 20</w:t>
      </w:r>
    </w:p>
    <w:p w14:paraId="07605818" w14:textId="77777777" w:rsidR="001502A0" w:rsidRDefault="001502A0">
      <w:pPr>
        <w:pStyle w:val="SourceCode"/>
      </w:pPr>
    </w:p>
    <w:p w14:paraId="16203D01" w14:textId="77777777" w:rsidR="001502A0" w:rsidRDefault="00841BBF">
      <w:pPr>
        <w:pStyle w:val="SourceCode"/>
      </w:pPr>
      <w:r>
        <w:t>// The only characters a phone may hold: digits, the space, + - ( ).</w:t>
      </w:r>
    </w:p>
    <w:p w14:paraId="6DD11040" w14:textId="77777777" w:rsidR="001502A0" w:rsidRDefault="00841BBF">
      <w:pPr>
        <w:pStyle w:val="SourceCode"/>
      </w:pPr>
      <w:r>
        <w:t>const phoneCharacters = "0123456789 +-()"</w:t>
      </w:r>
    </w:p>
    <w:p w14:paraId="08694CA2" w14:textId="77777777" w:rsidR="001502A0" w:rsidRDefault="001502A0">
      <w:pPr>
        <w:pStyle w:val="SourceCode"/>
      </w:pPr>
    </w:p>
    <w:p w14:paraId="4AAD8D30" w14:textId="77777777" w:rsidR="001502A0" w:rsidRDefault="00841BBF">
      <w:pPr>
        <w:pStyle w:val="SourceCode"/>
      </w:pPr>
      <w:r>
        <w:t>// Remember, connectDatabase (Lesson 4.2) connects with every setting, the</w:t>
      </w:r>
    </w:p>
    <w:p w14:paraId="7F0E35F6" w14:textId="77777777" w:rsidR="001502A0" w:rsidRDefault="00841BBF">
      <w:pPr>
        <w:pStyle w:val="SourceCode"/>
      </w:pPr>
      <w:r>
        <w:t>// database too, and returns the pool, with an error value that is nil</w:t>
      </w:r>
    </w:p>
    <w:p w14:paraId="5F39222A" w14:textId="77777777" w:rsidR="001502A0" w:rsidRDefault="00841BBF">
      <w:pPr>
        <w:pStyle w:val="SourceCode"/>
      </w:pPr>
      <w:r>
        <w:t>// when the connection worked.</w:t>
      </w:r>
    </w:p>
    <w:p w14:paraId="2DE09294" w14:textId="77777777" w:rsidR="001502A0" w:rsidRDefault="00841BBF">
      <w:pPr>
        <w:pStyle w:val="SourceCode"/>
      </w:pPr>
      <w:r>
        <w:t>func connectDatabase(password string, chosenDatabase string) (*sql.DB, error) {</w:t>
      </w:r>
    </w:p>
    <w:p w14:paraId="1B641222" w14:textId="77777777" w:rsidR="001502A0" w:rsidRDefault="00841BBF">
      <w:pPr>
        <w:pStyle w:val="SourceCode"/>
      </w:pPr>
      <w:r>
        <w:t xml:space="preserve">    config := mysql.NewConfig()</w:t>
      </w:r>
    </w:p>
    <w:p w14:paraId="69185813" w14:textId="77777777" w:rsidR="001502A0" w:rsidRDefault="00841BBF">
      <w:pPr>
        <w:pStyle w:val="SourceCode"/>
      </w:pPr>
      <w:r>
        <w:t xml:space="preserve">    config.User = user</w:t>
      </w:r>
    </w:p>
    <w:p w14:paraId="65F7B3CE" w14:textId="77777777" w:rsidR="001502A0" w:rsidRDefault="00841BBF">
      <w:pPr>
        <w:pStyle w:val="SourceCode"/>
      </w:pPr>
      <w:r>
        <w:t xml:space="preserve">    config.Passwd = password</w:t>
      </w:r>
    </w:p>
    <w:p w14:paraId="6AB9DD0B" w14:textId="77777777" w:rsidR="001502A0" w:rsidRDefault="00841BBF">
      <w:pPr>
        <w:pStyle w:val="SourceCode"/>
      </w:pPr>
      <w:r>
        <w:t xml:space="preserve">    config.Net = "tcp"</w:t>
      </w:r>
    </w:p>
    <w:p w14:paraId="7761EED2" w14:textId="77777777" w:rsidR="001502A0" w:rsidRDefault="00841BBF">
      <w:pPr>
        <w:pStyle w:val="SourceCode"/>
      </w:pPr>
      <w:r>
        <w:t xml:space="preserve">    config.Addr = fmt.Sprintf("%s:%d", host, port)</w:t>
      </w:r>
    </w:p>
    <w:p w14:paraId="0313E9DA" w14:textId="77777777" w:rsidR="001502A0" w:rsidRDefault="00841BBF">
      <w:pPr>
        <w:pStyle w:val="SourceCode"/>
      </w:pPr>
      <w:r>
        <w:t xml:space="preserve">    config.DBName = chosenDatabase</w:t>
      </w:r>
    </w:p>
    <w:p w14:paraId="2DFEF18A" w14:textId="77777777" w:rsidR="001502A0" w:rsidRDefault="00841BBF">
      <w:pPr>
        <w:pStyle w:val="SourceCode"/>
      </w:pPr>
      <w:r>
        <w:t xml:space="preserve">    database, err := sql.Open("mysql", config.FormatDSN())</w:t>
      </w:r>
    </w:p>
    <w:p w14:paraId="28850E75" w14:textId="77777777" w:rsidR="001502A0" w:rsidRDefault="00841BBF">
      <w:pPr>
        <w:pStyle w:val="SourceCode"/>
      </w:pPr>
      <w:r>
        <w:t xml:space="preserve">    if err != nil {</w:t>
      </w:r>
    </w:p>
    <w:p w14:paraId="13886863" w14:textId="77777777" w:rsidR="001502A0" w:rsidRDefault="00841BBF">
      <w:pPr>
        <w:pStyle w:val="SourceCode"/>
      </w:pPr>
      <w:r>
        <w:t xml:space="preserve">        return nil, err</w:t>
      </w:r>
    </w:p>
    <w:p w14:paraId="7319552F" w14:textId="77777777" w:rsidR="001502A0" w:rsidRDefault="00841BBF">
      <w:pPr>
        <w:pStyle w:val="SourceCode"/>
      </w:pPr>
      <w:r>
        <w:t xml:space="preserve">    }</w:t>
      </w:r>
    </w:p>
    <w:p w14:paraId="2DE5E742" w14:textId="77777777" w:rsidR="001502A0" w:rsidRDefault="00841BBF">
      <w:pPr>
        <w:pStyle w:val="SourceCode"/>
      </w:pPr>
      <w:r>
        <w:t xml:space="preserve">    // Remember, Ping is the call that connects.</w:t>
      </w:r>
    </w:p>
    <w:p w14:paraId="67E59A21" w14:textId="77777777" w:rsidR="001502A0" w:rsidRDefault="00841BBF">
      <w:pPr>
        <w:pStyle w:val="SourceCode"/>
      </w:pPr>
      <w:r>
        <w:t xml:space="preserve">    err = database.Ping()</w:t>
      </w:r>
    </w:p>
    <w:p w14:paraId="6E56C4F1" w14:textId="77777777" w:rsidR="001502A0" w:rsidRDefault="00841BBF">
      <w:pPr>
        <w:pStyle w:val="SourceCode"/>
      </w:pPr>
      <w:r>
        <w:t xml:space="preserve">    if err != nil {</w:t>
      </w:r>
    </w:p>
    <w:p w14:paraId="11CE5368" w14:textId="77777777" w:rsidR="001502A0" w:rsidRDefault="00841BBF">
      <w:pPr>
        <w:pStyle w:val="SourceCode"/>
      </w:pPr>
      <w:r>
        <w:t xml:space="preserve">        database.Close()</w:t>
      </w:r>
    </w:p>
    <w:p w14:paraId="33626804" w14:textId="77777777" w:rsidR="001502A0" w:rsidRDefault="00841BBF">
      <w:pPr>
        <w:pStyle w:val="SourceCode"/>
      </w:pPr>
      <w:r>
        <w:t xml:space="preserve">        return nil, fmt.Errorf(</w:t>
      </w:r>
    </w:p>
    <w:p w14:paraId="613D33DF" w14:textId="77777777" w:rsidR="001502A0" w:rsidRDefault="00841BBF">
      <w:pPr>
        <w:pStyle w:val="SourceCode"/>
      </w:pPr>
      <w:r>
        <w:t xml:space="preserve">            "could not connect to database %s on %s\nReason: %v",</w:t>
      </w:r>
    </w:p>
    <w:p w14:paraId="03FBEABA" w14:textId="77777777" w:rsidR="001502A0" w:rsidRDefault="00841BBF">
      <w:pPr>
        <w:pStyle w:val="SourceCode"/>
      </w:pPr>
      <w:r>
        <w:t xml:space="preserve">            chosenDatabase, config.Addr, err)</w:t>
      </w:r>
    </w:p>
    <w:p w14:paraId="72688695" w14:textId="77777777" w:rsidR="001502A0" w:rsidRDefault="00841BBF">
      <w:pPr>
        <w:pStyle w:val="SourceCode"/>
      </w:pPr>
      <w:r>
        <w:t xml:space="preserve">    }</w:t>
      </w:r>
    </w:p>
    <w:p w14:paraId="2EFFF7FE" w14:textId="77777777" w:rsidR="001502A0" w:rsidRDefault="00841BBF">
      <w:pPr>
        <w:pStyle w:val="SourceCode"/>
      </w:pPr>
      <w:r>
        <w:t xml:space="preserve">    return database, nil</w:t>
      </w:r>
    </w:p>
    <w:p w14:paraId="2CD99A79" w14:textId="77777777" w:rsidR="001502A0" w:rsidRDefault="00841BBF">
      <w:pPr>
        <w:pStyle w:val="SourceCode"/>
      </w:pPr>
      <w:r>
        <w:t>}</w:t>
      </w:r>
    </w:p>
    <w:p w14:paraId="3307ED93" w14:textId="77777777" w:rsidR="001502A0" w:rsidRDefault="001502A0">
      <w:pPr>
        <w:pStyle w:val="SourceCode"/>
      </w:pPr>
    </w:p>
    <w:p w14:paraId="5231DD2B" w14:textId="77777777" w:rsidR="001502A0" w:rsidRDefault="00841BBF">
      <w:pPr>
        <w:pStyle w:val="SourceCode"/>
      </w:pPr>
      <w:r>
        <w:t>// Checks one contact's trimmed values and returns the first problem, or ""</w:t>
      </w:r>
    </w:p>
    <w:p w14:paraId="5DFEA05F" w14:textId="77777777" w:rsidR="001502A0" w:rsidRDefault="00841BBF">
      <w:pPr>
        <w:pStyle w:val="SourceCode"/>
      </w:pPr>
      <w:r>
        <w:t>// when there is none: required fields, length limits, the email's form,</w:t>
      </w:r>
    </w:p>
    <w:p w14:paraId="0C5B4FFB" w14:textId="77777777" w:rsidR="001502A0" w:rsidRDefault="00841BBF">
      <w:pPr>
        <w:pStyle w:val="SourceCode"/>
      </w:pPr>
      <w:r>
        <w:t>// and the phone's characters. An empty phone means no phone.</w:t>
      </w:r>
    </w:p>
    <w:p w14:paraId="26180024" w14:textId="77777777" w:rsidR="001502A0" w:rsidRDefault="00841BBF">
      <w:pPr>
        <w:pStyle w:val="SourceCode"/>
      </w:pPr>
      <w:r>
        <w:t>func validateContact(contactName string, email string, phone string) string {</w:t>
      </w:r>
    </w:p>
    <w:p w14:paraId="01CA2226" w14:textId="77777777" w:rsidR="001502A0" w:rsidRDefault="00841BBF">
      <w:pPr>
        <w:pStyle w:val="SourceCode"/>
      </w:pPr>
      <w:r>
        <w:t xml:space="preserve">    if contactName == "" {</w:t>
      </w:r>
    </w:p>
    <w:p w14:paraId="428CC0B4" w14:textId="77777777" w:rsidR="001502A0" w:rsidRDefault="00841BBF">
      <w:pPr>
        <w:pStyle w:val="SourceCode"/>
      </w:pPr>
      <w:r>
        <w:t xml:space="preserve">        return "name is required"</w:t>
      </w:r>
    </w:p>
    <w:p w14:paraId="2CC99C60" w14:textId="77777777" w:rsidR="001502A0" w:rsidRDefault="00841BBF">
      <w:pPr>
        <w:pStyle w:val="SourceCode"/>
      </w:pPr>
      <w:r>
        <w:t xml:space="preserve">    }</w:t>
      </w:r>
    </w:p>
    <w:p w14:paraId="4D80D755" w14:textId="77777777" w:rsidR="001502A0" w:rsidRDefault="00841BBF">
      <w:pPr>
        <w:pStyle w:val="SourceCode"/>
      </w:pPr>
      <w:r>
        <w:t xml:space="preserve">    if len(contactName) &gt; nameLimit {</w:t>
      </w:r>
    </w:p>
    <w:p w14:paraId="62D1A427" w14:textId="77777777" w:rsidR="001502A0" w:rsidRDefault="00841BBF">
      <w:pPr>
        <w:pStyle w:val="SourceCode"/>
      </w:pPr>
      <w:r>
        <w:t xml:space="preserve">        return "name must be at most 100 characters"</w:t>
      </w:r>
    </w:p>
    <w:p w14:paraId="1F9368ED" w14:textId="77777777" w:rsidR="001502A0" w:rsidRDefault="00841BBF">
      <w:pPr>
        <w:pStyle w:val="SourceCode"/>
      </w:pPr>
      <w:r>
        <w:t xml:space="preserve">    }</w:t>
      </w:r>
    </w:p>
    <w:p w14:paraId="752D1021" w14:textId="77777777" w:rsidR="001502A0" w:rsidRDefault="00841BBF">
      <w:pPr>
        <w:pStyle w:val="SourceCode"/>
      </w:pPr>
      <w:r>
        <w:t xml:space="preserve">    if email == "" {</w:t>
      </w:r>
    </w:p>
    <w:p w14:paraId="5CD0BF7E" w14:textId="77777777" w:rsidR="001502A0" w:rsidRDefault="00841BBF">
      <w:pPr>
        <w:pStyle w:val="SourceCode"/>
      </w:pPr>
      <w:r>
        <w:t xml:space="preserve">        return "email is required"</w:t>
      </w:r>
    </w:p>
    <w:p w14:paraId="4F4F2834" w14:textId="77777777" w:rsidR="001502A0" w:rsidRDefault="00841BBF">
      <w:pPr>
        <w:pStyle w:val="SourceCode"/>
      </w:pPr>
      <w:r>
        <w:t xml:space="preserve">    }</w:t>
      </w:r>
    </w:p>
    <w:p w14:paraId="2AC62E28" w14:textId="77777777" w:rsidR="001502A0" w:rsidRDefault="00841BBF">
      <w:pPr>
        <w:pStyle w:val="SourceCode"/>
      </w:pPr>
      <w:r>
        <w:t xml:space="preserve">    if len(email) &gt; emailLimit {</w:t>
      </w:r>
    </w:p>
    <w:p w14:paraId="0FE57127" w14:textId="77777777" w:rsidR="001502A0" w:rsidRDefault="00841BBF">
      <w:pPr>
        <w:pStyle w:val="SourceCode"/>
      </w:pPr>
      <w:r>
        <w:t xml:space="preserve">        return "email must be at most 254 characters"</w:t>
      </w:r>
    </w:p>
    <w:p w14:paraId="7032969E" w14:textId="77777777" w:rsidR="001502A0" w:rsidRDefault="00841BBF">
      <w:pPr>
        <w:pStyle w:val="SourceCode"/>
      </w:pPr>
      <w:r>
        <w:t xml:space="preserve">    }</w:t>
      </w:r>
    </w:p>
    <w:p w14:paraId="5FC9271A" w14:textId="77777777" w:rsidR="001502A0" w:rsidRDefault="00841BBF">
      <w:pPr>
        <w:pStyle w:val="SourceCode"/>
      </w:pPr>
      <w:r>
        <w:t xml:space="preserve">    // One @ (the first is also the last), and a dot after it.</w:t>
      </w:r>
    </w:p>
    <w:p w14:paraId="42EE0C74" w14:textId="77777777" w:rsidR="001502A0" w:rsidRDefault="00841BBF">
      <w:pPr>
        <w:pStyle w:val="SourceCode"/>
      </w:pPr>
      <w:r>
        <w:t xml:space="preserve">    atSignPosition := strings.Index(email, "@")</w:t>
      </w:r>
    </w:p>
    <w:p w14:paraId="41608938" w14:textId="77777777" w:rsidR="001502A0" w:rsidRDefault="00841BBF">
      <w:pPr>
        <w:pStyle w:val="SourceCode"/>
      </w:pPr>
      <w:r>
        <w:t xml:space="preserve">    if atSignPosition == -1 ||</w:t>
      </w:r>
    </w:p>
    <w:p w14:paraId="2F7D0355" w14:textId="77777777" w:rsidR="001502A0" w:rsidRDefault="00841BBF">
      <w:pPr>
        <w:pStyle w:val="SourceCode"/>
      </w:pPr>
      <w:r>
        <w:t xml:space="preserve">        atSignPosition != strings.LastIndex(email, "@") ||</w:t>
      </w:r>
    </w:p>
    <w:p w14:paraId="69F5B37C" w14:textId="77777777" w:rsidR="001502A0" w:rsidRDefault="00841BBF">
      <w:pPr>
        <w:pStyle w:val="SourceCode"/>
      </w:pPr>
      <w:r>
        <w:t xml:space="preserve">        !strings.Contains(email[atSignPosition:], ".") {</w:t>
      </w:r>
    </w:p>
    <w:p w14:paraId="11F39390" w14:textId="77777777" w:rsidR="001502A0" w:rsidRDefault="00841BBF">
      <w:pPr>
        <w:pStyle w:val="SourceCode"/>
      </w:pPr>
      <w:r>
        <w:t xml:space="preserve">        return "email must have one @ and a dot after it"</w:t>
      </w:r>
    </w:p>
    <w:p w14:paraId="4870A3EC" w14:textId="77777777" w:rsidR="001502A0" w:rsidRDefault="00841BBF">
      <w:pPr>
        <w:pStyle w:val="SourceCode"/>
      </w:pPr>
      <w:r>
        <w:t xml:space="preserve">    }</w:t>
      </w:r>
    </w:p>
    <w:p w14:paraId="244D7FCF" w14:textId="77777777" w:rsidR="001502A0" w:rsidRDefault="00841BBF">
      <w:pPr>
        <w:pStyle w:val="SourceCode"/>
      </w:pPr>
      <w:r>
        <w:t xml:space="preserve">    if len(phone) &gt; phoneLimit {</w:t>
      </w:r>
    </w:p>
    <w:p w14:paraId="4C2CF154" w14:textId="77777777" w:rsidR="001502A0" w:rsidRDefault="00841BBF">
      <w:pPr>
        <w:pStyle w:val="SourceCode"/>
      </w:pPr>
      <w:r>
        <w:t xml:space="preserve">        return "phone must be at most 20 characters"</w:t>
      </w:r>
    </w:p>
    <w:p w14:paraId="73330824" w14:textId="77777777" w:rsidR="001502A0" w:rsidRDefault="00841BBF">
      <w:pPr>
        <w:pStyle w:val="SourceCode"/>
      </w:pPr>
      <w:r>
        <w:t xml:space="preserve">    }</w:t>
      </w:r>
    </w:p>
    <w:p w14:paraId="07CC4B1C" w14:textId="77777777" w:rsidR="001502A0" w:rsidRDefault="00841BBF">
      <w:pPr>
        <w:pStyle w:val="SourceCode"/>
      </w:pPr>
      <w:r>
        <w:t xml:space="preserve">    for position := 0; position &lt; len(phone); position++ {</w:t>
      </w:r>
    </w:p>
    <w:p w14:paraId="436A38BA" w14:textId="77777777" w:rsidR="001502A0" w:rsidRDefault="00841BBF">
      <w:pPr>
        <w:pStyle w:val="SourceCode"/>
      </w:pPr>
      <w:r>
        <w:t xml:space="preserve">        if !strings.Contains(phoneCharacters, phone[position:position+1]) {</w:t>
      </w:r>
    </w:p>
    <w:p w14:paraId="5D0F2351" w14:textId="77777777" w:rsidR="001502A0" w:rsidRDefault="00841BBF">
      <w:pPr>
        <w:pStyle w:val="SourceCode"/>
      </w:pPr>
      <w:r>
        <w:t xml:space="preserve">            return "phone may contain only digits, spaces, and + - ( )"</w:t>
      </w:r>
    </w:p>
    <w:p w14:paraId="28CABBE9" w14:textId="77777777" w:rsidR="001502A0" w:rsidRDefault="00841BBF">
      <w:pPr>
        <w:pStyle w:val="SourceCode"/>
      </w:pPr>
      <w:r>
        <w:t xml:space="preserve">        }</w:t>
      </w:r>
    </w:p>
    <w:p w14:paraId="04979930" w14:textId="77777777" w:rsidR="001502A0" w:rsidRDefault="00841BBF">
      <w:pPr>
        <w:pStyle w:val="SourceCode"/>
      </w:pPr>
      <w:r>
        <w:t xml:space="preserve">    }</w:t>
      </w:r>
    </w:p>
    <w:p w14:paraId="46DC7B1D" w14:textId="77777777" w:rsidR="001502A0" w:rsidRDefault="00841BBF">
      <w:pPr>
        <w:pStyle w:val="SourceCode"/>
      </w:pPr>
      <w:r>
        <w:t xml:space="preserve">    return ""</w:t>
      </w:r>
    </w:p>
    <w:p w14:paraId="136BD59D" w14:textId="77777777" w:rsidR="001502A0" w:rsidRDefault="00841BBF">
      <w:pPr>
        <w:pStyle w:val="SourceCode"/>
      </w:pPr>
      <w:r>
        <w:t>}</w:t>
      </w:r>
    </w:p>
    <w:p w14:paraId="2AEEA5DA" w14:textId="77777777" w:rsidR="001502A0" w:rsidRDefault="001502A0">
      <w:pPr>
        <w:pStyle w:val="SourceCode"/>
      </w:pPr>
    </w:p>
    <w:p w14:paraId="205D706B" w14:textId="77777777" w:rsidR="001502A0" w:rsidRDefault="00841BBF">
      <w:pPr>
        <w:pStyle w:val="SourceCode"/>
      </w:pPr>
      <w:r>
        <w:t>// Inserts one contact with parameters and returns its new id, with an</w:t>
      </w:r>
    </w:p>
    <w:p w14:paraId="3BAE72A4" w14:textId="77777777" w:rsidR="001502A0" w:rsidRDefault="00841BBF">
      <w:pPr>
        <w:pStyle w:val="SourceCode"/>
      </w:pPr>
      <w:r>
        <w:t>// error value that is nil when the insert worked.</w:t>
      </w:r>
    </w:p>
    <w:p w14:paraId="2E70D924" w14:textId="77777777" w:rsidR="001502A0" w:rsidRDefault="00841BBF">
      <w:pPr>
        <w:pStyle w:val="SourceCode"/>
      </w:pPr>
      <w:r>
        <w:t>func insertContact(database *sql.DB, contactName string, email string,</w:t>
      </w:r>
    </w:p>
    <w:p w14:paraId="3A471292" w14:textId="77777777" w:rsidR="001502A0" w:rsidRDefault="00841BBF">
      <w:pPr>
        <w:pStyle w:val="SourceCode"/>
      </w:pPr>
      <w:r>
        <w:t xml:space="preserve">    phone string) (int64, error) {</w:t>
      </w:r>
    </w:p>
    <w:p w14:paraId="53A0325F" w14:textId="77777777" w:rsidR="001502A0" w:rsidRDefault="00841BBF">
      <w:pPr>
        <w:pStyle w:val="SourceCode"/>
      </w:pPr>
      <w:r>
        <w:t xml:space="preserve">    outcome, err := database.Exec(insertContactSQL, contactName, email, phone)</w:t>
      </w:r>
    </w:p>
    <w:p w14:paraId="43B93D5B" w14:textId="77777777" w:rsidR="001502A0" w:rsidRDefault="00841BBF">
      <w:pPr>
        <w:pStyle w:val="SourceCode"/>
      </w:pPr>
      <w:r>
        <w:t xml:space="preserve">    if err != nil {</w:t>
      </w:r>
    </w:p>
    <w:p w14:paraId="3473938B" w14:textId="77777777" w:rsidR="001502A0" w:rsidRDefault="00841BBF">
      <w:pPr>
        <w:pStyle w:val="SourceCode"/>
      </w:pPr>
      <w:r>
        <w:t xml:space="preserve">        return 0, err</w:t>
      </w:r>
    </w:p>
    <w:p w14:paraId="50EFF9E9" w14:textId="77777777" w:rsidR="001502A0" w:rsidRDefault="00841BBF">
      <w:pPr>
        <w:pStyle w:val="SourceCode"/>
      </w:pPr>
      <w:r>
        <w:t xml:space="preserve">    }</w:t>
      </w:r>
    </w:p>
    <w:p w14:paraId="21534540" w14:textId="77777777" w:rsidR="001502A0" w:rsidRDefault="00841BBF">
      <w:pPr>
        <w:pStyle w:val="SourceCode"/>
      </w:pPr>
      <w:r>
        <w:t xml:space="preserve">    return outcome.LastInsertId()</w:t>
      </w:r>
    </w:p>
    <w:p w14:paraId="1294676B" w14:textId="77777777" w:rsidR="001502A0" w:rsidRDefault="00841BBF">
      <w:pPr>
        <w:pStyle w:val="SourceCode"/>
      </w:pPr>
      <w:r>
        <w:t>}</w:t>
      </w:r>
    </w:p>
    <w:p w14:paraId="62502C11" w14:textId="77777777" w:rsidR="001502A0" w:rsidRDefault="001502A0">
      <w:pPr>
        <w:pStyle w:val="SourceCode"/>
      </w:pPr>
    </w:p>
    <w:p w14:paraId="38B76ADB" w14:textId="77777777" w:rsidR="001502A0" w:rsidRDefault="00841BBF">
      <w:pPr>
        <w:pStyle w:val="SourceCode"/>
      </w:pPr>
      <w:r>
        <w:t>// Trims and validates one contact, then inserts it. Rejected input and a</w:t>
      </w:r>
    </w:p>
    <w:p w14:paraId="6F8B35DD" w14:textId="77777777" w:rsidR="001502A0" w:rsidRDefault="00841BBF">
      <w:pPr>
        <w:pStyle w:val="SourceCode"/>
      </w:pPr>
      <w:r>
        <w:t>// refused insert are each reported as one Error line, and the program goes</w:t>
      </w:r>
    </w:p>
    <w:p w14:paraId="4A9E451D" w14:textId="77777777" w:rsidR="001502A0" w:rsidRDefault="00841BBF">
      <w:pPr>
        <w:pStyle w:val="SourceCode"/>
      </w:pPr>
      <w:r>
        <w:t>// on to the next contact. It returns how many contacts it failed to add:</w:t>
      </w:r>
    </w:p>
    <w:p w14:paraId="34CE3DAE" w14:textId="77777777" w:rsidR="001502A0" w:rsidRDefault="00841BBF">
      <w:pPr>
        <w:pStyle w:val="SourceCode"/>
      </w:pPr>
      <w:r>
        <w:t>// 0 when the contact was added, 1 when it was not, so run can add them up.</w:t>
      </w:r>
    </w:p>
    <w:p w14:paraId="67211560" w14:textId="77777777" w:rsidR="001502A0" w:rsidRDefault="00841BBF">
      <w:pPr>
        <w:pStyle w:val="SourceCode"/>
      </w:pPr>
      <w:r>
        <w:t>func addContact(database *sql.DB, rawName string, rawEmail string,</w:t>
      </w:r>
    </w:p>
    <w:p w14:paraId="7B3DE38E" w14:textId="77777777" w:rsidR="001502A0" w:rsidRDefault="00841BBF">
      <w:pPr>
        <w:pStyle w:val="SourceCode"/>
      </w:pPr>
      <w:r>
        <w:t xml:space="preserve">    rawPhone string) int {</w:t>
      </w:r>
    </w:p>
    <w:p w14:paraId="104FBD11" w14:textId="77777777" w:rsidR="001502A0" w:rsidRDefault="00841BBF">
      <w:pPr>
        <w:pStyle w:val="SourceCode"/>
      </w:pPr>
      <w:r>
        <w:t xml:space="preserve">    contactName := strings.TrimSpace(rawName)</w:t>
      </w:r>
    </w:p>
    <w:p w14:paraId="5E150007" w14:textId="77777777" w:rsidR="001502A0" w:rsidRDefault="00841BBF">
      <w:pPr>
        <w:pStyle w:val="SourceCode"/>
      </w:pPr>
      <w:r>
        <w:t xml:space="preserve">    email := strings.TrimSpace(rawEmail)</w:t>
      </w:r>
    </w:p>
    <w:p w14:paraId="66AEF7FD" w14:textId="77777777" w:rsidR="001502A0" w:rsidRDefault="00841BBF">
      <w:pPr>
        <w:pStyle w:val="SourceCode"/>
      </w:pPr>
      <w:r>
        <w:t xml:space="preserve">    phone := strings.TrimSpace(rawPhone)</w:t>
      </w:r>
    </w:p>
    <w:p w14:paraId="616C90E1" w14:textId="77777777" w:rsidR="001502A0" w:rsidRDefault="00841BBF">
      <w:pPr>
        <w:pStyle w:val="SourceCode"/>
      </w:pPr>
      <w:r>
        <w:t xml:space="preserve">    problem := validateContact(contactName, email, phone)</w:t>
      </w:r>
    </w:p>
    <w:p w14:paraId="1CFEFE21" w14:textId="77777777" w:rsidR="001502A0" w:rsidRDefault="00841BBF">
      <w:pPr>
        <w:pStyle w:val="SourceCode"/>
      </w:pPr>
      <w:r>
        <w:t xml:space="preserve">    if problem != "" {</w:t>
      </w:r>
    </w:p>
    <w:p w14:paraId="7D67EB29" w14:textId="77777777" w:rsidR="001502A0" w:rsidRDefault="00841BBF">
      <w:pPr>
        <w:pStyle w:val="SourceCode"/>
      </w:pPr>
      <w:r>
        <w:t xml:space="preserve">        fmt.Fprintln(os.Stderr, "Error: "+problem)</w:t>
      </w:r>
    </w:p>
    <w:p w14:paraId="16B5866C" w14:textId="77777777" w:rsidR="001502A0" w:rsidRDefault="00841BBF">
      <w:pPr>
        <w:pStyle w:val="SourceCode"/>
      </w:pPr>
      <w:r>
        <w:t xml:space="preserve">        return 1</w:t>
      </w:r>
    </w:p>
    <w:p w14:paraId="4CF2A0E5" w14:textId="77777777" w:rsidR="001502A0" w:rsidRDefault="00841BBF">
      <w:pPr>
        <w:pStyle w:val="SourceCode"/>
      </w:pPr>
      <w:r>
        <w:t xml:space="preserve">    }</w:t>
      </w:r>
    </w:p>
    <w:p w14:paraId="13134BDC" w14:textId="77777777" w:rsidR="001502A0" w:rsidRDefault="00841BBF">
      <w:pPr>
        <w:pStyle w:val="SourceCode"/>
      </w:pPr>
      <w:r>
        <w:t xml:space="preserve">    newID, err := insertContact(database, contactName, email, phone)</w:t>
      </w:r>
    </w:p>
    <w:p w14:paraId="6651E227" w14:textId="77777777" w:rsidR="001502A0" w:rsidRDefault="00841BBF">
      <w:pPr>
        <w:pStyle w:val="SourceCode"/>
      </w:pPr>
      <w:r>
        <w:t xml:space="preserve">    if err != nil {</w:t>
      </w:r>
    </w:p>
    <w:p w14:paraId="6E5DEAF3" w14:textId="77777777" w:rsidR="001502A0" w:rsidRDefault="00841BBF">
      <w:pPr>
        <w:pStyle w:val="SourceCode"/>
      </w:pPr>
      <w:r>
        <w:t xml:space="preserve">        // The driver reports a server's refusal as a *mysql.MySQLError, a</w:t>
      </w:r>
    </w:p>
    <w:p w14:paraId="240B64FD" w14:textId="77777777" w:rsidR="001502A0" w:rsidRDefault="00841BBF">
      <w:pPr>
        <w:pStyle w:val="SourceCode"/>
      </w:pPr>
      <w:r>
        <w:t xml:space="preserve">        // record holding MySQL's error Number and its Message. errors.As</w:t>
      </w:r>
    </w:p>
    <w:p w14:paraId="642E095C" w14:textId="77777777" w:rsidR="001502A0" w:rsidRDefault="00841BBF">
      <w:pPr>
        <w:pStyle w:val="SourceCode"/>
      </w:pPr>
      <w:r>
        <w:t xml:space="preserve">        // looks inside err for that kind of error; when it finds one, it</w:t>
      </w:r>
    </w:p>
    <w:p w14:paraId="552A0B40" w14:textId="77777777" w:rsidR="001502A0" w:rsidRDefault="00841BBF">
      <w:pPr>
        <w:pStyle w:val="SourceCode"/>
      </w:pPr>
      <w:r>
        <w:t xml:space="preserve">        // stores it in mysqlError, through the address &amp;mysqlError, and</w:t>
      </w:r>
    </w:p>
    <w:p w14:paraId="48FE879E" w14:textId="77777777" w:rsidR="001502A0" w:rsidRDefault="00841BBF">
      <w:pPr>
        <w:pStyle w:val="SourceCode"/>
      </w:pPr>
      <w:r>
        <w:t xml:space="preserve">        // returns true. Message is the server's own text, without the</w:t>
      </w:r>
    </w:p>
    <w:p w14:paraId="67A58B6B" w14:textId="77777777" w:rsidR="001502A0" w:rsidRDefault="00841BBF">
      <w:pPr>
        <w:pStyle w:val="SourceCode"/>
      </w:pPr>
      <w:r>
        <w:t xml:space="preserve">        // number, so the line matches the other languages. Any other error</w:t>
      </w:r>
    </w:p>
    <w:p w14:paraId="54E26B9A" w14:textId="77777777" w:rsidR="001502A0" w:rsidRDefault="00841BBF">
      <w:pPr>
        <w:pStyle w:val="SourceCode"/>
      </w:pPr>
      <w:r>
        <w:t xml:space="preserve">        // is printed whole.</w:t>
      </w:r>
    </w:p>
    <w:p w14:paraId="0D46C3B9" w14:textId="77777777" w:rsidR="001502A0" w:rsidRDefault="00841BBF">
      <w:pPr>
        <w:pStyle w:val="SourceCode"/>
      </w:pPr>
      <w:r>
        <w:t xml:space="preserve">        var mysqlError *mysql.MySQLError</w:t>
      </w:r>
    </w:p>
    <w:p w14:paraId="6ECF3C56" w14:textId="77777777" w:rsidR="001502A0" w:rsidRDefault="00841BBF">
      <w:pPr>
        <w:pStyle w:val="SourceCode"/>
      </w:pPr>
      <w:r>
        <w:t xml:space="preserve">        if errors.As(err, &amp;mysqlError) {</w:t>
      </w:r>
    </w:p>
    <w:p w14:paraId="1F4AAEEC" w14:textId="77777777" w:rsidR="001502A0" w:rsidRDefault="00841BBF">
      <w:pPr>
        <w:pStyle w:val="SourceCode"/>
      </w:pPr>
      <w:r>
        <w:t xml:space="preserve">            fmt.Fprintln(os.Stderr, "Error: "+mysqlError.Message)</w:t>
      </w:r>
    </w:p>
    <w:p w14:paraId="0F255AFF" w14:textId="77777777" w:rsidR="001502A0" w:rsidRDefault="00841BBF">
      <w:pPr>
        <w:pStyle w:val="SourceCode"/>
      </w:pPr>
      <w:r>
        <w:t xml:space="preserve">        } else {</w:t>
      </w:r>
    </w:p>
    <w:p w14:paraId="27209226" w14:textId="77777777" w:rsidR="001502A0" w:rsidRDefault="00841BBF">
      <w:pPr>
        <w:pStyle w:val="SourceCode"/>
      </w:pPr>
      <w:r>
        <w:t xml:space="preserve">            fmt.Fprintln(os.Stderr, "Error:", err)</w:t>
      </w:r>
    </w:p>
    <w:p w14:paraId="27938769" w14:textId="77777777" w:rsidR="001502A0" w:rsidRDefault="00841BBF">
      <w:pPr>
        <w:pStyle w:val="SourceCode"/>
      </w:pPr>
      <w:r>
        <w:t xml:space="preserve">        }</w:t>
      </w:r>
    </w:p>
    <w:p w14:paraId="61BE852F" w14:textId="77777777" w:rsidR="001502A0" w:rsidRDefault="00841BBF">
      <w:pPr>
        <w:pStyle w:val="SourceCode"/>
      </w:pPr>
      <w:r>
        <w:t xml:space="preserve">        return 1</w:t>
      </w:r>
    </w:p>
    <w:p w14:paraId="65084532" w14:textId="77777777" w:rsidR="001502A0" w:rsidRDefault="00841BBF">
      <w:pPr>
        <w:pStyle w:val="SourceCode"/>
      </w:pPr>
      <w:r>
        <w:t xml:space="preserve">    }</w:t>
      </w:r>
    </w:p>
    <w:p w14:paraId="0953894D" w14:textId="77777777" w:rsidR="001502A0" w:rsidRDefault="00841BBF">
      <w:pPr>
        <w:pStyle w:val="SourceCode"/>
      </w:pPr>
      <w:r>
        <w:t xml:space="preserve">    fmt.Printf("Inserted %s with id %d\n", contactName, newID)</w:t>
      </w:r>
    </w:p>
    <w:p w14:paraId="64C7054B" w14:textId="77777777" w:rsidR="001502A0" w:rsidRDefault="00841BBF">
      <w:pPr>
        <w:pStyle w:val="SourceCode"/>
      </w:pPr>
      <w:r>
        <w:t xml:space="preserve">    return 0</w:t>
      </w:r>
    </w:p>
    <w:p w14:paraId="42230289" w14:textId="77777777" w:rsidR="001502A0" w:rsidRDefault="00841BBF">
      <w:pPr>
        <w:pStyle w:val="SourceCode"/>
      </w:pPr>
      <w:r>
        <w:t>}</w:t>
      </w:r>
    </w:p>
    <w:p w14:paraId="54251803" w14:textId="77777777" w:rsidR="001502A0" w:rsidRDefault="001502A0">
      <w:pPr>
        <w:pStyle w:val="SourceCode"/>
      </w:pPr>
    </w:p>
    <w:p w14:paraId="2E17078E" w14:textId="77777777" w:rsidR="001502A0" w:rsidRDefault="00841BBF">
      <w:pPr>
        <w:pStyle w:val="SourceCode"/>
      </w:pPr>
      <w:r>
        <w:t>// Prints the attack's statement as joining would build it. It is never</w:t>
      </w:r>
    </w:p>
    <w:p w14:paraId="44898B9B" w14:textId="77777777" w:rsidR="001502A0" w:rsidRDefault="00841BBF">
      <w:pPr>
        <w:pStyle w:val="SourceCode"/>
      </w:pPr>
      <w:r>
        <w:t>// sent: this is the unsafe way, shown only so you can see the danger.</w:t>
      </w:r>
    </w:p>
    <w:p w14:paraId="6BBD9BE9" w14:textId="77777777" w:rsidR="001502A0" w:rsidRDefault="00841BBF">
      <w:pPr>
        <w:pStyle w:val="SourceCode"/>
      </w:pPr>
      <w:r>
        <w:t>func showJoinedSQL(contactName string, email string, phone string) {</w:t>
      </w:r>
    </w:p>
    <w:p w14:paraId="64133B58" w14:textId="77777777" w:rsidR="001502A0" w:rsidRDefault="00841BBF">
      <w:pPr>
        <w:pStyle w:val="SourceCode"/>
      </w:pPr>
      <w:r>
        <w:t xml:space="preserve">    joined := "INSERT INTO contacts_go (name, email, phone)\nVALUES ('" +</w:t>
      </w:r>
    </w:p>
    <w:p w14:paraId="50D888FE" w14:textId="77777777" w:rsidR="001502A0" w:rsidRDefault="00841BBF">
      <w:pPr>
        <w:pStyle w:val="SourceCode"/>
      </w:pPr>
      <w:r>
        <w:t xml:space="preserve">        contactName + "',\n'" + email + "', '" + phone + "')"</w:t>
      </w:r>
    </w:p>
    <w:p w14:paraId="1E0C52F0" w14:textId="77777777" w:rsidR="001502A0" w:rsidRDefault="00841BBF">
      <w:pPr>
        <w:pStyle w:val="SourceCode"/>
      </w:pPr>
      <w:r>
        <w:t xml:space="preserve">    fmt.Println("Joined SQL, never sent:")</w:t>
      </w:r>
    </w:p>
    <w:p w14:paraId="59D692C8" w14:textId="77777777" w:rsidR="001502A0" w:rsidRDefault="00841BBF">
      <w:pPr>
        <w:pStyle w:val="SourceCode"/>
      </w:pPr>
      <w:r>
        <w:t xml:space="preserve">    fmt.Println(joined)</w:t>
      </w:r>
    </w:p>
    <w:p w14:paraId="17C9FB72" w14:textId="77777777" w:rsidR="001502A0" w:rsidRDefault="00841BBF">
      <w:pPr>
        <w:pStyle w:val="SourceCode"/>
      </w:pPr>
      <w:r>
        <w:t>}</w:t>
      </w:r>
    </w:p>
    <w:p w14:paraId="3ABFF066" w14:textId="77777777" w:rsidR="001502A0" w:rsidRDefault="001502A0">
      <w:pPr>
        <w:pStyle w:val="SourceCode"/>
      </w:pPr>
    </w:p>
    <w:p w14:paraId="7076446E" w14:textId="77777777" w:rsidR="001502A0" w:rsidRDefault="00841BBF">
      <w:pPr>
        <w:pStyle w:val="SourceCode"/>
      </w:pPr>
      <w:r>
        <w:t>// run does the work and returns how many contacts were not added, with</w:t>
      </w:r>
    </w:p>
    <w:p w14:paraId="042C25D4" w14:textId="77777777" w:rsidR="001502A0" w:rsidRDefault="00841BBF">
      <w:pPr>
        <w:pStyle w:val="SourceCode"/>
      </w:pPr>
      <w:r>
        <w:t>// an error value for a failed connection. Remember, defer closes the pool</w:t>
      </w:r>
    </w:p>
    <w:p w14:paraId="2CB3DEDA" w14:textId="77777777" w:rsidR="001502A0" w:rsidRDefault="00841BBF">
      <w:pPr>
        <w:pStyle w:val="SourceCode"/>
      </w:pPr>
      <w:r>
        <w:t>// when run returns, even after an error.</w:t>
      </w:r>
    </w:p>
    <w:p w14:paraId="0B792AD0" w14:textId="77777777" w:rsidR="001502A0" w:rsidRDefault="00841BBF">
      <w:pPr>
        <w:pStyle w:val="SourceCode"/>
      </w:pPr>
      <w:r>
        <w:t>func run(password string) (int, error) {</w:t>
      </w:r>
    </w:p>
    <w:p w14:paraId="426C2A54" w14:textId="77777777" w:rsidR="001502A0" w:rsidRDefault="00841BBF">
      <w:pPr>
        <w:pStyle w:val="SourceCode"/>
      </w:pPr>
      <w:r>
        <w:t xml:space="preserve">    database, err := connectDatabase(password, databaseName)</w:t>
      </w:r>
    </w:p>
    <w:p w14:paraId="4AA0BE45" w14:textId="77777777" w:rsidR="001502A0" w:rsidRDefault="00841BBF">
      <w:pPr>
        <w:pStyle w:val="SourceCode"/>
      </w:pPr>
      <w:r>
        <w:t xml:space="preserve">    if err != nil {</w:t>
      </w:r>
    </w:p>
    <w:p w14:paraId="13B02A2C" w14:textId="77777777" w:rsidR="001502A0" w:rsidRDefault="00841BBF">
      <w:pPr>
        <w:pStyle w:val="SourceCode"/>
      </w:pPr>
      <w:r>
        <w:t xml:space="preserve">        return 0, err</w:t>
      </w:r>
    </w:p>
    <w:p w14:paraId="684E89F0" w14:textId="77777777" w:rsidR="001502A0" w:rsidRDefault="00841BBF">
      <w:pPr>
        <w:pStyle w:val="SourceCode"/>
      </w:pPr>
      <w:r>
        <w:t xml:space="preserve">    }</w:t>
      </w:r>
    </w:p>
    <w:p w14:paraId="280E9F9E" w14:textId="77777777" w:rsidR="001502A0" w:rsidRDefault="00841BBF">
      <w:pPr>
        <w:pStyle w:val="SourceCode"/>
      </w:pPr>
      <w:r>
        <w:t xml:space="preserve">    defer database.Close()</w:t>
      </w:r>
    </w:p>
    <w:p w14:paraId="540E4BA9" w14:textId="77777777" w:rsidR="001502A0" w:rsidRDefault="00841BBF">
      <w:pPr>
        <w:pStyle w:val="SourceCode"/>
      </w:pPr>
      <w:r>
        <w:t xml:space="preserve">    fmt.Printf("Connected to database %s\n", databaseName)</w:t>
      </w:r>
    </w:p>
    <w:p w14:paraId="43797560" w14:textId="77777777" w:rsidR="001502A0" w:rsidRDefault="001502A0">
      <w:pPr>
        <w:pStyle w:val="SourceCode"/>
      </w:pPr>
    </w:p>
    <w:p w14:paraId="2598BBB1" w14:textId="77777777" w:rsidR="001502A0" w:rsidRDefault="00841BBF">
      <w:pPr>
        <w:pStyle w:val="SourceCode"/>
      </w:pPr>
      <w:r>
        <w:t xml:space="preserve">    // failures adds up what each addContact returns.</w:t>
      </w:r>
    </w:p>
    <w:p w14:paraId="6F654AA4" w14:textId="77777777" w:rsidR="001502A0" w:rsidRDefault="00841BBF">
      <w:pPr>
        <w:pStyle w:val="SourceCode"/>
      </w:pPr>
      <w:r>
        <w:t xml:space="preserve">    failures := 0</w:t>
      </w:r>
    </w:p>
    <w:p w14:paraId="1BED7183" w14:textId="77777777" w:rsidR="001502A0" w:rsidRDefault="00841BBF">
      <w:pPr>
        <w:pStyle w:val="SourceCode"/>
      </w:pPr>
      <w:r>
        <w:t xml:space="preserve">    failures = failures + addContact(database, "  Ada Lovelace  ",</w:t>
      </w:r>
    </w:p>
    <w:p w14:paraId="7F2872D9" w14:textId="77777777" w:rsidR="001502A0" w:rsidRDefault="00841BBF">
      <w:pPr>
        <w:pStyle w:val="SourceCode"/>
      </w:pPr>
      <w:r>
        <w:t xml:space="preserve">        "ada@example.com", "555-0100")</w:t>
      </w:r>
    </w:p>
    <w:p w14:paraId="4DCADAE1" w14:textId="77777777" w:rsidR="001502A0" w:rsidRDefault="00841BBF">
      <w:pPr>
        <w:pStyle w:val="SourceCode"/>
      </w:pPr>
      <w:r>
        <w:t xml:space="preserve">    attackName := "x', 'y', 'z'); DROP TABLE contacts_go; --"</w:t>
      </w:r>
    </w:p>
    <w:p w14:paraId="7A3BC0E0" w14:textId="77777777" w:rsidR="001502A0" w:rsidRDefault="00841BBF">
      <w:pPr>
        <w:pStyle w:val="SourceCode"/>
      </w:pPr>
      <w:r>
        <w:t xml:space="preserve">    showJoinedSQL(attackName, "eve@example.com", "555-0199")</w:t>
      </w:r>
    </w:p>
    <w:p w14:paraId="61635B17" w14:textId="77777777" w:rsidR="001502A0" w:rsidRDefault="00841BBF">
      <w:pPr>
        <w:pStyle w:val="SourceCode"/>
      </w:pPr>
      <w:r>
        <w:t xml:space="preserve">    failures = failures + addContact(database, attackName,</w:t>
      </w:r>
    </w:p>
    <w:p w14:paraId="3BAA7C2A" w14:textId="77777777" w:rsidR="001502A0" w:rsidRDefault="00841BBF">
      <w:pPr>
        <w:pStyle w:val="SourceCode"/>
      </w:pPr>
      <w:r>
        <w:t xml:space="preserve">        "eve@example.com", "555-0199")</w:t>
      </w:r>
    </w:p>
    <w:p w14:paraId="166A25EF" w14:textId="77777777" w:rsidR="001502A0" w:rsidRDefault="00841BBF">
      <w:pPr>
        <w:pStyle w:val="SourceCode"/>
      </w:pPr>
      <w:r>
        <w:t xml:space="preserve">    failures = failures + addContact(database, "Grace Hopper",</w:t>
      </w:r>
    </w:p>
    <w:p w14:paraId="013E1107" w14:textId="77777777" w:rsidR="001502A0" w:rsidRDefault="00841BBF">
      <w:pPr>
        <w:pStyle w:val="SourceCode"/>
      </w:pPr>
      <w:r>
        <w:t xml:space="preserve">        "grace.example.com", "555-0101")</w:t>
      </w:r>
    </w:p>
    <w:p w14:paraId="451FECCB" w14:textId="77777777" w:rsidR="001502A0" w:rsidRDefault="00841BBF">
      <w:pPr>
        <w:pStyle w:val="SourceCode"/>
      </w:pPr>
      <w:r>
        <w:t xml:space="preserve">    failures = failures + addContact(database, "   ",</w:t>
      </w:r>
    </w:p>
    <w:p w14:paraId="74CC0AE0" w14:textId="77777777" w:rsidR="001502A0" w:rsidRDefault="00841BBF">
      <w:pPr>
        <w:pStyle w:val="SourceCode"/>
      </w:pPr>
      <w:r>
        <w:t xml:space="preserve">        "nobody@example.com", "555-0102")</w:t>
      </w:r>
    </w:p>
    <w:p w14:paraId="52CA2497" w14:textId="77777777" w:rsidR="001502A0" w:rsidRDefault="00841BBF">
      <w:pPr>
        <w:pStyle w:val="SourceCode"/>
      </w:pPr>
      <w:r>
        <w:t xml:space="preserve">    // The table's UNIQUE email refuses a second ada@example.com.</w:t>
      </w:r>
    </w:p>
    <w:p w14:paraId="2FEAA061" w14:textId="77777777" w:rsidR="001502A0" w:rsidRDefault="00841BBF">
      <w:pPr>
        <w:pStyle w:val="SourceCode"/>
      </w:pPr>
      <w:r>
        <w:t xml:space="preserve">    failures = failures + addContact(database, "Ada King",</w:t>
      </w:r>
    </w:p>
    <w:p w14:paraId="571775D0" w14:textId="77777777" w:rsidR="001502A0" w:rsidRDefault="00841BBF">
      <w:pPr>
        <w:pStyle w:val="SourceCode"/>
      </w:pPr>
      <w:r>
        <w:t xml:space="preserve">        "ada@example.com", "555-0103")</w:t>
      </w:r>
    </w:p>
    <w:p w14:paraId="3A0F9ED4" w14:textId="77777777" w:rsidR="001502A0" w:rsidRDefault="00841BBF">
      <w:pPr>
        <w:pStyle w:val="SourceCode"/>
      </w:pPr>
      <w:r>
        <w:t xml:space="preserve">    return failures, nil</w:t>
      </w:r>
    </w:p>
    <w:p w14:paraId="044D04EF" w14:textId="77777777" w:rsidR="001502A0" w:rsidRDefault="00841BBF">
      <w:pPr>
        <w:pStyle w:val="SourceCode"/>
      </w:pPr>
      <w:r>
        <w:t>}</w:t>
      </w:r>
    </w:p>
    <w:p w14:paraId="19C2F71B" w14:textId="77777777" w:rsidR="001502A0" w:rsidRDefault="001502A0">
      <w:pPr>
        <w:pStyle w:val="SourceCode"/>
      </w:pPr>
    </w:p>
    <w:p w14:paraId="678E75B6" w14:textId="77777777" w:rsidR="001502A0" w:rsidRDefault="00841BBF">
      <w:pPr>
        <w:pStyle w:val="SourceCode"/>
      </w:pPr>
      <w:r>
        <w:t>// Remember, main starts the program.</w:t>
      </w:r>
    </w:p>
    <w:p w14:paraId="5F46BC14" w14:textId="77777777" w:rsidR="001502A0" w:rsidRDefault="00841BBF">
      <w:pPr>
        <w:pStyle w:val="SourceCode"/>
      </w:pPr>
      <w:r>
        <w:t>func main() {</w:t>
      </w:r>
    </w:p>
    <w:p w14:paraId="37AA39DC" w14:textId="77777777" w:rsidR="001502A0" w:rsidRDefault="00841BBF">
      <w:pPr>
        <w:pStyle w:val="SourceCode"/>
      </w:pPr>
      <w:r>
        <w:t xml:space="preserve">    // Remember, the password comes only from SPA_DB_PASSWORD.</w:t>
      </w:r>
    </w:p>
    <w:p w14:paraId="187A8AA9" w14:textId="77777777" w:rsidR="001502A0" w:rsidRDefault="00841BBF">
      <w:pPr>
        <w:pStyle w:val="SourceCode"/>
      </w:pPr>
      <w:r>
        <w:t xml:space="preserve">    password, found := os.LookupEnv("SPA_DB_PASSWORD")</w:t>
      </w:r>
    </w:p>
    <w:p w14:paraId="302631CA" w14:textId="77777777" w:rsidR="001502A0" w:rsidRDefault="00841BBF">
      <w:pPr>
        <w:pStyle w:val="SourceCode"/>
      </w:pPr>
      <w:r>
        <w:t xml:space="preserve">    if !found {</w:t>
      </w:r>
    </w:p>
    <w:p w14:paraId="4450D54B" w14:textId="77777777" w:rsidR="001502A0" w:rsidRDefault="00841BBF">
      <w:pPr>
        <w:pStyle w:val="SourceCode"/>
      </w:pPr>
      <w:r>
        <w:t xml:space="preserve">        fmt.Fprintln(os.Stderr, "Error: SPA_DB_PASSWORD is not set")</w:t>
      </w:r>
    </w:p>
    <w:p w14:paraId="6C137FF3" w14:textId="77777777" w:rsidR="001502A0" w:rsidRDefault="00841BBF">
      <w:pPr>
        <w:pStyle w:val="SourceCode"/>
      </w:pPr>
      <w:r>
        <w:t xml:space="preserve">        os.Exit(1)</w:t>
      </w:r>
    </w:p>
    <w:p w14:paraId="43208816" w14:textId="77777777" w:rsidR="001502A0" w:rsidRDefault="00841BBF">
      <w:pPr>
        <w:pStyle w:val="SourceCode"/>
      </w:pPr>
      <w:r>
        <w:t xml:space="preserve">    }</w:t>
      </w:r>
    </w:p>
    <w:p w14:paraId="521182BE" w14:textId="77777777" w:rsidR="001502A0" w:rsidRDefault="001502A0">
      <w:pPr>
        <w:pStyle w:val="SourceCode"/>
      </w:pPr>
    </w:p>
    <w:p w14:paraId="04D18932" w14:textId="77777777" w:rsidR="001502A0" w:rsidRDefault="00841BBF">
      <w:pPr>
        <w:pStyle w:val="SourceCode"/>
      </w:pPr>
      <w:r>
        <w:t xml:space="preserve">    // Remember, os.Exit skips deferred calls, so the connection lives in</w:t>
      </w:r>
    </w:p>
    <w:p w14:paraId="7588F24B" w14:textId="77777777" w:rsidR="001502A0" w:rsidRDefault="00841BBF">
      <w:pPr>
        <w:pStyle w:val="SourceCode"/>
      </w:pPr>
      <w:r>
        <w:t xml:space="preserve">    // run, which has closed it by now.</w:t>
      </w:r>
    </w:p>
    <w:p w14:paraId="21C40AC1" w14:textId="77777777" w:rsidR="001502A0" w:rsidRDefault="00841BBF">
      <w:pPr>
        <w:pStyle w:val="SourceCode"/>
      </w:pPr>
      <w:r>
        <w:t xml:space="preserve">    failures, err := run(password)</w:t>
      </w:r>
    </w:p>
    <w:p w14:paraId="78DD49FA" w14:textId="77777777" w:rsidR="001502A0" w:rsidRDefault="00841BBF">
      <w:pPr>
        <w:pStyle w:val="SourceCode"/>
      </w:pPr>
      <w:r>
        <w:t xml:space="preserve">    if err != nil {</w:t>
      </w:r>
    </w:p>
    <w:p w14:paraId="5C6C010B" w14:textId="77777777" w:rsidR="001502A0" w:rsidRDefault="00841BBF">
      <w:pPr>
        <w:pStyle w:val="SourceCode"/>
      </w:pPr>
      <w:r>
        <w:t xml:space="preserve">        fmt.Fprintln(os.Stderr, "Error:", err)</w:t>
      </w:r>
    </w:p>
    <w:p w14:paraId="3670DB56" w14:textId="77777777" w:rsidR="001502A0" w:rsidRDefault="00841BBF">
      <w:pPr>
        <w:pStyle w:val="SourceCode"/>
      </w:pPr>
      <w:r>
        <w:t xml:space="preserve">        os.Exit(1)</w:t>
      </w:r>
    </w:p>
    <w:p w14:paraId="229B5201" w14:textId="77777777" w:rsidR="001502A0" w:rsidRDefault="00841BBF">
      <w:pPr>
        <w:pStyle w:val="SourceCode"/>
      </w:pPr>
      <w:r>
        <w:t xml:space="preserve">    }</w:t>
      </w:r>
    </w:p>
    <w:p w14:paraId="3BA5A916" w14:textId="77777777" w:rsidR="001502A0" w:rsidRDefault="00841BBF">
      <w:pPr>
        <w:pStyle w:val="SourceCode"/>
      </w:pPr>
      <w:r>
        <w:t xml:space="preserve">    // Any contact that was not added makes the run a failure: exit code 1.</w:t>
      </w:r>
    </w:p>
    <w:p w14:paraId="5D5477B9" w14:textId="77777777" w:rsidR="001502A0" w:rsidRDefault="00841BBF">
      <w:pPr>
        <w:pStyle w:val="SourceCode"/>
      </w:pPr>
      <w:r>
        <w:t xml:space="preserve">    if failures &gt; 0 {</w:t>
      </w:r>
    </w:p>
    <w:p w14:paraId="0C81E008" w14:textId="77777777" w:rsidR="001502A0" w:rsidRDefault="00841BBF">
      <w:pPr>
        <w:pStyle w:val="SourceCode"/>
        <w:keepNext/>
      </w:pPr>
      <w:r>
        <w:t xml:space="preserve">        os.Exit(1)</w:t>
      </w:r>
    </w:p>
    <w:p w14:paraId="6D7C54FE" w14:textId="77777777" w:rsidR="001502A0" w:rsidRDefault="00841BBF">
      <w:pPr>
        <w:pStyle w:val="SourceCode"/>
        <w:keepNext/>
      </w:pPr>
      <w:r>
        <w:t xml:space="preserve">    }</w:t>
      </w:r>
    </w:p>
    <w:p w14:paraId="55D5760E" w14:textId="77777777" w:rsidR="001502A0" w:rsidRDefault="00841BBF">
      <w:pPr>
        <w:pStyle w:val="SourceCode"/>
      </w:pPr>
      <w:r>
        <w:t>}</w:t>
      </w:r>
    </w:p>
    <w:p w14:paraId="791ED292" w14:textId="77777777" w:rsidR="001502A0" w:rsidRDefault="001502A0">
      <w:pPr>
        <w:keepNext/>
      </w:pPr>
    </w:p>
    <w:p w14:paraId="2E8122ED" w14:textId="77777777" w:rsidR="001502A0" w:rsidRDefault="00841BBF">
      <w:pPr>
        <w:pStyle w:val="Heading3"/>
      </w:pPr>
      <w:r>
        <w:t>Windows PowerShell Build and Run</w:t>
      </w:r>
    </w:p>
    <w:p w14:paraId="2B25A98D" w14:textId="77777777" w:rsidR="001502A0" w:rsidRDefault="00841BBF">
      <w:pPr>
        <w:keepNext/>
      </w:pPr>
      <w:r>
        <w:t>Reset first so the ids are 1 and 2, then run the program once and show its exit code.</w:t>
      </w:r>
    </w:p>
    <w:p w14:paraId="5EE65CB0" w14:textId="77777777" w:rsidR="001502A0" w:rsidRDefault="001502A0">
      <w:pPr>
        <w:keepNext/>
      </w:pPr>
    </w:p>
    <w:p w14:paraId="467EBD4E" w14:textId="77777777" w:rsidR="001502A0" w:rsidRDefault="00841BBF">
      <w:pPr>
        <w:pStyle w:val="CommandBlock"/>
        <w:keepNext/>
      </w:pPr>
      <w:r>
        <w:t>go -C .\go build -o insert-contact.exe .</w:t>
      </w:r>
    </w:p>
    <w:p w14:paraId="07312C5C" w14:textId="77777777" w:rsidR="001502A0" w:rsidRDefault="00841BBF">
      <w:pPr>
        <w:pStyle w:val="CommandBlock"/>
        <w:keepNext/>
      </w:pPr>
      <w:r>
        <w:t>$mysql = "C:\Program Files\MySQL\MySQL Server 26.7\bin\mysql.exe"</w:t>
      </w:r>
    </w:p>
    <w:p w14:paraId="047F82CB" w14:textId="77777777" w:rsidR="001502A0" w:rsidRDefault="00841BBF">
      <w:pPr>
        <w:pStyle w:val="CommandBlock"/>
        <w:keepNext/>
      </w:pPr>
      <w:r>
        <w:t>$env:MYSQL_PWD = $env:SPA_DB_PASSWORD</w:t>
      </w:r>
    </w:p>
    <w:p w14:paraId="2AC95028" w14:textId="77777777" w:rsidR="001502A0" w:rsidRDefault="00841BBF">
      <w:pPr>
        <w:pStyle w:val="CommandBlock"/>
        <w:keepNext/>
      </w:pPr>
      <w:r>
        <w:t>&amp; $mysql -u devuser -h 127.0.0.1 -P 3306 -D spa_contacts --commands `</w:t>
      </w:r>
    </w:p>
    <w:p w14:paraId="0814E108" w14:textId="77777777" w:rsidR="001502A0" w:rsidRDefault="00841BBF">
      <w:pPr>
        <w:pStyle w:val="CommandBlock"/>
        <w:keepNext/>
      </w:pPr>
      <w:r>
        <w:t xml:space="preserve">    -e "source ./sql/reset_contacts_go.sql"</w:t>
      </w:r>
    </w:p>
    <w:p w14:paraId="2409A2DC" w14:textId="77777777" w:rsidR="001502A0" w:rsidRDefault="00841BBF">
      <w:pPr>
        <w:pStyle w:val="CommandBlock"/>
        <w:keepNext/>
      </w:pPr>
      <w:r>
        <w:t>Remove-Item Env:MYSQL_PWD</w:t>
      </w:r>
    </w:p>
    <w:p w14:paraId="20B9992E" w14:textId="77777777" w:rsidR="001502A0" w:rsidRDefault="00841BBF">
      <w:pPr>
        <w:pStyle w:val="CommandBlock"/>
        <w:keepNext/>
      </w:pPr>
      <w:r>
        <w:t>.\go\insert-contact.exe</w:t>
      </w:r>
    </w:p>
    <w:p w14:paraId="0B364997" w14:textId="77777777" w:rsidR="001502A0" w:rsidRDefault="00841BBF">
      <w:pPr>
        <w:pStyle w:val="CommandBlock"/>
      </w:pPr>
      <w:r>
        <w:t>$LASTEXITCODE</w:t>
      </w:r>
    </w:p>
    <w:p w14:paraId="3CB1CB18" w14:textId="77777777" w:rsidR="001502A0" w:rsidRDefault="001502A0">
      <w:pPr>
        <w:keepNext/>
      </w:pPr>
    </w:p>
    <w:p w14:paraId="0BC93C20" w14:textId="77777777" w:rsidR="001502A0" w:rsidRDefault="00841BBF">
      <w:pPr>
        <w:pStyle w:val="Heading3"/>
      </w:pPr>
      <w:r>
        <w:t>Linux or macOS Build and Run</w:t>
      </w:r>
    </w:p>
    <w:p w14:paraId="42145A63" w14:textId="77777777" w:rsidR="001502A0" w:rsidRDefault="00841BBF">
      <w:pPr>
        <w:pStyle w:val="CommandBlock"/>
        <w:keepNext/>
      </w:pPr>
      <w:r>
        <w:t>go -C ./go build -o insert-contact .</w:t>
      </w:r>
    </w:p>
    <w:p w14:paraId="21DC5BBD" w14:textId="77777777" w:rsidR="001502A0" w:rsidRDefault="00841BBF">
      <w:pPr>
        <w:pStyle w:val="CommandBlock"/>
        <w:keepNext/>
      </w:pPr>
      <w:r>
        <w:t>export MYSQL_PWD="$SPA_DB_PASSWORD"</w:t>
      </w:r>
    </w:p>
    <w:p w14:paraId="1DB817FC" w14:textId="77777777" w:rsidR="001502A0" w:rsidRDefault="00841BBF">
      <w:pPr>
        <w:pStyle w:val="CommandBlock"/>
        <w:keepNext/>
      </w:pPr>
      <w:r>
        <w:t>mysql -u devuser -h 127.0.0.1 -P 3306 -D spa_contacts \</w:t>
      </w:r>
    </w:p>
    <w:p w14:paraId="3A7CEC79" w14:textId="77777777" w:rsidR="001502A0" w:rsidRDefault="00841BBF">
      <w:pPr>
        <w:pStyle w:val="CommandBlock"/>
        <w:keepNext/>
      </w:pPr>
      <w:r>
        <w:t xml:space="preserve">    &lt; ./sql/reset_contacts_go.sql</w:t>
      </w:r>
    </w:p>
    <w:p w14:paraId="6588B433" w14:textId="77777777" w:rsidR="001502A0" w:rsidRDefault="00841BBF">
      <w:pPr>
        <w:pStyle w:val="CommandBlock"/>
        <w:keepNext/>
      </w:pPr>
      <w:r>
        <w:t>unset MYSQL_PWD</w:t>
      </w:r>
    </w:p>
    <w:p w14:paraId="4875E4FD" w14:textId="77777777" w:rsidR="001502A0" w:rsidRDefault="00841BBF">
      <w:pPr>
        <w:pStyle w:val="CommandBlock"/>
        <w:keepNext/>
      </w:pPr>
      <w:r>
        <w:t>./go/insert-contact</w:t>
      </w:r>
    </w:p>
    <w:p w14:paraId="6DDE9D4B" w14:textId="77777777" w:rsidR="001502A0" w:rsidRDefault="00841BBF">
      <w:pPr>
        <w:pStyle w:val="CommandBlock"/>
      </w:pPr>
      <w:r>
        <w:t>echo $?</w:t>
      </w:r>
    </w:p>
    <w:p w14:paraId="104528DB" w14:textId="77777777" w:rsidR="001502A0" w:rsidRDefault="001502A0">
      <w:pPr>
        <w:keepNext/>
      </w:pPr>
    </w:p>
    <w:p w14:paraId="483D0E88" w14:textId="77777777" w:rsidR="001502A0" w:rsidRDefault="00841BBF">
      <w:pPr>
        <w:pStyle w:val="Heading3"/>
      </w:pPr>
      <w:r>
        <w:t>Check Your Results</w:t>
      </w:r>
    </w:p>
    <w:p w14:paraId="6963615A" w14:textId="77777777" w:rsidR="001502A0" w:rsidRDefault="00841BBF">
      <w:pPr>
        <w:keepNext/>
      </w:pPr>
      <w:r>
        <w:t>Run the program once. After it, $LASTEXITCODE (echo $? on Linux or macOS) prints the exit code: 1, because three of the five contacts were not added. Your screen must show these lines:</w:t>
      </w:r>
    </w:p>
    <w:p w14:paraId="249AB3C1" w14:textId="77777777" w:rsidR="001502A0" w:rsidRDefault="001502A0">
      <w:pPr>
        <w:keepNext/>
      </w:pPr>
    </w:p>
    <w:p w14:paraId="5DEEC8D4" w14:textId="77777777" w:rsidR="001502A0" w:rsidRDefault="00841BBF">
      <w:pPr>
        <w:pStyle w:val="RequiredOutput"/>
        <w:keepNext/>
      </w:pPr>
      <w:r>
        <w:t>Connected to database spa_contacts</w:t>
      </w:r>
    </w:p>
    <w:p w14:paraId="2C9B656D" w14:textId="77777777" w:rsidR="001502A0" w:rsidRDefault="00841BBF">
      <w:pPr>
        <w:pStyle w:val="RequiredOutput"/>
        <w:keepNext/>
      </w:pPr>
      <w:r>
        <w:t>Inserted Ada Lovelace with id 1</w:t>
      </w:r>
    </w:p>
    <w:p w14:paraId="608EDC77" w14:textId="77777777" w:rsidR="001502A0" w:rsidRDefault="00841BBF">
      <w:pPr>
        <w:pStyle w:val="RequiredOutput"/>
        <w:keepNext/>
      </w:pPr>
      <w:r>
        <w:t>Joined SQL, never sent:</w:t>
      </w:r>
    </w:p>
    <w:p w14:paraId="63ACA136" w14:textId="77777777" w:rsidR="001502A0" w:rsidRDefault="00841BBF">
      <w:pPr>
        <w:pStyle w:val="RequiredOutput"/>
        <w:keepNext/>
      </w:pPr>
      <w:r>
        <w:t>INSERT INTO contacts_go (name, email, phone)</w:t>
      </w:r>
    </w:p>
    <w:p w14:paraId="70B1889B" w14:textId="77777777" w:rsidR="001502A0" w:rsidRDefault="00841BBF">
      <w:pPr>
        <w:pStyle w:val="RequiredOutput"/>
        <w:keepNext/>
      </w:pPr>
      <w:r>
        <w:t>VALUES ('x', 'y', 'z'); DROP TABLE contacts_go; --',</w:t>
      </w:r>
    </w:p>
    <w:p w14:paraId="65D2830A" w14:textId="77777777" w:rsidR="001502A0" w:rsidRDefault="00841BBF">
      <w:pPr>
        <w:pStyle w:val="RequiredOutput"/>
        <w:keepNext/>
      </w:pPr>
      <w:r>
        <w:t>'eve@example.com', '555-0199')</w:t>
      </w:r>
    </w:p>
    <w:p w14:paraId="57FA03A7" w14:textId="77777777" w:rsidR="001502A0" w:rsidRDefault="00841BBF">
      <w:pPr>
        <w:pStyle w:val="RequiredOutput"/>
        <w:keepNext/>
      </w:pPr>
      <w:r>
        <w:t>Inserted x', 'y', 'z'); DROP TABLE contacts_go; -- with id 2</w:t>
      </w:r>
    </w:p>
    <w:p w14:paraId="2D6B0286" w14:textId="77777777" w:rsidR="001502A0" w:rsidRDefault="00841BBF">
      <w:pPr>
        <w:pStyle w:val="RequiredOutput"/>
        <w:keepNext/>
      </w:pPr>
      <w:r>
        <w:t>Error: email must have one @ and a dot after it</w:t>
      </w:r>
    </w:p>
    <w:p w14:paraId="7D4C94E2" w14:textId="77777777" w:rsidR="001502A0" w:rsidRDefault="00841BBF">
      <w:pPr>
        <w:pStyle w:val="RequiredOutput"/>
        <w:keepNext/>
      </w:pPr>
      <w:r>
        <w:t>Error: name is required</w:t>
      </w:r>
    </w:p>
    <w:p w14:paraId="7DF8A9DE" w14:textId="77777777" w:rsidR="001502A0" w:rsidRDefault="00841BBF">
      <w:pPr>
        <w:pStyle w:val="RequiredOutput"/>
      </w:pPr>
      <w:r>
        <w:t>Error: Duplicate entry 'ada@example.com' for key 'contacts_go.email'</w:t>
      </w:r>
    </w:p>
    <w:p w14:paraId="4799AEF2" w14:textId="77777777" w:rsidR="001502A0" w:rsidRDefault="001502A0">
      <w:pPr>
        <w:keepNext/>
      </w:pPr>
    </w:p>
    <w:p w14:paraId="6DD95925" w14:textId="77777777" w:rsidR="001502A0" w:rsidRDefault="00841BBF">
      <w:pPr>
        <w:pStyle w:val="ListBullet"/>
      </w:pPr>
      <w:r>
        <w:t>The first eight lines match the Basic version's, because addContact does the same work for the same three contacts.</w:t>
      </w:r>
    </w:p>
    <w:p w14:paraId="463DDB79" w14:textId="77777777" w:rsidR="001502A0" w:rsidRDefault="00841BBF">
      <w:pPr>
        <w:pStyle w:val="ListBullet"/>
      </w:pPr>
      <w:r>
        <w:t>Error: name is required proves the trim came first: "   " became empty text, and the required-field check rejected it. Nothing was sent.</w:t>
      </w:r>
    </w:p>
    <w:p w14:paraId="4E1994B0" w14:textId="77777777" w:rsidR="001502A0" w:rsidRDefault="00841BBF">
      <w:pPr>
        <w:pStyle w:val="ListBullet"/>
      </w:pPr>
      <w:r>
        <w:t>The last line proves the database's own rule works: Ada King passed every validation check, but the UNIQUE email column refused a second ada@example.com with MySQL error 1062. The program reported it and went on.</w:t>
      </w:r>
    </w:p>
    <w:p w14:paraId="4669F4B6" w14:textId="77777777" w:rsidR="001502A0" w:rsidRDefault="00841BBF">
      <w:pPr>
        <w:pStyle w:val="ListBullet"/>
      </w:pPr>
      <w:r>
        <w:t>Exit code 1 proves the program reports what it could not do: three contacts were not added. A run in which every contact was added would end with exit code 0, and a failed connection also ends with exit code 1.</w:t>
      </w:r>
    </w:p>
    <w:p w14:paraId="69DDBC9C" w14:textId="77777777" w:rsidR="001502A0" w:rsidRDefault="00841BBF">
      <w:pPr>
        <w:pStyle w:val="ListBullet"/>
      </w:pPr>
      <w:r>
        <w:t>If an id is larger than shown, or Ada Lovelace is refused as a duplicate, the Data Reset did not run first: run the whole block again.</w:t>
      </w:r>
    </w:p>
    <w:p w14:paraId="7A99AC59" w14:textId="77777777" w:rsidR="001502A0" w:rsidRDefault="00841BBF">
      <w:pPr>
        <w:pStyle w:val="ListBullet"/>
      </w:pPr>
      <w:r>
        <w:t>If the program reports Table 'spa_contacts.contacts_go' doesn't exist, the table is missing: run the Data Reset in Project Setup. If it reports Access denied or SPA_DB_PASSWORD is not set, see Lesson 4.0's checks: the terminal was opened before the variable was set, or it holds a different password.</w:t>
      </w:r>
    </w:p>
    <w:p w14:paraId="7475BFF3" w14:textId="77777777" w:rsidR="001502A0" w:rsidRDefault="00841BBF">
      <w:pPr>
        <w:pStyle w:val="ListBullet"/>
      </w:pPr>
      <w:r>
        <w:t>If the build fails with another message, read the first error: it names the file and line to fix.</w:t>
      </w:r>
    </w:p>
    <w:p w14:paraId="6451C396" w14:textId="77777777" w:rsidR="001502A0" w:rsidRDefault="001502A0">
      <w:pPr>
        <w:keepNext/>
      </w:pPr>
    </w:p>
    <w:p w14:paraId="2FC94A81" w14:textId="77777777" w:rsidR="001502A0" w:rsidRDefault="001502A0">
      <w:pPr>
        <w:keepNext/>
      </w:pPr>
    </w:p>
    <w:p w14:paraId="583BF7C0" w14:textId="77777777" w:rsidR="001502A0" w:rsidRDefault="00841BBF">
      <w:pPr>
        <w:pStyle w:val="Heading2"/>
      </w:pPr>
      <w:r>
        <w:t>What to Notice</w:t>
      </w:r>
    </w:p>
    <w:p w14:paraId="0F9C6622" w14:textId="77777777" w:rsidR="001502A0" w:rsidRDefault="00841BBF">
      <w:pPr>
        <w:pStyle w:val="ListBullet"/>
      </w:pPr>
      <w:r>
        <w:t>Exec(insertContactSQL, contactName, email, phone) passes the values after the SQL, in placeholder order. By default this driver prepares the statement on the server, so the SQL and the values travel separately.</w:t>
      </w:r>
    </w:p>
    <w:p w14:paraId="7E06D09C" w14:textId="77777777" w:rsidR="001502A0" w:rsidRDefault="00841BBF">
      <w:pPr>
        <w:pStyle w:val="ListBullet"/>
      </w:pPr>
      <w:r>
        <w:t>outcome is a sql.Result, the description of what changed. LastInsertId returns the new id as an int64 with an error value; its partner RowsAffected, the count of rows changed, comes back in Lesson 4.7.</w:t>
      </w:r>
    </w:p>
    <w:p w14:paraId="667DDB98" w14:textId="77777777" w:rsidR="001502A0" w:rsidRDefault="00841BBF">
      <w:pPr>
        <w:pStyle w:val="ListBullet"/>
      </w:pPr>
      <w:r>
        <w:t>strings.Index gives the first @ and strings.LastIndex the last one: the same position only when there is exactly one @. Remember, email[atSignPosition:] is the text from position atSignPosition to the end (Lesson 2.7).</w:t>
      </w:r>
    </w:p>
    <w:p w14:paraId="055E37DB" w14:textId="77777777" w:rsidR="001502A0" w:rsidRDefault="00841BBF">
      <w:pPr>
        <w:pStyle w:val="ListBullet"/>
      </w:pPr>
      <w:r>
        <w:t>phone[position:position+1] is the one character at position, as text (Lesson 2.6), and strings.Contains reports whether the allowed list contains it. Go's len counts bytes, and a letter such as é takes two, so it is checked byte by byte; neither byte is in the list, so it is rejected, as it should be.</w:t>
      </w:r>
    </w:p>
    <w:p w14:paraId="0A9173AD" w14:textId="77777777" w:rsidR="001502A0" w:rsidRDefault="00841BBF">
      <w:pPr>
        <w:pStyle w:val="ListBullet"/>
      </w:pPr>
      <w:r>
        <w:t>A refused insert's error is a *mysql.MySQLError, the driver's record of MySQL's error Number and Message. errors.As(err, &amp;mysqlError) looks inside err for that kind of error and, when it finds one, stores it in mysqlError through its address and returns true; addContact then prints Message, the server's own words, so the line matches the other languages. 1062 in Number means a duplicate entry; Lesson 4.14 handles errors by number.</w:t>
      </w:r>
    </w:p>
    <w:p w14:paraId="090F6049" w14:textId="77777777" w:rsidR="001502A0" w:rsidRDefault="001502A0">
      <w:pPr>
        <w:keepNext/>
      </w:pPr>
    </w:p>
    <w:p w14:paraId="2DED78FB" w14:textId="77777777" w:rsidR="001502A0" w:rsidRDefault="00841BBF">
      <w:pPr>
        <w:pStyle w:val="Heading3"/>
      </w:pPr>
      <w:r>
        <w:t>Basic and Production-Minded Comparison</w:t>
      </w:r>
    </w:p>
    <w:p w14:paraId="0A471253" w14:textId="77777777" w:rsidR="001502A0" w:rsidRDefault="00841BBF">
      <w:r>
        <w:t xml:space="preserve">Both versions trim, validate, and insert in the same way, print the attack's joined SQL without sending it, and store the attack as text. The Basic version adds three contacts and trusts every statement. The Production-Minded version connects through Lesson 4.2's connectDatabase, adds two more contacts to show the blank-name check and the UNIQUE email at work, reports a refused insert as one Error line and goes on to the next contact, ends with exit code 1 when it cannot connect or when any contact was not </w:t>
      </w:r>
      <w:r>
        <w:t>added, and closes the connection with its cleanup form even after an error.</w:t>
      </w:r>
    </w:p>
    <w:p w14:paraId="6396A529" w14:textId="77777777" w:rsidR="001502A0" w:rsidRDefault="001502A0">
      <w:pPr>
        <w:keepNext/>
      </w:pPr>
    </w:p>
    <w:p w14:paraId="254AF9C7" w14:textId="77777777" w:rsidR="001502A0" w:rsidRDefault="001502A0">
      <w:pPr>
        <w:keepNext/>
      </w:pPr>
    </w:p>
    <w:p w14:paraId="485CFFA4" w14:textId="77777777" w:rsidR="001502A0" w:rsidRDefault="001502A0">
      <w:pPr>
        <w:keepNext/>
      </w:pPr>
    </w:p>
    <w:p w14:paraId="32C800D5" w14:textId="77777777" w:rsidR="001502A0" w:rsidRDefault="00841BBF">
      <w:pPr>
        <w:pStyle w:val="Heading1"/>
      </w:pPr>
      <w:r>
        <w:t>Python Implementation</w:t>
      </w:r>
    </w:p>
    <w:p w14:paraId="3DD4C571" w14:textId="77777777" w:rsidR="001502A0" w:rsidRDefault="00841BBF">
      <w:r>
        <w:t>Remember, Python uses mysql-connector-python, installed in .\python\.venv (Lesson 4.0). Its placeholder is %s, and cursor.execute takes the values as a second argument, a tuple in placeholder order; cursor.lastrowid is then the new id. One difference from the other connectors: this one does not save changes on its own, so the programs connect with autocommit=True.</w:t>
      </w:r>
    </w:p>
    <w:p w14:paraId="26A766A1" w14:textId="77777777" w:rsidR="001502A0" w:rsidRDefault="001502A0">
      <w:pPr>
        <w:keepNext/>
      </w:pPr>
    </w:p>
    <w:p w14:paraId="7F18FB83" w14:textId="77777777" w:rsidR="001502A0" w:rsidRDefault="001502A0">
      <w:pPr>
        <w:keepNext/>
      </w:pPr>
    </w:p>
    <w:p w14:paraId="7C75C64D" w14:textId="77777777" w:rsidR="001502A0" w:rsidRDefault="00841BBF">
      <w:pPr>
        <w:pStyle w:val="Heading2"/>
      </w:pPr>
      <w:r>
        <w:t>Basic Implementation</w:t>
      </w:r>
    </w:p>
    <w:p w14:paraId="4D455F99" w14:textId="77777777" w:rsidR="001502A0" w:rsidRDefault="00841BBF">
      <w:r>
        <w:t>Start with the most direct version, in small functions, because the same steps run for every contact: validate_contact checks the trimmed values and returns a problem message or ""; insert_contact runs the INSERT with a tuple of values and returns lastrowid; add_contact trims and validates a contact with strip and either prints an Error line or inserts it and prints its id. main connects to spa_contacts with autocommit=True, adds Ada Lovelace, prints the attack's joined SQL without sending it, adds the atta</w:t>
      </w:r>
      <w:r>
        <w:t>ck's values with parameters, and tries Grace Hopper's email without an @. Like every Basic version in this chapter, it first checks that SPA_DB_PASSWORD is set. After that it trusts every statement; the Production-Minded version checks them. Every new step is commented, so read the comments as you type it.</w:t>
      </w:r>
    </w:p>
    <w:p w14:paraId="79715283" w14:textId="77777777" w:rsidR="001502A0" w:rsidRDefault="001502A0">
      <w:pPr>
        <w:keepNext/>
      </w:pPr>
    </w:p>
    <w:p w14:paraId="0B7754F1" w14:textId="77777777" w:rsidR="001502A0" w:rsidRDefault="00841BBF">
      <w:pPr>
        <w:pStyle w:val="Heading3"/>
      </w:pPr>
      <w:r>
        <w:t>python/basic_insert_contact.py</w:t>
      </w:r>
    </w:p>
    <w:p w14:paraId="7C026402" w14:textId="77777777" w:rsidR="001502A0" w:rsidRDefault="00841BBF">
      <w:pPr>
        <w:pStyle w:val="SourceCode"/>
        <w:keepNext/>
      </w:pPr>
      <w:r>
        <w:t># Remember, import makes a module usable under its name; mysql.connector</w:t>
      </w:r>
    </w:p>
    <w:p w14:paraId="02C3A55B" w14:textId="77777777" w:rsidR="001502A0" w:rsidRDefault="00841BBF">
      <w:pPr>
        <w:pStyle w:val="SourceCode"/>
        <w:keepNext/>
      </w:pPr>
      <w:r>
        <w:t># is the MySQL connector package, installed in python\.venv.</w:t>
      </w:r>
    </w:p>
    <w:p w14:paraId="26AB34A7" w14:textId="77777777" w:rsidR="001502A0" w:rsidRDefault="00841BBF">
      <w:pPr>
        <w:pStyle w:val="SourceCode"/>
      </w:pPr>
      <w:r>
        <w:t>import os</w:t>
      </w:r>
    </w:p>
    <w:p w14:paraId="110FC509" w14:textId="77777777" w:rsidR="001502A0" w:rsidRDefault="00841BBF">
      <w:pPr>
        <w:pStyle w:val="SourceCode"/>
      </w:pPr>
      <w:r>
        <w:t>import sys</w:t>
      </w:r>
    </w:p>
    <w:p w14:paraId="2506B700" w14:textId="77777777" w:rsidR="001502A0" w:rsidRDefault="001502A0">
      <w:pPr>
        <w:pStyle w:val="SourceCode"/>
      </w:pPr>
    </w:p>
    <w:p w14:paraId="0DA72E7B" w14:textId="77777777" w:rsidR="001502A0" w:rsidRDefault="00841BBF">
      <w:pPr>
        <w:pStyle w:val="SourceCode"/>
      </w:pPr>
      <w:r>
        <w:t>import mysql.connector</w:t>
      </w:r>
    </w:p>
    <w:p w14:paraId="61AECFFE" w14:textId="77777777" w:rsidR="001502A0" w:rsidRDefault="001502A0">
      <w:pPr>
        <w:pStyle w:val="SourceCode"/>
      </w:pPr>
    </w:p>
    <w:p w14:paraId="0A6E1CAB" w14:textId="77777777" w:rsidR="001502A0" w:rsidRDefault="00841BBF">
      <w:pPr>
        <w:pStyle w:val="SourceCode"/>
      </w:pPr>
      <w:r>
        <w:t># The INSERT statement, one placeholder per value. Remember, literals side</w:t>
      </w:r>
    </w:p>
    <w:p w14:paraId="3D4E73FC" w14:textId="77777777" w:rsidR="001502A0" w:rsidRDefault="00841BBF">
      <w:pPr>
        <w:pStyle w:val="SourceCode"/>
      </w:pPr>
      <w:r>
        <w:t># by side join into one string. Each %s marks a place for a value; the</w:t>
      </w:r>
    </w:p>
    <w:p w14:paraId="05C4564E" w14:textId="77777777" w:rsidR="001502A0" w:rsidRDefault="00841BBF">
      <w:pPr>
        <w:pStyle w:val="SourceCode"/>
      </w:pPr>
      <w:r>
        <w:t># values go separately, and the connector puts each in itself, quoted and</w:t>
      </w:r>
    </w:p>
    <w:p w14:paraId="582F93F3" w14:textId="77777777" w:rsidR="001502A0" w:rsidRDefault="00841BBF">
      <w:pPr>
        <w:pStyle w:val="SourceCode"/>
      </w:pPr>
      <w:r>
        <w:t># escaped, so no value can change the statement. This %s is the connector's,</w:t>
      </w:r>
    </w:p>
    <w:p w14:paraId="344BB229" w14:textId="77777777" w:rsidR="001502A0" w:rsidRDefault="00841BBF">
      <w:pPr>
        <w:pStyle w:val="SourceCode"/>
      </w:pPr>
      <w:r>
        <w:t># not Python's % text formatting: never put the values in yourself.</w:t>
      </w:r>
    </w:p>
    <w:p w14:paraId="56FEA36A" w14:textId="77777777" w:rsidR="001502A0" w:rsidRDefault="00841BBF">
      <w:pPr>
        <w:pStyle w:val="SourceCode"/>
      </w:pPr>
      <w:r>
        <w:t>INSERT_CONTACT = ("INSERT INTO contacts_python (name, email, phone) "</w:t>
      </w:r>
    </w:p>
    <w:p w14:paraId="01CFEF28" w14:textId="77777777" w:rsidR="001502A0" w:rsidRDefault="00841BBF">
      <w:pPr>
        <w:pStyle w:val="SourceCode"/>
      </w:pPr>
      <w:r>
        <w:t xml:space="preserve">                  "VALUES (%s, %s, %s)")</w:t>
      </w:r>
    </w:p>
    <w:p w14:paraId="21167640" w14:textId="77777777" w:rsidR="001502A0" w:rsidRDefault="001502A0">
      <w:pPr>
        <w:pStyle w:val="SourceCode"/>
      </w:pPr>
    </w:p>
    <w:p w14:paraId="75C328E0" w14:textId="77777777" w:rsidR="001502A0" w:rsidRDefault="00841BBF">
      <w:pPr>
        <w:pStyle w:val="SourceCode"/>
      </w:pPr>
      <w:r>
        <w:t># The only characters a phone may hold: digits, the space, + - ( ).</w:t>
      </w:r>
    </w:p>
    <w:p w14:paraId="5B040FFC" w14:textId="77777777" w:rsidR="001502A0" w:rsidRDefault="00841BBF">
      <w:pPr>
        <w:pStyle w:val="SourceCode"/>
      </w:pPr>
      <w:r>
        <w:t>PHONE_CHARACTERS = "0123456789 +-()"</w:t>
      </w:r>
    </w:p>
    <w:p w14:paraId="45E62511" w14:textId="77777777" w:rsidR="001502A0" w:rsidRDefault="001502A0">
      <w:pPr>
        <w:pStyle w:val="SourceCode"/>
      </w:pPr>
    </w:p>
    <w:p w14:paraId="2928D3F2" w14:textId="77777777" w:rsidR="001502A0" w:rsidRDefault="001502A0">
      <w:pPr>
        <w:pStyle w:val="SourceCode"/>
      </w:pPr>
    </w:p>
    <w:p w14:paraId="1E57AB6E" w14:textId="77777777" w:rsidR="001502A0" w:rsidRDefault="00841BBF">
      <w:pPr>
        <w:pStyle w:val="SourceCode"/>
      </w:pPr>
      <w:r>
        <w:t># Checks one contact's trimmed values against the contacts table's rules</w:t>
      </w:r>
    </w:p>
    <w:p w14:paraId="24585D80" w14:textId="77777777" w:rsidR="001502A0" w:rsidRDefault="00841BBF">
      <w:pPr>
        <w:pStyle w:val="SourceCode"/>
      </w:pPr>
      <w:r>
        <w:t># (Lesson 4.4) and returns the first problem, or "" when there is none.</w:t>
      </w:r>
    </w:p>
    <w:p w14:paraId="6D07B65D" w14:textId="77777777" w:rsidR="001502A0" w:rsidRDefault="00841BBF">
      <w:pPr>
        <w:pStyle w:val="SourceCode"/>
      </w:pPr>
      <w:r>
        <w:t>def validate_contact(contact_name: str, email: str, phone: str) -&gt; str:</w:t>
      </w:r>
    </w:p>
    <w:p w14:paraId="5BEBF6D5" w14:textId="77777777" w:rsidR="001502A0" w:rsidRDefault="00841BBF">
      <w:pPr>
        <w:pStyle w:val="SourceCode"/>
      </w:pPr>
      <w:r>
        <w:t xml:space="preserve">    # Required fields: name and email are NOT NULL columns.</w:t>
      </w:r>
    </w:p>
    <w:p w14:paraId="06693CB3" w14:textId="77777777" w:rsidR="001502A0" w:rsidRDefault="00841BBF">
      <w:pPr>
        <w:pStyle w:val="SourceCode"/>
      </w:pPr>
      <w:r>
        <w:t xml:space="preserve">    if contact_name == "":</w:t>
      </w:r>
    </w:p>
    <w:p w14:paraId="0E4A410C" w14:textId="77777777" w:rsidR="001502A0" w:rsidRDefault="00841BBF">
      <w:pPr>
        <w:pStyle w:val="SourceCode"/>
      </w:pPr>
      <w:r>
        <w:t xml:space="preserve">        return "name is required"</w:t>
      </w:r>
    </w:p>
    <w:p w14:paraId="51AE2EAB" w14:textId="77777777" w:rsidR="001502A0" w:rsidRDefault="00841BBF">
      <w:pPr>
        <w:pStyle w:val="SourceCode"/>
      </w:pPr>
      <w:r>
        <w:t xml:space="preserve">    # Length limits: the same as the columns, VARCHAR(100), VARCHAR(254),</w:t>
      </w:r>
    </w:p>
    <w:p w14:paraId="224130A3" w14:textId="77777777" w:rsidR="001502A0" w:rsidRDefault="00841BBF">
      <w:pPr>
        <w:pStyle w:val="SourceCode"/>
      </w:pPr>
      <w:r>
        <w:t xml:space="preserve">    # and VARCHAR(20). Remember, len counts the characters.</w:t>
      </w:r>
    </w:p>
    <w:p w14:paraId="39F3A0E0" w14:textId="77777777" w:rsidR="001502A0" w:rsidRDefault="00841BBF">
      <w:pPr>
        <w:pStyle w:val="SourceCode"/>
      </w:pPr>
      <w:r>
        <w:t xml:space="preserve">    if len(contact_name) &gt; 100:</w:t>
      </w:r>
    </w:p>
    <w:p w14:paraId="526F8C0A" w14:textId="77777777" w:rsidR="001502A0" w:rsidRDefault="00841BBF">
      <w:pPr>
        <w:pStyle w:val="SourceCode"/>
      </w:pPr>
      <w:r>
        <w:t xml:space="preserve">        return "name must be at most 100 characters"</w:t>
      </w:r>
    </w:p>
    <w:p w14:paraId="1C5C2D3B" w14:textId="77777777" w:rsidR="001502A0" w:rsidRDefault="00841BBF">
      <w:pPr>
        <w:pStyle w:val="SourceCode"/>
      </w:pPr>
      <w:r>
        <w:t xml:space="preserve">    if email == "":</w:t>
      </w:r>
    </w:p>
    <w:p w14:paraId="174002DC" w14:textId="77777777" w:rsidR="001502A0" w:rsidRDefault="00841BBF">
      <w:pPr>
        <w:pStyle w:val="SourceCode"/>
      </w:pPr>
      <w:r>
        <w:t xml:space="preserve">        return "email is required"</w:t>
      </w:r>
    </w:p>
    <w:p w14:paraId="0DBA5DE8" w14:textId="77777777" w:rsidR="001502A0" w:rsidRDefault="00841BBF">
      <w:pPr>
        <w:pStyle w:val="SourceCode"/>
      </w:pPr>
      <w:r>
        <w:t xml:space="preserve">    if len(email) &gt; 254:</w:t>
      </w:r>
    </w:p>
    <w:p w14:paraId="41B158A9" w14:textId="77777777" w:rsidR="001502A0" w:rsidRDefault="00841BBF">
      <w:pPr>
        <w:pStyle w:val="SourceCode"/>
      </w:pPr>
      <w:r>
        <w:t xml:space="preserve">        return "email must be at most 254 characters"</w:t>
      </w:r>
    </w:p>
    <w:p w14:paraId="4BA31AE5" w14:textId="77777777" w:rsidR="001502A0" w:rsidRDefault="00841BBF">
      <w:pPr>
        <w:pStyle w:val="SourceCode"/>
      </w:pPr>
      <w:r>
        <w:t xml:space="preserve">    # A simple format check. find gives the first @ and rfind the last one</w:t>
      </w:r>
    </w:p>
    <w:p w14:paraId="4B4B9251" w14:textId="77777777" w:rsidR="001502A0" w:rsidRDefault="00841BBF">
      <w:pPr>
        <w:pStyle w:val="SourceCode"/>
      </w:pPr>
      <w:r>
        <w:t xml:space="preserve">    # (-1 when there is none), so one @ means found, and first == last.</w:t>
      </w:r>
    </w:p>
    <w:p w14:paraId="2D390013" w14:textId="77777777" w:rsidR="001502A0" w:rsidRDefault="00841BBF">
      <w:pPr>
        <w:pStyle w:val="SourceCode"/>
      </w:pPr>
      <w:r>
        <w:t xml:space="preserve">    # find(".", at_sign_position) then looks for a dot from the @ onward.</w:t>
      </w:r>
    </w:p>
    <w:p w14:paraId="7EC499C9" w14:textId="77777777" w:rsidR="001502A0" w:rsidRDefault="00841BBF">
      <w:pPr>
        <w:pStyle w:val="SourceCode"/>
      </w:pPr>
      <w:r>
        <w:t xml:space="preserve">    # The parentheses let the test continue over three lines.</w:t>
      </w:r>
    </w:p>
    <w:p w14:paraId="574CBFC2" w14:textId="77777777" w:rsidR="001502A0" w:rsidRDefault="00841BBF">
      <w:pPr>
        <w:pStyle w:val="SourceCode"/>
      </w:pPr>
      <w:r>
        <w:t xml:space="preserve">    at_sign_position = email.find("@")</w:t>
      </w:r>
    </w:p>
    <w:p w14:paraId="36656C8A" w14:textId="77777777" w:rsidR="001502A0" w:rsidRDefault="00841BBF">
      <w:pPr>
        <w:pStyle w:val="SourceCode"/>
      </w:pPr>
      <w:r>
        <w:t xml:space="preserve">    if (at_sign_position == -1</w:t>
      </w:r>
    </w:p>
    <w:p w14:paraId="6C01B5A8" w14:textId="77777777" w:rsidR="001502A0" w:rsidRDefault="00841BBF">
      <w:pPr>
        <w:pStyle w:val="SourceCode"/>
      </w:pPr>
      <w:r>
        <w:t xml:space="preserve">            or at_sign_position != email.rfind("@")</w:t>
      </w:r>
    </w:p>
    <w:p w14:paraId="18A2F1D5" w14:textId="77777777" w:rsidR="001502A0" w:rsidRDefault="00841BBF">
      <w:pPr>
        <w:pStyle w:val="SourceCode"/>
      </w:pPr>
      <w:r>
        <w:t xml:space="preserve">            or email.find(".", at_sign_position) == -1):</w:t>
      </w:r>
    </w:p>
    <w:p w14:paraId="3E243F56" w14:textId="77777777" w:rsidR="001502A0" w:rsidRDefault="00841BBF">
      <w:pPr>
        <w:pStyle w:val="SourceCode"/>
      </w:pPr>
      <w:r>
        <w:t xml:space="preserve">        return "email must have one @ and a dot after it"</w:t>
      </w:r>
    </w:p>
    <w:p w14:paraId="0F9EA09C" w14:textId="77777777" w:rsidR="001502A0" w:rsidRDefault="00841BBF">
      <w:pPr>
        <w:pStyle w:val="SourceCode"/>
      </w:pPr>
      <w:r>
        <w:t xml:space="preserve">    # The phone may be empty: a contact need not have one. A phone that</w:t>
      </w:r>
    </w:p>
    <w:p w14:paraId="53843665" w14:textId="77777777" w:rsidR="001502A0" w:rsidRDefault="00841BBF">
      <w:pPr>
        <w:pStyle w:val="SourceCode"/>
      </w:pPr>
      <w:r>
        <w:t xml:space="preserve">    # is given may be no longer than its column.</w:t>
      </w:r>
    </w:p>
    <w:p w14:paraId="1227A39A" w14:textId="77777777" w:rsidR="001502A0" w:rsidRDefault="00841BBF">
      <w:pPr>
        <w:pStyle w:val="SourceCode"/>
      </w:pPr>
      <w:r>
        <w:t xml:space="preserve">    if len(phone) &gt; 20:</w:t>
      </w:r>
    </w:p>
    <w:p w14:paraId="15BBF56F" w14:textId="77777777" w:rsidR="001502A0" w:rsidRDefault="00841BBF">
      <w:pPr>
        <w:pStyle w:val="SourceCode"/>
      </w:pPr>
      <w:r>
        <w:t xml:space="preserve">        return "phone must be at most 20 characters"</w:t>
      </w:r>
    </w:p>
    <w:p w14:paraId="66C3566C" w14:textId="77777777" w:rsidR="001502A0" w:rsidRDefault="00841BBF">
      <w:pPr>
        <w:pStyle w:val="SourceCode"/>
      </w:pPr>
      <w:r>
        <w:t xml:space="preserve">    # A simple format check: every character must be in PHONE_CHARACTERS.</w:t>
      </w:r>
    </w:p>
    <w:p w14:paraId="6ED768CA" w14:textId="77777777" w:rsidR="001502A0" w:rsidRDefault="00841BBF">
      <w:pPr>
        <w:pStyle w:val="SourceCode"/>
      </w:pPr>
      <w:r>
        <w:t xml:space="preserve">    # Remember, for character in phone visits each character in turn</w:t>
      </w:r>
    </w:p>
    <w:p w14:paraId="58DBFB60" w14:textId="77777777" w:rsidR="001502A0" w:rsidRDefault="00841BBF">
      <w:pPr>
        <w:pStyle w:val="SourceCode"/>
      </w:pPr>
      <w:r>
        <w:t xml:space="preserve">    # (Lesson 2.5); find returns -1 when PHONE_CHARACTERS does not</w:t>
      </w:r>
    </w:p>
    <w:p w14:paraId="0A478498" w14:textId="77777777" w:rsidR="001502A0" w:rsidRDefault="00841BBF">
      <w:pPr>
        <w:pStyle w:val="SourceCode"/>
      </w:pPr>
      <w:r>
        <w:t xml:space="preserve">    # contain it. An empty phone has no characters, so it passes.</w:t>
      </w:r>
    </w:p>
    <w:p w14:paraId="74B67237" w14:textId="77777777" w:rsidR="001502A0" w:rsidRDefault="00841BBF">
      <w:pPr>
        <w:pStyle w:val="SourceCode"/>
      </w:pPr>
      <w:r>
        <w:t xml:space="preserve">    for character in phone:</w:t>
      </w:r>
    </w:p>
    <w:p w14:paraId="16488E43" w14:textId="77777777" w:rsidR="001502A0" w:rsidRDefault="00841BBF">
      <w:pPr>
        <w:pStyle w:val="SourceCode"/>
      </w:pPr>
      <w:r>
        <w:t xml:space="preserve">        if PHONE_CHARACTERS.find(character) == -1:</w:t>
      </w:r>
    </w:p>
    <w:p w14:paraId="78865191" w14:textId="77777777" w:rsidR="001502A0" w:rsidRDefault="00841BBF">
      <w:pPr>
        <w:pStyle w:val="SourceCode"/>
      </w:pPr>
      <w:r>
        <w:t xml:space="preserve">            return "phone may contain only digits, spaces, and + - ( )"</w:t>
      </w:r>
    </w:p>
    <w:p w14:paraId="53F40E7A" w14:textId="77777777" w:rsidR="001502A0" w:rsidRDefault="00841BBF">
      <w:pPr>
        <w:pStyle w:val="SourceCode"/>
      </w:pPr>
      <w:r>
        <w:t xml:space="preserve">    return ""</w:t>
      </w:r>
    </w:p>
    <w:p w14:paraId="54DC4040" w14:textId="77777777" w:rsidR="001502A0" w:rsidRDefault="001502A0">
      <w:pPr>
        <w:pStyle w:val="SourceCode"/>
      </w:pPr>
    </w:p>
    <w:p w14:paraId="2099C09A" w14:textId="77777777" w:rsidR="001502A0" w:rsidRDefault="001502A0">
      <w:pPr>
        <w:pStyle w:val="SourceCode"/>
      </w:pPr>
    </w:p>
    <w:p w14:paraId="457E9642" w14:textId="77777777" w:rsidR="001502A0" w:rsidRDefault="00841BBF">
      <w:pPr>
        <w:pStyle w:val="SourceCode"/>
      </w:pPr>
      <w:r>
        <w:t># Inserts one contact and returns the id MySQL gave it.</w:t>
      </w:r>
    </w:p>
    <w:p w14:paraId="2457324D" w14:textId="77777777" w:rsidR="001502A0" w:rsidRDefault="00841BBF">
      <w:pPr>
        <w:pStyle w:val="SourceCode"/>
      </w:pPr>
      <w:r>
        <w:t>def insert_contact(connection, contact_name: str, email: str,</w:t>
      </w:r>
    </w:p>
    <w:p w14:paraId="40318306" w14:textId="77777777" w:rsidR="001502A0" w:rsidRDefault="00841BBF">
      <w:pPr>
        <w:pStyle w:val="SourceCode"/>
      </w:pPr>
      <w:r>
        <w:t xml:space="preserve">                   phone: str) -&gt; int:</w:t>
      </w:r>
    </w:p>
    <w:p w14:paraId="467C48DB" w14:textId="77777777" w:rsidR="001502A0" w:rsidRDefault="00841BBF">
      <w:pPr>
        <w:pStyle w:val="SourceCode"/>
      </w:pPr>
      <w:r>
        <w:t xml:space="preserve">    cursor = connection.cursor()</w:t>
      </w:r>
    </w:p>
    <w:p w14:paraId="2903E4EF" w14:textId="77777777" w:rsidR="001502A0" w:rsidRDefault="00841BBF">
      <w:pPr>
        <w:pStyle w:val="SourceCode"/>
      </w:pPr>
      <w:r>
        <w:t xml:space="preserve">    # The values go in a tuple, in the order of the placeholders. The</w:t>
      </w:r>
    </w:p>
    <w:p w14:paraId="15726378" w14:textId="77777777" w:rsidR="001502A0" w:rsidRDefault="00841BBF">
      <w:pPr>
        <w:pStyle w:val="SourceCode"/>
      </w:pPr>
      <w:r>
        <w:t xml:space="preserve">    # connector puts each one in its place safely: a quote inside a value</w:t>
      </w:r>
    </w:p>
    <w:p w14:paraId="605EA060" w14:textId="77777777" w:rsidR="001502A0" w:rsidRDefault="00841BBF">
      <w:pPr>
        <w:pStyle w:val="SourceCode"/>
      </w:pPr>
      <w:r>
        <w:t xml:space="preserve">    # stays part of the value.</w:t>
      </w:r>
    </w:p>
    <w:p w14:paraId="293B5C0B" w14:textId="77777777" w:rsidR="001502A0" w:rsidRDefault="00841BBF">
      <w:pPr>
        <w:pStyle w:val="SourceCode"/>
      </w:pPr>
      <w:r>
        <w:t xml:space="preserve">    cursor.execute(INSERT_CONTACT, (contact_name, email, phone))</w:t>
      </w:r>
    </w:p>
    <w:p w14:paraId="6546CB50" w14:textId="77777777" w:rsidR="001502A0" w:rsidRDefault="00841BBF">
      <w:pPr>
        <w:pStyle w:val="SourceCode"/>
      </w:pPr>
      <w:r>
        <w:t xml:space="preserve">    # lastrowid is the id the AUTO_INCREMENT column gave this new row.</w:t>
      </w:r>
    </w:p>
    <w:p w14:paraId="67F2BA8A" w14:textId="77777777" w:rsidR="001502A0" w:rsidRDefault="00841BBF">
      <w:pPr>
        <w:pStyle w:val="SourceCode"/>
      </w:pPr>
      <w:r>
        <w:t xml:space="preserve">    new_id: int = cursor.lastrowid</w:t>
      </w:r>
    </w:p>
    <w:p w14:paraId="65EB3159" w14:textId="77777777" w:rsidR="001502A0" w:rsidRDefault="00841BBF">
      <w:pPr>
        <w:pStyle w:val="SourceCode"/>
      </w:pPr>
      <w:r>
        <w:t xml:space="preserve">    cursor.close()</w:t>
      </w:r>
    </w:p>
    <w:p w14:paraId="0AD10EC8" w14:textId="77777777" w:rsidR="001502A0" w:rsidRDefault="00841BBF">
      <w:pPr>
        <w:pStyle w:val="SourceCode"/>
      </w:pPr>
      <w:r>
        <w:t xml:space="preserve">    return new_id</w:t>
      </w:r>
    </w:p>
    <w:p w14:paraId="1130D445" w14:textId="77777777" w:rsidR="001502A0" w:rsidRDefault="001502A0">
      <w:pPr>
        <w:pStyle w:val="SourceCode"/>
      </w:pPr>
    </w:p>
    <w:p w14:paraId="194C04BB" w14:textId="77777777" w:rsidR="001502A0" w:rsidRDefault="001502A0">
      <w:pPr>
        <w:pStyle w:val="SourceCode"/>
      </w:pPr>
    </w:p>
    <w:p w14:paraId="145E2D1D" w14:textId="77777777" w:rsidR="001502A0" w:rsidRDefault="00841BBF">
      <w:pPr>
        <w:pStyle w:val="SourceCode"/>
      </w:pPr>
      <w:r>
        <w:t># Trims and validates one contact, then inserts it, or prints why not.</w:t>
      </w:r>
    </w:p>
    <w:p w14:paraId="7BF56755" w14:textId="77777777" w:rsidR="001502A0" w:rsidRDefault="00841BBF">
      <w:pPr>
        <w:pStyle w:val="SourceCode"/>
      </w:pPr>
      <w:r>
        <w:t>def add_contact(connection, contact_name: str, email: str,</w:t>
      </w:r>
    </w:p>
    <w:p w14:paraId="108A11C1" w14:textId="77777777" w:rsidR="001502A0" w:rsidRDefault="00841BBF">
      <w:pPr>
        <w:pStyle w:val="SourceCode"/>
      </w:pPr>
      <w:r>
        <w:t xml:space="preserve">                phone: str) -&gt; None:</w:t>
      </w:r>
    </w:p>
    <w:p w14:paraId="1BD7E5EB" w14:textId="77777777" w:rsidR="001502A0" w:rsidRDefault="00841BBF">
      <w:pPr>
        <w:pStyle w:val="SourceCode"/>
      </w:pPr>
      <w:r>
        <w:t xml:space="preserve">    # Remember, strip returns the text without spaces at both ends.</w:t>
      </w:r>
    </w:p>
    <w:p w14:paraId="449C22D1" w14:textId="77777777" w:rsidR="001502A0" w:rsidRDefault="00841BBF">
      <w:pPr>
        <w:pStyle w:val="SourceCode"/>
      </w:pPr>
      <w:r>
        <w:t xml:space="preserve">    contact_name = contact_name.strip()</w:t>
      </w:r>
    </w:p>
    <w:p w14:paraId="34F0797A" w14:textId="77777777" w:rsidR="001502A0" w:rsidRDefault="00841BBF">
      <w:pPr>
        <w:pStyle w:val="SourceCode"/>
      </w:pPr>
      <w:r>
        <w:t xml:space="preserve">    email = email.strip()</w:t>
      </w:r>
    </w:p>
    <w:p w14:paraId="08711717" w14:textId="77777777" w:rsidR="001502A0" w:rsidRDefault="00841BBF">
      <w:pPr>
        <w:pStyle w:val="SourceCode"/>
      </w:pPr>
      <w:r>
        <w:t xml:space="preserve">    phone = phone.strip()</w:t>
      </w:r>
    </w:p>
    <w:p w14:paraId="758F71B1" w14:textId="77777777" w:rsidR="001502A0" w:rsidRDefault="00841BBF">
      <w:pPr>
        <w:pStyle w:val="SourceCode"/>
      </w:pPr>
      <w:r>
        <w:t xml:space="preserve">    problem = validate_contact(contact_name, email, phone)</w:t>
      </w:r>
    </w:p>
    <w:p w14:paraId="1B09972D" w14:textId="77777777" w:rsidR="001502A0" w:rsidRDefault="00841BBF">
      <w:pPr>
        <w:pStyle w:val="SourceCode"/>
      </w:pPr>
      <w:r>
        <w:t xml:space="preserve">    if problem != "":</w:t>
      </w:r>
    </w:p>
    <w:p w14:paraId="59F96732" w14:textId="77777777" w:rsidR="001502A0" w:rsidRDefault="00841BBF">
      <w:pPr>
        <w:pStyle w:val="SourceCode"/>
      </w:pPr>
      <w:r>
        <w:t xml:space="preserve">        # Rejected input is reported and never sent to the server.</w:t>
      </w:r>
    </w:p>
    <w:p w14:paraId="4FF8DECD" w14:textId="77777777" w:rsidR="001502A0" w:rsidRDefault="00841BBF">
      <w:pPr>
        <w:pStyle w:val="SourceCode"/>
      </w:pPr>
      <w:r>
        <w:t xml:space="preserve">        print(f"Error: {problem}", file=sys.stderr)</w:t>
      </w:r>
    </w:p>
    <w:p w14:paraId="19883F0F" w14:textId="77777777" w:rsidR="001502A0" w:rsidRDefault="00841BBF">
      <w:pPr>
        <w:pStyle w:val="SourceCode"/>
      </w:pPr>
      <w:r>
        <w:t xml:space="preserve">        return</w:t>
      </w:r>
    </w:p>
    <w:p w14:paraId="1AE7DB19" w14:textId="77777777" w:rsidR="001502A0" w:rsidRDefault="00841BBF">
      <w:pPr>
        <w:pStyle w:val="SourceCode"/>
      </w:pPr>
      <w:r>
        <w:t xml:space="preserve">    new_id = insert_contact(connection, contact_name, email, phone)</w:t>
      </w:r>
    </w:p>
    <w:p w14:paraId="4BCD0DD8" w14:textId="77777777" w:rsidR="001502A0" w:rsidRDefault="00841BBF">
      <w:pPr>
        <w:pStyle w:val="SourceCode"/>
      </w:pPr>
      <w:r>
        <w:t xml:space="preserve">    print(f"Inserted {contact_name} with id {new_id}")</w:t>
      </w:r>
    </w:p>
    <w:p w14:paraId="1499076A" w14:textId="77777777" w:rsidR="001502A0" w:rsidRDefault="001502A0">
      <w:pPr>
        <w:pStyle w:val="SourceCode"/>
      </w:pPr>
    </w:p>
    <w:p w14:paraId="4DBE2F38" w14:textId="77777777" w:rsidR="001502A0" w:rsidRDefault="001502A0">
      <w:pPr>
        <w:pStyle w:val="SourceCode"/>
      </w:pPr>
    </w:p>
    <w:p w14:paraId="14265CA6" w14:textId="77777777" w:rsidR="001502A0" w:rsidRDefault="00841BBF">
      <w:pPr>
        <w:pStyle w:val="SourceCode"/>
      </w:pPr>
      <w:r>
        <w:t># Remember, main returns the exit code: 0 for success, 1 for failure.</w:t>
      </w:r>
    </w:p>
    <w:p w14:paraId="1EBD15F6" w14:textId="77777777" w:rsidR="001502A0" w:rsidRDefault="00841BBF">
      <w:pPr>
        <w:pStyle w:val="SourceCode"/>
      </w:pPr>
      <w:r>
        <w:t>def main() -&gt; int:</w:t>
      </w:r>
    </w:p>
    <w:p w14:paraId="5700470C" w14:textId="77777777" w:rsidR="001502A0" w:rsidRDefault="00841BBF">
      <w:pPr>
        <w:pStyle w:val="SourceCode"/>
      </w:pPr>
      <w:r>
        <w:t xml:space="preserve">    # Remember, the password comes from SPA_DB_PASSWORD, never the source.</w:t>
      </w:r>
    </w:p>
    <w:p w14:paraId="40B2788B" w14:textId="77777777" w:rsidR="001502A0" w:rsidRDefault="00841BBF">
      <w:pPr>
        <w:pStyle w:val="SourceCode"/>
      </w:pPr>
      <w:r>
        <w:t xml:space="preserve">    if "SPA_DB_PASSWORD" not in os.environ:</w:t>
      </w:r>
    </w:p>
    <w:p w14:paraId="19C73687" w14:textId="77777777" w:rsidR="001502A0" w:rsidRDefault="00841BBF">
      <w:pPr>
        <w:pStyle w:val="SourceCode"/>
      </w:pPr>
      <w:r>
        <w:t xml:space="preserve">        print("Error: SPA_DB_PASSWORD is not set", file=sys.stderr)</w:t>
      </w:r>
    </w:p>
    <w:p w14:paraId="0A839E35" w14:textId="77777777" w:rsidR="001502A0" w:rsidRDefault="00841BBF">
      <w:pPr>
        <w:pStyle w:val="SourceCode"/>
      </w:pPr>
      <w:r>
        <w:t xml:space="preserve">        return 1</w:t>
      </w:r>
    </w:p>
    <w:p w14:paraId="7658FD77" w14:textId="77777777" w:rsidR="001502A0" w:rsidRDefault="00841BBF">
      <w:pPr>
        <w:pStyle w:val="SourceCode"/>
      </w:pPr>
      <w:r>
        <w:t xml:space="preserve">    password = os.environ["SPA_DB_PASSWORD"]</w:t>
      </w:r>
    </w:p>
    <w:p w14:paraId="4F00B07F" w14:textId="77777777" w:rsidR="001502A0" w:rsidRDefault="001502A0">
      <w:pPr>
        <w:pStyle w:val="SourceCode"/>
      </w:pPr>
    </w:p>
    <w:p w14:paraId="687FD220" w14:textId="77777777" w:rsidR="001502A0" w:rsidRDefault="00841BBF">
      <w:pPr>
        <w:pStyle w:val="SourceCode"/>
      </w:pPr>
      <w:r>
        <w:t xml:space="preserve">    # Remember, database= picks spa_contacts. This connector does not save</w:t>
      </w:r>
    </w:p>
    <w:p w14:paraId="0AACF53D" w14:textId="77777777" w:rsidR="001502A0" w:rsidRDefault="00841BBF">
      <w:pPr>
        <w:pStyle w:val="SourceCode"/>
      </w:pPr>
      <w:r>
        <w:t xml:space="preserve">    # changes until it is told to commit; autocommit=True saves each</w:t>
      </w:r>
    </w:p>
    <w:p w14:paraId="2848CFF2" w14:textId="77777777" w:rsidR="001502A0" w:rsidRDefault="00841BBF">
      <w:pPr>
        <w:pStyle w:val="SourceCode"/>
      </w:pPr>
      <w:r>
        <w:t xml:space="preserve">    # statement as soon as it runs (Lesson 4.13 teaches commit itself).</w:t>
      </w:r>
    </w:p>
    <w:p w14:paraId="0C5E45E4" w14:textId="77777777" w:rsidR="001502A0" w:rsidRDefault="00841BBF">
      <w:pPr>
        <w:pStyle w:val="SourceCode"/>
      </w:pPr>
      <w:r>
        <w:t xml:space="preserve">    connection = mysql.connector.connect(</w:t>
      </w:r>
    </w:p>
    <w:p w14:paraId="17AC008A" w14:textId="77777777" w:rsidR="001502A0" w:rsidRDefault="00841BBF">
      <w:pPr>
        <w:pStyle w:val="SourceCode"/>
      </w:pPr>
      <w:r>
        <w:t xml:space="preserve">        host="127.0.0.1", port=3306, user="devuser", password=password,</w:t>
      </w:r>
    </w:p>
    <w:p w14:paraId="3C9D7743" w14:textId="77777777" w:rsidR="001502A0" w:rsidRDefault="00841BBF">
      <w:pPr>
        <w:pStyle w:val="SourceCode"/>
      </w:pPr>
      <w:r>
        <w:t xml:space="preserve">        database="spa_contacts", autocommit=True,</w:t>
      </w:r>
    </w:p>
    <w:p w14:paraId="7FF529F7" w14:textId="77777777" w:rsidR="001502A0" w:rsidRDefault="00841BBF">
      <w:pPr>
        <w:pStyle w:val="SourceCode"/>
      </w:pPr>
      <w:r>
        <w:t xml:space="preserve">    )</w:t>
      </w:r>
    </w:p>
    <w:p w14:paraId="7B57E6C2" w14:textId="77777777" w:rsidR="001502A0" w:rsidRDefault="00841BBF">
      <w:pPr>
        <w:pStyle w:val="SourceCode"/>
      </w:pPr>
      <w:r>
        <w:t xml:space="preserve">    print("Connected to database spa_contacts")</w:t>
      </w:r>
    </w:p>
    <w:p w14:paraId="763C8E65" w14:textId="77777777" w:rsidR="001502A0" w:rsidRDefault="001502A0">
      <w:pPr>
        <w:pStyle w:val="SourceCode"/>
      </w:pPr>
    </w:p>
    <w:p w14:paraId="0C2FA484" w14:textId="77777777" w:rsidR="001502A0" w:rsidRDefault="00841BBF">
      <w:pPr>
        <w:pStyle w:val="SourceCode"/>
      </w:pPr>
      <w:r>
        <w:t xml:space="preserve">    # A valid contact. The spaces around the name are trimmed away.</w:t>
      </w:r>
    </w:p>
    <w:p w14:paraId="1AC71E1E" w14:textId="77777777" w:rsidR="001502A0" w:rsidRDefault="00841BBF">
      <w:pPr>
        <w:pStyle w:val="SourceCode"/>
      </w:pPr>
      <w:r>
        <w:t xml:space="preserve">    add_contact(connection, "  Ada Lovelace  ", "ada@example.com", "555-0100")</w:t>
      </w:r>
    </w:p>
    <w:p w14:paraId="63DB2748" w14:textId="77777777" w:rsidR="001502A0" w:rsidRDefault="001502A0">
      <w:pPr>
        <w:pStyle w:val="SourceCode"/>
      </w:pPr>
    </w:p>
    <w:p w14:paraId="697EF2CF" w14:textId="77777777" w:rsidR="001502A0" w:rsidRDefault="00841BBF">
      <w:pPr>
        <w:pStyle w:val="SourceCode"/>
      </w:pPr>
      <w:r>
        <w:t xml:space="preserve">    # An attack: a name that holds SQL. Joining it into the text, the</w:t>
      </w:r>
    </w:p>
    <w:p w14:paraId="4635E07E" w14:textId="77777777" w:rsidR="001502A0" w:rsidRDefault="00841BBF">
      <w:pPr>
        <w:pStyle w:val="SourceCode"/>
      </w:pPr>
      <w:r>
        <w:t xml:space="preserve">    # unsafe way, builds the statement below. Its quote ends the name</w:t>
      </w:r>
    </w:p>
    <w:p w14:paraId="1BF20DD4" w14:textId="77777777" w:rsidR="001502A0" w:rsidRDefault="00841BBF">
      <w:pPr>
        <w:pStyle w:val="SourceCode"/>
      </w:pPr>
      <w:r>
        <w:t xml:space="preserve">    # early, and the rest is a second statement that drops the table.</w:t>
      </w:r>
    </w:p>
    <w:p w14:paraId="30093F81" w14:textId="77777777" w:rsidR="001502A0" w:rsidRDefault="00841BBF">
      <w:pPr>
        <w:pStyle w:val="SourceCode"/>
      </w:pPr>
      <w:r>
        <w:t xml:space="preserve">    # It is printed to show the danger, and never sent.</w:t>
      </w:r>
    </w:p>
    <w:p w14:paraId="6DD60842" w14:textId="77777777" w:rsidR="001502A0" w:rsidRDefault="00841BBF">
      <w:pPr>
        <w:pStyle w:val="SourceCode"/>
      </w:pPr>
      <w:r>
        <w:t xml:space="preserve">    attack_name = "x', 'y', 'z'); DROP TABLE contacts_python; --"</w:t>
      </w:r>
    </w:p>
    <w:p w14:paraId="4707C85B" w14:textId="77777777" w:rsidR="001502A0" w:rsidRDefault="00841BBF">
      <w:pPr>
        <w:pStyle w:val="SourceCode"/>
      </w:pPr>
      <w:r>
        <w:t xml:space="preserve">    attack_email = "eve@example.com"</w:t>
      </w:r>
    </w:p>
    <w:p w14:paraId="109E38FB" w14:textId="77777777" w:rsidR="001502A0" w:rsidRDefault="00841BBF">
      <w:pPr>
        <w:pStyle w:val="SourceCode"/>
      </w:pPr>
      <w:r>
        <w:t xml:space="preserve">    attack_phone = "555-0199"</w:t>
      </w:r>
    </w:p>
    <w:p w14:paraId="20FCBA92" w14:textId="77777777" w:rsidR="001502A0" w:rsidRDefault="00841BBF">
      <w:pPr>
        <w:pStyle w:val="SourceCode"/>
      </w:pPr>
      <w:r>
        <w:t xml:space="preserve">    joined = ("INSERT INTO contacts_python (name, email, phone)\nVALUES ('"</w:t>
      </w:r>
    </w:p>
    <w:p w14:paraId="1A8E2E29" w14:textId="77777777" w:rsidR="001502A0" w:rsidRDefault="00841BBF">
      <w:pPr>
        <w:pStyle w:val="SourceCode"/>
      </w:pPr>
      <w:r>
        <w:t xml:space="preserve">              + attack_name + "',\n'" + attack_email + "', '"</w:t>
      </w:r>
    </w:p>
    <w:p w14:paraId="5B8D9A6F" w14:textId="77777777" w:rsidR="001502A0" w:rsidRDefault="00841BBF">
      <w:pPr>
        <w:pStyle w:val="SourceCode"/>
      </w:pPr>
      <w:r>
        <w:t xml:space="preserve">              + attack_phone + "')")</w:t>
      </w:r>
    </w:p>
    <w:p w14:paraId="626A6F5C" w14:textId="77777777" w:rsidR="001502A0" w:rsidRDefault="00841BBF">
      <w:pPr>
        <w:pStyle w:val="SourceCode"/>
      </w:pPr>
      <w:r>
        <w:t xml:space="preserve">    print("Joined SQL, never sent:")</w:t>
      </w:r>
    </w:p>
    <w:p w14:paraId="283F10DD" w14:textId="77777777" w:rsidR="001502A0" w:rsidRDefault="00841BBF">
      <w:pPr>
        <w:pStyle w:val="SourceCode"/>
      </w:pPr>
      <w:r>
        <w:t xml:space="preserve">    print(joined)</w:t>
      </w:r>
    </w:p>
    <w:p w14:paraId="1676AC1B" w14:textId="77777777" w:rsidR="001502A0" w:rsidRDefault="00841BBF">
      <w:pPr>
        <w:pStyle w:val="SourceCode"/>
      </w:pPr>
      <w:r>
        <w:t xml:space="preserve">    # With parameters, the same name is only a value: it is stored as text.</w:t>
      </w:r>
    </w:p>
    <w:p w14:paraId="61B535AA" w14:textId="77777777" w:rsidR="001502A0" w:rsidRDefault="00841BBF">
      <w:pPr>
        <w:pStyle w:val="SourceCode"/>
      </w:pPr>
      <w:r>
        <w:t xml:space="preserve">    add_contact(connection, attack_name, attack_email, attack_phone)</w:t>
      </w:r>
    </w:p>
    <w:p w14:paraId="7FD89AE3" w14:textId="77777777" w:rsidR="001502A0" w:rsidRDefault="001502A0">
      <w:pPr>
        <w:pStyle w:val="SourceCode"/>
      </w:pPr>
    </w:p>
    <w:p w14:paraId="33BAF864" w14:textId="77777777" w:rsidR="001502A0" w:rsidRDefault="00841BBF">
      <w:pPr>
        <w:pStyle w:val="SourceCode"/>
      </w:pPr>
      <w:r>
        <w:t xml:space="preserve">    # Invalid input: the email has no @, so it is rejected before sending.</w:t>
      </w:r>
    </w:p>
    <w:p w14:paraId="26D7ECF8" w14:textId="77777777" w:rsidR="001502A0" w:rsidRDefault="00841BBF">
      <w:pPr>
        <w:pStyle w:val="SourceCode"/>
      </w:pPr>
      <w:r>
        <w:t xml:space="preserve">    add_contact(connection, "Grace Hopper", "grace.example.com", "555-0101")</w:t>
      </w:r>
    </w:p>
    <w:p w14:paraId="44AABB5D" w14:textId="77777777" w:rsidR="001502A0" w:rsidRDefault="001502A0">
      <w:pPr>
        <w:pStyle w:val="SourceCode"/>
      </w:pPr>
    </w:p>
    <w:p w14:paraId="64E2AD62" w14:textId="77777777" w:rsidR="001502A0" w:rsidRDefault="00841BBF">
      <w:pPr>
        <w:pStyle w:val="SourceCode"/>
      </w:pPr>
      <w:r>
        <w:t xml:space="preserve">    # Remember, close ends the connection.</w:t>
      </w:r>
    </w:p>
    <w:p w14:paraId="67227732" w14:textId="77777777" w:rsidR="001502A0" w:rsidRDefault="00841BBF">
      <w:pPr>
        <w:pStyle w:val="SourceCode"/>
      </w:pPr>
      <w:r>
        <w:t xml:space="preserve">    connection.close()</w:t>
      </w:r>
    </w:p>
    <w:p w14:paraId="304396E7" w14:textId="77777777" w:rsidR="001502A0" w:rsidRDefault="00841BBF">
      <w:pPr>
        <w:pStyle w:val="SourceCode"/>
      </w:pPr>
      <w:r>
        <w:t xml:space="preserve">    return 0</w:t>
      </w:r>
    </w:p>
    <w:p w14:paraId="2C00D850" w14:textId="77777777" w:rsidR="001502A0" w:rsidRDefault="001502A0">
      <w:pPr>
        <w:pStyle w:val="SourceCode"/>
      </w:pPr>
    </w:p>
    <w:p w14:paraId="377737F9" w14:textId="77777777" w:rsidR="001502A0" w:rsidRDefault="001502A0">
      <w:pPr>
        <w:pStyle w:val="SourceCode"/>
      </w:pPr>
    </w:p>
    <w:p w14:paraId="73AB2D29" w14:textId="77777777" w:rsidR="001502A0" w:rsidRDefault="00841BBF">
      <w:pPr>
        <w:pStyle w:val="SourceCode"/>
        <w:keepNext/>
      </w:pPr>
      <w:r>
        <w:t># Remember, sys.exit turns main's return value into the exit code.</w:t>
      </w:r>
    </w:p>
    <w:p w14:paraId="08F078B5" w14:textId="77777777" w:rsidR="001502A0" w:rsidRDefault="00841BBF">
      <w:pPr>
        <w:pStyle w:val="SourceCode"/>
        <w:keepNext/>
      </w:pPr>
      <w:r>
        <w:t>if __name__ == "__main__":</w:t>
      </w:r>
    </w:p>
    <w:p w14:paraId="0C536025" w14:textId="77777777" w:rsidR="001502A0" w:rsidRDefault="00841BBF">
      <w:pPr>
        <w:pStyle w:val="SourceCode"/>
      </w:pPr>
      <w:r>
        <w:t xml:space="preserve">    sys.exit(main())</w:t>
      </w:r>
    </w:p>
    <w:p w14:paraId="759C1B3E" w14:textId="77777777" w:rsidR="001502A0" w:rsidRDefault="001502A0">
      <w:pPr>
        <w:keepNext/>
      </w:pPr>
    </w:p>
    <w:p w14:paraId="00CE1562" w14:textId="77777777" w:rsidR="001502A0" w:rsidRDefault="00841BBF">
      <w:pPr>
        <w:pStyle w:val="Heading3"/>
      </w:pPr>
      <w:r>
        <w:t>Windows PowerShell Basic Build and Run</w:t>
      </w:r>
    </w:p>
    <w:p w14:paraId="7D170DD1" w14:textId="77777777" w:rsidR="001502A0" w:rsidRDefault="00841BBF">
      <w:pPr>
        <w:keepNext/>
      </w:pPr>
      <w:r>
        <w:t>Run the program from the lesson-4.5 folder, in a terminal that has SPA_DB_PASSWORD. Python has no build step. Reset first so the ids are 1 and 2: the mysql lines run this language's reset from the Data Reset in Project Setup, which leaves contacts_python empty, before the program runs.</w:t>
      </w:r>
    </w:p>
    <w:p w14:paraId="7879F420" w14:textId="77777777" w:rsidR="001502A0" w:rsidRDefault="001502A0">
      <w:pPr>
        <w:keepNext/>
      </w:pPr>
    </w:p>
    <w:p w14:paraId="799755E6" w14:textId="77777777" w:rsidR="001502A0" w:rsidRDefault="00841BBF">
      <w:pPr>
        <w:pStyle w:val="CommandBlock"/>
        <w:keepNext/>
      </w:pPr>
      <w:r>
        <w:t>$mysql = "C:\Program Files\MySQL\MySQL Server 26.7\bin\mysql.exe"</w:t>
      </w:r>
    </w:p>
    <w:p w14:paraId="3DC75682" w14:textId="77777777" w:rsidR="001502A0" w:rsidRDefault="00841BBF">
      <w:pPr>
        <w:pStyle w:val="CommandBlock"/>
        <w:keepNext/>
      </w:pPr>
      <w:r>
        <w:t>$env:MYSQL_PWD = $env:SPA_DB_PASSWORD</w:t>
      </w:r>
    </w:p>
    <w:p w14:paraId="234EA01B" w14:textId="77777777" w:rsidR="001502A0" w:rsidRDefault="00841BBF">
      <w:pPr>
        <w:pStyle w:val="CommandBlock"/>
        <w:keepNext/>
      </w:pPr>
      <w:r>
        <w:t>&amp; $mysql -u devuser -h 127.0.0.1 -P 3306 -D spa_contacts --commands `</w:t>
      </w:r>
    </w:p>
    <w:p w14:paraId="1A60EE59" w14:textId="77777777" w:rsidR="001502A0" w:rsidRDefault="00841BBF">
      <w:pPr>
        <w:pStyle w:val="CommandBlock"/>
        <w:keepNext/>
      </w:pPr>
      <w:r>
        <w:t xml:space="preserve">    -e "source ./sql/reset_contacts_python.sql"</w:t>
      </w:r>
    </w:p>
    <w:p w14:paraId="13A48B33" w14:textId="77777777" w:rsidR="001502A0" w:rsidRDefault="00841BBF">
      <w:pPr>
        <w:pStyle w:val="CommandBlock"/>
        <w:keepNext/>
      </w:pPr>
      <w:r>
        <w:t>Remove-Item Env:MYSQL_PWD</w:t>
      </w:r>
    </w:p>
    <w:p w14:paraId="2A7CE637" w14:textId="77777777" w:rsidR="001502A0" w:rsidRDefault="00841BBF">
      <w:pPr>
        <w:pStyle w:val="CommandBlock"/>
      </w:pPr>
      <w:r>
        <w:t>.\python\.venv\Scripts\python.exe .\python\basic_insert_contact.py</w:t>
      </w:r>
    </w:p>
    <w:p w14:paraId="149898C9" w14:textId="77777777" w:rsidR="001502A0" w:rsidRDefault="001502A0">
      <w:pPr>
        <w:keepNext/>
      </w:pPr>
    </w:p>
    <w:p w14:paraId="3D2A1177" w14:textId="77777777" w:rsidR="001502A0" w:rsidRDefault="00841BBF">
      <w:pPr>
        <w:pStyle w:val="Heading3"/>
      </w:pPr>
      <w:r>
        <w:t>Linux or macOS Basic Build and Run</w:t>
      </w:r>
    </w:p>
    <w:p w14:paraId="11ECCFC9" w14:textId="77777777" w:rsidR="001502A0" w:rsidRDefault="00841BBF">
      <w:pPr>
        <w:pStyle w:val="CommandBlock"/>
        <w:keepNext/>
      </w:pPr>
      <w:r>
        <w:t>export MYSQL_PWD="$SPA_DB_PASSWORD"</w:t>
      </w:r>
    </w:p>
    <w:p w14:paraId="44EC056C" w14:textId="77777777" w:rsidR="001502A0" w:rsidRDefault="00841BBF">
      <w:pPr>
        <w:pStyle w:val="CommandBlock"/>
        <w:keepNext/>
      </w:pPr>
      <w:r>
        <w:t>mysql -u devuser -h 127.0.0.1 -P 3306 -D spa_contacts \</w:t>
      </w:r>
    </w:p>
    <w:p w14:paraId="2D98CAF0" w14:textId="77777777" w:rsidR="001502A0" w:rsidRDefault="00841BBF">
      <w:pPr>
        <w:pStyle w:val="CommandBlock"/>
        <w:keepNext/>
      </w:pPr>
      <w:r>
        <w:t xml:space="preserve">    &lt; ./sql/reset_contacts_python.sql</w:t>
      </w:r>
    </w:p>
    <w:p w14:paraId="59AE36B2" w14:textId="77777777" w:rsidR="001502A0" w:rsidRDefault="00841BBF">
      <w:pPr>
        <w:pStyle w:val="CommandBlock"/>
        <w:keepNext/>
      </w:pPr>
      <w:r>
        <w:t>unset MYSQL_PWD</w:t>
      </w:r>
    </w:p>
    <w:p w14:paraId="0B753EE2" w14:textId="77777777" w:rsidR="001502A0" w:rsidRDefault="00841BBF">
      <w:pPr>
        <w:pStyle w:val="CommandBlock"/>
      </w:pPr>
      <w:r>
        <w:t>./python/.venv/bin/python ./python/basic_insert_contact.py</w:t>
      </w:r>
    </w:p>
    <w:p w14:paraId="2BFA0D04" w14:textId="77777777" w:rsidR="001502A0" w:rsidRDefault="001502A0">
      <w:pPr>
        <w:keepNext/>
      </w:pPr>
    </w:p>
    <w:p w14:paraId="32D20CAC" w14:textId="77777777" w:rsidR="001502A0" w:rsidRDefault="00841BBF">
      <w:pPr>
        <w:pStyle w:val="Heading3"/>
      </w:pPr>
      <w:r>
        <w:t>Check Your Results</w:t>
      </w:r>
    </w:p>
    <w:p w14:paraId="3F3D017E" w14:textId="77777777" w:rsidR="001502A0" w:rsidRDefault="00841BBF">
      <w:pPr>
        <w:keepNext/>
      </w:pPr>
      <w:r>
        <w:t>Your screen must show these lines, with the same spelling, spacing, and capitalization:</w:t>
      </w:r>
    </w:p>
    <w:p w14:paraId="226F24E7" w14:textId="77777777" w:rsidR="001502A0" w:rsidRDefault="001502A0">
      <w:pPr>
        <w:keepNext/>
      </w:pPr>
    </w:p>
    <w:p w14:paraId="1CE77B80" w14:textId="77777777" w:rsidR="001502A0" w:rsidRDefault="00841BBF">
      <w:pPr>
        <w:pStyle w:val="RequiredOutput"/>
        <w:keepNext/>
      </w:pPr>
      <w:r>
        <w:t>Connected to database spa_contacts</w:t>
      </w:r>
    </w:p>
    <w:p w14:paraId="77799F36" w14:textId="77777777" w:rsidR="001502A0" w:rsidRDefault="00841BBF">
      <w:pPr>
        <w:pStyle w:val="RequiredOutput"/>
        <w:keepNext/>
      </w:pPr>
      <w:r>
        <w:t>Inserted Ada Lovelace with id 1</w:t>
      </w:r>
    </w:p>
    <w:p w14:paraId="0FDDBFEC" w14:textId="77777777" w:rsidR="001502A0" w:rsidRDefault="00841BBF">
      <w:pPr>
        <w:pStyle w:val="RequiredOutput"/>
        <w:keepNext/>
      </w:pPr>
      <w:r>
        <w:t>Joined SQL, never sent:</w:t>
      </w:r>
    </w:p>
    <w:p w14:paraId="49188A63" w14:textId="77777777" w:rsidR="001502A0" w:rsidRDefault="00841BBF">
      <w:pPr>
        <w:pStyle w:val="RequiredOutput"/>
        <w:keepNext/>
      </w:pPr>
      <w:r>
        <w:t>INSERT INTO contacts_python (name, email, phone)</w:t>
      </w:r>
    </w:p>
    <w:p w14:paraId="4D81E702" w14:textId="77777777" w:rsidR="001502A0" w:rsidRDefault="00841BBF">
      <w:pPr>
        <w:pStyle w:val="RequiredOutput"/>
        <w:keepNext/>
      </w:pPr>
      <w:r>
        <w:t>VALUES ('x', 'y', 'z'); DROP TABLE contacts_python; --',</w:t>
      </w:r>
    </w:p>
    <w:p w14:paraId="0B8818E9" w14:textId="77777777" w:rsidR="001502A0" w:rsidRDefault="00841BBF">
      <w:pPr>
        <w:pStyle w:val="RequiredOutput"/>
        <w:keepNext/>
      </w:pPr>
      <w:r>
        <w:t>'eve@example.com', '555-0199')</w:t>
      </w:r>
    </w:p>
    <w:p w14:paraId="7F306CAC" w14:textId="77777777" w:rsidR="001502A0" w:rsidRDefault="00841BBF">
      <w:pPr>
        <w:pStyle w:val="RequiredOutput"/>
        <w:keepNext/>
      </w:pPr>
      <w:r>
        <w:t>Inserted x', 'y', 'z'); DROP TABLE contacts_python; -- with id 2</w:t>
      </w:r>
    </w:p>
    <w:p w14:paraId="7FC5EE01" w14:textId="77777777" w:rsidR="001502A0" w:rsidRDefault="00841BBF">
      <w:pPr>
        <w:pStyle w:val="RequiredOutput"/>
      </w:pPr>
      <w:r>
        <w:t>Error: email must have one @ and a dot after it</w:t>
      </w:r>
    </w:p>
    <w:p w14:paraId="67488F60" w14:textId="77777777" w:rsidR="001502A0" w:rsidRDefault="001502A0">
      <w:pPr>
        <w:keepNext/>
      </w:pPr>
    </w:p>
    <w:p w14:paraId="65B14F2F" w14:textId="77777777" w:rsidR="001502A0" w:rsidRDefault="00841BBF">
      <w:pPr>
        <w:pStyle w:val="ListBullet"/>
      </w:pPr>
      <w:r>
        <w:t>The Connected line proves the program logged in as devuser and opened spa_contacts.</w:t>
      </w:r>
    </w:p>
    <w:p w14:paraId="5E379AD5" w14:textId="77777777" w:rsidR="001502A0" w:rsidRDefault="00841BBF">
      <w:pPr>
        <w:pStyle w:val="ListBullet"/>
      </w:pPr>
      <w:r>
        <w:t>Inserted Ada Lovelace with id 1 proves the INSERT ran with the trimmed name, with no spaces around it, and that cursor.lastrowid gave back the id AUTO_INCREMENT chose: 1, the first id of the table the Data Reset left empty.</w:t>
      </w:r>
    </w:p>
    <w:p w14:paraId="163BD8A4" w14:textId="77777777" w:rsidR="001502A0" w:rsidRDefault="00841BBF">
      <w:pPr>
        <w:pStyle w:val="ListBullet"/>
      </w:pPr>
      <w:r>
        <w:t>The four Joined SQL lines are the text joining would build; the programs start a new line after the name, so each line fits on the screen. The quote after x ends the name, and DROP TABLE contacts_python follows as a second statement. The program only printed this text.</w:t>
      </w:r>
    </w:p>
    <w:p w14:paraId="10F2B757" w14:textId="77777777" w:rsidR="001502A0" w:rsidRDefault="00841BBF">
      <w:pPr>
        <w:pStyle w:val="ListBullet"/>
      </w:pPr>
      <w:r>
        <w:t>Inserted x', 'y', 'z'); DROP TABLE contacts_python; -- with id 2 proves the parameters kept the whole attack as one value: the quotes and the DROP were stored as plain text in the name column, and the table is still there.</w:t>
      </w:r>
    </w:p>
    <w:p w14:paraId="4A703B14" w14:textId="77777777" w:rsidR="001502A0" w:rsidRDefault="00841BBF">
      <w:pPr>
        <w:pStyle w:val="ListBullet"/>
      </w:pPr>
      <w:r>
        <w:t>Error: email must have one @ and a dot after it proves validation rejected grace.example.com before anything was sent, so no id was used. The Error line goes to the error stream, and the program still ends with exit code 0: rejecting bad input is part of its job.</w:t>
      </w:r>
    </w:p>
    <w:p w14:paraId="4E974A21" w14:textId="77777777" w:rsidR="001502A0" w:rsidRDefault="00841BBF">
      <w:pPr>
        <w:pStyle w:val="ListBullet"/>
      </w:pPr>
      <w:r>
        <w:t>To see the two stored rows themselves, run the Table Check in Validation Rules.</w:t>
      </w:r>
    </w:p>
    <w:p w14:paraId="1D03A1FE" w14:textId="77777777" w:rsidR="001502A0" w:rsidRDefault="00841BBF">
      <w:pPr>
        <w:pStyle w:val="ListBullet"/>
      </w:pPr>
      <w:r>
        <w:t>If Python stops with ModuleNotFoundError: No module named 'mysql', the program was run with py instead of .venv's Python.</w:t>
      </w:r>
    </w:p>
    <w:p w14:paraId="2F6A441F" w14:textId="77777777" w:rsidR="001502A0" w:rsidRDefault="00841BBF">
      <w:pPr>
        <w:pStyle w:val="ListBullet"/>
      </w:pPr>
      <w:r>
        <w:t>If Python stops with an error that names Table 'spa_contacts.contacts' doesn't exist, run the Data Reset in Project Setup. If it reports Access denied or SPA_DB_PASSWORD is not set, see Lesson 4.0's checks: the terminal was opened before the variable was set, or it holds a different password.</w:t>
      </w:r>
    </w:p>
    <w:p w14:paraId="1AC4319B" w14:textId="77777777" w:rsidR="001502A0" w:rsidRDefault="00841BBF">
      <w:pPr>
        <w:pStyle w:val="ListBullet"/>
      </w:pPr>
      <w:r>
        <w:t>If Python stops with another error, read the last line of the message: it names the problem, and the line above it names the file and line.</w:t>
      </w:r>
    </w:p>
    <w:p w14:paraId="73AFC0B3" w14:textId="77777777" w:rsidR="001502A0" w:rsidRDefault="001502A0">
      <w:pPr>
        <w:keepNext/>
      </w:pPr>
    </w:p>
    <w:p w14:paraId="3880987A" w14:textId="77777777" w:rsidR="001502A0" w:rsidRDefault="001502A0">
      <w:pPr>
        <w:keepNext/>
      </w:pPr>
    </w:p>
    <w:p w14:paraId="38664721" w14:textId="77777777" w:rsidR="001502A0" w:rsidRDefault="00841BBF">
      <w:pPr>
        <w:pStyle w:val="Heading2"/>
      </w:pPr>
      <w:r>
        <w:t>Production-Minded Implementation</w:t>
      </w:r>
    </w:p>
    <w:p w14:paraId="46C3896A" w14:textId="77777777" w:rsidR="001502A0" w:rsidRDefault="00841BBF">
      <w:r>
        <w:t>The Production-Minded version adds two contacts that the checks must stop: a blank name, which validation rejects, and Ada King with Ada Lovelace's email, which only the database can refuse. connect_database is Lesson 4.2's, with autocommit=True added. insert_contact lets a refused statement raise its mysql.connector.Error, and add_contact catches it around the insert only, prints one Error line, and returns, so main goes on to the next contact. show_joined_sql prints the attack's joined text. main's one ex</w:t>
      </w:r>
      <w:r>
        <w:t>cept reports a failed connection with exit code 1. add_contact returns 1 for a contact it did not add and 0 for one it did; main adds these up in failures and ends with exit code 1 when failures is more than 0. The column limits and the phone's allowed characters are named constants, as the connection settings are.</w:t>
      </w:r>
    </w:p>
    <w:p w14:paraId="567B8BD6" w14:textId="77777777" w:rsidR="001502A0" w:rsidRDefault="001502A0">
      <w:pPr>
        <w:keepNext/>
      </w:pPr>
    </w:p>
    <w:p w14:paraId="5CB072E6" w14:textId="77777777" w:rsidR="001502A0" w:rsidRDefault="00841BBF">
      <w:pPr>
        <w:pStyle w:val="Heading3"/>
      </w:pPr>
      <w:r>
        <w:t>python/insert_contact.py</w:t>
      </w:r>
    </w:p>
    <w:p w14:paraId="7834B971" w14:textId="77777777" w:rsidR="001502A0" w:rsidRDefault="00841BBF">
      <w:pPr>
        <w:pStyle w:val="SourceCode"/>
        <w:keepNext/>
      </w:pPr>
      <w:r>
        <w:t># Remember, import makes a module usable under its name; mysql.connector</w:t>
      </w:r>
    </w:p>
    <w:p w14:paraId="19BB26BA" w14:textId="77777777" w:rsidR="001502A0" w:rsidRDefault="00841BBF">
      <w:pPr>
        <w:pStyle w:val="SourceCode"/>
        <w:keepNext/>
      </w:pPr>
      <w:r>
        <w:t># is the MySQL connector package.</w:t>
      </w:r>
    </w:p>
    <w:p w14:paraId="3BC97F05" w14:textId="77777777" w:rsidR="001502A0" w:rsidRDefault="00841BBF">
      <w:pPr>
        <w:pStyle w:val="SourceCode"/>
      </w:pPr>
      <w:r>
        <w:t>import os</w:t>
      </w:r>
    </w:p>
    <w:p w14:paraId="3C1AA74D" w14:textId="77777777" w:rsidR="001502A0" w:rsidRDefault="00841BBF">
      <w:pPr>
        <w:pStyle w:val="SourceCode"/>
      </w:pPr>
      <w:r>
        <w:t>import sys</w:t>
      </w:r>
    </w:p>
    <w:p w14:paraId="65910F8F" w14:textId="77777777" w:rsidR="001502A0" w:rsidRDefault="001502A0">
      <w:pPr>
        <w:pStyle w:val="SourceCode"/>
      </w:pPr>
    </w:p>
    <w:p w14:paraId="090ED1F2" w14:textId="77777777" w:rsidR="001502A0" w:rsidRDefault="00841BBF">
      <w:pPr>
        <w:pStyle w:val="SourceCode"/>
      </w:pPr>
      <w:r>
        <w:t>import mysql.connector</w:t>
      </w:r>
    </w:p>
    <w:p w14:paraId="1898E118" w14:textId="77777777" w:rsidR="001502A0" w:rsidRDefault="001502A0">
      <w:pPr>
        <w:pStyle w:val="SourceCode"/>
      </w:pPr>
    </w:p>
    <w:p w14:paraId="3C0027B1" w14:textId="77777777" w:rsidR="001502A0" w:rsidRDefault="00841BBF">
      <w:pPr>
        <w:pStyle w:val="SourceCode"/>
      </w:pPr>
      <w:r>
        <w:t># The lesson server, account, and database. Remember, ALL_CAPS marks a</w:t>
      </w:r>
    </w:p>
    <w:p w14:paraId="6CFF8033" w14:textId="77777777" w:rsidR="001502A0" w:rsidRDefault="00841BBF">
      <w:pPr>
        <w:pStyle w:val="SourceCode"/>
      </w:pPr>
      <w:r>
        <w:t># constant.</w:t>
      </w:r>
    </w:p>
    <w:p w14:paraId="20E608A2" w14:textId="77777777" w:rsidR="001502A0" w:rsidRDefault="00841BBF">
      <w:pPr>
        <w:pStyle w:val="SourceCode"/>
      </w:pPr>
      <w:r>
        <w:t>HOST = "127.0.0.1"</w:t>
      </w:r>
    </w:p>
    <w:p w14:paraId="33E5FC1B" w14:textId="77777777" w:rsidR="001502A0" w:rsidRDefault="00841BBF">
      <w:pPr>
        <w:pStyle w:val="SourceCode"/>
      </w:pPr>
      <w:r>
        <w:t>PORT = 3306</w:t>
      </w:r>
    </w:p>
    <w:p w14:paraId="190555B4" w14:textId="77777777" w:rsidR="001502A0" w:rsidRDefault="00841BBF">
      <w:pPr>
        <w:pStyle w:val="SourceCode"/>
      </w:pPr>
      <w:r>
        <w:t>USER = "devuser"</w:t>
      </w:r>
    </w:p>
    <w:p w14:paraId="7CB58F36" w14:textId="77777777" w:rsidR="001502A0" w:rsidRDefault="00841BBF">
      <w:pPr>
        <w:pStyle w:val="SourceCode"/>
      </w:pPr>
      <w:r>
        <w:t>DATABASE = "spa_contacts"</w:t>
      </w:r>
    </w:p>
    <w:p w14:paraId="5C440CFE" w14:textId="77777777" w:rsidR="001502A0" w:rsidRDefault="001502A0">
      <w:pPr>
        <w:pStyle w:val="SourceCode"/>
      </w:pPr>
    </w:p>
    <w:p w14:paraId="39B34836" w14:textId="77777777" w:rsidR="001502A0" w:rsidRDefault="00841BBF">
      <w:pPr>
        <w:pStyle w:val="SourceCode"/>
      </w:pPr>
      <w:r>
        <w:t># Remember, each %s is a placeholder: the connector fills in each value.</w:t>
      </w:r>
    </w:p>
    <w:p w14:paraId="2DE61496" w14:textId="77777777" w:rsidR="001502A0" w:rsidRDefault="00841BBF">
      <w:pPr>
        <w:pStyle w:val="SourceCode"/>
      </w:pPr>
      <w:r>
        <w:t>INSERT_CONTACT = ("INSERT INTO contacts_python (name, email, phone) "</w:t>
      </w:r>
    </w:p>
    <w:p w14:paraId="6EB09794" w14:textId="77777777" w:rsidR="001502A0" w:rsidRDefault="00841BBF">
      <w:pPr>
        <w:pStyle w:val="SourceCode"/>
      </w:pPr>
      <w:r>
        <w:t xml:space="preserve">                  "VALUES (%s, %s, %s)")</w:t>
      </w:r>
    </w:p>
    <w:p w14:paraId="07B407D9" w14:textId="77777777" w:rsidR="001502A0" w:rsidRDefault="001502A0">
      <w:pPr>
        <w:pStyle w:val="SourceCode"/>
      </w:pPr>
    </w:p>
    <w:p w14:paraId="209DC5B5" w14:textId="77777777" w:rsidR="001502A0" w:rsidRDefault="00841BBF">
      <w:pPr>
        <w:pStyle w:val="SourceCode"/>
      </w:pPr>
      <w:r>
        <w:t># The column limits from Lesson 4.4's contacts table.</w:t>
      </w:r>
    </w:p>
    <w:p w14:paraId="5FB67B3B" w14:textId="77777777" w:rsidR="001502A0" w:rsidRDefault="00841BBF">
      <w:pPr>
        <w:pStyle w:val="SourceCode"/>
      </w:pPr>
      <w:r>
        <w:t>NAME_LIMIT = 100</w:t>
      </w:r>
    </w:p>
    <w:p w14:paraId="76A27566" w14:textId="77777777" w:rsidR="001502A0" w:rsidRDefault="00841BBF">
      <w:pPr>
        <w:pStyle w:val="SourceCode"/>
      </w:pPr>
      <w:r>
        <w:t>EMAIL_LIMIT = 254</w:t>
      </w:r>
    </w:p>
    <w:p w14:paraId="517ECAA2" w14:textId="77777777" w:rsidR="001502A0" w:rsidRDefault="00841BBF">
      <w:pPr>
        <w:pStyle w:val="SourceCode"/>
      </w:pPr>
      <w:r>
        <w:t>PHONE_LIMIT = 20</w:t>
      </w:r>
    </w:p>
    <w:p w14:paraId="08307701" w14:textId="77777777" w:rsidR="001502A0" w:rsidRDefault="001502A0">
      <w:pPr>
        <w:pStyle w:val="SourceCode"/>
      </w:pPr>
    </w:p>
    <w:p w14:paraId="46522626" w14:textId="77777777" w:rsidR="001502A0" w:rsidRDefault="00841BBF">
      <w:pPr>
        <w:pStyle w:val="SourceCode"/>
      </w:pPr>
      <w:r>
        <w:t># The only characters a phone may hold: digits, the space, + - ( ).</w:t>
      </w:r>
    </w:p>
    <w:p w14:paraId="588E4FE7" w14:textId="77777777" w:rsidR="001502A0" w:rsidRDefault="00841BBF">
      <w:pPr>
        <w:pStyle w:val="SourceCode"/>
      </w:pPr>
      <w:r>
        <w:t>PHONE_CHARACTERS = "0123456789 +-()"</w:t>
      </w:r>
    </w:p>
    <w:p w14:paraId="669C316C" w14:textId="77777777" w:rsidR="001502A0" w:rsidRDefault="001502A0">
      <w:pPr>
        <w:pStyle w:val="SourceCode"/>
      </w:pPr>
    </w:p>
    <w:p w14:paraId="1120FAA4" w14:textId="77777777" w:rsidR="001502A0" w:rsidRDefault="001502A0">
      <w:pPr>
        <w:pStyle w:val="SourceCode"/>
      </w:pPr>
    </w:p>
    <w:p w14:paraId="393C2977" w14:textId="77777777" w:rsidR="001502A0" w:rsidRDefault="00841BBF">
      <w:pPr>
        <w:pStyle w:val="SourceCode"/>
      </w:pPr>
      <w:r>
        <w:t># Remember, connect_database (Lesson 4.2) connects with every setting, the</w:t>
      </w:r>
    </w:p>
    <w:p w14:paraId="540F836F" w14:textId="77777777" w:rsidR="001502A0" w:rsidRDefault="00841BBF">
      <w:pPr>
        <w:pStyle w:val="SourceCode"/>
      </w:pPr>
      <w:r>
        <w:t># database too, and returns the connection, or raises a ConnectionError</w:t>
      </w:r>
    </w:p>
    <w:p w14:paraId="723224EB" w14:textId="77777777" w:rsidR="001502A0" w:rsidRDefault="00841BBF">
      <w:pPr>
        <w:pStyle w:val="SourceCode"/>
      </w:pPr>
      <w:r>
        <w:t># naming the database, the server, and the reason. autocommit=True saves</w:t>
      </w:r>
    </w:p>
    <w:p w14:paraId="08BF4548" w14:textId="77777777" w:rsidR="001502A0" w:rsidRDefault="00841BBF">
      <w:pPr>
        <w:pStyle w:val="SourceCode"/>
      </w:pPr>
      <w:r>
        <w:t># each statement as soon as it runs (Lesson 4.13 teaches commit).</w:t>
      </w:r>
    </w:p>
    <w:p w14:paraId="2CD1A304" w14:textId="77777777" w:rsidR="001502A0" w:rsidRDefault="00841BBF">
      <w:pPr>
        <w:pStyle w:val="SourceCode"/>
      </w:pPr>
      <w:r>
        <w:t>def connect_database(password: str, database: str):</w:t>
      </w:r>
    </w:p>
    <w:p w14:paraId="01678B5A" w14:textId="77777777" w:rsidR="001502A0" w:rsidRDefault="00841BBF">
      <w:pPr>
        <w:pStyle w:val="SourceCode"/>
      </w:pPr>
      <w:r>
        <w:t xml:space="preserve">    try:</w:t>
      </w:r>
    </w:p>
    <w:p w14:paraId="7C59A653" w14:textId="77777777" w:rsidR="001502A0" w:rsidRDefault="00841BBF">
      <w:pPr>
        <w:pStyle w:val="SourceCode"/>
      </w:pPr>
      <w:r>
        <w:t xml:space="preserve">        return mysql.connector.connect(</w:t>
      </w:r>
    </w:p>
    <w:p w14:paraId="164ECBEC" w14:textId="77777777" w:rsidR="001502A0" w:rsidRDefault="00841BBF">
      <w:pPr>
        <w:pStyle w:val="SourceCode"/>
      </w:pPr>
      <w:r>
        <w:t xml:space="preserve">            host=HOST,</w:t>
      </w:r>
    </w:p>
    <w:p w14:paraId="67F1CEDC" w14:textId="77777777" w:rsidR="001502A0" w:rsidRDefault="00841BBF">
      <w:pPr>
        <w:pStyle w:val="SourceCode"/>
      </w:pPr>
      <w:r>
        <w:t xml:space="preserve">            port=PORT,</w:t>
      </w:r>
    </w:p>
    <w:p w14:paraId="4299BB9E" w14:textId="77777777" w:rsidR="001502A0" w:rsidRDefault="00841BBF">
      <w:pPr>
        <w:pStyle w:val="SourceCode"/>
      </w:pPr>
      <w:r>
        <w:t xml:space="preserve">            user=USER,</w:t>
      </w:r>
    </w:p>
    <w:p w14:paraId="1EBF733E" w14:textId="77777777" w:rsidR="001502A0" w:rsidRDefault="00841BBF">
      <w:pPr>
        <w:pStyle w:val="SourceCode"/>
      </w:pPr>
      <w:r>
        <w:t xml:space="preserve">            password=password,</w:t>
      </w:r>
    </w:p>
    <w:p w14:paraId="31B4D902" w14:textId="77777777" w:rsidR="001502A0" w:rsidRDefault="00841BBF">
      <w:pPr>
        <w:pStyle w:val="SourceCode"/>
      </w:pPr>
      <w:r>
        <w:t xml:space="preserve">            database=database,</w:t>
      </w:r>
    </w:p>
    <w:p w14:paraId="01F5E025" w14:textId="77777777" w:rsidR="001502A0" w:rsidRDefault="00841BBF">
      <w:pPr>
        <w:pStyle w:val="SourceCode"/>
      </w:pPr>
      <w:r>
        <w:t xml:space="preserve">            autocommit=True,</w:t>
      </w:r>
    </w:p>
    <w:p w14:paraId="50A4AAAE" w14:textId="77777777" w:rsidR="001502A0" w:rsidRDefault="00841BBF">
      <w:pPr>
        <w:pStyle w:val="SourceCode"/>
      </w:pPr>
      <w:r>
        <w:t xml:space="preserve">        )</w:t>
      </w:r>
    </w:p>
    <w:p w14:paraId="5834BABD" w14:textId="77777777" w:rsidR="001502A0" w:rsidRDefault="00841BBF">
      <w:pPr>
        <w:pStyle w:val="SourceCode"/>
      </w:pPr>
      <w:r>
        <w:t xml:space="preserve">    except mysql.connector.Error as error:</w:t>
      </w:r>
    </w:p>
    <w:p w14:paraId="79ECDA38" w14:textId="77777777" w:rsidR="001502A0" w:rsidRDefault="00841BBF">
      <w:pPr>
        <w:pStyle w:val="SourceCode"/>
      </w:pPr>
      <w:r>
        <w:t xml:space="preserve">        where = f"database {database} on {HOST}:{PORT}"</w:t>
      </w:r>
    </w:p>
    <w:p w14:paraId="0E7C9653" w14:textId="77777777" w:rsidR="001502A0" w:rsidRDefault="00841BBF">
      <w:pPr>
        <w:pStyle w:val="SourceCode"/>
      </w:pPr>
      <w:r>
        <w:t xml:space="preserve">        raise ConnectionError(f"could not connect to {where}\nReason: {error}")</w:t>
      </w:r>
    </w:p>
    <w:p w14:paraId="5C9FAAEB" w14:textId="77777777" w:rsidR="001502A0" w:rsidRDefault="001502A0">
      <w:pPr>
        <w:pStyle w:val="SourceCode"/>
      </w:pPr>
    </w:p>
    <w:p w14:paraId="746CDF1F" w14:textId="77777777" w:rsidR="001502A0" w:rsidRDefault="001502A0">
      <w:pPr>
        <w:pStyle w:val="SourceCode"/>
      </w:pPr>
    </w:p>
    <w:p w14:paraId="0FB89BBB" w14:textId="77777777" w:rsidR="001502A0" w:rsidRDefault="00841BBF">
      <w:pPr>
        <w:pStyle w:val="SourceCode"/>
      </w:pPr>
      <w:r>
        <w:t># Checks one contact's trimmed values and returns the first problem, or ""</w:t>
      </w:r>
    </w:p>
    <w:p w14:paraId="383B04F7" w14:textId="77777777" w:rsidR="001502A0" w:rsidRDefault="00841BBF">
      <w:pPr>
        <w:pStyle w:val="SourceCode"/>
      </w:pPr>
      <w:r>
        <w:t># when there is none: required fields, length limits, the email's form, and</w:t>
      </w:r>
    </w:p>
    <w:p w14:paraId="4B3A3BC4" w14:textId="77777777" w:rsidR="001502A0" w:rsidRDefault="00841BBF">
      <w:pPr>
        <w:pStyle w:val="SourceCode"/>
      </w:pPr>
      <w:r>
        <w:t># the phone's characters. An empty phone means no phone.</w:t>
      </w:r>
    </w:p>
    <w:p w14:paraId="1413A559" w14:textId="77777777" w:rsidR="001502A0" w:rsidRDefault="00841BBF">
      <w:pPr>
        <w:pStyle w:val="SourceCode"/>
      </w:pPr>
      <w:r>
        <w:t>def validate_contact(contact_name: str, email: str, phone: str) -&gt; str:</w:t>
      </w:r>
    </w:p>
    <w:p w14:paraId="50BB0453" w14:textId="77777777" w:rsidR="001502A0" w:rsidRDefault="00841BBF">
      <w:pPr>
        <w:pStyle w:val="SourceCode"/>
      </w:pPr>
      <w:r>
        <w:t xml:space="preserve">    if contact_name == "":</w:t>
      </w:r>
    </w:p>
    <w:p w14:paraId="31A1B873" w14:textId="77777777" w:rsidR="001502A0" w:rsidRDefault="00841BBF">
      <w:pPr>
        <w:pStyle w:val="SourceCode"/>
      </w:pPr>
      <w:r>
        <w:t xml:space="preserve">        return "name is required"</w:t>
      </w:r>
    </w:p>
    <w:p w14:paraId="242DD484" w14:textId="77777777" w:rsidR="001502A0" w:rsidRDefault="00841BBF">
      <w:pPr>
        <w:pStyle w:val="SourceCode"/>
      </w:pPr>
      <w:r>
        <w:t xml:space="preserve">    if len(contact_name) &gt; NAME_LIMIT:</w:t>
      </w:r>
    </w:p>
    <w:p w14:paraId="0D3EA366" w14:textId="77777777" w:rsidR="001502A0" w:rsidRDefault="00841BBF">
      <w:pPr>
        <w:pStyle w:val="SourceCode"/>
      </w:pPr>
      <w:r>
        <w:t xml:space="preserve">        return "name must be at most 100 characters"</w:t>
      </w:r>
    </w:p>
    <w:p w14:paraId="370F328F" w14:textId="77777777" w:rsidR="001502A0" w:rsidRDefault="00841BBF">
      <w:pPr>
        <w:pStyle w:val="SourceCode"/>
      </w:pPr>
      <w:r>
        <w:t xml:space="preserve">    if email == "":</w:t>
      </w:r>
    </w:p>
    <w:p w14:paraId="5D135BC2" w14:textId="77777777" w:rsidR="001502A0" w:rsidRDefault="00841BBF">
      <w:pPr>
        <w:pStyle w:val="SourceCode"/>
      </w:pPr>
      <w:r>
        <w:t xml:space="preserve">        return "email is required"</w:t>
      </w:r>
    </w:p>
    <w:p w14:paraId="4AB40A13" w14:textId="77777777" w:rsidR="001502A0" w:rsidRDefault="00841BBF">
      <w:pPr>
        <w:pStyle w:val="SourceCode"/>
      </w:pPr>
      <w:r>
        <w:t xml:space="preserve">    if len(email) &gt; EMAIL_LIMIT:</w:t>
      </w:r>
    </w:p>
    <w:p w14:paraId="77F36A9E" w14:textId="77777777" w:rsidR="001502A0" w:rsidRDefault="00841BBF">
      <w:pPr>
        <w:pStyle w:val="SourceCode"/>
      </w:pPr>
      <w:r>
        <w:t xml:space="preserve">        return "email must be at most 254 characters"</w:t>
      </w:r>
    </w:p>
    <w:p w14:paraId="504E28EE" w14:textId="77777777" w:rsidR="001502A0" w:rsidRDefault="00841BBF">
      <w:pPr>
        <w:pStyle w:val="SourceCode"/>
      </w:pPr>
      <w:r>
        <w:t xml:space="preserve">    # One @ (the first is also the last), and a dot after it.</w:t>
      </w:r>
    </w:p>
    <w:p w14:paraId="61852446" w14:textId="77777777" w:rsidR="001502A0" w:rsidRDefault="00841BBF">
      <w:pPr>
        <w:pStyle w:val="SourceCode"/>
      </w:pPr>
      <w:r>
        <w:t xml:space="preserve">    at_sign_position = email.find("@")</w:t>
      </w:r>
    </w:p>
    <w:p w14:paraId="4BCD8E43" w14:textId="77777777" w:rsidR="001502A0" w:rsidRDefault="00841BBF">
      <w:pPr>
        <w:pStyle w:val="SourceCode"/>
      </w:pPr>
      <w:r>
        <w:t xml:space="preserve">    if (at_sign_position == -1</w:t>
      </w:r>
    </w:p>
    <w:p w14:paraId="27D76B58" w14:textId="77777777" w:rsidR="001502A0" w:rsidRDefault="00841BBF">
      <w:pPr>
        <w:pStyle w:val="SourceCode"/>
      </w:pPr>
      <w:r>
        <w:t xml:space="preserve">            or at_sign_position != email.rfind("@")</w:t>
      </w:r>
    </w:p>
    <w:p w14:paraId="0E3DE1FE" w14:textId="77777777" w:rsidR="001502A0" w:rsidRDefault="00841BBF">
      <w:pPr>
        <w:pStyle w:val="SourceCode"/>
      </w:pPr>
      <w:r>
        <w:t xml:space="preserve">            or email.find(".", at_sign_position) == -1):</w:t>
      </w:r>
    </w:p>
    <w:p w14:paraId="77138AA3" w14:textId="77777777" w:rsidR="001502A0" w:rsidRDefault="00841BBF">
      <w:pPr>
        <w:pStyle w:val="SourceCode"/>
      </w:pPr>
      <w:r>
        <w:t xml:space="preserve">        return "email must have one @ and a dot after it"</w:t>
      </w:r>
    </w:p>
    <w:p w14:paraId="43BA865A" w14:textId="77777777" w:rsidR="001502A0" w:rsidRDefault="00841BBF">
      <w:pPr>
        <w:pStyle w:val="SourceCode"/>
      </w:pPr>
      <w:r>
        <w:t xml:space="preserve">    if len(phone) &gt; PHONE_LIMIT:</w:t>
      </w:r>
    </w:p>
    <w:p w14:paraId="65C0FD57" w14:textId="77777777" w:rsidR="001502A0" w:rsidRDefault="00841BBF">
      <w:pPr>
        <w:pStyle w:val="SourceCode"/>
      </w:pPr>
      <w:r>
        <w:t xml:space="preserve">        return "phone must be at most 20 characters"</w:t>
      </w:r>
    </w:p>
    <w:p w14:paraId="37C3D9DC" w14:textId="77777777" w:rsidR="001502A0" w:rsidRDefault="00841BBF">
      <w:pPr>
        <w:pStyle w:val="SourceCode"/>
      </w:pPr>
      <w:r>
        <w:t xml:space="preserve">    for character in phone:</w:t>
      </w:r>
    </w:p>
    <w:p w14:paraId="6F898BEF" w14:textId="77777777" w:rsidR="001502A0" w:rsidRDefault="00841BBF">
      <w:pPr>
        <w:pStyle w:val="SourceCode"/>
      </w:pPr>
      <w:r>
        <w:t xml:space="preserve">        if PHONE_CHARACTERS.find(character) == -1:</w:t>
      </w:r>
    </w:p>
    <w:p w14:paraId="0ACA46D0" w14:textId="77777777" w:rsidR="001502A0" w:rsidRDefault="00841BBF">
      <w:pPr>
        <w:pStyle w:val="SourceCode"/>
      </w:pPr>
      <w:r>
        <w:t xml:space="preserve">            return "phone may contain only digits, spaces, and + - ( )"</w:t>
      </w:r>
    </w:p>
    <w:p w14:paraId="0D0B5E20" w14:textId="77777777" w:rsidR="001502A0" w:rsidRDefault="00841BBF">
      <w:pPr>
        <w:pStyle w:val="SourceCode"/>
      </w:pPr>
      <w:r>
        <w:t xml:space="preserve">    return ""</w:t>
      </w:r>
    </w:p>
    <w:p w14:paraId="0826ACD2" w14:textId="77777777" w:rsidR="001502A0" w:rsidRDefault="001502A0">
      <w:pPr>
        <w:pStyle w:val="SourceCode"/>
      </w:pPr>
    </w:p>
    <w:p w14:paraId="4EC0BACC" w14:textId="77777777" w:rsidR="001502A0" w:rsidRDefault="001502A0">
      <w:pPr>
        <w:pStyle w:val="SourceCode"/>
      </w:pPr>
    </w:p>
    <w:p w14:paraId="52CAFB06" w14:textId="77777777" w:rsidR="001502A0" w:rsidRDefault="00841BBF">
      <w:pPr>
        <w:pStyle w:val="SourceCode"/>
      </w:pPr>
      <w:r>
        <w:t># Inserts one contact with parameters and returns its new id. A statement</w:t>
      </w:r>
    </w:p>
    <w:p w14:paraId="500D09FE" w14:textId="77777777" w:rsidR="001502A0" w:rsidRDefault="00841BBF">
      <w:pPr>
        <w:pStyle w:val="SourceCode"/>
      </w:pPr>
      <w:r>
        <w:t># the server refuses raises a mysql.connector.Error.</w:t>
      </w:r>
    </w:p>
    <w:p w14:paraId="1F4535EF" w14:textId="77777777" w:rsidR="001502A0" w:rsidRDefault="00841BBF">
      <w:pPr>
        <w:pStyle w:val="SourceCode"/>
      </w:pPr>
      <w:r>
        <w:t>def insert_contact(connection, contact_name: str, email: str,</w:t>
      </w:r>
    </w:p>
    <w:p w14:paraId="3D32D170" w14:textId="77777777" w:rsidR="001502A0" w:rsidRDefault="00841BBF">
      <w:pPr>
        <w:pStyle w:val="SourceCode"/>
      </w:pPr>
      <w:r>
        <w:t xml:space="preserve">                   phone: str) -&gt; int:</w:t>
      </w:r>
    </w:p>
    <w:p w14:paraId="619997B1" w14:textId="77777777" w:rsidR="001502A0" w:rsidRDefault="00841BBF">
      <w:pPr>
        <w:pStyle w:val="SourceCode"/>
      </w:pPr>
      <w:r>
        <w:t xml:space="preserve">    # Remember, with closes the cursor when its block ends.</w:t>
      </w:r>
    </w:p>
    <w:p w14:paraId="5C5D519E" w14:textId="77777777" w:rsidR="001502A0" w:rsidRDefault="00841BBF">
      <w:pPr>
        <w:pStyle w:val="SourceCode"/>
      </w:pPr>
      <w:r>
        <w:t xml:space="preserve">    with connection.cursor() as cursor:</w:t>
      </w:r>
    </w:p>
    <w:p w14:paraId="0310FEF5" w14:textId="77777777" w:rsidR="001502A0" w:rsidRDefault="00841BBF">
      <w:pPr>
        <w:pStyle w:val="SourceCode"/>
      </w:pPr>
      <w:r>
        <w:t xml:space="preserve">        cursor.execute(INSERT_CONTACT, (contact_name, email, phone))</w:t>
      </w:r>
    </w:p>
    <w:p w14:paraId="3E11A757" w14:textId="77777777" w:rsidR="001502A0" w:rsidRDefault="00841BBF">
      <w:pPr>
        <w:pStyle w:val="SourceCode"/>
      </w:pPr>
      <w:r>
        <w:t xml:space="preserve">        return cursor.lastrowid</w:t>
      </w:r>
    </w:p>
    <w:p w14:paraId="464D8023" w14:textId="77777777" w:rsidR="001502A0" w:rsidRDefault="001502A0">
      <w:pPr>
        <w:pStyle w:val="SourceCode"/>
      </w:pPr>
    </w:p>
    <w:p w14:paraId="26398CCB" w14:textId="77777777" w:rsidR="001502A0" w:rsidRDefault="001502A0">
      <w:pPr>
        <w:pStyle w:val="SourceCode"/>
      </w:pPr>
    </w:p>
    <w:p w14:paraId="08DB0591" w14:textId="77777777" w:rsidR="001502A0" w:rsidRDefault="00841BBF">
      <w:pPr>
        <w:pStyle w:val="SourceCode"/>
      </w:pPr>
      <w:r>
        <w:t># Trims and validates one contact, then inserts it. Rejected input and a</w:t>
      </w:r>
    </w:p>
    <w:p w14:paraId="55713988" w14:textId="77777777" w:rsidR="001502A0" w:rsidRDefault="00841BBF">
      <w:pPr>
        <w:pStyle w:val="SourceCode"/>
      </w:pPr>
      <w:r>
        <w:t># refused insert are each reported as one Error line, and the program goes</w:t>
      </w:r>
    </w:p>
    <w:p w14:paraId="73B8F689" w14:textId="77777777" w:rsidR="001502A0" w:rsidRDefault="00841BBF">
      <w:pPr>
        <w:pStyle w:val="SourceCode"/>
      </w:pPr>
      <w:r>
        <w:t># on to the next contact. It returns how many contacts it failed to add: 0</w:t>
      </w:r>
    </w:p>
    <w:p w14:paraId="19D6E7B3" w14:textId="77777777" w:rsidR="001502A0" w:rsidRDefault="00841BBF">
      <w:pPr>
        <w:pStyle w:val="SourceCode"/>
      </w:pPr>
      <w:r>
        <w:t># when the contact was added, 1 when it was not, so main can add them up.</w:t>
      </w:r>
    </w:p>
    <w:p w14:paraId="6483704D" w14:textId="77777777" w:rsidR="001502A0" w:rsidRDefault="00841BBF">
      <w:pPr>
        <w:pStyle w:val="SourceCode"/>
      </w:pPr>
      <w:r>
        <w:t>def add_contact(connection, contact_name: str, email: str,</w:t>
      </w:r>
    </w:p>
    <w:p w14:paraId="2178359B" w14:textId="77777777" w:rsidR="001502A0" w:rsidRDefault="00841BBF">
      <w:pPr>
        <w:pStyle w:val="SourceCode"/>
      </w:pPr>
      <w:r>
        <w:t xml:space="preserve">                phone: str) -&gt; int:</w:t>
      </w:r>
    </w:p>
    <w:p w14:paraId="1BAD49E9" w14:textId="77777777" w:rsidR="001502A0" w:rsidRDefault="00841BBF">
      <w:pPr>
        <w:pStyle w:val="SourceCode"/>
      </w:pPr>
      <w:r>
        <w:t xml:space="preserve">    contact_name = contact_name.strip()</w:t>
      </w:r>
    </w:p>
    <w:p w14:paraId="61F937E0" w14:textId="77777777" w:rsidR="001502A0" w:rsidRDefault="00841BBF">
      <w:pPr>
        <w:pStyle w:val="SourceCode"/>
      </w:pPr>
      <w:r>
        <w:t xml:space="preserve">    email = email.strip()</w:t>
      </w:r>
    </w:p>
    <w:p w14:paraId="30E16A1D" w14:textId="77777777" w:rsidR="001502A0" w:rsidRDefault="00841BBF">
      <w:pPr>
        <w:pStyle w:val="SourceCode"/>
      </w:pPr>
      <w:r>
        <w:t xml:space="preserve">    phone = phone.strip()</w:t>
      </w:r>
    </w:p>
    <w:p w14:paraId="52B096ED" w14:textId="77777777" w:rsidR="001502A0" w:rsidRDefault="00841BBF">
      <w:pPr>
        <w:pStyle w:val="SourceCode"/>
      </w:pPr>
      <w:r>
        <w:t xml:space="preserve">    problem = validate_contact(contact_name, email, phone)</w:t>
      </w:r>
    </w:p>
    <w:p w14:paraId="5B9AEB5F" w14:textId="77777777" w:rsidR="001502A0" w:rsidRDefault="00841BBF">
      <w:pPr>
        <w:pStyle w:val="SourceCode"/>
      </w:pPr>
      <w:r>
        <w:t xml:space="preserve">    if problem != "":</w:t>
      </w:r>
    </w:p>
    <w:p w14:paraId="61447D37" w14:textId="77777777" w:rsidR="001502A0" w:rsidRDefault="00841BBF">
      <w:pPr>
        <w:pStyle w:val="SourceCode"/>
      </w:pPr>
      <w:r>
        <w:t xml:space="preserve">        print(f"Error: {problem}", file=sys.stderr)</w:t>
      </w:r>
    </w:p>
    <w:p w14:paraId="1B84A1CA" w14:textId="77777777" w:rsidR="001502A0" w:rsidRDefault="00841BBF">
      <w:pPr>
        <w:pStyle w:val="SourceCode"/>
      </w:pPr>
      <w:r>
        <w:t xml:space="preserve">        return 1</w:t>
      </w:r>
    </w:p>
    <w:p w14:paraId="4A3F910F" w14:textId="77777777" w:rsidR="001502A0" w:rsidRDefault="00841BBF">
      <w:pPr>
        <w:pStyle w:val="SourceCode"/>
      </w:pPr>
      <w:r>
        <w:t xml:space="preserve">    try:</w:t>
      </w:r>
    </w:p>
    <w:p w14:paraId="03ACBBA7" w14:textId="77777777" w:rsidR="001502A0" w:rsidRDefault="00841BBF">
      <w:pPr>
        <w:pStyle w:val="SourceCode"/>
      </w:pPr>
      <w:r>
        <w:t xml:space="preserve">        new_id = insert_contact(connection, contact_name, email, phone)</w:t>
      </w:r>
    </w:p>
    <w:p w14:paraId="14A7A8EC" w14:textId="77777777" w:rsidR="001502A0" w:rsidRDefault="00841BBF">
      <w:pPr>
        <w:pStyle w:val="SourceCode"/>
      </w:pPr>
      <w:r>
        <w:t xml:space="preserve">    except mysql.connector.Error as error:</w:t>
      </w:r>
    </w:p>
    <w:p w14:paraId="7F08227F" w14:textId="77777777" w:rsidR="001502A0" w:rsidRDefault="00841BBF">
      <w:pPr>
        <w:pStyle w:val="SourceCode"/>
      </w:pPr>
      <w:r>
        <w:t xml:space="preserve">        # msg is the server's own message, without the error number.</w:t>
      </w:r>
    </w:p>
    <w:p w14:paraId="76206E40" w14:textId="77777777" w:rsidR="001502A0" w:rsidRDefault="00841BBF">
      <w:pPr>
        <w:pStyle w:val="SourceCode"/>
      </w:pPr>
      <w:r>
        <w:t xml:space="preserve">        print(f"Error: {error.msg}", file=sys.stderr)</w:t>
      </w:r>
    </w:p>
    <w:p w14:paraId="553280DD" w14:textId="77777777" w:rsidR="001502A0" w:rsidRDefault="00841BBF">
      <w:pPr>
        <w:pStyle w:val="SourceCode"/>
      </w:pPr>
      <w:r>
        <w:t xml:space="preserve">        return 1</w:t>
      </w:r>
    </w:p>
    <w:p w14:paraId="0D86829E" w14:textId="77777777" w:rsidR="001502A0" w:rsidRDefault="00841BBF">
      <w:pPr>
        <w:pStyle w:val="SourceCode"/>
      </w:pPr>
      <w:r>
        <w:t xml:space="preserve">    print(f"Inserted {contact_name} with id {new_id}")</w:t>
      </w:r>
    </w:p>
    <w:p w14:paraId="7C4DA330" w14:textId="77777777" w:rsidR="001502A0" w:rsidRDefault="00841BBF">
      <w:pPr>
        <w:pStyle w:val="SourceCode"/>
      </w:pPr>
      <w:r>
        <w:t xml:space="preserve">    return 0</w:t>
      </w:r>
    </w:p>
    <w:p w14:paraId="497A66B1" w14:textId="77777777" w:rsidR="001502A0" w:rsidRDefault="001502A0">
      <w:pPr>
        <w:pStyle w:val="SourceCode"/>
      </w:pPr>
    </w:p>
    <w:p w14:paraId="77C270AF" w14:textId="77777777" w:rsidR="001502A0" w:rsidRDefault="001502A0">
      <w:pPr>
        <w:pStyle w:val="SourceCode"/>
      </w:pPr>
    </w:p>
    <w:p w14:paraId="7969E85A" w14:textId="77777777" w:rsidR="001502A0" w:rsidRDefault="00841BBF">
      <w:pPr>
        <w:pStyle w:val="SourceCode"/>
      </w:pPr>
      <w:r>
        <w:t># Prints the attack's statement as joining would build it. It is never</w:t>
      </w:r>
    </w:p>
    <w:p w14:paraId="6F03AB6B" w14:textId="77777777" w:rsidR="001502A0" w:rsidRDefault="00841BBF">
      <w:pPr>
        <w:pStyle w:val="SourceCode"/>
      </w:pPr>
      <w:r>
        <w:t># sent: this is the unsafe way, shown only so you can see the danger.</w:t>
      </w:r>
    </w:p>
    <w:p w14:paraId="7AD42945" w14:textId="77777777" w:rsidR="001502A0" w:rsidRDefault="00841BBF">
      <w:pPr>
        <w:pStyle w:val="SourceCode"/>
      </w:pPr>
      <w:r>
        <w:t>def show_joined_sql(contact_name: str, email: str, phone: str) -&gt; None:</w:t>
      </w:r>
    </w:p>
    <w:p w14:paraId="38403095" w14:textId="77777777" w:rsidR="001502A0" w:rsidRDefault="00841BBF">
      <w:pPr>
        <w:pStyle w:val="SourceCode"/>
      </w:pPr>
      <w:r>
        <w:t xml:space="preserve">    joined = ("INSERT INTO contacts_python (name, email, phone)\nVALUES ('"</w:t>
      </w:r>
    </w:p>
    <w:p w14:paraId="119488FE" w14:textId="77777777" w:rsidR="001502A0" w:rsidRDefault="00841BBF">
      <w:pPr>
        <w:pStyle w:val="SourceCode"/>
      </w:pPr>
      <w:r>
        <w:t xml:space="preserve">              + contact_name + "',\n'" + email + "', '" + phone + "')")</w:t>
      </w:r>
    </w:p>
    <w:p w14:paraId="0A5828FB" w14:textId="77777777" w:rsidR="001502A0" w:rsidRDefault="00841BBF">
      <w:pPr>
        <w:pStyle w:val="SourceCode"/>
      </w:pPr>
      <w:r>
        <w:t xml:space="preserve">    print("Joined SQL, never sent:")</w:t>
      </w:r>
    </w:p>
    <w:p w14:paraId="7328DB34" w14:textId="77777777" w:rsidR="001502A0" w:rsidRDefault="00841BBF">
      <w:pPr>
        <w:pStyle w:val="SourceCode"/>
      </w:pPr>
      <w:r>
        <w:t xml:space="preserve">    print(joined)</w:t>
      </w:r>
    </w:p>
    <w:p w14:paraId="016E58AC" w14:textId="77777777" w:rsidR="001502A0" w:rsidRDefault="001502A0">
      <w:pPr>
        <w:pStyle w:val="SourceCode"/>
      </w:pPr>
    </w:p>
    <w:p w14:paraId="014C7EDA" w14:textId="77777777" w:rsidR="001502A0" w:rsidRDefault="001502A0">
      <w:pPr>
        <w:pStyle w:val="SourceCode"/>
      </w:pPr>
    </w:p>
    <w:p w14:paraId="6EAB25CB" w14:textId="77777777" w:rsidR="001502A0" w:rsidRDefault="00841BBF">
      <w:pPr>
        <w:pStyle w:val="SourceCode"/>
      </w:pPr>
      <w:r>
        <w:t># Remember, main returns the exit code: 0 for success, 1 for failure.</w:t>
      </w:r>
    </w:p>
    <w:p w14:paraId="36D5D5B7" w14:textId="77777777" w:rsidR="001502A0" w:rsidRDefault="00841BBF">
      <w:pPr>
        <w:pStyle w:val="SourceCode"/>
      </w:pPr>
      <w:r>
        <w:t>def main() -&gt; int:</w:t>
      </w:r>
    </w:p>
    <w:p w14:paraId="4474AD77" w14:textId="77777777" w:rsidR="001502A0" w:rsidRDefault="00841BBF">
      <w:pPr>
        <w:pStyle w:val="SourceCode"/>
      </w:pPr>
      <w:r>
        <w:t xml:space="preserve">    # Remember, the password comes only from SPA_DB_PASSWORD.</w:t>
      </w:r>
    </w:p>
    <w:p w14:paraId="4B2F7BDB" w14:textId="77777777" w:rsidR="001502A0" w:rsidRDefault="00841BBF">
      <w:pPr>
        <w:pStyle w:val="SourceCode"/>
      </w:pPr>
      <w:r>
        <w:t xml:space="preserve">    if "SPA_DB_PASSWORD" not in os.environ:</w:t>
      </w:r>
    </w:p>
    <w:p w14:paraId="77AF614A" w14:textId="77777777" w:rsidR="001502A0" w:rsidRDefault="00841BBF">
      <w:pPr>
        <w:pStyle w:val="SourceCode"/>
      </w:pPr>
      <w:r>
        <w:t xml:space="preserve">        print("Error: SPA_DB_PASSWORD is not set", file=sys.stderr)</w:t>
      </w:r>
    </w:p>
    <w:p w14:paraId="1E3440D5" w14:textId="77777777" w:rsidR="001502A0" w:rsidRDefault="00841BBF">
      <w:pPr>
        <w:pStyle w:val="SourceCode"/>
      </w:pPr>
      <w:r>
        <w:t xml:space="preserve">        return 1</w:t>
      </w:r>
    </w:p>
    <w:p w14:paraId="55A7E30D" w14:textId="77777777" w:rsidR="001502A0" w:rsidRDefault="00841BBF">
      <w:pPr>
        <w:pStyle w:val="SourceCode"/>
      </w:pPr>
      <w:r>
        <w:t xml:space="preserve">    password = os.environ["SPA_DB_PASSWORD"]</w:t>
      </w:r>
    </w:p>
    <w:p w14:paraId="24BE41FD" w14:textId="77777777" w:rsidR="001502A0" w:rsidRDefault="001502A0">
      <w:pPr>
        <w:pStyle w:val="SourceCode"/>
      </w:pPr>
    </w:p>
    <w:p w14:paraId="31F65FB4" w14:textId="77777777" w:rsidR="001502A0" w:rsidRDefault="00841BBF">
      <w:pPr>
        <w:pStyle w:val="SourceCode"/>
      </w:pPr>
      <w:r>
        <w:t xml:space="preserve">    # Remember, a raise lands in the except, and the with block closes the</w:t>
      </w:r>
    </w:p>
    <w:p w14:paraId="53C2393B" w14:textId="77777777" w:rsidR="001502A0" w:rsidRDefault="00841BBF">
      <w:pPr>
        <w:pStyle w:val="SourceCode"/>
      </w:pPr>
      <w:r>
        <w:t xml:space="preserve">    # connection even when an error leaves it early. failures adds up what</w:t>
      </w:r>
    </w:p>
    <w:p w14:paraId="5D1A7927" w14:textId="77777777" w:rsidR="001502A0" w:rsidRDefault="00841BBF">
      <w:pPr>
        <w:pStyle w:val="SourceCode"/>
      </w:pPr>
      <w:r>
        <w:t xml:space="preserve">    # each add_contact returns.</w:t>
      </w:r>
    </w:p>
    <w:p w14:paraId="5BA6BC83" w14:textId="77777777" w:rsidR="001502A0" w:rsidRDefault="00841BBF">
      <w:pPr>
        <w:pStyle w:val="SourceCode"/>
      </w:pPr>
      <w:r>
        <w:t xml:space="preserve">    failures = 0</w:t>
      </w:r>
    </w:p>
    <w:p w14:paraId="269AC449" w14:textId="77777777" w:rsidR="001502A0" w:rsidRDefault="00841BBF">
      <w:pPr>
        <w:pStyle w:val="SourceCode"/>
      </w:pPr>
      <w:r>
        <w:t xml:space="preserve">    try:</w:t>
      </w:r>
    </w:p>
    <w:p w14:paraId="1A68DE11" w14:textId="77777777" w:rsidR="001502A0" w:rsidRDefault="00841BBF">
      <w:pPr>
        <w:pStyle w:val="SourceCode"/>
      </w:pPr>
      <w:r>
        <w:t xml:space="preserve">        with connect_database(password, DATABASE) as connection:</w:t>
      </w:r>
    </w:p>
    <w:p w14:paraId="441BF8D5" w14:textId="77777777" w:rsidR="001502A0" w:rsidRDefault="00841BBF">
      <w:pPr>
        <w:pStyle w:val="SourceCode"/>
      </w:pPr>
      <w:r>
        <w:t xml:space="preserve">            print(f"Connected to database {DATABASE}")</w:t>
      </w:r>
    </w:p>
    <w:p w14:paraId="0025E83D" w14:textId="77777777" w:rsidR="001502A0" w:rsidRDefault="001502A0">
      <w:pPr>
        <w:pStyle w:val="SourceCode"/>
      </w:pPr>
    </w:p>
    <w:p w14:paraId="494B0C01" w14:textId="77777777" w:rsidR="001502A0" w:rsidRDefault="00841BBF">
      <w:pPr>
        <w:pStyle w:val="SourceCode"/>
      </w:pPr>
      <w:r>
        <w:t xml:space="preserve">            failures = failures + add_contact(</w:t>
      </w:r>
    </w:p>
    <w:p w14:paraId="5F1863C5" w14:textId="77777777" w:rsidR="001502A0" w:rsidRDefault="00841BBF">
      <w:pPr>
        <w:pStyle w:val="SourceCode"/>
      </w:pPr>
      <w:r>
        <w:t xml:space="preserve">                connection, "  Ada Lovelace  ", "ada@example.com", "555-0100")</w:t>
      </w:r>
    </w:p>
    <w:p w14:paraId="45B869E3" w14:textId="77777777" w:rsidR="001502A0" w:rsidRDefault="00841BBF">
      <w:pPr>
        <w:pStyle w:val="SourceCode"/>
      </w:pPr>
      <w:r>
        <w:t xml:space="preserve">            attack_name = "x', 'y', 'z'); DROP TABLE contacts_python; --"</w:t>
      </w:r>
    </w:p>
    <w:p w14:paraId="4EC303D4" w14:textId="77777777" w:rsidR="001502A0" w:rsidRDefault="00841BBF">
      <w:pPr>
        <w:pStyle w:val="SourceCode"/>
      </w:pPr>
      <w:r>
        <w:t xml:space="preserve">            show_joined_sql(attack_name, "eve@example.com", "555-0199")</w:t>
      </w:r>
    </w:p>
    <w:p w14:paraId="2A76B81B" w14:textId="77777777" w:rsidR="001502A0" w:rsidRDefault="00841BBF">
      <w:pPr>
        <w:pStyle w:val="SourceCode"/>
      </w:pPr>
      <w:r>
        <w:t xml:space="preserve">            failures = failures + add_contact(</w:t>
      </w:r>
    </w:p>
    <w:p w14:paraId="2781A05A" w14:textId="77777777" w:rsidR="001502A0" w:rsidRDefault="00841BBF">
      <w:pPr>
        <w:pStyle w:val="SourceCode"/>
      </w:pPr>
      <w:r>
        <w:t xml:space="preserve">                connection, attack_name, "eve@example.com", "555-0199")</w:t>
      </w:r>
    </w:p>
    <w:p w14:paraId="32F16D8B" w14:textId="77777777" w:rsidR="001502A0" w:rsidRDefault="00841BBF">
      <w:pPr>
        <w:pStyle w:val="SourceCode"/>
      </w:pPr>
      <w:r>
        <w:t xml:space="preserve">            failures = failures + add_contact(</w:t>
      </w:r>
    </w:p>
    <w:p w14:paraId="730446F5" w14:textId="77777777" w:rsidR="001502A0" w:rsidRDefault="00841BBF">
      <w:pPr>
        <w:pStyle w:val="SourceCode"/>
      </w:pPr>
      <w:r>
        <w:t xml:space="preserve">                connection, "Grace Hopper", "grace.example.com", "555-0101")</w:t>
      </w:r>
    </w:p>
    <w:p w14:paraId="06232091" w14:textId="77777777" w:rsidR="001502A0" w:rsidRDefault="00841BBF">
      <w:pPr>
        <w:pStyle w:val="SourceCode"/>
      </w:pPr>
      <w:r>
        <w:t xml:space="preserve">            failures = failures + add_contact(</w:t>
      </w:r>
    </w:p>
    <w:p w14:paraId="0CA4FC06" w14:textId="77777777" w:rsidR="001502A0" w:rsidRDefault="00841BBF">
      <w:pPr>
        <w:pStyle w:val="SourceCode"/>
      </w:pPr>
      <w:r>
        <w:t xml:space="preserve">                connection, "   ", "nobody@example.com", "555-0102")</w:t>
      </w:r>
    </w:p>
    <w:p w14:paraId="30651F23" w14:textId="77777777" w:rsidR="001502A0" w:rsidRDefault="00841BBF">
      <w:pPr>
        <w:pStyle w:val="SourceCode"/>
      </w:pPr>
      <w:r>
        <w:t xml:space="preserve">            # The table's UNIQUE email refuses a second ada@example.com.</w:t>
      </w:r>
    </w:p>
    <w:p w14:paraId="32685AF5" w14:textId="77777777" w:rsidR="001502A0" w:rsidRDefault="00841BBF">
      <w:pPr>
        <w:pStyle w:val="SourceCode"/>
      </w:pPr>
      <w:r>
        <w:t xml:space="preserve">            failures = failures + add_contact(</w:t>
      </w:r>
    </w:p>
    <w:p w14:paraId="6876294A" w14:textId="77777777" w:rsidR="001502A0" w:rsidRDefault="00841BBF">
      <w:pPr>
        <w:pStyle w:val="SourceCode"/>
      </w:pPr>
      <w:r>
        <w:t xml:space="preserve">                connection, "Ada King", "ada@example.com", "555-0103")</w:t>
      </w:r>
    </w:p>
    <w:p w14:paraId="181AF63E" w14:textId="77777777" w:rsidR="001502A0" w:rsidRDefault="00841BBF">
      <w:pPr>
        <w:pStyle w:val="SourceCode"/>
      </w:pPr>
      <w:r>
        <w:t xml:space="preserve">    except Exception as error:</w:t>
      </w:r>
    </w:p>
    <w:p w14:paraId="5D6573C0" w14:textId="77777777" w:rsidR="001502A0" w:rsidRDefault="00841BBF">
      <w:pPr>
        <w:pStyle w:val="SourceCode"/>
      </w:pPr>
      <w:r>
        <w:t xml:space="preserve">        print(f"Error: {error}", file=sys.stderr)</w:t>
      </w:r>
    </w:p>
    <w:p w14:paraId="181674AE" w14:textId="77777777" w:rsidR="001502A0" w:rsidRDefault="00841BBF">
      <w:pPr>
        <w:pStyle w:val="SourceCode"/>
      </w:pPr>
      <w:r>
        <w:t xml:space="preserve">        return 1</w:t>
      </w:r>
    </w:p>
    <w:p w14:paraId="3086E837" w14:textId="77777777" w:rsidR="001502A0" w:rsidRDefault="00841BBF">
      <w:pPr>
        <w:pStyle w:val="SourceCode"/>
      </w:pPr>
      <w:r>
        <w:t xml:space="preserve">    # Any contact that was not added makes the run a failure: exit code 1.</w:t>
      </w:r>
    </w:p>
    <w:p w14:paraId="428757E1" w14:textId="77777777" w:rsidR="001502A0" w:rsidRDefault="00841BBF">
      <w:pPr>
        <w:pStyle w:val="SourceCode"/>
      </w:pPr>
      <w:r>
        <w:t xml:space="preserve">    if failures &gt; 0:</w:t>
      </w:r>
    </w:p>
    <w:p w14:paraId="5D431AAB" w14:textId="77777777" w:rsidR="001502A0" w:rsidRDefault="00841BBF">
      <w:pPr>
        <w:pStyle w:val="SourceCode"/>
      </w:pPr>
      <w:r>
        <w:t xml:space="preserve">        return 1</w:t>
      </w:r>
    </w:p>
    <w:p w14:paraId="7262FA58" w14:textId="77777777" w:rsidR="001502A0" w:rsidRDefault="00841BBF">
      <w:pPr>
        <w:pStyle w:val="SourceCode"/>
      </w:pPr>
      <w:r>
        <w:t xml:space="preserve">    return 0</w:t>
      </w:r>
    </w:p>
    <w:p w14:paraId="5A2AF535" w14:textId="77777777" w:rsidR="001502A0" w:rsidRDefault="001502A0">
      <w:pPr>
        <w:pStyle w:val="SourceCode"/>
      </w:pPr>
    </w:p>
    <w:p w14:paraId="3D0DDA2E" w14:textId="77777777" w:rsidR="001502A0" w:rsidRDefault="001502A0">
      <w:pPr>
        <w:pStyle w:val="SourceCode"/>
      </w:pPr>
    </w:p>
    <w:p w14:paraId="5777EE14" w14:textId="77777777" w:rsidR="001502A0" w:rsidRDefault="00841BBF">
      <w:pPr>
        <w:pStyle w:val="SourceCode"/>
        <w:keepNext/>
      </w:pPr>
      <w:r>
        <w:t># Remember, sys.exit turns main's return value into the exit code.</w:t>
      </w:r>
    </w:p>
    <w:p w14:paraId="2EF5472A" w14:textId="77777777" w:rsidR="001502A0" w:rsidRDefault="00841BBF">
      <w:pPr>
        <w:pStyle w:val="SourceCode"/>
        <w:keepNext/>
      </w:pPr>
      <w:r>
        <w:t>if __name__ == "__main__":</w:t>
      </w:r>
    </w:p>
    <w:p w14:paraId="12B7DE31" w14:textId="77777777" w:rsidR="001502A0" w:rsidRDefault="00841BBF">
      <w:pPr>
        <w:pStyle w:val="SourceCode"/>
      </w:pPr>
      <w:r>
        <w:t xml:space="preserve">    sys.exit(main())</w:t>
      </w:r>
    </w:p>
    <w:p w14:paraId="32D3BFAA" w14:textId="77777777" w:rsidR="001502A0" w:rsidRDefault="001502A0">
      <w:pPr>
        <w:keepNext/>
      </w:pPr>
    </w:p>
    <w:p w14:paraId="006CA9A3" w14:textId="77777777" w:rsidR="001502A0" w:rsidRDefault="00841BBF">
      <w:pPr>
        <w:pStyle w:val="Heading3"/>
      </w:pPr>
      <w:r>
        <w:t>Windows PowerShell Build and Run</w:t>
      </w:r>
    </w:p>
    <w:p w14:paraId="63B493A0" w14:textId="77777777" w:rsidR="001502A0" w:rsidRDefault="00841BBF">
      <w:pPr>
        <w:keepNext/>
      </w:pPr>
      <w:r>
        <w:t>Reset first so the ids are 1 and 2, then run the program once and show its exit code.</w:t>
      </w:r>
    </w:p>
    <w:p w14:paraId="219050EC" w14:textId="77777777" w:rsidR="001502A0" w:rsidRDefault="001502A0">
      <w:pPr>
        <w:keepNext/>
      </w:pPr>
    </w:p>
    <w:p w14:paraId="387D2CFA" w14:textId="77777777" w:rsidR="001502A0" w:rsidRDefault="00841BBF">
      <w:pPr>
        <w:pStyle w:val="CommandBlock"/>
        <w:keepNext/>
      </w:pPr>
      <w:r>
        <w:t>$mysql = "C:\Program Files\MySQL\MySQL Server 26.7\bin\mysql.exe"</w:t>
      </w:r>
    </w:p>
    <w:p w14:paraId="353331FC" w14:textId="77777777" w:rsidR="001502A0" w:rsidRDefault="00841BBF">
      <w:pPr>
        <w:pStyle w:val="CommandBlock"/>
        <w:keepNext/>
      </w:pPr>
      <w:r>
        <w:t>$env:MYSQL_PWD = $env:SPA_DB_PASSWORD</w:t>
      </w:r>
    </w:p>
    <w:p w14:paraId="08116F1C" w14:textId="77777777" w:rsidR="001502A0" w:rsidRDefault="00841BBF">
      <w:pPr>
        <w:pStyle w:val="CommandBlock"/>
        <w:keepNext/>
      </w:pPr>
      <w:r>
        <w:t>&amp; $mysql -u devuser -h 127.0.0.1 -P 3306 -D spa_contacts --commands `</w:t>
      </w:r>
    </w:p>
    <w:p w14:paraId="1FE0417E" w14:textId="77777777" w:rsidR="001502A0" w:rsidRDefault="00841BBF">
      <w:pPr>
        <w:pStyle w:val="CommandBlock"/>
        <w:keepNext/>
      </w:pPr>
      <w:r>
        <w:t xml:space="preserve">    -e "source ./sql/reset_contacts_python.sql"</w:t>
      </w:r>
    </w:p>
    <w:p w14:paraId="793D3AB7" w14:textId="77777777" w:rsidR="001502A0" w:rsidRDefault="00841BBF">
      <w:pPr>
        <w:pStyle w:val="CommandBlock"/>
        <w:keepNext/>
      </w:pPr>
      <w:r>
        <w:t>Remove-Item Env:MYSQL_PWD</w:t>
      </w:r>
    </w:p>
    <w:p w14:paraId="3D02644F" w14:textId="77777777" w:rsidR="001502A0" w:rsidRDefault="00841BBF">
      <w:pPr>
        <w:pStyle w:val="CommandBlock"/>
        <w:keepNext/>
      </w:pPr>
      <w:r>
        <w:t>.\python\.venv\Scripts\python.exe .\python\insert_contact.py</w:t>
      </w:r>
    </w:p>
    <w:p w14:paraId="1FCEFED9" w14:textId="77777777" w:rsidR="001502A0" w:rsidRDefault="00841BBF">
      <w:pPr>
        <w:pStyle w:val="CommandBlock"/>
      </w:pPr>
      <w:r>
        <w:t>$LASTEXITCODE</w:t>
      </w:r>
    </w:p>
    <w:p w14:paraId="63137DA2" w14:textId="77777777" w:rsidR="001502A0" w:rsidRDefault="001502A0">
      <w:pPr>
        <w:keepNext/>
      </w:pPr>
    </w:p>
    <w:p w14:paraId="7DC78F88" w14:textId="77777777" w:rsidR="001502A0" w:rsidRDefault="00841BBF">
      <w:pPr>
        <w:pStyle w:val="Heading3"/>
      </w:pPr>
      <w:r>
        <w:t>Linux or macOS Build and Run</w:t>
      </w:r>
    </w:p>
    <w:p w14:paraId="6BDA52E2" w14:textId="77777777" w:rsidR="001502A0" w:rsidRDefault="00841BBF">
      <w:pPr>
        <w:pStyle w:val="CommandBlock"/>
        <w:keepNext/>
      </w:pPr>
      <w:r>
        <w:t>export MYSQL_PWD="$SPA_DB_PASSWORD"</w:t>
      </w:r>
    </w:p>
    <w:p w14:paraId="31AA9952" w14:textId="77777777" w:rsidR="001502A0" w:rsidRDefault="00841BBF">
      <w:pPr>
        <w:pStyle w:val="CommandBlock"/>
        <w:keepNext/>
      </w:pPr>
      <w:r>
        <w:t>mysql -u devuser -h 127.0.0.1 -P 3306 -D spa_contacts \</w:t>
      </w:r>
    </w:p>
    <w:p w14:paraId="78C8A3F2" w14:textId="77777777" w:rsidR="001502A0" w:rsidRDefault="00841BBF">
      <w:pPr>
        <w:pStyle w:val="CommandBlock"/>
        <w:keepNext/>
      </w:pPr>
      <w:r>
        <w:t xml:space="preserve">    &lt; ./sql/reset_contacts_python.sql</w:t>
      </w:r>
    </w:p>
    <w:p w14:paraId="44466DDB" w14:textId="77777777" w:rsidR="001502A0" w:rsidRDefault="00841BBF">
      <w:pPr>
        <w:pStyle w:val="CommandBlock"/>
        <w:keepNext/>
      </w:pPr>
      <w:r>
        <w:t>unset MYSQL_PWD</w:t>
      </w:r>
    </w:p>
    <w:p w14:paraId="5CF1369C" w14:textId="77777777" w:rsidR="001502A0" w:rsidRDefault="00841BBF">
      <w:pPr>
        <w:pStyle w:val="CommandBlock"/>
        <w:keepNext/>
      </w:pPr>
      <w:r>
        <w:t>./python/.venv/bin/python ./python/insert_contact.py</w:t>
      </w:r>
    </w:p>
    <w:p w14:paraId="2CC8E686" w14:textId="77777777" w:rsidR="001502A0" w:rsidRDefault="00841BBF">
      <w:pPr>
        <w:pStyle w:val="CommandBlock"/>
      </w:pPr>
      <w:r>
        <w:t>echo $?</w:t>
      </w:r>
    </w:p>
    <w:p w14:paraId="32407314" w14:textId="77777777" w:rsidR="001502A0" w:rsidRDefault="001502A0">
      <w:pPr>
        <w:keepNext/>
      </w:pPr>
    </w:p>
    <w:p w14:paraId="6D8B9C48" w14:textId="77777777" w:rsidR="001502A0" w:rsidRDefault="00841BBF">
      <w:pPr>
        <w:pStyle w:val="Heading3"/>
      </w:pPr>
      <w:r>
        <w:t>Check Your Results</w:t>
      </w:r>
    </w:p>
    <w:p w14:paraId="1FF76414" w14:textId="77777777" w:rsidR="001502A0" w:rsidRDefault="00841BBF">
      <w:pPr>
        <w:keepNext/>
      </w:pPr>
      <w:r>
        <w:t>Run the program once. After it, $LASTEXITCODE (echo $? on Linux or macOS) prints the exit code: 1, because three of the five contacts were not added. Your screen must show these lines:</w:t>
      </w:r>
    </w:p>
    <w:p w14:paraId="70C718B9" w14:textId="77777777" w:rsidR="001502A0" w:rsidRDefault="001502A0">
      <w:pPr>
        <w:keepNext/>
      </w:pPr>
    </w:p>
    <w:p w14:paraId="210C59A9" w14:textId="77777777" w:rsidR="001502A0" w:rsidRDefault="00841BBF">
      <w:pPr>
        <w:pStyle w:val="RequiredOutput"/>
        <w:keepNext/>
      </w:pPr>
      <w:r>
        <w:t>Connected to database spa_contacts</w:t>
      </w:r>
    </w:p>
    <w:p w14:paraId="71D863F6" w14:textId="77777777" w:rsidR="001502A0" w:rsidRDefault="00841BBF">
      <w:pPr>
        <w:pStyle w:val="RequiredOutput"/>
        <w:keepNext/>
      </w:pPr>
      <w:r>
        <w:t>Inserted Ada Lovelace with id 1</w:t>
      </w:r>
    </w:p>
    <w:p w14:paraId="157FBDB8" w14:textId="77777777" w:rsidR="001502A0" w:rsidRDefault="00841BBF">
      <w:pPr>
        <w:pStyle w:val="RequiredOutput"/>
        <w:keepNext/>
      </w:pPr>
      <w:r>
        <w:t>Joined SQL, never sent:</w:t>
      </w:r>
    </w:p>
    <w:p w14:paraId="609DFE4E" w14:textId="77777777" w:rsidR="001502A0" w:rsidRDefault="00841BBF">
      <w:pPr>
        <w:pStyle w:val="RequiredOutput"/>
        <w:keepNext/>
      </w:pPr>
      <w:r>
        <w:t>INSERT INTO contacts_python (name, email, phone)</w:t>
      </w:r>
    </w:p>
    <w:p w14:paraId="2831D499" w14:textId="77777777" w:rsidR="001502A0" w:rsidRDefault="00841BBF">
      <w:pPr>
        <w:pStyle w:val="RequiredOutput"/>
        <w:keepNext/>
      </w:pPr>
      <w:r>
        <w:t>VALUES ('x', 'y', 'z'); DROP TABLE contacts_python; --',</w:t>
      </w:r>
    </w:p>
    <w:p w14:paraId="1AB5B864" w14:textId="77777777" w:rsidR="001502A0" w:rsidRDefault="00841BBF">
      <w:pPr>
        <w:pStyle w:val="RequiredOutput"/>
        <w:keepNext/>
      </w:pPr>
      <w:r>
        <w:t>'eve@example.com', '555-0199')</w:t>
      </w:r>
    </w:p>
    <w:p w14:paraId="486FA0C1" w14:textId="77777777" w:rsidR="001502A0" w:rsidRDefault="00841BBF">
      <w:pPr>
        <w:pStyle w:val="RequiredOutput"/>
        <w:keepNext/>
      </w:pPr>
      <w:r>
        <w:t>Inserted x', 'y', 'z'); DROP TABLE contacts_python; -- with id 2</w:t>
      </w:r>
    </w:p>
    <w:p w14:paraId="7D76F070" w14:textId="77777777" w:rsidR="001502A0" w:rsidRDefault="00841BBF">
      <w:pPr>
        <w:pStyle w:val="RequiredOutput"/>
        <w:keepNext/>
      </w:pPr>
      <w:r>
        <w:t>Error: email must have one @ and a dot after it</w:t>
      </w:r>
    </w:p>
    <w:p w14:paraId="56F30135" w14:textId="77777777" w:rsidR="001502A0" w:rsidRDefault="00841BBF">
      <w:pPr>
        <w:pStyle w:val="RequiredOutput"/>
        <w:keepNext/>
      </w:pPr>
      <w:r>
        <w:t>Error: name is required</w:t>
      </w:r>
    </w:p>
    <w:p w14:paraId="4382264B" w14:textId="77777777" w:rsidR="001502A0" w:rsidRDefault="00841BBF">
      <w:pPr>
        <w:pStyle w:val="RequiredOutput"/>
      </w:pPr>
      <w:r>
        <w:t>Error: Duplicate entry 'ada@example.com' for key 'contacts_python.email'</w:t>
      </w:r>
    </w:p>
    <w:p w14:paraId="7303F57E" w14:textId="77777777" w:rsidR="001502A0" w:rsidRDefault="001502A0">
      <w:pPr>
        <w:keepNext/>
      </w:pPr>
    </w:p>
    <w:p w14:paraId="79EDD257" w14:textId="77777777" w:rsidR="001502A0" w:rsidRDefault="00841BBF">
      <w:pPr>
        <w:pStyle w:val="ListBullet"/>
      </w:pPr>
      <w:r>
        <w:t>The first eight lines match the Basic version's, because add_contact does the same work for the same three contacts.</w:t>
      </w:r>
    </w:p>
    <w:p w14:paraId="33AB3F47" w14:textId="77777777" w:rsidR="001502A0" w:rsidRDefault="00841BBF">
      <w:pPr>
        <w:pStyle w:val="ListBullet"/>
      </w:pPr>
      <w:r>
        <w:t>Error: name is required proves the trim came first: "   " became empty text, and the required-field check rejected it. Nothing was sent.</w:t>
      </w:r>
    </w:p>
    <w:p w14:paraId="4BA76162" w14:textId="77777777" w:rsidR="001502A0" w:rsidRDefault="00841BBF">
      <w:pPr>
        <w:pStyle w:val="ListBullet"/>
      </w:pPr>
      <w:r>
        <w:t>The last line proves the database's own rule works: Ada King passed every validation check, but the UNIQUE email column refused a second ada@example.com with MySQL error 1062. The program reported it and went on.</w:t>
      </w:r>
    </w:p>
    <w:p w14:paraId="6F4FB73A" w14:textId="77777777" w:rsidR="001502A0" w:rsidRDefault="00841BBF">
      <w:pPr>
        <w:pStyle w:val="ListBullet"/>
      </w:pPr>
      <w:r>
        <w:t>Exit code 1 proves the program reports what it could not do: three contacts were not added. A run in which every contact was added would end with exit code 0, and a failed connection also ends with exit code 1.</w:t>
      </w:r>
    </w:p>
    <w:p w14:paraId="603528F9" w14:textId="77777777" w:rsidR="001502A0" w:rsidRDefault="00841BBF">
      <w:pPr>
        <w:pStyle w:val="ListBullet"/>
      </w:pPr>
      <w:r>
        <w:t>If an id is larger than shown, or Ada Lovelace is refused as a duplicate, the Data Reset did not run first: run the whole block again.</w:t>
      </w:r>
    </w:p>
    <w:p w14:paraId="7271D0DD" w14:textId="77777777" w:rsidR="001502A0" w:rsidRDefault="00841BBF">
      <w:pPr>
        <w:pStyle w:val="ListBullet"/>
      </w:pPr>
      <w:r>
        <w:t>If the program reports Table 'spa_contacts.contacts_python' doesn't exist, the table is missing: run the Data Reset in Project Setup. If it reports Access denied or SPA_DB_PASSWORD is not set, see Lesson 4.0's checks: the terminal was opened before the variable was set, or it holds a different password.</w:t>
      </w:r>
    </w:p>
    <w:p w14:paraId="1366AA85" w14:textId="77777777" w:rsidR="001502A0" w:rsidRDefault="00841BBF">
      <w:pPr>
        <w:pStyle w:val="ListBullet"/>
      </w:pPr>
      <w:r>
        <w:t>If Python stops with another error, read the last line of the message: it names the problem, and the line above it names the file and line.</w:t>
      </w:r>
    </w:p>
    <w:p w14:paraId="64A86A16" w14:textId="77777777" w:rsidR="001502A0" w:rsidRDefault="001502A0">
      <w:pPr>
        <w:keepNext/>
      </w:pPr>
    </w:p>
    <w:p w14:paraId="2BFAA98E" w14:textId="77777777" w:rsidR="001502A0" w:rsidRDefault="001502A0">
      <w:pPr>
        <w:keepNext/>
      </w:pPr>
    </w:p>
    <w:p w14:paraId="4A478513" w14:textId="77777777" w:rsidR="001502A0" w:rsidRDefault="00841BBF">
      <w:pPr>
        <w:pStyle w:val="Heading2"/>
      </w:pPr>
      <w:r>
        <w:t>What to Notice</w:t>
      </w:r>
    </w:p>
    <w:p w14:paraId="34C91799" w14:textId="77777777" w:rsidR="001502A0" w:rsidRDefault="00841BBF">
      <w:pPr>
        <w:pStyle w:val="ListBullet"/>
      </w:pPr>
      <w:r>
        <w:t>%s here is the connector's placeholder, not Python's % text formatting: the SQL and the tuple are two separate arguments to execute. INSERT_CONTACT % (contact_name, email, phone) would join the values into the text, the unsafe way, and execute would get no values at all.</w:t>
      </w:r>
    </w:p>
    <w:p w14:paraId="219B1F6D" w14:textId="77777777" w:rsidR="001502A0" w:rsidRDefault="00841BBF">
      <w:pPr>
        <w:pStyle w:val="ListBullet"/>
      </w:pPr>
      <w:r>
        <w:t>The values always go in a tuple, even one value: (email,) with a comma. (email) without the comma is just email in parentheses.</w:t>
      </w:r>
    </w:p>
    <w:p w14:paraId="57116014" w14:textId="77777777" w:rsidR="001502A0" w:rsidRDefault="00841BBF">
      <w:pPr>
        <w:pStyle w:val="ListBullet"/>
      </w:pPr>
      <w:r>
        <w:t>Without autocommit=True this connector starts a transaction and never commits it, so closing the connection throws the inserts away: the program would print ids 1 and 2, and the Table Check would show no rows. Lesson 4.13 teaches commit and rollback.</w:t>
      </w:r>
    </w:p>
    <w:p w14:paraId="509FC40B" w14:textId="77777777" w:rsidR="001502A0" w:rsidRDefault="00841BBF">
      <w:pPr>
        <w:pStyle w:val="ListBullet"/>
      </w:pPr>
      <w:r>
        <w:t>By default this connector puts each value into the statement's text itself, quoted and escaped by its own tested code. It also lets the server run a second statement sent in one execute (it reports Commands out of sync only afterwards), so the joined text, if sent, would really drop the contacts table.</w:t>
      </w:r>
    </w:p>
    <w:p w14:paraId="1C30BF9A" w14:textId="77777777" w:rsidR="001502A0" w:rsidRDefault="00841BBF">
      <w:pPr>
        <w:pStyle w:val="ListBullet"/>
      </w:pPr>
      <w:r>
        <w:t>find("@") gives the first @ and rfind("@") the last one: the same position only when there is exactly one @. The email test is wrapped in parentheses so it can continue over three lines, as a call's arguments do. A mysql.connector.Error printed whole starts with MySQL's error number, 1062 (23000); error.msg is the server's own message alone, so the duplicate's line matches the other languages.</w:t>
      </w:r>
    </w:p>
    <w:p w14:paraId="1533361D" w14:textId="77777777" w:rsidR="001502A0" w:rsidRDefault="001502A0">
      <w:pPr>
        <w:keepNext/>
      </w:pPr>
    </w:p>
    <w:p w14:paraId="68AFAEBB" w14:textId="77777777" w:rsidR="001502A0" w:rsidRDefault="00841BBF">
      <w:pPr>
        <w:pStyle w:val="Heading3"/>
      </w:pPr>
      <w:r>
        <w:t>Basic and Production-Minded Comparison</w:t>
      </w:r>
    </w:p>
    <w:p w14:paraId="36CF1E9D" w14:textId="77777777" w:rsidR="001502A0" w:rsidRDefault="00841BBF">
      <w:r>
        <w:t>Both versions trim, validate, and insert in the same way, print the attack's joined SQL without sending it, and store the attack as text. The Basic version adds three contacts and trusts every statement. The Production-Minded version connects through Lesson 4.2's connect_database, adds two more contacts to show the blank-name check and the UNIQUE email at work, reports a refused insert as one Error line and goes on to the next contact, ends with exit code 1 when it cannot connect or when any contact was not</w:t>
      </w:r>
      <w:r>
        <w:t xml:space="preserve"> added, and closes the connection with its cleanup form even after an error.</w:t>
      </w:r>
    </w:p>
    <w:p w14:paraId="42D64F57" w14:textId="77777777" w:rsidR="001502A0" w:rsidRDefault="001502A0">
      <w:pPr>
        <w:keepNext/>
      </w:pPr>
    </w:p>
    <w:p w14:paraId="32AEA26F" w14:textId="77777777" w:rsidR="001502A0" w:rsidRDefault="001502A0">
      <w:pPr>
        <w:keepNext/>
      </w:pPr>
    </w:p>
    <w:p w14:paraId="709A5064" w14:textId="77777777" w:rsidR="001502A0" w:rsidRDefault="001502A0">
      <w:pPr>
        <w:keepNext/>
      </w:pPr>
    </w:p>
    <w:p w14:paraId="6B0B04E3" w14:textId="77777777" w:rsidR="001502A0" w:rsidRDefault="00841BBF">
      <w:pPr>
        <w:pStyle w:val="Heading1"/>
      </w:pPr>
      <w:r>
        <w:t>TypeScript Implementation</w:t>
      </w:r>
    </w:p>
    <w:p w14:paraId="20C75C59" w14:textId="77777777" w:rsidR="001502A0" w:rsidRDefault="00841BBF">
      <w:r>
        <w:t>Remember, TypeScript uses mysql2/promise, pinned in package.json, and awaits every call (Lesson 4.0). Lesson 4.3 named mysql2's second method, execute: it sends the SQL with a ? for each value as a prepared statement, and takes the values in an array. For an INSERT, answer[0] is a ResultSetHeader, and its insertId is the new id.</w:t>
      </w:r>
    </w:p>
    <w:p w14:paraId="1B2E7AC1" w14:textId="77777777" w:rsidR="001502A0" w:rsidRDefault="001502A0">
      <w:pPr>
        <w:keepNext/>
      </w:pPr>
    </w:p>
    <w:p w14:paraId="61280F55" w14:textId="77777777" w:rsidR="001502A0" w:rsidRDefault="001502A0">
      <w:pPr>
        <w:keepNext/>
      </w:pPr>
    </w:p>
    <w:p w14:paraId="58E12C2F" w14:textId="77777777" w:rsidR="001502A0" w:rsidRDefault="00841BBF">
      <w:pPr>
        <w:pStyle w:val="Heading2"/>
      </w:pPr>
      <w:r>
        <w:t>Basic Implementation</w:t>
      </w:r>
    </w:p>
    <w:p w14:paraId="5168EE06" w14:textId="77777777" w:rsidR="001502A0" w:rsidRDefault="00841BBF">
      <w:r>
        <w:t>Start with the most direct version, in small functions, because the same steps run for every contact: validateContact checks the trimmed values and returns a problem message or ""; insertContact runs the INSERT with execute and returns insertId; addContact trims and validates a contact with trim and either prints an Error line or inserts it and prints its id. main connects to spa_contacts, adds Ada Lovelace, prints the attack's joined SQL without sending it, adds the attack's values with parameters, and tri</w:t>
      </w:r>
      <w:r>
        <w:t>es Grace Hopper's email without an @. Like every Basic version in this chapter, it first checks that SPA_DB_PASSWORD is set. After that it trusts every statement; the Production-Minded version checks them. Every new step is commented, so read the comments as you type it.</w:t>
      </w:r>
    </w:p>
    <w:p w14:paraId="41804C0C" w14:textId="77777777" w:rsidR="001502A0" w:rsidRDefault="001502A0">
      <w:pPr>
        <w:keepNext/>
      </w:pPr>
    </w:p>
    <w:p w14:paraId="71F24977" w14:textId="77777777" w:rsidR="001502A0" w:rsidRDefault="00841BBF">
      <w:pPr>
        <w:pStyle w:val="Heading3"/>
      </w:pPr>
      <w:r>
        <w:t>typescript/src/basic.ts</w:t>
      </w:r>
    </w:p>
    <w:p w14:paraId="76F943A7" w14:textId="77777777" w:rsidR="001502A0" w:rsidRDefault="00841BBF">
      <w:pPr>
        <w:pStyle w:val="SourceCode"/>
        <w:keepNext/>
      </w:pPr>
      <w:r>
        <w:t>// Remember, import ... from names what this file uses; mysql2/promise is</w:t>
      </w:r>
    </w:p>
    <w:p w14:paraId="53A54D63" w14:textId="77777777" w:rsidR="001502A0" w:rsidRDefault="00841BBF">
      <w:pPr>
        <w:pStyle w:val="SourceCode"/>
        <w:keepNext/>
      </w:pPr>
      <w:r>
        <w:t>// the MySQL connector's form that works with await. Connection is the</w:t>
      </w:r>
    </w:p>
    <w:p w14:paraId="0796A237" w14:textId="77777777" w:rsidR="001502A0" w:rsidRDefault="00841BBF">
      <w:pPr>
        <w:pStyle w:val="SourceCode"/>
      </w:pPr>
      <w:r>
        <w:t>// type of an open connection, and ResultSetHeader is the type of the</w:t>
      </w:r>
    </w:p>
    <w:p w14:paraId="38D9C3E4" w14:textId="77777777" w:rsidR="001502A0" w:rsidRDefault="00841BBF">
      <w:pPr>
        <w:pStyle w:val="SourceCode"/>
      </w:pPr>
      <w:r>
        <w:t>// description an INSERT returns.</w:t>
      </w:r>
    </w:p>
    <w:p w14:paraId="153CC63E" w14:textId="77777777" w:rsidR="001502A0" w:rsidRDefault="00841BBF">
      <w:pPr>
        <w:pStyle w:val="SourceCode"/>
      </w:pPr>
      <w:r>
        <w:t>import mysql from "mysql2/promise";</w:t>
      </w:r>
    </w:p>
    <w:p w14:paraId="578DE5C7" w14:textId="77777777" w:rsidR="001502A0" w:rsidRDefault="00841BBF">
      <w:pPr>
        <w:pStyle w:val="SourceCode"/>
      </w:pPr>
      <w:r>
        <w:t>import type { Connection, ResultSetHeader } from "mysql2/promise";</w:t>
      </w:r>
    </w:p>
    <w:p w14:paraId="79B4F867" w14:textId="77777777" w:rsidR="001502A0" w:rsidRDefault="001502A0">
      <w:pPr>
        <w:pStyle w:val="SourceCode"/>
      </w:pPr>
    </w:p>
    <w:p w14:paraId="2EAA83F3" w14:textId="77777777" w:rsidR="001502A0" w:rsidRDefault="00841BBF">
      <w:pPr>
        <w:pStyle w:val="SourceCode"/>
      </w:pPr>
      <w:r>
        <w:t>// The INSERT statement, with one placeholder per value. Each ? marks a</w:t>
      </w:r>
    </w:p>
    <w:p w14:paraId="5E94D6EB" w14:textId="77777777" w:rsidR="001502A0" w:rsidRDefault="00841BBF">
      <w:pPr>
        <w:pStyle w:val="SourceCode"/>
      </w:pPr>
      <w:r>
        <w:t>// place where a value goes; the values are sent apart from the SQL's own</w:t>
      </w:r>
    </w:p>
    <w:p w14:paraId="0F05E6D1" w14:textId="77777777" w:rsidR="001502A0" w:rsidRDefault="00841BBF">
      <w:pPr>
        <w:pStyle w:val="SourceCode"/>
      </w:pPr>
      <w:r>
        <w:t>// text, so no value can ever change the statement.</w:t>
      </w:r>
    </w:p>
    <w:p w14:paraId="7074938C" w14:textId="77777777" w:rsidR="001502A0" w:rsidRDefault="00841BBF">
      <w:pPr>
        <w:pStyle w:val="SourceCode"/>
      </w:pPr>
      <w:r>
        <w:t>const INSERT_CONTACT: string =</w:t>
      </w:r>
    </w:p>
    <w:p w14:paraId="434D67D5" w14:textId="77777777" w:rsidR="001502A0" w:rsidRDefault="00841BBF">
      <w:pPr>
        <w:pStyle w:val="SourceCode"/>
      </w:pPr>
      <w:r>
        <w:t xml:space="preserve">    "INSERT INTO contacts_typescript (name, email, phone) VALUES (?, ?, ?)";</w:t>
      </w:r>
    </w:p>
    <w:p w14:paraId="0B952788" w14:textId="77777777" w:rsidR="001502A0" w:rsidRDefault="001502A0">
      <w:pPr>
        <w:pStyle w:val="SourceCode"/>
      </w:pPr>
    </w:p>
    <w:p w14:paraId="741A3504" w14:textId="77777777" w:rsidR="001502A0" w:rsidRDefault="00841BBF">
      <w:pPr>
        <w:pStyle w:val="SourceCode"/>
      </w:pPr>
      <w:r>
        <w:t>// The only characters a phone may hold: digits, the space, + - ( ).</w:t>
      </w:r>
    </w:p>
    <w:p w14:paraId="2C70C587" w14:textId="77777777" w:rsidR="001502A0" w:rsidRDefault="00841BBF">
      <w:pPr>
        <w:pStyle w:val="SourceCode"/>
      </w:pPr>
      <w:r>
        <w:t>const PHONE_CHARACTERS: string = "0123456789 +-()";</w:t>
      </w:r>
    </w:p>
    <w:p w14:paraId="7D56953F" w14:textId="77777777" w:rsidR="001502A0" w:rsidRDefault="001502A0">
      <w:pPr>
        <w:pStyle w:val="SourceCode"/>
      </w:pPr>
    </w:p>
    <w:p w14:paraId="7DA87D7B" w14:textId="77777777" w:rsidR="001502A0" w:rsidRDefault="00841BBF">
      <w:pPr>
        <w:pStyle w:val="SourceCode"/>
      </w:pPr>
      <w:r>
        <w:t>// Checks one contact's trimmed values against the contacts table's rules</w:t>
      </w:r>
    </w:p>
    <w:p w14:paraId="43E2D198" w14:textId="77777777" w:rsidR="001502A0" w:rsidRDefault="00841BBF">
      <w:pPr>
        <w:pStyle w:val="SourceCode"/>
      </w:pPr>
      <w:r>
        <w:t>// (Lesson 4.4) and returns the first problem, or "" when there is none.</w:t>
      </w:r>
    </w:p>
    <w:p w14:paraId="6F8F7C13" w14:textId="77777777" w:rsidR="001502A0" w:rsidRDefault="00841BBF">
      <w:pPr>
        <w:pStyle w:val="SourceCode"/>
      </w:pPr>
      <w:r>
        <w:t>function validateContact(</w:t>
      </w:r>
    </w:p>
    <w:p w14:paraId="6E97C628" w14:textId="77777777" w:rsidR="001502A0" w:rsidRDefault="00841BBF">
      <w:pPr>
        <w:pStyle w:val="SourceCode"/>
      </w:pPr>
      <w:r>
        <w:t xml:space="preserve">    contactName: string,</w:t>
      </w:r>
    </w:p>
    <w:p w14:paraId="4F99E40B" w14:textId="77777777" w:rsidR="001502A0" w:rsidRDefault="00841BBF">
      <w:pPr>
        <w:pStyle w:val="SourceCode"/>
      </w:pPr>
      <w:r>
        <w:t xml:space="preserve">    email: string,</w:t>
      </w:r>
    </w:p>
    <w:p w14:paraId="5DCE490B" w14:textId="77777777" w:rsidR="001502A0" w:rsidRDefault="00841BBF">
      <w:pPr>
        <w:pStyle w:val="SourceCode"/>
      </w:pPr>
      <w:r>
        <w:t xml:space="preserve">    phone: string,</w:t>
      </w:r>
    </w:p>
    <w:p w14:paraId="4DD51D09" w14:textId="77777777" w:rsidR="001502A0" w:rsidRDefault="00841BBF">
      <w:pPr>
        <w:pStyle w:val="SourceCode"/>
      </w:pPr>
      <w:r>
        <w:t>): string {</w:t>
      </w:r>
    </w:p>
    <w:p w14:paraId="03C7CDA5" w14:textId="77777777" w:rsidR="001502A0" w:rsidRDefault="00841BBF">
      <w:pPr>
        <w:pStyle w:val="SourceCode"/>
      </w:pPr>
      <w:r>
        <w:t xml:space="preserve">    // Required fields: name and email are NOT NULL columns.</w:t>
      </w:r>
    </w:p>
    <w:p w14:paraId="2328F195" w14:textId="77777777" w:rsidR="001502A0" w:rsidRDefault="00841BBF">
      <w:pPr>
        <w:pStyle w:val="SourceCode"/>
      </w:pPr>
      <w:r>
        <w:t xml:space="preserve">    if (contactName === "") {</w:t>
      </w:r>
    </w:p>
    <w:p w14:paraId="74C8B545" w14:textId="77777777" w:rsidR="001502A0" w:rsidRDefault="00841BBF">
      <w:pPr>
        <w:pStyle w:val="SourceCode"/>
      </w:pPr>
      <w:r>
        <w:t xml:space="preserve">        return "name is required";</w:t>
      </w:r>
    </w:p>
    <w:p w14:paraId="52DF1798" w14:textId="77777777" w:rsidR="001502A0" w:rsidRDefault="00841BBF">
      <w:pPr>
        <w:pStyle w:val="SourceCode"/>
      </w:pPr>
      <w:r>
        <w:t xml:space="preserve">    }</w:t>
      </w:r>
    </w:p>
    <w:p w14:paraId="5399020D" w14:textId="77777777" w:rsidR="001502A0" w:rsidRDefault="00841BBF">
      <w:pPr>
        <w:pStyle w:val="SourceCode"/>
      </w:pPr>
      <w:r>
        <w:t xml:space="preserve">    // Length limits: the same as the columns, VARCHAR(100), VARCHAR(254),</w:t>
      </w:r>
    </w:p>
    <w:p w14:paraId="2FF092C7" w14:textId="77777777" w:rsidR="001502A0" w:rsidRDefault="00841BBF">
      <w:pPr>
        <w:pStyle w:val="SourceCode"/>
      </w:pPr>
      <w:r>
        <w:t xml:space="preserve">    // and VARCHAR(20). Remember, length counts UTF-16 units, one per</w:t>
      </w:r>
    </w:p>
    <w:p w14:paraId="3B3B9EE8" w14:textId="77777777" w:rsidR="001502A0" w:rsidRDefault="00841BBF">
      <w:pPr>
        <w:pStyle w:val="SourceCode"/>
      </w:pPr>
      <w:r>
        <w:t xml:space="preserve">    // plain English character.</w:t>
      </w:r>
    </w:p>
    <w:p w14:paraId="794BF01C" w14:textId="77777777" w:rsidR="001502A0" w:rsidRDefault="00841BBF">
      <w:pPr>
        <w:pStyle w:val="SourceCode"/>
      </w:pPr>
      <w:r>
        <w:t xml:space="preserve">    if (contactName.length &gt; 100) {</w:t>
      </w:r>
    </w:p>
    <w:p w14:paraId="71476D76" w14:textId="77777777" w:rsidR="001502A0" w:rsidRDefault="00841BBF">
      <w:pPr>
        <w:pStyle w:val="SourceCode"/>
      </w:pPr>
      <w:r>
        <w:t xml:space="preserve">        return "name must be at most 100 characters";</w:t>
      </w:r>
    </w:p>
    <w:p w14:paraId="5C3F3B7B" w14:textId="77777777" w:rsidR="001502A0" w:rsidRDefault="00841BBF">
      <w:pPr>
        <w:pStyle w:val="SourceCode"/>
      </w:pPr>
      <w:r>
        <w:t xml:space="preserve">    }</w:t>
      </w:r>
    </w:p>
    <w:p w14:paraId="00D9C204" w14:textId="77777777" w:rsidR="001502A0" w:rsidRDefault="00841BBF">
      <w:pPr>
        <w:pStyle w:val="SourceCode"/>
      </w:pPr>
      <w:r>
        <w:t xml:space="preserve">    if (email === "") {</w:t>
      </w:r>
    </w:p>
    <w:p w14:paraId="3CF4CF3F" w14:textId="77777777" w:rsidR="001502A0" w:rsidRDefault="00841BBF">
      <w:pPr>
        <w:pStyle w:val="SourceCode"/>
      </w:pPr>
      <w:r>
        <w:t xml:space="preserve">        return "email is required";</w:t>
      </w:r>
    </w:p>
    <w:p w14:paraId="16BF7BC8" w14:textId="77777777" w:rsidR="001502A0" w:rsidRDefault="00841BBF">
      <w:pPr>
        <w:pStyle w:val="SourceCode"/>
      </w:pPr>
      <w:r>
        <w:t xml:space="preserve">    }</w:t>
      </w:r>
    </w:p>
    <w:p w14:paraId="4AFC6911" w14:textId="77777777" w:rsidR="001502A0" w:rsidRDefault="00841BBF">
      <w:pPr>
        <w:pStyle w:val="SourceCode"/>
      </w:pPr>
      <w:r>
        <w:t xml:space="preserve">    if (email.length &gt; 254) {</w:t>
      </w:r>
    </w:p>
    <w:p w14:paraId="5057A0F8" w14:textId="77777777" w:rsidR="001502A0" w:rsidRDefault="00841BBF">
      <w:pPr>
        <w:pStyle w:val="SourceCode"/>
      </w:pPr>
      <w:r>
        <w:t xml:space="preserve">        return "email must be at most 254 characters";</w:t>
      </w:r>
    </w:p>
    <w:p w14:paraId="4CC7243B" w14:textId="77777777" w:rsidR="001502A0" w:rsidRDefault="00841BBF">
      <w:pPr>
        <w:pStyle w:val="SourceCode"/>
      </w:pPr>
      <w:r>
        <w:t xml:space="preserve">    }</w:t>
      </w:r>
    </w:p>
    <w:p w14:paraId="0EC5D8FB" w14:textId="77777777" w:rsidR="001502A0" w:rsidRDefault="00841BBF">
      <w:pPr>
        <w:pStyle w:val="SourceCode"/>
      </w:pPr>
      <w:r>
        <w:t xml:space="preserve">    // A simple format check. indexOf gives the position of the first @</w:t>
      </w:r>
    </w:p>
    <w:p w14:paraId="5721DE16" w14:textId="77777777" w:rsidR="001502A0" w:rsidRDefault="00841BBF">
      <w:pPr>
        <w:pStyle w:val="SourceCode"/>
      </w:pPr>
      <w:r>
        <w:t xml:space="preserve">    // and lastIndexOf of the last one (-1 when there is none), so one @</w:t>
      </w:r>
    </w:p>
    <w:p w14:paraId="4951E814" w14:textId="77777777" w:rsidR="001502A0" w:rsidRDefault="00841BBF">
      <w:pPr>
        <w:pStyle w:val="SourceCode"/>
      </w:pPr>
      <w:r>
        <w:t xml:space="preserve">    // means found, and first === last. indexOf(".", atSignPosition) then</w:t>
      </w:r>
    </w:p>
    <w:p w14:paraId="66412B4B" w14:textId="77777777" w:rsidR="001502A0" w:rsidRDefault="00841BBF">
      <w:pPr>
        <w:pStyle w:val="SourceCode"/>
      </w:pPr>
      <w:r>
        <w:t xml:space="preserve">    // looks for a dot from the @ onward.</w:t>
      </w:r>
    </w:p>
    <w:p w14:paraId="6D26C8E4" w14:textId="77777777" w:rsidR="001502A0" w:rsidRDefault="00841BBF">
      <w:pPr>
        <w:pStyle w:val="SourceCode"/>
      </w:pPr>
      <w:r>
        <w:t xml:space="preserve">    const atSignPosition: number = email.indexOf("@");</w:t>
      </w:r>
    </w:p>
    <w:p w14:paraId="03F5BB35" w14:textId="77777777" w:rsidR="001502A0" w:rsidRDefault="00841BBF">
      <w:pPr>
        <w:pStyle w:val="SourceCode"/>
      </w:pPr>
      <w:r>
        <w:t xml:space="preserve">    if (atSignPosition === -1 ||</w:t>
      </w:r>
    </w:p>
    <w:p w14:paraId="051B94C8" w14:textId="77777777" w:rsidR="001502A0" w:rsidRDefault="00841BBF">
      <w:pPr>
        <w:pStyle w:val="SourceCode"/>
      </w:pPr>
      <w:r>
        <w:t xml:space="preserve">        atSignPosition !== email.lastIndexOf("@") ||</w:t>
      </w:r>
    </w:p>
    <w:p w14:paraId="0E277CCC" w14:textId="77777777" w:rsidR="001502A0" w:rsidRDefault="00841BBF">
      <w:pPr>
        <w:pStyle w:val="SourceCode"/>
      </w:pPr>
      <w:r>
        <w:t xml:space="preserve">        email.indexOf(".", atSignPosition) === -1) {</w:t>
      </w:r>
    </w:p>
    <w:p w14:paraId="1BEB642B" w14:textId="77777777" w:rsidR="001502A0" w:rsidRDefault="00841BBF">
      <w:pPr>
        <w:pStyle w:val="SourceCode"/>
      </w:pPr>
      <w:r>
        <w:t xml:space="preserve">        return "email must have one @ and a dot after it";</w:t>
      </w:r>
    </w:p>
    <w:p w14:paraId="306E9918" w14:textId="77777777" w:rsidR="001502A0" w:rsidRDefault="00841BBF">
      <w:pPr>
        <w:pStyle w:val="SourceCode"/>
      </w:pPr>
      <w:r>
        <w:t xml:space="preserve">    }</w:t>
      </w:r>
    </w:p>
    <w:p w14:paraId="1DF3EE89" w14:textId="77777777" w:rsidR="001502A0" w:rsidRDefault="00841BBF">
      <w:pPr>
        <w:pStyle w:val="SourceCode"/>
      </w:pPr>
      <w:r>
        <w:t xml:space="preserve">    // The phone may be empty: a contact need not have one. A phone that</w:t>
      </w:r>
    </w:p>
    <w:p w14:paraId="3212B5D1" w14:textId="77777777" w:rsidR="001502A0" w:rsidRDefault="00841BBF">
      <w:pPr>
        <w:pStyle w:val="SourceCode"/>
      </w:pPr>
      <w:r>
        <w:t xml:space="preserve">    // is given may be no longer than its column.</w:t>
      </w:r>
    </w:p>
    <w:p w14:paraId="12D5E7AC" w14:textId="77777777" w:rsidR="001502A0" w:rsidRDefault="00841BBF">
      <w:pPr>
        <w:pStyle w:val="SourceCode"/>
      </w:pPr>
      <w:r>
        <w:t xml:space="preserve">    if (phone.length &gt; 20) {</w:t>
      </w:r>
    </w:p>
    <w:p w14:paraId="332575AC" w14:textId="77777777" w:rsidR="001502A0" w:rsidRDefault="00841BBF">
      <w:pPr>
        <w:pStyle w:val="SourceCode"/>
      </w:pPr>
      <w:r>
        <w:t xml:space="preserve">        return "phone must be at most 20 characters";</w:t>
      </w:r>
    </w:p>
    <w:p w14:paraId="3F200633" w14:textId="77777777" w:rsidR="001502A0" w:rsidRDefault="00841BBF">
      <w:pPr>
        <w:pStyle w:val="SourceCode"/>
      </w:pPr>
      <w:r>
        <w:t xml:space="preserve">    }</w:t>
      </w:r>
    </w:p>
    <w:p w14:paraId="4A9AADA4" w14:textId="77777777" w:rsidR="001502A0" w:rsidRDefault="00841BBF">
      <w:pPr>
        <w:pStyle w:val="SourceCode"/>
      </w:pPr>
      <w:r>
        <w:t xml:space="preserve">    // A simple format check: every character must be in PHONE_CHARACTERS.</w:t>
      </w:r>
    </w:p>
    <w:p w14:paraId="2B0441A0" w14:textId="77777777" w:rsidR="001502A0" w:rsidRDefault="00841BBF">
      <w:pPr>
        <w:pStyle w:val="SourceCode"/>
      </w:pPr>
      <w:r>
        <w:t xml:space="preserve">    // Remember, for (const character of phone) visits each character in</w:t>
      </w:r>
    </w:p>
    <w:p w14:paraId="5D5650D1" w14:textId="77777777" w:rsidR="001502A0" w:rsidRDefault="00841BBF">
      <w:pPr>
        <w:pStyle w:val="SourceCode"/>
      </w:pPr>
      <w:r>
        <w:t xml:space="preserve">    // turn (Lesson 2.5); indexOf returns -1 when PHONE_CHARACTERS does</w:t>
      </w:r>
    </w:p>
    <w:p w14:paraId="53675CE2" w14:textId="77777777" w:rsidR="001502A0" w:rsidRDefault="00841BBF">
      <w:pPr>
        <w:pStyle w:val="SourceCode"/>
      </w:pPr>
      <w:r>
        <w:t xml:space="preserve">    // not contain it. An empty phone has no characters, so it passes.</w:t>
      </w:r>
    </w:p>
    <w:p w14:paraId="3F6326B7" w14:textId="77777777" w:rsidR="001502A0" w:rsidRDefault="00841BBF">
      <w:pPr>
        <w:pStyle w:val="SourceCode"/>
      </w:pPr>
      <w:r>
        <w:t xml:space="preserve">    for (const character of phone) {</w:t>
      </w:r>
    </w:p>
    <w:p w14:paraId="59D10170" w14:textId="77777777" w:rsidR="001502A0" w:rsidRDefault="00841BBF">
      <w:pPr>
        <w:pStyle w:val="SourceCode"/>
      </w:pPr>
      <w:r>
        <w:t xml:space="preserve">        if (PHONE_CHARACTERS.indexOf(character) === -1) {</w:t>
      </w:r>
    </w:p>
    <w:p w14:paraId="4231000D" w14:textId="77777777" w:rsidR="001502A0" w:rsidRDefault="00841BBF">
      <w:pPr>
        <w:pStyle w:val="SourceCode"/>
      </w:pPr>
      <w:r>
        <w:t xml:space="preserve">            return "phone may contain only digits, spaces, and + - ( )";</w:t>
      </w:r>
    </w:p>
    <w:p w14:paraId="6CDBCECF" w14:textId="77777777" w:rsidR="001502A0" w:rsidRDefault="00841BBF">
      <w:pPr>
        <w:pStyle w:val="SourceCode"/>
      </w:pPr>
      <w:r>
        <w:t xml:space="preserve">        }</w:t>
      </w:r>
    </w:p>
    <w:p w14:paraId="4799BE1B" w14:textId="77777777" w:rsidR="001502A0" w:rsidRDefault="00841BBF">
      <w:pPr>
        <w:pStyle w:val="SourceCode"/>
      </w:pPr>
      <w:r>
        <w:t xml:space="preserve">    }</w:t>
      </w:r>
    </w:p>
    <w:p w14:paraId="701EE2A7" w14:textId="77777777" w:rsidR="001502A0" w:rsidRDefault="00841BBF">
      <w:pPr>
        <w:pStyle w:val="SourceCode"/>
      </w:pPr>
      <w:r>
        <w:t xml:space="preserve">    return "";</w:t>
      </w:r>
    </w:p>
    <w:p w14:paraId="6BEA207E" w14:textId="77777777" w:rsidR="001502A0" w:rsidRDefault="00841BBF">
      <w:pPr>
        <w:pStyle w:val="SourceCode"/>
      </w:pPr>
      <w:r>
        <w:t>}</w:t>
      </w:r>
    </w:p>
    <w:p w14:paraId="0FED7D7C" w14:textId="77777777" w:rsidR="001502A0" w:rsidRDefault="001502A0">
      <w:pPr>
        <w:pStyle w:val="SourceCode"/>
      </w:pPr>
    </w:p>
    <w:p w14:paraId="24F3AD54" w14:textId="77777777" w:rsidR="001502A0" w:rsidRDefault="00841BBF">
      <w:pPr>
        <w:pStyle w:val="SourceCode"/>
      </w:pPr>
      <w:r>
        <w:t>// Inserts one contact and returns the id MySQL gave it.</w:t>
      </w:r>
    </w:p>
    <w:p w14:paraId="334D3A98" w14:textId="77777777" w:rsidR="001502A0" w:rsidRDefault="00841BBF">
      <w:pPr>
        <w:pStyle w:val="SourceCode"/>
      </w:pPr>
      <w:r>
        <w:t>async function insertContact(</w:t>
      </w:r>
    </w:p>
    <w:p w14:paraId="34CDB335" w14:textId="77777777" w:rsidR="001502A0" w:rsidRDefault="00841BBF">
      <w:pPr>
        <w:pStyle w:val="SourceCode"/>
      </w:pPr>
      <w:r>
        <w:t xml:space="preserve">    connection: Connection,</w:t>
      </w:r>
    </w:p>
    <w:p w14:paraId="5260D7DD" w14:textId="77777777" w:rsidR="001502A0" w:rsidRDefault="00841BBF">
      <w:pPr>
        <w:pStyle w:val="SourceCode"/>
      </w:pPr>
      <w:r>
        <w:t xml:space="preserve">    contactName: string,</w:t>
      </w:r>
    </w:p>
    <w:p w14:paraId="68460A6E" w14:textId="77777777" w:rsidR="001502A0" w:rsidRDefault="00841BBF">
      <w:pPr>
        <w:pStyle w:val="SourceCode"/>
      </w:pPr>
      <w:r>
        <w:t xml:space="preserve">    email: string,</w:t>
      </w:r>
    </w:p>
    <w:p w14:paraId="620B134C" w14:textId="77777777" w:rsidR="001502A0" w:rsidRDefault="00841BBF">
      <w:pPr>
        <w:pStyle w:val="SourceCode"/>
      </w:pPr>
      <w:r>
        <w:t xml:space="preserve">    phone: string,</w:t>
      </w:r>
    </w:p>
    <w:p w14:paraId="5DF035AE" w14:textId="77777777" w:rsidR="001502A0" w:rsidRDefault="00841BBF">
      <w:pPr>
        <w:pStyle w:val="SourceCode"/>
      </w:pPr>
      <w:r>
        <w:t>): Promise&lt;number&gt; {</w:t>
      </w:r>
    </w:p>
    <w:p w14:paraId="634843B4" w14:textId="77777777" w:rsidR="001502A0" w:rsidRDefault="00841BBF">
      <w:pPr>
        <w:pStyle w:val="SourceCode"/>
      </w:pPr>
      <w:r>
        <w:t xml:space="preserve">    // mysql2's execute sends the SQL with placeholders and the values in</w:t>
      </w:r>
    </w:p>
    <w:p w14:paraId="665A3504" w14:textId="77777777" w:rsidR="001502A0" w:rsidRDefault="00841BBF">
      <w:pPr>
        <w:pStyle w:val="SourceCode"/>
      </w:pPr>
      <w:r>
        <w:t xml:space="preserve">    // an array, in the order of the placeholders. For an INSERT, answer[0]</w:t>
      </w:r>
    </w:p>
    <w:p w14:paraId="2DB0D87C" w14:textId="77777777" w:rsidR="001502A0" w:rsidRDefault="00841BBF">
      <w:pPr>
        <w:pStyle w:val="SourceCode"/>
      </w:pPr>
      <w:r>
        <w:t xml:space="preserve">    // is a ResultSetHeader, and its insertId is the id the AUTO_INCREMENT</w:t>
      </w:r>
    </w:p>
    <w:p w14:paraId="746DD473" w14:textId="77777777" w:rsidR="001502A0" w:rsidRDefault="00841BBF">
      <w:pPr>
        <w:pStyle w:val="SourceCode"/>
      </w:pPr>
      <w:r>
        <w:t xml:space="preserve">    // column gave this row.</w:t>
      </w:r>
    </w:p>
    <w:p w14:paraId="347C43F4" w14:textId="77777777" w:rsidR="001502A0" w:rsidRDefault="00841BBF">
      <w:pPr>
        <w:pStyle w:val="SourceCode"/>
      </w:pPr>
      <w:r>
        <w:t xml:space="preserve">    const answer = await connection.execute&lt;ResultSetHeader&gt;(</w:t>
      </w:r>
    </w:p>
    <w:p w14:paraId="1E47AB01" w14:textId="77777777" w:rsidR="001502A0" w:rsidRDefault="00841BBF">
      <w:pPr>
        <w:pStyle w:val="SourceCode"/>
      </w:pPr>
      <w:r>
        <w:t xml:space="preserve">        INSERT_CONTACT,</w:t>
      </w:r>
    </w:p>
    <w:p w14:paraId="3E780427" w14:textId="77777777" w:rsidR="001502A0" w:rsidRDefault="00841BBF">
      <w:pPr>
        <w:pStyle w:val="SourceCode"/>
      </w:pPr>
      <w:r>
        <w:t xml:space="preserve">        [contactName, email, phone],</w:t>
      </w:r>
    </w:p>
    <w:p w14:paraId="1D442E40" w14:textId="77777777" w:rsidR="001502A0" w:rsidRDefault="00841BBF">
      <w:pPr>
        <w:pStyle w:val="SourceCode"/>
      </w:pPr>
      <w:r>
        <w:t xml:space="preserve">    );</w:t>
      </w:r>
    </w:p>
    <w:p w14:paraId="5BAF1E2C" w14:textId="77777777" w:rsidR="001502A0" w:rsidRDefault="00841BBF">
      <w:pPr>
        <w:pStyle w:val="SourceCode"/>
      </w:pPr>
      <w:r>
        <w:t xml:space="preserve">    return answer[0].insertId;</w:t>
      </w:r>
    </w:p>
    <w:p w14:paraId="68255E6A" w14:textId="77777777" w:rsidR="001502A0" w:rsidRDefault="00841BBF">
      <w:pPr>
        <w:pStyle w:val="SourceCode"/>
      </w:pPr>
      <w:r>
        <w:t>}</w:t>
      </w:r>
    </w:p>
    <w:p w14:paraId="7CA3FFF1" w14:textId="77777777" w:rsidR="001502A0" w:rsidRDefault="001502A0">
      <w:pPr>
        <w:pStyle w:val="SourceCode"/>
      </w:pPr>
    </w:p>
    <w:p w14:paraId="3A9EAEEC" w14:textId="77777777" w:rsidR="001502A0" w:rsidRDefault="00841BBF">
      <w:pPr>
        <w:pStyle w:val="SourceCode"/>
      </w:pPr>
      <w:r>
        <w:t>// Trims and validates one contact, then inserts it, or prints why not.</w:t>
      </w:r>
    </w:p>
    <w:p w14:paraId="74A95CA3" w14:textId="77777777" w:rsidR="001502A0" w:rsidRDefault="00841BBF">
      <w:pPr>
        <w:pStyle w:val="SourceCode"/>
      </w:pPr>
      <w:r>
        <w:t>async function addContact(</w:t>
      </w:r>
    </w:p>
    <w:p w14:paraId="2053CF4E" w14:textId="77777777" w:rsidR="001502A0" w:rsidRDefault="00841BBF">
      <w:pPr>
        <w:pStyle w:val="SourceCode"/>
      </w:pPr>
      <w:r>
        <w:t xml:space="preserve">    connection: Connection,</w:t>
      </w:r>
    </w:p>
    <w:p w14:paraId="4A44A100" w14:textId="77777777" w:rsidR="001502A0" w:rsidRDefault="00841BBF">
      <w:pPr>
        <w:pStyle w:val="SourceCode"/>
      </w:pPr>
      <w:r>
        <w:t xml:space="preserve">    rawName: string,</w:t>
      </w:r>
    </w:p>
    <w:p w14:paraId="45E169A5" w14:textId="77777777" w:rsidR="001502A0" w:rsidRDefault="00841BBF">
      <w:pPr>
        <w:pStyle w:val="SourceCode"/>
      </w:pPr>
      <w:r>
        <w:t xml:space="preserve">    rawEmail: string,</w:t>
      </w:r>
    </w:p>
    <w:p w14:paraId="739EC750" w14:textId="77777777" w:rsidR="001502A0" w:rsidRDefault="00841BBF">
      <w:pPr>
        <w:pStyle w:val="SourceCode"/>
      </w:pPr>
      <w:r>
        <w:t xml:space="preserve">    rawPhone: string,</w:t>
      </w:r>
    </w:p>
    <w:p w14:paraId="2D51493E" w14:textId="77777777" w:rsidR="001502A0" w:rsidRDefault="00841BBF">
      <w:pPr>
        <w:pStyle w:val="SourceCode"/>
      </w:pPr>
      <w:r>
        <w:t>): Promise&lt;void&gt; {</w:t>
      </w:r>
    </w:p>
    <w:p w14:paraId="227388B2" w14:textId="77777777" w:rsidR="001502A0" w:rsidRDefault="00841BBF">
      <w:pPr>
        <w:pStyle w:val="SourceCode"/>
      </w:pPr>
      <w:r>
        <w:t xml:space="preserve">    // Remember, trim returns the text without spaces at both ends.</w:t>
      </w:r>
    </w:p>
    <w:p w14:paraId="454FDED8" w14:textId="77777777" w:rsidR="001502A0" w:rsidRDefault="00841BBF">
      <w:pPr>
        <w:pStyle w:val="SourceCode"/>
      </w:pPr>
      <w:r>
        <w:t xml:space="preserve">    const contactName: string = rawName.trim();</w:t>
      </w:r>
    </w:p>
    <w:p w14:paraId="2424D791" w14:textId="77777777" w:rsidR="001502A0" w:rsidRDefault="00841BBF">
      <w:pPr>
        <w:pStyle w:val="SourceCode"/>
      </w:pPr>
      <w:r>
        <w:t xml:space="preserve">    const email: string = rawEmail.trim();</w:t>
      </w:r>
    </w:p>
    <w:p w14:paraId="346E9A03" w14:textId="77777777" w:rsidR="001502A0" w:rsidRDefault="00841BBF">
      <w:pPr>
        <w:pStyle w:val="SourceCode"/>
      </w:pPr>
      <w:r>
        <w:t xml:space="preserve">    const phone: string = rawPhone.trim();</w:t>
      </w:r>
    </w:p>
    <w:p w14:paraId="121731BF" w14:textId="77777777" w:rsidR="001502A0" w:rsidRDefault="00841BBF">
      <w:pPr>
        <w:pStyle w:val="SourceCode"/>
      </w:pPr>
      <w:r>
        <w:t xml:space="preserve">    const problem: string = validateContact(contactName, email, phone);</w:t>
      </w:r>
    </w:p>
    <w:p w14:paraId="1EDC18E5" w14:textId="77777777" w:rsidR="001502A0" w:rsidRDefault="00841BBF">
      <w:pPr>
        <w:pStyle w:val="SourceCode"/>
      </w:pPr>
      <w:r>
        <w:t xml:space="preserve">    if (problem !== "") {</w:t>
      </w:r>
    </w:p>
    <w:p w14:paraId="7CB3DEFB" w14:textId="77777777" w:rsidR="001502A0" w:rsidRDefault="00841BBF">
      <w:pPr>
        <w:pStyle w:val="SourceCode"/>
      </w:pPr>
      <w:r>
        <w:t xml:space="preserve">        // Rejected input is reported and never sent to the server.</w:t>
      </w:r>
    </w:p>
    <w:p w14:paraId="1B7E4290" w14:textId="77777777" w:rsidR="001502A0" w:rsidRDefault="00841BBF">
      <w:pPr>
        <w:pStyle w:val="SourceCode"/>
      </w:pPr>
      <w:r>
        <w:t xml:space="preserve">        console.error(`Error: ${problem}`);</w:t>
      </w:r>
    </w:p>
    <w:p w14:paraId="55CC600F" w14:textId="77777777" w:rsidR="001502A0" w:rsidRDefault="00841BBF">
      <w:pPr>
        <w:pStyle w:val="SourceCode"/>
      </w:pPr>
      <w:r>
        <w:t xml:space="preserve">        return;</w:t>
      </w:r>
    </w:p>
    <w:p w14:paraId="1C8DFFCF" w14:textId="77777777" w:rsidR="001502A0" w:rsidRDefault="00841BBF">
      <w:pPr>
        <w:pStyle w:val="SourceCode"/>
      </w:pPr>
      <w:r>
        <w:t xml:space="preserve">    }</w:t>
      </w:r>
    </w:p>
    <w:p w14:paraId="0E9B724F" w14:textId="77777777" w:rsidR="001502A0" w:rsidRDefault="00841BBF">
      <w:pPr>
        <w:pStyle w:val="SourceCode"/>
      </w:pPr>
      <w:r>
        <w:t xml:space="preserve">    const newId: number = await insertContact(</w:t>
      </w:r>
    </w:p>
    <w:p w14:paraId="7C7CE676" w14:textId="77777777" w:rsidR="001502A0" w:rsidRDefault="00841BBF">
      <w:pPr>
        <w:pStyle w:val="SourceCode"/>
      </w:pPr>
      <w:r>
        <w:t xml:space="preserve">        connection,</w:t>
      </w:r>
    </w:p>
    <w:p w14:paraId="5EA22BAF" w14:textId="77777777" w:rsidR="001502A0" w:rsidRDefault="00841BBF">
      <w:pPr>
        <w:pStyle w:val="SourceCode"/>
      </w:pPr>
      <w:r>
        <w:t xml:space="preserve">        contactName,</w:t>
      </w:r>
    </w:p>
    <w:p w14:paraId="0E72CB4B" w14:textId="77777777" w:rsidR="001502A0" w:rsidRDefault="00841BBF">
      <w:pPr>
        <w:pStyle w:val="SourceCode"/>
      </w:pPr>
      <w:r>
        <w:t xml:space="preserve">        email,</w:t>
      </w:r>
    </w:p>
    <w:p w14:paraId="64EDB33E" w14:textId="77777777" w:rsidR="001502A0" w:rsidRDefault="00841BBF">
      <w:pPr>
        <w:pStyle w:val="SourceCode"/>
      </w:pPr>
      <w:r>
        <w:t xml:space="preserve">        phone,</w:t>
      </w:r>
    </w:p>
    <w:p w14:paraId="0E0237CE" w14:textId="77777777" w:rsidR="001502A0" w:rsidRDefault="00841BBF">
      <w:pPr>
        <w:pStyle w:val="SourceCode"/>
      </w:pPr>
      <w:r>
        <w:t xml:space="preserve">    );</w:t>
      </w:r>
    </w:p>
    <w:p w14:paraId="06238AFE" w14:textId="77777777" w:rsidR="001502A0" w:rsidRDefault="00841BBF">
      <w:pPr>
        <w:pStyle w:val="SourceCode"/>
      </w:pPr>
      <w:r>
        <w:t xml:space="preserve">    console.log(`Inserted ${contactName} with id ${newId}`);</w:t>
      </w:r>
    </w:p>
    <w:p w14:paraId="1C97EBBF" w14:textId="77777777" w:rsidR="001502A0" w:rsidRDefault="00841BBF">
      <w:pPr>
        <w:pStyle w:val="SourceCode"/>
      </w:pPr>
      <w:r>
        <w:t>}</w:t>
      </w:r>
    </w:p>
    <w:p w14:paraId="0B3BBE14" w14:textId="77777777" w:rsidR="001502A0" w:rsidRDefault="001502A0">
      <w:pPr>
        <w:pStyle w:val="SourceCode"/>
      </w:pPr>
    </w:p>
    <w:p w14:paraId="0DF7C7E1" w14:textId="77777777" w:rsidR="001502A0" w:rsidRDefault="00841BBF">
      <w:pPr>
        <w:pStyle w:val="SourceCode"/>
      </w:pPr>
      <w:r>
        <w:t>// Remember, every database call returns a Promise, so main is async and</w:t>
      </w:r>
    </w:p>
    <w:p w14:paraId="75BBC892" w14:textId="77777777" w:rsidR="001502A0" w:rsidRDefault="00841BBF">
      <w:pPr>
        <w:pStyle w:val="SourceCode"/>
      </w:pPr>
      <w:r>
        <w:t>// awaits each answer.</w:t>
      </w:r>
    </w:p>
    <w:p w14:paraId="400A6DF8" w14:textId="77777777" w:rsidR="001502A0" w:rsidRDefault="00841BBF">
      <w:pPr>
        <w:pStyle w:val="SourceCode"/>
      </w:pPr>
      <w:r>
        <w:t>async function main(): Promise&lt;void&gt; {</w:t>
      </w:r>
    </w:p>
    <w:p w14:paraId="6B299058" w14:textId="77777777" w:rsidR="001502A0" w:rsidRDefault="00841BBF">
      <w:pPr>
        <w:pStyle w:val="SourceCode"/>
      </w:pPr>
      <w:r>
        <w:t xml:space="preserve">    // Remember, the password comes from SPA_DB_PASSWORD, never the source.</w:t>
      </w:r>
    </w:p>
    <w:p w14:paraId="34936439" w14:textId="77777777" w:rsidR="001502A0" w:rsidRDefault="00841BBF">
      <w:pPr>
        <w:pStyle w:val="SourceCode"/>
      </w:pPr>
      <w:r>
        <w:t xml:space="preserve">    const password: string | undefined = process.env["SPA_DB_PASSWORD"];</w:t>
      </w:r>
    </w:p>
    <w:p w14:paraId="1578BA0C" w14:textId="77777777" w:rsidR="001502A0" w:rsidRDefault="00841BBF">
      <w:pPr>
        <w:pStyle w:val="SourceCode"/>
      </w:pPr>
      <w:r>
        <w:t xml:space="preserve">    if (password === undefined) {</w:t>
      </w:r>
    </w:p>
    <w:p w14:paraId="538621F2" w14:textId="77777777" w:rsidR="001502A0" w:rsidRDefault="00841BBF">
      <w:pPr>
        <w:pStyle w:val="SourceCode"/>
      </w:pPr>
      <w:r>
        <w:t xml:space="preserve">        console.error("Error: SPA_DB_PASSWORD is not set");</w:t>
      </w:r>
    </w:p>
    <w:p w14:paraId="5BD1149C" w14:textId="77777777" w:rsidR="001502A0" w:rsidRDefault="00841BBF">
      <w:pPr>
        <w:pStyle w:val="SourceCode"/>
      </w:pPr>
      <w:r>
        <w:t xml:space="preserve">        process.exitCode = 1;</w:t>
      </w:r>
    </w:p>
    <w:p w14:paraId="7F107A63" w14:textId="77777777" w:rsidR="001502A0" w:rsidRDefault="00841BBF">
      <w:pPr>
        <w:pStyle w:val="SourceCode"/>
      </w:pPr>
      <w:r>
        <w:t xml:space="preserve">        return;</w:t>
      </w:r>
    </w:p>
    <w:p w14:paraId="36342060" w14:textId="77777777" w:rsidR="001502A0" w:rsidRDefault="00841BBF">
      <w:pPr>
        <w:pStyle w:val="SourceCode"/>
      </w:pPr>
      <w:r>
        <w:t xml:space="preserve">    }</w:t>
      </w:r>
    </w:p>
    <w:p w14:paraId="08CAD8D2" w14:textId="77777777" w:rsidR="001502A0" w:rsidRDefault="001502A0">
      <w:pPr>
        <w:pStyle w:val="SourceCode"/>
      </w:pPr>
    </w:p>
    <w:p w14:paraId="68ECB0E0" w14:textId="77777777" w:rsidR="001502A0" w:rsidRDefault="00841BBF">
      <w:pPr>
        <w:pStyle w:val="SourceCode"/>
      </w:pPr>
      <w:r>
        <w:t xml:space="preserve">    // Remember, database picks spa_contacts.</w:t>
      </w:r>
    </w:p>
    <w:p w14:paraId="5B4A713E" w14:textId="77777777" w:rsidR="001502A0" w:rsidRDefault="00841BBF">
      <w:pPr>
        <w:pStyle w:val="SourceCode"/>
      </w:pPr>
      <w:r>
        <w:t xml:space="preserve">    const connection: Connection = await mysql.createConnection({</w:t>
      </w:r>
    </w:p>
    <w:p w14:paraId="51E738A1" w14:textId="77777777" w:rsidR="001502A0" w:rsidRDefault="00841BBF">
      <w:pPr>
        <w:pStyle w:val="SourceCode"/>
      </w:pPr>
      <w:r>
        <w:t xml:space="preserve">        host: "127.0.0.1",</w:t>
      </w:r>
    </w:p>
    <w:p w14:paraId="2E7461EA" w14:textId="77777777" w:rsidR="001502A0" w:rsidRDefault="00841BBF">
      <w:pPr>
        <w:pStyle w:val="SourceCode"/>
      </w:pPr>
      <w:r>
        <w:t xml:space="preserve">        port: 3306,</w:t>
      </w:r>
    </w:p>
    <w:p w14:paraId="41DD174A" w14:textId="77777777" w:rsidR="001502A0" w:rsidRDefault="00841BBF">
      <w:pPr>
        <w:pStyle w:val="SourceCode"/>
      </w:pPr>
      <w:r>
        <w:t xml:space="preserve">        user: "devuser",</w:t>
      </w:r>
    </w:p>
    <w:p w14:paraId="59D33E15" w14:textId="77777777" w:rsidR="001502A0" w:rsidRDefault="00841BBF">
      <w:pPr>
        <w:pStyle w:val="SourceCode"/>
      </w:pPr>
      <w:r>
        <w:t xml:space="preserve">        password: password,</w:t>
      </w:r>
    </w:p>
    <w:p w14:paraId="1801A16B" w14:textId="77777777" w:rsidR="001502A0" w:rsidRDefault="00841BBF">
      <w:pPr>
        <w:pStyle w:val="SourceCode"/>
      </w:pPr>
      <w:r>
        <w:t xml:space="preserve">        database: "spa_contacts",</w:t>
      </w:r>
    </w:p>
    <w:p w14:paraId="119A4E08" w14:textId="77777777" w:rsidR="001502A0" w:rsidRDefault="00841BBF">
      <w:pPr>
        <w:pStyle w:val="SourceCode"/>
      </w:pPr>
      <w:r>
        <w:t xml:space="preserve">    });</w:t>
      </w:r>
    </w:p>
    <w:p w14:paraId="67B0394F" w14:textId="77777777" w:rsidR="001502A0" w:rsidRDefault="00841BBF">
      <w:pPr>
        <w:pStyle w:val="SourceCode"/>
      </w:pPr>
      <w:r>
        <w:t xml:space="preserve">    console.log("Connected to database spa_contacts");</w:t>
      </w:r>
    </w:p>
    <w:p w14:paraId="6E937293" w14:textId="77777777" w:rsidR="001502A0" w:rsidRDefault="001502A0">
      <w:pPr>
        <w:pStyle w:val="SourceCode"/>
      </w:pPr>
    </w:p>
    <w:p w14:paraId="299F5A4E" w14:textId="77777777" w:rsidR="001502A0" w:rsidRDefault="00841BBF">
      <w:pPr>
        <w:pStyle w:val="SourceCode"/>
      </w:pPr>
      <w:r>
        <w:t xml:space="preserve">    // A valid contact. The spaces around the name are trimmed away.</w:t>
      </w:r>
    </w:p>
    <w:p w14:paraId="61582133" w14:textId="77777777" w:rsidR="001502A0" w:rsidRDefault="00841BBF">
      <w:pPr>
        <w:pStyle w:val="SourceCode"/>
      </w:pPr>
      <w:r>
        <w:t xml:space="preserve">    await addContact(connection, "  Ada Lovelace  ", "ada@example.com",</w:t>
      </w:r>
    </w:p>
    <w:p w14:paraId="0CFE8A95" w14:textId="77777777" w:rsidR="001502A0" w:rsidRDefault="00841BBF">
      <w:pPr>
        <w:pStyle w:val="SourceCode"/>
      </w:pPr>
      <w:r>
        <w:t xml:space="preserve">        "555-0100");</w:t>
      </w:r>
    </w:p>
    <w:p w14:paraId="1C171C92" w14:textId="77777777" w:rsidR="001502A0" w:rsidRDefault="001502A0">
      <w:pPr>
        <w:pStyle w:val="SourceCode"/>
      </w:pPr>
    </w:p>
    <w:p w14:paraId="3DAFC77C" w14:textId="77777777" w:rsidR="001502A0" w:rsidRDefault="00841BBF">
      <w:pPr>
        <w:pStyle w:val="SourceCode"/>
      </w:pPr>
      <w:r>
        <w:t xml:space="preserve">    // An attack: a name that holds SQL. Joining it into the text, the</w:t>
      </w:r>
    </w:p>
    <w:p w14:paraId="1B84AD9A" w14:textId="77777777" w:rsidR="001502A0" w:rsidRDefault="00841BBF">
      <w:pPr>
        <w:pStyle w:val="SourceCode"/>
      </w:pPr>
      <w:r>
        <w:t xml:space="preserve">    // unsafe way, builds the statement below. Its quote ends the name</w:t>
      </w:r>
    </w:p>
    <w:p w14:paraId="4C04A059" w14:textId="77777777" w:rsidR="001502A0" w:rsidRDefault="00841BBF">
      <w:pPr>
        <w:pStyle w:val="SourceCode"/>
      </w:pPr>
      <w:r>
        <w:t xml:space="preserve">    // early, and the rest is a second statement that drops the table.</w:t>
      </w:r>
    </w:p>
    <w:p w14:paraId="68884109" w14:textId="77777777" w:rsidR="001502A0" w:rsidRDefault="00841BBF">
      <w:pPr>
        <w:pStyle w:val="SourceCode"/>
      </w:pPr>
      <w:r>
        <w:t xml:space="preserve">    // It is printed to show the danger, and never sent.</w:t>
      </w:r>
    </w:p>
    <w:p w14:paraId="4E33D3C8" w14:textId="77777777" w:rsidR="001502A0" w:rsidRDefault="00841BBF">
      <w:pPr>
        <w:pStyle w:val="SourceCode"/>
      </w:pPr>
      <w:r>
        <w:t xml:space="preserve">    const attackName: string =</w:t>
      </w:r>
    </w:p>
    <w:p w14:paraId="35506D82" w14:textId="77777777" w:rsidR="001502A0" w:rsidRDefault="00841BBF">
      <w:pPr>
        <w:pStyle w:val="SourceCode"/>
      </w:pPr>
      <w:r>
        <w:t xml:space="preserve">        "x', 'y', 'z'); DROP TABLE contacts_typescript; --";</w:t>
      </w:r>
    </w:p>
    <w:p w14:paraId="6985E380" w14:textId="77777777" w:rsidR="001502A0" w:rsidRDefault="00841BBF">
      <w:pPr>
        <w:pStyle w:val="SourceCode"/>
      </w:pPr>
      <w:r>
        <w:t xml:space="preserve">    const attackEmail: string = "eve@example.com";</w:t>
      </w:r>
    </w:p>
    <w:p w14:paraId="50758615" w14:textId="77777777" w:rsidR="001502A0" w:rsidRDefault="00841BBF">
      <w:pPr>
        <w:pStyle w:val="SourceCode"/>
      </w:pPr>
      <w:r>
        <w:t xml:space="preserve">    const attackPhone: string = "555-0199";</w:t>
      </w:r>
    </w:p>
    <w:p w14:paraId="47A5B2A3" w14:textId="77777777" w:rsidR="001502A0" w:rsidRDefault="00841BBF">
      <w:pPr>
        <w:pStyle w:val="SourceCode"/>
      </w:pPr>
      <w:r>
        <w:t xml:space="preserve">    const joined: string =</w:t>
      </w:r>
    </w:p>
    <w:p w14:paraId="3AC2FD58" w14:textId="77777777" w:rsidR="001502A0" w:rsidRDefault="00841BBF">
      <w:pPr>
        <w:pStyle w:val="SourceCode"/>
      </w:pPr>
      <w:r>
        <w:t xml:space="preserve">        "INSERT INTO contacts_typescript (name, email, phone)\n" +</w:t>
      </w:r>
    </w:p>
    <w:p w14:paraId="657DE28C" w14:textId="77777777" w:rsidR="001502A0" w:rsidRDefault="00841BBF">
      <w:pPr>
        <w:pStyle w:val="SourceCode"/>
      </w:pPr>
      <w:r>
        <w:t xml:space="preserve">        "VALUES ('" + attackName + "',\n'" + attackEmail + "', '" +</w:t>
      </w:r>
    </w:p>
    <w:p w14:paraId="2968FCF0" w14:textId="77777777" w:rsidR="001502A0" w:rsidRDefault="00841BBF">
      <w:pPr>
        <w:pStyle w:val="SourceCode"/>
      </w:pPr>
      <w:r>
        <w:t xml:space="preserve">        attackPhone + "')";</w:t>
      </w:r>
    </w:p>
    <w:p w14:paraId="3BBC4221" w14:textId="77777777" w:rsidR="001502A0" w:rsidRDefault="00841BBF">
      <w:pPr>
        <w:pStyle w:val="SourceCode"/>
      </w:pPr>
      <w:r>
        <w:t xml:space="preserve">    console.log("Joined SQL, never sent:");</w:t>
      </w:r>
    </w:p>
    <w:p w14:paraId="4041B5A5" w14:textId="77777777" w:rsidR="001502A0" w:rsidRDefault="00841BBF">
      <w:pPr>
        <w:pStyle w:val="SourceCode"/>
      </w:pPr>
      <w:r>
        <w:t xml:space="preserve">    console.log(joined);</w:t>
      </w:r>
    </w:p>
    <w:p w14:paraId="33E2439F" w14:textId="77777777" w:rsidR="001502A0" w:rsidRDefault="00841BBF">
      <w:pPr>
        <w:pStyle w:val="SourceCode"/>
      </w:pPr>
      <w:r>
        <w:t xml:space="preserve">    // With parameters, the same name is only a value: it is stored as text.</w:t>
      </w:r>
    </w:p>
    <w:p w14:paraId="0A490BF3" w14:textId="77777777" w:rsidR="001502A0" w:rsidRDefault="00841BBF">
      <w:pPr>
        <w:pStyle w:val="SourceCode"/>
      </w:pPr>
      <w:r>
        <w:t xml:space="preserve">    await addContact(connection, attackName, attackEmail, attackPhone);</w:t>
      </w:r>
    </w:p>
    <w:p w14:paraId="2F5C0CF2" w14:textId="77777777" w:rsidR="001502A0" w:rsidRDefault="001502A0">
      <w:pPr>
        <w:pStyle w:val="SourceCode"/>
      </w:pPr>
    </w:p>
    <w:p w14:paraId="79696512" w14:textId="77777777" w:rsidR="001502A0" w:rsidRDefault="00841BBF">
      <w:pPr>
        <w:pStyle w:val="SourceCode"/>
      </w:pPr>
      <w:r>
        <w:t xml:space="preserve">    // Invalid input: the email has no @, so it is rejected before sending.</w:t>
      </w:r>
    </w:p>
    <w:p w14:paraId="5B57567A" w14:textId="77777777" w:rsidR="001502A0" w:rsidRDefault="00841BBF">
      <w:pPr>
        <w:pStyle w:val="SourceCode"/>
      </w:pPr>
      <w:r>
        <w:t xml:space="preserve">    await addContact(connection, "Grace Hopper", "grace.example.com",</w:t>
      </w:r>
    </w:p>
    <w:p w14:paraId="409D78BC" w14:textId="77777777" w:rsidR="001502A0" w:rsidRDefault="00841BBF">
      <w:pPr>
        <w:pStyle w:val="SourceCode"/>
      </w:pPr>
      <w:r>
        <w:t xml:space="preserve">        "555-0101");</w:t>
      </w:r>
    </w:p>
    <w:p w14:paraId="742DAC25" w14:textId="77777777" w:rsidR="001502A0" w:rsidRDefault="001502A0">
      <w:pPr>
        <w:pStyle w:val="SourceCode"/>
      </w:pPr>
    </w:p>
    <w:p w14:paraId="1731FE35" w14:textId="77777777" w:rsidR="001502A0" w:rsidRDefault="00841BBF">
      <w:pPr>
        <w:pStyle w:val="SourceCode"/>
      </w:pPr>
      <w:r>
        <w:t xml:space="preserve">    // Remember, end closes the connection.</w:t>
      </w:r>
    </w:p>
    <w:p w14:paraId="73F1E6FB" w14:textId="77777777" w:rsidR="001502A0" w:rsidRDefault="00841BBF">
      <w:pPr>
        <w:pStyle w:val="SourceCode"/>
      </w:pPr>
      <w:r>
        <w:t xml:space="preserve">    await connection.end();</w:t>
      </w:r>
    </w:p>
    <w:p w14:paraId="22372013" w14:textId="77777777" w:rsidR="001502A0" w:rsidRDefault="00841BBF">
      <w:pPr>
        <w:pStyle w:val="SourceCode"/>
        <w:keepNext/>
      </w:pPr>
      <w:r>
        <w:t>}</w:t>
      </w:r>
    </w:p>
    <w:p w14:paraId="37D63A2A" w14:textId="77777777" w:rsidR="001502A0" w:rsidRDefault="001502A0">
      <w:pPr>
        <w:pStyle w:val="SourceCode"/>
        <w:keepNext/>
      </w:pPr>
    </w:p>
    <w:p w14:paraId="30823F1E" w14:textId="77777777" w:rsidR="001502A0" w:rsidRDefault="00841BBF">
      <w:pPr>
        <w:pStyle w:val="SourceCode"/>
        <w:keepNext/>
      </w:pPr>
      <w:r>
        <w:t>// Remember, calling main() here runs the program.</w:t>
      </w:r>
    </w:p>
    <w:p w14:paraId="0FBC1DEB" w14:textId="77777777" w:rsidR="001502A0" w:rsidRDefault="00841BBF">
      <w:pPr>
        <w:pStyle w:val="SourceCode"/>
      </w:pPr>
      <w:r>
        <w:t>main();</w:t>
      </w:r>
    </w:p>
    <w:p w14:paraId="3ED486CE" w14:textId="77777777" w:rsidR="001502A0" w:rsidRDefault="001502A0">
      <w:pPr>
        <w:keepNext/>
      </w:pPr>
    </w:p>
    <w:p w14:paraId="7A445CC8" w14:textId="77777777" w:rsidR="001502A0" w:rsidRDefault="00841BBF">
      <w:pPr>
        <w:pStyle w:val="Heading3"/>
      </w:pPr>
      <w:r>
        <w:t>Windows PowerShell Basic Build and Run</w:t>
      </w:r>
    </w:p>
    <w:p w14:paraId="2BA85D98" w14:textId="77777777" w:rsidR="001502A0" w:rsidRDefault="00841BBF">
      <w:pPr>
        <w:keepNext/>
      </w:pPr>
      <w:r>
        <w:t>Run the program from the lesson-4.5 folder, in a terminal that has SPA_DB_PASSWORD. Reset first so the ids are 1 and 2: the mysql lines run this language's reset from the Data Reset in Project Setup, which leaves contacts_typescript empty, before the program runs.</w:t>
      </w:r>
    </w:p>
    <w:p w14:paraId="751B4A49" w14:textId="77777777" w:rsidR="001502A0" w:rsidRDefault="001502A0">
      <w:pPr>
        <w:keepNext/>
      </w:pPr>
    </w:p>
    <w:p w14:paraId="32FDC9F5" w14:textId="77777777" w:rsidR="001502A0" w:rsidRDefault="00841BBF">
      <w:pPr>
        <w:pStyle w:val="CommandBlock"/>
        <w:keepNext/>
      </w:pPr>
      <w:r>
        <w:t>npm --prefix .\typescript run check</w:t>
      </w:r>
    </w:p>
    <w:p w14:paraId="4D398429" w14:textId="77777777" w:rsidR="001502A0" w:rsidRDefault="00841BBF">
      <w:pPr>
        <w:pStyle w:val="CommandBlock"/>
        <w:keepNext/>
      </w:pPr>
      <w:r>
        <w:t>npm --prefix .\typescript run build</w:t>
      </w:r>
    </w:p>
    <w:p w14:paraId="328FEFAA" w14:textId="77777777" w:rsidR="001502A0" w:rsidRDefault="00841BBF">
      <w:pPr>
        <w:pStyle w:val="CommandBlock"/>
        <w:keepNext/>
      </w:pPr>
      <w:r>
        <w:t>$mysql = "C:\Program Files\MySQL\MySQL Server 26.7\bin\mysql.exe"</w:t>
      </w:r>
    </w:p>
    <w:p w14:paraId="56EA0D45" w14:textId="77777777" w:rsidR="001502A0" w:rsidRDefault="00841BBF">
      <w:pPr>
        <w:pStyle w:val="CommandBlock"/>
        <w:keepNext/>
      </w:pPr>
      <w:r>
        <w:t>$env:MYSQL_PWD = $env:SPA_DB_PASSWORD</w:t>
      </w:r>
    </w:p>
    <w:p w14:paraId="6C0BF8F7" w14:textId="77777777" w:rsidR="001502A0" w:rsidRDefault="00841BBF">
      <w:pPr>
        <w:pStyle w:val="CommandBlock"/>
        <w:keepNext/>
      </w:pPr>
      <w:r>
        <w:t>&amp; $mysql -u devuser -h 127.0.0.1 -P 3306 -D spa_contacts --commands `</w:t>
      </w:r>
    </w:p>
    <w:p w14:paraId="225B00F6" w14:textId="77777777" w:rsidR="001502A0" w:rsidRDefault="00841BBF">
      <w:pPr>
        <w:pStyle w:val="CommandBlock"/>
        <w:keepNext/>
      </w:pPr>
      <w:r>
        <w:t xml:space="preserve">    -e "source ./sql/reset_contacts_typescript.sql"</w:t>
      </w:r>
    </w:p>
    <w:p w14:paraId="1840A022" w14:textId="77777777" w:rsidR="001502A0" w:rsidRDefault="00841BBF">
      <w:pPr>
        <w:pStyle w:val="CommandBlock"/>
        <w:keepNext/>
      </w:pPr>
      <w:r>
        <w:t>Remove-Item Env:MYSQL_PWD</w:t>
      </w:r>
    </w:p>
    <w:p w14:paraId="024BE5C3" w14:textId="77777777" w:rsidR="001502A0" w:rsidRDefault="00841BBF">
      <w:pPr>
        <w:pStyle w:val="CommandBlock"/>
      </w:pPr>
      <w:r>
        <w:t>node .\typescript\dist\basic.js</w:t>
      </w:r>
    </w:p>
    <w:p w14:paraId="34BA202A" w14:textId="77777777" w:rsidR="001502A0" w:rsidRDefault="001502A0">
      <w:pPr>
        <w:keepNext/>
      </w:pPr>
    </w:p>
    <w:p w14:paraId="6370B92F" w14:textId="77777777" w:rsidR="001502A0" w:rsidRDefault="00841BBF">
      <w:pPr>
        <w:pStyle w:val="Heading3"/>
      </w:pPr>
      <w:r>
        <w:t>Linux or macOS Basic Build and Run</w:t>
      </w:r>
    </w:p>
    <w:p w14:paraId="767D2D51" w14:textId="77777777" w:rsidR="001502A0" w:rsidRDefault="00841BBF">
      <w:pPr>
        <w:pStyle w:val="CommandBlock"/>
        <w:keepNext/>
      </w:pPr>
      <w:r>
        <w:t>npm --prefix ./typescript run check</w:t>
      </w:r>
    </w:p>
    <w:p w14:paraId="3B40762F" w14:textId="77777777" w:rsidR="001502A0" w:rsidRDefault="00841BBF">
      <w:pPr>
        <w:pStyle w:val="CommandBlock"/>
        <w:keepNext/>
      </w:pPr>
      <w:r>
        <w:t>npm --prefix ./typescript run build</w:t>
      </w:r>
    </w:p>
    <w:p w14:paraId="3302C95C" w14:textId="77777777" w:rsidR="001502A0" w:rsidRDefault="00841BBF">
      <w:pPr>
        <w:pStyle w:val="CommandBlock"/>
        <w:keepNext/>
      </w:pPr>
      <w:r>
        <w:t>export MYSQL_PWD="$SPA_DB_PASSWORD"</w:t>
      </w:r>
    </w:p>
    <w:p w14:paraId="0CF39190" w14:textId="77777777" w:rsidR="001502A0" w:rsidRDefault="00841BBF">
      <w:pPr>
        <w:pStyle w:val="CommandBlock"/>
        <w:keepNext/>
      </w:pPr>
      <w:r>
        <w:t>mysql -u devuser -h 127.0.0.1 -P 3306 -D spa_contacts \</w:t>
      </w:r>
    </w:p>
    <w:p w14:paraId="7723EB32" w14:textId="77777777" w:rsidR="001502A0" w:rsidRDefault="00841BBF">
      <w:pPr>
        <w:pStyle w:val="CommandBlock"/>
        <w:keepNext/>
      </w:pPr>
      <w:r>
        <w:t xml:space="preserve">    &lt; ./sql/reset_contacts_typescript.sql</w:t>
      </w:r>
    </w:p>
    <w:p w14:paraId="3802CB9C" w14:textId="77777777" w:rsidR="001502A0" w:rsidRDefault="00841BBF">
      <w:pPr>
        <w:pStyle w:val="CommandBlock"/>
        <w:keepNext/>
      </w:pPr>
      <w:r>
        <w:t>unset MYSQL_PWD</w:t>
      </w:r>
    </w:p>
    <w:p w14:paraId="5E49EF9E" w14:textId="77777777" w:rsidR="001502A0" w:rsidRDefault="00841BBF">
      <w:pPr>
        <w:pStyle w:val="CommandBlock"/>
      </w:pPr>
      <w:r>
        <w:t>node ./typescript/dist/basic.js</w:t>
      </w:r>
    </w:p>
    <w:p w14:paraId="557A7955" w14:textId="77777777" w:rsidR="001502A0" w:rsidRDefault="001502A0">
      <w:pPr>
        <w:keepNext/>
      </w:pPr>
    </w:p>
    <w:p w14:paraId="568D9229" w14:textId="77777777" w:rsidR="001502A0" w:rsidRDefault="00841BBF">
      <w:pPr>
        <w:pStyle w:val="Heading3"/>
      </w:pPr>
      <w:r>
        <w:t>Check Your Results</w:t>
      </w:r>
    </w:p>
    <w:p w14:paraId="102D1866" w14:textId="77777777" w:rsidR="001502A0" w:rsidRDefault="00841BBF">
      <w:pPr>
        <w:keepNext/>
      </w:pPr>
      <w:r>
        <w:t>The npm check and build steps print their own lines first; those are not part of the program's output. Your screen must show these lines, with the same spelling, spacing, and capitalization:</w:t>
      </w:r>
    </w:p>
    <w:p w14:paraId="2D0DAAF1" w14:textId="77777777" w:rsidR="001502A0" w:rsidRDefault="001502A0">
      <w:pPr>
        <w:keepNext/>
      </w:pPr>
    </w:p>
    <w:p w14:paraId="0063A7A3" w14:textId="77777777" w:rsidR="001502A0" w:rsidRDefault="00841BBF">
      <w:pPr>
        <w:pStyle w:val="RequiredOutput"/>
        <w:keepNext/>
      </w:pPr>
      <w:r>
        <w:t>Connected to database spa_contacts</w:t>
      </w:r>
    </w:p>
    <w:p w14:paraId="0A22C1A7" w14:textId="77777777" w:rsidR="001502A0" w:rsidRDefault="00841BBF">
      <w:pPr>
        <w:pStyle w:val="RequiredOutput"/>
        <w:keepNext/>
      </w:pPr>
      <w:r>
        <w:t>Inserted Ada Lovelace with id 1</w:t>
      </w:r>
    </w:p>
    <w:p w14:paraId="726BE84D" w14:textId="77777777" w:rsidR="001502A0" w:rsidRDefault="00841BBF">
      <w:pPr>
        <w:pStyle w:val="RequiredOutput"/>
        <w:keepNext/>
      </w:pPr>
      <w:r>
        <w:t>Joined SQL, never sent:</w:t>
      </w:r>
    </w:p>
    <w:p w14:paraId="30BBC8E0" w14:textId="77777777" w:rsidR="001502A0" w:rsidRDefault="00841BBF">
      <w:pPr>
        <w:pStyle w:val="RequiredOutput"/>
        <w:keepNext/>
      </w:pPr>
      <w:r>
        <w:t>INSERT INTO contacts_typescript (name, email, phone)</w:t>
      </w:r>
    </w:p>
    <w:p w14:paraId="2F160E1F" w14:textId="77777777" w:rsidR="001502A0" w:rsidRDefault="00841BBF">
      <w:pPr>
        <w:pStyle w:val="RequiredOutput"/>
        <w:keepNext/>
      </w:pPr>
      <w:r>
        <w:t>VALUES ('x', 'y', 'z'); DROP TABLE contacts_typescript; --',</w:t>
      </w:r>
    </w:p>
    <w:p w14:paraId="7C287F71" w14:textId="77777777" w:rsidR="001502A0" w:rsidRDefault="00841BBF">
      <w:pPr>
        <w:pStyle w:val="RequiredOutput"/>
        <w:keepNext/>
      </w:pPr>
      <w:r>
        <w:t>'eve@example.com', '555-0199')</w:t>
      </w:r>
    </w:p>
    <w:p w14:paraId="38AE1D7E" w14:textId="77777777" w:rsidR="001502A0" w:rsidRDefault="00841BBF">
      <w:pPr>
        <w:pStyle w:val="RequiredOutput"/>
        <w:keepNext/>
      </w:pPr>
      <w:r>
        <w:t>Inserted x', 'y', 'z'); DROP TABLE contacts_typescript; -- with id 2</w:t>
      </w:r>
    </w:p>
    <w:p w14:paraId="0AAE45F7" w14:textId="77777777" w:rsidR="001502A0" w:rsidRDefault="00841BBF">
      <w:pPr>
        <w:pStyle w:val="RequiredOutput"/>
      </w:pPr>
      <w:r>
        <w:t>Error: email must have one @ and a dot after it</w:t>
      </w:r>
    </w:p>
    <w:p w14:paraId="5ABECA61" w14:textId="77777777" w:rsidR="001502A0" w:rsidRDefault="001502A0">
      <w:pPr>
        <w:keepNext/>
      </w:pPr>
    </w:p>
    <w:p w14:paraId="6466C72C" w14:textId="77777777" w:rsidR="001502A0" w:rsidRDefault="00841BBF">
      <w:pPr>
        <w:pStyle w:val="ListBullet"/>
      </w:pPr>
      <w:r>
        <w:t>The Connected line proves the program logged in as devuser and opened spa_contacts.</w:t>
      </w:r>
    </w:p>
    <w:p w14:paraId="55F3DE51" w14:textId="77777777" w:rsidR="001502A0" w:rsidRDefault="00841BBF">
      <w:pPr>
        <w:pStyle w:val="ListBullet"/>
      </w:pPr>
      <w:r>
        <w:t>Inserted Ada Lovelace with id 1 proves the INSERT ran with the trimmed name, with no spaces around it, and that insertId gave back the id AUTO_INCREMENT chose: 1, the first id of the table the Data Reset left empty.</w:t>
      </w:r>
    </w:p>
    <w:p w14:paraId="07A4A285" w14:textId="77777777" w:rsidR="001502A0" w:rsidRDefault="00841BBF">
      <w:pPr>
        <w:pStyle w:val="ListBullet"/>
      </w:pPr>
      <w:r>
        <w:t>The four Joined SQL lines are the text joining would build; the programs start a new line after the name, so each line fits on the screen. The quote after x ends the name, and DROP TABLE contacts_typescript follows as a second statement. The program only printed this text.</w:t>
      </w:r>
    </w:p>
    <w:p w14:paraId="51FB7AAB" w14:textId="77777777" w:rsidR="001502A0" w:rsidRDefault="00841BBF">
      <w:pPr>
        <w:pStyle w:val="ListBullet"/>
      </w:pPr>
      <w:r>
        <w:t>Inserted x', 'y', 'z'); DROP TABLE contacts_typescript; -- with id 2 proves the parameters kept the whole attack as one value: the quotes and the DROP were stored as plain text in the name column, and the table is still there.</w:t>
      </w:r>
    </w:p>
    <w:p w14:paraId="379DCE5C" w14:textId="77777777" w:rsidR="001502A0" w:rsidRDefault="00841BBF">
      <w:pPr>
        <w:pStyle w:val="ListBullet"/>
      </w:pPr>
      <w:r>
        <w:t>Error: email must have one @ and a dot after it proves validation rejected grace.example.com before anything was sent, so no id was used. The Error line goes to the error stream, and the program still ends with exit code 0: rejecting bad input is part of its job.</w:t>
      </w:r>
    </w:p>
    <w:p w14:paraId="3C0269E7" w14:textId="77777777" w:rsidR="001502A0" w:rsidRDefault="00841BBF">
      <w:pPr>
        <w:pStyle w:val="ListBullet"/>
      </w:pPr>
      <w:r>
        <w:t>To see the two stored rows themselves, run the Table Check in Validation Rules.</w:t>
      </w:r>
    </w:p>
    <w:p w14:paraId="43A58B86" w14:textId="77777777" w:rsidR="001502A0" w:rsidRDefault="00841BBF">
      <w:pPr>
        <w:pStyle w:val="ListBullet"/>
      </w:pPr>
      <w:r>
        <w:t>If Node prints Cannot find package 'mysql2', the npm install in the Connector Setup was skipped.</w:t>
      </w:r>
    </w:p>
    <w:p w14:paraId="40E66DE5" w14:textId="77777777" w:rsidR="001502A0" w:rsidRDefault="00841BBF">
      <w:pPr>
        <w:pStyle w:val="ListBullet"/>
      </w:pPr>
      <w:r>
        <w:t>If the program stops with an error that names Table 'spa_contacts.contacts' doesn't exist, run the Data Reset in Project Setup. If it reports Access denied or SPA_DB_PASSWORD is not set, see Lesson 4.0's checks: the terminal was opened before the variable was set, or it holds a different password.</w:t>
      </w:r>
    </w:p>
    <w:p w14:paraId="6312B857" w14:textId="77777777" w:rsidR="001502A0" w:rsidRDefault="00841BBF">
      <w:pPr>
        <w:pStyle w:val="ListBullet"/>
      </w:pPr>
      <w:r>
        <w:t>If the build fails with another message, read the first error: it names the file and line to fix.</w:t>
      </w:r>
    </w:p>
    <w:p w14:paraId="6036CCC0" w14:textId="77777777" w:rsidR="001502A0" w:rsidRDefault="001502A0">
      <w:pPr>
        <w:keepNext/>
      </w:pPr>
    </w:p>
    <w:p w14:paraId="3159D836" w14:textId="77777777" w:rsidR="001502A0" w:rsidRDefault="001502A0">
      <w:pPr>
        <w:keepNext/>
      </w:pPr>
    </w:p>
    <w:p w14:paraId="5EC87020" w14:textId="77777777" w:rsidR="001502A0" w:rsidRDefault="00841BBF">
      <w:pPr>
        <w:pStyle w:val="Heading2"/>
      </w:pPr>
      <w:r>
        <w:t>Production-Minded Implementation</w:t>
      </w:r>
    </w:p>
    <w:p w14:paraId="4A8253AA" w14:textId="77777777" w:rsidR="001502A0" w:rsidRDefault="00841BBF">
      <w:r>
        <w:t>The Production-Minded version adds two contacts that the checks must stop: a blank name, which validation rejects, and Ada King with Ada Lovelace's email, which only the database can refuse. connectDatabase and reasonOf are Lesson 4.2's. insertContact lets a refused statement throw, and addContact catches it around the insert only, prints one Error line, and returns, so main goes on to the next contact. showJoinedSql prints the attack's joined text. main's outer catch reports a failed connection with exit c</w:t>
      </w:r>
      <w:r>
        <w:t>ode 1, and the inner try ... finally ends the connection. addContact returns 1 for a contact it did not add and 0 for one it did; main adds these up in failures and sets exit code 1 when failures is more than 0. The column limits and the phone's allowed characters are named constants, as the connection settings are.</w:t>
      </w:r>
    </w:p>
    <w:p w14:paraId="04D08B03" w14:textId="77777777" w:rsidR="001502A0" w:rsidRDefault="001502A0">
      <w:pPr>
        <w:keepNext/>
      </w:pPr>
    </w:p>
    <w:p w14:paraId="4F7194EE" w14:textId="77777777" w:rsidR="001502A0" w:rsidRDefault="00841BBF">
      <w:pPr>
        <w:pStyle w:val="Heading3"/>
      </w:pPr>
      <w:r>
        <w:t>typescript/src/main.ts</w:t>
      </w:r>
    </w:p>
    <w:p w14:paraId="536B5A0F" w14:textId="77777777" w:rsidR="001502A0" w:rsidRDefault="00841BBF">
      <w:pPr>
        <w:pStyle w:val="SourceCode"/>
        <w:keepNext/>
      </w:pPr>
      <w:r>
        <w:t>// Remember, import ... from names what this file uses; mysql2/promise is</w:t>
      </w:r>
    </w:p>
    <w:p w14:paraId="586AC4FE" w14:textId="77777777" w:rsidR="001502A0" w:rsidRDefault="00841BBF">
      <w:pPr>
        <w:pStyle w:val="SourceCode"/>
        <w:keepNext/>
      </w:pPr>
      <w:r>
        <w:t>// the MySQL connector's form that works with await.</w:t>
      </w:r>
    </w:p>
    <w:p w14:paraId="1314326C" w14:textId="77777777" w:rsidR="001502A0" w:rsidRDefault="00841BBF">
      <w:pPr>
        <w:pStyle w:val="SourceCode"/>
      </w:pPr>
      <w:r>
        <w:t>import mysql from "mysql2/promise";</w:t>
      </w:r>
    </w:p>
    <w:p w14:paraId="08DF0D2A" w14:textId="77777777" w:rsidR="001502A0" w:rsidRDefault="00841BBF">
      <w:pPr>
        <w:pStyle w:val="SourceCode"/>
      </w:pPr>
      <w:r>
        <w:t>import type { Connection, ResultSetHeader } from "mysql2/promise";</w:t>
      </w:r>
    </w:p>
    <w:p w14:paraId="7008B303" w14:textId="77777777" w:rsidR="001502A0" w:rsidRDefault="001502A0">
      <w:pPr>
        <w:pStyle w:val="SourceCode"/>
      </w:pPr>
    </w:p>
    <w:p w14:paraId="18C8611E" w14:textId="77777777" w:rsidR="001502A0" w:rsidRDefault="00841BBF">
      <w:pPr>
        <w:pStyle w:val="SourceCode"/>
      </w:pPr>
      <w:r>
        <w:t>// The lesson server, account, and database. Remember, const values never</w:t>
      </w:r>
    </w:p>
    <w:p w14:paraId="5A428C72" w14:textId="77777777" w:rsidR="001502A0" w:rsidRDefault="00841BBF">
      <w:pPr>
        <w:pStyle w:val="SourceCode"/>
      </w:pPr>
      <w:r>
        <w:t>// change.</w:t>
      </w:r>
    </w:p>
    <w:p w14:paraId="4612D55E" w14:textId="77777777" w:rsidR="001502A0" w:rsidRDefault="00841BBF">
      <w:pPr>
        <w:pStyle w:val="SourceCode"/>
      </w:pPr>
      <w:r>
        <w:t>const HOST: string = "127.0.0.1";</w:t>
      </w:r>
    </w:p>
    <w:p w14:paraId="5B905CD3" w14:textId="77777777" w:rsidR="001502A0" w:rsidRDefault="00841BBF">
      <w:pPr>
        <w:pStyle w:val="SourceCode"/>
      </w:pPr>
      <w:r>
        <w:t>const PORT: number = 3306;</w:t>
      </w:r>
    </w:p>
    <w:p w14:paraId="4C45F726" w14:textId="77777777" w:rsidR="001502A0" w:rsidRDefault="00841BBF">
      <w:pPr>
        <w:pStyle w:val="SourceCode"/>
      </w:pPr>
      <w:r>
        <w:t>const USER: string = "devuser";</w:t>
      </w:r>
    </w:p>
    <w:p w14:paraId="3327473F" w14:textId="77777777" w:rsidR="001502A0" w:rsidRDefault="00841BBF">
      <w:pPr>
        <w:pStyle w:val="SourceCode"/>
      </w:pPr>
      <w:r>
        <w:t>const DATABASE: string = "spa_contacts";</w:t>
      </w:r>
    </w:p>
    <w:p w14:paraId="04E4F895" w14:textId="77777777" w:rsidR="001502A0" w:rsidRDefault="001502A0">
      <w:pPr>
        <w:pStyle w:val="SourceCode"/>
      </w:pPr>
    </w:p>
    <w:p w14:paraId="5F21248C" w14:textId="77777777" w:rsidR="001502A0" w:rsidRDefault="00841BBF">
      <w:pPr>
        <w:pStyle w:val="SourceCode"/>
      </w:pPr>
      <w:r>
        <w:t>// Remember, each ? is a placeholder: the values travel apart from the SQL.</w:t>
      </w:r>
    </w:p>
    <w:p w14:paraId="15840673" w14:textId="77777777" w:rsidR="001502A0" w:rsidRDefault="00841BBF">
      <w:pPr>
        <w:pStyle w:val="SourceCode"/>
      </w:pPr>
      <w:r>
        <w:t>const INSERT_CONTACT: string =</w:t>
      </w:r>
    </w:p>
    <w:p w14:paraId="04F8195C" w14:textId="77777777" w:rsidR="001502A0" w:rsidRDefault="00841BBF">
      <w:pPr>
        <w:pStyle w:val="SourceCode"/>
      </w:pPr>
      <w:r>
        <w:t xml:space="preserve">    "INSERT INTO contacts_typescript (name, email, phone) VALUES (?, ?, ?)";</w:t>
      </w:r>
    </w:p>
    <w:p w14:paraId="3CF19F03" w14:textId="77777777" w:rsidR="001502A0" w:rsidRDefault="001502A0">
      <w:pPr>
        <w:pStyle w:val="SourceCode"/>
      </w:pPr>
    </w:p>
    <w:p w14:paraId="1C6DFF99" w14:textId="77777777" w:rsidR="001502A0" w:rsidRDefault="00841BBF">
      <w:pPr>
        <w:pStyle w:val="SourceCode"/>
      </w:pPr>
      <w:r>
        <w:t>// The column limits from Lesson 4.4's contacts table.</w:t>
      </w:r>
    </w:p>
    <w:p w14:paraId="42F34B53" w14:textId="77777777" w:rsidR="001502A0" w:rsidRDefault="00841BBF">
      <w:pPr>
        <w:pStyle w:val="SourceCode"/>
      </w:pPr>
      <w:r>
        <w:t>const NAME_LIMIT: number = 100;</w:t>
      </w:r>
    </w:p>
    <w:p w14:paraId="0A9D9894" w14:textId="77777777" w:rsidR="001502A0" w:rsidRDefault="00841BBF">
      <w:pPr>
        <w:pStyle w:val="SourceCode"/>
      </w:pPr>
      <w:r>
        <w:t>const EMAIL_LIMIT: number = 254;</w:t>
      </w:r>
    </w:p>
    <w:p w14:paraId="5AF32F0B" w14:textId="77777777" w:rsidR="001502A0" w:rsidRDefault="00841BBF">
      <w:pPr>
        <w:pStyle w:val="SourceCode"/>
      </w:pPr>
      <w:r>
        <w:t>const PHONE_LIMIT: number = 20;</w:t>
      </w:r>
    </w:p>
    <w:p w14:paraId="3E60AB90" w14:textId="77777777" w:rsidR="001502A0" w:rsidRDefault="001502A0">
      <w:pPr>
        <w:pStyle w:val="SourceCode"/>
      </w:pPr>
    </w:p>
    <w:p w14:paraId="1DA282BD" w14:textId="77777777" w:rsidR="001502A0" w:rsidRDefault="00841BBF">
      <w:pPr>
        <w:pStyle w:val="SourceCode"/>
      </w:pPr>
      <w:r>
        <w:t>// The only characters a phone may hold: digits, the space, + - ( ).</w:t>
      </w:r>
    </w:p>
    <w:p w14:paraId="7E7E54D0" w14:textId="77777777" w:rsidR="001502A0" w:rsidRDefault="00841BBF">
      <w:pPr>
        <w:pStyle w:val="SourceCode"/>
      </w:pPr>
      <w:r>
        <w:t>const PHONE_CHARACTERS: string = "0123456789 +-()";</w:t>
      </w:r>
    </w:p>
    <w:p w14:paraId="4F88ACB1" w14:textId="77777777" w:rsidR="001502A0" w:rsidRDefault="001502A0">
      <w:pPr>
        <w:pStyle w:val="SourceCode"/>
      </w:pPr>
    </w:p>
    <w:p w14:paraId="4955E954" w14:textId="77777777" w:rsidR="001502A0" w:rsidRDefault="00841BBF">
      <w:pPr>
        <w:pStyle w:val="SourceCode"/>
      </w:pPr>
      <w:r>
        <w:t>// Returns an error's own message. Remember, instanceof Error checks that</w:t>
      </w:r>
    </w:p>
    <w:p w14:paraId="7FE50BFC" w14:textId="77777777" w:rsidR="001502A0" w:rsidRDefault="00841BBF">
      <w:pPr>
        <w:pStyle w:val="SourceCode"/>
      </w:pPr>
      <w:r>
        <w:t>// it is an Error, so error.message can be read.</w:t>
      </w:r>
    </w:p>
    <w:p w14:paraId="1109C5E6" w14:textId="77777777" w:rsidR="001502A0" w:rsidRDefault="00841BBF">
      <w:pPr>
        <w:pStyle w:val="SourceCode"/>
      </w:pPr>
      <w:r>
        <w:t>function reasonOf(error: unknown): string {</w:t>
      </w:r>
    </w:p>
    <w:p w14:paraId="3EF9CC11" w14:textId="77777777" w:rsidR="001502A0" w:rsidRDefault="00841BBF">
      <w:pPr>
        <w:pStyle w:val="SourceCode"/>
      </w:pPr>
      <w:r>
        <w:t xml:space="preserve">    if (error instanceof Error) {</w:t>
      </w:r>
    </w:p>
    <w:p w14:paraId="101674E8" w14:textId="77777777" w:rsidR="001502A0" w:rsidRDefault="00841BBF">
      <w:pPr>
        <w:pStyle w:val="SourceCode"/>
      </w:pPr>
      <w:r>
        <w:t xml:space="preserve">        return error.message;</w:t>
      </w:r>
    </w:p>
    <w:p w14:paraId="488F9BC2" w14:textId="77777777" w:rsidR="001502A0" w:rsidRDefault="00841BBF">
      <w:pPr>
        <w:pStyle w:val="SourceCode"/>
      </w:pPr>
      <w:r>
        <w:t xml:space="preserve">    }</w:t>
      </w:r>
    </w:p>
    <w:p w14:paraId="48573326" w14:textId="77777777" w:rsidR="001502A0" w:rsidRDefault="00841BBF">
      <w:pPr>
        <w:pStyle w:val="SourceCode"/>
      </w:pPr>
      <w:r>
        <w:t xml:space="preserve">    return "unknown reason";</w:t>
      </w:r>
    </w:p>
    <w:p w14:paraId="54521231" w14:textId="77777777" w:rsidR="001502A0" w:rsidRDefault="00841BBF">
      <w:pPr>
        <w:pStyle w:val="SourceCode"/>
      </w:pPr>
      <w:r>
        <w:t>}</w:t>
      </w:r>
    </w:p>
    <w:p w14:paraId="6B90D663" w14:textId="77777777" w:rsidR="001502A0" w:rsidRDefault="001502A0">
      <w:pPr>
        <w:pStyle w:val="SourceCode"/>
      </w:pPr>
    </w:p>
    <w:p w14:paraId="2E7D8615" w14:textId="77777777" w:rsidR="001502A0" w:rsidRDefault="00841BBF">
      <w:pPr>
        <w:pStyle w:val="SourceCode"/>
      </w:pPr>
      <w:r>
        <w:t>// Remember, connectDatabase (Lesson 4.2) connects with every setting, the</w:t>
      </w:r>
    </w:p>
    <w:p w14:paraId="208D9FAF" w14:textId="77777777" w:rsidR="001502A0" w:rsidRDefault="00841BBF">
      <w:pPr>
        <w:pStyle w:val="SourceCode"/>
      </w:pPr>
      <w:r>
        <w:t>// database too, and returns the connection, or throws an Error naming the</w:t>
      </w:r>
    </w:p>
    <w:p w14:paraId="7433BE0F" w14:textId="77777777" w:rsidR="001502A0" w:rsidRDefault="00841BBF">
      <w:pPr>
        <w:pStyle w:val="SourceCode"/>
      </w:pPr>
      <w:r>
        <w:t>// database, the server, and the reason.</w:t>
      </w:r>
    </w:p>
    <w:p w14:paraId="000F3C37" w14:textId="77777777" w:rsidR="001502A0" w:rsidRDefault="00841BBF">
      <w:pPr>
        <w:pStyle w:val="SourceCode"/>
      </w:pPr>
      <w:r>
        <w:t>async function connectDatabase(</w:t>
      </w:r>
    </w:p>
    <w:p w14:paraId="6385B9B5" w14:textId="77777777" w:rsidR="001502A0" w:rsidRDefault="00841BBF">
      <w:pPr>
        <w:pStyle w:val="SourceCode"/>
      </w:pPr>
      <w:r>
        <w:t xml:space="preserve">    password: string,</w:t>
      </w:r>
    </w:p>
    <w:p w14:paraId="1C3249A5" w14:textId="77777777" w:rsidR="001502A0" w:rsidRDefault="00841BBF">
      <w:pPr>
        <w:pStyle w:val="SourceCode"/>
      </w:pPr>
      <w:r>
        <w:t xml:space="preserve">    database: string,</w:t>
      </w:r>
    </w:p>
    <w:p w14:paraId="50400DD7" w14:textId="77777777" w:rsidR="001502A0" w:rsidRDefault="00841BBF">
      <w:pPr>
        <w:pStyle w:val="SourceCode"/>
      </w:pPr>
      <w:r>
        <w:t>): Promise&lt;Connection&gt; {</w:t>
      </w:r>
    </w:p>
    <w:p w14:paraId="445FD536" w14:textId="77777777" w:rsidR="001502A0" w:rsidRDefault="00841BBF">
      <w:pPr>
        <w:pStyle w:val="SourceCode"/>
      </w:pPr>
      <w:r>
        <w:t xml:space="preserve">    try {</w:t>
      </w:r>
    </w:p>
    <w:p w14:paraId="2B8345DF" w14:textId="77777777" w:rsidR="001502A0" w:rsidRDefault="00841BBF">
      <w:pPr>
        <w:pStyle w:val="SourceCode"/>
      </w:pPr>
      <w:r>
        <w:t xml:space="preserve">        return await mysql.createConnection({</w:t>
      </w:r>
    </w:p>
    <w:p w14:paraId="661C39E7" w14:textId="77777777" w:rsidR="001502A0" w:rsidRDefault="00841BBF">
      <w:pPr>
        <w:pStyle w:val="SourceCode"/>
      </w:pPr>
      <w:r>
        <w:t xml:space="preserve">            host: HOST,</w:t>
      </w:r>
    </w:p>
    <w:p w14:paraId="63E62E1B" w14:textId="77777777" w:rsidR="001502A0" w:rsidRDefault="00841BBF">
      <w:pPr>
        <w:pStyle w:val="SourceCode"/>
      </w:pPr>
      <w:r>
        <w:t xml:space="preserve">            port: PORT,</w:t>
      </w:r>
    </w:p>
    <w:p w14:paraId="10839DD3" w14:textId="77777777" w:rsidR="001502A0" w:rsidRDefault="00841BBF">
      <w:pPr>
        <w:pStyle w:val="SourceCode"/>
      </w:pPr>
      <w:r>
        <w:t xml:space="preserve">            user: USER,</w:t>
      </w:r>
    </w:p>
    <w:p w14:paraId="244A5D3A" w14:textId="77777777" w:rsidR="001502A0" w:rsidRDefault="00841BBF">
      <w:pPr>
        <w:pStyle w:val="SourceCode"/>
      </w:pPr>
      <w:r>
        <w:t xml:space="preserve">            password: password,</w:t>
      </w:r>
    </w:p>
    <w:p w14:paraId="53E74F0A" w14:textId="77777777" w:rsidR="001502A0" w:rsidRDefault="00841BBF">
      <w:pPr>
        <w:pStyle w:val="SourceCode"/>
      </w:pPr>
      <w:r>
        <w:t xml:space="preserve">            database: database,</w:t>
      </w:r>
    </w:p>
    <w:p w14:paraId="6BD00BB8" w14:textId="77777777" w:rsidR="001502A0" w:rsidRDefault="00841BBF">
      <w:pPr>
        <w:pStyle w:val="SourceCode"/>
      </w:pPr>
      <w:r>
        <w:t xml:space="preserve">        });</w:t>
      </w:r>
    </w:p>
    <w:p w14:paraId="275E90ED" w14:textId="77777777" w:rsidR="001502A0" w:rsidRDefault="00841BBF">
      <w:pPr>
        <w:pStyle w:val="SourceCode"/>
      </w:pPr>
      <w:r>
        <w:t xml:space="preserve">    } catch (error: unknown) {</w:t>
      </w:r>
    </w:p>
    <w:p w14:paraId="71EA89F8" w14:textId="77777777" w:rsidR="001502A0" w:rsidRDefault="00841BBF">
      <w:pPr>
        <w:pStyle w:val="SourceCode"/>
      </w:pPr>
      <w:r>
        <w:t xml:space="preserve">        const where: string = `database ${database} on ${HOST}:${PORT}`;</w:t>
      </w:r>
    </w:p>
    <w:p w14:paraId="4DBBDFEF" w14:textId="77777777" w:rsidR="001502A0" w:rsidRDefault="00841BBF">
      <w:pPr>
        <w:pStyle w:val="SourceCode"/>
      </w:pPr>
      <w:r>
        <w:t xml:space="preserve">        throw new Error(</w:t>
      </w:r>
    </w:p>
    <w:p w14:paraId="3B8AC2F2" w14:textId="77777777" w:rsidR="001502A0" w:rsidRDefault="00841BBF">
      <w:pPr>
        <w:pStyle w:val="SourceCode"/>
      </w:pPr>
      <w:r>
        <w:t xml:space="preserve">            `could not connect to ${where}\nReason: ${reasonOf(error)}`,</w:t>
      </w:r>
    </w:p>
    <w:p w14:paraId="55657FB3" w14:textId="77777777" w:rsidR="001502A0" w:rsidRDefault="00841BBF">
      <w:pPr>
        <w:pStyle w:val="SourceCode"/>
      </w:pPr>
      <w:r>
        <w:t xml:space="preserve">        );</w:t>
      </w:r>
    </w:p>
    <w:p w14:paraId="31E0E24D" w14:textId="77777777" w:rsidR="001502A0" w:rsidRDefault="00841BBF">
      <w:pPr>
        <w:pStyle w:val="SourceCode"/>
      </w:pPr>
      <w:r>
        <w:t xml:space="preserve">    }</w:t>
      </w:r>
    </w:p>
    <w:p w14:paraId="1B566982" w14:textId="77777777" w:rsidR="001502A0" w:rsidRDefault="00841BBF">
      <w:pPr>
        <w:pStyle w:val="SourceCode"/>
      </w:pPr>
      <w:r>
        <w:t>}</w:t>
      </w:r>
    </w:p>
    <w:p w14:paraId="5D1A6948" w14:textId="77777777" w:rsidR="001502A0" w:rsidRDefault="001502A0">
      <w:pPr>
        <w:pStyle w:val="SourceCode"/>
      </w:pPr>
    </w:p>
    <w:p w14:paraId="5945CCD1" w14:textId="77777777" w:rsidR="001502A0" w:rsidRDefault="00841BBF">
      <w:pPr>
        <w:pStyle w:val="SourceCode"/>
      </w:pPr>
      <w:r>
        <w:t>// Checks one contact's trimmed values and returns the first problem, or ""</w:t>
      </w:r>
    </w:p>
    <w:p w14:paraId="65CF49B6" w14:textId="77777777" w:rsidR="001502A0" w:rsidRDefault="00841BBF">
      <w:pPr>
        <w:pStyle w:val="SourceCode"/>
      </w:pPr>
      <w:r>
        <w:t>// when there is none: required fields, length limits, the email's form,</w:t>
      </w:r>
    </w:p>
    <w:p w14:paraId="5C4BB883" w14:textId="77777777" w:rsidR="001502A0" w:rsidRDefault="00841BBF">
      <w:pPr>
        <w:pStyle w:val="SourceCode"/>
      </w:pPr>
      <w:r>
        <w:t>// and the phone's characters. An empty phone means no phone.</w:t>
      </w:r>
    </w:p>
    <w:p w14:paraId="5FF25AEC" w14:textId="77777777" w:rsidR="001502A0" w:rsidRDefault="00841BBF">
      <w:pPr>
        <w:pStyle w:val="SourceCode"/>
      </w:pPr>
      <w:r>
        <w:t>function validateContact(</w:t>
      </w:r>
    </w:p>
    <w:p w14:paraId="6F96E7B3" w14:textId="77777777" w:rsidR="001502A0" w:rsidRDefault="00841BBF">
      <w:pPr>
        <w:pStyle w:val="SourceCode"/>
      </w:pPr>
      <w:r>
        <w:t xml:space="preserve">    contactName: string,</w:t>
      </w:r>
    </w:p>
    <w:p w14:paraId="0B43A150" w14:textId="77777777" w:rsidR="001502A0" w:rsidRDefault="00841BBF">
      <w:pPr>
        <w:pStyle w:val="SourceCode"/>
      </w:pPr>
      <w:r>
        <w:t xml:space="preserve">    email: string,</w:t>
      </w:r>
    </w:p>
    <w:p w14:paraId="3C90211A" w14:textId="77777777" w:rsidR="001502A0" w:rsidRDefault="00841BBF">
      <w:pPr>
        <w:pStyle w:val="SourceCode"/>
      </w:pPr>
      <w:r>
        <w:t xml:space="preserve">    phone: string,</w:t>
      </w:r>
    </w:p>
    <w:p w14:paraId="0052AE47" w14:textId="77777777" w:rsidR="001502A0" w:rsidRDefault="00841BBF">
      <w:pPr>
        <w:pStyle w:val="SourceCode"/>
      </w:pPr>
      <w:r>
        <w:t>): string {</w:t>
      </w:r>
    </w:p>
    <w:p w14:paraId="7EF4865F" w14:textId="77777777" w:rsidR="001502A0" w:rsidRDefault="00841BBF">
      <w:pPr>
        <w:pStyle w:val="SourceCode"/>
      </w:pPr>
      <w:r>
        <w:t xml:space="preserve">    if (contactName === "") {</w:t>
      </w:r>
    </w:p>
    <w:p w14:paraId="05D3EDA4" w14:textId="77777777" w:rsidR="001502A0" w:rsidRDefault="00841BBF">
      <w:pPr>
        <w:pStyle w:val="SourceCode"/>
      </w:pPr>
      <w:r>
        <w:t xml:space="preserve">        return "name is required";</w:t>
      </w:r>
    </w:p>
    <w:p w14:paraId="2E50697F" w14:textId="77777777" w:rsidR="001502A0" w:rsidRDefault="00841BBF">
      <w:pPr>
        <w:pStyle w:val="SourceCode"/>
      </w:pPr>
      <w:r>
        <w:t xml:space="preserve">    }</w:t>
      </w:r>
    </w:p>
    <w:p w14:paraId="5DEBFA76" w14:textId="77777777" w:rsidR="001502A0" w:rsidRDefault="00841BBF">
      <w:pPr>
        <w:pStyle w:val="SourceCode"/>
      </w:pPr>
      <w:r>
        <w:t xml:space="preserve">    if (contactName.length &gt; NAME_LIMIT) {</w:t>
      </w:r>
    </w:p>
    <w:p w14:paraId="40F46C17" w14:textId="77777777" w:rsidR="001502A0" w:rsidRDefault="00841BBF">
      <w:pPr>
        <w:pStyle w:val="SourceCode"/>
      </w:pPr>
      <w:r>
        <w:t xml:space="preserve">        return "name must be at most 100 characters";</w:t>
      </w:r>
    </w:p>
    <w:p w14:paraId="7BE3856B" w14:textId="77777777" w:rsidR="001502A0" w:rsidRDefault="00841BBF">
      <w:pPr>
        <w:pStyle w:val="SourceCode"/>
      </w:pPr>
      <w:r>
        <w:t xml:space="preserve">    }</w:t>
      </w:r>
    </w:p>
    <w:p w14:paraId="62825C9F" w14:textId="77777777" w:rsidR="001502A0" w:rsidRDefault="00841BBF">
      <w:pPr>
        <w:pStyle w:val="SourceCode"/>
      </w:pPr>
      <w:r>
        <w:t xml:space="preserve">    if (email === "") {</w:t>
      </w:r>
    </w:p>
    <w:p w14:paraId="3E281841" w14:textId="77777777" w:rsidR="001502A0" w:rsidRDefault="00841BBF">
      <w:pPr>
        <w:pStyle w:val="SourceCode"/>
      </w:pPr>
      <w:r>
        <w:t xml:space="preserve">        return "email is required";</w:t>
      </w:r>
    </w:p>
    <w:p w14:paraId="23373CF2" w14:textId="77777777" w:rsidR="001502A0" w:rsidRDefault="00841BBF">
      <w:pPr>
        <w:pStyle w:val="SourceCode"/>
      </w:pPr>
      <w:r>
        <w:t xml:space="preserve">    }</w:t>
      </w:r>
    </w:p>
    <w:p w14:paraId="1929E6C2" w14:textId="77777777" w:rsidR="001502A0" w:rsidRDefault="00841BBF">
      <w:pPr>
        <w:pStyle w:val="SourceCode"/>
      </w:pPr>
      <w:r>
        <w:t xml:space="preserve">    if (email.length &gt; EMAIL_LIMIT) {</w:t>
      </w:r>
    </w:p>
    <w:p w14:paraId="778667F5" w14:textId="77777777" w:rsidR="001502A0" w:rsidRDefault="00841BBF">
      <w:pPr>
        <w:pStyle w:val="SourceCode"/>
      </w:pPr>
      <w:r>
        <w:t xml:space="preserve">        return "email must be at most 254 characters";</w:t>
      </w:r>
    </w:p>
    <w:p w14:paraId="7A4F06C7" w14:textId="77777777" w:rsidR="001502A0" w:rsidRDefault="00841BBF">
      <w:pPr>
        <w:pStyle w:val="SourceCode"/>
      </w:pPr>
      <w:r>
        <w:t xml:space="preserve">    }</w:t>
      </w:r>
    </w:p>
    <w:p w14:paraId="44C40C55" w14:textId="77777777" w:rsidR="001502A0" w:rsidRDefault="00841BBF">
      <w:pPr>
        <w:pStyle w:val="SourceCode"/>
      </w:pPr>
      <w:r>
        <w:t xml:space="preserve">    // One @ (the first is also the last), and a dot after it.</w:t>
      </w:r>
    </w:p>
    <w:p w14:paraId="301A0574" w14:textId="77777777" w:rsidR="001502A0" w:rsidRDefault="00841BBF">
      <w:pPr>
        <w:pStyle w:val="SourceCode"/>
      </w:pPr>
      <w:r>
        <w:t xml:space="preserve">    const atSignPosition: number = email.indexOf("@");</w:t>
      </w:r>
    </w:p>
    <w:p w14:paraId="714FEE2E" w14:textId="77777777" w:rsidR="001502A0" w:rsidRDefault="00841BBF">
      <w:pPr>
        <w:pStyle w:val="SourceCode"/>
      </w:pPr>
      <w:r>
        <w:t xml:space="preserve">    if (atSignPosition === -1 ||</w:t>
      </w:r>
    </w:p>
    <w:p w14:paraId="22716003" w14:textId="77777777" w:rsidR="001502A0" w:rsidRDefault="00841BBF">
      <w:pPr>
        <w:pStyle w:val="SourceCode"/>
      </w:pPr>
      <w:r>
        <w:t xml:space="preserve">        atSignPosition !== email.lastIndexOf("@") ||</w:t>
      </w:r>
    </w:p>
    <w:p w14:paraId="727D0BF5" w14:textId="77777777" w:rsidR="001502A0" w:rsidRDefault="00841BBF">
      <w:pPr>
        <w:pStyle w:val="SourceCode"/>
      </w:pPr>
      <w:r>
        <w:t xml:space="preserve">        email.indexOf(".", atSignPosition) === -1) {</w:t>
      </w:r>
    </w:p>
    <w:p w14:paraId="4240B109" w14:textId="77777777" w:rsidR="001502A0" w:rsidRDefault="00841BBF">
      <w:pPr>
        <w:pStyle w:val="SourceCode"/>
      </w:pPr>
      <w:r>
        <w:t xml:space="preserve">        return "email must have one @ and a dot after it";</w:t>
      </w:r>
    </w:p>
    <w:p w14:paraId="46D48A00" w14:textId="77777777" w:rsidR="001502A0" w:rsidRDefault="00841BBF">
      <w:pPr>
        <w:pStyle w:val="SourceCode"/>
      </w:pPr>
      <w:r>
        <w:t xml:space="preserve">    }</w:t>
      </w:r>
    </w:p>
    <w:p w14:paraId="62BEF2C5" w14:textId="77777777" w:rsidR="001502A0" w:rsidRDefault="00841BBF">
      <w:pPr>
        <w:pStyle w:val="SourceCode"/>
      </w:pPr>
      <w:r>
        <w:t xml:space="preserve">    if (phone.length &gt; PHONE_LIMIT) {</w:t>
      </w:r>
    </w:p>
    <w:p w14:paraId="5274686D" w14:textId="77777777" w:rsidR="001502A0" w:rsidRDefault="00841BBF">
      <w:pPr>
        <w:pStyle w:val="SourceCode"/>
      </w:pPr>
      <w:r>
        <w:t xml:space="preserve">        return "phone must be at most 20 characters";</w:t>
      </w:r>
    </w:p>
    <w:p w14:paraId="56D6F6E9" w14:textId="77777777" w:rsidR="001502A0" w:rsidRDefault="00841BBF">
      <w:pPr>
        <w:pStyle w:val="SourceCode"/>
      </w:pPr>
      <w:r>
        <w:t xml:space="preserve">    }</w:t>
      </w:r>
    </w:p>
    <w:p w14:paraId="0FCB3645" w14:textId="77777777" w:rsidR="001502A0" w:rsidRDefault="00841BBF">
      <w:pPr>
        <w:pStyle w:val="SourceCode"/>
      </w:pPr>
      <w:r>
        <w:t xml:space="preserve">    for (const character of phone) {</w:t>
      </w:r>
    </w:p>
    <w:p w14:paraId="01ED9E95" w14:textId="77777777" w:rsidR="001502A0" w:rsidRDefault="00841BBF">
      <w:pPr>
        <w:pStyle w:val="SourceCode"/>
      </w:pPr>
      <w:r>
        <w:t xml:space="preserve">        if (PHONE_CHARACTERS.indexOf(character) === -1) {</w:t>
      </w:r>
    </w:p>
    <w:p w14:paraId="13E95F5F" w14:textId="77777777" w:rsidR="001502A0" w:rsidRDefault="00841BBF">
      <w:pPr>
        <w:pStyle w:val="SourceCode"/>
      </w:pPr>
      <w:r>
        <w:t xml:space="preserve">            return "phone may contain only digits, spaces, and + - ( )";</w:t>
      </w:r>
    </w:p>
    <w:p w14:paraId="7AFC7D8D" w14:textId="77777777" w:rsidR="001502A0" w:rsidRDefault="00841BBF">
      <w:pPr>
        <w:pStyle w:val="SourceCode"/>
      </w:pPr>
      <w:r>
        <w:t xml:space="preserve">        }</w:t>
      </w:r>
    </w:p>
    <w:p w14:paraId="43698A5A" w14:textId="77777777" w:rsidR="001502A0" w:rsidRDefault="00841BBF">
      <w:pPr>
        <w:pStyle w:val="SourceCode"/>
      </w:pPr>
      <w:r>
        <w:t xml:space="preserve">    }</w:t>
      </w:r>
    </w:p>
    <w:p w14:paraId="42ED698C" w14:textId="77777777" w:rsidR="001502A0" w:rsidRDefault="00841BBF">
      <w:pPr>
        <w:pStyle w:val="SourceCode"/>
      </w:pPr>
      <w:r>
        <w:t xml:space="preserve">    return "";</w:t>
      </w:r>
    </w:p>
    <w:p w14:paraId="28F70B4F" w14:textId="77777777" w:rsidR="001502A0" w:rsidRDefault="00841BBF">
      <w:pPr>
        <w:pStyle w:val="SourceCode"/>
      </w:pPr>
      <w:r>
        <w:t>}</w:t>
      </w:r>
    </w:p>
    <w:p w14:paraId="28799B4F" w14:textId="77777777" w:rsidR="001502A0" w:rsidRDefault="001502A0">
      <w:pPr>
        <w:pStyle w:val="SourceCode"/>
      </w:pPr>
    </w:p>
    <w:p w14:paraId="5C47F5B9" w14:textId="77777777" w:rsidR="001502A0" w:rsidRDefault="00841BBF">
      <w:pPr>
        <w:pStyle w:val="SourceCode"/>
      </w:pPr>
      <w:r>
        <w:t>// Inserts one contact with parameters and returns its new id. A statement</w:t>
      </w:r>
    </w:p>
    <w:p w14:paraId="4FAA93BF" w14:textId="77777777" w:rsidR="001502A0" w:rsidRDefault="00841BBF">
      <w:pPr>
        <w:pStyle w:val="SourceCode"/>
      </w:pPr>
      <w:r>
        <w:t>// the server refuses throws an Error.</w:t>
      </w:r>
    </w:p>
    <w:p w14:paraId="5DF2E28C" w14:textId="77777777" w:rsidR="001502A0" w:rsidRDefault="00841BBF">
      <w:pPr>
        <w:pStyle w:val="SourceCode"/>
      </w:pPr>
      <w:r>
        <w:t>async function insertContact(</w:t>
      </w:r>
    </w:p>
    <w:p w14:paraId="49E9FEBC" w14:textId="77777777" w:rsidR="001502A0" w:rsidRDefault="00841BBF">
      <w:pPr>
        <w:pStyle w:val="SourceCode"/>
      </w:pPr>
      <w:r>
        <w:t xml:space="preserve">    connection: Connection,</w:t>
      </w:r>
    </w:p>
    <w:p w14:paraId="30DE3F06" w14:textId="77777777" w:rsidR="001502A0" w:rsidRDefault="00841BBF">
      <w:pPr>
        <w:pStyle w:val="SourceCode"/>
      </w:pPr>
      <w:r>
        <w:t xml:space="preserve">    contactName: string,</w:t>
      </w:r>
    </w:p>
    <w:p w14:paraId="5924A304" w14:textId="77777777" w:rsidR="001502A0" w:rsidRDefault="00841BBF">
      <w:pPr>
        <w:pStyle w:val="SourceCode"/>
      </w:pPr>
      <w:r>
        <w:t xml:space="preserve">    email: string,</w:t>
      </w:r>
    </w:p>
    <w:p w14:paraId="6D8EC87C" w14:textId="77777777" w:rsidR="001502A0" w:rsidRDefault="00841BBF">
      <w:pPr>
        <w:pStyle w:val="SourceCode"/>
      </w:pPr>
      <w:r>
        <w:t xml:space="preserve">    phone: string,</w:t>
      </w:r>
    </w:p>
    <w:p w14:paraId="19AE3CCD" w14:textId="77777777" w:rsidR="001502A0" w:rsidRDefault="00841BBF">
      <w:pPr>
        <w:pStyle w:val="SourceCode"/>
      </w:pPr>
      <w:r>
        <w:t>): Promise&lt;number&gt; {</w:t>
      </w:r>
    </w:p>
    <w:p w14:paraId="4C5F52C6" w14:textId="77777777" w:rsidR="001502A0" w:rsidRDefault="00841BBF">
      <w:pPr>
        <w:pStyle w:val="SourceCode"/>
      </w:pPr>
      <w:r>
        <w:t xml:space="preserve">    const answer = await connection.execute&lt;ResultSetHeader&gt;(</w:t>
      </w:r>
    </w:p>
    <w:p w14:paraId="7FF748A6" w14:textId="77777777" w:rsidR="001502A0" w:rsidRDefault="00841BBF">
      <w:pPr>
        <w:pStyle w:val="SourceCode"/>
      </w:pPr>
      <w:r>
        <w:t xml:space="preserve">        INSERT_CONTACT,</w:t>
      </w:r>
    </w:p>
    <w:p w14:paraId="4CAAF686" w14:textId="77777777" w:rsidR="001502A0" w:rsidRDefault="00841BBF">
      <w:pPr>
        <w:pStyle w:val="SourceCode"/>
      </w:pPr>
      <w:r>
        <w:t xml:space="preserve">        [contactName, email, phone],</w:t>
      </w:r>
    </w:p>
    <w:p w14:paraId="55C05403" w14:textId="77777777" w:rsidR="001502A0" w:rsidRDefault="00841BBF">
      <w:pPr>
        <w:pStyle w:val="SourceCode"/>
      </w:pPr>
      <w:r>
        <w:t xml:space="preserve">    );</w:t>
      </w:r>
    </w:p>
    <w:p w14:paraId="4E63CF0E" w14:textId="77777777" w:rsidR="001502A0" w:rsidRDefault="00841BBF">
      <w:pPr>
        <w:pStyle w:val="SourceCode"/>
      </w:pPr>
      <w:r>
        <w:t xml:space="preserve">    return answer[0].insertId;</w:t>
      </w:r>
    </w:p>
    <w:p w14:paraId="660B2F5D" w14:textId="77777777" w:rsidR="001502A0" w:rsidRDefault="00841BBF">
      <w:pPr>
        <w:pStyle w:val="SourceCode"/>
      </w:pPr>
      <w:r>
        <w:t>}</w:t>
      </w:r>
    </w:p>
    <w:p w14:paraId="5624F679" w14:textId="77777777" w:rsidR="001502A0" w:rsidRDefault="001502A0">
      <w:pPr>
        <w:pStyle w:val="SourceCode"/>
      </w:pPr>
    </w:p>
    <w:p w14:paraId="63106B2D" w14:textId="77777777" w:rsidR="001502A0" w:rsidRDefault="00841BBF">
      <w:pPr>
        <w:pStyle w:val="SourceCode"/>
      </w:pPr>
      <w:r>
        <w:t>// Trims and validates one contact, then inserts it. Rejected input and a</w:t>
      </w:r>
    </w:p>
    <w:p w14:paraId="07EC9AC8" w14:textId="77777777" w:rsidR="001502A0" w:rsidRDefault="00841BBF">
      <w:pPr>
        <w:pStyle w:val="SourceCode"/>
      </w:pPr>
      <w:r>
        <w:t>// refused insert are each reported as one Error line, and the program goes</w:t>
      </w:r>
    </w:p>
    <w:p w14:paraId="1AFAA0AF" w14:textId="77777777" w:rsidR="001502A0" w:rsidRDefault="00841BBF">
      <w:pPr>
        <w:pStyle w:val="SourceCode"/>
      </w:pPr>
      <w:r>
        <w:t>// on to the next contact. It returns how many contacts it failed to add:</w:t>
      </w:r>
    </w:p>
    <w:p w14:paraId="1BF30BA1" w14:textId="77777777" w:rsidR="001502A0" w:rsidRDefault="00841BBF">
      <w:pPr>
        <w:pStyle w:val="SourceCode"/>
      </w:pPr>
      <w:r>
        <w:t>// 0 when the contact was added, 1 when it was not, so main can add them up.</w:t>
      </w:r>
    </w:p>
    <w:p w14:paraId="5611DFDA" w14:textId="77777777" w:rsidR="001502A0" w:rsidRDefault="00841BBF">
      <w:pPr>
        <w:pStyle w:val="SourceCode"/>
      </w:pPr>
      <w:r>
        <w:t>async function addContact(</w:t>
      </w:r>
    </w:p>
    <w:p w14:paraId="06C58929" w14:textId="77777777" w:rsidR="001502A0" w:rsidRDefault="00841BBF">
      <w:pPr>
        <w:pStyle w:val="SourceCode"/>
      </w:pPr>
      <w:r>
        <w:t xml:space="preserve">    connection: Connection,</w:t>
      </w:r>
    </w:p>
    <w:p w14:paraId="632BB100" w14:textId="77777777" w:rsidR="001502A0" w:rsidRDefault="00841BBF">
      <w:pPr>
        <w:pStyle w:val="SourceCode"/>
      </w:pPr>
      <w:r>
        <w:t xml:space="preserve">    rawName: string,</w:t>
      </w:r>
    </w:p>
    <w:p w14:paraId="1E32354D" w14:textId="77777777" w:rsidR="001502A0" w:rsidRDefault="00841BBF">
      <w:pPr>
        <w:pStyle w:val="SourceCode"/>
      </w:pPr>
      <w:r>
        <w:t xml:space="preserve">    rawEmail: string,</w:t>
      </w:r>
    </w:p>
    <w:p w14:paraId="07339ED2" w14:textId="77777777" w:rsidR="001502A0" w:rsidRDefault="00841BBF">
      <w:pPr>
        <w:pStyle w:val="SourceCode"/>
      </w:pPr>
      <w:r>
        <w:t xml:space="preserve">    rawPhone: string,</w:t>
      </w:r>
    </w:p>
    <w:p w14:paraId="62609B94" w14:textId="77777777" w:rsidR="001502A0" w:rsidRDefault="00841BBF">
      <w:pPr>
        <w:pStyle w:val="SourceCode"/>
      </w:pPr>
      <w:r>
        <w:t>): Promise&lt;number&gt; {</w:t>
      </w:r>
    </w:p>
    <w:p w14:paraId="2F3D6CEF" w14:textId="77777777" w:rsidR="001502A0" w:rsidRDefault="00841BBF">
      <w:pPr>
        <w:pStyle w:val="SourceCode"/>
      </w:pPr>
      <w:r>
        <w:t xml:space="preserve">    const contactName: string = rawName.trim();</w:t>
      </w:r>
    </w:p>
    <w:p w14:paraId="6288E371" w14:textId="77777777" w:rsidR="001502A0" w:rsidRDefault="00841BBF">
      <w:pPr>
        <w:pStyle w:val="SourceCode"/>
      </w:pPr>
      <w:r>
        <w:t xml:space="preserve">    const email: string = rawEmail.trim();</w:t>
      </w:r>
    </w:p>
    <w:p w14:paraId="388A3EFE" w14:textId="77777777" w:rsidR="001502A0" w:rsidRDefault="00841BBF">
      <w:pPr>
        <w:pStyle w:val="SourceCode"/>
      </w:pPr>
      <w:r>
        <w:t xml:space="preserve">    const phone: string = rawPhone.trim();</w:t>
      </w:r>
    </w:p>
    <w:p w14:paraId="2A9F610E" w14:textId="77777777" w:rsidR="001502A0" w:rsidRDefault="00841BBF">
      <w:pPr>
        <w:pStyle w:val="SourceCode"/>
      </w:pPr>
      <w:r>
        <w:t xml:space="preserve">    const problem: string = validateContact(contactName, email, phone);</w:t>
      </w:r>
    </w:p>
    <w:p w14:paraId="3F5B1434" w14:textId="77777777" w:rsidR="001502A0" w:rsidRDefault="00841BBF">
      <w:pPr>
        <w:pStyle w:val="SourceCode"/>
      </w:pPr>
      <w:r>
        <w:t xml:space="preserve">    if (problem !== "") {</w:t>
      </w:r>
    </w:p>
    <w:p w14:paraId="2422D89F" w14:textId="77777777" w:rsidR="001502A0" w:rsidRDefault="00841BBF">
      <w:pPr>
        <w:pStyle w:val="SourceCode"/>
      </w:pPr>
      <w:r>
        <w:t xml:space="preserve">        console.error(`Error: ${problem}`);</w:t>
      </w:r>
    </w:p>
    <w:p w14:paraId="67DD1B69" w14:textId="77777777" w:rsidR="001502A0" w:rsidRDefault="00841BBF">
      <w:pPr>
        <w:pStyle w:val="SourceCode"/>
      </w:pPr>
      <w:r>
        <w:t xml:space="preserve">        return 1;</w:t>
      </w:r>
    </w:p>
    <w:p w14:paraId="28716835" w14:textId="77777777" w:rsidR="001502A0" w:rsidRDefault="00841BBF">
      <w:pPr>
        <w:pStyle w:val="SourceCode"/>
      </w:pPr>
      <w:r>
        <w:t xml:space="preserve">    }</w:t>
      </w:r>
    </w:p>
    <w:p w14:paraId="21B783A9" w14:textId="77777777" w:rsidR="001502A0" w:rsidRDefault="00841BBF">
      <w:pPr>
        <w:pStyle w:val="SourceCode"/>
      </w:pPr>
      <w:r>
        <w:t xml:space="preserve">    try {</w:t>
      </w:r>
    </w:p>
    <w:p w14:paraId="1842AC09" w14:textId="77777777" w:rsidR="001502A0" w:rsidRDefault="00841BBF">
      <w:pPr>
        <w:pStyle w:val="SourceCode"/>
      </w:pPr>
      <w:r>
        <w:t xml:space="preserve">        const newId: number = await insertContact(</w:t>
      </w:r>
    </w:p>
    <w:p w14:paraId="50CE8D3E" w14:textId="77777777" w:rsidR="001502A0" w:rsidRDefault="00841BBF">
      <w:pPr>
        <w:pStyle w:val="SourceCode"/>
      </w:pPr>
      <w:r>
        <w:t xml:space="preserve">            connection,</w:t>
      </w:r>
    </w:p>
    <w:p w14:paraId="1F0D514D" w14:textId="77777777" w:rsidR="001502A0" w:rsidRDefault="00841BBF">
      <w:pPr>
        <w:pStyle w:val="SourceCode"/>
      </w:pPr>
      <w:r>
        <w:t xml:space="preserve">            contactName,</w:t>
      </w:r>
    </w:p>
    <w:p w14:paraId="5CF4BF47" w14:textId="77777777" w:rsidR="001502A0" w:rsidRDefault="00841BBF">
      <w:pPr>
        <w:pStyle w:val="SourceCode"/>
      </w:pPr>
      <w:r>
        <w:t xml:space="preserve">            email,</w:t>
      </w:r>
    </w:p>
    <w:p w14:paraId="345AEB7F" w14:textId="77777777" w:rsidR="001502A0" w:rsidRDefault="00841BBF">
      <w:pPr>
        <w:pStyle w:val="SourceCode"/>
      </w:pPr>
      <w:r>
        <w:t xml:space="preserve">            phone,</w:t>
      </w:r>
    </w:p>
    <w:p w14:paraId="1F0945C6" w14:textId="77777777" w:rsidR="001502A0" w:rsidRDefault="00841BBF">
      <w:pPr>
        <w:pStyle w:val="SourceCode"/>
      </w:pPr>
      <w:r>
        <w:t xml:space="preserve">        );</w:t>
      </w:r>
    </w:p>
    <w:p w14:paraId="41C68037" w14:textId="77777777" w:rsidR="001502A0" w:rsidRDefault="00841BBF">
      <w:pPr>
        <w:pStyle w:val="SourceCode"/>
      </w:pPr>
      <w:r>
        <w:t xml:space="preserve">        console.log(`Inserted ${contactName} with id ${newId}`);</w:t>
      </w:r>
    </w:p>
    <w:p w14:paraId="77319C2A" w14:textId="77777777" w:rsidR="001502A0" w:rsidRDefault="00841BBF">
      <w:pPr>
        <w:pStyle w:val="SourceCode"/>
      </w:pPr>
      <w:r>
        <w:t xml:space="preserve">    } catch (error: unknown) {</w:t>
      </w:r>
    </w:p>
    <w:p w14:paraId="4540DD76" w14:textId="77777777" w:rsidR="001502A0" w:rsidRDefault="00841BBF">
      <w:pPr>
        <w:pStyle w:val="SourceCode"/>
      </w:pPr>
      <w:r>
        <w:t xml:space="preserve">        console.error(`Error: ${reasonOf(error)}`);</w:t>
      </w:r>
    </w:p>
    <w:p w14:paraId="647CC86A" w14:textId="77777777" w:rsidR="001502A0" w:rsidRDefault="00841BBF">
      <w:pPr>
        <w:pStyle w:val="SourceCode"/>
      </w:pPr>
      <w:r>
        <w:t xml:space="preserve">        return 1;</w:t>
      </w:r>
    </w:p>
    <w:p w14:paraId="22216E77" w14:textId="77777777" w:rsidR="001502A0" w:rsidRDefault="00841BBF">
      <w:pPr>
        <w:pStyle w:val="SourceCode"/>
      </w:pPr>
      <w:r>
        <w:t xml:space="preserve">    }</w:t>
      </w:r>
    </w:p>
    <w:p w14:paraId="77978A8B" w14:textId="77777777" w:rsidR="001502A0" w:rsidRDefault="00841BBF">
      <w:pPr>
        <w:pStyle w:val="SourceCode"/>
      </w:pPr>
      <w:r>
        <w:t xml:space="preserve">    return 0;</w:t>
      </w:r>
    </w:p>
    <w:p w14:paraId="0BAAE2FF" w14:textId="77777777" w:rsidR="001502A0" w:rsidRDefault="00841BBF">
      <w:pPr>
        <w:pStyle w:val="SourceCode"/>
      </w:pPr>
      <w:r>
        <w:t>}</w:t>
      </w:r>
    </w:p>
    <w:p w14:paraId="35D304B6" w14:textId="77777777" w:rsidR="001502A0" w:rsidRDefault="001502A0">
      <w:pPr>
        <w:pStyle w:val="SourceCode"/>
      </w:pPr>
    </w:p>
    <w:p w14:paraId="7B689D2B" w14:textId="77777777" w:rsidR="001502A0" w:rsidRDefault="00841BBF">
      <w:pPr>
        <w:pStyle w:val="SourceCode"/>
      </w:pPr>
      <w:r>
        <w:t>// Prints the attack's statement as joining would build it. It is never</w:t>
      </w:r>
    </w:p>
    <w:p w14:paraId="77627FC4" w14:textId="77777777" w:rsidR="001502A0" w:rsidRDefault="00841BBF">
      <w:pPr>
        <w:pStyle w:val="SourceCode"/>
      </w:pPr>
      <w:r>
        <w:t>// sent: this is the unsafe way, shown only so you can see the danger.</w:t>
      </w:r>
    </w:p>
    <w:p w14:paraId="18CC79DE" w14:textId="77777777" w:rsidR="001502A0" w:rsidRDefault="00841BBF">
      <w:pPr>
        <w:pStyle w:val="SourceCode"/>
      </w:pPr>
      <w:r>
        <w:t>function showJoinedSql(</w:t>
      </w:r>
    </w:p>
    <w:p w14:paraId="776BF045" w14:textId="77777777" w:rsidR="001502A0" w:rsidRDefault="00841BBF">
      <w:pPr>
        <w:pStyle w:val="SourceCode"/>
      </w:pPr>
      <w:r>
        <w:t xml:space="preserve">    contactName: string,</w:t>
      </w:r>
    </w:p>
    <w:p w14:paraId="02ED70DF" w14:textId="77777777" w:rsidR="001502A0" w:rsidRDefault="00841BBF">
      <w:pPr>
        <w:pStyle w:val="SourceCode"/>
      </w:pPr>
      <w:r>
        <w:t xml:space="preserve">    email: string,</w:t>
      </w:r>
    </w:p>
    <w:p w14:paraId="6A0FBA68" w14:textId="77777777" w:rsidR="001502A0" w:rsidRDefault="00841BBF">
      <w:pPr>
        <w:pStyle w:val="SourceCode"/>
      </w:pPr>
      <w:r>
        <w:t xml:space="preserve">    phone: string,</w:t>
      </w:r>
    </w:p>
    <w:p w14:paraId="786F05BE" w14:textId="77777777" w:rsidR="001502A0" w:rsidRDefault="00841BBF">
      <w:pPr>
        <w:pStyle w:val="SourceCode"/>
      </w:pPr>
      <w:r>
        <w:t>): void {</w:t>
      </w:r>
    </w:p>
    <w:p w14:paraId="563C3253" w14:textId="77777777" w:rsidR="001502A0" w:rsidRDefault="00841BBF">
      <w:pPr>
        <w:pStyle w:val="SourceCode"/>
      </w:pPr>
      <w:r>
        <w:t xml:space="preserve">    const joined: string =</w:t>
      </w:r>
    </w:p>
    <w:p w14:paraId="5E636DFF" w14:textId="77777777" w:rsidR="001502A0" w:rsidRDefault="00841BBF">
      <w:pPr>
        <w:pStyle w:val="SourceCode"/>
      </w:pPr>
      <w:r>
        <w:t xml:space="preserve">        "INSERT INTO contacts_typescript (name, email, phone)\n" +</w:t>
      </w:r>
    </w:p>
    <w:p w14:paraId="277FB34B" w14:textId="77777777" w:rsidR="001502A0" w:rsidRDefault="00841BBF">
      <w:pPr>
        <w:pStyle w:val="SourceCode"/>
      </w:pPr>
      <w:r>
        <w:t xml:space="preserve">        "VALUES ('" + contactName + "',\n'" + email + "', '" + phone + "')";</w:t>
      </w:r>
    </w:p>
    <w:p w14:paraId="690E0E0C" w14:textId="77777777" w:rsidR="001502A0" w:rsidRDefault="00841BBF">
      <w:pPr>
        <w:pStyle w:val="SourceCode"/>
      </w:pPr>
      <w:r>
        <w:t xml:space="preserve">    console.log("Joined SQL, never sent:");</w:t>
      </w:r>
    </w:p>
    <w:p w14:paraId="5B3DDF57" w14:textId="77777777" w:rsidR="001502A0" w:rsidRDefault="00841BBF">
      <w:pPr>
        <w:pStyle w:val="SourceCode"/>
      </w:pPr>
      <w:r>
        <w:t xml:space="preserve">    console.log(joined);</w:t>
      </w:r>
    </w:p>
    <w:p w14:paraId="6FADE58B" w14:textId="77777777" w:rsidR="001502A0" w:rsidRDefault="00841BBF">
      <w:pPr>
        <w:pStyle w:val="SourceCode"/>
      </w:pPr>
      <w:r>
        <w:t>}</w:t>
      </w:r>
    </w:p>
    <w:p w14:paraId="7D4BF6A2" w14:textId="77777777" w:rsidR="001502A0" w:rsidRDefault="001502A0">
      <w:pPr>
        <w:pStyle w:val="SourceCode"/>
      </w:pPr>
    </w:p>
    <w:p w14:paraId="6641AFD7" w14:textId="77777777" w:rsidR="001502A0" w:rsidRDefault="00841BBF">
      <w:pPr>
        <w:pStyle w:val="SourceCode"/>
      </w:pPr>
      <w:r>
        <w:t>// Remember, main() on the last line runs the program.</w:t>
      </w:r>
    </w:p>
    <w:p w14:paraId="0103C937" w14:textId="77777777" w:rsidR="001502A0" w:rsidRDefault="00841BBF">
      <w:pPr>
        <w:pStyle w:val="SourceCode"/>
      </w:pPr>
      <w:r>
        <w:t>async function main(): Promise&lt;void&gt; {</w:t>
      </w:r>
    </w:p>
    <w:p w14:paraId="094AEAFF" w14:textId="77777777" w:rsidR="001502A0" w:rsidRDefault="00841BBF">
      <w:pPr>
        <w:pStyle w:val="SourceCode"/>
      </w:pPr>
      <w:r>
        <w:t xml:space="preserve">    // Remember, the password comes only from SPA_DB_PASSWORD.</w:t>
      </w:r>
    </w:p>
    <w:p w14:paraId="1A25EBF7" w14:textId="77777777" w:rsidR="001502A0" w:rsidRDefault="00841BBF">
      <w:pPr>
        <w:pStyle w:val="SourceCode"/>
      </w:pPr>
      <w:r>
        <w:t xml:space="preserve">    const password: string | undefined = process.env["SPA_DB_PASSWORD"];</w:t>
      </w:r>
    </w:p>
    <w:p w14:paraId="3BDA31F8" w14:textId="77777777" w:rsidR="001502A0" w:rsidRDefault="00841BBF">
      <w:pPr>
        <w:pStyle w:val="SourceCode"/>
      </w:pPr>
      <w:r>
        <w:t xml:space="preserve">    if (password === undefined) {</w:t>
      </w:r>
    </w:p>
    <w:p w14:paraId="3CBBC103" w14:textId="77777777" w:rsidR="001502A0" w:rsidRDefault="00841BBF">
      <w:pPr>
        <w:pStyle w:val="SourceCode"/>
      </w:pPr>
      <w:r>
        <w:t xml:space="preserve">        console.error("Error: SPA_DB_PASSWORD is not set");</w:t>
      </w:r>
    </w:p>
    <w:p w14:paraId="09E85E05" w14:textId="77777777" w:rsidR="001502A0" w:rsidRDefault="00841BBF">
      <w:pPr>
        <w:pStyle w:val="SourceCode"/>
      </w:pPr>
      <w:r>
        <w:t xml:space="preserve">        process.exitCode = 1;</w:t>
      </w:r>
    </w:p>
    <w:p w14:paraId="326B95B2" w14:textId="77777777" w:rsidR="001502A0" w:rsidRDefault="00841BBF">
      <w:pPr>
        <w:pStyle w:val="SourceCode"/>
      </w:pPr>
      <w:r>
        <w:t xml:space="preserve">        return;</w:t>
      </w:r>
    </w:p>
    <w:p w14:paraId="645AAA20" w14:textId="77777777" w:rsidR="001502A0" w:rsidRDefault="00841BBF">
      <w:pPr>
        <w:pStyle w:val="SourceCode"/>
      </w:pPr>
      <w:r>
        <w:t xml:space="preserve">    }</w:t>
      </w:r>
    </w:p>
    <w:p w14:paraId="053D6D03" w14:textId="77777777" w:rsidR="001502A0" w:rsidRDefault="001502A0">
      <w:pPr>
        <w:pStyle w:val="SourceCode"/>
      </w:pPr>
    </w:p>
    <w:p w14:paraId="208BC856" w14:textId="77777777" w:rsidR="001502A0" w:rsidRDefault="00841BBF">
      <w:pPr>
        <w:pStyle w:val="SourceCode"/>
      </w:pPr>
      <w:r>
        <w:t xml:space="preserve">    // Remember, the outer catch reports a failure, and the inner</w:t>
      </w:r>
    </w:p>
    <w:p w14:paraId="2D914038" w14:textId="77777777" w:rsidR="001502A0" w:rsidRDefault="00841BBF">
      <w:pPr>
        <w:pStyle w:val="SourceCode"/>
      </w:pPr>
      <w:r>
        <w:t xml:space="preserve">    // try ... finally ends the connection even when a step throws.</w:t>
      </w:r>
    </w:p>
    <w:p w14:paraId="385967EE" w14:textId="77777777" w:rsidR="001502A0" w:rsidRDefault="00841BBF">
      <w:pPr>
        <w:pStyle w:val="SourceCode"/>
      </w:pPr>
      <w:r>
        <w:t xml:space="preserve">    // failures adds up what each addContact returns.</w:t>
      </w:r>
    </w:p>
    <w:p w14:paraId="58F4E928" w14:textId="77777777" w:rsidR="001502A0" w:rsidRDefault="00841BBF">
      <w:pPr>
        <w:pStyle w:val="SourceCode"/>
      </w:pPr>
      <w:r>
        <w:t xml:space="preserve">    let failures: number = 0;</w:t>
      </w:r>
    </w:p>
    <w:p w14:paraId="46A17940" w14:textId="77777777" w:rsidR="001502A0" w:rsidRDefault="00841BBF">
      <w:pPr>
        <w:pStyle w:val="SourceCode"/>
      </w:pPr>
      <w:r>
        <w:t xml:space="preserve">    try {</w:t>
      </w:r>
    </w:p>
    <w:p w14:paraId="3BB55E4C" w14:textId="77777777" w:rsidR="001502A0" w:rsidRDefault="00841BBF">
      <w:pPr>
        <w:pStyle w:val="SourceCode"/>
      </w:pPr>
      <w:r>
        <w:t xml:space="preserve">        const connection: Connection = await connectDatabase(</w:t>
      </w:r>
    </w:p>
    <w:p w14:paraId="37EF5F7A" w14:textId="77777777" w:rsidR="001502A0" w:rsidRDefault="00841BBF">
      <w:pPr>
        <w:pStyle w:val="SourceCode"/>
      </w:pPr>
      <w:r>
        <w:t xml:space="preserve">            password,</w:t>
      </w:r>
    </w:p>
    <w:p w14:paraId="752EAB4D" w14:textId="77777777" w:rsidR="001502A0" w:rsidRDefault="00841BBF">
      <w:pPr>
        <w:pStyle w:val="SourceCode"/>
      </w:pPr>
      <w:r>
        <w:t xml:space="preserve">            DATABASE,</w:t>
      </w:r>
    </w:p>
    <w:p w14:paraId="1A6E9CF7" w14:textId="77777777" w:rsidR="001502A0" w:rsidRDefault="00841BBF">
      <w:pPr>
        <w:pStyle w:val="SourceCode"/>
      </w:pPr>
      <w:r>
        <w:t xml:space="preserve">        );</w:t>
      </w:r>
    </w:p>
    <w:p w14:paraId="20886A1A" w14:textId="77777777" w:rsidR="001502A0" w:rsidRDefault="00841BBF">
      <w:pPr>
        <w:pStyle w:val="SourceCode"/>
      </w:pPr>
      <w:r>
        <w:t xml:space="preserve">        try {</w:t>
      </w:r>
    </w:p>
    <w:p w14:paraId="2C5B2E07" w14:textId="77777777" w:rsidR="001502A0" w:rsidRDefault="00841BBF">
      <w:pPr>
        <w:pStyle w:val="SourceCode"/>
      </w:pPr>
      <w:r>
        <w:t xml:space="preserve">            console.log(`Connected to database ${DATABASE}`);</w:t>
      </w:r>
    </w:p>
    <w:p w14:paraId="4101A06E" w14:textId="77777777" w:rsidR="001502A0" w:rsidRDefault="001502A0">
      <w:pPr>
        <w:pStyle w:val="SourceCode"/>
      </w:pPr>
    </w:p>
    <w:p w14:paraId="76746649" w14:textId="77777777" w:rsidR="001502A0" w:rsidRDefault="00841BBF">
      <w:pPr>
        <w:pStyle w:val="SourceCode"/>
      </w:pPr>
      <w:r>
        <w:t xml:space="preserve">            failures = failures + await addContact(connection,</w:t>
      </w:r>
    </w:p>
    <w:p w14:paraId="6A8505EA" w14:textId="77777777" w:rsidR="001502A0" w:rsidRDefault="00841BBF">
      <w:pPr>
        <w:pStyle w:val="SourceCode"/>
      </w:pPr>
      <w:r>
        <w:t xml:space="preserve">                "  Ada Lovelace  ", "ada@example.com", "555-0100");</w:t>
      </w:r>
    </w:p>
    <w:p w14:paraId="0C40C48B" w14:textId="77777777" w:rsidR="001502A0" w:rsidRDefault="00841BBF">
      <w:pPr>
        <w:pStyle w:val="SourceCode"/>
      </w:pPr>
      <w:r>
        <w:t xml:space="preserve">            const attackName: string =</w:t>
      </w:r>
    </w:p>
    <w:p w14:paraId="2BC0B681" w14:textId="77777777" w:rsidR="001502A0" w:rsidRDefault="00841BBF">
      <w:pPr>
        <w:pStyle w:val="SourceCode"/>
      </w:pPr>
      <w:r>
        <w:t xml:space="preserve">                "x', 'y', 'z'); DROP TABLE contacts_typescript; --";</w:t>
      </w:r>
    </w:p>
    <w:p w14:paraId="1B263A92" w14:textId="77777777" w:rsidR="001502A0" w:rsidRDefault="00841BBF">
      <w:pPr>
        <w:pStyle w:val="SourceCode"/>
      </w:pPr>
      <w:r>
        <w:t xml:space="preserve">            showJoinedSql(attackName, "eve@example.com", "555-0199");</w:t>
      </w:r>
    </w:p>
    <w:p w14:paraId="24A1C65C" w14:textId="77777777" w:rsidR="001502A0" w:rsidRDefault="00841BBF">
      <w:pPr>
        <w:pStyle w:val="SourceCode"/>
      </w:pPr>
      <w:r>
        <w:t xml:space="preserve">            failures = failures + await addContact(connection, attackName,</w:t>
      </w:r>
    </w:p>
    <w:p w14:paraId="6D4390A9" w14:textId="77777777" w:rsidR="001502A0" w:rsidRDefault="00841BBF">
      <w:pPr>
        <w:pStyle w:val="SourceCode"/>
      </w:pPr>
      <w:r>
        <w:t xml:space="preserve">                "eve@example.com", "555-0199");</w:t>
      </w:r>
    </w:p>
    <w:p w14:paraId="54118A0C" w14:textId="77777777" w:rsidR="001502A0" w:rsidRDefault="00841BBF">
      <w:pPr>
        <w:pStyle w:val="SourceCode"/>
      </w:pPr>
      <w:r>
        <w:t xml:space="preserve">            failures = failures + await addContact(connection,</w:t>
      </w:r>
    </w:p>
    <w:p w14:paraId="3FE9C281" w14:textId="77777777" w:rsidR="001502A0" w:rsidRDefault="00841BBF">
      <w:pPr>
        <w:pStyle w:val="SourceCode"/>
      </w:pPr>
      <w:r>
        <w:t xml:space="preserve">                "Grace Hopper", "grace.example.com", "555-0101");</w:t>
      </w:r>
    </w:p>
    <w:p w14:paraId="05D7A808" w14:textId="77777777" w:rsidR="001502A0" w:rsidRDefault="00841BBF">
      <w:pPr>
        <w:pStyle w:val="SourceCode"/>
      </w:pPr>
      <w:r>
        <w:t xml:space="preserve">            failures = failures + await addContact(connection, "   ",</w:t>
      </w:r>
    </w:p>
    <w:p w14:paraId="3D55F43A" w14:textId="77777777" w:rsidR="001502A0" w:rsidRDefault="00841BBF">
      <w:pPr>
        <w:pStyle w:val="SourceCode"/>
      </w:pPr>
      <w:r>
        <w:t xml:space="preserve">                "nobody@example.com", "555-0102");</w:t>
      </w:r>
    </w:p>
    <w:p w14:paraId="25872D30" w14:textId="77777777" w:rsidR="001502A0" w:rsidRDefault="00841BBF">
      <w:pPr>
        <w:pStyle w:val="SourceCode"/>
      </w:pPr>
      <w:r>
        <w:t xml:space="preserve">            // The table's UNIQUE email refuses a second ada@example.com.</w:t>
      </w:r>
    </w:p>
    <w:p w14:paraId="4DDD554A" w14:textId="77777777" w:rsidR="001502A0" w:rsidRDefault="00841BBF">
      <w:pPr>
        <w:pStyle w:val="SourceCode"/>
      </w:pPr>
      <w:r>
        <w:t xml:space="preserve">            failures = failures + await addContact(connection, "Ada King",</w:t>
      </w:r>
    </w:p>
    <w:p w14:paraId="3F1DE355" w14:textId="77777777" w:rsidR="001502A0" w:rsidRDefault="00841BBF">
      <w:pPr>
        <w:pStyle w:val="SourceCode"/>
      </w:pPr>
      <w:r>
        <w:t xml:space="preserve">                "ada@example.com", "555-0103");</w:t>
      </w:r>
    </w:p>
    <w:p w14:paraId="78A6F97C" w14:textId="77777777" w:rsidR="001502A0" w:rsidRDefault="00841BBF">
      <w:pPr>
        <w:pStyle w:val="SourceCode"/>
      </w:pPr>
      <w:r>
        <w:t xml:space="preserve">        } finally {</w:t>
      </w:r>
    </w:p>
    <w:p w14:paraId="38BE006F" w14:textId="77777777" w:rsidR="001502A0" w:rsidRDefault="00841BBF">
      <w:pPr>
        <w:pStyle w:val="SourceCode"/>
      </w:pPr>
      <w:r>
        <w:t xml:space="preserve">            await connection.end();</w:t>
      </w:r>
    </w:p>
    <w:p w14:paraId="6C237BDC" w14:textId="77777777" w:rsidR="001502A0" w:rsidRDefault="00841BBF">
      <w:pPr>
        <w:pStyle w:val="SourceCode"/>
      </w:pPr>
      <w:r>
        <w:t xml:space="preserve">        }</w:t>
      </w:r>
    </w:p>
    <w:p w14:paraId="2853A973" w14:textId="77777777" w:rsidR="001502A0" w:rsidRDefault="00841BBF">
      <w:pPr>
        <w:pStyle w:val="SourceCode"/>
      </w:pPr>
      <w:r>
        <w:t xml:space="preserve">    } catch (error: unknown) {</w:t>
      </w:r>
    </w:p>
    <w:p w14:paraId="2C986470" w14:textId="77777777" w:rsidR="001502A0" w:rsidRDefault="00841BBF">
      <w:pPr>
        <w:pStyle w:val="SourceCode"/>
      </w:pPr>
      <w:r>
        <w:t xml:space="preserve">        console.error(`Error: ${reasonOf(error)}`);</w:t>
      </w:r>
    </w:p>
    <w:p w14:paraId="6D51F759" w14:textId="77777777" w:rsidR="001502A0" w:rsidRDefault="00841BBF">
      <w:pPr>
        <w:pStyle w:val="SourceCode"/>
      </w:pPr>
      <w:r>
        <w:t xml:space="preserve">        process.exitCode = 1;</w:t>
      </w:r>
    </w:p>
    <w:p w14:paraId="7C8B094A" w14:textId="77777777" w:rsidR="001502A0" w:rsidRDefault="00841BBF">
      <w:pPr>
        <w:pStyle w:val="SourceCode"/>
      </w:pPr>
      <w:r>
        <w:t xml:space="preserve">        return;</w:t>
      </w:r>
    </w:p>
    <w:p w14:paraId="7CF054BD" w14:textId="77777777" w:rsidR="001502A0" w:rsidRDefault="00841BBF">
      <w:pPr>
        <w:pStyle w:val="SourceCode"/>
      </w:pPr>
      <w:r>
        <w:t xml:space="preserve">    }</w:t>
      </w:r>
    </w:p>
    <w:p w14:paraId="2AEFD66A" w14:textId="77777777" w:rsidR="001502A0" w:rsidRDefault="00841BBF">
      <w:pPr>
        <w:pStyle w:val="SourceCode"/>
      </w:pPr>
      <w:r>
        <w:t xml:space="preserve">    // Any contact that was not added makes the run a failure: exit code 1.</w:t>
      </w:r>
    </w:p>
    <w:p w14:paraId="4E016ECF" w14:textId="77777777" w:rsidR="001502A0" w:rsidRDefault="00841BBF">
      <w:pPr>
        <w:pStyle w:val="SourceCode"/>
      </w:pPr>
      <w:r>
        <w:t xml:space="preserve">    if (failures &gt; 0) {</w:t>
      </w:r>
    </w:p>
    <w:p w14:paraId="2804CDEC" w14:textId="77777777" w:rsidR="001502A0" w:rsidRDefault="00841BBF">
      <w:pPr>
        <w:pStyle w:val="SourceCode"/>
      </w:pPr>
      <w:r>
        <w:t xml:space="preserve">        process.exitCode = 1;</w:t>
      </w:r>
    </w:p>
    <w:p w14:paraId="5B5C9E97" w14:textId="77777777" w:rsidR="001502A0" w:rsidRDefault="00841BBF">
      <w:pPr>
        <w:pStyle w:val="SourceCode"/>
        <w:keepNext/>
      </w:pPr>
      <w:r>
        <w:t xml:space="preserve">    }</w:t>
      </w:r>
    </w:p>
    <w:p w14:paraId="0B3CE81E" w14:textId="77777777" w:rsidR="001502A0" w:rsidRDefault="00841BBF">
      <w:pPr>
        <w:pStyle w:val="SourceCode"/>
        <w:keepNext/>
      </w:pPr>
      <w:r>
        <w:t>}</w:t>
      </w:r>
    </w:p>
    <w:p w14:paraId="3AA17189" w14:textId="77777777" w:rsidR="001502A0" w:rsidRDefault="001502A0">
      <w:pPr>
        <w:pStyle w:val="SourceCode"/>
        <w:keepNext/>
      </w:pPr>
    </w:p>
    <w:p w14:paraId="5E8D55CE" w14:textId="77777777" w:rsidR="001502A0" w:rsidRDefault="00841BBF">
      <w:pPr>
        <w:pStyle w:val="SourceCode"/>
      </w:pPr>
      <w:r>
        <w:t>main();</w:t>
      </w:r>
    </w:p>
    <w:p w14:paraId="6F21B326" w14:textId="77777777" w:rsidR="001502A0" w:rsidRDefault="001502A0">
      <w:pPr>
        <w:keepNext/>
      </w:pPr>
    </w:p>
    <w:p w14:paraId="7AE2A78C" w14:textId="77777777" w:rsidR="001502A0" w:rsidRDefault="00841BBF">
      <w:pPr>
        <w:pStyle w:val="Heading3"/>
      </w:pPr>
      <w:r>
        <w:t>Windows PowerShell Build and Run</w:t>
      </w:r>
    </w:p>
    <w:p w14:paraId="644291AE" w14:textId="77777777" w:rsidR="001502A0" w:rsidRDefault="00841BBF">
      <w:pPr>
        <w:keepNext/>
      </w:pPr>
      <w:r>
        <w:t>Reset first so the ids are 1 and 2, then run the program once and show its exit code.</w:t>
      </w:r>
    </w:p>
    <w:p w14:paraId="68DBA8BC" w14:textId="77777777" w:rsidR="001502A0" w:rsidRDefault="001502A0">
      <w:pPr>
        <w:keepNext/>
      </w:pPr>
    </w:p>
    <w:p w14:paraId="4DE51D0C" w14:textId="77777777" w:rsidR="001502A0" w:rsidRDefault="00841BBF">
      <w:pPr>
        <w:pStyle w:val="CommandBlock"/>
        <w:keepNext/>
      </w:pPr>
      <w:r>
        <w:t>npm --prefix .\typescript run check</w:t>
      </w:r>
    </w:p>
    <w:p w14:paraId="69982CA6" w14:textId="77777777" w:rsidR="001502A0" w:rsidRDefault="00841BBF">
      <w:pPr>
        <w:pStyle w:val="CommandBlock"/>
        <w:keepNext/>
      </w:pPr>
      <w:r>
        <w:t>npm --prefix .\typescript run build</w:t>
      </w:r>
    </w:p>
    <w:p w14:paraId="0DF5CD9A" w14:textId="77777777" w:rsidR="001502A0" w:rsidRDefault="00841BBF">
      <w:pPr>
        <w:pStyle w:val="CommandBlock"/>
        <w:keepNext/>
      </w:pPr>
      <w:r>
        <w:t>$mysql = "C:\Program Files\MySQL\MySQL Server 26.7\bin\mysql.exe"</w:t>
      </w:r>
    </w:p>
    <w:p w14:paraId="29DD32A3" w14:textId="77777777" w:rsidR="001502A0" w:rsidRDefault="00841BBF">
      <w:pPr>
        <w:pStyle w:val="CommandBlock"/>
        <w:keepNext/>
      </w:pPr>
      <w:r>
        <w:t>$env:MYSQL_PWD = $env:SPA_DB_PASSWORD</w:t>
      </w:r>
    </w:p>
    <w:p w14:paraId="25EC58B4" w14:textId="77777777" w:rsidR="001502A0" w:rsidRDefault="00841BBF">
      <w:pPr>
        <w:pStyle w:val="CommandBlock"/>
        <w:keepNext/>
      </w:pPr>
      <w:r>
        <w:t>&amp; $mysql -u devuser -h 127.0.0.1 -P 3306 -D spa_contacts --commands `</w:t>
      </w:r>
    </w:p>
    <w:p w14:paraId="7713C1C9" w14:textId="77777777" w:rsidR="001502A0" w:rsidRDefault="00841BBF">
      <w:pPr>
        <w:pStyle w:val="CommandBlock"/>
        <w:keepNext/>
      </w:pPr>
      <w:r>
        <w:t xml:space="preserve">    -e "source ./sql/reset_contacts_typescript.sql"</w:t>
      </w:r>
    </w:p>
    <w:p w14:paraId="4BFE3866" w14:textId="77777777" w:rsidR="001502A0" w:rsidRDefault="00841BBF">
      <w:pPr>
        <w:pStyle w:val="CommandBlock"/>
        <w:keepNext/>
      </w:pPr>
      <w:r>
        <w:t>Remove-Item Env:MYSQL_PWD</w:t>
      </w:r>
    </w:p>
    <w:p w14:paraId="72C68EF9" w14:textId="77777777" w:rsidR="001502A0" w:rsidRDefault="00841BBF">
      <w:pPr>
        <w:pStyle w:val="CommandBlock"/>
        <w:keepNext/>
      </w:pPr>
      <w:r>
        <w:t>node .\typescript\dist\main.js</w:t>
      </w:r>
    </w:p>
    <w:p w14:paraId="4667D234" w14:textId="77777777" w:rsidR="001502A0" w:rsidRDefault="00841BBF">
      <w:pPr>
        <w:pStyle w:val="CommandBlock"/>
      </w:pPr>
      <w:r>
        <w:t>$LASTEXITCODE</w:t>
      </w:r>
    </w:p>
    <w:p w14:paraId="17F7F686" w14:textId="77777777" w:rsidR="001502A0" w:rsidRDefault="001502A0">
      <w:pPr>
        <w:keepNext/>
      </w:pPr>
    </w:p>
    <w:p w14:paraId="1EB94028" w14:textId="77777777" w:rsidR="001502A0" w:rsidRDefault="00841BBF">
      <w:pPr>
        <w:pStyle w:val="Heading3"/>
      </w:pPr>
      <w:r>
        <w:t>Linux or macOS Build and Run</w:t>
      </w:r>
    </w:p>
    <w:p w14:paraId="43DF1154" w14:textId="77777777" w:rsidR="001502A0" w:rsidRDefault="00841BBF">
      <w:pPr>
        <w:pStyle w:val="CommandBlock"/>
        <w:keepNext/>
      </w:pPr>
      <w:r>
        <w:t>npm --prefix ./typescript run check</w:t>
      </w:r>
    </w:p>
    <w:p w14:paraId="5FA89257" w14:textId="77777777" w:rsidR="001502A0" w:rsidRDefault="00841BBF">
      <w:pPr>
        <w:pStyle w:val="CommandBlock"/>
        <w:keepNext/>
      </w:pPr>
      <w:r>
        <w:t>npm --prefix ./typescript run build</w:t>
      </w:r>
    </w:p>
    <w:p w14:paraId="6102F0BD" w14:textId="77777777" w:rsidR="001502A0" w:rsidRDefault="00841BBF">
      <w:pPr>
        <w:pStyle w:val="CommandBlock"/>
        <w:keepNext/>
      </w:pPr>
      <w:r>
        <w:t>export MYSQL_PWD="$SPA_DB_PASSWORD"</w:t>
      </w:r>
    </w:p>
    <w:p w14:paraId="48DA7A65" w14:textId="77777777" w:rsidR="001502A0" w:rsidRDefault="00841BBF">
      <w:pPr>
        <w:pStyle w:val="CommandBlock"/>
        <w:keepNext/>
      </w:pPr>
      <w:r>
        <w:t>mysql -u devuser -h 127.0.0.1 -P 3306 -D spa_contacts \</w:t>
      </w:r>
    </w:p>
    <w:p w14:paraId="00965893" w14:textId="77777777" w:rsidR="001502A0" w:rsidRDefault="00841BBF">
      <w:pPr>
        <w:pStyle w:val="CommandBlock"/>
        <w:keepNext/>
      </w:pPr>
      <w:r>
        <w:t xml:space="preserve">    &lt; ./sql/reset_contacts_typescript.sql</w:t>
      </w:r>
    </w:p>
    <w:p w14:paraId="22D0B7C0" w14:textId="77777777" w:rsidR="001502A0" w:rsidRDefault="00841BBF">
      <w:pPr>
        <w:pStyle w:val="CommandBlock"/>
        <w:keepNext/>
      </w:pPr>
      <w:r>
        <w:t>unset MYSQL_PWD</w:t>
      </w:r>
    </w:p>
    <w:p w14:paraId="3C260B01" w14:textId="77777777" w:rsidR="001502A0" w:rsidRDefault="00841BBF">
      <w:pPr>
        <w:pStyle w:val="CommandBlock"/>
        <w:keepNext/>
      </w:pPr>
      <w:r>
        <w:t>node ./typescript/dist/main.js</w:t>
      </w:r>
    </w:p>
    <w:p w14:paraId="1A810AEE" w14:textId="77777777" w:rsidR="001502A0" w:rsidRDefault="00841BBF">
      <w:pPr>
        <w:pStyle w:val="CommandBlock"/>
      </w:pPr>
      <w:r>
        <w:t>echo $?</w:t>
      </w:r>
    </w:p>
    <w:p w14:paraId="638D1B49" w14:textId="77777777" w:rsidR="001502A0" w:rsidRDefault="001502A0">
      <w:pPr>
        <w:keepNext/>
      </w:pPr>
    </w:p>
    <w:p w14:paraId="375C9CA8" w14:textId="77777777" w:rsidR="001502A0" w:rsidRDefault="00841BBF">
      <w:pPr>
        <w:pStyle w:val="Heading3"/>
      </w:pPr>
      <w:r>
        <w:t>Check Your Results</w:t>
      </w:r>
    </w:p>
    <w:p w14:paraId="76F2AA66" w14:textId="77777777" w:rsidR="001502A0" w:rsidRDefault="00841BBF">
      <w:pPr>
        <w:keepNext/>
      </w:pPr>
      <w:r>
        <w:t>The npm check and build steps print their own lines first; those are not part of the program's output. Run the program once. After it, $LASTEXITCODE (echo $? on Linux or macOS) prints the exit code: 1, because three of the five contacts were not added. Your screen must show these lines:</w:t>
      </w:r>
    </w:p>
    <w:p w14:paraId="5680154C" w14:textId="77777777" w:rsidR="001502A0" w:rsidRDefault="001502A0">
      <w:pPr>
        <w:keepNext/>
      </w:pPr>
    </w:p>
    <w:p w14:paraId="0ABDE366" w14:textId="77777777" w:rsidR="001502A0" w:rsidRDefault="00841BBF">
      <w:pPr>
        <w:pStyle w:val="RequiredOutput"/>
        <w:keepNext/>
      </w:pPr>
      <w:r>
        <w:t>Connected to database spa_contacts</w:t>
      </w:r>
    </w:p>
    <w:p w14:paraId="31C96AEA" w14:textId="77777777" w:rsidR="001502A0" w:rsidRDefault="00841BBF">
      <w:pPr>
        <w:pStyle w:val="RequiredOutput"/>
        <w:keepNext/>
      </w:pPr>
      <w:r>
        <w:t>Inserted Ada Lovelace with id 1</w:t>
      </w:r>
    </w:p>
    <w:p w14:paraId="171768F4" w14:textId="77777777" w:rsidR="001502A0" w:rsidRDefault="00841BBF">
      <w:pPr>
        <w:pStyle w:val="RequiredOutput"/>
        <w:keepNext/>
      </w:pPr>
      <w:r>
        <w:t>Joined SQL, never sent:</w:t>
      </w:r>
    </w:p>
    <w:p w14:paraId="7822193A" w14:textId="77777777" w:rsidR="001502A0" w:rsidRDefault="00841BBF">
      <w:pPr>
        <w:pStyle w:val="RequiredOutput"/>
        <w:keepNext/>
      </w:pPr>
      <w:r>
        <w:t>INSERT INTO contacts_typescript (name, email, phone)</w:t>
      </w:r>
    </w:p>
    <w:p w14:paraId="4F2EB5F0" w14:textId="77777777" w:rsidR="001502A0" w:rsidRDefault="00841BBF">
      <w:pPr>
        <w:pStyle w:val="RequiredOutput"/>
        <w:keepNext/>
      </w:pPr>
      <w:r>
        <w:t>VALUES ('x', 'y', 'z'); DROP TABLE contacts_typescript; --',</w:t>
      </w:r>
    </w:p>
    <w:p w14:paraId="4E06995E" w14:textId="77777777" w:rsidR="001502A0" w:rsidRDefault="00841BBF">
      <w:pPr>
        <w:pStyle w:val="RequiredOutput"/>
        <w:keepNext/>
      </w:pPr>
      <w:r>
        <w:t>'eve@example.com', '555-0199')</w:t>
      </w:r>
    </w:p>
    <w:p w14:paraId="6E369B8A" w14:textId="77777777" w:rsidR="001502A0" w:rsidRDefault="00841BBF">
      <w:pPr>
        <w:pStyle w:val="RequiredOutput"/>
        <w:keepNext/>
      </w:pPr>
      <w:r>
        <w:t>Inserted x', 'y', 'z'); DROP TABLE contacts_typescript; -- with id 2</w:t>
      </w:r>
    </w:p>
    <w:p w14:paraId="3FF9E8A8" w14:textId="77777777" w:rsidR="001502A0" w:rsidRDefault="00841BBF">
      <w:pPr>
        <w:pStyle w:val="RequiredOutput"/>
        <w:keepNext/>
      </w:pPr>
      <w:r>
        <w:t>Error: email must have one @ and a dot after it</w:t>
      </w:r>
    </w:p>
    <w:p w14:paraId="715F41AE" w14:textId="77777777" w:rsidR="001502A0" w:rsidRDefault="00841BBF">
      <w:pPr>
        <w:pStyle w:val="RequiredOutput"/>
        <w:keepNext/>
      </w:pPr>
      <w:r>
        <w:t>Error: name is required</w:t>
      </w:r>
    </w:p>
    <w:p w14:paraId="6E67A971" w14:textId="77777777" w:rsidR="001502A0" w:rsidRDefault="00841BBF">
      <w:pPr>
        <w:pStyle w:val="RequiredOutput"/>
      </w:pPr>
      <w:r>
        <w:t>Error: Duplicate entry 'ada@example.com' for key 'contacts_typescript.email'</w:t>
      </w:r>
    </w:p>
    <w:p w14:paraId="19DC505C" w14:textId="77777777" w:rsidR="001502A0" w:rsidRDefault="001502A0">
      <w:pPr>
        <w:keepNext/>
      </w:pPr>
    </w:p>
    <w:p w14:paraId="34039A16" w14:textId="77777777" w:rsidR="001502A0" w:rsidRDefault="00841BBF">
      <w:pPr>
        <w:pStyle w:val="ListBullet"/>
      </w:pPr>
      <w:r>
        <w:t>The first eight lines match the Basic version's, because addContact does the same work for the same three contacts.</w:t>
      </w:r>
    </w:p>
    <w:p w14:paraId="093B0E78" w14:textId="77777777" w:rsidR="001502A0" w:rsidRDefault="00841BBF">
      <w:pPr>
        <w:pStyle w:val="ListBullet"/>
      </w:pPr>
      <w:r>
        <w:t>Error: name is required proves the trim came first: "   " became empty text, and the required-field check rejected it. Nothing was sent.</w:t>
      </w:r>
    </w:p>
    <w:p w14:paraId="39A6C838" w14:textId="77777777" w:rsidR="001502A0" w:rsidRDefault="00841BBF">
      <w:pPr>
        <w:pStyle w:val="ListBullet"/>
      </w:pPr>
      <w:r>
        <w:t>The last line proves the database's own rule works: Ada King passed every validation check, but the UNIQUE email column refused a second ada@example.com with MySQL error 1062. The program reported it and went on.</w:t>
      </w:r>
    </w:p>
    <w:p w14:paraId="4E5BCFC7" w14:textId="77777777" w:rsidR="001502A0" w:rsidRDefault="00841BBF">
      <w:pPr>
        <w:pStyle w:val="ListBullet"/>
      </w:pPr>
      <w:r>
        <w:t>Exit code 1 proves the program reports what it could not do: three contacts were not added. A run in which every contact was added would end with exit code 0, and a failed connection also ends with exit code 1.</w:t>
      </w:r>
    </w:p>
    <w:p w14:paraId="333EF16A" w14:textId="77777777" w:rsidR="001502A0" w:rsidRDefault="00841BBF">
      <w:pPr>
        <w:pStyle w:val="ListBullet"/>
      </w:pPr>
      <w:r>
        <w:t>If an id is larger than shown, or Ada Lovelace is refused as a duplicate, the Data Reset did not run first: run the whole block again.</w:t>
      </w:r>
    </w:p>
    <w:p w14:paraId="10C04D79" w14:textId="77777777" w:rsidR="001502A0" w:rsidRDefault="00841BBF">
      <w:pPr>
        <w:pStyle w:val="ListBullet"/>
      </w:pPr>
      <w:r>
        <w:t>If the program reports Table 'spa_contacts.contacts_typescript' doesn't exist, the table is missing: run the Data Reset in Project Setup. If it reports Access denied or SPA_DB_PASSWORD is not set, see Lesson 4.0's checks: the terminal was opened before the variable was set, or it holds a different password.</w:t>
      </w:r>
    </w:p>
    <w:p w14:paraId="3C68C5E4" w14:textId="77777777" w:rsidR="001502A0" w:rsidRDefault="00841BBF">
      <w:pPr>
        <w:pStyle w:val="ListBullet"/>
      </w:pPr>
      <w:r>
        <w:t>If the build fails with another message, read the first error: it names the file and line to fix.</w:t>
      </w:r>
    </w:p>
    <w:p w14:paraId="1A7C98BE" w14:textId="77777777" w:rsidR="001502A0" w:rsidRDefault="001502A0">
      <w:pPr>
        <w:keepNext/>
      </w:pPr>
    </w:p>
    <w:p w14:paraId="38FC6D7E" w14:textId="77777777" w:rsidR="001502A0" w:rsidRDefault="001502A0">
      <w:pPr>
        <w:keepNext/>
      </w:pPr>
    </w:p>
    <w:p w14:paraId="470144A7" w14:textId="77777777" w:rsidR="001502A0" w:rsidRDefault="00841BBF">
      <w:pPr>
        <w:pStyle w:val="Heading2"/>
      </w:pPr>
      <w:r>
        <w:t>What to Notice</w:t>
      </w:r>
    </w:p>
    <w:p w14:paraId="16B39842" w14:textId="77777777" w:rsidR="001502A0" w:rsidRDefault="00841BBF">
      <w:pPr>
        <w:pStyle w:val="ListBullet"/>
      </w:pPr>
      <w:r>
        <w:t>execute sends the SQL as a prepared statement and the array's values separately. query also accepts ? and an array, but fills the values into the text itself, escaped; both are safe, and both are completely different from joining text with +.</w:t>
      </w:r>
    </w:p>
    <w:p w14:paraId="02E4CA70" w14:textId="77777777" w:rsidR="001502A0" w:rsidRDefault="00841BBF">
      <w:pPr>
        <w:pStyle w:val="ListBullet"/>
      </w:pPr>
      <w:r>
        <w:t>execute&lt;ResultSetHeader&gt; says what answer[0] holds for an INSERT: a ResultSetHeader with insertId, the new id, and affectedRows, the count of rows changed (Lesson 4.7).</w:t>
      </w:r>
    </w:p>
    <w:p w14:paraId="1E36CF7B" w14:textId="77777777" w:rsidR="001502A0" w:rsidRDefault="00841BBF">
      <w:pPr>
        <w:pStyle w:val="ListBullet"/>
      </w:pPr>
      <w:r>
        <w:t>indexOf("@") gives the first @ and lastIndexOf("@") the last one: the same position only when there is exactly one @. indexOf(".", atSignPosition) searches from the @ onward.</w:t>
      </w:r>
    </w:p>
    <w:p w14:paraId="37C25C48" w14:textId="77777777" w:rsidR="001502A0" w:rsidRDefault="00841BBF">
      <w:pPr>
        <w:pStyle w:val="ListBullet"/>
      </w:pPr>
      <w:r>
        <w:t>mysql2 refuses two statements in one call unless the connection is created with multipleStatements: true. Never turn it on to save a few calls: it is exactly what lets a joined attack run.</w:t>
      </w:r>
    </w:p>
    <w:p w14:paraId="365B0249" w14:textId="77777777" w:rsidR="001502A0" w:rsidRDefault="001502A0">
      <w:pPr>
        <w:keepNext/>
      </w:pPr>
    </w:p>
    <w:p w14:paraId="5C7372F9" w14:textId="77777777" w:rsidR="001502A0" w:rsidRDefault="00841BBF">
      <w:pPr>
        <w:pStyle w:val="Heading3"/>
      </w:pPr>
      <w:r>
        <w:t>Basic and Production-Minded Comparison</w:t>
      </w:r>
    </w:p>
    <w:p w14:paraId="540EAD19" w14:textId="77777777" w:rsidR="001502A0" w:rsidRDefault="00841BBF">
      <w:r>
        <w:t xml:space="preserve">Both versions trim, validate, and insert in the same way, print the attack's joined SQL without sending it, and store the attack as text. The Basic version adds three contacts and trusts every statement. The Production-Minded version connects through Lesson 4.2's connectDatabase, adds two more contacts to show the blank-name check and the UNIQUE email at work, reports a refused insert as one Error line and goes on to the next contact, ends with exit code 1 when it cannot connect or when any contact was not </w:t>
      </w:r>
      <w:r>
        <w:t>added, and closes the connection with its cleanup form even after an error.</w:t>
      </w:r>
    </w:p>
    <w:p w14:paraId="52136E79" w14:textId="77777777" w:rsidR="001502A0" w:rsidRDefault="001502A0">
      <w:pPr>
        <w:keepNext/>
      </w:pPr>
    </w:p>
    <w:p w14:paraId="4E82025B" w14:textId="77777777" w:rsidR="001502A0" w:rsidRDefault="001502A0">
      <w:pPr>
        <w:keepNext/>
      </w:pPr>
    </w:p>
    <w:p w14:paraId="6CA13433" w14:textId="77777777" w:rsidR="001502A0" w:rsidRDefault="001502A0">
      <w:pPr>
        <w:keepNext/>
      </w:pPr>
    </w:p>
    <w:p w14:paraId="7F5C6BE1" w14:textId="77777777" w:rsidR="001502A0" w:rsidRDefault="00841BBF">
      <w:pPr>
        <w:pStyle w:val="Heading1"/>
      </w:pPr>
      <w:r>
        <w:t>Supporting Files</w:t>
      </w:r>
    </w:p>
    <w:p w14:paraId="17A3918C" w14:textId="77777777" w:rsidR="001502A0" w:rsidRDefault="00841BBF">
      <w:r>
        <w:t>These are the files the setup commands wrote, shown here so you can check yours. Each .csproj names MySqlConnector 2.6.2 in a PackageReference. go.mod names this lesson's Go module, example.com/insertcontact,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existed, a</w:t>
      </w:r>
      <w:r>
        <w:t>nd the blank lines and the order of the package.json fields may differ.</w:t>
      </w:r>
    </w:p>
    <w:p w14:paraId="7913769B" w14:textId="77777777" w:rsidR="001502A0" w:rsidRDefault="001502A0">
      <w:pPr>
        <w:keepNext/>
      </w:pPr>
    </w:p>
    <w:p w14:paraId="7ABA14D6" w14:textId="77777777" w:rsidR="001502A0" w:rsidRDefault="001502A0">
      <w:pPr>
        <w:keepNext/>
      </w:pPr>
    </w:p>
    <w:p w14:paraId="4FBE51BF" w14:textId="77777777" w:rsidR="001502A0" w:rsidRDefault="00841BBF">
      <w:pPr>
        <w:pStyle w:val="Heading2"/>
      </w:pPr>
      <w:r>
        <w:t>csharp/BasicInsertContact/BasicInsertContact.csproj</w:t>
      </w:r>
    </w:p>
    <w:p w14:paraId="5352FDE7" w14:textId="77777777" w:rsidR="001502A0" w:rsidRDefault="00841BBF">
      <w:pPr>
        <w:pStyle w:val="SourceCode"/>
        <w:keepNext/>
      </w:pPr>
      <w:r>
        <w:t>&lt;Project Sdk="Microsoft.NET.Sdk"&gt;</w:t>
      </w:r>
    </w:p>
    <w:p w14:paraId="31E367E0" w14:textId="77777777" w:rsidR="001502A0" w:rsidRDefault="00841BBF">
      <w:pPr>
        <w:pStyle w:val="SourceCode"/>
        <w:keepNext/>
      </w:pPr>
      <w:r>
        <w:t xml:space="preserve">  &lt;PropertyGroup&gt;</w:t>
      </w:r>
    </w:p>
    <w:p w14:paraId="7C14D7DC" w14:textId="77777777" w:rsidR="001502A0" w:rsidRDefault="00841BBF">
      <w:pPr>
        <w:pStyle w:val="SourceCode"/>
        <w:keepNext/>
      </w:pPr>
      <w:r>
        <w:t xml:space="preserve">    &lt;OutputType&gt;Exe&lt;/OutputType&gt;</w:t>
      </w:r>
    </w:p>
    <w:p w14:paraId="46AA0ACF" w14:textId="77777777" w:rsidR="001502A0" w:rsidRDefault="00841BBF">
      <w:pPr>
        <w:pStyle w:val="SourceCode"/>
        <w:keepNext/>
      </w:pPr>
      <w:r>
        <w:t xml:space="preserve">    &lt;TargetFramework&gt;net10.0&lt;/TargetFramework&gt;</w:t>
      </w:r>
    </w:p>
    <w:p w14:paraId="046D72A8" w14:textId="77777777" w:rsidR="001502A0" w:rsidRDefault="00841BBF">
      <w:pPr>
        <w:pStyle w:val="SourceCode"/>
        <w:keepNext/>
      </w:pPr>
      <w:r>
        <w:t xml:space="preserve">    &lt;ImplicitUsings&gt;enable&lt;/ImplicitUsings&gt;</w:t>
      </w:r>
    </w:p>
    <w:p w14:paraId="75D44722" w14:textId="77777777" w:rsidR="001502A0" w:rsidRDefault="00841BBF">
      <w:pPr>
        <w:pStyle w:val="SourceCode"/>
        <w:keepNext/>
      </w:pPr>
      <w:r>
        <w:t xml:space="preserve">    &lt;Nullable&gt;enable&lt;/Nullable&gt;</w:t>
      </w:r>
    </w:p>
    <w:p w14:paraId="6BB9D4B7" w14:textId="77777777" w:rsidR="001502A0" w:rsidRDefault="00841BBF">
      <w:pPr>
        <w:pStyle w:val="SourceCode"/>
        <w:keepNext/>
      </w:pPr>
      <w:r>
        <w:t xml:space="preserve">  &lt;/PropertyGroup&gt;</w:t>
      </w:r>
    </w:p>
    <w:p w14:paraId="532269F0" w14:textId="77777777" w:rsidR="001502A0" w:rsidRDefault="00841BBF">
      <w:pPr>
        <w:pStyle w:val="SourceCode"/>
        <w:keepNext/>
      </w:pPr>
      <w:r>
        <w:t xml:space="preserve">  &lt;ItemGroup&gt;</w:t>
      </w:r>
    </w:p>
    <w:p w14:paraId="6A4706F5" w14:textId="77777777" w:rsidR="001502A0" w:rsidRDefault="00841BBF">
      <w:pPr>
        <w:pStyle w:val="SourceCode"/>
        <w:keepNext/>
      </w:pPr>
      <w:r>
        <w:t xml:space="preserve">    &lt;PackageReference Include="MySqlConnector" Version="2.6.2" /&gt;</w:t>
      </w:r>
    </w:p>
    <w:p w14:paraId="41E2DEFD" w14:textId="77777777" w:rsidR="001502A0" w:rsidRDefault="00841BBF">
      <w:pPr>
        <w:pStyle w:val="SourceCode"/>
        <w:keepNext/>
      </w:pPr>
      <w:r>
        <w:t xml:space="preserve">  &lt;/ItemGroup&gt;</w:t>
      </w:r>
    </w:p>
    <w:p w14:paraId="37915EA9" w14:textId="77777777" w:rsidR="001502A0" w:rsidRDefault="00841BBF">
      <w:pPr>
        <w:pStyle w:val="SourceCode"/>
      </w:pPr>
      <w:r>
        <w:t>&lt;/Project&gt;</w:t>
      </w:r>
    </w:p>
    <w:p w14:paraId="5EE94F8F" w14:textId="77777777" w:rsidR="001502A0" w:rsidRDefault="001502A0">
      <w:pPr>
        <w:keepNext/>
      </w:pPr>
    </w:p>
    <w:p w14:paraId="379E1CCE" w14:textId="77777777" w:rsidR="001502A0" w:rsidRDefault="001502A0">
      <w:pPr>
        <w:keepNext/>
      </w:pPr>
    </w:p>
    <w:p w14:paraId="47C3EE57" w14:textId="77777777" w:rsidR="001502A0" w:rsidRDefault="00841BBF">
      <w:pPr>
        <w:pStyle w:val="Heading2"/>
      </w:pPr>
      <w:r>
        <w:t>csharp/InsertContact/InsertContact.csproj</w:t>
      </w:r>
    </w:p>
    <w:p w14:paraId="429B61D6" w14:textId="77777777" w:rsidR="001502A0" w:rsidRDefault="00841BBF">
      <w:pPr>
        <w:pStyle w:val="SourceCode"/>
        <w:keepNext/>
      </w:pPr>
      <w:r>
        <w:t>&lt;Project Sdk="Microsoft.NET.Sdk"&gt;</w:t>
      </w:r>
    </w:p>
    <w:p w14:paraId="5E052D9A" w14:textId="77777777" w:rsidR="001502A0" w:rsidRDefault="00841BBF">
      <w:pPr>
        <w:pStyle w:val="SourceCode"/>
        <w:keepNext/>
      </w:pPr>
      <w:r>
        <w:t xml:space="preserve">  &lt;PropertyGroup&gt;</w:t>
      </w:r>
    </w:p>
    <w:p w14:paraId="07B34524" w14:textId="77777777" w:rsidR="001502A0" w:rsidRDefault="00841BBF">
      <w:pPr>
        <w:pStyle w:val="SourceCode"/>
        <w:keepNext/>
      </w:pPr>
      <w:r>
        <w:t xml:space="preserve">    &lt;OutputType&gt;Exe&lt;/OutputType&gt;</w:t>
      </w:r>
    </w:p>
    <w:p w14:paraId="0370218A" w14:textId="77777777" w:rsidR="001502A0" w:rsidRDefault="00841BBF">
      <w:pPr>
        <w:pStyle w:val="SourceCode"/>
        <w:keepNext/>
      </w:pPr>
      <w:r>
        <w:t xml:space="preserve">    &lt;TargetFramework&gt;net10.0&lt;/TargetFramework&gt;</w:t>
      </w:r>
    </w:p>
    <w:p w14:paraId="7FC36C18" w14:textId="77777777" w:rsidR="001502A0" w:rsidRDefault="00841BBF">
      <w:pPr>
        <w:pStyle w:val="SourceCode"/>
        <w:keepNext/>
      </w:pPr>
      <w:r>
        <w:t xml:space="preserve">    &lt;ImplicitUsings&gt;enable&lt;/ImplicitUsings&gt;</w:t>
      </w:r>
    </w:p>
    <w:p w14:paraId="0716C112" w14:textId="77777777" w:rsidR="001502A0" w:rsidRDefault="00841BBF">
      <w:pPr>
        <w:pStyle w:val="SourceCode"/>
        <w:keepNext/>
      </w:pPr>
      <w:r>
        <w:t xml:space="preserve">    &lt;Nullable&gt;enable&lt;/Nullable&gt;</w:t>
      </w:r>
    </w:p>
    <w:p w14:paraId="0EF975D5" w14:textId="77777777" w:rsidR="001502A0" w:rsidRDefault="00841BBF">
      <w:pPr>
        <w:pStyle w:val="SourceCode"/>
        <w:keepNext/>
      </w:pPr>
      <w:r>
        <w:t xml:space="preserve">  &lt;/PropertyGroup&gt;</w:t>
      </w:r>
    </w:p>
    <w:p w14:paraId="132A18E4" w14:textId="77777777" w:rsidR="001502A0" w:rsidRDefault="00841BBF">
      <w:pPr>
        <w:pStyle w:val="SourceCode"/>
        <w:keepNext/>
      </w:pPr>
      <w:r>
        <w:t xml:space="preserve">  &lt;ItemGroup&gt;</w:t>
      </w:r>
    </w:p>
    <w:p w14:paraId="51099242" w14:textId="77777777" w:rsidR="001502A0" w:rsidRDefault="00841BBF">
      <w:pPr>
        <w:pStyle w:val="SourceCode"/>
        <w:keepNext/>
      </w:pPr>
      <w:r>
        <w:t xml:space="preserve">    &lt;PackageReference Include="MySqlConnector" Version="2.6.2" /&gt;</w:t>
      </w:r>
    </w:p>
    <w:p w14:paraId="773CC6FD" w14:textId="77777777" w:rsidR="001502A0" w:rsidRDefault="00841BBF">
      <w:pPr>
        <w:pStyle w:val="SourceCode"/>
        <w:keepNext/>
      </w:pPr>
      <w:r>
        <w:t xml:space="preserve">  &lt;/ItemGroup&gt;</w:t>
      </w:r>
    </w:p>
    <w:p w14:paraId="71AAD004" w14:textId="77777777" w:rsidR="001502A0" w:rsidRDefault="00841BBF">
      <w:pPr>
        <w:pStyle w:val="SourceCode"/>
      </w:pPr>
      <w:r>
        <w:t>&lt;/Project&gt;</w:t>
      </w:r>
    </w:p>
    <w:p w14:paraId="40FB3040" w14:textId="77777777" w:rsidR="001502A0" w:rsidRDefault="001502A0">
      <w:pPr>
        <w:keepNext/>
      </w:pPr>
    </w:p>
    <w:p w14:paraId="7F76D865" w14:textId="77777777" w:rsidR="001502A0" w:rsidRDefault="001502A0">
      <w:pPr>
        <w:keepNext/>
      </w:pPr>
    </w:p>
    <w:p w14:paraId="0D589008" w14:textId="77777777" w:rsidR="001502A0" w:rsidRDefault="00841BBF">
      <w:pPr>
        <w:pStyle w:val="Heading2"/>
      </w:pPr>
      <w:r>
        <w:t>go/go.mod</w:t>
      </w:r>
    </w:p>
    <w:p w14:paraId="199A47C5" w14:textId="77777777" w:rsidR="001502A0" w:rsidRDefault="00841BBF">
      <w:pPr>
        <w:pStyle w:val="SourceCode"/>
        <w:keepNext/>
      </w:pPr>
      <w:r>
        <w:t>module example.com/insertcontact</w:t>
      </w:r>
    </w:p>
    <w:p w14:paraId="4EC00145" w14:textId="77777777" w:rsidR="001502A0" w:rsidRDefault="001502A0">
      <w:pPr>
        <w:pStyle w:val="SourceCode"/>
        <w:keepNext/>
      </w:pPr>
    </w:p>
    <w:p w14:paraId="36FD9074" w14:textId="77777777" w:rsidR="001502A0" w:rsidRDefault="00841BBF">
      <w:pPr>
        <w:pStyle w:val="SourceCode"/>
        <w:keepNext/>
      </w:pPr>
      <w:r>
        <w:t>go 1.24.0</w:t>
      </w:r>
    </w:p>
    <w:p w14:paraId="389B8A8F" w14:textId="77777777" w:rsidR="001502A0" w:rsidRDefault="001502A0">
      <w:pPr>
        <w:pStyle w:val="SourceCode"/>
        <w:keepNext/>
      </w:pPr>
    </w:p>
    <w:p w14:paraId="421F5050" w14:textId="77777777" w:rsidR="001502A0" w:rsidRDefault="00841BBF">
      <w:pPr>
        <w:pStyle w:val="SourceCode"/>
        <w:keepNext/>
      </w:pPr>
      <w:r>
        <w:t>require github.com/go-sql-driver/mysql v1.10.1</w:t>
      </w:r>
    </w:p>
    <w:p w14:paraId="4658E806" w14:textId="77777777" w:rsidR="001502A0" w:rsidRDefault="001502A0">
      <w:pPr>
        <w:pStyle w:val="SourceCode"/>
        <w:keepNext/>
      </w:pPr>
    </w:p>
    <w:p w14:paraId="5BCA1BA6" w14:textId="77777777" w:rsidR="001502A0" w:rsidRDefault="00841BBF">
      <w:pPr>
        <w:pStyle w:val="SourceCode"/>
      </w:pPr>
      <w:r>
        <w:t>require filippo.io/edwards25519 v1.2.0 // indirect</w:t>
      </w:r>
    </w:p>
    <w:p w14:paraId="7393979A" w14:textId="77777777" w:rsidR="001502A0" w:rsidRDefault="001502A0">
      <w:pPr>
        <w:keepNext/>
      </w:pPr>
    </w:p>
    <w:p w14:paraId="002BE928" w14:textId="77777777" w:rsidR="001502A0" w:rsidRDefault="001502A0">
      <w:pPr>
        <w:keepNext/>
      </w:pPr>
    </w:p>
    <w:p w14:paraId="2F9C60E6" w14:textId="77777777" w:rsidR="001502A0" w:rsidRDefault="00841BBF">
      <w:pPr>
        <w:pStyle w:val="Heading2"/>
      </w:pPr>
      <w:r>
        <w:t>typescript/package.json</w:t>
      </w:r>
    </w:p>
    <w:p w14:paraId="1D3E2855" w14:textId="77777777" w:rsidR="001502A0" w:rsidRDefault="00841BBF">
      <w:pPr>
        <w:pStyle w:val="SourceCode"/>
        <w:keepNext/>
      </w:pPr>
      <w:r>
        <w:t>{</w:t>
      </w:r>
    </w:p>
    <w:p w14:paraId="749DFF65" w14:textId="77777777" w:rsidR="001502A0" w:rsidRDefault="00841BBF">
      <w:pPr>
        <w:pStyle w:val="SourceCode"/>
        <w:keepNext/>
      </w:pPr>
      <w:r>
        <w:t xml:space="preserve">  "name": "insert-contact-typescript",</w:t>
      </w:r>
    </w:p>
    <w:p w14:paraId="6C5BC092" w14:textId="77777777" w:rsidR="001502A0" w:rsidRDefault="00841BBF">
      <w:pPr>
        <w:pStyle w:val="SourceCode"/>
      </w:pPr>
      <w:r>
        <w:t xml:space="preserve">  "private": true,</w:t>
      </w:r>
    </w:p>
    <w:p w14:paraId="16F79D0C" w14:textId="77777777" w:rsidR="001502A0" w:rsidRDefault="00841BBF">
      <w:pPr>
        <w:pStyle w:val="SourceCode"/>
      </w:pPr>
      <w:r>
        <w:t xml:space="preserve">  "type": "module",</w:t>
      </w:r>
    </w:p>
    <w:p w14:paraId="3450A083" w14:textId="77777777" w:rsidR="001502A0" w:rsidRDefault="00841BBF">
      <w:pPr>
        <w:pStyle w:val="SourceCode"/>
      </w:pPr>
      <w:r>
        <w:t xml:space="preserve">  "scripts": {</w:t>
      </w:r>
    </w:p>
    <w:p w14:paraId="142AA28D" w14:textId="77777777" w:rsidR="001502A0" w:rsidRDefault="00841BBF">
      <w:pPr>
        <w:pStyle w:val="SourceCode"/>
      </w:pPr>
      <w:r>
        <w:t xml:space="preserve">    "check": "tsc --noEmit",</w:t>
      </w:r>
    </w:p>
    <w:p w14:paraId="42AAB059" w14:textId="77777777" w:rsidR="001502A0" w:rsidRDefault="00841BBF">
      <w:pPr>
        <w:pStyle w:val="SourceCode"/>
      </w:pPr>
      <w:r>
        <w:t xml:space="preserve">    "build": "tsc --noEmitOnError"</w:t>
      </w:r>
    </w:p>
    <w:p w14:paraId="293C17DB" w14:textId="77777777" w:rsidR="001502A0" w:rsidRDefault="00841BBF">
      <w:pPr>
        <w:pStyle w:val="SourceCode"/>
      </w:pPr>
      <w:r>
        <w:t xml:space="preserve">  },</w:t>
      </w:r>
    </w:p>
    <w:p w14:paraId="016BF804" w14:textId="77777777" w:rsidR="001502A0" w:rsidRDefault="00841BBF">
      <w:pPr>
        <w:pStyle w:val="SourceCode"/>
      </w:pPr>
      <w:r>
        <w:t xml:space="preserve">  "dependencies": {</w:t>
      </w:r>
    </w:p>
    <w:p w14:paraId="2616618F" w14:textId="77777777" w:rsidR="001502A0" w:rsidRDefault="00841BBF">
      <w:pPr>
        <w:pStyle w:val="SourceCode"/>
      </w:pPr>
      <w:r>
        <w:t xml:space="preserve">    "mysql2": "3.24.5"</w:t>
      </w:r>
    </w:p>
    <w:p w14:paraId="43A975F4" w14:textId="77777777" w:rsidR="001502A0" w:rsidRDefault="00841BBF">
      <w:pPr>
        <w:pStyle w:val="SourceCode"/>
      </w:pPr>
      <w:r>
        <w:t xml:space="preserve">  },</w:t>
      </w:r>
    </w:p>
    <w:p w14:paraId="571EF029" w14:textId="77777777" w:rsidR="001502A0" w:rsidRDefault="00841BBF">
      <w:pPr>
        <w:pStyle w:val="SourceCode"/>
      </w:pPr>
      <w:r>
        <w:t xml:space="preserve">  "devDependencies": {</w:t>
      </w:r>
    </w:p>
    <w:p w14:paraId="58F0473C" w14:textId="77777777" w:rsidR="001502A0" w:rsidRDefault="00841BBF">
      <w:pPr>
        <w:pStyle w:val="SourceCode"/>
      </w:pPr>
      <w:r>
        <w:t xml:space="preserve">    "@types/node": "24.13.5",</w:t>
      </w:r>
    </w:p>
    <w:p w14:paraId="14E9A9AF" w14:textId="77777777" w:rsidR="001502A0" w:rsidRDefault="00841BBF">
      <w:pPr>
        <w:pStyle w:val="SourceCode"/>
        <w:keepNext/>
      </w:pPr>
      <w:r>
        <w:t xml:space="preserve">    "typescript": "7.0.2"</w:t>
      </w:r>
    </w:p>
    <w:p w14:paraId="631F4CBA" w14:textId="77777777" w:rsidR="001502A0" w:rsidRDefault="00841BBF">
      <w:pPr>
        <w:pStyle w:val="SourceCode"/>
        <w:keepNext/>
      </w:pPr>
      <w:r>
        <w:t xml:space="preserve">  }</w:t>
      </w:r>
    </w:p>
    <w:p w14:paraId="42CF7794" w14:textId="77777777" w:rsidR="001502A0" w:rsidRDefault="00841BBF">
      <w:pPr>
        <w:pStyle w:val="SourceCode"/>
      </w:pPr>
      <w:r>
        <w:t>}</w:t>
      </w:r>
    </w:p>
    <w:p w14:paraId="2C2B33D8" w14:textId="77777777" w:rsidR="001502A0" w:rsidRDefault="001502A0">
      <w:pPr>
        <w:keepNext/>
      </w:pPr>
    </w:p>
    <w:p w14:paraId="1070BF76" w14:textId="77777777" w:rsidR="001502A0" w:rsidRDefault="001502A0">
      <w:pPr>
        <w:keepNext/>
      </w:pPr>
    </w:p>
    <w:p w14:paraId="506DCB1D" w14:textId="77777777" w:rsidR="001502A0" w:rsidRDefault="001502A0">
      <w:pPr>
        <w:keepNext/>
      </w:pPr>
    </w:p>
    <w:p w14:paraId="1F15E8AF" w14:textId="77777777" w:rsidR="001502A0" w:rsidRDefault="00841BBF">
      <w:pPr>
        <w:pStyle w:val="Heading1"/>
      </w:pPr>
      <w:r>
        <w:t>Validation Rules</w:t>
      </w:r>
    </w:p>
    <w:p w14:paraId="268C508D" w14:textId="77777777" w:rsidR="001502A0" w:rsidRDefault="00841BBF">
      <w:r>
        <w:t>This lesson is checked by running each program and comparing what your screen shows with the required results, by eye, and then by looking at the table itself. No separate validator program is needed.</w:t>
      </w:r>
    </w:p>
    <w:p w14:paraId="6FFAF5EE" w14:textId="77777777" w:rsidR="001502A0" w:rsidRDefault="001502A0">
      <w:pPr>
        <w:keepNext/>
      </w:pPr>
    </w:p>
    <w:p w14:paraId="09B99AF5" w14:textId="77777777" w:rsidR="001502A0" w:rsidRDefault="00841BBF">
      <w:pPr>
        <w:pStyle w:val="ListBullet"/>
      </w:pPr>
      <w:r>
        <w:t>Run every program from the lesson-4.5 folder, in a terminal that has SPA_DB_PASSWORD, after the Data Reset in Project Setup; each Build and Run block runs it again first.</w:t>
      </w:r>
    </w:p>
    <w:p w14:paraId="307A6745" w14:textId="77777777" w:rsidR="001502A0" w:rsidRDefault="00841BBF">
      <w:pPr>
        <w:pStyle w:val="ListBullet"/>
      </w:pPr>
      <w:r>
        <w:t>Every Basic program prints the first eight Required Clean-Run Output lines below and ends with exit code 0; every Production-Minded program prints all ten, exactly, in the same order, and ends with exit code 1, because three contacts were not added.</w:t>
      </w:r>
    </w:p>
    <w:p w14:paraId="62D899BB" w14:textId="77777777" w:rsidR="001502A0" w:rsidRDefault="00841BBF">
      <w:pPr>
        <w:pStyle w:val="ListBullet"/>
      </w:pPr>
      <w:r>
        <w:t>The Exercise, Challenge, and Combined outputs match their Required Output sections exactly.</w:t>
      </w:r>
    </w:p>
    <w:p w14:paraId="2A8E88B5" w14:textId="77777777" w:rsidR="001502A0" w:rsidRDefault="00841BBF">
      <w:pPr>
        <w:pStyle w:val="ListBullet"/>
      </w:pPr>
      <w:r>
        <w:t>No command or program ever prints the password, and no program ever sends the joined SQL.</w:t>
      </w:r>
    </w:p>
    <w:p w14:paraId="391F3F34" w14:textId="77777777" w:rsidR="001502A0" w:rsidRDefault="001502A0">
      <w:pPr>
        <w:keepNext/>
      </w:pPr>
    </w:p>
    <w:p w14:paraId="7EC8713F" w14:textId="77777777" w:rsidR="001502A0" w:rsidRDefault="001502A0">
      <w:pPr>
        <w:keepNext/>
      </w:pPr>
    </w:p>
    <w:p w14:paraId="6AAD8967" w14:textId="77777777" w:rsidR="001502A0" w:rsidRDefault="00841BBF">
      <w:pPr>
        <w:pStyle w:val="Heading2"/>
      </w:pPr>
      <w:r>
        <w:t>Expected Values</w:t>
      </w:r>
    </w:p>
    <w:p w14:paraId="1E7D16A7" w14:textId="77777777" w:rsidR="001502A0" w:rsidRDefault="00841BBF">
      <w:pPr>
        <w:keepNext/>
      </w:pPr>
      <w:r>
        <w:t>Every program and command works with these values. Quotation marks show where spaces are part of a value.</w:t>
      </w:r>
    </w:p>
    <w:p w14:paraId="3FDABD2A" w14:textId="77777777" w:rsidR="001502A0" w:rsidRDefault="001502A0">
      <w:pPr>
        <w:keepNext/>
      </w:pPr>
    </w:p>
    <w:p w14:paraId="4597CC73" w14:textId="77777777" w:rsidR="001502A0" w:rsidRDefault="00841BBF">
      <w:pPr>
        <w:pStyle w:val="RequiredOutput"/>
        <w:keepNext/>
      </w:pPr>
      <w:r>
        <w:t>Server: 127.0.0.1, port 3306; user devuser; database spa_contacts</w:t>
      </w:r>
    </w:p>
    <w:p w14:paraId="6B8B2999" w14:textId="77777777" w:rsidR="001502A0" w:rsidRDefault="00841BBF">
      <w:pPr>
        <w:pStyle w:val="RequiredOutput"/>
        <w:keepNext/>
      </w:pPr>
      <w:r>
        <w:t>Tables: contacts_c, contacts_cpp, contacts_csharp, contacts_go,</w:t>
      </w:r>
    </w:p>
    <w:p w14:paraId="54C7B9E8" w14:textId="77777777" w:rsidR="001502A0" w:rsidRDefault="00841BBF">
      <w:pPr>
        <w:pStyle w:val="RequiredOutput"/>
        <w:keepNext/>
      </w:pPr>
      <w:r>
        <w:t xml:space="preserve">  contacts_python, contacts_typescript; each emptied by its own reset</w:t>
      </w:r>
    </w:p>
    <w:p w14:paraId="0D33E5B5" w14:textId="77777777" w:rsidR="001502A0" w:rsidRDefault="00841BBF">
      <w:pPr>
        <w:pStyle w:val="RequiredOutput"/>
        <w:keepNext/>
      </w:pPr>
      <w:r>
        <w:t>Limits: name 100, email 254, phone 20 characters; name and email required</w:t>
      </w:r>
    </w:p>
    <w:p w14:paraId="1AFFFDDD" w14:textId="77777777" w:rsidR="001502A0" w:rsidRDefault="00841BBF">
      <w:pPr>
        <w:pStyle w:val="RequiredOutput"/>
        <w:keepNext/>
      </w:pPr>
      <w:r>
        <w:t>Phone characters: digits, space, + - ( ); an empty phone means no phone</w:t>
      </w:r>
    </w:p>
    <w:p w14:paraId="69BAC819" w14:textId="77777777" w:rsidR="001502A0" w:rsidRDefault="00841BBF">
      <w:pPr>
        <w:pStyle w:val="RequiredOutput"/>
        <w:keepNext/>
      </w:pPr>
      <w:r>
        <w:t>Ada:       "  Ada Lovelace  ", ada@example.com, 555-0100</w:t>
      </w:r>
    </w:p>
    <w:p w14:paraId="3D9B457E" w14:textId="77777777" w:rsidR="001502A0" w:rsidRDefault="00841BBF">
      <w:pPr>
        <w:pStyle w:val="RequiredOutput"/>
        <w:keepNext/>
      </w:pPr>
      <w:r>
        <w:t>Attack:    "x', 'y', 'z'); DROP TABLE contacts_c; --", eve@example.com, 555-0199</w:t>
      </w:r>
    </w:p>
    <w:p w14:paraId="08C5C785" w14:textId="77777777" w:rsidR="001502A0" w:rsidRDefault="00841BBF">
      <w:pPr>
        <w:pStyle w:val="RequiredOutput"/>
        <w:keepNext/>
      </w:pPr>
      <w:r>
        <w:t>Bad email: Grace Hopper, grace.example.com, 555-0101</w:t>
      </w:r>
    </w:p>
    <w:p w14:paraId="2683FD81" w14:textId="77777777" w:rsidR="001502A0" w:rsidRDefault="00841BBF">
      <w:pPr>
        <w:pStyle w:val="RequiredOutput"/>
        <w:keepNext/>
      </w:pPr>
      <w:r>
        <w:t>Production-Minded only:</w:t>
      </w:r>
    </w:p>
    <w:p w14:paraId="30A0FC94" w14:textId="77777777" w:rsidR="001502A0" w:rsidRDefault="00841BBF">
      <w:pPr>
        <w:pStyle w:val="RequiredOutput"/>
        <w:keepNext/>
      </w:pPr>
      <w:r>
        <w:t>Blank:     "   ", nobody@example.com, 555-0102</w:t>
      </w:r>
    </w:p>
    <w:p w14:paraId="2B0694E1" w14:textId="77777777" w:rsidR="001502A0" w:rsidRDefault="00841BBF">
      <w:pPr>
        <w:pStyle w:val="RequiredOutput"/>
        <w:keepNext/>
      </w:pPr>
      <w:r>
        <w:t>Duplicate: Ada King, ada@example.com, 555-0103</w:t>
      </w:r>
    </w:p>
    <w:p w14:paraId="368A50C8" w14:textId="77777777" w:rsidR="001502A0" w:rsidRDefault="00841BBF">
      <w:pPr>
        <w:pStyle w:val="RequiredOutput"/>
        <w:keepNext/>
      </w:pPr>
      <w:r>
        <w:t>Exercise:  Grace Hopper, grace@example.com, "+44 20 7946 0958 x123",</w:t>
      </w:r>
    </w:p>
    <w:p w14:paraId="7349E8B6" w14:textId="77777777" w:rsidR="001502A0" w:rsidRDefault="00841BBF">
      <w:pPr>
        <w:pStyle w:val="RequiredOutput"/>
        <w:keepNext/>
      </w:pPr>
      <w:r>
        <w:t xml:space="preserve">           then "+44 20 7946 0958"; once with 555-HELP first</w:t>
      </w:r>
    </w:p>
    <w:p w14:paraId="75718912" w14:textId="77777777" w:rsidR="001502A0" w:rsidRDefault="00841BBF">
      <w:pPr>
        <w:pStyle w:val="RequiredOutput"/>
      </w:pPr>
      <w:r>
        <w:t>Challenge: Alan Turing, alan@example.com, "" (stored as NULL)</w:t>
      </w:r>
    </w:p>
    <w:p w14:paraId="1FA47A97" w14:textId="77777777" w:rsidR="001502A0" w:rsidRDefault="001502A0">
      <w:pPr>
        <w:keepNext/>
      </w:pPr>
    </w:p>
    <w:p w14:paraId="03FFC0DC" w14:textId="77777777" w:rsidR="001502A0" w:rsidRDefault="001502A0">
      <w:pPr>
        <w:keepNext/>
      </w:pPr>
    </w:p>
    <w:p w14:paraId="05966EC6" w14:textId="77777777" w:rsidR="001502A0" w:rsidRDefault="00841BBF">
      <w:pPr>
        <w:pStyle w:val="Heading2"/>
      </w:pPr>
      <w:r>
        <w:t>Required Clean-Run Output</w:t>
      </w:r>
    </w:p>
    <w:p w14:paraId="772453E7" w14:textId="77777777" w:rsidR="001502A0" w:rsidRDefault="00841BBF">
      <w:pPr>
        <w:keepNext/>
      </w:pPr>
      <w:r>
        <w:t>After the Data Reset, the Production-Minded program shows these lines and ends with exit code 1, because three contacts were not added. The Basic program shows the first eight, because it does not add the last two contacts, and ends with exit code 0. The Error lines go to the error stream; the screen shows them in this order. These are the C programs' lines; every other language shows its own table's name, such as contacts_go, in place of contacts_c.</w:t>
      </w:r>
    </w:p>
    <w:p w14:paraId="47B3CB0A" w14:textId="77777777" w:rsidR="001502A0" w:rsidRDefault="001502A0">
      <w:pPr>
        <w:keepNext/>
      </w:pPr>
    </w:p>
    <w:p w14:paraId="57811DDE" w14:textId="77777777" w:rsidR="001502A0" w:rsidRDefault="00841BBF">
      <w:pPr>
        <w:pStyle w:val="RequiredOutput"/>
        <w:keepNext/>
      </w:pPr>
      <w:r>
        <w:t>Connected to database spa_contacts</w:t>
      </w:r>
    </w:p>
    <w:p w14:paraId="0F63A252" w14:textId="77777777" w:rsidR="001502A0" w:rsidRDefault="00841BBF">
      <w:pPr>
        <w:pStyle w:val="RequiredOutput"/>
        <w:keepNext/>
      </w:pPr>
      <w:r>
        <w:t>Inserted Ada Lovelace with id 1</w:t>
      </w:r>
    </w:p>
    <w:p w14:paraId="7C56E101" w14:textId="77777777" w:rsidR="001502A0" w:rsidRDefault="00841BBF">
      <w:pPr>
        <w:pStyle w:val="RequiredOutput"/>
        <w:keepNext/>
      </w:pPr>
      <w:r>
        <w:t>Joined SQL, never sent:</w:t>
      </w:r>
    </w:p>
    <w:p w14:paraId="2C02CC90" w14:textId="77777777" w:rsidR="001502A0" w:rsidRDefault="00841BBF">
      <w:pPr>
        <w:pStyle w:val="RequiredOutput"/>
        <w:keepNext/>
      </w:pPr>
      <w:r>
        <w:t>INSERT INTO contacts_c (name, email, phone)</w:t>
      </w:r>
    </w:p>
    <w:p w14:paraId="026E8B0E" w14:textId="77777777" w:rsidR="001502A0" w:rsidRDefault="00841BBF">
      <w:pPr>
        <w:pStyle w:val="RequiredOutput"/>
        <w:keepNext/>
      </w:pPr>
      <w:r>
        <w:t>VALUES ('x', 'y', 'z'); DROP TABLE contacts_c; --',</w:t>
      </w:r>
    </w:p>
    <w:p w14:paraId="65D94A49" w14:textId="77777777" w:rsidR="001502A0" w:rsidRDefault="00841BBF">
      <w:pPr>
        <w:pStyle w:val="RequiredOutput"/>
        <w:keepNext/>
      </w:pPr>
      <w:r>
        <w:t>'eve@example.com', '555-0199')</w:t>
      </w:r>
    </w:p>
    <w:p w14:paraId="5C03C72F" w14:textId="77777777" w:rsidR="001502A0" w:rsidRDefault="00841BBF">
      <w:pPr>
        <w:pStyle w:val="RequiredOutput"/>
        <w:keepNext/>
      </w:pPr>
      <w:r>
        <w:t>Inserted x', 'y', 'z'); DROP TABLE contacts_c; -- with id 2</w:t>
      </w:r>
    </w:p>
    <w:p w14:paraId="17FD3FCD" w14:textId="77777777" w:rsidR="001502A0" w:rsidRDefault="00841BBF">
      <w:pPr>
        <w:pStyle w:val="RequiredOutput"/>
        <w:keepNext/>
      </w:pPr>
      <w:r>
        <w:t>Error: email must have one @ and a dot after it</w:t>
      </w:r>
    </w:p>
    <w:p w14:paraId="69855A43" w14:textId="77777777" w:rsidR="001502A0" w:rsidRDefault="00841BBF">
      <w:pPr>
        <w:pStyle w:val="RequiredOutput"/>
        <w:keepNext/>
      </w:pPr>
      <w:r>
        <w:t>Error: name is required</w:t>
      </w:r>
    </w:p>
    <w:p w14:paraId="3BE49E6C" w14:textId="77777777" w:rsidR="001502A0" w:rsidRDefault="00841BBF">
      <w:pPr>
        <w:pStyle w:val="RequiredOutput"/>
      </w:pPr>
      <w:r>
        <w:t>Error: Duplicate entry 'ada@example.com' for key 'contacts_c.email'</w:t>
      </w:r>
    </w:p>
    <w:p w14:paraId="4C9E6628" w14:textId="77777777" w:rsidR="001502A0" w:rsidRDefault="001502A0">
      <w:pPr>
        <w:keepNext/>
      </w:pPr>
    </w:p>
    <w:p w14:paraId="73C1ECF6" w14:textId="77777777" w:rsidR="001502A0" w:rsidRDefault="001502A0">
      <w:pPr>
        <w:keepNext/>
      </w:pPr>
    </w:p>
    <w:p w14:paraId="71AC90CD" w14:textId="77777777" w:rsidR="001502A0" w:rsidRDefault="00841BBF">
      <w:pPr>
        <w:pStyle w:val="Heading2"/>
      </w:pPr>
      <w:r>
        <w:t>Table Check</w:t>
      </w:r>
    </w:p>
    <w:p w14:paraId="043BF6FF" w14:textId="77777777" w:rsidR="001502A0" w:rsidRDefault="00841BBF">
      <w:r>
        <w:t>After any program, read the table back with the mysql client. SELECT ... FROM contacts_c reads the listed columns of every row of the C programs' table; put your language's table in its place to read that one. Lesson 4.6 teaches reading rows from a program.</w:t>
      </w:r>
    </w:p>
    <w:p w14:paraId="0B7F451E" w14:textId="77777777" w:rsidR="001502A0" w:rsidRDefault="001502A0">
      <w:pPr>
        <w:keepNext/>
      </w:pPr>
    </w:p>
    <w:p w14:paraId="2C8B5762" w14:textId="77777777" w:rsidR="001502A0" w:rsidRDefault="00841BBF">
      <w:pPr>
        <w:pStyle w:val="Heading3"/>
      </w:pPr>
      <w:r>
        <w:t>Windows PowerShell Table Check</w:t>
      </w:r>
    </w:p>
    <w:p w14:paraId="78A40904" w14:textId="77777777" w:rsidR="001502A0" w:rsidRDefault="00841BBF">
      <w:pPr>
        <w:pStyle w:val="CommandBlock"/>
        <w:keepNext/>
      </w:pPr>
      <w:r>
        <w:t>$mysql = "C:\Program Files\MySQL\MySQL Server 26.7\bin\mysql.exe"</w:t>
      </w:r>
    </w:p>
    <w:p w14:paraId="47FAC40E" w14:textId="77777777" w:rsidR="001502A0" w:rsidRDefault="00841BBF">
      <w:pPr>
        <w:pStyle w:val="CommandBlock"/>
        <w:keepNext/>
      </w:pPr>
      <w:r>
        <w:t>$env:MYSQL_PWD = $env:SPA_DB_PASSWORD</w:t>
      </w:r>
    </w:p>
    <w:p w14:paraId="7A40329C" w14:textId="77777777" w:rsidR="001502A0" w:rsidRDefault="00841BBF">
      <w:pPr>
        <w:pStyle w:val="CommandBlock"/>
        <w:keepNext/>
      </w:pPr>
      <w:r>
        <w:t>&amp; $mysql -u devuser -h 127.0.0.1 -P 3306 -D spa_contacts -t `</w:t>
      </w:r>
    </w:p>
    <w:p w14:paraId="0BE28F99" w14:textId="77777777" w:rsidR="001502A0" w:rsidRDefault="00841BBF">
      <w:pPr>
        <w:pStyle w:val="CommandBlock"/>
        <w:keepNext/>
      </w:pPr>
      <w:r>
        <w:t xml:space="preserve">    -e "SELECT id, name, email, phone FROM contacts_c"</w:t>
      </w:r>
    </w:p>
    <w:p w14:paraId="0DAB9D0D" w14:textId="77777777" w:rsidR="001502A0" w:rsidRDefault="00841BBF">
      <w:pPr>
        <w:pStyle w:val="CommandBlock"/>
      </w:pPr>
      <w:r>
        <w:t>Remove-Item Env:MYSQL_PWD</w:t>
      </w:r>
    </w:p>
    <w:p w14:paraId="0BB4C59B" w14:textId="77777777" w:rsidR="001502A0" w:rsidRDefault="001502A0">
      <w:pPr>
        <w:keepNext/>
      </w:pPr>
    </w:p>
    <w:p w14:paraId="310D8288" w14:textId="77777777" w:rsidR="001502A0" w:rsidRDefault="00841BBF">
      <w:pPr>
        <w:pStyle w:val="Heading3"/>
      </w:pPr>
      <w:r>
        <w:t>Linux or macOS Table Check</w:t>
      </w:r>
    </w:p>
    <w:p w14:paraId="6E557039" w14:textId="77777777" w:rsidR="001502A0" w:rsidRDefault="00841BBF">
      <w:pPr>
        <w:pStyle w:val="CommandBlock"/>
        <w:keepNext/>
      </w:pPr>
      <w:r>
        <w:t>export MYSQL_PWD="$SPA_DB_PASSWORD"</w:t>
      </w:r>
    </w:p>
    <w:p w14:paraId="5EBF2C39" w14:textId="77777777" w:rsidR="001502A0" w:rsidRDefault="00841BBF">
      <w:pPr>
        <w:pStyle w:val="CommandBlock"/>
        <w:keepNext/>
      </w:pPr>
      <w:r>
        <w:t>mysql -u devuser -h 127.0.0.1 -P 3306 -D spa_contacts -t \</w:t>
      </w:r>
    </w:p>
    <w:p w14:paraId="671067BD" w14:textId="77777777" w:rsidR="001502A0" w:rsidRDefault="00841BBF">
      <w:pPr>
        <w:pStyle w:val="CommandBlock"/>
        <w:keepNext/>
      </w:pPr>
      <w:r>
        <w:t xml:space="preserve">    -e "SELECT id, name, email, phone FROM contacts_c"</w:t>
      </w:r>
    </w:p>
    <w:p w14:paraId="7B68A01D" w14:textId="77777777" w:rsidR="001502A0" w:rsidRDefault="00841BBF">
      <w:pPr>
        <w:pStyle w:val="CommandBlock"/>
      </w:pPr>
      <w:r>
        <w:t>unset MYSQL_PWD</w:t>
      </w:r>
    </w:p>
    <w:p w14:paraId="77D36C4C" w14:textId="77777777" w:rsidR="001502A0" w:rsidRDefault="001502A0">
      <w:pPr>
        <w:keepNext/>
      </w:pPr>
    </w:p>
    <w:p w14:paraId="04EE91E1" w14:textId="77777777" w:rsidR="001502A0" w:rsidRDefault="00841BBF">
      <w:pPr>
        <w:keepNext/>
      </w:pPr>
      <w:r>
        <w:t>After any C Basic or Production-Minded program, it prints exactly this table; every other language's table holds the same rows, with its own table's name in row 2's attack text.</w:t>
      </w:r>
    </w:p>
    <w:p w14:paraId="4F5F185D" w14:textId="77777777" w:rsidR="001502A0" w:rsidRDefault="001502A0">
      <w:pPr>
        <w:keepNext/>
      </w:pPr>
    </w:p>
    <w:p w14:paraId="0E368766" w14:textId="77777777" w:rsidR="001502A0" w:rsidRDefault="00841BBF">
      <w:pPr>
        <w:pStyle w:val="RequiredOutput"/>
        <w:keepNext/>
      </w:pPr>
      <w:r>
        <w:t>+----+------------------------------------------+-----------------+----------+</w:t>
      </w:r>
    </w:p>
    <w:p w14:paraId="5CF4FED6" w14:textId="77777777" w:rsidR="001502A0" w:rsidRDefault="00841BBF">
      <w:pPr>
        <w:pStyle w:val="RequiredOutput"/>
        <w:keepNext/>
      </w:pPr>
      <w:r>
        <w:t>| id | name                                     | email           | phone    |</w:t>
      </w:r>
    </w:p>
    <w:p w14:paraId="3DE14D15" w14:textId="77777777" w:rsidR="001502A0" w:rsidRDefault="00841BBF">
      <w:pPr>
        <w:pStyle w:val="RequiredOutput"/>
        <w:keepNext/>
      </w:pPr>
      <w:r>
        <w:t>+----+------------------------------------------+-----------------+----------+</w:t>
      </w:r>
    </w:p>
    <w:p w14:paraId="0756E358" w14:textId="77777777" w:rsidR="001502A0" w:rsidRDefault="00841BBF">
      <w:pPr>
        <w:pStyle w:val="RequiredOutput"/>
        <w:keepNext/>
      </w:pPr>
      <w:r>
        <w:t>|  1 | Ada Lovelace                             | ada@example.com | 555-0100 |</w:t>
      </w:r>
    </w:p>
    <w:p w14:paraId="2B5C49BD" w14:textId="77777777" w:rsidR="001502A0" w:rsidRDefault="00841BBF">
      <w:pPr>
        <w:pStyle w:val="RequiredOutput"/>
        <w:keepNext/>
      </w:pPr>
      <w:r>
        <w:t>|  2 | x', 'y', 'z'); DROP TABLE contacts_c; -- | eve@example.com | 555-0199 |</w:t>
      </w:r>
    </w:p>
    <w:p w14:paraId="0E8595EE" w14:textId="77777777" w:rsidR="001502A0" w:rsidRDefault="00841BBF">
      <w:pPr>
        <w:pStyle w:val="RequiredOutput"/>
      </w:pPr>
      <w:r>
        <w:t>+----+------------------------------------------+-----------------+----------+</w:t>
      </w:r>
    </w:p>
    <w:p w14:paraId="35D57CC4" w14:textId="77777777" w:rsidR="001502A0" w:rsidRDefault="001502A0">
      <w:pPr>
        <w:keepNext/>
      </w:pPr>
    </w:p>
    <w:p w14:paraId="5A20329C" w14:textId="77777777" w:rsidR="001502A0" w:rsidRDefault="00841BBF">
      <w:pPr>
        <w:pStyle w:val="ListBullet"/>
      </w:pPr>
      <w:r>
        <w:t>Ada Lovelace's name is stored without the spaces around it: the trim ran before the INSERT.</w:t>
      </w:r>
    </w:p>
    <w:p w14:paraId="2042687C" w14:textId="77777777" w:rsidR="001502A0" w:rsidRDefault="00841BBF">
      <w:pPr>
        <w:pStyle w:val="ListBullet"/>
      </w:pPr>
      <w:r>
        <w:t>Row 2's name is the whole attack, quotes, DROP, and dashes included, stored as ordinary text. The table still exists, so nothing in it ran as SQL.</w:t>
      </w:r>
    </w:p>
    <w:p w14:paraId="2EAF2069" w14:textId="77777777" w:rsidR="001502A0" w:rsidRDefault="00841BBF">
      <w:pPr>
        <w:pStyle w:val="ListBullet"/>
      </w:pPr>
      <w:r>
        <w:t>Grace Hopper, the blank name, and Ada King are not there: two were rejected before sending, and the server refused the third.</w:t>
      </w:r>
    </w:p>
    <w:p w14:paraId="0F7B1AF0" w14:textId="77777777" w:rsidR="001502A0" w:rsidRDefault="00841BBF">
      <w:pPr>
        <w:pStyle w:val="ListBullet"/>
      </w:pPr>
      <w:r>
        <w:t>If the table is empty after a Python program, autocommit=True is missing from the connection.</w:t>
      </w:r>
    </w:p>
    <w:p w14:paraId="00C524E9" w14:textId="77777777" w:rsidR="001502A0" w:rsidRDefault="001502A0">
      <w:pPr>
        <w:keepNext/>
      </w:pPr>
    </w:p>
    <w:p w14:paraId="2625A935" w14:textId="77777777" w:rsidR="001502A0" w:rsidRDefault="001502A0">
      <w:pPr>
        <w:keepNext/>
      </w:pPr>
    </w:p>
    <w:p w14:paraId="0DD91054" w14:textId="77777777" w:rsidR="001502A0" w:rsidRDefault="001502A0">
      <w:pPr>
        <w:keepNext/>
      </w:pPr>
    </w:p>
    <w:p w14:paraId="5B541CBA" w14:textId="77777777" w:rsidR="001502A0" w:rsidRDefault="00841BBF">
      <w:pPr>
        <w:pStyle w:val="Heading1"/>
      </w:pPr>
      <w:r>
        <w:t>Common Mistakes</w:t>
      </w:r>
    </w:p>
    <w:p w14:paraId="44DEE23A" w14:textId="77777777" w:rsidR="001502A0" w:rsidRDefault="00841BBF">
      <w:pPr>
        <w:pStyle w:val="ListBullet"/>
      </w:pPr>
      <w:r>
        <w:t>Joining or formatting values into SQL: + in most languages, snprintf in C, an f-string or % in Python. Any of them lets a quote in the value end the SQL text. Write a placeholder and pass the value separately.</w:t>
      </w:r>
    </w:p>
    <w:p w14:paraId="3599945A" w14:textId="77777777" w:rsidR="001502A0" w:rsidRDefault="00841BBF">
      <w:pPr>
        <w:pStyle w:val="ListBullet"/>
      </w:pPr>
      <w:r>
        <w:t>Putting quotes around a placeholder. In VALUES ('?', ?, ?) the first ? is the text ?, so the statement has only two placeholders for three values, and each connector reacts differently (Python's '%s' is the exception, below). C's libmysql and mysql2's execute and query quietly use only the first two values: the INSERT succeeds and stores ? as the name, the name in the email column, and the email in the phone column. C#'s '@name' is the text @name, and MySqlConnector ignores the unused value, so the row is s</w:t>
      </w:r>
      <w:r>
        <w:t>tored with @name as its name. Connector/C++ throws at setString(3, ...) with invalid 'parameterIndex', and Go's database/sql refuses the call with sql: expected 2 arguments, got 3. Python's connector fills in every %s, the quoted one too, which leaves two quotes in a row, and the server refuses the statement with error 1064, a syntax error. Nothing is stored in those three, but in the other three a wrong row is stored with no error at all. Never put quotes around a placeholder: write VALUES (?, ?, ?).</w:t>
      </w:r>
    </w:p>
    <w:p w14:paraId="5FDD0CE5" w14:textId="77777777" w:rsidR="001502A0" w:rsidRDefault="00841BBF">
      <w:pPr>
        <w:pStyle w:val="ListBullet"/>
      </w:pPr>
      <w:r>
        <w:t>Trying to use a placeholder for a table or column name. Placeholders stand for values only; names are written in the program's fixed SQL.</w:t>
      </w:r>
    </w:p>
    <w:p w14:paraId="3E44A2FB" w14:textId="77777777" w:rsidR="001502A0" w:rsidRDefault="00841BBF">
      <w:pPr>
        <w:pStyle w:val="ListBullet"/>
      </w:pPr>
      <w:r>
        <w:t>In Python, passing one value without a tuple: execute(sql, (email)) passes the text itself. Write (email,), with the comma.</w:t>
      </w:r>
    </w:p>
    <w:p w14:paraId="6A2D3F56" w14:textId="77777777" w:rsidR="001502A0" w:rsidRDefault="00841BBF">
      <w:pPr>
        <w:pStyle w:val="ListBullet"/>
      </w:pPr>
      <w:r>
        <w:t>In Python, forgetting autocommit=True: the program prints ids, but the rows are thrown away when the connection closes.</w:t>
      </w:r>
    </w:p>
    <w:p w14:paraId="64E3C35F" w14:textId="77777777" w:rsidR="001502A0" w:rsidRDefault="00841BBF">
      <w:pPr>
        <w:pStyle w:val="ListBullet"/>
      </w:pPr>
      <w:r>
        <w:t>Checking only the phone's length. 555-HELP is short enough for the column, but it is not a phone number; check its characters too.</w:t>
      </w:r>
    </w:p>
    <w:p w14:paraId="10CAFA64" w14:textId="77777777" w:rsidR="001502A0" w:rsidRDefault="00841BBF">
      <w:pPr>
        <w:pStyle w:val="ListBullet"/>
      </w:pPr>
      <w:r>
        <w:t>Validating before trimming. "   " is not empty, so it passes a required check; trim first, then validate.</w:t>
      </w:r>
    </w:p>
    <w:p w14:paraId="55F490DD" w14:textId="77777777" w:rsidR="001502A0" w:rsidRDefault="00841BBF">
      <w:pPr>
        <w:pStyle w:val="ListBullet"/>
      </w:pPr>
      <w:r>
        <w:t>Escaping quotes by hand instead of using parameters. Doubling quotes misses MySQL's backslash escapes; a value can still break out.</w:t>
      </w:r>
    </w:p>
    <w:p w14:paraId="22665384" w14:textId="77777777" w:rsidR="001502A0" w:rsidRDefault="00841BBF">
      <w:pPr>
        <w:pStyle w:val="ListBullet"/>
      </w:pPr>
      <w:r>
        <w:t>Treating validation as the only defense. The attack name passes every rule, because real names contain quotes; only parameters make it safe.</w:t>
      </w:r>
    </w:p>
    <w:p w14:paraId="4A9EB1A4" w14:textId="77777777" w:rsidR="001502A0" w:rsidRDefault="00841BBF">
      <w:pPr>
        <w:pStyle w:val="ListBullet"/>
      </w:pPr>
      <w:r>
        <w:t>Checking whether an email exists before inserting it. Another program can add it in between; let the UNIQUE constraint refuse it and report the error.</w:t>
      </w:r>
    </w:p>
    <w:p w14:paraId="4511AD61" w14:textId="77777777" w:rsidR="001502A0" w:rsidRDefault="00841BBF">
      <w:pPr>
        <w:pStyle w:val="ListBullet"/>
      </w:pPr>
      <w:r>
        <w:t>Running a program twice without the Data Reset. The second run finds ada@example.com already stored, so even Ada Lovelace is refused with Duplicate entry, and the ids are larger. Run the whole Build and Run block, reset included.</w:t>
      </w:r>
    </w:p>
    <w:p w14:paraId="5235430B" w14:textId="77777777" w:rsidR="001502A0" w:rsidRDefault="00841BBF">
      <w:pPr>
        <w:pStyle w:val="ListBullet"/>
      </w:pPr>
      <w:r>
        <w:t>Expecting ids with no gaps. A refused insert can use up a number; ids are unique, not consecutive.</w:t>
      </w:r>
    </w:p>
    <w:p w14:paraId="6059F0E9" w14:textId="77777777" w:rsidR="001502A0" w:rsidRDefault="001502A0">
      <w:pPr>
        <w:keepNext/>
      </w:pPr>
    </w:p>
    <w:p w14:paraId="757BF468" w14:textId="77777777" w:rsidR="001502A0" w:rsidRDefault="001502A0">
      <w:pPr>
        <w:keepNext/>
      </w:pPr>
    </w:p>
    <w:p w14:paraId="2F5C2AD9" w14:textId="77777777" w:rsidR="001502A0" w:rsidRDefault="001502A0">
      <w:pPr>
        <w:keepNext/>
      </w:pPr>
    </w:p>
    <w:p w14:paraId="7DE4A46A" w14:textId="77777777" w:rsidR="001502A0" w:rsidRDefault="00841BBF">
      <w:pPr>
        <w:pStyle w:val="Heading1"/>
      </w:pPr>
      <w:r>
        <w:t>Project Connection</w:t>
      </w:r>
    </w:p>
    <w:p w14:paraId="478471B1" w14:textId="77777777" w:rsidR="001502A0" w:rsidRDefault="00841BBF">
      <w:r>
        <w:t>The Chapter 4 project, the Database-Backed Contact Manager, must validate its inputs before storing them and use parameterized statements: this lesson builds both. validate_contact (validateContact, ValidateContact) becomes the project's input check, with the same rules and messages, and Lesson 4.7 reuses it for a changed value. insert_contact (insertContact, InsertContact) becomes its add step, and the printed id is what the project shows after adding a contact and later uses to update or delete it (Lesson</w:t>
      </w:r>
      <w:r>
        <w:t>s 4.7 and 4.8). The duplicate email's Error line is the first of the database errors the project reports, which Lesson 4.14 completes. The project keeps its contacts: only the lesson's setup resets the table, and the project's add step reports a contact it could not add with exit code 1, as add_contact's count does here.</w:t>
      </w:r>
    </w:p>
    <w:p w14:paraId="3F0A5E74" w14:textId="77777777" w:rsidR="001502A0" w:rsidRDefault="001502A0">
      <w:pPr>
        <w:keepNext/>
      </w:pPr>
    </w:p>
    <w:p w14:paraId="0BD6691A" w14:textId="77777777" w:rsidR="001502A0" w:rsidRDefault="001502A0">
      <w:pPr>
        <w:keepNext/>
      </w:pPr>
    </w:p>
    <w:p w14:paraId="3B8ABF92" w14:textId="77777777" w:rsidR="001502A0" w:rsidRDefault="001502A0">
      <w:pPr>
        <w:keepNext/>
      </w:pPr>
    </w:p>
    <w:p w14:paraId="54E4158F" w14:textId="77777777" w:rsidR="001502A0" w:rsidRDefault="00841BBF">
      <w:pPr>
        <w:pStyle w:val="Heading1"/>
      </w:pPr>
      <w:r>
        <w:t>Workbook Exercise</w:t>
      </w:r>
    </w:p>
    <w:p w14:paraId="4D1C00C4" w14:textId="77777777" w:rsidR="001502A0" w:rsidRDefault="00841BBF">
      <w:r>
        <w:t>Add two contacts to the Production-Minded program, after Ada King: first Grace Hopper with email grace@example.com and phone "+44 20 7946 0958 x123", which has 21 characters, then the same contact with phone "+44 20 7946 0958".</w:t>
      </w:r>
    </w:p>
    <w:p w14:paraId="465635AC" w14:textId="77777777" w:rsidR="001502A0" w:rsidRDefault="001502A0">
      <w:pPr>
        <w:keepNext/>
      </w:pPr>
    </w:p>
    <w:p w14:paraId="7455D27C" w14:textId="77777777" w:rsidR="001502A0" w:rsidRDefault="00841BBF">
      <w:pPr>
        <w:pStyle w:val="ListBullet"/>
      </w:pPr>
      <w:r>
        <w:t>C: Two more add_contact calls, after Ada King's.</w:t>
      </w:r>
    </w:p>
    <w:p w14:paraId="1B78D86F" w14:textId="77777777" w:rsidR="001502A0" w:rsidRDefault="00841BBF">
      <w:pPr>
        <w:pStyle w:val="ListBullet"/>
      </w:pPr>
      <w:r>
        <w:t>C++: Two more addContact calls, after Ada King's.</w:t>
      </w:r>
    </w:p>
    <w:p w14:paraId="0613D7B2" w14:textId="77777777" w:rsidR="001502A0" w:rsidRDefault="00841BBF">
      <w:pPr>
        <w:pStyle w:val="ListBullet"/>
      </w:pPr>
      <w:r>
        <w:t>C#: Two more AddContact calls, after Ada King's.</w:t>
      </w:r>
    </w:p>
    <w:p w14:paraId="42467213" w14:textId="77777777" w:rsidR="001502A0" w:rsidRDefault="00841BBF">
      <w:pPr>
        <w:pStyle w:val="ListBullet"/>
      </w:pPr>
      <w:r>
        <w:t>Go: Two more addContact calls, after Ada King's.</w:t>
      </w:r>
    </w:p>
    <w:p w14:paraId="23931567" w14:textId="77777777" w:rsidR="001502A0" w:rsidRDefault="00841BBF">
      <w:pPr>
        <w:pStyle w:val="ListBullet"/>
      </w:pPr>
      <w:r>
        <w:t>Python: Two more add_contact calls, after Ada King's, inside the with block.</w:t>
      </w:r>
    </w:p>
    <w:p w14:paraId="5CA8C35E" w14:textId="77777777" w:rsidR="001502A0" w:rsidRDefault="00841BBF">
      <w:pPr>
        <w:pStyle w:val="ListBullet"/>
      </w:pPr>
      <w:r>
        <w:t>TypeScript: Two more awaited addContact calls, after Ada King's.</w:t>
      </w:r>
    </w:p>
    <w:p w14:paraId="515BDAC5" w14:textId="77777777" w:rsidR="001502A0" w:rsidRDefault="001502A0">
      <w:pPr>
        <w:keepNext/>
      </w:pPr>
    </w:p>
    <w:p w14:paraId="4BE48771" w14:textId="77777777" w:rsidR="001502A0" w:rsidRDefault="00841BBF">
      <w:r>
        <w:t>Before you run it, predict the last line exactly: after ids 1 and 2, which id will Grace get?</w:t>
      </w:r>
    </w:p>
    <w:p w14:paraId="192CC5A8" w14:textId="77777777" w:rsidR="001502A0" w:rsidRDefault="001502A0">
      <w:pPr>
        <w:keepNext/>
      </w:pPr>
    </w:p>
    <w:p w14:paraId="65A77C12" w14:textId="77777777" w:rsidR="001502A0" w:rsidRDefault="00841BBF">
      <w:r>
        <w:t>The output must match the Required Exercise Output below, with exit code 1, because the first Grace Hopper attempt is one more contact not added. The first attempt is rejected by the phone's length limit and never sent. The length check comes first, so the x is never reached. The second gets id 4, not 3: Ada King's refused insert used up id 3, and AUTO_INCREMENT never hands a number out twice. Run the Table Check: it shows ids 1, 2, and 4.</w:t>
      </w:r>
    </w:p>
    <w:p w14:paraId="654FA7A9" w14:textId="77777777" w:rsidR="001502A0" w:rsidRDefault="001502A0">
      <w:pPr>
        <w:keepNext/>
      </w:pPr>
    </w:p>
    <w:p w14:paraId="3BDFF887" w14:textId="77777777" w:rsidR="001502A0" w:rsidRDefault="00841BBF">
      <w:r>
        <w:t>Then try the phone's character rule once: change the first Grace Hopper phone to 555-HELP, rebuild, and run. The line before Grace's id becomes Error: phone may contain only digits, spaces, and + - ( ), in every language: the phone is short enough, but H, E, L, and P are not allowed. Put the 21-character phone back.</w:t>
      </w:r>
    </w:p>
    <w:p w14:paraId="1A4E2FBB" w14:textId="77777777" w:rsidR="001502A0" w:rsidRDefault="001502A0">
      <w:pPr>
        <w:keepNext/>
      </w:pPr>
    </w:p>
    <w:p w14:paraId="4489E6DC" w14:textId="77777777" w:rsidR="001502A0" w:rsidRDefault="001502A0">
      <w:pPr>
        <w:keepNext/>
      </w:pPr>
    </w:p>
    <w:p w14:paraId="796A5C29" w14:textId="77777777" w:rsidR="001502A0" w:rsidRDefault="00841BBF">
      <w:pPr>
        <w:pStyle w:val="Heading2"/>
      </w:pPr>
      <w:r>
        <w:t>Required Exercise Output</w:t>
      </w:r>
    </w:p>
    <w:p w14:paraId="005E93B9" w14:textId="77777777" w:rsidR="001502A0" w:rsidRDefault="00841BBF">
      <w:pPr>
        <w:keepNext/>
      </w:pPr>
      <w:r>
        <w:t>With the two Grace Hopper contacts added after Ada King, and exit code 1. These are the C programs' lines; every other language shows its own table's name, such as contacts_go, in place of contacts_c.</w:t>
      </w:r>
    </w:p>
    <w:p w14:paraId="4755D961" w14:textId="77777777" w:rsidR="001502A0" w:rsidRDefault="001502A0">
      <w:pPr>
        <w:keepNext/>
      </w:pPr>
    </w:p>
    <w:p w14:paraId="4381286B" w14:textId="77777777" w:rsidR="001502A0" w:rsidRDefault="00841BBF">
      <w:pPr>
        <w:pStyle w:val="RequiredOutput"/>
        <w:keepNext/>
      </w:pPr>
      <w:r>
        <w:t>Connected to database spa_contacts</w:t>
      </w:r>
    </w:p>
    <w:p w14:paraId="4CF8725A" w14:textId="77777777" w:rsidR="001502A0" w:rsidRDefault="00841BBF">
      <w:pPr>
        <w:pStyle w:val="RequiredOutput"/>
        <w:keepNext/>
      </w:pPr>
      <w:r>
        <w:t>Inserted Ada Lovelace with id 1</w:t>
      </w:r>
    </w:p>
    <w:p w14:paraId="7247CC98" w14:textId="77777777" w:rsidR="001502A0" w:rsidRDefault="00841BBF">
      <w:pPr>
        <w:pStyle w:val="RequiredOutput"/>
        <w:keepNext/>
      </w:pPr>
      <w:r>
        <w:t>Joined SQL, never sent:</w:t>
      </w:r>
    </w:p>
    <w:p w14:paraId="4780E49F" w14:textId="77777777" w:rsidR="001502A0" w:rsidRDefault="00841BBF">
      <w:pPr>
        <w:pStyle w:val="RequiredOutput"/>
        <w:keepNext/>
      </w:pPr>
      <w:r>
        <w:t>INSERT INTO contacts_c (name, email, phone)</w:t>
      </w:r>
    </w:p>
    <w:p w14:paraId="36CF75EA" w14:textId="77777777" w:rsidR="001502A0" w:rsidRDefault="00841BBF">
      <w:pPr>
        <w:pStyle w:val="RequiredOutput"/>
        <w:keepNext/>
      </w:pPr>
      <w:r>
        <w:t>VALUES ('x', 'y', 'z'); DROP TABLE contacts_c; --',</w:t>
      </w:r>
    </w:p>
    <w:p w14:paraId="4FEB56CB" w14:textId="77777777" w:rsidR="001502A0" w:rsidRDefault="00841BBF">
      <w:pPr>
        <w:pStyle w:val="RequiredOutput"/>
        <w:keepNext/>
      </w:pPr>
      <w:r>
        <w:t>'eve@example.com', '555-0199')</w:t>
      </w:r>
    </w:p>
    <w:p w14:paraId="126D79D9" w14:textId="77777777" w:rsidR="001502A0" w:rsidRDefault="00841BBF">
      <w:pPr>
        <w:pStyle w:val="RequiredOutput"/>
        <w:keepNext/>
      </w:pPr>
      <w:r>
        <w:t>Inserted x', 'y', 'z'); DROP TABLE contacts_c; -- with id 2</w:t>
      </w:r>
    </w:p>
    <w:p w14:paraId="0CE833FB" w14:textId="77777777" w:rsidR="001502A0" w:rsidRDefault="00841BBF">
      <w:pPr>
        <w:pStyle w:val="RequiredOutput"/>
        <w:keepNext/>
      </w:pPr>
      <w:r>
        <w:t>Error: email must have one @ and a dot after it</w:t>
      </w:r>
    </w:p>
    <w:p w14:paraId="431ED5DC" w14:textId="77777777" w:rsidR="001502A0" w:rsidRDefault="00841BBF">
      <w:pPr>
        <w:pStyle w:val="RequiredOutput"/>
        <w:keepNext/>
      </w:pPr>
      <w:r>
        <w:t>Error: name is required</w:t>
      </w:r>
    </w:p>
    <w:p w14:paraId="10FF432C" w14:textId="77777777" w:rsidR="001502A0" w:rsidRDefault="00841BBF">
      <w:pPr>
        <w:pStyle w:val="RequiredOutput"/>
        <w:keepNext/>
      </w:pPr>
      <w:r>
        <w:t>Error: Duplicate entry 'ada@example.com' for key 'contacts_c.email'</w:t>
      </w:r>
    </w:p>
    <w:p w14:paraId="2BC0B831" w14:textId="77777777" w:rsidR="001502A0" w:rsidRDefault="00841BBF">
      <w:pPr>
        <w:pStyle w:val="RequiredOutput"/>
        <w:keepNext/>
      </w:pPr>
      <w:r>
        <w:t>Error: phone must be at most 20 characters</w:t>
      </w:r>
    </w:p>
    <w:p w14:paraId="1B66F509" w14:textId="77777777" w:rsidR="001502A0" w:rsidRDefault="00841BBF">
      <w:pPr>
        <w:pStyle w:val="RequiredOutput"/>
      </w:pPr>
      <w:r>
        <w:t>Inserted Grace Hopper with id 4</w:t>
      </w:r>
    </w:p>
    <w:p w14:paraId="57D32DD0" w14:textId="77777777" w:rsidR="001502A0" w:rsidRDefault="001502A0">
      <w:pPr>
        <w:keepNext/>
      </w:pPr>
    </w:p>
    <w:p w14:paraId="5B9172B5" w14:textId="77777777" w:rsidR="001502A0" w:rsidRDefault="001502A0">
      <w:pPr>
        <w:keepNext/>
      </w:pPr>
    </w:p>
    <w:p w14:paraId="75EA640A" w14:textId="77777777" w:rsidR="001502A0" w:rsidRDefault="001502A0">
      <w:pPr>
        <w:keepNext/>
      </w:pPr>
    </w:p>
    <w:p w14:paraId="3C0CCF1D" w14:textId="77777777" w:rsidR="001502A0" w:rsidRDefault="00841BBF">
      <w:pPr>
        <w:pStyle w:val="Heading1"/>
      </w:pPr>
      <w:r>
        <w:t>Challenge</w:t>
      </w:r>
    </w:p>
    <w:p w14:paraId="52727290" w14:textId="77777777" w:rsidR="001502A0" w:rsidRDefault="00841BBF">
      <w:r>
        <w:t>The phone column may be NULL, but the programs always send the phone as text, so an empty phone is stored as empty text. Store an empty phone as NULL instead, Lesson 2.8's no-value idea in the database: when the trimmed phone is empty, pass the language's no-value as the third parameter. Then add Alan Turing, alan@example.com, with an empty phone, at the end of the Production-Minded program.</w:t>
      </w:r>
    </w:p>
    <w:p w14:paraId="0BA1CECA" w14:textId="77777777" w:rsidR="001502A0" w:rsidRDefault="001502A0">
      <w:pPr>
        <w:keepNext/>
      </w:pPr>
    </w:p>
    <w:p w14:paraId="5986D201" w14:textId="77777777" w:rsidR="001502A0" w:rsidRDefault="00841BBF">
      <w:pPr>
        <w:pStyle w:val="ListBullet"/>
      </w:pPr>
      <w:r>
        <w:t>C: In insert_contact, after the third record is filled, set parameters[2].buffer_type to MYSQL_TYPE_NULL when strlen(phone) is 0: that type tells the server the value is NULL, and it ignores buffer. Add Alan Turing at the end of main with "" as his phone.</w:t>
      </w:r>
    </w:p>
    <w:p w14:paraId="24335A2A" w14:textId="77777777" w:rsidR="001502A0" w:rsidRDefault="00841BBF">
      <w:pPr>
        <w:pStyle w:val="ListBullet"/>
      </w:pPr>
      <w:r>
        <w:t>C++: In insertContact, when phone.empty() is true, call insert-&gt;setNull(3, sql::DataType::VARCHAR) instead of setString(3, phone): setNull sends NULL for placeholder 3, and the second argument names the column's kind. Add Alan Turing at the end of the try block with "" as his phone.</w:t>
      </w:r>
    </w:p>
    <w:p w14:paraId="6116C304" w14:textId="77777777" w:rsidR="001502A0" w:rsidRDefault="00841BBF">
      <w:pPr>
        <w:pStyle w:val="ListBullet"/>
      </w:pPr>
      <w:r>
        <w:t>C#: In InsertContact, when phone == "", call insert.Parameters.AddWithValue("@phone", DBNull.Value) instead: DBNull.Value is .NET's value for a database NULL. Write it as if ... else, because ?: needs both results to have the same type. Add Alan Turing at the end of the try block with "" as his phone.</w:t>
      </w:r>
    </w:p>
    <w:p w14:paraId="41444E6A" w14:textId="77777777" w:rsidR="001502A0" w:rsidRDefault="00841BBF">
      <w:pPr>
        <w:pStyle w:val="ListBullet"/>
      </w:pPr>
      <w:r>
        <w:t>Go: In insertContact, pass storedPhone := sql.NullString{String: phone, Valid: phone != ""} to Exec instead of phone. sql.NullString is database/sql's record for text that may be NULL: Valid false sends NULL, and true sends String. Add Alan Turing at the end of run, before return nil, with "" as his phone.</w:t>
      </w:r>
    </w:p>
    <w:p w14:paraId="748109CD" w14:textId="77777777" w:rsidR="001502A0" w:rsidRDefault="00841BBF">
      <w:pPr>
        <w:pStyle w:val="ListBullet"/>
      </w:pPr>
      <w:r>
        <w:t>Python: In insert_contact, set stored_phone = phone, change it to None when phone == "", and pass stored_phone in the tuple: the connector sends None as NULL. Add Alan Turing at the end of the with block with "" as his phone.</w:t>
      </w:r>
    </w:p>
    <w:p w14:paraId="156200C0" w14:textId="77777777" w:rsidR="001502A0" w:rsidRDefault="00841BBF">
      <w:pPr>
        <w:pStyle w:val="ListBullet"/>
      </w:pPr>
      <w:r>
        <w:t>TypeScript: In insertContact, pass phone === "" ? null : phone as the third value: mysql2 sends null as NULL. Add Alan Turing at the end of the inner try block with "" as his phone.</w:t>
      </w:r>
    </w:p>
    <w:p w14:paraId="6BC38237" w14:textId="77777777" w:rsidR="001502A0" w:rsidRDefault="001502A0">
      <w:pPr>
        <w:keepNext/>
      </w:pPr>
    </w:p>
    <w:p w14:paraId="46676839" w14:textId="77777777" w:rsidR="001502A0" w:rsidRDefault="00841BBF">
      <w:r>
        <w:t>Run it. The output must match the Required Challenge Output below, with exit code 1: Alan gets id 4, because Ada King's refused insert used up id 3. Then run the Table Check: Alan's phone shows NULL, the mysql client's word for no value, where an empty text would show nothing. With the Exercise's change as well, the output must match the Required Combined Output after it.</w:t>
      </w:r>
    </w:p>
    <w:p w14:paraId="08163072" w14:textId="77777777" w:rsidR="001502A0" w:rsidRDefault="001502A0">
      <w:pPr>
        <w:keepNext/>
      </w:pPr>
    </w:p>
    <w:p w14:paraId="564D41CE" w14:textId="77777777" w:rsidR="001502A0" w:rsidRDefault="001502A0">
      <w:pPr>
        <w:keepNext/>
      </w:pPr>
    </w:p>
    <w:p w14:paraId="6CE2651C" w14:textId="77777777" w:rsidR="001502A0" w:rsidRDefault="00841BBF">
      <w:pPr>
        <w:pStyle w:val="Heading2"/>
      </w:pPr>
      <w:r>
        <w:t>Required Challenge Output</w:t>
      </w:r>
    </w:p>
    <w:p w14:paraId="444DC4E1" w14:textId="77777777" w:rsidR="001502A0" w:rsidRDefault="00841BBF">
      <w:pPr>
        <w:keepNext/>
      </w:pPr>
      <w:r>
        <w:t>With an empty phone stored as NULL and Alan Turing added at the end, and exit code 1. These are the C programs' lines; every other language shows its own table's name, such as contacts_go, in place of contacts_c.</w:t>
      </w:r>
    </w:p>
    <w:p w14:paraId="7686C02E" w14:textId="77777777" w:rsidR="001502A0" w:rsidRDefault="001502A0">
      <w:pPr>
        <w:keepNext/>
      </w:pPr>
    </w:p>
    <w:p w14:paraId="2A8799C0" w14:textId="77777777" w:rsidR="001502A0" w:rsidRDefault="00841BBF">
      <w:pPr>
        <w:pStyle w:val="RequiredOutput"/>
        <w:keepNext/>
      </w:pPr>
      <w:r>
        <w:t>Connected to database spa_contacts</w:t>
      </w:r>
    </w:p>
    <w:p w14:paraId="2F222A1A" w14:textId="77777777" w:rsidR="001502A0" w:rsidRDefault="00841BBF">
      <w:pPr>
        <w:pStyle w:val="RequiredOutput"/>
        <w:keepNext/>
      </w:pPr>
      <w:r>
        <w:t>Inserted Ada Lovelace with id 1</w:t>
      </w:r>
    </w:p>
    <w:p w14:paraId="4CB5E8A2" w14:textId="77777777" w:rsidR="001502A0" w:rsidRDefault="00841BBF">
      <w:pPr>
        <w:pStyle w:val="RequiredOutput"/>
        <w:keepNext/>
      </w:pPr>
      <w:r>
        <w:t>Joined SQL, never sent:</w:t>
      </w:r>
    </w:p>
    <w:p w14:paraId="79AA69BD" w14:textId="77777777" w:rsidR="001502A0" w:rsidRDefault="00841BBF">
      <w:pPr>
        <w:pStyle w:val="RequiredOutput"/>
        <w:keepNext/>
      </w:pPr>
      <w:r>
        <w:t>INSERT INTO contacts_c (name, email, phone)</w:t>
      </w:r>
    </w:p>
    <w:p w14:paraId="19A75E2A" w14:textId="77777777" w:rsidR="001502A0" w:rsidRDefault="00841BBF">
      <w:pPr>
        <w:pStyle w:val="RequiredOutput"/>
        <w:keepNext/>
      </w:pPr>
      <w:r>
        <w:t>VALUES ('x', 'y', 'z'); DROP TABLE contacts_c; --',</w:t>
      </w:r>
    </w:p>
    <w:p w14:paraId="44D43751" w14:textId="77777777" w:rsidR="001502A0" w:rsidRDefault="00841BBF">
      <w:pPr>
        <w:pStyle w:val="RequiredOutput"/>
        <w:keepNext/>
      </w:pPr>
      <w:r>
        <w:t>'eve@example.com', '555-0199')</w:t>
      </w:r>
    </w:p>
    <w:p w14:paraId="1C5AF1E6" w14:textId="77777777" w:rsidR="001502A0" w:rsidRDefault="00841BBF">
      <w:pPr>
        <w:pStyle w:val="RequiredOutput"/>
        <w:keepNext/>
      </w:pPr>
      <w:r>
        <w:t>Inserted x', 'y', 'z'); DROP TABLE contacts_c; -- with id 2</w:t>
      </w:r>
    </w:p>
    <w:p w14:paraId="67FEC55E" w14:textId="77777777" w:rsidR="001502A0" w:rsidRDefault="00841BBF">
      <w:pPr>
        <w:pStyle w:val="RequiredOutput"/>
        <w:keepNext/>
      </w:pPr>
      <w:r>
        <w:t>Error: email must have one @ and a dot after it</w:t>
      </w:r>
    </w:p>
    <w:p w14:paraId="33E6858F" w14:textId="77777777" w:rsidR="001502A0" w:rsidRDefault="00841BBF">
      <w:pPr>
        <w:pStyle w:val="RequiredOutput"/>
        <w:keepNext/>
      </w:pPr>
      <w:r>
        <w:t>Error: name is required</w:t>
      </w:r>
    </w:p>
    <w:p w14:paraId="2D9E93B2" w14:textId="77777777" w:rsidR="001502A0" w:rsidRDefault="00841BBF">
      <w:pPr>
        <w:pStyle w:val="RequiredOutput"/>
        <w:keepNext/>
      </w:pPr>
      <w:r>
        <w:t>Error: Duplicate entry 'ada@example.com' for key 'contacts_c.email'</w:t>
      </w:r>
    </w:p>
    <w:p w14:paraId="3794D7DA" w14:textId="77777777" w:rsidR="001502A0" w:rsidRDefault="00841BBF">
      <w:pPr>
        <w:pStyle w:val="RequiredOutput"/>
      </w:pPr>
      <w:r>
        <w:t>Inserted Alan Turing with id 4</w:t>
      </w:r>
    </w:p>
    <w:p w14:paraId="642984E9" w14:textId="77777777" w:rsidR="001502A0" w:rsidRDefault="001502A0">
      <w:pPr>
        <w:keepNext/>
      </w:pPr>
    </w:p>
    <w:p w14:paraId="27DCB9C2" w14:textId="77777777" w:rsidR="001502A0" w:rsidRDefault="001502A0">
      <w:pPr>
        <w:keepNext/>
      </w:pPr>
    </w:p>
    <w:p w14:paraId="59CF1C85" w14:textId="77777777" w:rsidR="001502A0" w:rsidRDefault="00841BBF">
      <w:pPr>
        <w:pStyle w:val="Heading2"/>
      </w:pPr>
      <w:r>
        <w:t>Required Combined Output</w:t>
      </w:r>
    </w:p>
    <w:p w14:paraId="7985FA5F" w14:textId="77777777" w:rsidR="001502A0" w:rsidRDefault="00841BBF">
      <w:pPr>
        <w:keepNext/>
      </w:pPr>
      <w:r>
        <w:t>With both changes, Grace's lines come first, Alan gets the next id, and the exit code is 1. These are the C programs' lines; every other language shows its own table's name, such as contacts_go, in place of contacts_c.</w:t>
      </w:r>
    </w:p>
    <w:p w14:paraId="23E30979" w14:textId="77777777" w:rsidR="001502A0" w:rsidRDefault="001502A0">
      <w:pPr>
        <w:keepNext/>
      </w:pPr>
    </w:p>
    <w:p w14:paraId="57EF1D47" w14:textId="77777777" w:rsidR="001502A0" w:rsidRDefault="00841BBF">
      <w:pPr>
        <w:pStyle w:val="RequiredOutput"/>
        <w:keepNext/>
      </w:pPr>
      <w:r>
        <w:t>Connected to database spa_contacts</w:t>
      </w:r>
    </w:p>
    <w:p w14:paraId="0B432116" w14:textId="77777777" w:rsidR="001502A0" w:rsidRDefault="00841BBF">
      <w:pPr>
        <w:pStyle w:val="RequiredOutput"/>
        <w:keepNext/>
      </w:pPr>
      <w:r>
        <w:t>Inserted Ada Lovelace with id 1</w:t>
      </w:r>
    </w:p>
    <w:p w14:paraId="2958F8E0" w14:textId="77777777" w:rsidR="001502A0" w:rsidRDefault="00841BBF">
      <w:pPr>
        <w:pStyle w:val="RequiredOutput"/>
        <w:keepNext/>
      </w:pPr>
      <w:r>
        <w:t>Joined SQL, never sent:</w:t>
      </w:r>
    </w:p>
    <w:p w14:paraId="55505F79" w14:textId="77777777" w:rsidR="001502A0" w:rsidRDefault="00841BBF">
      <w:pPr>
        <w:pStyle w:val="RequiredOutput"/>
        <w:keepNext/>
      </w:pPr>
      <w:r>
        <w:t>INSERT INTO contacts_c (name, email, phone)</w:t>
      </w:r>
    </w:p>
    <w:p w14:paraId="076B8458" w14:textId="77777777" w:rsidR="001502A0" w:rsidRDefault="00841BBF">
      <w:pPr>
        <w:pStyle w:val="RequiredOutput"/>
        <w:keepNext/>
      </w:pPr>
      <w:r>
        <w:t>VALUES ('x', 'y', 'z'); DROP TABLE contacts_c; --',</w:t>
      </w:r>
    </w:p>
    <w:p w14:paraId="42C0E036" w14:textId="77777777" w:rsidR="001502A0" w:rsidRDefault="00841BBF">
      <w:pPr>
        <w:pStyle w:val="RequiredOutput"/>
        <w:keepNext/>
      </w:pPr>
      <w:r>
        <w:t>'eve@example.com', '555-0199')</w:t>
      </w:r>
    </w:p>
    <w:p w14:paraId="7C6652F4" w14:textId="77777777" w:rsidR="001502A0" w:rsidRDefault="00841BBF">
      <w:pPr>
        <w:pStyle w:val="RequiredOutput"/>
        <w:keepNext/>
      </w:pPr>
      <w:r>
        <w:t>Inserted x', 'y', 'z'); DROP TABLE contacts_c; -- with id 2</w:t>
      </w:r>
    </w:p>
    <w:p w14:paraId="7C894496" w14:textId="77777777" w:rsidR="001502A0" w:rsidRDefault="00841BBF">
      <w:pPr>
        <w:pStyle w:val="RequiredOutput"/>
        <w:keepNext/>
      </w:pPr>
      <w:r>
        <w:t>Error: email must have one @ and a dot after it</w:t>
      </w:r>
    </w:p>
    <w:p w14:paraId="391928B3" w14:textId="77777777" w:rsidR="001502A0" w:rsidRDefault="00841BBF">
      <w:pPr>
        <w:pStyle w:val="RequiredOutput"/>
        <w:keepNext/>
      </w:pPr>
      <w:r>
        <w:t>Error: name is required</w:t>
      </w:r>
    </w:p>
    <w:p w14:paraId="153B3EC3" w14:textId="77777777" w:rsidR="001502A0" w:rsidRDefault="00841BBF">
      <w:pPr>
        <w:pStyle w:val="RequiredOutput"/>
        <w:keepNext/>
      </w:pPr>
      <w:r>
        <w:t>Error: Duplicate entry 'ada@example.com' for key 'contacts_c.email'</w:t>
      </w:r>
    </w:p>
    <w:p w14:paraId="1CE36940" w14:textId="77777777" w:rsidR="001502A0" w:rsidRDefault="00841BBF">
      <w:pPr>
        <w:pStyle w:val="RequiredOutput"/>
        <w:keepNext/>
      </w:pPr>
      <w:r>
        <w:t>Error: phone must be at most 20 characters</w:t>
      </w:r>
    </w:p>
    <w:p w14:paraId="5B498EBF" w14:textId="77777777" w:rsidR="001502A0" w:rsidRDefault="00841BBF">
      <w:pPr>
        <w:pStyle w:val="RequiredOutput"/>
        <w:keepNext/>
      </w:pPr>
      <w:r>
        <w:t>Inserted Grace Hopper with id 4</w:t>
      </w:r>
    </w:p>
    <w:p w14:paraId="2FF60EB4" w14:textId="77777777" w:rsidR="001502A0" w:rsidRDefault="00841BBF">
      <w:pPr>
        <w:pStyle w:val="RequiredOutput"/>
      </w:pPr>
      <w:r>
        <w:t>Inserted Alan Turing with id 5</w:t>
      </w:r>
    </w:p>
    <w:p w14:paraId="0D9ED6A7" w14:textId="77777777" w:rsidR="001502A0" w:rsidRDefault="001502A0">
      <w:pPr>
        <w:keepNext/>
      </w:pPr>
    </w:p>
    <w:p w14:paraId="219D6E2E" w14:textId="77777777" w:rsidR="001502A0" w:rsidRDefault="001502A0">
      <w:pPr>
        <w:keepNext/>
      </w:pPr>
    </w:p>
    <w:p w14:paraId="2F98A651" w14:textId="77777777" w:rsidR="001502A0" w:rsidRDefault="001502A0">
      <w:pPr>
        <w:keepNext/>
      </w:pPr>
    </w:p>
    <w:p w14:paraId="0E312F78" w14:textId="77777777" w:rsidR="001502A0" w:rsidRDefault="00841BBF">
      <w:pPr>
        <w:pStyle w:val="Heading1"/>
      </w:pPr>
      <w:r>
        <w:t>Completion Checklist</w:t>
      </w:r>
    </w:p>
    <w:p w14:paraId="0FF6D15C" w14:textId="77777777" w:rsidR="001502A0" w:rsidRDefault="00841BBF">
      <w:pPr>
        <w:pStyle w:val="ListBullet"/>
      </w:pPr>
      <w:r>
        <w:t>I can write an INSERT that lists its columns and leaves the AUTO_INCREMENT id out.</w:t>
      </w:r>
    </w:p>
    <w:p w14:paraId="0ACA63D5" w14:textId="77777777" w:rsidR="001502A0" w:rsidRDefault="00841BBF">
      <w:pPr>
        <w:pStyle w:val="ListBullet"/>
      </w:pPr>
      <w:r>
        <w:t>I can read the new id in my language, and explain why ids can have gaps.</w:t>
      </w:r>
    </w:p>
    <w:p w14:paraId="116498B5" w14:textId="77777777" w:rsidR="001502A0" w:rsidRDefault="00841BBF">
      <w:pPr>
        <w:pStyle w:val="ListBullet"/>
      </w:pPr>
      <w:r>
        <w:t>I can explain, with this lesson's attack name, how joining text into SQL lets a value become a statement, and which connectors would run a second statement.</w:t>
      </w:r>
    </w:p>
    <w:p w14:paraId="5B42FF51" w14:textId="77777777" w:rsidR="001502A0" w:rsidRDefault="00841BBF">
      <w:pPr>
        <w:pStyle w:val="ListBullet"/>
      </w:pPr>
      <w:r>
        <w:t>I can name my language's placeholder and how it takes the values, and I know a placeholder never goes in quotes and never stands for a name.</w:t>
      </w:r>
    </w:p>
    <w:p w14:paraId="34499CAB" w14:textId="77777777" w:rsidR="001502A0" w:rsidRDefault="00841BBF">
      <w:pPr>
        <w:pStyle w:val="ListBullet"/>
      </w:pPr>
      <w:r>
        <w:t>I trim, then validate required fields, length limits, the email's form, and the phone's characters, before sending anything.</w:t>
      </w:r>
    </w:p>
    <w:p w14:paraId="070C2896" w14:textId="77777777" w:rsidR="001502A0" w:rsidRDefault="00841BBF">
      <w:pPr>
        <w:pStyle w:val="ListBullet"/>
      </w:pPr>
      <w:r>
        <w:t>I can explain why validation and parameters are separate defenses, and why escaping by hand is not one.</w:t>
      </w:r>
    </w:p>
    <w:p w14:paraId="787DBB82" w14:textId="77777777" w:rsidR="001502A0" w:rsidRDefault="00841BBF">
      <w:pPr>
        <w:pStyle w:val="ListBullet"/>
      </w:pPr>
      <w:r>
        <w:t>I ran the Data Reset, built and ran the Basic and Production-Minded programs in every language, and matched the Required Clean-Run Output and the Table Check.</w:t>
      </w:r>
    </w:p>
    <w:p w14:paraId="0A8F7333" w14:textId="77777777" w:rsidR="001502A0" w:rsidRDefault="00841BBF">
      <w:pPr>
        <w:pStyle w:val="ListBullet"/>
      </w:pPr>
      <w:r>
        <w:t>I matched the Required Exercise, Challenge, and Combined Output.</w:t>
      </w:r>
    </w:p>
    <w:p w14:paraId="3C432081" w14:textId="77777777" w:rsidR="001502A0" w:rsidRDefault="001502A0">
      <w:pPr>
        <w:keepNext/>
      </w:pPr>
    </w:p>
    <w:p w14:paraId="7642B872" w14:textId="77777777" w:rsidR="001502A0" w:rsidRDefault="001502A0">
      <w:pPr>
        <w:keepNext/>
      </w:pPr>
    </w:p>
    <w:p w14:paraId="78AAE778" w14:textId="77777777" w:rsidR="001502A0" w:rsidRDefault="001502A0">
      <w:pPr>
        <w:keepNext/>
      </w:pPr>
    </w:p>
    <w:p w14:paraId="4F7EE2C0" w14:textId="77777777" w:rsidR="001502A0" w:rsidRDefault="00841BBF">
      <w:pPr>
        <w:pStyle w:val="Heading1"/>
      </w:pPr>
      <w:r>
        <w:t>Lesson Wrap-Up</w:t>
      </w:r>
    </w:p>
    <w:p w14:paraId="51CDB8D7" w14:textId="77777777" w:rsidR="001502A0" w:rsidRDefault="00841BBF">
      <w:r>
        <w:t>An INSERT names the table, lists its columns, and gives one value per column; AUTO_INCREMENT chooses the id, and each connector hands it back, through mysql_stmt_insert_id, LAST_INSERT_ID(), LastInsertedId, LastInsertId, lastrowid, or insertId. Your program never joins values from outside into the SQL text: joined in, a single quote turns a name into a statement, as the printed attack showed. They travel as parameters, in each language's placeholder form, and the attack is stored as harmless text. Before se</w:t>
      </w:r>
      <w:r>
        <w:t>nding, every value is trimmed and validated against the columns' rules, a phone may hold only digits, spaces, and + - ( ), and rejected input becomes a clear Error line. Validation keeps wrong data out, parameters keep data from becoming SQL, and the database's UNIQUE email has the last word. Lesson 4.6 reads the stored contacts back into the program.</w:t>
      </w:r>
    </w:p>
    <w:sectPr w:rsidR="001502A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409252">
    <w:abstractNumId w:val="8"/>
  </w:num>
  <w:num w:numId="2" w16cid:durableId="900167726">
    <w:abstractNumId w:val="6"/>
  </w:num>
  <w:num w:numId="3" w16cid:durableId="1941179818">
    <w:abstractNumId w:val="5"/>
  </w:num>
  <w:num w:numId="4" w16cid:durableId="1116362885">
    <w:abstractNumId w:val="4"/>
  </w:num>
  <w:num w:numId="5" w16cid:durableId="1668287524">
    <w:abstractNumId w:val="7"/>
  </w:num>
  <w:num w:numId="6" w16cid:durableId="1931693420">
    <w:abstractNumId w:val="3"/>
  </w:num>
  <w:num w:numId="7" w16cid:durableId="1723092755">
    <w:abstractNumId w:val="2"/>
  </w:num>
  <w:num w:numId="8" w16cid:durableId="1422752687">
    <w:abstractNumId w:val="1"/>
  </w:num>
  <w:num w:numId="9" w16cid:durableId="81413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2A0"/>
    <w:rsid w:val="0015074B"/>
    <w:rsid w:val="0029639D"/>
    <w:rsid w:val="00326F90"/>
    <w:rsid w:val="003B34E7"/>
    <w:rsid w:val="00432B7F"/>
    <w:rsid w:val="00841B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85673"/>
  <w14:defaultImageDpi w14:val="300"/>
  <w15:docId w15:val="{54128502-4D6A-425B-A6F2-441497F8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27352</Words>
  <Characters>152188</Characters>
  <Application>Microsoft Office Word</Application>
  <DocSecurity>0</DocSecurity>
  <Lines>4023</Lines>
  <Paragraphs>3044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4.5 INSERT</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