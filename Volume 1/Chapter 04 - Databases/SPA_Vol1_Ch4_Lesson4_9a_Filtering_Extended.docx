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5EF5" w14:textId="77777777" w:rsidR="008E4F2B" w:rsidRDefault="00523E0C">
      <w:pPr>
        <w:pStyle w:val="AcademyTitle"/>
      </w:pPr>
      <w:r>
        <w:t>SYSTEMS PROGRAMMING ACADEMY</w:t>
      </w:r>
    </w:p>
    <w:p w14:paraId="484DB45F" w14:textId="77777777" w:rsidR="008E4F2B" w:rsidRDefault="00523E0C">
      <w:pPr>
        <w:pStyle w:val="VolumeTitle"/>
      </w:pPr>
      <w:r>
        <w:t>Volume 1: Foundations of Systems Programming</w:t>
      </w:r>
    </w:p>
    <w:p w14:paraId="680D7268" w14:textId="77777777" w:rsidR="008E4F2B" w:rsidRDefault="00523E0C">
      <w:pPr>
        <w:pStyle w:val="ChapterTitle"/>
      </w:pPr>
      <w:r>
        <w:t>Chapter 4: Databases</w:t>
      </w:r>
    </w:p>
    <w:p w14:paraId="66EAEE13" w14:textId="77777777" w:rsidR="008E4F2B" w:rsidRDefault="00523E0C">
      <w:pPr>
        <w:pStyle w:val="LessonTitle"/>
      </w:pPr>
      <w:r>
        <w:t>Lesson 4.9a: Filtering EXTENDED</w:t>
      </w:r>
    </w:p>
    <w:p w14:paraId="5DBC3720" w14:textId="77777777" w:rsidR="008E4F2B" w:rsidRDefault="00523E0C">
      <w:pPr>
        <w:pStyle w:val="LessonSubtitle"/>
      </w:pPr>
      <w:r>
        <w:t>Assembly, Rust, Erlang, and Solidity Companion</w:t>
      </w:r>
    </w:p>
    <w:p w14:paraId="189BB9DE" w14:textId="77777777" w:rsidR="008E4F2B" w:rsidRDefault="008E4F2B">
      <w:pPr>
        <w:keepNext/>
      </w:pPr>
    </w:p>
    <w:p w14:paraId="29363B10" w14:textId="77777777" w:rsidR="008E4F2B" w:rsidRDefault="008E4F2B">
      <w:pPr>
        <w:keepNext/>
      </w:pPr>
    </w:p>
    <w:p w14:paraId="20849E3F" w14:textId="77777777" w:rsidR="008E4F2B" w:rsidRDefault="008E4F2B">
      <w:pPr>
        <w:keepNext/>
      </w:pPr>
    </w:p>
    <w:p w14:paraId="1AB78AAA" w14:textId="77777777" w:rsidR="008E4F2B" w:rsidRDefault="00523E0C">
      <w:pPr>
        <w:pStyle w:val="Heading1"/>
      </w:pPr>
      <w:r>
        <w:t>Goal</w:t>
      </w:r>
    </w:p>
    <w:p w14:paraId="0E4F62F1" w14:textId="77777777" w:rsidR="008E4F2B" w:rsidRDefault="00523E0C">
      <w:r>
        <w:t>Ask MySQL for only the contacts you want, from Assembly, Rust, and Erlang, with Lesson 4.9's two searches: WHERE name = ? for a name, and WHERE email LIKE ? for everyone at a domain, with the % pattern built in code and sent as a parameter. Every term is trimmed and validated first, the comparison ignores letter case because of the column's collation, and a search that finds nothing prints No contacts found. The three programs print the same lines as Lesson 4.9's six. Solidity has no WHERE and cannot search</w:t>
      </w:r>
      <w:r>
        <w:t xml:space="preserve"> its storage: its section filters the honest way, by reading every contact and keeping the ones that match, and shows what that costs.</w:t>
      </w:r>
    </w:p>
    <w:p w14:paraId="16938075" w14:textId="77777777" w:rsidR="008E4F2B" w:rsidRDefault="008E4F2B">
      <w:pPr>
        <w:keepNext/>
      </w:pPr>
    </w:p>
    <w:p w14:paraId="33B3D83B" w14:textId="77777777" w:rsidR="008E4F2B" w:rsidRDefault="008E4F2B">
      <w:pPr>
        <w:keepNext/>
      </w:pPr>
    </w:p>
    <w:p w14:paraId="157B0D1A" w14:textId="77777777" w:rsidR="008E4F2B" w:rsidRDefault="008E4F2B">
      <w:pPr>
        <w:keepNext/>
      </w:pPr>
    </w:p>
    <w:p w14:paraId="2CB264BB" w14:textId="77777777" w:rsidR="008E4F2B" w:rsidRDefault="00523E0C">
      <w:pPr>
        <w:pStyle w:val="Heading1"/>
      </w:pPr>
      <w:r>
        <w:t>Why This Matters</w:t>
      </w:r>
    </w:p>
    <w:p w14:paraId="52CF1BF2" w14:textId="77777777" w:rsidR="008E4F2B" w:rsidRDefault="00523E0C">
      <w:r>
        <w:t xml:space="preserve">Lesson 4.9 explains why the server should do the filtering, why the search term travels as a parameter, and why a search that finds nothing is an answer, not an error. This companion shows two things the main languages hide. A prepared SELECT in the C API hands its rows back through MYSQL_BIND records, one per column, which Assembly must fill in by hand; and a % in a C-style format string means something to printf before it ever reaches LIKE. Solidity shows the other side: a contract's mapping has no WHERE </w:t>
      </w:r>
      <w:r>
        <w:t>and no list of keys, so a contract-based program filters by reading every entry it knows about, and inside a transaction it pays gas for every one. Read Lesson 4.9 first: this companion uses its searches, its validation, its Data Reset, and its Collation Check, and does not repeat why each one was chosen.</w:t>
      </w:r>
    </w:p>
    <w:p w14:paraId="6E6FEDBA" w14:textId="77777777" w:rsidR="008E4F2B" w:rsidRDefault="008E4F2B">
      <w:pPr>
        <w:keepNext/>
      </w:pPr>
    </w:p>
    <w:p w14:paraId="56FFD81A" w14:textId="77777777" w:rsidR="008E4F2B" w:rsidRDefault="008E4F2B">
      <w:pPr>
        <w:keepNext/>
      </w:pPr>
    </w:p>
    <w:p w14:paraId="30124E10" w14:textId="77777777" w:rsidR="008E4F2B" w:rsidRDefault="008E4F2B">
      <w:pPr>
        <w:keepNext/>
      </w:pPr>
    </w:p>
    <w:p w14:paraId="494995E0" w14:textId="77777777" w:rsidR="008E4F2B" w:rsidRDefault="00523E0C">
      <w:pPr>
        <w:pStyle w:val="Heading1"/>
      </w:pPr>
      <w:r>
        <w:t>Concept</w:t>
      </w:r>
    </w:p>
    <w:p w14:paraId="270798F4" w14:textId="77777777" w:rsidR="008E4F2B" w:rsidRDefault="00523E0C">
      <w:pPr>
        <w:pStyle w:val="ListBullet"/>
      </w:pPr>
      <w:r>
        <w:t>Remember, WHERE keeps only the rows whose condition is true; = compares a column with one value, and LIKE compares it with a pattern, in which % stands for any run of characters, even none, and _ for exactly one (Lesson 4.9). Set out the way they would be written in a file of SQL, the two searches are below. contacts_assembly is the Assembly programs' table; remember, each language keeps its own table (Lesson 4.4), so the Rust and Erlang programs search contacts_rust and contacts_erlang:</w:t>
      </w:r>
    </w:p>
    <w:p w14:paraId="698395AA" w14:textId="77777777" w:rsidR="008E4F2B" w:rsidRDefault="008E4F2B">
      <w:pPr>
        <w:keepNext/>
      </w:pPr>
    </w:p>
    <w:p w14:paraId="78119078" w14:textId="77777777" w:rsidR="008E4F2B" w:rsidRDefault="00523E0C">
      <w:pPr>
        <w:pStyle w:val="RequiredOutput"/>
        <w:keepNext/>
      </w:pPr>
      <w:r>
        <w:t>SELECT id, name, email, phone</w:t>
      </w:r>
    </w:p>
    <w:p w14:paraId="54E03325" w14:textId="77777777" w:rsidR="008E4F2B" w:rsidRDefault="00523E0C">
      <w:pPr>
        <w:pStyle w:val="RequiredOutput"/>
        <w:keepNext/>
      </w:pPr>
      <w:r>
        <w:t>FROM contacts_assembly</w:t>
      </w:r>
    </w:p>
    <w:p w14:paraId="3816ED7B" w14:textId="77777777" w:rsidR="008E4F2B" w:rsidRDefault="00523E0C">
      <w:pPr>
        <w:pStyle w:val="RequiredOutput"/>
        <w:keepNext/>
      </w:pPr>
      <w:r>
        <w:t>WHERE name = ?</w:t>
      </w:r>
    </w:p>
    <w:p w14:paraId="62A155C2" w14:textId="77777777" w:rsidR="008E4F2B" w:rsidRDefault="00523E0C">
      <w:pPr>
        <w:pStyle w:val="RequiredOutput"/>
        <w:keepNext/>
      </w:pPr>
      <w:r>
        <w:t>ORDER BY id</w:t>
      </w:r>
    </w:p>
    <w:p w14:paraId="6263D7A7" w14:textId="77777777" w:rsidR="008E4F2B" w:rsidRDefault="008E4F2B">
      <w:pPr>
        <w:pStyle w:val="RequiredOutput"/>
        <w:keepNext/>
      </w:pPr>
    </w:p>
    <w:p w14:paraId="2B551C41" w14:textId="77777777" w:rsidR="008E4F2B" w:rsidRDefault="00523E0C">
      <w:pPr>
        <w:pStyle w:val="RequiredOutput"/>
        <w:keepNext/>
      </w:pPr>
      <w:r>
        <w:t>SELECT id, name, email, phone</w:t>
      </w:r>
    </w:p>
    <w:p w14:paraId="7B29A361" w14:textId="77777777" w:rsidR="008E4F2B" w:rsidRDefault="00523E0C">
      <w:pPr>
        <w:pStyle w:val="RequiredOutput"/>
        <w:keepNext/>
      </w:pPr>
      <w:r>
        <w:t>FROM contacts_assembly</w:t>
      </w:r>
    </w:p>
    <w:p w14:paraId="076DC22B" w14:textId="77777777" w:rsidR="008E4F2B" w:rsidRDefault="00523E0C">
      <w:pPr>
        <w:pStyle w:val="RequiredOutput"/>
        <w:keepNext/>
      </w:pPr>
      <w:r>
        <w:t>WHERE email LIKE ?</w:t>
      </w:r>
    </w:p>
    <w:p w14:paraId="18BE9DE7" w14:textId="77777777" w:rsidR="008E4F2B" w:rsidRDefault="00523E0C">
      <w:pPr>
        <w:pStyle w:val="RequiredOutput"/>
      </w:pPr>
      <w:r>
        <w:t>ORDER BY id</w:t>
      </w:r>
    </w:p>
    <w:p w14:paraId="63BC55D2" w14:textId="77777777" w:rsidR="008E4F2B" w:rsidRDefault="008E4F2B">
      <w:pPr>
        <w:keepNext/>
      </w:pPr>
    </w:p>
    <w:p w14:paraId="4B354E40" w14:textId="77777777" w:rsidR="008E4F2B" w:rsidRDefault="00523E0C">
      <w:pPr>
        <w:pStyle w:val="ListBullet"/>
      </w:pPr>
      <w:r>
        <w:t>Remember, the pattern is a value, so it is a parameter: the program builds %@ and the domain in code and sends it for the ?; the SQL text never changes (Lesson 4.9). Each connector sends the value the way it sent Lesson 4.7a's values, and a SELECT gives rows back:</w:t>
      </w:r>
    </w:p>
    <w:p w14:paraId="5707DBD8" w14:textId="77777777" w:rsidR="008E4F2B" w:rsidRDefault="008E4F2B">
      <w:pPr>
        <w:keepNext/>
      </w:pPr>
    </w:p>
    <w:p w14:paraId="6389CB34" w14:textId="77777777" w:rsidR="008E4F2B" w:rsidRDefault="00523E0C">
      <w:pPr>
        <w:pStyle w:val="RequiredOutput"/>
        <w:keepNext/>
      </w:pPr>
      <w:r>
        <w:t>Language  Sends the value                              Reads the rows</w:t>
      </w:r>
    </w:p>
    <w:p w14:paraId="38456CA6" w14:textId="77777777" w:rsidR="008E4F2B" w:rsidRDefault="00523E0C">
      <w:pPr>
        <w:pStyle w:val="RequiredOutput"/>
        <w:keepNext/>
      </w:pPr>
      <w:r>
        <w:t>Assembly  a MYSQL_BIND, then execute                   one MYSQL_BIND per column</w:t>
      </w:r>
    </w:p>
    <w:p w14:paraId="5A65DF37" w14:textId="77777777" w:rsidR="008E4F2B" w:rsidRDefault="00523E0C">
      <w:pPr>
        <w:pStyle w:val="RequiredOutput"/>
        <w:keepNext/>
      </w:pPr>
      <w:r>
        <w:t>Rust      exec(sql, (search_value,))                   the Vec exec returns</w:t>
      </w:r>
    </w:p>
    <w:p w14:paraId="113122B1" w14:textId="77777777" w:rsidR="008E4F2B" w:rsidRDefault="00523E0C">
      <w:pPr>
        <w:pStyle w:val="RequiredOutput"/>
      </w:pPr>
      <w:r>
        <w:t>Erlang    mysql:query(Connection, Sql, [SearchValue])  {ok, ColumnNames, Rows}</w:t>
      </w:r>
    </w:p>
    <w:p w14:paraId="250C8E62" w14:textId="77777777" w:rsidR="008E4F2B" w:rsidRDefault="008E4F2B">
      <w:pPr>
        <w:keepNext/>
      </w:pPr>
    </w:p>
    <w:p w14:paraId="6DBF1446" w14:textId="77777777" w:rsidR="008E4F2B" w:rsidRDefault="00523E0C">
      <w:pPr>
        <w:pStyle w:val="ListBullet"/>
      </w:pPr>
      <w:r>
        <w:t>In Assembly, the rows of a prepared SELECT do not come back as Lesson 4.6a's MYSQL_ROW of text addresses. They come back through MYSQL_BIND records, one per column of the answer, which mysql_stmt_bind_result attaches to the statement. Each record says where to copy its column and how much room there is: the id's record points at 4 bytes, and each text's record points at a field of the contact record with its size as the length. mysql_stmt_fetch then copies the next row into those places and returns 0, or 10</w:t>
      </w:r>
      <w:r>
        <w:t>0, MYSQL_NO_DATA, after the last row. A NULL copies nothing; instead it sets a one-byte bool whose address sits at byte 8 of the record, the is_null field, so the program learns that the phone is missing.</w:t>
      </w:r>
    </w:p>
    <w:p w14:paraId="5679B6FE" w14:textId="77777777" w:rsidR="008E4F2B" w:rsidRDefault="00523E0C">
      <w:pPr>
        <w:pStyle w:val="ListBullet"/>
      </w:pPr>
      <w:r>
        <w:t>In Rust, exec is query with parameters: exec(sql, (value,)) sends the SQL, then the value apart from it, and returns every row WHERE kept as a Vec of tuples, the same tuples Lesson 4.6a's query returned. In Erlang, mysql:query with a list, Lesson 4.5a's form, answers a SELECT with {ok, ColumnNames, Rows}, the same answer as Lesson 4.6a's query without parameters.</w:t>
      </w:r>
    </w:p>
    <w:p w14:paraId="166E07F7" w14:textId="77777777" w:rsidR="008E4F2B" w:rsidRDefault="00523E0C">
      <w:pPr>
        <w:pStyle w:val="ListBullet"/>
      </w:pPr>
      <w:r>
        <w:t>A % in the program's own text is a different matter, and the languages differ:</w:t>
      </w:r>
    </w:p>
    <w:p w14:paraId="16345278" w14:textId="77777777" w:rsidR="008E4F2B" w:rsidRDefault="008E4F2B">
      <w:pPr>
        <w:keepNext/>
      </w:pPr>
    </w:p>
    <w:p w14:paraId="704C80DC" w14:textId="77777777" w:rsidR="008E4F2B" w:rsidRDefault="00523E0C">
      <w:pPr>
        <w:pStyle w:val="RequiredOutput"/>
        <w:keepNext/>
      </w:pPr>
      <w:r>
        <w:t>Language  Builds the pattern     Is % special there?</w:t>
      </w:r>
    </w:p>
    <w:p w14:paraId="41F86BC3" w14:textId="77777777" w:rsidR="008E4F2B" w:rsidRDefault="00523E0C">
      <w:pPr>
        <w:pStyle w:val="RequiredOutput"/>
        <w:keepNext/>
      </w:pPr>
      <w:r>
        <w:t>Assembly  snprintf with "%%@%s"  yes: %% writes one %</w:t>
      </w:r>
    </w:p>
    <w:p w14:paraId="724AEAC8" w14:textId="77777777" w:rsidR="008E4F2B" w:rsidRDefault="00523E0C">
      <w:pPr>
        <w:pStyle w:val="RequiredOutput"/>
        <w:keepNext/>
      </w:pPr>
      <w:r>
        <w:t>Rust      format!("%@{domain}")  no: only { and } are</w:t>
      </w:r>
    </w:p>
    <w:p w14:paraId="3F1DFDC8" w14:textId="77777777" w:rsidR="008E4F2B" w:rsidRDefault="00523E0C">
      <w:pPr>
        <w:pStyle w:val="RequiredOutput"/>
      </w:pPr>
      <w:r>
        <w:t>Erlang    "%@" ++ Domain         no: ++ joins text</w:t>
      </w:r>
    </w:p>
    <w:p w14:paraId="7C9DB6B2" w14:textId="77777777" w:rsidR="008E4F2B" w:rsidRDefault="008E4F2B">
      <w:pPr>
        <w:keepNext/>
      </w:pPr>
    </w:p>
    <w:p w14:paraId="4976D116" w14:textId="77777777" w:rsidR="008E4F2B" w:rsidRDefault="00523E0C">
      <w:pPr>
        <w:pStyle w:val="ListBullet"/>
      </w:pPr>
      <w:r>
        <w:t>In Assembly, the pattern is built with snprintf, whose format treats % as the start of a conversion such as %s. So "%%@%s" writes %, then @, then the domain: %% is how a format writes one %. This is the same rule as Lesson 4.9's C. A single % followed by @ is not a conversion C defines: the Universal C Runtime (UCRT) that gcc links here drops the %, and the search finds nothing; C leaves a lone % undefined, so another library may print it or stop. In Rust's format! and Erlang's ++ a % is only a character; i</w:t>
      </w:r>
      <w:r>
        <w:t>t means "any run of characters" only to LIKE, on the server.</w:t>
      </w:r>
    </w:p>
    <w:p w14:paraId="6E400DBC" w14:textId="77777777" w:rsidR="008E4F2B" w:rsidRDefault="00523E0C">
      <w:pPr>
        <w:pStyle w:val="ListBullet"/>
      </w:pPr>
      <w:r>
        <w:t>Remember, letter case: the name and email columns use utf8mb4_0900_ai_ci, whose ci means case-insensitive, so grace hopper finds Grace Hopper and %@Example.ORG finds katherine@example.org. The 0900 collations do not ignore trailing spaces, one more reason to trim first (Lesson 4.9). The Collation Check in Project Setup shows it.</w:t>
      </w:r>
    </w:p>
    <w:p w14:paraId="2A5BCFD9" w14:textId="77777777" w:rsidR="008E4F2B" w:rsidRDefault="00523E0C">
      <w:pPr>
        <w:pStyle w:val="ListBullet"/>
      </w:pPr>
      <w:r>
        <w:t>Remember, a search that matches no row is not an error: the query succeeds and returns zero rows, and the program prints No contacts found so the user can tell an empty answer from a failure (Lesson 4.9).</w:t>
      </w:r>
    </w:p>
    <w:p w14:paraId="1F4176B3" w14:textId="77777777" w:rsidR="008E4F2B" w:rsidRDefault="00523E0C">
      <w:pPr>
        <w:pStyle w:val="ListBullet"/>
      </w:pPr>
      <w:r>
        <w:t>Remember, trim, then validate (Lesson 4.5a): a search term is required and may be at most 100 characters, the name column's size. A rejected term is one Error line, and nothing is sent.</w:t>
      </w:r>
    </w:p>
    <w:p w14:paraId="2D7373B7" w14:textId="77777777" w:rsidR="008E4F2B" w:rsidRDefault="00523E0C">
      <w:pPr>
        <w:pStyle w:val="ListBullet"/>
      </w:pPr>
      <w:r>
        <w:t>Remember, the Production-Minded programs connect through Lesson 4.2a's connect_database with Lesson 4.7a's found-rows setting; a search changes no rows, so the setting makes no difference here. They count rejected and failed searches and end with exit code 1 when there is one (Lesson 3.19a).</w:t>
      </w:r>
    </w:p>
    <w:p w14:paraId="412B0048" w14:textId="77777777" w:rsidR="008E4F2B" w:rsidRDefault="00523E0C">
      <w:pPr>
        <w:pStyle w:val="ListBullet"/>
      </w:pPr>
      <w:r>
        <w:t>Remember, a contract cannot reach MySQL (Lesson 4.0a), and ContactBook keeps contacts in a mapping from id to a Contact struct, with lastId counting the ids it handed out (Lesson 4.6a). A mapping cannot be searched: there is no WHERE, and no list of its keys. The only way to filter is to read every entry from 1 to lastId and test each one.</w:t>
      </w:r>
    </w:p>
    <w:p w14:paraId="29B6AAF7" w14:textId="77777777" w:rsidR="008E4F2B" w:rsidRDefault="00523E0C">
      <w:pPr>
        <w:pStyle w:val="ListBullet"/>
      </w:pPr>
      <w:r>
        <w:t xml:space="preserve">Solidity has no == for text and nothing that ignores letter case. Remember, equal texts have equal keccak256 fingerprints, so keccak256(bytes(a)) == keccak256(bytes(b)) is the usual exact comparison </w:t>
      </w:r>
      <w:r>
        <w:lastRenderedPageBreak/>
        <w:t>(Lesson 2.5a). To ignore case, the script lowers both sides with vm.toLowercase first (Lesson 2.6a). vm.toLowercase lowers accented letters too, É to é, but unlike utf8mb4_0900_ai_ci it does not treat é as e. vm functions work only under forge, in a script or test; a contract on a chain cannot call them.</w:t>
      </w:r>
    </w:p>
    <w:p w14:paraId="5FC99348" w14:textId="77777777" w:rsidR="008E4F2B" w:rsidRDefault="00523E0C">
      <w:pPr>
        <w:pStyle w:val="ListBullet"/>
      </w:pPr>
      <w:r>
        <w:t>Where the loop runs matters. The scripts filter off the chain: forge reads each entry with a view call, which is not a transaction, so it costs the caller nothing. The same loop written inside a contract function and sent as a transaction pays gas for every entry it reads. A contract function that compares every name (not shown) used 104,637 gas with 5 contacts and 179,480 with 10, about 15,000 more for each contact, and a large enough list would not fit in one transaction at all. That is why contract-based</w:t>
      </w:r>
      <w:r>
        <w:t xml:space="preserve"> programs filter off the chain, or keep their own index, such as a mapping from a name's fingerprint to its ids, written when a contact is added.</w:t>
      </w:r>
    </w:p>
    <w:p w14:paraId="53240AEB" w14:textId="77777777" w:rsidR="008E4F2B" w:rsidRDefault="00523E0C">
      <w:pPr>
        <w:pStyle w:val="ListBullet"/>
      </w:pPr>
      <w:r>
        <w:t>Here is what carries over from Lesson 4.9 to ContactBook and the scripts, and what does not:</w:t>
      </w:r>
    </w:p>
    <w:p w14:paraId="28C3CA71" w14:textId="77777777" w:rsidR="008E4F2B" w:rsidRDefault="008E4F2B">
      <w:pPr>
        <w:keepNext/>
      </w:pPr>
    </w:p>
    <w:p w14:paraId="7A3A0832" w14:textId="77777777" w:rsidR="008E4F2B" w:rsidRDefault="00523E0C">
      <w:pPr>
        <w:pStyle w:val="RequiredOutput"/>
        <w:keepNext/>
      </w:pPr>
      <w:r>
        <w:t>In MySQL                      In ContactBook and the script</w:t>
      </w:r>
    </w:p>
    <w:p w14:paraId="1F595A61" w14:textId="77777777" w:rsidR="008E4F2B" w:rsidRDefault="00523E0C">
      <w:pPr>
        <w:pStyle w:val="RequiredOutput"/>
        <w:keepNext/>
      </w:pPr>
      <w:r>
        <w:t>WHERE name = ?                read every id from 1 to lastId and compare</w:t>
      </w:r>
    </w:p>
    <w:p w14:paraId="41ED0A96" w14:textId="77777777" w:rsidR="008E4F2B" w:rsidRDefault="00523E0C">
      <w:pPr>
        <w:pStyle w:val="RequiredOutput"/>
        <w:keepNext/>
      </w:pPr>
      <w:r>
        <w:t>LIKE '%@example.org'          no patterns: compare the part after the @</w:t>
      </w:r>
    </w:p>
    <w:p w14:paraId="3DBC040B" w14:textId="77777777" w:rsidR="008E4F2B" w:rsidRDefault="00523E0C">
      <w:pPr>
        <w:pStyle w:val="RequiredOutput"/>
        <w:keepNext/>
      </w:pPr>
      <w:r>
        <w:t>the collation ignores case    no rule: lower both sides with vm.toLowercase</w:t>
      </w:r>
    </w:p>
    <w:p w14:paraId="70F3F4E2" w14:textId="77777777" w:rsidR="008E4F2B" w:rsidRDefault="00523E0C">
      <w:pPr>
        <w:pStyle w:val="RequiredOutput"/>
        <w:keepNext/>
      </w:pPr>
      <w:r>
        <w:t>COLLATE utf8mb4_0900_bin      keccak256 of the bytes, which is exact</w:t>
      </w:r>
    </w:p>
    <w:p w14:paraId="5A06689A" w14:textId="77777777" w:rsidR="008E4F2B" w:rsidRDefault="00523E0C">
      <w:pPr>
        <w:pStyle w:val="RequiredOutput"/>
        <w:keepNext/>
      </w:pPr>
      <w:r>
        <w:t>the server does the work      the script reads each entry, one call each</w:t>
      </w:r>
    </w:p>
    <w:p w14:paraId="42E7C85E" w14:textId="77777777" w:rsidR="008E4F2B" w:rsidRDefault="00523E0C">
      <w:pPr>
        <w:pStyle w:val="RequiredOutput"/>
      </w:pPr>
      <w:r>
        <w:t>zero rows: No contacts found  the loop kept none: No contacts found</w:t>
      </w:r>
    </w:p>
    <w:p w14:paraId="50FE919E" w14:textId="77777777" w:rsidR="008E4F2B" w:rsidRDefault="008E4F2B">
      <w:pPr>
        <w:keepNext/>
      </w:pPr>
    </w:p>
    <w:p w14:paraId="51254193" w14:textId="77777777" w:rsidR="008E4F2B" w:rsidRDefault="00523E0C">
      <w:pPr>
        <w:pStyle w:val="ListBullet"/>
      </w:pPr>
      <w:r>
        <w:t>Linux Assembly is deferred: the Assembly Implementation section explains why.</w:t>
      </w:r>
    </w:p>
    <w:p w14:paraId="1D5182D0" w14:textId="77777777" w:rsidR="008E4F2B" w:rsidRDefault="008E4F2B">
      <w:pPr>
        <w:keepNext/>
      </w:pPr>
    </w:p>
    <w:p w14:paraId="5B143A4E" w14:textId="77777777" w:rsidR="008E4F2B" w:rsidRDefault="008E4F2B">
      <w:pPr>
        <w:keepNext/>
      </w:pPr>
    </w:p>
    <w:p w14:paraId="320DACE3" w14:textId="77777777" w:rsidR="008E4F2B" w:rsidRDefault="008E4F2B">
      <w:pPr>
        <w:keepNext/>
      </w:pPr>
    </w:p>
    <w:p w14:paraId="51AE3F2E" w14:textId="77777777" w:rsidR="008E4F2B" w:rsidRDefault="00523E0C">
      <w:pPr>
        <w:pStyle w:val="Heading1"/>
      </w:pPr>
      <w:r>
        <w:t>Workflows</w:t>
      </w:r>
    </w:p>
    <w:p w14:paraId="24BAA2D3" w14:textId="77777777" w:rsidR="008E4F2B" w:rsidRDefault="00523E0C">
      <w:pPr>
        <w:pStyle w:val="WorkflowText"/>
        <w:keepNext/>
      </w:pPr>
      <w:r>
        <w:t>Setup: Reset the Language's Table to Five Known Rows (Lesson 4.9's Data Reset)</w:t>
      </w:r>
    </w:p>
    <w:p w14:paraId="27054DB3" w14:textId="77777777" w:rsidR="008E4F2B" w:rsidRDefault="00523E0C">
      <w:pPr>
        <w:pStyle w:val="WorkflowText"/>
        <w:keepNext/>
      </w:pPr>
      <w:r>
        <w:t>↓</w:t>
      </w:r>
    </w:p>
    <w:p w14:paraId="118285BA" w14:textId="77777777" w:rsidR="008E4F2B" w:rsidRDefault="00523E0C">
      <w:pPr>
        <w:pStyle w:val="WorkflowText"/>
        <w:keepNext/>
      </w:pPr>
      <w:r>
        <w:t>Assembly, Rust, Erlang: Connect to spa_contacts as devuser</w:t>
      </w:r>
    </w:p>
    <w:p w14:paraId="5750DECD" w14:textId="77777777" w:rsidR="008E4F2B" w:rsidRDefault="00523E0C">
      <w:pPr>
        <w:pStyle w:val="WorkflowText"/>
        <w:keepNext/>
      </w:pPr>
      <w:r>
        <w:t>↓</w:t>
      </w:r>
    </w:p>
    <w:p w14:paraId="54803B15" w14:textId="77777777" w:rsidR="008E4F2B" w:rsidRDefault="00523E0C">
      <w:pPr>
        <w:pStyle w:val="WorkflowText"/>
        <w:keepNext/>
      </w:pPr>
      <w:r>
        <w:t>Trim the Search Term, Then Validate It (Required, at Most 100 Characters)</w:t>
      </w:r>
    </w:p>
    <w:p w14:paraId="566781F3" w14:textId="77777777" w:rsidR="008E4F2B" w:rsidRDefault="00523E0C">
      <w:pPr>
        <w:pStyle w:val="WorkflowText"/>
        <w:keepNext/>
      </w:pPr>
      <w:r>
        <w:t>↓</w:t>
      </w:r>
    </w:p>
    <w:p w14:paraId="5BF121A4" w14:textId="77777777" w:rsidR="008E4F2B" w:rsidRDefault="00523E0C">
      <w:pPr>
        <w:pStyle w:val="WorkflowText"/>
        <w:keepNext/>
      </w:pPr>
      <w:r>
        <w:t>If Accepted: Build the Pattern in Code When LIKE Needs One</w:t>
      </w:r>
    </w:p>
    <w:p w14:paraId="4CA46CAA" w14:textId="77777777" w:rsidR="008E4F2B" w:rsidRDefault="00523E0C">
      <w:pPr>
        <w:pStyle w:val="WorkflowText"/>
        <w:keepNext/>
      </w:pPr>
      <w:r>
        <w:t>↓</w:t>
      </w:r>
    </w:p>
    <w:p w14:paraId="5AE998A9" w14:textId="77777777" w:rsidR="008E4F2B" w:rsidRDefault="00523E0C">
      <w:pPr>
        <w:pStyle w:val="WorkflowText"/>
        <w:keepNext/>
      </w:pPr>
      <w:r>
        <w:t>Run the SELECT with WHERE, the Term or Pattern Sent as a Parameter</w:t>
      </w:r>
    </w:p>
    <w:p w14:paraId="4E92829B" w14:textId="77777777" w:rsidR="008E4F2B" w:rsidRDefault="00523E0C">
      <w:pPr>
        <w:pStyle w:val="WorkflowText"/>
        <w:keepNext/>
      </w:pPr>
      <w:r>
        <w:t>↓</w:t>
      </w:r>
    </w:p>
    <w:p w14:paraId="65A94DC5" w14:textId="77777777" w:rsidR="008E4F2B" w:rsidRDefault="00523E0C">
      <w:pPr>
        <w:pStyle w:val="WorkflowText"/>
        <w:keepNext/>
      </w:pPr>
      <w:r>
        <w:t>Print Each Contact, or No contacts found When There Are None</w:t>
      </w:r>
    </w:p>
    <w:p w14:paraId="2B197A20" w14:textId="77777777" w:rsidR="008E4F2B" w:rsidRDefault="00523E0C">
      <w:pPr>
        <w:pStyle w:val="WorkflowText"/>
        <w:keepNext/>
      </w:pPr>
      <w:r>
        <w:t>↓</w:t>
      </w:r>
    </w:p>
    <w:p w14:paraId="0B6EE543" w14:textId="77777777" w:rsidR="008E4F2B" w:rsidRDefault="00523E0C">
      <w:pPr>
        <w:pStyle w:val="WorkflowText"/>
      </w:pPr>
      <w:r>
        <w:t>Solidity: Read Every Contact from 1 to lastId and Keep the Matches</w:t>
      </w:r>
    </w:p>
    <w:p w14:paraId="385DE154" w14:textId="77777777" w:rsidR="008E4F2B" w:rsidRDefault="008E4F2B">
      <w:pPr>
        <w:keepNext/>
      </w:pPr>
    </w:p>
    <w:p w14:paraId="049A30E1" w14:textId="77777777" w:rsidR="008E4F2B" w:rsidRDefault="008E4F2B">
      <w:pPr>
        <w:keepNext/>
      </w:pPr>
    </w:p>
    <w:p w14:paraId="2A51E7A7" w14:textId="77777777" w:rsidR="008E4F2B" w:rsidRDefault="008E4F2B">
      <w:pPr>
        <w:keepNext/>
      </w:pPr>
    </w:p>
    <w:p w14:paraId="2330C930" w14:textId="77777777" w:rsidR="008E4F2B" w:rsidRDefault="00523E0C">
      <w:pPr>
        <w:pStyle w:val="Heading1"/>
      </w:pPr>
      <w:r>
        <w:t>Shared Learning Contract</w:t>
      </w:r>
    </w:p>
    <w:p w14:paraId="21A2EFE9" w14:textId="77777777" w:rsidR="008E4F2B" w:rsidRDefault="00523E0C">
      <w:pPr>
        <w:pStyle w:val="ListBullet"/>
      </w:pPr>
      <w:r>
        <w:t>Project Setup resets each language's own contacts table (contacts_assembly, contacts_rust, and contacts_erlang), each with its own file, to Lesson 4.9's five known contacts, ids 1 to 5: three at example.com and two at example.org, with only Grace Hopper's phone NULL. The programs only read; none of them changes the table.</w:t>
      </w:r>
    </w:p>
    <w:p w14:paraId="02DA7D56" w14:textId="77777777" w:rsidR="008E4F2B" w:rsidRDefault="00523E0C">
      <w:pPr>
        <w:pStyle w:val="ListBullet"/>
      </w:pPr>
      <w:r>
        <w:t>The Assembly, Rust, and Erlang programs connect to the spa_contacts database at 127.0.0.1, port 3306, as devuser, with the password from SPA_DB_PASSWORD, using Lesson 4.2a's database setting plus the found-rows setting of their connector, and print Connected to database spa_contacts. No password is written in a source file, and no program prints it.</w:t>
      </w:r>
    </w:p>
    <w:p w14:paraId="13070EDB" w14:textId="77777777" w:rsidR="008E4F2B" w:rsidRDefault="00523E0C">
      <w:pPr>
        <w:pStyle w:val="ListBullet"/>
      </w:pPr>
      <w:r>
        <w:lastRenderedPageBreak/>
        <w:t>Every program runs Lesson 4.9's five searches, in this order: the name "  grace hopper  ", the domains "Example.ORG", "example.net", and "   ", and a name of 101 characters, written in the source as two pieces of text joined into one. Each term is trimmed, then validated: required, and at most 100 characters. A rejected term prints Error: and the problem on the error stream, and nothing is sent.</w:t>
      </w:r>
    </w:p>
    <w:p w14:paraId="10D1AD66" w14:textId="77777777" w:rsidR="008E4F2B" w:rsidRDefault="00523E0C">
      <w:pPr>
        <w:pStyle w:val="ListBullet"/>
      </w:pPr>
      <w:r>
        <w:t>A name search runs SELECT id, name, email, phone FROM contacts_assembly WHERE name = ? ORDER BY id, with its own language's table, with the term as the parameter and prints Name is and the term. A domain search builds the pattern %@ and the domain in code, runs the same SELECT with WHERE email LIKE ?, and prints Email matches and the pattern. Each label ends with a colon. Each contact found is printed as in Lesson 4.6a, with (no phone) for NULL, and a search that finds nothing prints two spaces and No conta</w:t>
      </w:r>
      <w:r>
        <w:t>cts found. These are Lesson 4.9's lines, word for word.</w:t>
      </w:r>
    </w:p>
    <w:p w14:paraId="56F5D142" w14:textId="77777777" w:rsidR="008E4F2B" w:rsidRDefault="00523E0C">
      <w:pPr>
        <w:pStyle w:val="ListBullet"/>
      </w:pPr>
      <w:r>
        <w:t>The Basic versions end with exit code 0. The Production-Minded versions report a refused search as Error: and the server's message, count rejected and failed searches, and end with exit code 1, which this run's two rejected terms make certain.</w:t>
      </w:r>
    </w:p>
    <w:p w14:paraId="2F69BB73" w14:textId="77777777" w:rsidR="008E4F2B" w:rsidRDefault="00523E0C">
      <w:pPr>
        <w:pStyle w:val="ListBullet"/>
      </w:pPr>
      <w:r>
        <w:t>Solidity does not use MySQL. Its scripts deploy ContactBook, add the same five contacts, and run the same five searches with the same trim and checks, reading every contact by id and comparing in the script. Its domain label is Email domain is and the domain, because there is no pattern. The Production-Minded script reverts at the end when a search failed.</w:t>
      </w:r>
    </w:p>
    <w:p w14:paraId="064908E4" w14:textId="77777777" w:rsidR="008E4F2B" w:rsidRDefault="008E4F2B">
      <w:pPr>
        <w:keepNext/>
      </w:pPr>
    </w:p>
    <w:p w14:paraId="3AE6CBB3" w14:textId="77777777" w:rsidR="008E4F2B" w:rsidRDefault="008E4F2B">
      <w:pPr>
        <w:keepNext/>
      </w:pPr>
    </w:p>
    <w:p w14:paraId="432166B2" w14:textId="77777777" w:rsidR="008E4F2B" w:rsidRDefault="008E4F2B">
      <w:pPr>
        <w:keepNext/>
      </w:pPr>
    </w:p>
    <w:p w14:paraId="736D9E3E" w14:textId="77777777" w:rsidR="008E4F2B" w:rsidRDefault="00523E0C">
      <w:pPr>
        <w:pStyle w:val="Heading1"/>
      </w:pPr>
      <w:r>
        <w:t>Project Layout</w:t>
      </w:r>
    </w:p>
    <w:p w14:paraId="4F5C99B9" w14:textId="77777777" w:rsidR="008E4F2B" w:rsidRDefault="00523E0C">
      <w:pPr>
        <w:keepNext/>
      </w:pPr>
      <w:r>
        <w:t>The vendor folder holds mysql-otp's download, which Project Setup fetches; it is not part of the layout.</w:t>
      </w:r>
    </w:p>
    <w:p w14:paraId="2E8228F2" w14:textId="77777777" w:rsidR="008E4F2B" w:rsidRDefault="008E4F2B">
      <w:pPr>
        <w:keepNext/>
      </w:pPr>
    </w:p>
    <w:p w14:paraId="5269A47A" w14:textId="77777777" w:rsidR="008E4F2B" w:rsidRDefault="00523E0C">
      <w:pPr>
        <w:pStyle w:val="CommandBlock"/>
        <w:keepNext/>
      </w:pPr>
      <w:r>
        <w:t>lesson-4.9-extended/</w:t>
      </w:r>
    </w:p>
    <w:p w14:paraId="39D7D0FC" w14:textId="77777777" w:rsidR="008E4F2B" w:rsidRDefault="00523E0C">
      <w:pPr>
        <w:pStyle w:val="CommandBlock"/>
        <w:keepNext/>
      </w:pPr>
      <w:r>
        <w:t xml:space="preserve">  sql/reset_contacts_assembly.sql</w:t>
      </w:r>
    </w:p>
    <w:p w14:paraId="27792645" w14:textId="77777777" w:rsidR="008E4F2B" w:rsidRDefault="00523E0C">
      <w:pPr>
        <w:pStyle w:val="CommandBlock"/>
        <w:keepNext/>
      </w:pPr>
      <w:r>
        <w:t xml:space="preserve">  sql/reset_contacts_rust.sql</w:t>
      </w:r>
    </w:p>
    <w:p w14:paraId="6DBDECEC" w14:textId="77777777" w:rsidR="008E4F2B" w:rsidRDefault="00523E0C">
      <w:pPr>
        <w:pStyle w:val="CommandBlock"/>
        <w:keepNext/>
      </w:pPr>
      <w:r>
        <w:t xml:space="preserve">  sql/reset_contacts_erlang.sql</w:t>
      </w:r>
    </w:p>
    <w:p w14:paraId="2A36FAFE" w14:textId="77777777" w:rsidR="008E4F2B" w:rsidRDefault="00523E0C">
      <w:pPr>
        <w:pStyle w:val="CommandBlock"/>
        <w:keepNext/>
      </w:pPr>
      <w:r>
        <w:t xml:space="preserve">  assembly/windows/basic_find_contacts.asm</w:t>
      </w:r>
    </w:p>
    <w:p w14:paraId="1A47B36C" w14:textId="77777777" w:rsidR="008E4F2B" w:rsidRDefault="00523E0C">
      <w:pPr>
        <w:pStyle w:val="CommandBlock"/>
        <w:keepNext/>
      </w:pPr>
      <w:r>
        <w:t xml:space="preserve">  assembly/windows/find_contacts.asm</w:t>
      </w:r>
    </w:p>
    <w:p w14:paraId="4BBB0535" w14:textId="77777777" w:rsidR="008E4F2B" w:rsidRDefault="00523E0C">
      <w:pPr>
        <w:pStyle w:val="CommandBlock"/>
        <w:keepNext/>
      </w:pPr>
      <w:r>
        <w:t xml:space="preserve">  rust/Cargo.toml</w:t>
      </w:r>
    </w:p>
    <w:p w14:paraId="60C3AD53" w14:textId="77777777" w:rsidR="008E4F2B" w:rsidRDefault="00523E0C">
      <w:pPr>
        <w:pStyle w:val="CommandBlock"/>
        <w:keepNext/>
      </w:pPr>
      <w:r>
        <w:t xml:space="preserve">  rust/src/bin/basic_find_contacts.rs</w:t>
      </w:r>
    </w:p>
    <w:p w14:paraId="4DDD38A5" w14:textId="77777777" w:rsidR="008E4F2B" w:rsidRDefault="00523E0C">
      <w:pPr>
        <w:pStyle w:val="CommandBlock"/>
        <w:keepNext/>
      </w:pPr>
      <w:r>
        <w:t xml:space="preserve">  rust/src/bin/find_contacts.rs</w:t>
      </w:r>
    </w:p>
    <w:p w14:paraId="3AD2F692" w14:textId="77777777" w:rsidR="008E4F2B" w:rsidRDefault="00523E0C">
      <w:pPr>
        <w:pStyle w:val="CommandBlock"/>
        <w:keepNext/>
      </w:pPr>
      <w:r>
        <w:t xml:space="preserve">  erlang/basic_find_contacts.erl</w:t>
      </w:r>
    </w:p>
    <w:p w14:paraId="4A4A16B4" w14:textId="77777777" w:rsidR="008E4F2B" w:rsidRDefault="00523E0C">
      <w:pPr>
        <w:pStyle w:val="CommandBlock"/>
        <w:keepNext/>
      </w:pPr>
      <w:r>
        <w:t xml:space="preserve">  erlang/find_contacts.erl</w:t>
      </w:r>
    </w:p>
    <w:p w14:paraId="1755E52A" w14:textId="77777777" w:rsidR="008E4F2B" w:rsidRDefault="00523E0C">
      <w:pPr>
        <w:pStyle w:val="CommandBlock"/>
        <w:keepNext/>
      </w:pPr>
      <w:r>
        <w:t xml:space="preserve">  solidity/foundry.toml</w:t>
      </w:r>
    </w:p>
    <w:p w14:paraId="554533B4" w14:textId="77777777" w:rsidR="008E4F2B" w:rsidRDefault="00523E0C">
      <w:pPr>
        <w:pStyle w:val="CommandBlock"/>
        <w:keepNext/>
      </w:pPr>
      <w:r>
        <w:t xml:space="preserve">  solidity/script/ContactBook.sol</w:t>
      </w:r>
    </w:p>
    <w:p w14:paraId="5ADD6A1D" w14:textId="77777777" w:rsidR="008E4F2B" w:rsidRDefault="00523E0C">
      <w:pPr>
        <w:pStyle w:val="CommandBlock"/>
        <w:keepNext/>
      </w:pPr>
      <w:r>
        <w:t xml:space="preserve">  solidity/script/BasicFindContacts.s.sol</w:t>
      </w:r>
    </w:p>
    <w:p w14:paraId="7B3CBFAF" w14:textId="77777777" w:rsidR="008E4F2B" w:rsidRDefault="00523E0C">
      <w:pPr>
        <w:pStyle w:val="CommandBlock"/>
      </w:pPr>
      <w:r>
        <w:t xml:space="preserve">  solidity/script/FindContacts.s.sol</w:t>
      </w:r>
    </w:p>
    <w:p w14:paraId="6492A504" w14:textId="77777777" w:rsidR="008E4F2B" w:rsidRDefault="008E4F2B">
      <w:pPr>
        <w:keepNext/>
      </w:pPr>
    </w:p>
    <w:p w14:paraId="68D181D0" w14:textId="77777777" w:rsidR="008E4F2B" w:rsidRDefault="008E4F2B">
      <w:pPr>
        <w:keepNext/>
      </w:pPr>
    </w:p>
    <w:p w14:paraId="486DEFF7" w14:textId="77777777" w:rsidR="008E4F2B" w:rsidRDefault="008E4F2B">
      <w:pPr>
        <w:keepNext/>
      </w:pPr>
    </w:p>
    <w:p w14:paraId="3C9BA3AF" w14:textId="77777777" w:rsidR="008E4F2B" w:rsidRDefault="00523E0C">
      <w:pPr>
        <w:pStyle w:val="Heading1"/>
      </w:pPr>
      <w:r>
        <w:t>Project Setup</w:t>
      </w:r>
    </w:p>
    <w:p w14:paraId="39E338F5" w14:textId="77777777" w:rsidR="008E4F2B" w:rsidRDefault="00523E0C">
      <w:r>
        <w:t>This lesson uses what Lesson 4.0 set up once for the whole chapter: MySQL Server on port 3306, the lesson user devuser, the SPA_DB_PASSWORD variable, and the mysql client. Setup has three steps: the lesson folder, the connectors inside it, and the lesson's known contacts, in each language's own table. Foundry is installed for every Solidity lesson.</w:t>
      </w:r>
    </w:p>
    <w:p w14:paraId="5D0CD450" w14:textId="77777777" w:rsidR="008E4F2B" w:rsidRDefault="008E4F2B">
      <w:pPr>
        <w:keepNext/>
      </w:pPr>
    </w:p>
    <w:p w14:paraId="5039DB93" w14:textId="77777777" w:rsidR="008E4F2B" w:rsidRDefault="008E4F2B">
      <w:pPr>
        <w:keepNext/>
      </w:pPr>
    </w:p>
    <w:p w14:paraId="56A9806D" w14:textId="77777777" w:rsidR="008E4F2B" w:rsidRDefault="00523E0C">
      <w:pPr>
        <w:pStyle w:val="Heading2"/>
      </w:pPr>
      <w:r>
        <w:t>Step 1: The Lesson Folder</w:t>
      </w:r>
    </w:p>
    <w:p w14:paraId="3FB0B043" w14:textId="77777777" w:rsidR="008E4F2B" w:rsidRDefault="008E4F2B">
      <w:pPr>
        <w:keepNext/>
      </w:pPr>
    </w:p>
    <w:p w14:paraId="7866CBEF" w14:textId="77777777" w:rsidR="008E4F2B" w:rsidRDefault="00523E0C">
      <w:pPr>
        <w:pStyle w:val="Heading3"/>
      </w:pPr>
      <w:r>
        <w:t>Windows PowerShell Project Setup</w:t>
      </w:r>
    </w:p>
    <w:p w14:paraId="1AAA889C" w14:textId="77777777" w:rsidR="008E4F2B" w:rsidRDefault="00523E0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lesson-4.9-extended sits beside the earlier lessons. Set-Location then moves into the lesson folder, where the rest of the lesson runs.</w:t>
      </w:r>
    </w:p>
    <w:p w14:paraId="1B479B05" w14:textId="77777777" w:rsidR="008E4F2B" w:rsidRDefault="008E4F2B">
      <w:pPr>
        <w:keepNext/>
      </w:pPr>
    </w:p>
    <w:p w14:paraId="2512DA32" w14:textId="77777777" w:rsidR="008E4F2B" w:rsidRDefault="00523E0C">
      <w:pPr>
        <w:pStyle w:val="CommandBlock"/>
        <w:keepNext/>
      </w:pPr>
      <w:r>
        <w:t>New-Item -ItemType Directory -Force "$HOME\spa\lesson-4.9-extended" | Out-Null</w:t>
      </w:r>
    </w:p>
    <w:p w14:paraId="5F497FA9" w14:textId="77777777" w:rsidR="008E4F2B" w:rsidRDefault="00523E0C">
      <w:pPr>
        <w:pStyle w:val="CommandBlock"/>
        <w:keepNext/>
      </w:pPr>
      <w:r>
        <w:t>Set-Location "$HOME\spa\lesson-4.9-extended"</w:t>
      </w:r>
    </w:p>
    <w:p w14:paraId="21B36BE2" w14:textId="77777777" w:rsidR="008E4F2B" w:rsidRDefault="00523E0C">
      <w:pPr>
        <w:pStyle w:val="CommandBlock"/>
        <w:keepNext/>
      </w:pPr>
      <w:r>
        <w:t>New-Item -ItemType Directory -Force "$HOME\spa\lesson-4.9-extended\sql" | Out-Null</w:t>
      </w:r>
    </w:p>
    <w:p w14:paraId="7B3E8FBF" w14:textId="77777777" w:rsidR="008E4F2B" w:rsidRDefault="00523E0C">
      <w:pPr>
        <w:pStyle w:val="CommandBlock"/>
        <w:keepNext/>
      </w:pPr>
      <w:r>
        <w:t>New-Item -ItemType Directory -Force `</w:t>
      </w:r>
    </w:p>
    <w:p w14:paraId="2A1D79A4" w14:textId="77777777" w:rsidR="008E4F2B" w:rsidRDefault="00523E0C">
      <w:pPr>
        <w:pStyle w:val="CommandBlock"/>
        <w:keepNext/>
      </w:pPr>
      <w:r>
        <w:t xml:space="preserve">    "$HOME\spa\lesson-4.9-extended\assembly\windows" | Out-Null</w:t>
      </w:r>
    </w:p>
    <w:p w14:paraId="47D047BE" w14:textId="77777777" w:rsidR="008E4F2B" w:rsidRDefault="00523E0C">
      <w:pPr>
        <w:pStyle w:val="CommandBlock"/>
        <w:keepNext/>
      </w:pPr>
      <w:r>
        <w:t>New-Item -ItemType Directory -Force "$HOME\spa\lesson-4.9-extended\rust\src\bin" |</w:t>
      </w:r>
    </w:p>
    <w:p w14:paraId="1C5D2296" w14:textId="77777777" w:rsidR="008E4F2B" w:rsidRDefault="00523E0C">
      <w:pPr>
        <w:pStyle w:val="CommandBlock"/>
        <w:keepNext/>
      </w:pPr>
      <w:r>
        <w:t xml:space="preserve">    Out-Null</w:t>
      </w:r>
    </w:p>
    <w:p w14:paraId="3C0490CF" w14:textId="77777777" w:rsidR="008E4F2B" w:rsidRDefault="00523E0C">
      <w:pPr>
        <w:pStyle w:val="CommandBlock"/>
        <w:keepNext/>
      </w:pPr>
      <w:r>
        <w:t>New-Item -ItemType Directory -Force "$HOME\spa\lesson-4.9-extended\erlang" |</w:t>
      </w:r>
    </w:p>
    <w:p w14:paraId="16343782" w14:textId="77777777" w:rsidR="008E4F2B" w:rsidRDefault="00523E0C">
      <w:pPr>
        <w:pStyle w:val="CommandBlock"/>
        <w:keepNext/>
      </w:pPr>
      <w:r>
        <w:t xml:space="preserve">    Out-Null</w:t>
      </w:r>
    </w:p>
    <w:p w14:paraId="6C4235B0" w14:textId="77777777" w:rsidR="008E4F2B" w:rsidRDefault="00523E0C">
      <w:pPr>
        <w:pStyle w:val="CommandBlock"/>
        <w:keepNext/>
      </w:pPr>
      <w:r>
        <w:t>New-Item -ItemType Directory -Force `</w:t>
      </w:r>
    </w:p>
    <w:p w14:paraId="43129B5F" w14:textId="77777777" w:rsidR="008E4F2B" w:rsidRDefault="00523E0C">
      <w:pPr>
        <w:pStyle w:val="CommandBlock"/>
        <w:keepNext/>
      </w:pPr>
      <w:r>
        <w:t xml:space="preserve">    "$HOME\spa\lesson-4.9-extended\solidity\script" | Out-Null</w:t>
      </w:r>
    </w:p>
    <w:p w14:paraId="3BDF5DDC" w14:textId="77777777" w:rsidR="008E4F2B" w:rsidRDefault="00523E0C">
      <w:pPr>
        <w:pStyle w:val="CommandBlock"/>
        <w:keepNext/>
      </w:pPr>
      <w:r>
        <w:t>New-Item -ItemType Directory -Force "$HOME\spa\lesson-4.9-extended\vendor" |</w:t>
      </w:r>
    </w:p>
    <w:p w14:paraId="03208C4E" w14:textId="77777777" w:rsidR="008E4F2B" w:rsidRDefault="00523E0C">
      <w:pPr>
        <w:pStyle w:val="CommandBlock"/>
      </w:pPr>
      <w:r>
        <w:t xml:space="preserve">    Out-Null</w:t>
      </w:r>
    </w:p>
    <w:p w14:paraId="12B3357A" w14:textId="77777777" w:rsidR="008E4F2B" w:rsidRDefault="008E4F2B">
      <w:pPr>
        <w:keepNext/>
      </w:pPr>
    </w:p>
    <w:p w14:paraId="00173216" w14:textId="77777777" w:rsidR="008E4F2B" w:rsidRDefault="00523E0C">
      <w:pPr>
        <w:keepNext/>
      </w:pPr>
      <w:r>
        <w:t>Next, let the tools create the Rust and Solidity project files, as in Lesson 4.0a. Remember, Cargo.toml describes the project: cargo init names it find_contacts,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14E93948" w14:textId="77777777" w:rsidR="008E4F2B" w:rsidRDefault="008E4F2B">
      <w:pPr>
        <w:keepNext/>
      </w:pPr>
    </w:p>
    <w:p w14:paraId="524736FA" w14:textId="77777777" w:rsidR="008E4F2B" w:rsidRDefault="00523E0C">
      <w:pPr>
        <w:pStyle w:val="CommandBlock"/>
        <w:keepNext/>
      </w:pPr>
      <w:r>
        <w:t>cargo init .\rust --name find_contacts --vcs none</w:t>
      </w:r>
    </w:p>
    <w:p w14:paraId="111508AE" w14:textId="77777777" w:rsidR="008E4F2B" w:rsidRDefault="00523E0C">
      <w:pPr>
        <w:pStyle w:val="CommandBlock"/>
        <w:keepNext/>
      </w:pPr>
      <w:r>
        <w:t>cargo add --manifest-path .\rust\Cargo.toml mysql@=28.0.3</w:t>
      </w:r>
    </w:p>
    <w:p w14:paraId="6EFAC623" w14:textId="77777777" w:rsidR="008E4F2B" w:rsidRDefault="00523E0C">
      <w:pPr>
        <w:pStyle w:val="CommandBlock"/>
      </w:pPr>
      <w:r>
        <w:t>forge init .\solidity --empty --no-git --offline --force</w:t>
      </w:r>
    </w:p>
    <w:p w14:paraId="25901F22" w14:textId="77777777" w:rsidR="008E4F2B" w:rsidRDefault="008E4F2B">
      <w:pPr>
        <w:keepNext/>
      </w:pPr>
    </w:p>
    <w:p w14:paraId="25071CEA" w14:textId="77777777" w:rsidR="008E4F2B" w:rsidRDefault="00523E0C">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1CED1460" w14:textId="77777777" w:rsidR="008E4F2B" w:rsidRDefault="008E4F2B">
      <w:pPr>
        <w:keepNext/>
      </w:pPr>
    </w:p>
    <w:p w14:paraId="4E3378C5" w14:textId="77777777" w:rsidR="008E4F2B" w:rsidRDefault="00523E0C">
      <w:pPr>
        <w:pStyle w:val="Heading3"/>
      </w:pPr>
      <w:r>
        <w:t>solidity/foundry.toml</w:t>
      </w:r>
    </w:p>
    <w:p w14:paraId="27AD0BDD" w14:textId="77777777" w:rsidR="008E4F2B" w:rsidRDefault="00523E0C">
      <w:pPr>
        <w:pStyle w:val="SourceCode"/>
        <w:keepNext/>
      </w:pPr>
      <w:r>
        <w:t>[profile.default]  # Remember, the settings forge uses by default.</w:t>
      </w:r>
    </w:p>
    <w:p w14:paraId="34ACDF26" w14:textId="77777777" w:rsidR="008E4F2B" w:rsidRDefault="00523E0C">
      <w:pPr>
        <w:pStyle w:val="SourceCode"/>
        <w:keepNext/>
      </w:pPr>
      <w:r>
        <w:t># The files in script/ are the only Solidity sources in this project.</w:t>
      </w:r>
    </w:p>
    <w:p w14:paraId="66F981AE" w14:textId="77777777" w:rsidR="008E4F2B" w:rsidRDefault="00523E0C">
      <w:pPr>
        <w:pStyle w:val="SourceCode"/>
        <w:keepNext/>
      </w:pPr>
      <w:r>
        <w:t>src = "script"</w:t>
      </w:r>
    </w:p>
    <w:p w14:paraId="0CF0D7FD" w14:textId="77777777" w:rsidR="008E4F2B" w:rsidRDefault="00523E0C">
      <w:pPr>
        <w:pStyle w:val="SourceCode"/>
        <w:keepNext/>
      </w:pPr>
      <w:r>
        <w:t># forge install puts forge-std in lib/.</w:t>
      </w:r>
    </w:p>
    <w:p w14:paraId="0E9ACE58" w14:textId="77777777" w:rsidR="008E4F2B" w:rsidRDefault="00523E0C">
      <w:pPr>
        <w:pStyle w:val="SourceCode"/>
        <w:keepNext/>
      </w:pPr>
      <w:r>
        <w:t>libs = ["lib"]</w:t>
      </w:r>
    </w:p>
    <w:p w14:paraId="63EAB9BE" w14:textId="77777777" w:rsidR="008E4F2B" w:rsidRDefault="00523E0C">
      <w:pPr>
        <w:pStyle w:val="SourceCode"/>
      </w:pPr>
      <w:r>
        <w:t># The scripts read and write no files, so no fs_permissions are needed.</w:t>
      </w:r>
    </w:p>
    <w:p w14:paraId="3EE49B92" w14:textId="77777777" w:rsidR="008E4F2B" w:rsidRDefault="008E4F2B">
      <w:pPr>
        <w:keepNext/>
      </w:pPr>
    </w:p>
    <w:p w14:paraId="6330F8F1" w14:textId="77777777" w:rsidR="008E4F2B" w:rsidRDefault="00523E0C">
      <w:pPr>
        <w:pStyle w:val="Heading3"/>
      </w:pPr>
      <w:r>
        <w:t>Linux or macOS Project Setup</w:t>
      </w:r>
    </w:p>
    <w:p w14:paraId="68CB2BA3" w14:textId="77777777" w:rsidR="008E4F2B" w:rsidRDefault="00523E0C">
      <w:pPr>
        <w:keepNext/>
      </w:pPr>
      <w:r>
        <w:t>Each folder below is a full path that starts with $HOME/spa, your course folder from Chapter 1, so the commands work from any folder; cd then moves into the lesson folder.</w:t>
      </w:r>
    </w:p>
    <w:p w14:paraId="5555F03E" w14:textId="77777777" w:rsidR="008E4F2B" w:rsidRDefault="008E4F2B">
      <w:pPr>
        <w:keepNext/>
      </w:pPr>
    </w:p>
    <w:p w14:paraId="5CEE672B" w14:textId="77777777" w:rsidR="008E4F2B" w:rsidRDefault="00523E0C">
      <w:pPr>
        <w:pStyle w:val="CommandBlock"/>
        <w:keepNext/>
      </w:pPr>
      <w:r>
        <w:t>mkdir -p "$HOME/spa/lesson-4.9-extended/"{sql,rust/src/bin,erlang,solidity/script}</w:t>
      </w:r>
    </w:p>
    <w:p w14:paraId="40F8C4FF" w14:textId="77777777" w:rsidR="008E4F2B" w:rsidRDefault="00523E0C">
      <w:pPr>
        <w:pStyle w:val="CommandBlock"/>
        <w:keepNext/>
      </w:pPr>
      <w:r>
        <w:t>mkdir -p "$HOME/spa/lesson-4.9-extended/"vendor</w:t>
      </w:r>
    </w:p>
    <w:p w14:paraId="22AA4574" w14:textId="77777777" w:rsidR="008E4F2B" w:rsidRDefault="00523E0C">
      <w:pPr>
        <w:pStyle w:val="CommandBlock"/>
      </w:pPr>
      <w:r>
        <w:t>cd "$HOME/spa/lesson-4.9-extended"</w:t>
      </w:r>
    </w:p>
    <w:p w14:paraId="79372C4F" w14:textId="77777777" w:rsidR="008E4F2B" w:rsidRDefault="008E4F2B">
      <w:pPr>
        <w:keepNext/>
      </w:pPr>
    </w:p>
    <w:p w14:paraId="54ABC33E" w14:textId="77777777" w:rsidR="008E4F2B" w:rsidRDefault="00523E0C">
      <w:pPr>
        <w:keepNext/>
      </w:pPr>
      <w:r>
        <w:t>Then create the Rust and Solidity project files with the same commands as on Windows.</w:t>
      </w:r>
    </w:p>
    <w:p w14:paraId="5C6DF4C4" w14:textId="77777777" w:rsidR="008E4F2B" w:rsidRDefault="008E4F2B">
      <w:pPr>
        <w:keepNext/>
      </w:pPr>
    </w:p>
    <w:p w14:paraId="0153FBD8" w14:textId="77777777" w:rsidR="008E4F2B" w:rsidRDefault="00523E0C">
      <w:pPr>
        <w:pStyle w:val="CommandBlock"/>
        <w:keepNext/>
      </w:pPr>
      <w:r>
        <w:t>cargo init ./rust --name find_contacts --vcs none</w:t>
      </w:r>
    </w:p>
    <w:p w14:paraId="0DF12B85" w14:textId="77777777" w:rsidR="008E4F2B" w:rsidRDefault="00523E0C">
      <w:pPr>
        <w:pStyle w:val="CommandBlock"/>
        <w:keepNext/>
      </w:pPr>
      <w:r>
        <w:t>cargo add --manifest-path ./rust/Cargo.toml mysql@=28.0.3</w:t>
      </w:r>
    </w:p>
    <w:p w14:paraId="781F3A92" w14:textId="77777777" w:rsidR="008E4F2B" w:rsidRDefault="00523E0C">
      <w:pPr>
        <w:pStyle w:val="CommandBlock"/>
      </w:pPr>
      <w:r>
        <w:t>forge init ./solidity --empty --no-git --offline --force</w:t>
      </w:r>
    </w:p>
    <w:p w14:paraId="6116F3A7" w14:textId="77777777" w:rsidR="008E4F2B" w:rsidRDefault="008E4F2B">
      <w:pPr>
        <w:keepNext/>
      </w:pPr>
    </w:p>
    <w:p w14:paraId="488E3299" w14:textId="77777777" w:rsidR="008E4F2B" w:rsidRDefault="00523E0C">
      <w:r>
        <w:t>Type solidity/foundry.toml exactly as shown in the Windows setup.</w:t>
      </w:r>
    </w:p>
    <w:p w14:paraId="1237E4C3" w14:textId="77777777" w:rsidR="008E4F2B" w:rsidRDefault="008E4F2B">
      <w:pPr>
        <w:keepNext/>
      </w:pPr>
    </w:p>
    <w:p w14:paraId="054FC3C4" w14:textId="77777777" w:rsidR="008E4F2B" w:rsidRDefault="00523E0C">
      <w:r>
        <w:t>You save each source file in its language's section below, as each is shown. As in Chapter 1, notepad .\rust\src\bin\basic_find_contacts.rs creates and opens one: choose Yes, type the file, save it with Ctrl+S, and close Notepad (on Linux or macOS, nano ./rust/src/bin/basic_find_contacts.rs: type the file, then save and close it with Ctrl+O, Enter, then Ctrl+X). The Linux commands leave out the assembly folder, because Linux Assembly is deferred.</w:t>
      </w:r>
    </w:p>
    <w:p w14:paraId="6015EF26" w14:textId="77777777" w:rsidR="008E4F2B" w:rsidRDefault="008E4F2B">
      <w:pPr>
        <w:keepNext/>
      </w:pPr>
    </w:p>
    <w:p w14:paraId="44846071" w14:textId="77777777" w:rsidR="008E4F2B" w:rsidRDefault="008E4F2B">
      <w:pPr>
        <w:keepNext/>
      </w:pPr>
    </w:p>
    <w:p w14:paraId="2574AE83" w14:textId="77777777" w:rsidR="008E4F2B" w:rsidRDefault="00523E0C">
      <w:pPr>
        <w:pStyle w:val="Heading2"/>
      </w:pPr>
      <w:r>
        <w:t>Step 2: The Connectors, Inside the Project</w:t>
      </w:r>
    </w:p>
    <w:p w14:paraId="08579ACE" w14:textId="77777777" w:rsidR="008E4F2B" w:rsidRDefault="00523E0C">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23DA81B1" w14:textId="77777777" w:rsidR="008E4F2B" w:rsidRDefault="008E4F2B">
      <w:pPr>
        <w:keepNext/>
      </w:pPr>
    </w:p>
    <w:p w14:paraId="10AE2744" w14:textId="77777777" w:rsidR="008E4F2B" w:rsidRDefault="00523E0C">
      <w:pPr>
        <w:pStyle w:val="Heading3"/>
      </w:pPr>
      <w:r>
        <w:t>Windows PowerShell Connector Setup</w:t>
      </w:r>
    </w:p>
    <w:p w14:paraId="04250584" w14:textId="77777777" w:rsidR="008E4F2B" w:rsidRDefault="00523E0C">
      <w:pPr>
        <w:pStyle w:val="CommandBlock"/>
        <w:keepNext/>
      </w:pPr>
      <w:r>
        <w:t>$server = "C:\Program Files\MySQL\MySQL Server 26.7"</w:t>
      </w:r>
    </w:p>
    <w:p w14:paraId="1B515A12" w14:textId="77777777" w:rsidR="008E4F2B" w:rsidRDefault="00523E0C">
      <w:pPr>
        <w:pStyle w:val="CommandBlock"/>
        <w:keepNext/>
      </w:pPr>
      <w:r>
        <w:t>Copy-Item "$server\lib\libmysql.dll", "$server\bin\libssl-3-x64.dll", `</w:t>
      </w:r>
    </w:p>
    <w:p w14:paraId="1AF91219" w14:textId="77777777" w:rsidR="008E4F2B" w:rsidRDefault="00523E0C">
      <w:pPr>
        <w:pStyle w:val="CommandBlock"/>
        <w:keepNext/>
      </w:pPr>
      <w:r>
        <w:t xml:space="preserve">    "$server\bin\libcrypto-3-x64.dll" .\assembly\windows</w:t>
      </w:r>
    </w:p>
    <w:p w14:paraId="60380D57" w14:textId="77777777" w:rsidR="008E4F2B" w:rsidRDefault="00523E0C">
      <w:pPr>
        <w:pStyle w:val="CommandBlock"/>
        <w:keepNext/>
      </w:pPr>
      <w:r>
        <w:t>cargo fetch --manifest-path .\rust\Cargo.toml</w:t>
      </w:r>
    </w:p>
    <w:p w14:paraId="6164AEA6" w14:textId="77777777" w:rsidR="008E4F2B" w:rsidRDefault="00523E0C">
      <w:pPr>
        <w:pStyle w:val="CommandBlock"/>
        <w:keepNext/>
      </w:pPr>
      <w:r>
        <w:t>Remove-Item .\rust\src\main.rs</w:t>
      </w:r>
    </w:p>
    <w:p w14:paraId="6E8D13A8" w14:textId="77777777" w:rsidR="008E4F2B" w:rsidRDefault="00523E0C">
      <w:pPr>
        <w:pStyle w:val="CommandBlock"/>
        <w:keepNext/>
      </w:pPr>
      <w:r>
        <w:t>curl.exe -fsSL -o .\vendor\mysql-1.9.0.tar `</w:t>
      </w:r>
    </w:p>
    <w:p w14:paraId="35380FD0" w14:textId="77777777" w:rsidR="008E4F2B" w:rsidRDefault="00523E0C">
      <w:pPr>
        <w:pStyle w:val="CommandBlock"/>
        <w:keepNext/>
      </w:pPr>
      <w:r>
        <w:t xml:space="preserve">    https://repo.hex.pm/tarballs/mysql-1.9.0.tar</w:t>
      </w:r>
    </w:p>
    <w:p w14:paraId="42C37B19" w14:textId="77777777" w:rsidR="008E4F2B" w:rsidRDefault="00523E0C">
      <w:pPr>
        <w:pStyle w:val="CommandBlock"/>
        <w:keepNext/>
      </w:pPr>
      <w:r>
        <w:t>Push-Location .\solidity</w:t>
      </w:r>
    </w:p>
    <w:p w14:paraId="6056546F" w14:textId="77777777" w:rsidR="008E4F2B" w:rsidRDefault="00523E0C">
      <w:pPr>
        <w:pStyle w:val="CommandBlock"/>
        <w:keepNext/>
      </w:pPr>
      <w:r>
        <w:t>forge install foundry-rs/forge-std@v1.16.2 --no-git</w:t>
      </w:r>
    </w:p>
    <w:p w14:paraId="6AF204CE" w14:textId="77777777" w:rsidR="008E4F2B" w:rsidRDefault="00523E0C">
      <w:pPr>
        <w:pStyle w:val="CommandBlock"/>
      </w:pPr>
      <w:r>
        <w:t>Pop-Location</w:t>
      </w:r>
    </w:p>
    <w:p w14:paraId="61AF54E9" w14:textId="77777777" w:rsidR="008E4F2B" w:rsidRDefault="008E4F2B">
      <w:pPr>
        <w:keepNext/>
      </w:pPr>
    </w:p>
    <w:p w14:paraId="1E595513" w14:textId="77777777" w:rsidR="008E4F2B" w:rsidRDefault="00523E0C">
      <w:pPr>
        <w:pStyle w:val="Heading3"/>
      </w:pPr>
      <w:r>
        <w:t>Linux or macOS Connector Setup</w:t>
      </w:r>
    </w:p>
    <w:p w14:paraId="642178FD" w14:textId="77777777" w:rsidR="008E4F2B" w:rsidRDefault="00523E0C">
      <w:pPr>
        <w:pStyle w:val="CommandBlock"/>
        <w:keepNext/>
      </w:pPr>
      <w:r>
        <w:t>cargo fetch --manifest-path ./rust/Cargo.toml</w:t>
      </w:r>
    </w:p>
    <w:p w14:paraId="732B7FDD" w14:textId="77777777" w:rsidR="008E4F2B" w:rsidRDefault="00523E0C">
      <w:pPr>
        <w:pStyle w:val="CommandBlock"/>
        <w:keepNext/>
      </w:pPr>
      <w:r>
        <w:t>rm ./rust/src/main.rs</w:t>
      </w:r>
    </w:p>
    <w:p w14:paraId="66D52816" w14:textId="77777777" w:rsidR="008E4F2B" w:rsidRDefault="00523E0C">
      <w:pPr>
        <w:pStyle w:val="CommandBlock"/>
        <w:keepNext/>
      </w:pPr>
      <w:r>
        <w:t>curl -fsSL -o ./vendor/mysql-1.9.0.tar \</w:t>
      </w:r>
    </w:p>
    <w:p w14:paraId="1A6FB5ED" w14:textId="77777777" w:rsidR="008E4F2B" w:rsidRDefault="00523E0C">
      <w:pPr>
        <w:pStyle w:val="CommandBlock"/>
        <w:keepNext/>
      </w:pPr>
      <w:r>
        <w:t xml:space="preserve">    https://repo.hex.pm/tarballs/mysql-1.9.0.tar</w:t>
      </w:r>
    </w:p>
    <w:p w14:paraId="4AA30815" w14:textId="77777777" w:rsidR="008E4F2B" w:rsidRDefault="00523E0C">
      <w:pPr>
        <w:pStyle w:val="CommandBlock"/>
      </w:pPr>
      <w:r>
        <w:t>(cd ./solidity &amp;&amp; forge install foundry-rs/forge-std@v1.16.2 --no-git)</w:t>
      </w:r>
    </w:p>
    <w:p w14:paraId="6B79F64D" w14:textId="77777777" w:rsidR="008E4F2B" w:rsidRDefault="008E4F2B">
      <w:pPr>
        <w:keepNext/>
      </w:pPr>
    </w:p>
    <w:p w14:paraId="40EADEA9" w14:textId="77777777" w:rsidR="008E4F2B" w:rsidRDefault="00523E0C">
      <w:r>
        <w:t>Now check what arrived, before unpacking anything. Remember, Get-ChildItem -Name lists the DLLs, and Get-FileHash computes the package file's SHA-256.</w:t>
      </w:r>
    </w:p>
    <w:p w14:paraId="0D6CC873" w14:textId="77777777" w:rsidR="008E4F2B" w:rsidRDefault="008E4F2B">
      <w:pPr>
        <w:keepNext/>
      </w:pPr>
    </w:p>
    <w:p w14:paraId="21528918" w14:textId="77777777" w:rsidR="008E4F2B" w:rsidRDefault="00523E0C">
      <w:pPr>
        <w:pStyle w:val="Heading3"/>
      </w:pPr>
      <w:r>
        <w:t>Windows PowerShell Connector Check</w:t>
      </w:r>
    </w:p>
    <w:p w14:paraId="766222BA" w14:textId="77777777" w:rsidR="008E4F2B" w:rsidRDefault="00523E0C">
      <w:pPr>
        <w:pStyle w:val="CommandBlock"/>
        <w:keepNext/>
      </w:pPr>
      <w:r>
        <w:t>Get-ChildItem .\assembly\windows -Filter *.dll -Name</w:t>
      </w:r>
    </w:p>
    <w:p w14:paraId="2DDB1E93" w14:textId="77777777" w:rsidR="008E4F2B" w:rsidRDefault="00523E0C">
      <w:pPr>
        <w:pStyle w:val="CommandBlock"/>
      </w:pPr>
      <w:r>
        <w:t>(Get-FileHash .\vendor\mysql-1.9.0.tar).Hash</w:t>
      </w:r>
    </w:p>
    <w:p w14:paraId="4A30C18C" w14:textId="77777777" w:rsidR="008E4F2B" w:rsidRDefault="008E4F2B">
      <w:pPr>
        <w:keepNext/>
      </w:pPr>
    </w:p>
    <w:p w14:paraId="4B7DF106" w14:textId="77777777" w:rsidR="008E4F2B" w:rsidRDefault="00523E0C">
      <w:pPr>
        <w:pStyle w:val="Heading3"/>
      </w:pPr>
      <w:r>
        <w:t>Linux or macOS Connector Check</w:t>
      </w:r>
    </w:p>
    <w:p w14:paraId="399452DD" w14:textId="77777777" w:rsidR="008E4F2B" w:rsidRDefault="00523E0C">
      <w:pPr>
        <w:pStyle w:val="CommandBlock"/>
      </w:pPr>
      <w:r>
        <w:t>sha256sum ./vendor/mysql-1.9.0.tar</w:t>
      </w:r>
    </w:p>
    <w:p w14:paraId="0A3BC068" w14:textId="77777777" w:rsidR="008E4F2B" w:rsidRDefault="008E4F2B">
      <w:pPr>
        <w:keepNext/>
      </w:pPr>
    </w:p>
    <w:p w14:paraId="3150FA46" w14:textId="77777777" w:rsidR="008E4F2B" w:rsidRDefault="00523E0C">
      <w:pPr>
        <w:pStyle w:val="RequiredOutput"/>
        <w:keepNext/>
      </w:pPr>
      <w:r>
        <w:t>libcrypto-3-x64.dll</w:t>
      </w:r>
    </w:p>
    <w:p w14:paraId="0A9E1484" w14:textId="77777777" w:rsidR="008E4F2B" w:rsidRDefault="00523E0C">
      <w:pPr>
        <w:pStyle w:val="RequiredOutput"/>
        <w:keepNext/>
      </w:pPr>
      <w:r>
        <w:t>libmysql.dll</w:t>
      </w:r>
    </w:p>
    <w:p w14:paraId="6D85D18F" w14:textId="77777777" w:rsidR="008E4F2B" w:rsidRDefault="00523E0C">
      <w:pPr>
        <w:pStyle w:val="RequiredOutput"/>
        <w:keepNext/>
      </w:pPr>
      <w:r>
        <w:t>libssl-3-x64.dll</w:t>
      </w:r>
    </w:p>
    <w:p w14:paraId="41C55156" w14:textId="77777777" w:rsidR="008E4F2B" w:rsidRDefault="00523E0C">
      <w:pPr>
        <w:pStyle w:val="RequiredOutput"/>
      </w:pPr>
      <w:r>
        <w:t>186D7E6DF9CAD33BD9F8F61856F45F2F1962F80B645F163DA744F66C626DA63E</w:t>
      </w:r>
    </w:p>
    <w:p w14:paraId="49CE29C8" w14:textId="77777777" w:rsidR="008E4F2B" w:rsidRDefault="008E4F2B">
      <w:pPr>
        <w:keepNext/>
      </w:pPr>
    </w:p>
    <w:p w14:paraId="0525B9D2" w14:textId="77777777" w:rsidR="008E4F2B" w:rsidRDefault="00523E0C">
      <w:r>
        <w:t>The last line must be exactly the checksum Hex lists for mysql 1.9.0. If it differs, delete the file, download it again, and check again; never unpack a file whose hash does not match. Then unpack it.</w:t>
      </w:r>
    </w:p>
    <w:p w14:paraId="135670CD" w14:textId="77777777" w:rsidR="008E4F2B" w:rsidRDefault="008E4F2B">
      <w:pPr>
        <w:keepNext/>
      </w:pPr>
    </w:p>
    <w:p w14:paraId="76323532" w14:textId="77777777" w:rsidR="008E4F2B" w:rsidRDefault="00523E0C">
      <w:pPr>
        <w:pStyle w:val="Heading3"/>
      </w:pPr>
      <w:r>
        <w:t>Windows PowerShell Erlang Connector Setup</w:t>
      </w:r>
    </w:p>
    <w:p w14:paraId="7F2FBF5D" w14:textId="77777777" w:rsidR="008E4F2B" w:rsidRDefault="00523E0C">
      <w:pPr>
        <w:pStyle w:val="CommandBlock"/>
        <w:keepNext/>
      </w:pPr>
      <w:r>
        <w:t>New-Item -ItemType Directory -Force "$HOME\spa\lesson-4.9-extended\vendor\mysql" |</w:t>
      </w:r>
    </w:p>
    <w:p w14:paraId="65CD4AE5" w14:textId="77777777" w:rsidR="008E4F2B" w:rsidRDefault="00523E0C">
      <w:pPr>
        <w:pStyle w:val="CommandBlock"/>
        <w:keepNext/>
      </w:pPr>
      <w:r>
        <w:t xml:space="preserve">    Out-Null</w:t>
      </w:r>
    </w:p>
    <w:p w14:paraId="0FBF13A1" w14:textId="77777777" w:rsidR="008E4F2B" w:rsidRDefault="00523E0C">
      <w:pPr>
        <w:pStyle w:val="CommandBlock"/>
        <w:keepNext/>
      </w:pPr>
      <w:r>
        <w:t>tar -xf .\vendor\mysql-1.9.0.tar -C .\vendor\mysql</w:t>
      </w:r>
    </w:p>
    <w:p w14:paraId="3060B233" w14:textId="77777777" w:rsidR="008E4F2B" w:rsidRDefault="00523E0C">
      <w:pPr>
        <w:pStyle w:val="CommandBlock"/>
        <w:keepNext/>
      </w:pPr>
      <w:r>
        <w:t>tar -xzf .\vendor\mysql\contents.tar.gz -C .\vendor\mysql</w:t>
      </w:r>
    </w:p>
    <w:p w14:paraId="08A1168A" w14:textId="77777777" w:rsidR="008E4F2B" w:rsidRDefault="00523E0C">
      <w:pPr>
        <w:pStyle w:val="CommandBlock"/>
      </w:pPr>
      <w:r>
        <w:t>Test-Path .\vendor\mysql\src\mysql.erl</w:t>
      </w:r>
    </w:p>
    <w:p w14:paraId="26EA4E9A" w14:textId="77777777" w:rsidR="008E4F2B" w:rsidRDefault="008E4F2B">
      <w:pPr>
        <w:keepNext/>
      </w:pPr>
    </w:p>
    <w:p w14:paraId="05D632B4" w14:textId="77777777" w:rsidR="008E4F2B" w:rsidRDefault="00523E0C">
      <w:pPr>
        <w:pStyle w:val="Heading3"/>
      </w:pPr>
      <w:r>
        <w:t>Linux or macOS Erlang Connector Setup</w:t>
      </w:r>
    </w:p>
    <w:p w14:paraId="0563E52E" w14:textId="77777777" w:rsidR="008E4F2B" w:rsidRDefault="00523E0C">
      <w:pPr>
        <w:pStyle w:val="CommandBlock"/>
        <w:keepNext/>
      </w:pPr>
      <w:r>
        <w:t>mkdir -p "$HOME/spa/lesson-4.9-extended/vendor/mysql"</w:t>
      </w:r>
    </w:p>
    <w:p w14:paraId="645BDB9E" w14:textId="77777777" w:rsidR="008E4F2B" w:rsidRDefault="00523E0C">
      <w:pPr>
        <w:pStyle w:val="CommandBlock"/>
        <w:keepNext/>
      </w:pPr>
      <w:r>
        <w:t>tar -xf ./vendor/mysql-1.9.0.tar -C ./vendor/mysql</w:t>
      </w:r>
    </w:p>
    <w:p w14:paraId="3305284C" w14:textId="77777777" w:rsidR="008E4F2B" w:rsidRDefault="00523E0C">
      <w:pPr>
        <w:pStyle w:val="CommandBlock"/>
        <w:keepNext/>
      </w:pPr>
      <w:r>
        <w:t>tar -xzf ./vendor/mysql/contents.tar.gz -C ./vendor/mysql</w:t>
      </w:r>
    </w:p>
    <w:p w14:paraId="67E7B4AA" w14:textId="77777777" w:rsidR="008E4F2B" w:rsidRDefault="00523E0C">
      <w:pPr>
        <w:pStyle w:val="CommandBlock"/>
      </w:pPr>
      <w:r>
        <w:t>ls ./vendor/mysql/src/mysql.erl</w:t>
      </w:r>
    </w:p>
    <w:p w14:paraId="3F0ABB6B" w14:textId="77777777" w:rsidR="008E4F2B" w:rsidRDefault="008E4F2B">
      <w:pPr>
        <w:keepNext/>
      </w:pPr>
    </w:p>
    <w:p w14:paraId="19C4D3A9" w14:textId="77777777" w:rsidR="008E4F2B" w:rsidRDefault="00523E0C">
      <w:r>
        <w:t>Test-Path prints True (ls prints the path).</w:t>
      </w:r>
    </w:p>
    <w:p w14:paraId="2EF8C16E" w14:textId="77777777" w:rsidR="008E4F2B" w:rsidRDefault="008E4F2B">
      <w:pPr>
        <w:keepNext/>
      </w:pPr>
    </w:p>
    <w:p w14:paraId="182153EF" w14:textId="77777777" w:rsidR="008E4F2B" w:rsidRDefault="008E4F2B">
      <w:pPr>
        <w:keepNext/>
      </w:pPr>
    </w:p>
    <w:p w14:paraId="519DA96D" w14:textId="77777777" w:rsidR="008E4F2B" w:rsidRDefault="00523E0C">
      <w:pPr>
        <w:pStyle w:val="Heading2"/>
      </w:pPr>
      <w:r>
        <w:t>Step 3: The Data Reset</w:t>
      </w:r>
    </w:p>
    <w:p w14:paraId="28799DE1" w14:textId="77777777" w:rsidR="008E4F2B" w:rsidRDefault="00523E0C">
      <w:r>
        <w:t>This is Lesson 4.9's Data Reset, with one file for each of this lesson's languages. Remember, each language keeps its own table (Lesson 4.4), so each has its own reset file, which touches only that table: reset_contacts_assembly.sql resets contacts_assembly. Each file resets its table to a known state: it drops the table, with any rows earlier lessons or your own experiments left in it, creates it again with Lesson 4.4's exact definition, and inserts the five contacts. The programs print whatever their sear</w:t>
      </w:r>
      <w:r>
        <w:t>ches find, so the table must hold exactly these rows. Run it again whenever you want the table back in this state; the Chapter 4 project keeps its own data and never resets it.</w:t>
      </w:r>
    </w:p>
    <w:p w14:paraId="5CAA8E10" w14:textId="77777777" w:rsidR="008E4F2B" w:rsidRDefault="008E4F2B">
      <w:pPr>
        <w:keepNext/>
      </w:pPr>
    </w:p>
    <w:p w14:paraId="1618E70A" w14:textId="77777777" w:rsidR="008E4F2B" w:rsidRDefault="00523E0C">
      <w:r>
        <w:t>Remember, the file holds several SQL statements, each ending with a semicolon, and NULL without quotes is the no-value (Lesson 4.6).</w:t>
      </w:r>
    </w:p>
    <w:p w14:paraId="54641B56" w14:textId="77777777" w:rsidR="008E4F2B" w:rsidRDefault="008E4F2B">
      <w:pPr>
        <w:keepNext/>
      </w:pPr>
    </w:p>
    <w:p w14:paraId="1F798EA2" w14:textId="77777777" w:rsidR="008E4F2B" w:rsidRDefault="00523E0C">
      <w:pPr>
        <w:pStyle w:val="Heading3"/>
      </w:pPr>
      <w:r>
        <w:t>sql/reset_contacts_assembly.sql</w:t>
      </w:r>
    </w:p>
    <w:p w14:paraId="15618EE8" w14:textId="77777777" w:rsidR="008E4F2B" w:rsidRDefault="00523E0C">
      <w:pPr>
        <w:pStyle w:val="SourceCode"/>
        <w:keepNext/>
      </w:pPr>
      <w:r>
        <w:t>-- Lesson 4.9's known contacts for Assembly. This file resets</w:t>
      </w:r>
    </w:p>
    <w:p w14:paraId="5AB41AA5" w14:textId="77777777" w:rsidR="008E4F2B" w:rsidRDefault="00523E0C">
      <w:pPr>
        <w:pStyle w:val="SourceCode"/>
        <w:keepNext/>
      </w:pPr>
      <w:r>
        <w:t>-- contacts_assembly, the Assembly programs' own contacts table: it drops</w:t>
      </w:r>
    </w:p>
    <w:p w14:paraId="4A6F06E7" w14:textId="77777777" w:rsidR="008E4F2B" w:rsidRDefault="00523E0C">
      <w:pPr>
        <w:pStyle w:val="SourceCode"/>
      </w:pPr>
      <w:r>
        <w:t>-- the table, with any rows earlier lessons or your own experiments</w:t>
      </w:r>
    </w:p>
    <w:p w14:paraId="2068B964" w14:textId="77777777" w:rsidR="008E4F2B" w:rsidRDefault="00523E0C">
      <w:pPr>
        <w:pStyle w:val="SourceCode"/>
      </w:pPr>
      <w:r>
        <w:t>-- left in it, and builds it again with five known rows. The programs</w:t>
      </w:r>
    </w:p>
    <w:p w14:paraId="6C9CF343" w14:textId="77777777" w:rsidR="008E4F2B" w:rsidRDefault="00523E0C">
      <w:pPr>
        <w:pStyle w:val="SourceCode"/>
      </w:pPr>
      <w:r>
        <w:t>-- only search; they never change the table.</w:t>
      </w:r>
    </w:p>
    <w:p w14:paraId="5C2D4B8C" w14:textId="77777777" w:rsidR="008E4F2B" w:rsidRDefault="008E4F2B">
      <w:pPr>
        <w:pStyle w:val="SourceCode"/>
      </w:pPr>
    </w:p>
    <w:p w14:paraId="50B81D97" w14:textId="77777777" w:rsidR="008E4F2B" w:rsidRDefault="00523E0C">
      <w:pPr>
        <w:pStyle w:val="SourceCode"/>
      </w:pPr>
      <w:r>
        <w:t>-- Remove the old table and every row in it (Lesson 4.4). IF EXISTS skips</w:t>
      </w:r>
    </w:p>
    <w:p w14:paraId="4253FAA1" w14:textId="77777777" w:rsidR="008E4F2B" w:rsidRDefault="00523E0C">
      <w:pPr>
        <w:pStyle w:val="SourceCode"/>
      </w:pPr>
      <w:r>
        <w:t>-- this when there is no table yet.</w:t>
      </w:r>
    </w:p>
    <w:p w14:paraId="2AC2C4FC" w14:textId="77777777" w:rsidR="008E4F2B" w:rsidRDefault="00523E0C">
      <w:pPr>
        <w:pStyle w:val="SourceCode"/>
      </w:pPr>
      <w:r>
        <w:t>DROP TABLE IF EXISTS contacts_assembly;</w:t>
      </w:r>
    </w:p>
    <w:p w14:paraId="0D0BD0DD" w14:textId="77777777" w:rsidR="008E4F2B" w:rsidRDefault="008E4F2B">
      <w:pPr>
        <w:pStyle w:val="SourceCode"/>
      </w:pPr>
    </w:p>
    <w:p w14:paraId="1958758B" w14:textId="77777777" w:rsidR="008E4F2B" w:rsidRDefault="00523E0C">
      <w:pPr>
        <w:pStyle w:val="SourceCode"/>
      </w:pPr>
      <w:r>
        <w:t>-- Lesson 4.4a's contacts_assembly table, exactly as it defined it.</w:t>
      </w:r>
    </w:p>
    <w:p w14:paraId="71A2255E" w14:textId="77777777" w:rsidR="008E4F2B" w:rsidRDefault="00523E0C">
      <w:pPr>
        <w:pStyle w:val="SourceCode"/>
      </w:pPr>
      <w:r>
        <w:t>-- CHARACTER SET utf8mb4 also gives every text column utf8mb4's</w:t>
      </w:r>
    </w:p>
    <w:p w14:paraId="7480791D" w14:textId="77777777" w:rsidR="008E4F2B" w:rsidRDefault="00523E0C">
      <w:pPr>
        <w:pStyle w:val="SourceCode"/>
      </w:pPr>
      <w:r>
        <w:t>-- default collation, the rules the server uses to compare text</w:t>
      </w:r>
    </w:p>
    <w:p w14:paraId="7FB33203" w14:textId="77777777" w:rsidR="008E4F2B" w:rsidRDefault="00523E0C">
      <w:pPr>
        <w:pStyle w:val="SourceCode"/>
      </w:pPr>
      <w:r>
        <w:t>-- (Lesson 4.9).</w:t>
      </w:r>
    </w:p>
    <w:p w14:paraId="18928D43" w14:textId="77777777" w:rsidR="008E4F2B" w:rsidRDefault="00523E0C">
      <w:pPr>
        <w:pStyle w:val="SourceCode"/>
      </w:pPr>
      <w:r>
        <w:t>CREATE TABLE contacts_assembly (</w:t>
      </w:r>
    </w:p>
    <w:p w14:paraId="4941F3AB" w14:textId="77777777" w:rsidR="008E4F2B" w:rsidRDefault="00523E0C">
      <w:pPr>
        <w:pStyle w:val="SourceCode"/>
      </w:pPr>
      <w:r>
        <w:t xml:space="preserve">    id    INT AUTO_INCREMENT PRIMARY KEY,</w:t>
      </w:r>
    </w:p>
    <w:p w14:paraId="022DC709" w14:textId="77777777" w:rsidR="008E4F2B" w:rsidRDefault="00523E0C">
      <w:pPr>
        <w:pStyle w:val="SourceCode"/>
      </w:pPr>
      <w:r>
        <w:t xml:space="preserve">    name  VARCHAR(100) NOT NULL,</w:t>
      </w:r>
    </w:p>
    <w:p w14:paraId="31394491" w14:textId="77777777" w:rsidR="008E4F2B" w:rsidRDefault="00523E0C">
      <w:pPr>
        <w:pStyle w:val="SourceCode"/>
      </w:pPr>
      <w:r>
        <w:t xml:space="preserve">    email VARCHAR(254) NOT NULL UNIQUE,</w:t>
      </w:r>
    </w:p>
    <w:p w14:paraId="7D082D2A" w14:textId="77777777" w:rsidR="008E4F2B" w:rsidRDefault="00523E0C">
      <w:pPr>
        <w:pStyle w:val="SourceCode"/>
      </w:pPr>
      <w:r>
        <w:t xml:space="preserve">    phone VARCHAR(20)  NULL</w:t>
      </w:r>
    </w:p>
    <w:p w14:paraId="3DB9A7D5" w14:textId="77777777" w:rsidR="008E4F2B" w:rsidRDefault="00523E0C">
      <w:pPr>
        <w:pStyle w:val="SourceCode"/>
      </w:pPr>
      <w:r>
        <w:t>) CHARACTER SET utf8mb4;</w:t>
      </w:r>
    </w:p>
    <w:p w14:paraId="16686EB9" w14:textId="77777777" w:rsidR="008E4F2B" w:rsidRDefault="008E4F2B">
      <w:pPr>
        <w:pStyle w:val="SourceCode"/>
      </w:pPr>
    </w:p>
    <w:p w14:paraId="3F6C689A" w14:textId="77777777" w:rsidR="008E4F2B" w:rsidRDefault="00523E0C">
      <w:pPr>
        <w:pStyle w:val="SourceCode"/>
      </w:pPr>
      <w:r>
        <w:t>-- Five known contacts; the new table numbers them 1 to 5. Three use the</w:t>
      </w:r>
    </w:p>
    <w:p w14:paraId="3CF5BB08" w14:textId="77777777" w:rsidR="008E4F2B" w:rsidRDefault="00523E0C">
      <w:pPr>
        <w:pStyle w:val="SourceCode"/>
      </w:pPr>
      <w:r>
        <w:t>-- domain example.com and two use example.org, so a domain search has</w:t>
      </w:r>
    </w:p>
    <w:p w14:paraId="3A14E8A4" w14:textId="77777777" w:rsidR="008E4F2B" w:rsidRDefault="00523E0C">
      <w:pPr>
        <w:pStyle w:val="SourceCode"/>
      </w:pPr>
      <w:r>
        <w:t>-- something to find. Grace Hopper's phone is NULL (Lesson 4.6).</w:t>
      </w:r>
    </w:p>
    <w:p w14:paraId="4F2DA109" w14:textId="77777777" w:rsidR="008E4F2B" w:rsidRDefault="00523E0C">
      <w:pPr>
        <w:pStyle w:val="SourceCode"/>
      </w:pPr>
      <w:r>
        <w:t>INSERT INTO contacts_assembly (name, email, phone)</w:t>
      </w:r>
    </w:p>
    <w:p w14:paraId="2487BEB9" w14:textId="77777777" w:rsidR="008E4F2B" w:rsidRDefault="00523E0C">
      <w:pPr>
        <w:pStyle w:val="SourceCode"/>
      </w:pPr>
      <w:r>
        <w:t xml:space="preserve">    VALUES ('Ada Lovelace', 'ada@example.com', '555-0100');</w:t>
      </w:r>
    </w:p>
    <w:p w14:paraId="06AC7AA1" w14:textId="77777777" w:rsidR="008E4F2B" w:rsidRDefault="00523E0C">
      <w:pPr>
        <w:pStyle w:val="SourceCode"/>
      </w:pPr>
      <w:r>
        <w:t>INSERT INTO contacts_assembly (name, email, phone)</w:t>
      </w:r>
    </w:p>
    <w:p w14:paraId="21E9278A" w14:textId="77777777" w:rsidR="008E4F2B" w:rsidRDefault="00523E0C">
      <w:pPr>
        <w:pStyle w:val="SourceCode"/>
      </w:pPr>
      <w:r>
        <w:t xml:space="preserve">    VALUES ('Grace Hopper', 'grace@example.com', NULL);</w:t>
      </w:r>
    </w:p>
    <w:p w14:paraId="089EA3B1" w14:textId="77777777" w:rsidR="008E4F2B" w:rsidRDefault="00523E0C">
      <w:pPr>
        <w:pStyle w:val="SourceCode"/>
      </w:pPr>
      <w:r>
        <w:t>INSERT INTO contacts_assembly (name, email, phone)</w:t>
      </w:r>
    </w:p>
    <w:p w14:paraId="48FA6683" w14:textId="77777777" w:rsidR="008E4F2B" w:rsidRDefault="00523E0C">
      <w:pPr>
        <w:pStyle w:val="SourceCode"/>
      </w:pPr>
      <w:r>
        <w:t xml:space="preserve">    VALUES ('Alan Turing', 'alan@example.com', '555-0102');</w:t>
      </w:r>
    </w:p>
    <w:p w14:paraId="493B85AF" w14:textId="77777777" w:rsidR="008E4F2B" w:rsidRDefault="00523E0C">
      <w:pPr>
        <w:pStyle w:val="SourceCode"/>
      </w:pPr>
      <w:r>
        <w:t>INSERT INTO contacts_assembly (name, email, phone)</w:t>
      </w:r>
    </w:p>
    <w:p w14:paraId="0B84591A" w14:textId="77777777" w:rsidR="008E4F2B" w:rsidRDefault="00523E0C">
      <w:pPr>
        <w:pStyle w:val="SourceCode"/>
        <w:keepNext/>
      </w:pPr>
      <w:r>
        <w:t xml:space="preserve">    VALUES ('Katherine Johnson', 'katherine@example.org', '555-0103');</w:t>
      </w:r>
    </w:p>
    <w:p w14:paraId="6F5AFBB5" w14:textId="77777777" w:rsidR="008E4F2B" w:rsidRDefault="00523E0C">
      <w:pPr>
        <w:pStyle w:val="SourceCode"/>
        <w:keepNext/>
      </w:pPr>
      <w:r>
        <w:t>INSERT INTO contacts_assembly (name, email, phone)</w:t>
      </w:r>
    </w:p>
    <w:p w14:paraId="1077309D" w14:textId="77777777" w:rsidR="008E4F2B" w:rsidRDefault="00523E0C">
      <w:pPr>
        <w:pStyle w:val="SourceCode"/>
      </w:pPr>
      <w:r>
        <w:t xml:space="preserve">    VALUES ('Margaret Hamilton', 'margaret@example.org', '555-0104');</w:t>
      </w:r>
    </w:p>
    <w:p w14:paraId="4790B334" w14:textId="77777777" w:rsidR="008E4F2B" w:rsidRDefault="008E4F2B">
      <w:pPr>
        <w:keepNext/>
      </w:pPr>
    </w:p>
    <w:p w14:paraId="1537A643" w14:textId="77777777" w:rsidR="008E4F2B" w:rsidRDefault="00523E0C">
      <w:pPr>
        <w:pStyle w:val="Heading3"/>
      </w:pPr>
      <w:r>
        <w:t>sql/reset_contacts_rust.sql</w:t>
      </w:r>
    </w:p>
    <w:p w14:paraId="12F2200D" w14:textId="77777777" w:rsidR="008E4F2B" w:rsidRDefault="00523E0C">
      <w:pPr>
        <w:pStyle w:val="SourceCode"/>
        <w:keepNext/>
      </w:pPr>
      <w:r>
        <w:t>-- Lesson 4.9's known contacts for Rust. This file resets</w:t>
      </w:r>
    </w:p>
    <w:p w14:paraId="6DC43FAD" w14:textId="77777777" w:rsidR="008E4F2B" w:rsidRDefault="00523E0C">
      <w:pPr>
        <w:pStyle w:val="SourceCode"/>
        <w:keepNext/>
      </w:pPr>
      <w:r>
        <w:t>-- contacts_rust, the Rust programs' own contacts table: it drops</w:t>
      </w:r>
    </w:p>
    <w:p w14:paraId="1CCBCF74" w14:textId="77777777" w:rsidR="008E4F2B" w:rsidRDefault="00523E0C">
      <w:pPr>
        <w:pStyle w:val="SourceCode"/>
      </w:pPr>
      <w:r>
        <w:t>-- the table, with any rows earlier lessons or your own experiments</w:t>
      </w:r>
    </w:p>
    <w:p w14:paraId="51E25581" w14:textId="77777777" w:rsidR="008E4F2B" w:rsidRDefault="00523E0C">
      <w:pPr>
        <w:pStyle w:val="SourceCode"/>
      </w:pPr>
      <w:r>
        <w:t>-- left in it, and builds it again with five known rows. The programs</w:t>
      </w:r>
    </w:p>
    <w:p w14:paraId="72F710D3" w14:textId="77777777" w:rsidR="008E4F2B" w:rsidRDefault="00523E0C">
      <w:pPr>
        <w:pStyle w:val="SourceCode"/>
      </w:pPr>
      <w:r>
        <w:t>-- only search; they never change the table.</w:t>
      </w:r>
    </w:p>
    <w:p w14:paraId="0B4D5C20" w14:textId="77777777" w:rsidR="008E4F2B" w:rsidRDefault="008E4F2B">
      <w:pPr>
        <w:pStyle w:val="SourceCode"/>
      </w:pPr>
    </w:p>
    <w:p w14:paraId="31D3F9A3" w14:textId="77777777" w:rsidR="008E4F2B" w:rsidRDefault="00523E0C">
      <w:pPr>
        <w:pStyle w:val="SourceCode"/>
      </w:pPr>
      <w:r>
        <w:t>-- Remove the old table and every row in it (Lesson 4.4). IF EXISTS skips</w:t>
      </w:r>
    </w:p>
    <w:p w14:paraId="2C1CBD08" w14:textId="77777777" w:rsidR="008E4F2B" w:rsidRDefault="00523E0C">
      <w:pPr>
        <w:pStyle w:val="SourceCode"/>
      </w:pPr>
      <w:r>
        <w:t>-- this when there is no table yet.</w:t>
      </w:r>
    </w:p>
    <w:p w14:paraId="658C9513" w14:textId="77777777" w:rsidR="008E4F2B" w:rsidRDefault="00523E0C">
      <w:pPr>
        <w:pStyle w:val="SourceCode"/>
      </w:pPr>
      <w:r>
        <w:t>DROP TABLE IF EXISTS contacts_rust;</w:t>
      </w:r>
    </w:p>
    <w:p w14:paraId="5D3FEA71" w14:textId="77777777" w:rsidR="008E4F2B" w:rsidRDefault="008E4F2B">
      <w:pPr>
        <w:pStyle w:val="SourceCode"/>
      </w:pPr>
    </w:p>
    <w:p w14:paraId="7811EA82" w14:textId="77777777" w:rsidR="008E4F2B" w:rsidRDefault="00523E0C">
      <w:pPr>
        <w:pStyle w:val="SourceCode"/>
      </w:pPr>
      <w:r>
        <w:t>-- Lesson 4.4a's contacts_rust table, exactly as it defined it.</w:t>
      </w:r>
    </w:p>
    <w:p w14:paraId="625E67EC" w14:textId="77777777" w:rsidR="008E4F2B" w:rsidRDefault="00523E0C">
      <w:pPr>
        <w:pStyle w:val="SourceCode"/>
      </w:pPr>
      <w:r>
        <w:t>-- CHARACTER SET utf8mb4 also gives every text column utf8mb4's</w:t>
      </w:r>
    </w:p>
    <w:p w14:paraId="5AC5BBBF" w14:textId="77777777" w:rsidR="008E4F2B" w:rsidRDefault="00523E0C">
      <w:pPr>
        <w:pStyle w:val="SourceCode"/>
      </w:pPr>
      <w:r>
        <w:t>-- default collation, the rules the server uses to compare text</w:t>
      </w:r>
    </w:p>
    <w:p w14:paraId="6EC0879E" w14:textId="77777777" w:rsidR="008E4F2B" w:rsidRDefault="00523E0C">
      <w:pPr>
        <w:pStyle w:val="SourceCode"/>
      </w:pPr>
      <w:r>
        <w:t>-- (Lesson 4.9).</w:t>
      </w:r>
    </w:p>
    <w:p w14:paraId="6B1FB48D" w14:textId="77777777" w:rsidR="008E4F2B" w:rsidRDefault="00523E0C">
      <w:pPr>
        <w:pStyle w:val="SourceCode"/>
      </w:pPr>
      <w:r>
        <w:t>CREATE TABLE contacts_rust (</w:t>
      </w:r>
    </w:p>
    <w:p w14:paraId="3A5E84AD" w14:textId="77777777" w:rsidR="008E4F2B" w:rsidRDefault="00523E0C">
      <w:pPr>
        <w:pStyle w:val="SourceCode"/>
      </w:pPr>
      <w:r>
        <w:t xml:space="preserve">    id    INT AUTO_INCREMENT PRIMARY KEY,</w:t>
      </w:r>
    </w:p>
    <w:p w14:paraId="5714B9A3" w14:textId="77777777" w:rsidR="008E4F2B" w:rsidRDefault="00523E0C">
      <w:pPr>
        <w:pStyle w:val="SourceCode"/>
      </w:pPr>
      <w:r>
        <w:t xml:space="preserve">    name  VARCHAR(100) NOT NULL,</w:t>
      </w:r>
    </w:p>
    <w:p w14:paraId="5122856B" w14:textId="77777777" w:rsidR="008E4F2B" w:rsidRDefault="00523E0C">
      <w:pPr>
        <w:pStyle w:val="SourceCode"/>
      </w:pPr>
      <w:r>
        <w:t xml:space="preserve">    email VARCHAR(254) NOT NULL UNIQUE,</w:t>
      </w:r>
    </w:p>
    <w:p w14:paraId="34654698" w14:textId="77777777" w:rsidR="008E4F2B" w:rsidRDefault="00523E0C">
      <w:pPr>
        <w:pStyle w:val="SourceCode"/>
      </w:pPr>
      <w:r>
        <w:t xml:space="preserve">    phone VARCHAR(20)  NULL</w:t>
      </w:r>
    </w:p>
    <w:p w14:paraId="2C51FE33" w14:textId="77777777" w:rsidR="008E4F2B" w:rsidRDefault="00523E0C">
      <w:pPr>
        <w:pStyle w:val="SourceCode"/>
      </w:pPr>
      <w:r>
        <w:t>) CHARACTER SET utf8mb4;</w:t>
      </w:r>
    </w:p>
    <w:p w14:paraId="6091C138" w14:textId="77777777" w:rsidR="008E4F2B" w:rsidRDefault="008E4F2B">
      <w:pPr>
        <w:pStyle w:val="SourceCode"/>
      </w:pPr>
    </w:p>
    <w:p w14:paraId="52AE6140" w14:textId="77777777" w:rsidR="008E4F2B" w:rsidRDefault="00523E0C">
      <w:pPr>
        <w:pStyle w:val="SourceCode"/>
      </w:pPr>
      <w:r>
        <w:t>-- Five known contacts; the new table numbers them 1 to 5. Three use the</w:t>
      </w:r>
    </w:p>
    <w:p w14:paraId="06D5C146" w14:textId="77777777" w:rsidR="008E4F2B" w:rsidRDefault="00523E0C">
      <w:pPr>
        <w:pStyle w:val="SourceCode"/>
      </w:pPr>
      <w:r>
        <w:t>-- domain example.com and two use example.org, so a domain search has</w:t>
      </w:r>
    </w:p>
    <w:p w14:paraId="516458EB" w14:textId="77777777" w:rsidR="008E4F2B" w:rsidRDefault="00523E0C">
      <w:pPr>
        <w:pStyle w:val="SourceCode"/>
      </w:pPr>
      <w:r>
        <w:t>-- something to find. Grace Hopper's phone is NULL (Lesson 4.6).</w:t>
      </w:r>
    </w:p>
    <w:p w14:paraId="11B41BF2" w14:textId="77777777" w:rsidR="008E4F2B" w:rsidRDefault="00523E0C">
      <w:pPr>
        <w:pStyle w:val="SourceCode"/>
      </w:pPr>
      <w:r>
        <w:t>INSERT INTO contacts_rust (name, email, phone)</w:t>
      </w:r>
    </w:p>
    <w:p w14:paraId="45A0CDF5" w14:textId="77777777" w:rsidR="008E4F2B" w:rsidRDefault="00523E0C">
      <w:pPr>
        <w:pStyle w:val="SourceCode"/>
      </w:pPr>
      <w:r>
        <w:t xml:space="preserve">    VALUES ('Ada Lovelace', 'ada@example.com', '555-0100');</w:t>
      </w:r>
    </w:p>
    <w:p w14:paraId="450A0EF0" w14:textId="77777777" w:rsidR="008E4F2B" w:rsidRDefault="00523E0C">
      <w:pPr>
        <w:pStyle w:val="SourceCode"/>
      </w:pPr>
      <w:r>
        <w:t>INSERT INTO contacts_rust (name, email, phone)</w:t>
      </w:r>
    </w:p>
    <w:p w14:paraId="2DEBEC59" w14:textId="77777777" w:rsidR="008E4F2B" w:rsidRDefault="00523E0C">
      <w:pPr>
        <w:pStyle w:val="SourceCode"/>
      </w:pPr>
      <w:r>
        <w:t xml:space="preserve">    VALUES ('Grace Hopper', 'grace@example.com', NULL);</w:t>
      </w:r>
    </w:p>
    <w:p w14:paraId="4ED6E008" w14:textId="77777777" w:rsidR="008E4F2B" w:rsidRDefault="00523E0C">
      <w:pPr>
        <w:pStyle w:val="SourceCode"/>
      </w:pPr>
      <w:r>
        <w:t>INSERT INTO contacts_rust (name, email, phone)</w:t>
      </w:r>
    </w:p>
    <w:p w14:paraId="245D7A9C" w14:textId="77777777" w:rsidR="008E4F2B" w:rsidRDefault="00523E0C">
      <w:pPr>
        <w:pStyle w:val="SourceCode"/>
      </w:pPr>
      <w:r>
        <w:t xml:space="preserve">    VALUES ('Alan Turing', 'alan@example.com', '555-0102');</w:t>
      </w:r>
    </w:p>
    <w:p w14:paraId="31357522" w14:textId="77777777" w:rsidR="008E4F2B" w:rsidRDefault="00523E0C">
      <w:pPr>
        <w:pStyle w:val="SourceCode"/>
      </w:pPr>
      <w:r>
        <w:t>INSERT INTO contacts_rust (name, email, phone)</w:t>
      </w:r>
    </w:p>
    <w:p w14:paraId="6ADB779C" w14:textId="77777777" w:rsidR="008E4F2B" w:rsidRDefault="00523E0C">
      <w:pPr>
        <w:pStyle w:val="SourceCode"/>
        <w:keepNext/>
      </w:pPr>
      <w:r>
        <w:t xml:space="preserve">    VALUES ('Katherine Johnson', 'katherine@example.org', '555-0103');</w:t>
      </w:r>
    </w:p>
    <w:p w14:paraId="008888D9" w14:textId="77777777" w:rsidR="008E4F2B" w:rsidRDefault="00523E0C">
      <w:pPr>
        <w:pStyle w:val="SourceCode"/>
        <w:keepNext/>
      </w:pPr>
      <w:r>
        <w:t>INSERT INTO contacts_rust (name, email, phone)</w:t>
      </w:r>
    </w:p>
    <w:p w14:paraId="10F692F9" w14:textId="77777777" w:rsidR="008E4F2B" w:rsidRDefault="00523E0C">
      <w:pPr>
        <w:pStyle w:val="SourceCode"/>
      </w:pPr>
      <w:r>
        <w:t xml:space="preserve">    VALUES ('Margaret Hamilton', 'margaret@example.org', '555-0104');</w:t>
      </w:r>
    </w:p>
    <w:p w14:paraId="5E711F64" w14:textId="77777777" w:rsidR="008E4F2B" w:rsidRDefault="008E4F2B">
      <w:pPr>
        <w:keepNext/>
      </w:pPr>
    </w:p>
    <w:p w14:paraId="34CE28DE" w14:textId="77777777" w:rsidR="008E4F2B" w:rsidRDefault="00523E0C">
      <w:pPr>
        <w:pStyle w:val="Heading3"/>
      </w:pPr>
      <w:r>
        <w:t>sql/reset_contacts_erlang.sql</w:t>
      </w:r>
    </w:p>
    <w:p w14:paraId="64028D3C" w14:textId="77777777" w:rsidR="008E4F2B" w:rsidRDefault="00523E0C">
      <w:pPr>
        <w:pStyle w:val="SourceCode"/>
        <w:keepNext/>
      </w:pPr>
      <w:r>
        <w:t>-- Lesson 4.9's known contacts for Erlang. This file resets</w:t>
      </w:r>
    </w:p>
    <w:p w14:paraId="50F126AA" w14:textId="77777777" w:rsidR="008E4F2B" w:rsidRDefault="00523E0C">
      <w:pPr>
        <w:pStyle w:val="SourceCode"/>
        <w:keepNext/>
      </w:pPr>
      <w:r>
        <w:t>-- contacts_erlang, the Erlang programs' own contacts table: it drops</w:t>
      </w:r>
    </w:p>
    <w:p w14:paraId="4E6528DD" w14:textId="77777777" w:rsidR="008E4F2B" w:rsidRDefault="00523E0C">
      <w:pPr>
        <w:pStyle w:val="SourceCode"/>
      </w:pPr>
      <w:r>
        <w:t>-- the table, with any rows earlier lessons or your own experiments</w:t>
      </w:r>
    </w:p>
    <w:p w14:paraId="19DD8FB6" w14:textId="77777777" w:rsidR="008E4F2B" w:rsidRDefault="00523E0C">
      <w:pPr>
        <w:pStyle w:val="SourceCode"/>
      </w:pPr>
      <w:r>
        <w:t>-- left in it, and builds it again with five known rows. The programs</w:t>
      </w:r>
    </w:p>
    <w:p w14:paraId="63DF0265" w14:textId="77777777" w:rsidR="008E4F2B" w:rsidRDefault="00523E0C">
      <w:pPr>
        <w:pStyle w:val="SourceCode"/>
      </w:pPr>
      <w:r>
        <w:t>-- only search; they never change the table.</w:t>
      </w:r>
    </w:p>
    <w:p w14:paraId="7D6BCF41" w14:textId="77777777" w:rsidR="008E4F2B" w:rsidRDefault="008E4F2B">
      <w:pPr>
        <w:pStyle w:val="SourceCode"/>
      </w:pPr>
    </w:p>
    <w:p w14:paraId="2BFAE667" w14:textId="77777777" w:rsidR="008E4F2B" w:rsidRDefault="00523E0C">
      <w:pPr>
        <w:pStyle w:val="SourceCode"/>
      </w:pPr>
      <w:r>
        <w:t>-- Remove the old table and every row in it (Lesson 4.4). IF EXISTS skips</w:t>
      </w:r>
    </w:p>
    <w:p w14:paraId="5365C593" w14:textId="77777777" w:rsidR="008E4F2B" w:rsidRDefault="00523E0C">
      <w:pPr>
        <w:pStyle w:val="SourceCode"/>
      </w:pPr>
      <w:r>
        <w:t>-- this when there is no table yet.</w:t>
      </w:r>
    </w:p>
    <w:p w14:paraId="02596F2C" w14:textId="77777777" w:rsidR="008E4F2B" w:rsidRDefault="00523E0C">
      <w:pPr>
        <w:pStyle w:val="SourceCode"/>
      </w:pPr>
      <w:r>
        <w:t>DROP TABLE IF EXISTS contacts_erlang;</w:t>
      </w:r>
    </w:p>
    <w:p w14:paraId="3C0AAB80" w14:textId="77777777" w:rsidR="008E4F2B" w:rsidRDefault="008E4F2B">
      <w:pPr>
        <w:pStyle w:val="SourceCode"/>
      </w:pPr>
    </w:p>
    <w:p w14:paraId="0062100B" w14:textId="77777777" w:rsidR="008E4F2B" w:rsidRDefault="00523E0C">
      <w:pPr>
        <w:pStyle w:val="SourceCode"/>
      </w:pPr>
      <w:r>
        <w:t>-- Lesson 4.4a's contacts_erlang table, exactly as it defined it.</w:t>
      </w:r>
    </w:p>
    <w:p w14:paraId="4D0E2580" w14:textId="77777777" w:rsidR="008E4F2B" w:rsidRDefault="00523E0C">
      <w:pPr>
        <w:pStyle w:val="SourceCode"/>
      </w:pPr>
      <w:r>
        <w:t>-- CHARACTER SET utf8mb4 also gives every text column utf8mb4's</w:t>
      </w:r>
    </w:p>
    <w:p w14:paraId="32C17F7C" w14:textId="77777777" w:rsidR="008E4F2B" w:rsidRDefault="00523E0C">
      <w:pPr>
        <w:pStyle w:val="SourceCode"/>
      </w:pPr>
      <w:r>
        <w:t>-- default collation, the rules the server uses to compare text</w:t>
      </w:r>
    </w:p>
    <w:p w14:paraId="4444940F" w14:textId="77777777" w:rsidR="008E4F2B" w:rsidRDefault="00523E0C">
      <w:pPr>
        <w:pStyle w:val="SourceCode"/>
      </w:pPr>
      <w:r>
        <w:t>-- (Lesson 4.9).</w:t>
      </w:r>
    </w:p>
    <w:p w14:paraId="15F0DF64" w14:textId="77777777" w:rsidR="008E4F2B" w:rsidRDefault="00523E0C">
      <w:pPr>
        <w:pStyle w:val="SourceCode"/>
      </w:pPr>
      <w:r>
        <w:t>CREATE TABLE contacts_erlang (</w:t>
      </w:r>
    </w:p>
    <w:p w14:paraId="54B6ADEF" w14:textId="77777777" w:rsidR="008E4F2B" w:rsidRDefault="00523E0C">
      <w:pPr>
        <w:pStyle w:val="SourceCode"/>
      </w:pPr>
      <w:r>
        <w:t xml:space="preserve">    id    INT AUTO_INCREMENT PRIMARY KEY,</w:t>
      </w:r>
    </w:p>
    <w:p w14:paraId="7F3B82E9" w14:textId="77777777" w:rsidR="008E4F2B" w:rsidRDefault="00523E0C">
      <w:pPr>
        <w:pStyle w:val="SourceCode"/>
      </w:pPr>
      <w:r>
        <w:t xml:space="preserve">    name  VARCHAR(100) NOT NULL,</w:t>
      </w:r>
    </w:p>
    <w:p w14:paraId="291A23BA" w14:textId="77777777" w:rsidR="008E4F2B" w:rsidRDefault="00523E0C">
      <w:pPr>
        <w:pStyle w:val="SourceCode"/>
      </w:pPr>
      <w:r>
        <w:t xml:space="preserve">    email VARCHAR(254) NOT NULL UNIQUE,</w:t>
      </w:r>
    </w:p>
    <w:p w14:paraId="6AD94C71" w14:textId="77777777" w:rsidR="008E4F2B" w:rsidRDefault="00523E0C">
      <w:pPr>
        <w:pStyle w:val="SourceCode"/>
      </w:pPr>
      <w:r>
        <w:t xml:space="preserve">    phone VARCHAR(20)  NULL</w:t>
      </w:r>
    </w:p>
    <w:p w14:paraId="2D567BE5" w14:textId="77777777" w:rsidR="008E4F2B" w:rsidRDefault="00523E0C">
      <w:pPr>
        <w:pStyle w:val="SourceCode"/>
      </w:pPr>
      <w:r>
        <w:t>) CHARACTER SET utf8mb4;</w:t>
      </w:r>
    </w:p>
    <w:p w14:paraId="69DBC8F2" w14:textId="77777777" w:rsidR="008E4F2B" w:rsidRDefault="008E4F2B">
      <w:pPr>
        <w:pStyle w:val="SourceCode"/>
      </w:pPr>
    </w:p>
    <w:p w14:paraId="2FB8D411" w14:textId="77777777" w:rsidR="008E4F2B" w:rsidRDefault="00523E0C">
      <w:pPr>
        <w:pStyle w:val="SourceCode"/>
      </w:pPr>
      <w:r>
        <w:t>-- Five known contacts; the new table numbers them 1 to 5. Three use the</w:t>
      </w:r>
    </w:p>
    <w:p w14:paraId="60AC5615" w14:textId="77777777" w:rsidR="008E4F2B" w:rsidRDefault="00523E0C">
      <w:pPr>
        <w:pStyle w:val="SourceCode"/>
      </w:pPr>
      <w:r>
        <w:t>-- domain example.com and two use example.org, so a domain search has</w:t>
      </w:r>
    </w:p>
    <w:p w14:paraId="4E6F4F86" w14:textId="77777777" w:rsidR="008E4F2B" w:rsidRDefault="00523E0C">
      <w:pPr>
        <w:pStyle w:val="SourceCode"/>
      </w:pPr>
      <w:r>
        <w:t>-- something to find. Grace Hopper's phone is NULL (Lesson 4.6).</w:t>
      </w:r>
    </w:p>
    <w:p w14:paraId="1F4AB71A" w14:textId="77777777" w:rsidR="008E4F2B" w:rsidRDefault="00523E0C">
      <w:pPr>
        <w:pStyle w:val="SourceCode"/>
      </w:pPr>
      <w:r>
        <w:t>INSERT INTO contacts_erlang (name, email, phone)</w:t>
      </w:r>
    </w:p>
    <w:p w14:paraId="105F17BF" w14:textId="77777777" w:rsidR="008E4F2B" w:rsidRDefault="00523E0C">
      <w:pPr>
        <w:pStyle w:val="SourceCode"/>
      </w:pPr>
      <w:r>
        <w:t xml:space="preserve">    VALUES ('Ada Lovelace', 'ada@example.com', '555-0100');</w:t>
      </w:r>
    </w:p>
    <w:p w14:paraId="2B1EAFD0" w14:textId="77777777" w:rsidR="008E4F2B" w:rsidRDefault="00523E0C">
      <w:pPr>
        <w:pStyle w:val="SourceCode"/>
      </w:pPr>
      <w:r>
        <w:t>INSERT INTO contacts_erlang (name, email, phone)</w:t>
      </w:r>
    </w:p>
    <w:p w14:paraId="534B8598" w14:textId="77777777" w:rsidR="008E4F2B" w:rsidRDefault="00523E0C">
      <w:pPr>
        <w:pStyle w:val="SourceCode"/>
      </w:pPr>
      <w:r>
        <w:t xml:space="preserve">    VALUES ('Grace Hopper', 'grace@example.com', NULL);</w:t>
      </w:r>
    </w:p>
    <w:p w14:paraId="1350F98E" w14:textId="77777777" w:rsidR="008E4F2B" w:rsidRDefault="00523E0C">
      <w:pPr>
        <w:pStyle w:val="SourceCode"/>
      </w:pPr>
      <w:r>
        <w:t>INSERT INTO contacts_erlang (name, email, phone)</w:t>
      </w:r>
    </w:p>
    <w:p w14:paraId="24826E31" w14:textId="77777777" w:rsidR="008E4F2B" w:rsidRDefault="00523E0C">
      <w:pPr>
        <w:pStyle w:val="SourceCode"/>
      </w:pPr>
      <w:r>
        <w:t xml:space="preserve">    VALUES ('Alan Turing', 'alan@example.com', '555-0102');</w:t>
      </w:r>
    </w:p>
    <w:p w14:paraId="3ACA0AB8" w14:textId="77777777" w:rsidR="008E4F2B" w:rsidRDefault="00523E0C">
      <w:pPr>
        <w:pStyle w:val="SourceCode"/>
      </w:pPr>
      <w:r>
        <w:t>INSERT INTO contacts_erlang (name, email, phone)</w:t>
      </w:r>
    </w:p>
    <w:p w14:paraId="740A022B" w14:textId="77777777" w:rsidR="008E4F2B" w:rsidRDefault="00523E0C">
      <w:pPr>
        <w:pStyle w:val="SourceCode"/>
        <w:keepNext/>
      </w:pPr>
      <w:r>
        <w:t xml:space="preserve">    VALUES ('Katherine Johnson', 'katherine@example.org', '555-0103');</w:t>
      </w:r>
    </w:p>
    <w:p w14:paraId="3F0216D8" w14:textId="77777777" w:rsidR="008E4F2B" w:rsidRDefault="00523E0C">
      <w:pPr>
        <w:pStyle w:val="SourceCode"/>
        <w:keepNext/>
      </w:pPr>
      <w:r>
        <w:t>INSERT INTO contacts_erlang (name, email, phone)</w:t>
      </w:r>
    </w:p>
    <w:p w14:paraId="4E33339C" w14:textId="77777777" w:rsidR="008E4F2B" w:rsidRDefault="00523E0C">
      <w:pPr>
        <w:pStyle w:val="SourceCode"/>
      </w:pPr>
      <w:r>
        <w:t xml:space="preserve">    VALUES ('Margaret Hamilton', 'margaret@example.org', '555-0104');</w:t>
      </w:r>
    </w:p>
    <w:p w14:paraId="1D4FCB07" w14:textId="77777777" w:rsidR="008E4F2B" w:rsidRDefault="008E4F2B">
      <w:pPr>
        <w:keepNext/>
      </w:pPr>
    </w:p>
    <w:p w14:paraId="192C9FD7" w14:textId="77777777" w:rsidR="008E4F2B" w:rsidRDefault="00523E0C">
      <w:r>
        <w:t xml:space="preserve">The first client command is Lesson 4.2's CREATE DATABASE IF NOT EXISTS spa_contacts, so this lesson works even if you start here. The next three run the files, one per language, with source, the mysql client's own command, which it accepts from -e only with --commands; on Linux or macOS, &lt; sends the file to the client instead (Lesson 4.6). The last shows the Assembly programs' table, contacts_assembly. Put your language's table in its place to see that one: it holds the same rows. Remember, MYSQL_PWD lasts </w:t>
      </w:r>
      <w:r>
        <w:t>only until the block's last line, -D names the database, and -t prints the answer as a table.</w:t>
      </w:r>
    </w:p>
    <w:p w14:paraId="5FFCBBD8" w14:textId="77777777" w:rsidR="008E4F2B" w:rsidRDefault="008E4F2B">
      <w:pPr>
        <w:keepNext/>
      </w:pPr>
    </w:p>
    <w:p w14:paraId="7DBF24E8" w14:textId="77777777" w:rsidR="008E4F2B" w:rsidRDefault="00523E0C">
      <w:pPr>
        <w:pStyle w:val="Heading3"/>
      </w:pPr>
      <w:r>
        <w:t>Windows PowerShell Data Reset</w:t>
      </w:r>
    </w:p>
    <w:p w14:paraId="28F7D783" w14:textId="77777777" w:rsidR="008E4F2B" w:rsidRDefault="00523E0C">
      <w:pPr>
        <w:pStyle w:val="CommandBlock"/>
        <w:keepNext/>
      </w:pPr>
      <w:r>
        <w:t>$mysql = "C:\Program Files\MySQL\MySQL Server 26.7\bin\mysql.exe"</w:t>
      </w:r>
    </w:p>
    <w:p w14:paraId="4713808D" w14:textId="77777777" w:rsidR="008E4F2B" w:rsidRDefault="00523E0C">
      <w:pPr>
        <w:pStyle w:val="CommandBlock"/>
        <w:keepNext/>
      </w:pPr>
      <w:r>
        <w:t>$env:MYSQL_PWD = $env:SPA_DB_PASSWORD</w:t>
      </w:r>
    </w:p>
    <w:p w14:paraId="52377165" w14:textId="77777777" w:rsidR="008E4F2B" w:rsidRDefault="00523E0C">
      <w:pPr>
        <w:pStyle w:val="CommandBlock"/>
        <w:keepNext/>
      </w:pPr>
      <w:r>
        <w:t>&amp; $mysql -u devuser -h 127.0.0.1 -P 3306 `</w:t>
      </w:r>
    </w:p>
    <w:p w14:paraId="3406172B" w14:textId="77777777" w:rsidR="008E4F2B" w:rsidRDefault="00523E0C">
      <w:pPr>
        <w:pStyle w:val="CommandBlock"/>
        <w:keepNext/>
      </w:pPr>
      <w:r>
        <w:t xml:space="preserve">    -e "CREATE DATABASE IF NOT EXISTS spa_contacts"</w:t>
      </w:r>
    </w:p>
    <w:p w14:paraId="68B3A08A" w14:textId="77777777" w:rsidR="008E4F2B" w:rsidRDefault="00523E0C">
      <w:pPr>
        <w:pStyle w:val="CommandBlock"/>
        <w:keepNext/>
      </w:pPr>
      <w:r>
        <w:t>&amp; $mysql -u devuser -h 127.0.0.1 -P 3306 -D spa_contacts --commands `</w:t>
      </w:r>
    </w:p>
    <w:p w14:paraId="4E22B8C1" w14:textId="77777777" w:rsidR="008E4F2B" w:rsidRDefault="00523E0C">
      <w:pPr>
        <w:pStyle w:val="CommandBlock"/>
        <w:keepNext/>
      </w:pPr>
      <w:r>
        <w:t xml:space="preserve">    -e "source ./sql/reset_contacts_assembly.sql"</w:t>
      </w:r>
    </w:p>
    <w:p w14:paraId="2516B029" w14:textId="77777777" w:rsidR="008E4F2B" w:rsidRDefault="00523E0C">
      <w:pPr>
        <w:pStyle w:val="CommandBlock"/>
        <w:keepNext/>
      </w:pPr>
      <w:r>
        <w:t>&amp; $mysql -u devuser -h 127.0.0.1 -P 3306 -D spa_contacts --commands `</w:t>
      </w:r>
    </w:p>
    <w:p w14:paraId="7270EBE2" w14:textId="77777777" w:rsidR="008E4F2B" w:rsidRDefault="00523E0C">
      <w:pPr>
        <w:pStyle w:val="CommandBlock"/>
        <w:keepNext/>
      </w:pPr>
      <w:r>
        <w:t xml:space="preserve">    -e "source ./sql/reset_contacts_rust.sql"</w:t>
      </w:r>
    </w:p>
    <w:p w14:paraId="711638E1" w14:textId="77777777" w:rsidR="008E4F2B" w:rsidRDefault="00523E0C">
      <w:pPr>
        <w:pStyle w:val="CommandBlock"/>
        <w:keepNext/>
      </w:pPr>
      <w:r>
        <w:t>&amp; $mysql -u devuser -h 127.0.0.1 -P 3306 -D spa_contacts --commands `</w:t>
      </w:r>
    </w:p>
    <w:p w14:paraId="7C9112A2" w14:textId="77777777" w:rsidR="008E4F2B" w:rsidRDefault="00523E0C">
      <w:pPr>
        <w:pStyle w:val="CommandBlock"/>
        <w:keepNext/>
      </w:pPr>
      <w:r>
        <w:t xml:space="preserve">    -e "source ./sql/reset_contacts_erlang.sql"</w:t>
      </w:r>
    </w:p>
    <w:p w14:paraId="6484DDA4" w14:textId="77777777" w:rsidR="008E4F2B" w:rsidRDefault="00523E0C">
      <w:pPr>
        <w:pStyle w:val="CommandBlock"/>
        <w:keepNext/>
      </w:pPr>
      <w:r>
        <w:t>&amp; $mysql -u devuser -h 127.0.0.1 -P 3306 -D spa_contacts -t `</w:t>
      </w:r>
    </w:p>
    <w:p w14:paraId="5837C21B" w14:textId="77777777" w:rsidR="008E4F2B" w:rsidRDefault="00523E0C">
      <w:pPr>
        <w:pStyle w:val="CommandBlock"/>
        <w:keepNext/>
      </w:pPr>
      <w:r>
        <w:t xml:space="preserve">    -e "SELECT id, name, email, phone FROM contacts_assembly ORDER BY id"</w:t>
      </w:r>
    </w:p>
    <w:p w14:paraId="6E1E645E" w14:textId="77777777" w:rsidR="008E4F2B" w:rsidRDefault="00523E0C">
      <w:pPr>
        <w:pStyle w:val="CommandBlock"/>
      </w:pPr>
      <w:r>
        <w:t>Remove-Item Env:MYSQL_PWD</w:t>
      </w:r>
    </w:p>
    <w:p w14:paraId="1EFD4CD5" w14:textId="77777777" w:rsidR="008E4F2B" w:rsidRDefault="008E4F2B">
      <w:pPr>
        <w:keepNext/>
      </w:pPr>
    </w:p>
    <w:p w14:paraId="76794365" w14:textId="77777777" w:rsidR="008E4F2B" w:rsidRDefault="00523E0C">
      <w:pPr>
        <w:pStyle w:val="Heading3"/>
      </w:pPr>
      <w:r>
        <w:t>Linux or macOS Data Reset</w:t>
      </w:r>
    </w:p>
    <w:p w14:paraId="251B667D" w14:textId="77777777" w:rsidR="008E4F2B" w:rsidRDefault="00523E0C">
      <w:pPr>
        <w:pStyle w:val="CommandBlock"/>
        <w:keepNext/>
      </w:pPr>
      <w:r>
        <w:t>export MYSQL_PWD="$SPA_DB_PASSWORD"</w:t>
      </w:r>
    </w:p>
    <w:p w14:paraId="2737995C" w14:textId="77777777" w:rsidR="008E4F2B" w:rsidRDefault="00523E0C">
      <w:pPr>
        <w:pStyle w:val="CommandBlock"/>
        <w:keepNext/>
      </w:pPr>
      <w:r>
        <w:t>mysql -u devuser -h 127.0.0.1 -P 3306 \</w:t>
      </w:r>
    </w:p>
    <w:p w14:paraId="1B0330FF" w14:textId="77777777" w:rsidR="008E4F2B" w:rsidRDefault="00523E0C">
      <w:pPr>
        <w:pStyle w:val="CommandBlock"/>
        <w:keepNext/>
      </w:pPr>
      <w:r>
        <w:t xml:space="preserve">    -e "CREATE DATABASE IF NOT EXISTS spa_contacts"</w:t>
      </w:r>
    </w:p>
    <w:p w14:paraId="647B608E" w14:textId="77777777" w:rsidR="008E4F2B" w:rsidRDefault="00523E0C">
      <w:pPr>
        <w:pStyle w:val="CommandBlock"/>
        <w:keepNext/>
      </w:pPr>
      <w:r>
        <w:t>mysql -u devuser -h 127.0.0.1 -P 3306 -D spa_contacts \</w:t>
      </w:r>
    </w:p>
    <w:p w14:paraId="6C341115" w14:textId="77777777" w:rsidR="008E4F2B" w:rsidRDefault="00523E0C">
      <w:pPr>
        <w:pStyle w:val="CommandBlock"/>
        <w:keepNext/>
      </w:pPr>
      <w:r>
        <w:t xml:space="preserve">    &lt; ./sql/reset_contacts_assembly.sql</w:t>
      </w:r>
    </w:p>
    <w:p w14:paraId="2480493E" w14:textId="77777777" w:rsidR="008E4F2B" w:rsidRDefault="00523E0C">
      <w:pPr>
        <w:pStyle w:val="CommandBlock"/>
        <w:keepNext/>
      </w:pPr>
      <w:r>
        <w:t>mysql -u devuser -h 127.0.0.1 -P 3306 -D spa_contacts \</w:t>
      </w:r>
    </w:p>
    <w:p w14:paraId="688697AD" w14:textId="77777777" w:rsidR="008E4F2B" w:rsidRDefault="00523E0C">
      <w:pPr>
        <w:pStyle w:val="CommandBlock"/>
        <w:keepNext/>
      </w:pPr>
      <w:r>
        <w:t xml:space="preserve">    &lt; ./sql/reset_contacts_rust.sql</w:t>
      </w:r>
    </w:p>
    <w:p w14:paraId="0E75C4FB" w14:textId="77777777" w:rsidR="008E4F2B" w:rsidRDefault="00523E0C">
      <w:pPr>
        <w:pStyle w:val="CommandBlock"/>
        <w:keepNext/>
      </w:pPr>
      <w:r>
        <w:t>mysql -u devuser -h 127.0.0.1 -P 3306 -D spa_contacts \</w:t>
      </w:r>
    </w:p>
    <w:p w14:paraId="571291B2" w14:textId="77777777" w:rsidR="008E4F2B" w:rsidRDefault="00523E0C">
      <w:pPr>
        <w:pStyle w:val="CommandBlock"/>
        <w:keepNext/>
      </w:pPr>
      <w:r>
        <w:t xml:space="preserve">    &lt; ./sql/reset_contacts_erlang.sql</w:t>
      </w:r>
    </w:p>
    <w:p w14:paraId="7E6C428F" w14:textId="77777777" w:rsidR="008E4F2B" w:rsidRDefault="00523E0C">
      <w:pPr>
        <w:pStyle w:val="CommandBlock"/>
        <w:keepNext/>
      </w:pPr>
      <w:r>
        <w:t>mysql -u devuser -h 127.0.0.1 -P 3306 -D spa_contacts -t \</w:t>
      </w:r>
    </w:p>
    <w:p w14:paraId="1A42738B" w14:textId="77777777" w:rsidR="008E4F2B" w:rsidRDefault="00523E0C">
      <w:pPr>
        <w:pStyle w:val="CommandBlock"/>
        <w:keepNext/>
      </w:pPr>
      <w:r>
        <w:t xml:space="preserve">    -e "SELECT id, name, email, phone FROM contacts_assembly ORDER BY id"</w:t>
      </w:r>
    </w:p>
    <w:p w14:paraId="02575E43" w14:textId="77777777" w:rsidR="008E4F2B" w:rsidRDefault="00523E0C">
      <w:pPr>
        <w:pStyle w:val="CommandBlock"/>
      </w:pPr>
      <w:r>
        <w:t>unset MYSQL_PWD</w:t>
      </w:r>
    </w:p>
    <w:p w14:paraId="6CC7DDBE" w14:textId="77777777" w:rsidR="008E4F2B" w:rsidRDefault="008E4F2B">
      <w:pPr>
        <w:keepNext/>
      </w:pPr>
    </w:p>
    <w:p w14:paraId="4A92C513" w14:textId="77777777" w:rsidR="008E4F2B" w:rsidRDefault="00523E0C">
      <w:pPr>
        <w:keepNext/>
      </w:pPr>
      <w:r>
        <w:t>The first four commands print nothing. The query prints exactly this table:</w:t>
      </w:r>
    </w:p>
    <w:p w14:paraId="7B9F4ED4" w14:textId="77777777" w:rsidR="008E4F2B" w:rsidRDefault="008E4F2B">
      <w:pPr>
        <w:keepNext/>
      </w:pPr>
    </w:p>
    <w:p w14:paraId="29A00E8F" w14:textId="77777777" w:rsidR="008E4F2B" w:rsidRDefault="00523E0C">
      <w:pPr>
        <w:pStyle w:val="RequiredOutput"/>
        <w:keepNext/>
      </w:pPr>
      <w:r>
        <w:t>+----+-------------------+-----------------------+----------+</w:t>
      </w:r>
    </w:p>
    <w:p w14:paraId="7C5B3B05" w14:textId="77777777" w:rsidR="008E4F2B" w:rsidRDefault="00523E0C">
      <w:pPr>
        <w:pStyle w:val="RequiredOutput"/>
        <w:keepNext/>
      </w:pPr>
      <w:r>
        <w:t>| id | name              | email                 | phone    |</w:t>
      </w:r>
    </w:p>
    <w:p w14:paraId="52F41C10" w14:textId="77777777" w:rsidR="008E4F2B" w:rsidRDefault="00523E0C">
      <w:pPr>
        <w:pStyle w:val="RequiredOutput"/>
        <w:keepNext/>
      </w:pPr>
      <w:r>
        <w:t>+----+-------------------+-----------------------+----------+</w:t>
      </w:r>
    </w:p>
    <w:p w14:paraId="79E5655B" w14:textId="77777777" w:rsidR="008E4F2B" w:rsidRDefault="00523E0C">
      <w:pPr>
        <w:pStyle w:val="RequiredOutput"/>
        <w:keepNext/>
      </w:pPr>
      <w:r>
        <w:t>|  1 | Ada Lovelace      | ada@example.com       | 555-0100 |</w:t>
      </w:r>
    </w:p>
    <w:p w14:paraId="706E4233" w14:textId="77777777" w:rsidR="008E4F2B" w:rsidRDefault="00523E0C">
      <w:pPr>
        <w:pStyle w:val="RequiredOutput"/>
        <w:keepNext/>
      </w:pPr>
      <w:r>
        <w:t>|  2 | Grace Hopper      | grace@example.com     | NULL     |</w:t>
      </w:r>
    </w:p>
    <w:p w14:paraId="50EE9F54" w14:textId="77777777" w:rsidR="008E4F2B" w:rsidRDefault="00523E0C">
      <w:pPr>
        <w:pStyle w:val="RequiredOutput"/>
        <w:keepNext/>
      </w:pPr>
      <w:r>
        <w:t>|  3 | Alan Turing       | alan@example.com      | 555-0102 |</w:t>
      </w:r>
    </w:p>
    <w:p w14:paraId="6D633CA5" w14:textId="77777777" w:rsidR="008E4F2B" w:rsidRDefault="00523E0C">
      <w:pPr>
        <w:pStyle w:val="RequiredOutput"/>
        <w:keepNext/>
      </w:pPr>
      <w:r>
        <w:t>|  4 | Katherine Johnson | katherine@example.org | 555-0103 |</w:t>
      </w:r>
    </w:p>
    <w:p w14:paraId="131A6BB2" w14:textId="77777777" w:rsidR="008E4F2B" w:rsidRDefault="00523E0C">
      <w:pPr>
        <w:pStyle w:val="RequiredOutput"/>
        <w:keepNext/>
      </w:pPr>
      <w:r>
        <w:t>|  5 | Margaret Hamilton | margaret@example.org  | 555-0104 |</w:t>
      </w:r>
    </w:p>
    <w:p w14:paraId="77A258E9" w14:textId="77777777" w:rsidR="008E4F2B" w:rsidRDefault="00523E0C">
      <w:pPr>
        <w:pStyle w:val="RequiredOutput"/>
      </w:pPr>
      <w:r>
        <w:t>+----+-------------------+-----------------------+----------+</w:t>
      </w:r>
    </w:p>
    <w:p w14:paraId="2A39ED43" w14:textId="77777777" w:rsidR="008E4F2B" w:rsidRDefault="008E4F2B">
      <w:pPr>
        <w:keepNext/>
      </w:pPr>
    </w:p>
    <w:p w14:paraId="0B4FFEAE" w14:textId="77777777" w:rsidR="008E4F2B" w:rsidRDefault="00523E0C">
      <w:pPr>
        <w:pStyle w:val="ListBullet"/>
      </w:pPr>
      <w:r>
        <w:t>ERROR 1064 (42000), a syntax error, from the source line means --commands is missing or the file was mistyped; compare it with the file above. Failed to open file means the command was not run from the lesson-4.9-extended folder.</w:t>
      </w:r>
    </w:p>
    <w:p w14:paraId="16EA1CCD" w14:textId="77777777" w:rsidR="008E4F2B" w:rsidRDefault="008E4F2B">
      <w:pPr>
        <w:keepNext/>
      </w:pPr>
    </w:p>
    <w:p w14:paraId="2E5F91CE" w14:textId="77777777" w:rsidR="008E4F2B" w:rsidRDefault="008E4F2B">
      <w:pPr>
        <w:keepNext/>
      </w:pPr>
    </w:p>
    <w:p w14:paraId="2369618E" w14:textId="77777777" w:rsidR="008E4F2B" w:rsidRDefault="00523E0C">
      <w:pPr>
        <w:pStyle w:val="Heading2"/>
      </w:pPr>
      <w:r>
        <w:t>The Collation Check</w:t>
      </w:r>
    </w:p>
    <w:p w14:paraId="1CD056A3" w14:textId="77777777" w:rsidR="008E4F2B" w:rsidRDefault="00523E0C">
      <w:r>
        <w:t>This is Lesson 4.9's Collation Check, reading the Rust programs' table, contacts_rust; every language's table gives the same answers. Remember, COLLATION(name) returns the collation a column's text is compared with, and the second query is the name search written by hand with fixed text, in capital letters.</w:t>
      </w:r>
    </w:p>
    <w:p w14:paraId="7F985AB7" w14:textId="77777777" w:rsidR="008E4F2B" w:rsidRDefault="008E4F2B">
      <w:pPr>
        <w:keepNext/>
      </w:pPr>
    </w:p>
    <w:p w14:paraId="12DD24D4" w14:textId="77777777" w:rsidR="008E4F2B" w:rsidRDefault="00523E0C">
      <w:pPr>
        <w:pStyle w:val="Heading3"/>
      </w:pPr>
      <w:r>
        <w:t>Windows PowerShell Collation Check</w:t>
      </w:r>
    </w:p>
    <w:p w14:paraId="48DAA6B7" w14:textId="77777777" w:rsidR="008E4F2B" w:rsidRDefault="00523E0C">
      <w:pPr>
        <w:pStyle w:val="CommandBlock"/>
        <w:keepNext/>
      </w:pPr>
      <w:r>
        <w:t>$mysql = "C:\Program Files\MySQL\MySQL Server 26.7\bin\mysql.exe"</w:t>
      </w:r>
    </w:p>
    <w:p w14:paraId="073AA22F" w14:textId="77777777" w:rsidR="008E4F2B" w:rsidRDefault="00523E0C">
      <w:pPr>
        <w:pStyle w:val="CommandBlock"/>
        <w:keepNext/>
      </w:pPr>
      <w:r>
        <w:t>$env:MYSQL_PWD = $env:SPA_DB_PASSWORD</w:t>
      </w:r>
    </w:p>
    <w:p w14:paraId="6F6CA788" w14:textId="77777777" w:rsidR="008E4F2B" w:rsidRDefault="00523E0C">
      <w:pPr>
        <w:pStyle w:val="CommandBlock"/>
        <w:keepNext/>
      </w:pPr>
      <w:r>
        <w:t>&amp; $mysql -u devuser -h 127.0.0.1 -P 3306 -D spa_contacts -t `</w:t>
      </w:r>
    </w:p>
    <w:p w14:paraId="36641108" w14:textId="77777777" w:rsidR="008E4F2B" w:rsidRDefault="00523E0C">
      <w:pPr>
        <w:pStyle w:val="CommandBlock"/>
        <w:keepNext/>
      </w:pPr>
      <w:r>
        <w:t xml:space="preserve">    -e "SELECT COLLATION(name), COLLATION(email) FROM contacts_rust WHERE id = 1"</w:t>
      </w:r>
    </w:p>
    <w:p w14:paraId="37EE26DD" w14:textId="77777777" w:rsidR="008E4F2B" w:rsidRDefault="00523E0C">
      <w:pPr>
        <w:pStyle w:val="CommandBlock"/>
        <w:keepNext/>
      </w:pPr>
      <w:r>
        <w:t>&amp; $mysql -u devuser -h 127.0.0.1 -P 3306 -D spa_contacts -t `</w:t>
      </w:r>
    </w:p>
    <w:p w14:paraId="4655C6A6" w14:textId="77777777" w:rsidR="008E4F2B" w:rsidRDefault="00523E0C">
      <w:pPr>
        <w:pStyle w:val="CommandBlock"/>
        <w:keepNext/>
      </w:pPr>
      <w:r>
        <w:t xml:space="preserve">    -e "SELECT id, name FROM contacts_rust WHERE name = 'GRACE HOPPER'"</w:t>
      </w:r>
    </w:p>
    <w:p w14:paraId="63B2AA64" w14:textId="77777777" w:rsidR="008E4F2B" w:rsidRDefault="00523E0C">
      <w:pPr>
        <w:pStyle w:val="CommandBlock"/>
      </w:pPr>
      <w:r>
        <w:t>Remove-Item Env:MYSQL_PWD</w:t>
      </w:r>
    </w:p>
    <w:p w14:paraId="583FA13B" w14:textId="77777777" w:rsidR="008E4F2B" w:rsidRDefault="008E4F2B">
      <w:pPr>
        <w:keepNext/>
      </w:pPr>
    </w:p>
    <w:p w14:paraId="1C194BA6" w14:textId="77777777" w:rsidR="008E4F2B" w:rsidRDefault="00523E0C">
      <w:pPr>
        <w:pStyle w:val="Heading3"/>
      </w:pPr>
      <w:r>
        <w:t>Linux or macOS Collation Check</w:t>
      </w:r>
    </w:p>
    <w:p w14:paraId="1177D269" w14:textId="77777777" w:rsidR="008E4F2B" w:rsidRDefault="00523E0C">
      <w:pPr>
        <w:pStyle w:val="CommandBlock"/>
        <w:keepNext/>
      </w:pPr>
      <w:r>
        <w:t>export MYSQL_PWD="$SPA_DB_PASSWORD"</w:t>
      </w:r>
    </w:p>
    <w:p w14:paraId="3CCFB4FA" w14:textId="77777777" w:rsidR="008E4F2B" w:rsidRDefault="00523E0C">
      <w:pPr>
        <w:pStyle w:val="CommandBlock"/>
        <w:keepNext/>
      </w:pPr>
      <w:r>
        <w:t>mysql -u devuser -h 127.0.0.1 -P 3306 -D spa_contacts -t \</w:t>
      </w:r>
    </w:p>
    <w:p w14:paraId="075EA275" w14:textId="77777777" w:rsidR="008E4F2B" w:rsidRDefault="00523E0C">
      <w:pPr>
        <w:pStyle w:val="CommandBlock"/>
        <w:keepNext/>
      </w:pPr>
      <w:r>
        <w:t xml:space="preserve">    -e "SELECT COLLATION(name), COLLATION(email) FROM contacts_rust WHERE id = 1"</w:t>
      </w:r>
    </w:p>
    <w:p w14:paraId="548B087E" w14:textId="77777777" w:rsidR="008E4F2B" w:rsidRDefault="00523E0C">
      <w:pPr>
        <w:pStyle w:val="CommandBlock"/>
        <w:keepNext/>
      </w:pPr>
      <w:r>
        <w:t>mysql -u devuser -h 127.0.0.1 -P 3306 -D spa_contacts -t \</w:t>
      </w:r>
    </w:p>
    <w:p w14:paraId="74D1A722" w14:textId="77777777" w:rsidR="008E4F2B" w:rsidRDefault="00523E0C">
      <w:pPr>
        <w:pStyle w:val="CommandBlock"/>
        <w:keepNext/>
      </w:pPr>
      <w:r>
        <w:t xml:space="preserve">    -e "SELECT id, name FROM contacts_rust WHERE name = 'GRACE HOPPER'"</w:t>
      </w:r>
    </w:p>
    <w:p w14:paraId="2A05A9A1" w14:textId="77777777" w:rsidR="008E4F2B" w:rsidRDefault="00523E0C">
      <w:pPr>
        <w:pStyle w:val="CommandBlock"/>
      </w:pPr>
      <w:r>
        <w:t>unset MYSQL_PWD</w:t>
      </w:r>
    </w:p>
    <w:p w14:paraId="36495D15" w14:textId="77777777" w:rsidR="008E4F2B" w:rsidRDefault="008E4F2B">
      <w:pPr>
        <w:keepNext/>
      </w:pPr>
    </w:p>
    <w:p w14:paraId="3784AF11" w14:textId="77777777" w:rsidR="008E4F2B" w:rsidRDefault="00523E0C">
      <w:pPr>
        <w:keepNext/>
      </w:pPr>
      <w:r>
        <w:t>The first query prints:</w:t>
      </w:r>
    </w:p>
    <w:p w14:paraId="783D011B" w14:textId="77777777" w:rsidR="008E4F2B" w:rsidRDefault="008E4F2B">
      <w:pPr>
        <w:keepNext/>
      </w:pPr>
    </w:p>
    <w:p w14:paraId="57605228" w14:textId="77777777" w:rsidR="008E4F2B" w:rsidRDefault="00523E0C">
      <w:pPr>
        <w:pStyle w:val="RequiredOutput"/>
        <w:keepNext/>
      </w:pPr>
      <w:r>
        <w:t>+--------------------+--------------------+</w:t>
      </w:r>
    </w:p>
    <w:p w14:paraId="253CB15C" w14:textId="77777777" w:rsidR="008E4F2B" w:rsidRDefault="00523E0C">
      <w:pPr>
        <w:pStyle w:val="RequiredOutput"/>
        <w:keepNext/>
      </w:pPr>
      <w:r>
        <w:t>| COLLATION(name)    | COLLATION(email)   |</w:t>
      </w:r>
    </w:p>
    <w:p w14:paraId="246CCE52" w14:textId="77777777" w:rsidR="008E4F2B" w:rsidRDefault="00523E0C">
      <w:pPr>
        <w:pStyle w:val="RequiredOutput"/>
        <w:keepNext/>
      </w:pPr>
      <w:r>
        <w:t>+--------------------+--------------------+</w:t>
      </w:r>
    </w:p>
    <w:p w14:paraId="7D33E698" w14:textId="77777777" w:rsidR="008E4F2B" w:rsidRDefault="00523E0C">
      <w:pPr>
        <w:pStyle w:val="RequiredOutput"/>
        <w:keepNext/>
      </w:pPr>
      <w:r>
        <w:t>| utf8mb4_0900_ai_ci | utf8mb4_0900_ai_ci |</w:t>
      </w:r>
    </w:p>
    <w:p w14:paraId="4B224802" w14:textId="77777777" w:rsidR="008E4F2B" w:rsidRDefault="00523E0C">
      <w:pPr>
        <w:pStyle w:val="RequiredOutput"/>
      </w:pPr>
      <w:r>
        <w:t>+--------------------+--------------------+</w:t>
      </w:r>
    </w:p>
    <w:p w14:paraId="7D31590D" w14:textId="77777777" w:rsidR="008E4F2B" w:rsidRDefault="008E4F2B">
      <w:pPr>
        <w:keepNext/>
      </w:pPr>
    </w:p>
    <w:p w14:paraId="6932503D" w14:textId="77777777" w:rsidR="008E4F2B" w:rsidRDefault="00523E0C">
      <w:pPr>
        <w:keepNext/>
      </w:pPr>
      <w:r>
        <w:t>The second prints:</w:t>
      </w:r>
    </w:p>
    <w:p w14:paraId="4A3D3290" w14:textId="77777777" w:rsidR="008E4F2B" w:rsidRDefault="008E4F2B">
      <w:pPr>
        <w:keepNext/>
      </w:pPr>
    </w:p>
    <w:p w14:paraId="28C9A890" w14:textId="77777777" w:rsidR="008E4F2B" w:rsidRDefault="00523E0C">
      <w:pPr>
        <w:pStyle w:val="RequiredOutput"/>
        <w:keepNext/>
      </w:pPr>
      <w:r>
        <w:t>+----+--------------+</w:t>
      </w:r>
    </w:p>
    <w:p w14:paraId="5B546584" w14:textId="77777777" w:rsidR="008E4F2B" w:rsidRDefault="00523E0C">
      <w:pPr>
        <w:pStyle w:val="RequiredOutput"/>
        <w:keepNext/>
      </w:pPr>
      <w:r>
        <w:t>| id | name         |</w:t>
      </w:r>
    </w:p>
    <w:p w14:paraId="4FC7648D" w14:textId="77777777" w:rsidR="008E4F2B" w:rsidRDefault="00523E0C">
      <w:pPr>
        <w:pStyle w:val="RequiredOutput"/>
        <w:keepNext/>
      </w:pPr>
      <w:r>
        <w:t>+----+--------------+</w:t>
      </w:r>
    </w:p>
    <w:p w14:paraId="2F6948C5" w14:textId="77777777" w:rsidR="008E4F2B" w:rsidRDefault="00523E0C">
      <w:pPr>
        <w:pStyle w:val="RequiredOutput"/>
        <w:keepNext/>
      </w:pPr>
      <w:r>
        <w:t>|  2 | Grace Hopper |</w:t>
      </w:r>
    </w:p>
    <w:p w14:paraId="75197558" w14:textId="77777777" w:rsidR="008E4F2B" w:rsidRDefault="00523E0C">
      <w:pPr>
        <w:pStyle w:val="RequiredOutput"/>
      </w:pPr>
      <w:r>
        <w:t>+----+--------------+</w:t>
      </w:r>
    </w:p>
    <w:p w14:paraId="6CB7B19E" w14:textId="77777777" w:rsidR="008E4F2B" w:rsidRDefault="008E4F2B">
      <w:pPr>
        <w:keepNext/>
      </w:pPr>
    </w:p>
    <w:p w14:paraId="5E25F5F4" w14:textId="77777777" w:rsidR="008E4F2B" w:rsidRDefault="00523E0C">
      <w:pPr>
        <w:pStyle w:val="ListBullet"/>
      </w:pPr>
      <w:r>
        <w:t>Both columns use utf8mb4_0900_ai_ci, whose ci means case-insensitive, and GRACE HOPPER, in capitals, found Grace Hopper. Every connector here sends the same SQL to the same server, so the comparison is the same from Assembly, Rust, and Erlang as from the mysql client.</w:t>
      </w:r>
    </w:p>
    <w:p w14:paraId="71597FB5" w14:textId="77777777" w:rsidR="008E4F2B" w:rsidRDefault="00523E0C">
      <w:pPr>
        <w:pStyle w:val="ListBullet"/>
      </w:pPr>
      <w:r>
        <w:t>If the first query shows another collation, such as utf8mb4_0900_bin, your server's default for utf8mb4 differs, and the searches respect letter case: grace hopper finds nothing. Add COLLATE utf8mb4_0900_ai_ci after CHARACTER SET utf8mb4 in each reset file, such as .\sql\reset_contacts_assembly.sql, then run the Data Reset again.</w:t>
      </w:r>
    </w:p>
    <w:p w14:paraId="11853C71" w14:textId="77777777" w:rsidR="008E4F2B" w:rsidRDefault="008E4F2B">
      <w:pPr>
        <w:keepNext/>
      </w:pPr>
    </w:p>
    <w:p w14:paraId="3F6C6DED" w14:textId="77777777" w:rsidR="008E4F2B" w:rsidRDefault="008E4F2B">
      <w:pPr>
        <w:keepNext/>
      </w:pPr>
    </w:p>
    <w:p w14:paraId="3DC203C0" w14:textId="77777777" w:rsidR="008E4F2B" w:rsidRDefault="00523E0C">
      <w:pPr>
        <w:pStyle w:val="Heading2"/>
      </w:pPr>
      <w:r>
        <w:t>When a Program Run Fails</w:t>
      </w:r>
    </w:p>
    <w:p w14:paraId="5716B0BE" w14:textId="77777777" w:rsidR="008E4F2B" w:rsidRDefault="00523E0C">
      <w:r>
        <w:t>Every language reports the same few problems; the reason names which one.</w:t>
      </w:r>
    </w:p>
    <w:p w14:paraId="1C875A9E" w14:textId="77777777" w:rsidR="008E4F2B" w:rsidRDefault="008E4F2B">
      <w:pPr>
        <w:keepNext/>
      </w:pPr>
    </w:p>
    <w:p w14:paraId="0FAC20F7" w14:textId="77777777" w:rsidR="008E4F2B" w:rsidRDefault="00523E0C">
      <w:pPr>
        <w:pStyle w:val="ListBullet"/>
      </w:pPr>
      <w:r>
        <w:t>Error: SPA_DB_PASSWORD is not set: the terminal was opened before the variable was set. Open a new terminal (Lesson 4.0, step 3).</w:t>
      </w:r>
    </w:p>
    <w:p w14:paraId="597954BB" w14:textId="77777777" w:rsidR="008E4F2B" w:rsidRDefault="00523E0C">
      <w:pPr>
        <w:pStyle w:val="ListBullet"/>
      </w:pPr>
      <w:r>
        <w:t>Access denied for user 'devuser'@'localhost' (error 1045): SPA_DB_PASSWORD holds a different password from devuser's. Lesson 4.0's Reset the Lesson User's Password resets it.</w:t>
      </w:r>
    </w:p>
    <w:p w14:paraId="1EB48232" w14:textId="77777777" w:rsidR="008E4F2B" w:rsidRDefault="00523E0C">
      <w:pPr>
        <w:pStyle w:val="ListBullet"/>
      </w:pPr>
      <w:r>
        <w:t>Can't connect, connection refused, or econnrefused, on port 3306 (error 2003): the server is not running. Run Lesson 4.0's Server Check.</w:t>
      </w:r>
    </w:p>
    <w:p w14:paraId="0DF38019" w14:textId="77777777" w:rsidR="008E4F2B" w:rsidRDefault="00523E0C">
      <w:pPr>
        <w:pStyle w:val="ListBullet"/>
      </w:pPr>
      <w:r>
        <w:t>Unknown database 'spa_contacts' (error 1049), or Table 'spa_contacts.contacts_assembly' doesn't exist (error 1146; your language's table in place of contacts_assembly): the Data Reset has not run yet. Run it.</w:t>
      </w:r>
    </w:p>
    <w:p w14:paraId="518600F1" w14:textId="77777777" w:rsidR="008E4F2B" w:rsidRDefault="00523E0C">
      <w:pPr>
        <w:pStyle w:val="ListBullet"/>
      </w:pPr>
      <w:r>
        <w:t>Unknown column 'emial' in 'where clause' (error 1054): a column name in a search is misspelled. Compare it with the Concept's two searches.</w:t>
      </w:r>
    </w:p>
    <w:p w14:paraId="1CDF10CB" w14:textId="77777777" w:rsidR="008E4F2B" w:rsidRDefault="008E4F2B">
      <w:pPr>
        <w:keepNext/>
      </w:pPr>
    </w:p>
    <w:p w14:paraId="3493FD29" w14:textId="77777777" w:rsidR="008E4F2B" w:rsidRDefault="008E4F2B">
      <w:pPr>
        <w:keepNext/>
      </w:pPr>
    </w:p>
    <w:p w14:paraId="2C63D753" w14:textId="77777777" w:rsidR="008E4F2B" w:rsidRDefault="008E4F2B">
      <w:pPr>
        <w:keepNext/>
      </w:pPr>
    </w:p>
    <w:p w14:paraId="0D48654B" w14:textId="77777777" w:rsidR="008E4F2B" w:rsidRDefault="00523E0C">
      <w:pPr>
        <w:pStyle w:val="Heading1"/>
      </w:pPr>
      <w:r>
        <w:t>Assembly Implementation</w:t>
      </w:r>
    </w:p>
    <w:p w14:paraId="2D62B56E" w14:textId="77777777" w:rsidR="008E4F2B" w:rsidRDefault="00523E0C">
      <w:r>
        <w:t xml:space="preserve">Assembly calls MySQL's C API, libmysql, the library Lesson 4.9's C programs use, with the same calls in the same order. Remember, nothing checks a call against mysql.h, so each value must be in the register, stack place, or record field its comment names (Lesson 4.0a), and a MYSQL_STMT with one 104-byte MYSQL_BIND record per ? sends values as parameters (Lesson 4.5a). Two things are new. The rows come back through four more MYSQL_BIND records, one per column, attached with mysql_stmt_bind_result and filled </w:t>
      </w:r>
      <w:r>
        <w:t>row by row by mysql_stmt_fetch. And the pattern is built with snprintf, whose format needs %% to write one %.</w:t>
      </w:r>
    </w:p>
    <w:p w14:paraId="3ED705DE" w14:textId="77777777" w:rsidR="008E4F2B" w:rsidRDefault="008E4F2B">
      <w:pPr>
        <w:keepNext/>
      </w:pPr>
    </w:p>
    <w:p w14:paraId="5A08E55F" w14:textId="77777777" w:rsidR="008E4F2B" w:rsidRDefault="008E4F2B">
      <w:pPr>
        <w:keepNext/>
      </w:pPr>
    </w:p>
    <w:p w14:paraId="2254518B" w14:textId="77777777" w:rsidR="008E4F2B" w:rsidRDefault="00523E0C">
      <w:pPr>
        <w:pStyle w:val="Heading2"/>
      </w:pPr>
      <w:r>
        <w:t>Linux Assembly Is Deferred</w:t>
      </w:r>
    </w:p>
    <w:p w14:paraId="17C907C8" w14:textId="77777777" w:rsidR="008E4F2B" w:rsidRDefault="00523E0C">
      <w:r>
        <w:t>Remember, this lesson gives the Windows version only: reaching the Windows MySQL server from WSL needs changes to the computer that this course does not make for you (Lesson 4.0a).</w:t>
      </w:r>
    </w:p>
    <w:p w14:paraId="163C45AC" w14:textId="77777777" w:rsidR="008E4F2B" w:rsidRDefault="008E4F2B">
      <w:pPr>
        <w:keepNext/>
      </w:pPr>
    </w:p>
    <w:p w14:paraId="21498BF0" w14:textId="77777777" w:rsidR="008E4F2B" w:rsidRDefault="008E4F2B">
      <w:pPr>
        <w:keepNext/>
      </w:pPr>
    </w:p>
    <w:p w14:paraId="1D8A2F5C" w14:textId="77777777" w:rsidR="008E4F2B" w:rsidRDefault="00523E0C">
      <w:pPr>
        <w:pStyle w:val="Heading2"/>
      </w:pPr>
      <w:r>
        <w:t>Basic Implementation</w:t>
      </w:r>
    </w:p>
    <w:p w14:paraId="5947A69A" w14:textId="77777777" w:rsidR="008E4F2B" w:rsidRDefault="00523E0C">
      <w:r>
        <w:t>Start with the most direct version, in small functions, because the same steps run for every search: trim_text, Lesson 3.13a's, trims a term in place; validate_term checks it and returns a problem's address or 0; search_contacts prepares the SQL, binds the search value to its ?, executes, binds one record per column to the contact record, and fetches the rows in a loop, printing each one; it counts them in r15 and prints No contacts found when there were none, then closes the statement. find_by_name and fin</w:t>
      </w:r>
      <w:r>
        <w:t>d_by_domain copy and trim the term, validate it, build the label and, for the domain, the pattern with snprintf, and call search_contacts. main connects and runs the five searches. Like Lesson 4.9's Basic C, it checks that SPA_DB_PASSWORD is set and that mysql_real_connect worked, and after that it trusts the statements; the Production-Minded version checks them. The column records, the fetch loop, and the %% in the pattern's format are new, so their comments explain every part; read them as you type.</w:t>
      </w:r>
    </w:p>
    <w:p w14:paraId="2CCF350B" w14:textId="77777777" w:rsidR="008E4F2B" w:rsidRDefault="008E4F2B">
      <w:pPr>
        <w:keepNext/>
      </w:pPr>
    </w:p>
    <w:p w14:paraId="2432AB55" w14:textId="77777777" w:rsidR="008E4F2B" w:rsidRDefault="00523E0C">
      <w:pPr>
        <w:pStyle w:val="Heading3"/>
      </w:pPr>
      <w:r>
        <w:t>assembly/windows/basic_find_contacts.asm</w:t>
      </w:r>
    </w:p>
    <w:p w14:paraId="46E3A888" w14:textId="77777777" w:rsidR="008E4F2B" w:rsidRDefault="00523E0C">
      <w:pPr>
        <w:pStyle w:val="SourceCode"/>
        <w:keepNext/>
      </w:pPr>
      <w:r>
        <w:t>; Assembly for 64-bit Windows, written for NASM.</w:t>
      </w:r>
    </w:p>
    <w:p w14:paraId="26C53C47" w14:textId="77777777" w:rsidR="008E4F2B" w:rsidRDefault="00523E0C">
      <w:pPr>
        <w:pStyle w:val="SourceCode"/>
        <w:keepNext/>
      </w:pPr>
      <w:r>
        <w:t>; Remember, extern names a library's functions: getenv, printf, fprintf,</w:t>
      </w:r>
    </w:p>
    <w:p w14:paraId="77A64595" w14:textId="77777777" w:rsidR="008E4F2B" w:rsidRDefault="00523E0C">
      <w:pPr>
        <w:pStyle w:val="SourceCode"/>
      </w:pPr>
      <w:r>
        <w:t>; snprintf, and strlen from the C library, and the mysql_ functions from</w:t>
      </w:r>
    </w:p>
    <w:p w14:paraId="40C86482" w14:textId="77777777" w:rsidR="008E4F2B" w:rsidRDefault="00523E0C">
      <w:pPr>
        <w:pStyle w:val="SourceCode"/>
      </w:pPr>
      <w:r>
        <w:t>; libmysql, MySQL's C API (Lesson 4.0a).</w:t>
      </w:r>
    </w:p>
    <w:p w14:paraId="62C4A0F9" w14:textId="77777777" w:rsidR="008E4F2B" w:rsidRDefault="00523E0C">
      <w:pPr>
        <w:pStyle w:val="SourceCode"/>
      </w:pPr>
      <w:r>
        <w:t>default rel</w:t>
      </w:r>
    </w:p>
    <w:p w14:paraId="2C6050D1" w14:textId="77777777" w:rsidR="008E4F2B" w:rsidRDefault="00523E0C">
      <w:pPr>
        <w:pStyle w:val="SourceCode"/>
      </w:pPr>
      <w:r>
        <w:t>global main</w:t>
      </w:r>
    </w:p>
    <w:p w14:paraId="06092C09" w14:textId="77777777" w:rsidR="008E4F2B" w:rsidRDefault="00523E0C">
      <w:pPr>
        <w:pStyle w:val="SourceCode"/>
      </w:pPr>
      <w:r>
        <w:t>extern getenv</w:t>
      </w:r>
    </w:p>
    <w:p w14:paraId="28EAFB09" w14:textId="77777777" w:rsidR="008E4F2B" w:rsidRDefault="00523E0C">
      <w:pPr>
        <w:pStyle w:val="SourceCode"/>
      </w:pPr>
      <w:r>
        <w:t>extern printf</w:t>
      </w:r>
    </w:p>
    <w:p w14:paraId="59AD50B9" w14:textId="77777777" w:rsidR="008E4F2B" w:rsidRDefault="00523E0C">
      <w:pPr>
        <w:pStyle w:val="SourceCode"/>
      </w:pPr>
      <w:r>
        <w:t>extern fprintf</w:t>
      </w:r>
    </w:p>
    <w:p w14:paraId="68FEBBD8" w14:textId="77777777" w:rsidR="008E4F2B" w:rsidRDefault="00523E0C">
      <w:pPr>
        <w:pStyle w:val="SourceCode"/>
      </w:pPr>
      <w:r>
        <w:t>extern snprintf</w:t>
      </w:r>
    </w:p>
    <w:p w14:paraId="0F794A3A" w14:textId="77777777" w:rsidR="008E4F2B" w:rsidRDefault="00523E0C">
      <w:pPr>
        <w:pStyle w:val="SourceCode"/>
      </w:pPr>
      <w:r>
        <w:t>extern strlen</w:t>
      </w:r>
    </w:p>
    <w:p w14:paraId="3B21571B" w14:textId="77777777" w:rsidR="008E4F2B" w:rsidRDefault="00523E0C">
      <w:pPr>
        <w:pStyle w:val="SourceCode"/>
      </w:pPr>
      <w:r>
        <w:t>extern __acrt_iob_func</w:t>
      </w:r>
    </w:p>
    <w:p w14:paraId="09177DF4" w14:textId="77777777" w:rsidR="008E4F2B" w:rsidRDefault="00523E0C">
      <w:pPr>
        <w:pStyle w:val="SourceCode"/>
      </w:pPr>
      <w:r>
        <w:t>extern mysql_init</w:t>
      </w:r>
    </w:p>
    <w:p w14:paraId="6547B6A1" w14:textId="77777777" w:rsidR="008E4F2B" w:rsidRDefault="00523E0C">
      <w:pPr>
        <w:pStyle w:val="SourceCode"/>
      </w:pPr>
      <w:r>
        <w:t>extern mysql_real_connect</w:t>
      </w:r>
    </w:p>
    <w:p w14:paraId="0B363926" w14:textId="77777777" w:rsidR="008E4F2B" w:rsidRDefault="00523E0C">
      <w:pPr>
        <w:pStyle w:val="SourceCode"/>
      </w:pPr>
      <w:r>
        <w:t>extern mysql_error</w:t>
      </w:r>
    </w:p>
    <w:p w14:paraId="3A3B278B" w14:textId="77777777" w:rsidR="008E4F2B" w:rsidRDefault="00523E0C">
      <w:pPr>
        <w:pStyle w:val="SourceCode"/>
      </w:pPr>
      <w:r>
        <w:t>extern mysql_close</w:t>
      </w:r>
    </w:p>
    <w:p w14:paraId="0A68D6F1" w14:textId="77777777" w:rsidR="008E4F2B" w:rsidRDefault="00523E0C">
      <w:pPr>
        <w:pStyle w:val="SourceCode"/>
      </w:pPr>
      <w:r>
        <w:t>extern mysql_stmt_init</w:t>
      </w:r>
    </w:p>
    <w:p w14:paraId="730A8E0D" w14:textId="77777777" w:rsidR="008E4F2B" w:rsidRDefault="00523E0C">
      <w:pPr>
        <w:pStyle w:val="SourceCode"/>
      </w:pPr>
      <w:r>
        <w:t>extern mysql_stmt_prepare</w:t>
      </w:r>
    </w:p>
    <w:p w14:paraId="76F872E5" w14:textId="77777777" w:rsidR="008E4F2B" w:rsidRDefault="00523E0C">
      <w:pPr>
        <w:pStyle w:val="SourceCode"/>
      </w:pPr>
      <w:r>
        <w:t>extern mysql_stmt_bind_param</w:t>
      </w:r>
    </w:p>
    <w:p w14:paraId="345CA3DE" w14:textId="77777777" w:rsidR="008E4F2B" w:rsidRDefault="00523E0C">
      <w:pPr>
        <w:pStyle w:val="SourceCode"/>
      </w:pPr>
      <w:r>
        <w:t>extern mysql_stmt_execute</w:t>
      </w:r>
    </w:p>
    <w:p w14:paraId="61074C0B" w14:textId="77777777" w:rsidR="008E4F2B" w:rsidRDefault="00523E0C">
      <w:pPr>
        <w:pStyle w:val="SourceCode"/>
      </w:pPr>
      <w:r>
        <w:t>extern mysql_stmt_bind_result</w:t>
      </w:r>
    </w:p>
    <w:p w14:paraId="6FFD3E60" w14:textId="77777777" w:rsidR="008E4F2B" w:rsidRDefault="00523E0C">
      <w:pPr>
        <w:pStyle w:val="SourceCode"/>
      </w:pPr>
      <w:r>
        <w:t>extern mysql_stmt_fetch</w:t>
      </w:r>
    </w:p>
    <w:p w14:paraId="614ED6CB" w14:textId="77777777" w:rsidR="008E4F2B" w:rsidRDefault="00523E0C">
      <w:pPr>
        <w:pStyle w:val="SourceCode"/>
      </w:pPr>
      <w:r>
        <w:t>extern mysql_stmt_close</w:t>
      </w:r>
    </w:p>
    <w:p w14:paraId="28931592" w14:textId="77777777" w:rsidR="008E4F2B" w:rsidRDefault="008E4F2B">
      <w:pPr>
        <w:pStyle w:val="SourceCode"/>
      </w:pPr>
    </w:p>
    <w:p w14:paraId="2DAF4421" w14:textId="77777777" w:rsidR="008E4F2B" w:rsidRDefault="00523E0C">
      <w:pPr>
        <w:pStyle w:val="SourceCode"/>
      </w:pPr>
      <w:r>
        <w:t>; Remember, a MYSQL_BIND record is 104 bytes on 64-bit Windows, with the</w:t>
      </w:r>
    </w:p>
    <w:p w14:paraId="37D56168" w14:textId="77777777" w:rsidR="008E4F2B" w:rsidRDefault="00523E0C">
      <w:pPr>
        <w:pStyle w:val="SourceCode"/>
      </w:pPr>
      <w:r>
        <w:t>; value's address at byte 16, its length at byte 64, and its type at byte</w:t>
      </w:r>
    </w:p>
    <w:p w14:paraId="1006AE32" w14:textId="77777777" w:rsidR="008E4F2B" w:rsidRDefault="00523E0C">
      <w:pPr>
        <w:pStyle w:val="SourceCode"/>
      </w:pPr>
      <w:r>
        <w:t>; 84 (Lesson 4.5a); 254 is MYSQL_TYPE_STRING and 3 is MYSQL_TYPE_LONG, a</w:t>
      </w:r>
    </w:p>
    <w:p w14:paraId="6B557EB7" w14:textId="77777777" w:rsidR="008E4F2B" w:rsidRDefault="00523E0C">
      <w:pPr>
        <w:pStyle w:val="SourceCode"/>
      </w:pPr>
      <w:r>
        <w:t>; 4-byte whole number (Lesson 4.7a). BIND_IS_NULL is new: byte 8 holds</w:t>
      </w:r>
    </w:p>
    <w:p w14:paraId="49EB286B" w14:textId="77777777" w:rsidR="008E4F2B" w:rsidRDefault="00523E0C">
      <w:pPr>
        <w:pStyle w:val="SourceCode"/>
      </w:pPr>
      <w:r>
        <w:t>; the address of a one-byte bool that the C API sets to 1 when a fetched</w:t>
      </w:r>
    </w:p>
    <w:p w14:paraId="5D7A671D" w14:textId="77777777" w:rsidR="008E4F2B" w:rsidRDefault="00523E0C">
      <w:pPr>
        <w:pStyle w:val="SourceCode"/>
      </w:pPr>
      <w:r>
        <w:t>; column is NULL.</w:t>
      </w:r>
    </w:p>
    <w:p w14:paraId="3BD29FFF" w14:textId="77777777" w:rsidR="008E4F2B" w:rsidRDefault="00523E0C">
      <w:pPr>
        <w:pStyle w:val="SourceCode"/>
      </w:pPr>
      <w:r>
        <w:t>BIND_SIZE           equ 104</w:t>
      </w:r>
    </w:p>
    <w:p w14:paraId="1A50D906" w14:textId="77777777" w:rsidR="008E4F2B" w:rsidRDefault="00523E0C">
      <w:pPr>
        <w:pStyle w:val="SourceCode"/>
      </w:pPr>
      <w:r>
        <w:t>BIND_IS_NULL        equ 8</w:t>
      </w:r>
    </w:p>
    <w:p w14:paraId="2AA2776C" w14:textId="77777777" w:rsidR="008E4F2B" w:rsidRDefault="00523E0C">
      <w:pPr>
        <w:pStyle w:val="SourceCode"/>
      </w:pPr>
      <w:r>
        <w:t>BIND_BUFFER         equ 16</w:t>
      </w:r>
    </w:p>
    <w:p w14:paraId="35CC4593" w14:textId="77777777" w:rsidR="008E4F2B" w:rsidRDefault="00523E0C">
      <w:pPr>
        <w:pStyle w:val="SourceCode"/>
      </w:pPr>
      <w:r>
        <w:t>BIND_LENGTH         equ 64</w:t>
      </w:r>
    </w:p>
    <w:p w14:paraId="7895DBFC" w14:textId="77777777" w:rsidR="008E4F2B" w:rsidRDefault="00523E0C">
      <w:pPr>
        <w:pStyle w:val="SourceCode"/>
      </w:pPr>
      <w:r>
        <w:t>BIND_TYPE           equ 84</w:t>
      </w:r>
    </w:p>
    <w:p w14:paraId="28254C9B" w14:textId="77777777" w:rsidR="008E4F2B" w:rsidRDefault="00523E0C">
      <w:pPr>
        <w:pStyle w:val="SourceCode"/>
      </w:pPr>
      <w:r>
        <w:t>MYSQL_TYPE_STRING   equ 254</w:t>
      </w:r>
    </w:p>
    <w:p w14:paraId="39F8AC1A" w14:textId="77777777" w:rsidR="008E4F2B" w:rsidRDefault="00523E0C">
      <w:pPr>
        <w:pStyle w:val="SourceCode"/>
      </w:pPr>
      <w:r>
        <w:t>MYSQL_TYPE_LONG     equ 3</w:t>
      </w:r>
    </w:p>
    <w:p w14:paraId="13EF3A77" w14:textId="77777777" w:rsidR="008E4F2B" w:rsidRDefault="00523E0C">
      <w:pPr>
        <w:pStyle w:val="SourceCode"/>
      </w:pPr>
      <w:r>
        <w:t>; Remember, CLIENT_FOUND_ROWS (2) counts the rows a statement matched</w:t>
      </w:r>
    </w:p>
    <w:p w14:paraId="5BA2929D" w14:textId="77777777" w:rsidR="008E4F2B" w:rsidRDefault="00523E0C">
      <w:pPr>
        <w:pStyle w:val="SourceCode"/>
      </w:pPr>
      <w:r>
        <w:t>; (Lesson 4.7a); a search changes no rows.</w:t>
      </w:r>
    </w:p>
    <w:p w14:paraId="06DF7166" w14:textId="77777777" w:rsidR="008E4F2B" w:rsidRDefault="00523E0C">
      <w:pPr>
        <w:pStyle w:val="SourceCode"/>
      </w:pPr>
      <w:r>
        <w:t>CLIENT_FOUND_ROWS   equ 2</w:t>
      </w:r>
    </w:p>
    <w:p w14:paraId="450DF9CC" w14:textId="77777777" w:rsidR="008E4F2B" w:rsidRDefault="00523E0C">
      <w:pPr>
        <w:pStyle w:val="SourceCode"/>
      </w:pPr>
      <w:r>
        <w:t>; The longest search term allowed: the name column's size, VARCHAR(100).</w:t>
      </w:r>
    </w:p>
    <w:p w14:paraId="4434D33D" w14:textId="77777777" w:rsidR="008E4F2B" w:rsidRDefault="00523E0C">
      <w:pPr>
        <w:pStyle w:val="SourceCode"/>
      </w:pPr>
      <w:r>
        <w:t>TERM_LIMIT          equ 100</w:t>
      </w:r>
    </w:p>
    <w:p w14:paraId="3998939E" w14:textId="77777777" w:rsidR="008E4F2B" w:rsidRDefault="00523E0C">
      <w:pPr>
        <w:pStyle w:val="SourceCode"/>
      </w:pPr>
      <w:r>
        <w:t>; Each term is copied into a 256-byte space before it is trimmed. The</w:t>
      </w:r>
    </w:p>
    <w:p w14:paraId="2D63E0AD" w14:textId="77777777" w:rsidR="008E4F2B" w:rsidRDefault="00523E0C">
      <w:pPr>
        <w:pStyle w:val="SourceCode"/>
      </w:pPr>
      <w:r>
        <w:t>; pattern needs 103 bytes: %, @, at most 100 characters, and the 0 at the</w:t>
      </w:r>
    </w:p>
    <w:p w14:paraId="6BAF233D" w14:textId="77777777" w:rsidR="008E4F2B" w:rsidRDefault="00523E0C">
      <w:pPr>
        <w:pStyle w:val="SourceCode"/>
      </w:pPr>
      <w:r>
        <w:t>; end. The labels are at most 116 characters, so 128 bytes hold them.</w:t>
      </w:r>
    </w:p>
    <w:p w14:paraId="38E7C58F" w14:textId="77777777" w:rsidR="008E4F2B" w:rsidRDefault="00523E0C">
      <w:pPr>
        <w:pStyle w:val="SourceCode"/>
      </w:pPr>
      <w:r>
        <w:t>TEXT_SIZE           equ 256</w:t>
      </w:r>
    </w:p>
    <w:p w14:paraId="2E92D618" w14:textId="77777777" w:rsidR="008E4F2B" w:rsidRDefault="00523E0C">
      <w:pPr>
        <w:pStyle w:val="SourceCode"/>
      </w:pPr>
      <w:r>
        <w:t>PATTERN_SIZE        equ 103</w:t>
      </w:r>
    </w:p>
    <w:p w14:paraId="522C13B6" w14:textId="77777777" w:rsidR="008E4F2B" w:rsidRDefault="00523E0C">
      <w:pPr>
        <w:pStyle w:val="SourceCode"/>
      </w:pPr>
      <w:r>
        <w:t>LABEL_SIZE          equ 128</w:t>
      </w:r>
    </w:p>
    <w:p w14:paraId="7FFD0168" w14:textId="77777777" w:rsidR="008E4F2B" w:rsidRDefault="008E4F2B">
      <w:pPr>
        <w:pStyle w:val="SourceCode"/>
      </w:pPr>
    </w:p>
    <w:p w14:paraId="282C003F" w14:textId="77777777" w:rsidR="008E4F2B" w:rsidRDefault="00523E0C">
      <w:pPr>
        <w:pStyle w:val="SourceCode"/>
      </w:pPr>
      <w:r>
        <w:t>; Remember, one contact as a record: equ names each field's offset,</w:t>
      </w:r>
    </w:p>
    <w:p w14:paraId="3B124854" w14:textId="77777777" w:rsidR="008E4F2B" w:rsidRDefault="00523E0C">
      <w:pPr>
        <w:pStyle w:val="SourceCode"/>
      </w:pPr>
      <w:r>
        <w:t>; HAS_PHONE is 0 when the phone was NULL, and each text field is sized</w:t>
      </w:r>
    </w:p>
    <w:p w14:paraId="476D9761" w14:textId="77777777" w:rsidR="008E4F2B" w:rsidRDefault="00523E0C">
      <w:pPr>
        <w:pStyle w:val="SourceCode"/>
      </w:pPr>
      <w:r>
        <w:t>; for its column in utf8mb4, 4 bytes per character plus the 0 (Lesson</w:t>
      </w:r>
    </w:p>
    <w:p w14:paraId="52554E69" w14:textId="77777777" w:rsidR="008E4F2B" w:rsidRDefault="00523E0C">
      <w:pPr>
        <w:pStyle w:val="SourceCode"/>
      </w:pPr>
      <w:r>
        <w:t>; 4.6a).</w:t>
      </w:r>
    </w:p>
    <w:p w14:paraId="2DADFABF" w14:textId="77777777" w:rsidR="008E4F2B" w:rsidRDefault="00523E0C">
      <w:pPr>
        <w:pStyle w:val="SourceCode"/>
      </w:pPr>
      <w:r>
        <w:t>ID                  equ 0</w:t>
      </w:r>
    </w:p>
    <w:p w14:paraId="06793ABF" w14:textId="77777777" w:rsidR="008E4F2B" w:rsidRDefault="00523E0C">
      <w:pPr>
        <w:pStyle w:val="SourceCode"/>
      </w:pPr>
      <w:r>
        <w:t>HAS_PHONE           equ 8</w:t>
      </w:r>
    </w:p>
    <w:p w14:paraId="73CF5E31" w14:textId="77777777" w:rsidR="008E4F2B" w:rsidRDefault="00523E0C">
      <w:pPr>
        <w:pStyle w:val="SourceCode"/>
      </w:pPr>
      <w:r>
        <w:t>FULL_NAME           equ 16</w:t>
      </w:r>
    </w:p>
    <w:p w14:paraId="755D6F77" w14:textId="77777777" w:rsidR="008E4F2B" w:rsidRDefault="00523E0C">
      <w:pPr>
        <w:pStyle w:val="SourceCode"/>
      </w:pPr>
      <w:r>
        <w:t>EMAIL               equ 417</w:t>
      </w:r>
    </w:p>
    <w:p w14:paraId="1C8A1734" w14:textId="77777777" w:rsidR="008E4F2B" w:rsidRDefault="00523E0C">
      <w:pPr>
        <w:pStyle w:val="SourceCode"/>
      </w:pPr>
      <w:r>
        <w:t>PHONE               equ 1434</w:t>
      </w:r>
    </w:p>
    <w:p w14:paraId="78A8D9D0" w14:textId="77777777" w:rsidR="008E4F2B" w:rsidRDefault="00523E0C">
      <w:pPr>
        <w:pStyle w:val="SourceCode"/>
      </w:pPr>
      <w:r>
        <w:t>FULL_NAME_SIZE      equ 401</w:t>
      </w:r>
    </w:p>
    <w:p w14:paraId="00B8FC0C" w14:textId="77777777" w:rsidR="008E4F2B" w:rsidRDefault="00523E0C">
      <w:pPr>
        <w:pStyle w:val="SourceCode"/>
      </w:pPr>
      <w:r>
        <w:t>EMAIL_SIZE          equ 1017</w:t>
      </w:r>
    </w:p>
    <w:p w14:paraId="53AA1906" w14:textId="77777777" w:rsidR="008E4F2B" w:rsidRDefault="00523E0C">
      <w:pPr>
        <w:pStyle w:val="SourceCode"/>
      </w:pPr>
      <w:r>
        <w:t>PHONE_SIZE          equ 81</w:t>
      </w:r>
    </w:p>
    <w:p w14:paraId="3F8ECBA7" w14:textId="77777777" w:rsidR="008E4F2B" w:rsidRDefault="00523E0C">
      <w:pPr>
        <w:pStyle w:val="SourceCode"/>
      </w:pPr>
      <w:r>
        <w:t>CONTACT_SIZE        equ 1520</w:t>
      </w:r>
    </w:p>
    <w:p w14:paraId="6427AE1E" w14:textId="77777777" w:rsidR="008E4F2B" w:rsidRDefault="008E4F2B">
      <w:pPr>
        <w:pStyle w:val="SourceCode"/>
      </w:pPr>
    </w:p>
    <w:p w14:paraId="614F96AE" w14:textId="77777777" w:rsidR="008E4F2B" w:rsidRDefault="00523E0C">
      <w:pPr>
        <w:pStyle w:val="SourceCode"/>
      </w:pPr>
      <w:r>
        <w:t>section .rdata</w:t>
      </w:r>
    </w:p>
    <w:p w14:paraId="45546CA0" w14:textId="77777777" w:rsidR="008E4F2B" w:rsidRDefault="00523E0C">
      <w:pPr>
        <w:pStyle w:val="SourceCode"/>
      </w:pPr>
      <w:r>
        <w:t xml:space="preserve">    password_variable_name db "SPA_DB_PASSWORD", 0</w:t>
      </w:r>
    </w:p>
    <w:p w14:paraId="52D800AE" w14:textId="77777777" w:rsidR="008E4F2B" w:rsidRDefault="00523E0C">
      <w:pPr>
        <w:pStyle w:val="SourceCode"/>
      </w:pPr>
      <w:r>
        <w:t xml:space="preserve">    host            db "127.0.0.1", 0</w:t>
      </w:r>
    </w:p>
    <w:p w14:paraId="439EE2C9" w14:textId="77777777" w:rsidR="008E4F2B" w:rsidRDefault="00523E0C">
      <w:pPr>
        <w:pStyle w:val="SourceCode"/>
      </w:pPr>
      <w:r>
        <w:t xml:space="preserve">    user            db "devuser", 0</w:t>
      </w:r>
    </w:p>
    <w:p w14:paraId="416F0F1D" w14:textId="77777777" w:rsidR="008E4F2B" w:rsidRDefault="00523E0C">
      <w:pPr>
        <w:pStyle w:val="SourceCode"/>
      </w:pPr>
      <w:r>
        <w:t xml:space="preserve">    database        db "spa_contacts", 0</w:t>
      </w:r>
    </w:p>
    <w:p w14:paraId="5CA39A0F" w14:textId="77777777" w:rsidR="008E4F2B" w:rsidRDefault="00523E0C">
      <w:pPr>
        <w:pStyle w:val="SourceCode"/>
      </w:pPr>
      <w:r>
        <w:t xml:space="preserve">    ; Search by name. WHERE keeps only the rows for which its condition</w:t>
      </w:r>
    </w:p>
    <w:p w14:paraId="0B5A1914" w14:textId="77777777" w:rsidR="008E4F2B" w:rsidRDefault="00523E0C">
      <w:pPr>
        <w:pStyle w:val="SourceCode"/>
      </w:pPr>
      <w:r>
        <w:t xml:space="preserve">    ; is true; name = ? is true when the name equals the value sent for</w:t>
      </w:r>
    </w:p>
    <w:p w14:paraId="1A80CFC3" w14:textId="77777777" w:rsidR="008E4F2B" w:rsidRDefault="00523E0C">
      <w:pPr>
        <w:pStyle w:val="SourceCode"/>
      </w:pPr>
      <w:r>
        <w:t xml:space="preserve">    ; the ?. The column's collation ignores letter case, so grace hopper</w:t>
      </w:r>
    </w:p>
    <w:p w14:paraId="5AAF27DB" w14:textId="77777777" w:rsidR="008E4F2B" w:rsidRDefault="00523E0C">
      <w:pPr>
        <w:pStyle w:val="SourceCode"/>
      </w:pPr>
      <w:r>
        <w:t xml:space="preserve">    ; finds Grace Hopper. Remember, db lines that follow each other make</w:t>
      </w:r>
    </w:p>
    <w:p w14:paraId="0C98E95C" w14:textId="77777777" w:rsidR="008E4F2B" w:rsidRDefault="00523E0C">
      <w:pPr>
        <w:pStyle w:val="SourceCode"/>
      </w:pPr>
      <w:r>
        <w:t xml:space="preserve">    ; one text; only the last ends with the 0.</w:t>
      </w:r>
    </w:p>
    <w:p w14:paraId="613D1801" w14:textId="77777777" w:rsidR="008E4F2B" w:rsidRDefault="00523E0C">
      <w:pPr>
        <w:pStyle w:val="SourceCode"/>
      </w:pPr>
      <w:r>
        <w:t xml:space="preserve">    find_by_name_sql  db "SELECT id, name, email, phone FROM contacts_assembly "</w:t>
      </w:r>
    </w:p>
    <w:p w14:paraId="7FCED74B" w14:textId="77777777" w:rsidR="008E4F2B" w:rsidRDefault="00523E0C">
      <w:pPr>
        <w:pStyle w:val="SourceCode"/>
      </w:pPr>
      <w:r>
        <w:t xml:space="preserve">                      db "WHERE name = ? ORDER BY id", 0</w:t>
      </w:r>
    </w:p>
    <w:p w14:paraId="3D265EE5" w14:textId="77777777" w:rsidR="008E4F2B" w:rsidRDefault="00523E0C">
      <w:pPr>
        <w:pStyle w:val="SourceCode"/>
      </w:pPr>
      <w:r>
        <w:t xml:space="preserve">    ; Search by pattern. email LIKE ? is true when the email fits the</w:t>
      </w:r>
    </w:p>
    <w:p w14:paraId="04133A68" w14:textId="77777777" w:rsidR="008E4F2B" w:rsidRDefault="00523E0C">
      <w:pPr>
        <w:pStyle w:val="SourceCode"/>
      </w:pPr>
      <w:r>
        <w:t xml:space="preserve">    ; pattern sent for the ?. In a pattern, % stands for any run of</w:t>
      </w:r>
    </w:p>
    <w:p w14:paraId="70B458A2" w14:textId="77777777" w:rsidR="008E4F2B" w:rsidRDefault="00523E0C">
      <w:pPr>
        <w:pStyle w:val="SourceCode"/>
      </w:pPr>
      <w:r>
        <w:t xml:space="preserve">    ; characters, even none, so %@example.org fits every email that ends</w:t>
      </w:r>
    </w:p>
    <w:p w14:paraId="51B9292D" w14:textId="77777777" w:rsidR="008E4F2B" w:rsidRDefault="00523E0C">
      <w:pPr>
        <w:pStyle w:val="SourceCode"/>
      </w:pPr>
      <w:r>
        <w:t xml:space="preserve">    ; in @example.org.</w:t>
      </w:r>
    </w:p>
    <w:p w14:paraId="476D7399" w14:textId="77777777" w:rsidR="008E4F2B" w:rsidRDefault="00523E0C">
      <w:pPr>
        <w:pStyle w:val="SourceCode"/>
      </w:pPr>
      <w:r>
        <w:t xml:space="preserve">    find_by_email_sql db "SELECT id, name, email, phone FROM contacts_assembly "</w:t>
      </w:r>
    </w:p>
    <w:p w14:paraId="4CF87CAA" w14:textId="77777777" w:rsidR="008E4F2B" w:rsidRDefault="00523E0C">
      <w:pPr>
        <w:pStyle w:val="SourceCode"/>
      </w:pPr>
      <w:r>
        <w:t xml:space="preserve">                      db "WHERE email LIKE ? ORDER BY id", 0</w:t>
      </w:r>
    </w:p>
    <w:p w14:paraId="73D3558E" w14:textId="77777777" w:rsidR="008E4F2B" w:rsidRDefault="00523E0C">
      <w:pPr>
        <w:pStyle w:val="SourceCode"/>
      </w:pPr>
      <w:r>
        <w:t xml:space="preserve">    copy_text_format  db "%s", 0</w:t>
      </w:r>
    </w:p>
    <w:p w14:paraId="0D861396" w14:textId="77777777" w:rsidR="008E4F2B" w:rsidRDefault="00523E0C">
      <w:pPr>
        <w:pStyle w:val="SourceCode"/>
      </w:pPr>
      <w:r>
        <w:t xml:space="preserve">    ; In a printf or snprintf format, % starts a conversion such as %s,</w:t>
      </w:r>
    </w:p>
    <w:p w14:paraId="6BAA23A7" w14:textId="77777777" w:rsidR="008E4F2B" w:rsidRDefault="00523E0C">
      <w:pPr>
        <w:pStyle w:val="SourceCode"/>
      </w:pPr>
      <w:r>
        <w:t xml:space="preserve">    ; so %% is how a format writes one %. "%%@%s" gives %, @, and the</w:t>
      </w:r>
    </w:p>
    <w:p w14:paraId="7926A66A" w14:textId="77777777" w:rsidR="008E4F2B" w:rsidRDefault="00523E0C">
      <w:pPr>
        <w:pStyle w:val="SourceCode"/>
      </w:pPr>
      <w:r>
        <w:t xml:space="preserve">    ; domain.</w:t>
      </w:r>
    </w:p>
    <w:p w14:paraId="5ACB2E50" w14:textId="77777777" w:rsidR="008E4F2B" w:rsidRDefault="00523E0C">
      <w:pPr>
        <w:pStyle w:val="SourceCode"/>
      </w:pPr>
      <w:r>
        <w:t xml:space="preserve">    pattern_format    db "%%@%s", 0</w:t>
      </w:r>
    </w:p>
    <w:p w14:paraId="3FBC8C01" w14:textId="77777777" w:rsidR="008E4F2B" w:rsidRDefault="00523E0C">
      <w:pPr>
        <w:pStyle w:val="SourceCode"/>
      </w:pPr>
      <w:r>
        <w:t xml:space="preserve">    name_label        db "Name is %s", 0</w:t>
      </w:r>
    </w:p>
    <w:p w14:paraId="3F53CD24" w14:textId="77777777" w:rsidR="008E4F2B" w:rsidRDefault="00523E0C">
      <w:pPr>
        <w:pStyle w:val="SourceCode"/>
      </w:pPr>
      <w:r>
        <w:t xml:space="preserve">    domain_label      db "Email matches %s", 0</w:t>
      </w:r>
    </w:p>
    <w:p w14:paraId="0CF1C28F" w14:textId="77777777" w:rsidR="008E4F2B" w:rsidRDefault="00523E0C">
      <w:pPr>
        <w:pStyle w:val="SourceCode"/>
      </w:pPr>
      <w:r>
        <w:t xml:space="preserve">    missing_password_line db "Error: SPA_DB_PASSWORD is not set", 10, 0</w:t>
      </w:r>
    </w:p>
    <w:p w14:paraId="31C1B1AE" w14:textId="77777777" w:rsidR="008E4F2B" w:rsidRDefault="00523E0C">
      <w:pPr>
        <w:pStyle w:val="SourceCode"/>
      </w:pPr>
      <w:r>
        <w:t xml:space="preserve">    error_line        db "Error: %s", 10, 0</w:t>
      </w:r>
    </w:p>
    <w:p w14:paraId="6ECA2FDB" w14:textId="77777777" w:rsidR="008E4F2B" w:rsidRDefault="00523E0C">
      <w:pPr>
        <w:pStyle w:val="SourceCode"/>
      </w:pPr>
      <w:r>
        <w:t xml:space="preserve">    connected_line    db "Connected to database spa_contacts", 10, 0</w:t>
      </w:r>
    </w:p>
    <w:p w14:paraId="5D9AE7FB" w14:textId="77777777" w:rsidR="008E4F2B" w:rsidRDefault="00523E0C">
      <w:pPr>
        <w:pStyle w:val="SourceCode"/>
      </w:pPr>
      <w:r>
        <w:t xml:space="preserve">    label_line        db "%s:", 10, 0</w:t>
      </w:r>
    </w:p>
    <w:p w14:paraId="1AC2791A" w14:textId="77777777" w:rsidR="008E4F2B" w:rsidRDefault="00523E0C">
      <w:pPr>
        <w:pStyle w:val="SourceCode"/>
      </w:pPr>
      <w:r>
        <w:t xml:space="preserve">    contact_line      db "  %d: %s, %s, %s", 10, 0</w:t>
      </w:r>
    </w:p>
    <w:p w14:paraId="31ACAA05" w14:textId="77777777" w:rsidR="008E4F2B" w:rsidRDefault="00523E0C">
      <w:pPr>
        <w:pStyle w:val="SourceCode"/>
      </w:pPr>
      <w:r>
        <w:t xml:space="preserve">    no_contacts_line  db "  No contacts found", 10, 0</w:t>
      </w:r>
    </w:p>
    <w:p w14:paraId="480357E9" w14:textId="77777777" w:rsidR="008E4F2B" w:rsidRDefault="00523E0C">
      <w:pPr>
        <w:pStyle w:val="SourceCode"/>
      </w:pPr>
      <w:r>
        <w:t xml:space="preserve">    no_phone_text     db "(no phone)", 0</w:t>
      </w:r>
    </w:p>
    <w:p w14:paraId="4350542B" w14:textId="77777777" w:rsidR="008E4F2B" w:rsidRDefault="00523E0C">
      <w:pPr>
        <w:pStyle w:val="SourceCode"/>
      </w:pPr>
      <w:r>
        <w:t xml:space="preserve">    ; The problems validation can find.</w:t>
      </w:r>
    </w:p>
    <w:p w14:paraId="7BB9DD3E" w14:textId="77777777" w:rsidR="008E4F2B" w:rsidRDefault="00523E0C">
      <w:pPr>
        <w:pStyle w:val="SourceCode"/>
      </w:pPr>
      <w:r>
        <w:t xml:space="preserve">    term_required     db "search term is required", 0</w:t>
      </w:r>
    </w:p>
    <w:p w14:paraId="24699BBF" w14:textId="77777777" w:rsidR="008E4F2B" w:rsidRDefault="00523E0C">
      <w:pPr>
        <w:pStyle w:val="SourceCode"/>
      </w:pPr>
      <w:r>
        <w:t xml:space="preserve">    term_too_long     db "search term must be at most 100 characters", 0</w:t>
      </w:r>
    </w:p>
    <w:p w14:paraId="0288AA8F" w14:textId="77777777" w:rsidR="008E4F2B" w:rsidRDefault="00523E0C">
      <w:pPr>
        <w:pStyle w:val="SourceCode"/>
      </w:pPr>
      <w:r>
        <w:t xml:space="preserve">    ; The search terms.</w:t>
      </w:r>
    </w:p>
    <w:p w14:paraId="5003DDF4" w14:textId="77777777" w:rsidR="008E4F2B" w:rsidRDefault="00523E0C">
      <w:pPr>
        <w:pStyle w:val="SourceCode"/>
      </w:pPr>
      <w:r>
        <w:t xml:space="preserve">    padded_name       db "  grace hopper  ", 0</w:t>
      </w:r>
    </w:p>
    <w:p w14:paraId="3F66C7B7" w14:textId="77777777" w:rsidR="008E4F2B" w:rsidRDefault="00523E0C">
      <w:pPr>
        <w:pStyle w:val="SourceCode"/>
      </w:pPr>
      <w:r>
        <w:t xml:space="preserve">    mixed_domain      db "Example.ORG", 0</w:t>
      </w:r>
    </w:p>
    <w:p w14:paraId="65087B70" w14:textId="77777777" w:rsidR="008E4F2B" w:rsidRDefault="00523E0C">
      <w:pPr>
        <w:pStyle w:val="SourceCode"/>
      </w:pPr>
      <w:r>
        <w:t xml:space="preserve">    missing_domain    db "example.net", 0</w:t>
      </w:r>
    </w:p>
    <w:p w14:paraId="11746E3A" w14:textId="77777777" w:rsidR="008E4F2B" w:rsidRDefault="00523E0C">
      <w:pPr>
        <w:pStyle w:val="SourceCode"/>
      </w:pPr>
      <w:r>
        <w:t xml:space="preserve">    blank_domain      db "   ", 0</w:t>
      </w:r>
    </w:p>
    <w:p w14:paraId="3AB5682F" w14:textId="77777777" w:rsidR="008E4F2B" w:rsidRDefault="00523E0C">
      <w:pPr>
        <w:pStyle w:val="SourceCode"/>
      </w:pPr>
      <w:r>
        <w:t xml:space="preserve">    ; A name pasted with too much text: 101 characters, over the limit.</w:t>
      </w:r>
    </w:p>
    <w:p w14:paraId="5C6AA6FE" w14:textId="77777777" w:rsidR="008E4F2B" w:rsidRDefault="00523E0C">
      <w:pPr>
        <w:pStyle w:val="SourceCode"/>
      </w:pPr>
      <w:r>
        <w:t xml:space="preserve">    long_name         db "Grace Brewster Murray Hopper, computer scientist and "</w:t>
      </w:r>
    </w:p>
    <w:p w14:paraId="029548E7" w14:textId="77777777" w:rsidR="008E4F2B" w:rsidRDefault="00523E0C">
      <w:pPr>
        <w:pStyle w:val="SourceCode"/>
      </w:pPr>
      <w:r>
        <w:t xml:space="preserve">                      db "rear admiral, who helped to design COBOL in 1959", 0</w:t>
      </w:r>
    </w:p>
    <w:p w14:paraId="341A653D" w14:textId="77777777" w:rsidR="008E4F2B" w:rsidRDefault="008E4F2B">
      <w:pPr>
        <w:pStyle w:val="SourceCode"/>
      </w:pPr>
    </w:p>
    <w:p w14:paraId="73AAAC27" w14:textId="77777777" w:rsidR="008E4F2B" w:rsidRDefault="00523E0C">
      <w:pPr>
        <w:pStyle w:val="SourceCode"/>
      </w:pPr>
      <w:r>
        <w:t>section .bss</w:t>
      </w:r>
    </w:p>
    <w:p w14:paraId="759B4096" w14:textId="77777777" w:rsidR="008E4F2B" w:rsidRDefault="00523E0C">
      <w:pPr>
        <w:pStyle w:val="SourceCode"/>
      </w:pPr>
      <w:r>
        <w:t xml:space="preserve">    ; Remember, .bss starts as zeros. trim_text changes the text it is</w:t>
      </w:r>
    </w:p>
    <w:p w14:paraId="6009B466" w14:textId="77777777" w:rsidR="008E4F2B" w:rsidRDefault="00523E0C">
      <w:pPr>
        <w:pStyle w:val="SourceCode"/>
      </w:pPr>
      <w:r>
        <w:t xml:space="preserve">    ; given, so each term is copied into term_copy first. search_pattern</w:t>
      </w:r>
    </w:p>
    <w:p w14:paraId="6F5A9B46" w14:textId="77777777" w:rsidR="008E4F2B" w:rsidRDefault="00523E0C">
      <w:pPr>
        <w:pStyle w:val="SourceCode"/>
      </w:pPr>
      <w:r>
        <w:t xml:space="preserve">    ; and search_label are built with snprintf. parameter is the one</w:t>
      </w:r>
    </w:p>
    <w:p w14:paraId="0203ADB1" w14:textId="77777777" w:rsidR="008E4F2B" w:rsidRDefault="00523E0C">
      <w:pPr>
        <w:pStyle w:val="SourceCode"/>
      </w:pPr>
      <w:r>
        <w:t xml:space="preserve">    ; MYSQL_BIND record for the ?, and columns holds one record per</w:t>
      </w:r>
    </w:p>
    <w:p w14:paraId="622B0A15" w14:textId="77777777" w:rsidR="008E4F2B" w:rsidRDefault="00523E0C">
      <w:pPr>
        <w:pStyle w:val="SourceCode"/>
      </w:pPr>
      <w:r>
        <w:t xml:space="preserve">    ; column of the answer. phone_is_null is the one-byte bool the phone's</w:t>
      </w:r>
    </w:p>
    <w:p w14:paraId="282EBCF9" w14:textId="77777777" w:rsidR="008E4F2B" w:rsidRDefault="00523E0C">
      <w:pPr>
        <w:pStyle w:val="SourceCode"/>
      </w:pPr>
      <w:r>
        <w:t xml:space="preserve">    ; record points at, and contact is the record each row is fetched</w:t>
      </w:r>
    </w:p>
    <w:p w14:paraId="241451CF" w14:textId="77777777" w:rsidR="008E4F2B" w:rsidRDefault="00523E0C">
      <w:pPr>
        <w:pStyle w:val="SourceCode"/>
      </w:pPr>
      <w:r>
        <w:t xml:space="preserve">    ; into.</w:t>
      </w:r>
    </w:p>
    <w:p w14:paraId="3A933243" w14:textId="77777777" w:rsidR="008E4F2B" w:rsidRDefault="00523E0C">
      <w:pPr>
        <w:pStyle w:val="SourceCode"/>
      </w:pPr>
      <w:r>
        <w:t xml:space="preserve">    term_copy       resb TEXT_SIZE</w:t>
      </w:r>
    </w:p>
    <w:p w14:paraId="3BFC19CB" w14:textId="77777777" w:rsidR="008E4F2B" w:rsidRDefault="00523E0C">
      <w:pPr>
        <w:pStyle w:val="SourceCode"/>
      </w:pPr>
      <w:r>
        <w:t xml:space="preserve">    search_pattern  resb PATTERN_SIZE</w:t>
      </w:r>
    </w:p>
    <w:p w14:paraId="51765856" w14:textId="77777777" w:rsidR="008E4F2B" w:rsidRDefault="00523E0C">
      <w:pPr>
        <w:pStyle w:val="SourceCode"/>
      </w:pPr>
      <w:r>
        <w:t xml:space="preserve">    search_label    resb LABEL_SIZE</w:t>
      </w:r>
    </w:p>
    <w:p w14:paraId="4427C20B" w14:textId="77777777" w:rsidR="008E4F2B" w:rsidRDefault="00523E0C">
      <w:pPr>
        <w:pStyle w:val="SourceCode"/>
      </w:pPr>
      <w:r>
        <w:t xml:space="preserve">    parameter       resb BIND_SIZE</w:t>
      </w:r>
    </w:p>
    <w:p w14:paraId="444C01ED" w14:textId="77777777" w:rsidR="008E4F2B" w:rsidRDefault="00523E0C">
      <w:pPr>
        <w:pStyle w:val="SourceCode"/>
      </w:pPr>
      <w:r>
        <w:t xml:space="preserve">    columns         resb 4 * BIND_SIZE</w:t>
      </w:r>
    </w:p>
    <w:p w14:paraId="32F2CA73" w14:textId="77777777" w:rsidR="008E4F2B" w:rsidRDefault="00523E0C">
      <w:pPr>
        <w:pStyle w:val="SourceCode"/>
      </w:pPr>
      <w:r>
        <w:t xml:space="preserve">    phone_is_null   resb 1</w:t>
      </w:r>
    </w:p>
    <w:p w14:paraId="274D6017" w14:textId="77777777" w:rsidR="008E4F2B" w:rsidRDefault="00523E0C">
      <w:pPr>
        <w:pStyle w:val="SourceCode"/>
      </w:pPr>
      <w:r>
        <w:t xml:space="preserve">    contact         resb CONTACT_SIZE</w:t>
      </w:r>
    </w:p>
    <w:p w14:paraId="5E6C22AD" w14:textId="77777777" w:rsidR="008E4F2B" w:rsidRDefault="008E4F2B">
      <w:pPr>
        <w:pStyle w:val="SourceCode"/>
      </w:pPr>
    </w:p>
    <w:p w14:paraId="757B3C42" w14:textId="77777777" w:rsidR="008E4F2B" w:rsidRDefault="00523E0C">
      <w:pPr>
        <w:pStyle w:val="SourceCode"/>
      </w:pPr>
      <w:r>
        <w:t>section .text</w:t>
      </w:r>
    </w:p>
    <w:p w14:paraId="13C3A205" w14:textId="77777777" w:rsidR="008E4F2B" w:rsidRDefault="008E4F2B">
      <w:pPr>
        <w:pStyle w:val="SourceCode"/>
      </w:pPr>
    </w:p>
    <w:p w14:paraId="532B5EF9" w14:textId="77777777" w:rsidR="008E4F2B" w:rsidRDefault="00523E0C">
      <w:pPr>
        <w:pStyle w:val="SourceCode"/>
      </w:pPr>
      <w:r>
        <w:t>; Remember, trim_text (Lesson 3.13a) cuts the spaces and tabs around a</w:t>
      </w:r>
    </w:p>
    <w:p w14:paraId="41E76966" w14:textId="77777777" w:rsidR="008E4F2B" w:rsidRDefault="00523E0C">
      <w:pPr>
        <w:pStyle w:val="SourceCode"/>
      </w:pPr>
      <w:r>
        <w:t>; text, in place, and returns the address of its first character that is</w:t>
      </w:r>
    </w:p>
    <w:p w14:paraId="65C339F4" w14:textId="77777777" w:rsidR="008E4F2B" w:rsidRDefault="00523E0C">
      <w:pPr>
        <w:pStyle w:val="SourceCode"/>
      </w:pPr>
      <w:r>
        <w:t>; not a space or a tab.</w:t>
      </w:r>
    </w:p>
    <w:p w14:paraId="0D9345EC" w14:textId="77777777" w:rsidR="008E4F2B" w:rsidRDefault="00523E0C">
      <w:pPr>
        <w:pStyle w:val="SourceCode"/>
      </w:pPr>
      <w:r>
        <w:t>;   in:  rcx = address of the text</w:t>
      </w:r>
    </w:p>
    <w:p w14:paraId="65EE2102" w14:textId="77777777" w:rsidR="008E4F2B" w:rsidRDefault="00523E0C">
      <w:pPr>
        <w:pStyle w:val="SourceCode"/>
      </w:pPr>
      <w:r>
        <w:t>;   out: rax = address of the trimmed text</w:t>
      </w:r>
    </w:p>
    <w:p w14:paraId="7B75455B" w14:textId="77777777" w:rsidR="008E4F2B" w:rsidRDefault="00523E0C">
      <w:pPr>
        <w:pStyle w:val="SourceCode"/>
      </w:pPr>
      <w:r>
        <w:t>trim_text:</w:t>
      </w:r>
    </w:p>
    <w:p w14:paraId="5CF2A905" w14:textId="77777777" w:rsidR="008E4F2B" w:rsidRDefault="00523E0C">
      <w:pPr>
        <w:pStyle w:val="SourceCode"/>
      </w:pPr>
      <w:r>
        <w:t xml:space="preserve">    mov rax, rcx</w:t>
      </w:r>
    </w:p>
    <w:p w14:paraId="644B137C" w14:textId="77777777" w:rsidR="008E4F2B" w:rsidRDefault="00523E0C">
      <w:pPr>
        <w:pStyle w:val="SourceCode"/>
      </w:pPr>
      <w:r>
        <w:t>.skip_start:</w:t>
      </w:r>
    </w:p>
    <w:p w14:paraId="2F3760C0" w14:textId="77777777" w:rsidR="008E4F2B" w:rsidRDefault="00523E0C">
      <w:pPr>
        <w:pStyle w:val="SourceCode"/>
      </w:pPr>
      <w:r>
        <w:t xml:space="preserve">    cmp byte [rax], ' '</w:t>
      </w:r>
    </w:p>
    <w:p w14:paraId="7A878462" w14:textId="77777777" w:rsidR="008E4F2B" w:rsidRDefault="00523E0C">
      <w:pPr>
        <w:pStyle w:val="SourceCode"/>
      </w:pPr>
      <w:r>
        <w:t xml:space="preserve">    je .next_start</w:t>
      </w:r>
    </w:p>
    <w:p w14:paraId="3BEE8D40" w14:textId="77777777" w:rsidR="008E4F2B" w:rsidRDefault="00523E0C">
      <w:pPr>
        <w:pStyle w:val="SourceCode"/>
      </w:pPr>
      <w:r>
        <w:t xml:space="preserve">    cmp byte [rax], 9</w:t>
      </w:r>
    </w:p>
    <w:p w14:paraId="49ADAE96" w14:textId="77777777" w:rsidR="008E4F2B" w:rsidRDefault="00523E0C">
      <w:pPr>
        <w:pStyle w:val="SourceCode"/>
      </w:pPr>
      <w:r>
        <w:t xml:space="preserve">    je .next_start</w:t>
      </w:r>
    </w:p>
    <w:p w14:paraId="270F7E45" w14:textId="77777777" w:rsidR="008E4F2B" w:rsidRDefault="00523E0C">
      <w:pPr>
        <w:pStyle w:val="SourceCode"/>
      </w:pPr>
      <w:r>
        <w:t xml:space="preserve">    jmp .find_end</w:t>
      </w:r>
    </w:p>
    <w:p w14:paraId="186BE560" w14:textId="77777777" w:rsidR="008E4F2B" w:rsidRDefault="00523E0C">
      <w:pPr>
        <w:pStyle w:val="SourceCode"/>
      </w:pPr>
      <w:r>
        <w:t>.next_start:</w:t>
      </w:r>
    </w:p>
    <w:p w14:paraId="7E4B5236" w14:textId="77777777" w:rsidR="008E4F2B" w:rsidRDefault="00523E0C">
      <w:pPr>
        <w:pStyle w:val="SourceCode"/>
      </w:pPr>
      <w:r>
        <w:t xml:space="preserve">    inc rax</w:t>
      </w:r>
    </w:p>
    <w:p w14:paraId="2A9DE69E" w14:textId="77777777" w:rsidR="008E4F2B" w:rsidRDefault="00523E0C">
      <w:pPr>
        <w:pStyle w:val="SourceCode"/>
      </w:pPr>
      <w:r>
        <w:t xml:space="preserve">    jmp .skip_start</w:t>
      </w:r>
    </w:p>
    <w:p w14:paraId="06A4FEC3" w14:textId="77777777" w:rsidR="008E4F2B" w:rsidRDefault="00523E0C">
      <w:pPr>
        <w:pStyle w:val="SourceCode"/>
      </w:pPr>
      <w:r>
        <w:t>.find_end:</w:t>
      </w:r>
    </w:p>
    <w:p w14:paraId="02CE3DA2" w14:textId="77777777" w:rsidR="008E4F2B" w:rsidRDefault="00523E0C">
      <w:pPr>
        <w:pStyle w:val="SourceCode"/>
      </w:pPr>
      <w:r>
        <w:t xml:space="preserve">    mov rdx, rax</w:t>
      </w:r>
    </w:p>
    <w:p w14:paraId="3D1F2B92" w14:textId="77777777" w:rsidR="008E4F2B" w:rsidRDefault="00523E0C">
      <w:pPr>
        <w:pStyle w:val="SourceCode"/>
      </w:pPr>
      <w:r>
        <w:t>.to_end:</w:t>
      </w:r>
    </w:p>
    <w:p w14:paraId="6FD750F6" w14:textId="77777777" w:rsidR="008E4F2B" w:rsidRDefault="00523E0C">
      <w:pPr>
        <w:pStyle w:val="SourceCode"/>
      </w:pPr>
      <w:r>
        <w:t xml:space="preserve">    cmp byte [rdx], 0</w:t>
      </w:r>
    </w:p>
    <w:p w14:paraId="3249E4CE" w14:textId="77777777" w:rsidR="008E4F2B" w:rsidRDefault="00523E0C">
      <w:pPr>
        <w:pStyle w:val="SourceCode"/>
      </w:pPr>
      <w:r>
        <w:t xml:space="preserve">    je .back</w:t>
      </w:r>
    </w:p>
    <w:p w14:paraId="57DB7AFE" w14:textId="77777777" w:rsidR="008E4F2B" w:rsidRDefault="00523E0C">
      <w:pPr>
        <w:pStyle w:val="SourceCode"/>
      </w:pPr>
      <w:r>
        <w:t xml:space="preserve">    inc rdx</w:t>
      </w:r>
    </w:p>
    <w:p w14:paraId="1A0A390B" w14:textId="77777777" w:rsidR="008E4F2B" w:rsidRDefault="00523E0C">
      <w:pPr>
        <w:pStyle w:val="SourceCode"/>
      </w:pPr>
      <w:r>
        <w:t xml:space="preserve">    jmp .to_end</w:t>
      </w:r>
    </w:p>
    <w:p w14:paraId="153B1B83" w14:textId="77777777" w:rsidR="008E4F2B" w:rsidRDefault="00523E0C">
      <w:pPr>
        <w:pStyle w:val="SourceCode"/>
      </w:pPr>
      <w:r>
        <w:t>.back:</w:t>
      </w:r>
    </w:p>
    <w:p w14:paraId="179B3321" w14:textId="77777777" w:rsidR="008E4F2B" w:rsidRDefault="00523E0C">
      <w:pPr>
        <w:pStyle w:val="SourceCode"/>
      </w:pPr>
      <w:r>
        <w:t xml:space="preserve">    cmp rdx, rax</w:t>
      </w:r>
    </w:p>
    <w:p w14:paraId="380537DB" w14:textId="77777777" w:rsidR="008E4F2B" w:rsidRDefault="00523E0C">
      <w:pPr>
        <w:pStyle w:val="SourceCode"/>
      </w:pPr>
      <w:r>
        <w:t xml:space="preserve">    je .done</w:t>
      </w:r>
    </w:p>
    <w:p w14:paraId="3B3C8F3F" w14:textId="77777777" w:rsidR="008E4F2B" w:rsidRDefault="00523E0C">
      <w:pPr>
        <w:pStyle w:val="SourceCode"/>
      </w:pPr>
      <w:r>
        <w:t xml:space="preserve">    cmp byte [rdx - 1], ' '</w:t>
      </w:r>
    </w:p>
    <w:p w14:paraId="1D5030B1" w14:textId="77777777" w:rsidR="008E4F2B" w:rsidRDefault="00523E0C">
      <w:pPr>
        <w:pStyle w:val="SourceCode"/>
      </w:pPr>
      <w:r>
        <w:t xml:space="preserve">    je .cut</w:t>
      </w:r>
    </w:p>
    <w:p w14:paraId="2868B0BF" w14:textId="77777777" w:rsidR="008E4F2B" w:rsidRDefault="00523E0C">
      <w:pPr>
        <w:pStyle w:val="SourceCode"/>
      </w:pPr>
      <w:r>
        <w:t xml:space="preserve">    cmp byte [rdx - 1], 9</w:t>
      </w:r>
    </w:p>
    <w:p w14:paraId="53515CF0" w14:textId="77777777" w:rsidR="008E4F2B" w:rsidRDefault="00523E0C">
      <w:pPr>
        <w:pStyle w:val="SourceCode"/>
      </w:pPr>
      <w:r>
        <w:t xml:space="preserve">    je .cut</w:t>
      </w:r>
    </w:p>
    <w:p w14:paraId="73673CF3" w14:textId="77777777" w:rsidR="008E4F2B" w:rsidRDefault="00523E0C">
      <w:pPr>
        <w:pStyle w:val="SourceCode"/>
      </w:pPr>
      <w:r>
        <w:t xml:space="preserve">    jmp .done</w:t>
      </w:r>
    </w:p>
    <w:p w14:paraId="5A9A2758" w14:textId="77777777" w:rsidR="008E4F2B" w:rsidRDefault="00523E0C">
      <w:pPr>
        <w:pStyle w:val="SourceCode"/>
      </w:pPr>
      <w:r>
        <w:t>.cut:</w:t>
      </w:r>
    </w:p>
    <w:p w14:paraId="66E4388D" w14:textId="77777777" w:rsidR="008E4F2B" w:rsidRDefault="00523E0C">
      <w:pPr>
        <w:pStyle w:val="SourceCode"/>
      </w:pPr>
      <w:r>
        <w:t xml:space="preserve">    dec rdx</w:t>
      </w:r>
    </w:p>
    <w:p w14:paraId="5C5A7467" w14:textId="77777777" w:rsidR="008E4F2B" w:rsidRDefault="00523E0C">
      <w:pPr>
        <w:pStyle w:val="SourceCode"/>
      </w:pPr>
      <w:r>
        <w:t xml:space="preserve">    mov byte [rdx], 0</w:t>
      </w:r>
    </w:p>
    <w:p w14:paraId="153084F0" w14:textId="77777777" w:rsidR="008E4F2B" w:rsidRDefault="00523E0C">
      <w:pPr>
        <w:pStyle w:val="SourceCode"/>
      </w:pPr>
      <w:r>
        <w:t xml:space="preserve">    jmp .back</w:t>
      </w:r>
    </w:p>
    <w:p w14:paraId="0168A5C9" w14:textId="77777777" w:rsidR="008E4F2B" w:rsidRDefault="00523E0C">
      <w:pPr>
        <w:pStyle w:val="SourceCode"/>
      </w:pPr>
      <w:r>
        <w:t>.done:</w:t>
      </w:r>
    </w:p>
    <w:p w14:paraId="26ACC525" w14:textId="77777777" w:rsidR="008E4F2B" w:rsidRDefault="00523E0C">
      <w:pPr>
        <w:pStyle w:val="SourceCode"/>
      </w:pPr>
      <w:r>
        <w:t xml:space="preserve">    ret</w:t>
      </w:r>
    </w:p>
    <w:p w14:paraId="4D13EDF7" w14:textId="77777777" w:rsidR="008E4F2B" w:rsidRDefault="008E4F2B">
      <w:pPr>
        <w:pStyle w:val="SourceCode"/>
      </w:pPr>
    </w:p>
    <w:p w14:paraId="109CF3B0" w14:textId="77777777" w:rsidR="008E4F2B" w:rsidRDefault="00523E0C">
      <w:pPr>
        <w:pStyle w:val="SourceCode"/>
      </w:pPr>
      <w:r>
        <w:t>; validate_term: checks a trimmed search term.</w:t>
      </w:r>
    </w:p>
    <w:p w14:paraId="703D65BA" w14:textId="77777777" w:rsidR="008E4F2B" w:rsidRDefault="00523E0C">
      <w:pPr>
        <w:pStyle w:val="SourceCode"/>
      </w:pPr>
      <w:r>
        <w:t>;   in:  rcx = the term</w:t>
      </w:r>
    </w:p>
    <w:p w14:paraId="7E7472A6" w14:textId="77777777" w:rsidR="008E4F2B" w:rsidRDefault="00523E0C">
      <w:pPr>
        <w:pStyle w:val="SourceCode"/>
      </w:pPr>
      <w:r>
        <w:t>;   out: rax = address of the first problem's text, or 0 when there is</w:t>
      </w:r>
    </w:p>
    <w:p w14:paraId="545F41AA" w14:textId="77777777" w:rsidR="008E4F2B" w:rsidRDefault="00523E0C">
      <w:pPr>
        <w:pStyle w:val="SourceCode"/>
      </w:pPr>
      <w:r>
        <w:t>;        none</w:t>
      </w:r>
    </w:p>
    <w:p w14:paraId="6566FE3B" w14:textId="77777777" w:rsidR="008E4F2B" w:rsidRDefault="00523E0C">
      <w:pPr>
        <w:pStyle w:val="SourceCode"/>
      </w:pPr>
      <w:r>
        <w:t>validate_term:</w:t>
      </w:r>
    </w:p>
    <w:p w14:paraId="3B3417B8" w14:textId="77777777" w:rsidR="008E4F2B" w:rsidRDefault="00523E0C">
      <w:pPr>
        <w:pStyle w:val="SourceCode"/>
      </w:pPr>
      <w:r>
        <w:t xml:space="preserve">    push rbx</w:t>
      </w:r>
    </w:p>
    <w:p w14:paraId="587EB21A" w14:textId="77777777" w:rsidR="008E4F2B" w:rsidRDefault="00523E0C">
      <w:pPr>
        <w:pStyle w:val="SourceCode"/>
      </w:pPr>
      <w:r>
        <w:t xml:space="preserve">    sub rsp, 32</w:t>
      </w:r>
    </w:p>
    <w:p w14:paraId="0F837B7F" w14:textId="77777777" w:rsidR="008E4F2B" w:rsidRDefault="00523E0C">
      <w:pPr>
        <w:pStyle w:val="SourceCode"/>
      </w:pPr>
      <w:r>
        <w:t xml:space="preserve">    mov rbx, rcx</w:t>
      </w:r>
    </w:p>
    <w:p w14:paraId="422567C4" w14:textId="77777777" w:rsidR="008E4F2B" w:rsidRDefault="00523E0C">
      <w:pPr>
        <w:pStyle w:val="SourceCode"/>
      </w:pPr>
      <w:r>
        <w:t xml:space="preserve">    ; Required: an empty term would search for nothing. Text whose first</w:t>
      </w:r>
    </w:p>
    <w:p w14:paraId="300A9F9F" w14:textId="77777777" w:rsidR="008E4F2B" w:rsidRDefault="00523E0C">
      <w:pPr>
        <w:pStyle w:val="SourceCode"/>
      </w:pPr>
      <w:r>
        <w:t xml:space="preserve">    ; byte is 0 is empty.</w:t>
      </w:r>
    </w:p>
    <w:p w14:paraId="229A734D" w14:textId="77777777" w:rsidR="008E4F2B" w:rsidRDefault="00523E0C">
      <w:pPr>
        <w:pStyle w:val="SourceCode"/>
      </w:pPr>
      <w:r>
        <w:t xml:space="preserve">    lea rax, [term_required]</w:t>
      </w:r>
    </w:p>
    <w:p w14:paraId="1A4610F7" w14:textId="77777777" w:rsidR="008E4F2B" w:rsidRDefault="00523E0C">
      <w:pPr>
        <w:pStyle w:val="SourceCode"/>
      </w:pPr>
      <w:r>
        <w:t xml:space="preserve">    cmp byte [rbx], 0</w:t>
      </w:r>
    </w:p>
    <w:p w14:paraId="0D058BDB" w14:textId="77777777" w:rsidR="008E4F2B" w:rsidRDefault="00523E0C">
      <w:pPr>
        <w:pStyle w:val="SourceCode"/>
      </w:pPr>
      <w:r>
        <w:t xml:space="preserve">    je .return</w:t>
      </w:r>
    </w:p>
    <w:p w14:paraId="28D305E9" w14:textId="77777777" w:rsidR="008E4F2B" w:rsidRDefault="00523E0C">
      <w:pPr>
        <w:pStyle w:val="SourceCode"/>
      </w:pPr>
      <w:r>
        <w:t xml:space="preserve">    ; Remember, strlen counts bytes, one per plain English character.</w:t>
      </w:r>
    </w:p>
    <w:p w14:paraId="42967BB5" w14:textId="77777777" w:rsidR="008E4F2B" w:rsidRDefault="00523E0C">
      <w:pPr>
        <w:pStyle w:val="SourceCode"/>
      </w:pPr>
      <w:r>
        <w:t xml:space="preserve">    mov rcx, rbx</w:t>
      </w:r>
    </w:p>
    <w:p w14:paraId="2214B435" w14:textId="77777777" w:rsidR="008E4F2B" w:rsidRDefault="00523E0C">
      <w:pPr>
        <w:pStyle w:val="SourceCode"/>
      </w:pPr>
      <w:r>
        <w:t xml:space="preserve">    call strlen</w:t>
      </w:r>
    </w:p>
    <w:p w14:paraId="0F522CD9" w14:textId="77777777" w:rsidR="008E4F2B" w:rsidRDefault="00523E0C">
      <w:pPr>
        <w:pStyle w:val="SourceCode"/>
      </w:pPr>
      <w:r>
        <w:t xml:space="preserve">    cmp rax, TERM_LIMIT</w:t>
      </w:r>
    </w:p>
    <w:p w14:paraId="5E8F4145" w14:textId="77777777" w:rsidR="008E4F2B" w:rsidRDefault="00523E0C">
      <w:pPr>
        <w:pStyle w:val="SourceCode"/>
      </w:pPr>
      <w:r>
        <w:t xml:space="preserve">    jg .too_long</w:t>
      </w:r>
    </w:p>
    <w:p w14:paraId="38C7D600" w14:textId="77777777" w:rsidR="008E4F2B" w:rsidRDefault="00523E0C">
      <w:pPr>
        <w:pStyle w:val="SourceCode"/>
      </w:pPr>
      <w:r>
        <w:t xml:space="preserve">    xor eax, eax</w:t>
      </w:r>
    </w:p>
    <w:p w14:paraId="656980FC" w14:textId="77777777" w:rsidR="008E4F2B" w:rsidRDefault="00523E0C">
      <w:pPr>
        <w:pStyle w:val="SourceCode"/>
      </w:pPr>
      <w:r>
        <w:t xml:space="preserve">    jmp .return</w:t>
      </w:r>
    </w:p>
    <w:p w14:paraId="1B862C39" w14:textId="77777777" w:rsidR="008E4F2B" w:rsidRDefault="00523E0C">
      <w:pPr>
        <w:pStyle w:val="SourceCode"/>
      </w:pPr>
      <w:r>
        <w:t>.too_long:</w:t>
      </w:r>
    </w:p>
    <w:p w14:paraId="055B5709" w14:textId="77777777" w:rsidR="008E4F2B" w:rsidRDefault="00523E0C">
      <w:pPr>
        <w:pStyle w:val="SourceCode"/>
      </w:pPr>
      <w:r>
        <w:t xml:space="preserve">    lea rax, [term_too_long]</w:t>
      </w:r>
    </w:p>
    <w:p w14:paraId="1C269CF5" w14:textId="77777777" w:rsidR="008E4F2B" w:rsidRDefault="00523E0C">
      <w:pPr>
        <w:pStyle w:val="SourceCode"/>
      </w:pPr>
      <w:r>
        <w:t>.return:</w:t>
      </w:r>
    </w:p>
    <w:p w14:paraId="10602EAF" w14:textId="77777777" w:rsidR="008E4F2B" w:rsidRDefault="00523E0C">
      <w:pPr>
        <w:pStyle w:val="SourceCode"/>
      </w:pPr>
      <w:r>
        <w:t xml:space="preserve">    add rsp, 32</w:t>
      </w:r>
    </w:p>
    <w:p w14:paraId="54EBB495" w14:textId="77777777" w:rsidR="008E4F2B" w:rsidRDefault="00523E0C">
      <w:pPr>
        <w:pStyle w:val="SourceCode"/>
      </w:pPr>
      <w:r>
        <w:t xml:space="preserve">    pop rbx</w:t>
      </w:r>
    </w:p>
    <w:p w14:paraId="717B9D21" w14:textId="77777777" w:rsidR="008E4F2B" w:rsidRDefault="00523E0C">
      <w:pPr>
        <w:pStyle w:val="SourceCode"/>
      </w:pPr>
      <w:r>
        <w:t xml:space="preserve">    ret</w:t>
      </w:r>
    </w:p>
    <w:p w14:paraId="2E47F57F" w14:textId="77777777" w:rsidR="008E4F2B" w:rsidRDefault="008E4F2B">
      <w:pPr>
        <w:pStyle w:val="SourceCode"/>
      </w:pPr>
    </w:p>
    <w:p w14:paraId="19A1E261" w14:textId="77777777" w:rsidR="008E4F2B" w:rsidRDefault="00523E0C">
      <w:pPr>
        <w:pStyle w:val="SourceCode"/>
      </w:pPr>
      <w:r>
        <w:t>; search_contacts: runs one search and prints every contact it finds, or</w:t>
      </w:r>
    </w:p>
    <w:p w14:paraId="72766386" w14:textId="77777777" w:rsidR="008E4F2B" w:rsidRDefault="00523E0C">
      <w:pPr>
        <w:pStyle w:val="SourceCode"/>
      </w:pPr>
      <w:r>
        <w:t>; No contacts found.</w:t>
      </w:r>
    </w:p>
    <w:p w14:paraId="42D5060A" w14:textId="77777777" w:rsidR="008E4F2B" w:rsidRDefault="00523E0C">
      <w:pPr>
        <w:pStyle w:val="SourceCode"/>
      </w:pPr>
      <w:r>
        <w:t>;   in:  rcx = the connection handle, rdx = the label,</w:t>
      </w:r>
    </w:p>
    <w:p w14:paraId="015578F1" w14:textId="77777777" w:rsidR="008E4F2B" w:rsidRDefault="00523E0C">
      <w:pPr>
        <w:pStyle w:val="SourceCode"/>
      </w:pPr>
      <w:r>
        <w:t>;        r8 = the SQL, with one ?, r9 = the value for the ?</w:t>
      </w:r>
    </w:p>
    <w:p w14:paraId="470D57B8" w14:textId="77777777" w:rsidR="008E4F2B" w:rsidRDefault="00523E0C">
      <w:pPr>
        <w:pStyle w:val="SourceCode"/>
      </w:pPr>
      <w:r>
        <w:t>; rbx keeps the statement handle, r12 the label, r13 the SQL, r14 the</w:t>
      </w:r>
    </w:p>
    <w:p w14:paraId="65EB0117" w14:textId="77777777" w:rsidR="008E4F2B" w:rsidRDefault="00523E0C">
      <w:pPr>
        <w:pStyle w:val="SourceCode"/>
      </w:pPr>
      <w:r>
        <w:t>; value, and r15 how many contacts were found. Five pushes and sub rsp,</w:t>
      </w:r>
    </w:p>
    <w:p w14:paraId="0395AD18" w14:textId="77777777" w:rsidR="008E4F2B" w:rsidRDefault="00523E0C">
      <w:pPr>
        <w:pStyle w:val="SourceCode"/>
      </w:pPr>
      <w:r>
        <w:t>; 48 keep rsp a multiple of 16, with room for printf's fifth value.</w:t>
      </w:r>
    </w:p>
    <w:p w14:paraId="201E2E1D" w14:textId="77777777" w:rsidR="008E4F2B" w:rsidRDefault="00523E0C">
      <w:pPr>
        <w:pStyle w:val="SourceCode"/>
      </w:pPr>
      <w:r>
        <w:t>search_contacts:</w:t>
      </w:r>
    </w:p>
    <w:p w14:paraId="40DBD172" w14:textId="77777777" w:rsidR="008E4F2B" w:rsidRDefault="00523E0C">
      <w:pPr>
        <w:pStyle w:val="SourceCode"/>
      </w:pPr>
      <w:r>
        <w:t xml:space="preserve">    push rbx</w:t>
      </w:r>
    </w:p>
    <w:p w14:paraId="4BFEE41F" w14:textId="77777777" w:rsidR="008E4F2B" w:rsidRDefault="00523E0C">
      <w:pPr>
        <w:pStyle w:val="SourceCode"/>
      </w:pPr>
      <w:r>
        <w:t xml:space="preserve">    push r12</w:t>
      </w:r>
    </w:p>
    <w:p w14:paraId="0C824DB6" w14:textId="77777777" w:rsidR="008E4F2B" w:rsidRDefault="00523E0C">
      <w:pPr>
        <w:pStyle w:val="SourceCode"/>
      </w:pPr>
      <w:r>
        <w:t xml:space="preserve">    push r13</w:t>
      </w:r>
    </w:p>
    <w:p w14:paraId="7DEBE76D" w14:textId="77777777" w:rsidR="008E4F2B" w:rsidRDefault="00523E0C">
      <w:pPr>
        <w:pStyle w:val="SourceCode"/>
      </w:pPr>
      <w:r>
        <w:t xml:space="preserve">    push r14</w:t>
      </w:r>
    </w:p>
    <w:p w14:paraId="5E1A3629" w14:textId="77777777" w:rsidR="008E4F2B" w:rsidRDefault="00523E0C">
      <w:pPr>
        <w:pStyle w:val="SourceCode"/>
      </w:pPr>
      <w:r>
        <w:t xml:space="preserve">    push r15</w:t>
      </w:r>
    </w:p>
    <w:p w14:paraId="2E9C9C96" w14:textId="77777777" w:rsidR="008E4F2B" w:rsidRDefault="00523E0C">
      <w:pPr>
        <w:pStyle w:val="SourceCode"/>
      </w:pPr>
      <w:r>
        <w:t xml:space="preserve">    sub rsp, 48</w:t>
      </w:r>
    </w:p>
    <w:p w14:paraId="492FEA3A" w14:textId="77777777" w:rsidR="008E4F2B" w:rsidRDefault="00523E0C">
      <w:pPr>
        <w:pStyle w:val="SourceCode"/>
      </w:pPr>
      <w:r>
        <w:t xml:space="preserve">    mov r12, rdx</w:t>
      </w:r>
    </w:p>
    <w:p w14:paraId="4E3994B4" w14:textId="77777777" w:rsidR="008E4F2B" w:rsidRDefault="00523E0C">
      <w:pPr>
        <w:pStyle w:val="SourceCode"/>
      </w:pPr>
      <w:r>
        <w:t xml:space="preserve">    mov r13, r8</w:t>
      </w:r>
    </w:p>
    <w:p w14:paraId="120A8ADF" w14:textId="77777777" w:rsidR="008E4F2B" w:rsidRDefault="00523E0C">
      <w:pPr>
        <w:pStyle w:val="SourceCode"/>
      </w:pPr>
      <w:r>
        <w:t xml:space="preserve">    mov r14, r9</w:t>
      </w:r>
    </w:p>
    <w:p w14:paraId="397E3972" w14:textId="77777777" w:rsidR="008E4F2B" w:rsidRDefault="008E4F2B">
      <w:pPr>
        <w:pStyle w:val="SourceCode"/>
      </w:pPr>
    </w:p>
    <w:p w14:paraId="3A6E993D" w14:textId="77777777" w:rsidR="008E4F2B" w:rsidRDefault="00523E0C">
      <w:pPr>
        <w:pStyle w:val="SourceCode"/>
      </w:pPr>
      <w:r>
        <w:t xml:space="preserve">    ; Remember, mysql_stmt_prepare sends the SQL, mysql_stmt_bind_param</w:t>
      </w:r>
    </w:p>
    <w:p w14:paraId="3FF9964C" w14:textId="77777777" w:rsidR="008E4F2B" w:rsidRDefault="00523E0C">
      <w:pPr>
        <w:pStyle w:val="SourceCode"/>
      </w:pPr>
      <w:r>
        <w:t xml:space="preserve">    ; attaches one MYSQL_BIND per ?, and mysql_stmt_execute sends the</w:t>
      </w:r>
    </w:p>
    <w:p w14:paraId="6507B2FB" w14:textId="77777777" w:rsidR="008E4F2B" w:rsidRDefault="00523E0C">
      <w:pPr>
        <w:pStyle w:val="SourceCode"/>
      </w:pPr>
      <w:r>
        <w:t xml:space="preserve">    ; value and runs the statement (Lesson 4.5a). rcx still holds the</w:t>
      </w:r>
    </w:p>
    <w:p w14:paraId="736A2B0F" w14:textId="77777777" w:rsidR="008E4F2B" w:rsidRDefault="00523E0C">
      <w:pPr>
        <w:pStyle w:val="SourceCode"/>
      </w:pPr>
      <w:r>
        <w:t xml:space="preserve">    ; connection, mysql_stmt_init's one value.</w:t>
      </w:r>
    </w:p>
    <w:p w14:paraId="4B02E386" w14:textId="77777777" w:rsidR="008E4F2B" w:rsidRDefault="00523E0C">
      <w:pPr>
        <w:pStyle w:val="SourceCode"/>
      </w:pPr>
      <w:r>
        <w:t xml:space="preserve">    call mysql_stmt_init</w:t>
      </w:r>
    </w:p>
    <w:p w14:paraId="48DF55EF" w14:textId="77777777" w:rsidR="008E4F2B" w:rsidRDefault="00523E0C">
      <w:pPr>
        <w:pStyle w:val="SourceCode"/>
      </w:pPr>
      <w:r>
        <w:t xml:space="preserve">    mov rbx, rax</w:t>
      </w:r>
    </w:p>
    <w:p w14:paraId="3AF08BE3" w14:textId="77777777" w:rsidR="008E4F2B" w:rsidRDefault="00523E0C">
      <w:pPr>
        <w:pStyle w:val="SourceCode"/>
      </w:pPr>
      <w:r>
        <w:t xml:space="preserve">    mov rcx, r13</w:t>
      </w:r>
    </w:p>
    <w:p w14:paraId="39336A0B" w14:textId="77777777" w:rsidR="008E4F2B" w:rsidRDefault="00523E0C">
      <w:pPr>
        <w:pStyle w:val="SourceCode"/>
      </w:pPr>
      <w:r>
        <w:t xml:space="preserve">    call strlen</w:t>
      </w:r>
    </w:p>
    <w:p w14:paraId="0477F507" w14:textId="77777777" w:rsidR="008E4F2B" w:rsidRDefault="00523E0C">
      <w:pPr>
        <w:pStyle w:val="SourceCode"/>
      </w:pPr>
      <w:r>
        <w:t xml:space="preserve">    mov r8, rax</w:t>
      </w:r>
    </w:p>
    <w:p w14:paraId="08FFB688" w14:textId="77777777" w:rsidR="008E4F2B" w:rsidRDefault="00523E0C">
      <w:pPr>
        <w:pStyle w:val="SourceCode"/>
      </w:pPr>
      <w:r>
        <w:t xml:space="preserve">    mov rcx, rbx</w:t>
      </w:r>
    </w:p>
    <w:p w14:paraId="550A4098" w14:textId="77777777" w:rsidR="008E4F2B" w:rsidRDefault="00523E0C">
      <w:pPr>
        <w:pStyle w:val="SourceCode"/>
      </w:pPr>
      <w:r>
        <w:t xml:space="preserve">    mov rdx, r13</w:t>
      </w:r>
    </w:p>
    <w:p w14:paraId="055CE21C" w14:textId="77777777" w:rsidR="008E4F2B" w:rsidRDefault="00523E0C">
      <w:pPr>
        <w:pStyle w:val="SourceCode"/>
      </w:pPr>
      <w:r>
        <w:t xml:space="preserve">    call mysql_stmt_prepare</w:t>
      </w:r>
    </w:p>
    <w:p w14:paraId="575B0C4F" w14:textId="77777777" w:rsidR="008E4F2B" w:rsidRDefault="008E4F2B">
      <w:pPr>
        <w:pStyle w:val="SourceCode"/>
      </w:pPr>
    </w:p>
    <w:p w14:paraId="5AF41F1E" w14:textId="77777777" w:rsidR="008E4F2B" w:rsidRDefault="00523E0C">
      <w:pPr>
        <w:pStyle w:val="SourceCode"/>
      </w:pPr>
      <w:r>
        <w:t xml:space="preserve">    ; The one ? gets the search value, as text with its length in bytes.</w:t>
      </w:r>
    </w:p>
    <w:p w14:paraId="625ABBBB" w14:textId="77777777" w:rsidR="008E4F2B" w:rsidRDefault="00523E0C">
      <w:pPr>
        <w:pStyle w:val="SourceCode"/>
      </w:pPr>
      <w:r>
        <w:t xml:space="preserve">    lea rax, [parameter]</w:t>
      </w:r>
    </w:p>
    <w:p w14:paraId="4DE0DC1C" w14:textId="77777777" w:rsidR="008E4F2B" w:rsidRDefault="00523E0C">
      <w:pPr>
        <w:pStyle w:val="SourceCode"/>
      </w:pPr>
      <w:r>
        <w:t xml:space="preserve">    mov dword [rax + BIND_TYPE], MYSQL_TYPE_STRING</w:t>
      </w:r>
    </w:p>
    <w:p w14:paraId="4668FC95" w14:textId="77777777" w:rsidR="008E4F2B" w:rsidRDefault="00523E0C">
      <w:pPr>
        <w:pStyle w:val="SourceCode"/>
      </w:pPr>
      <w:r>
        <w:t xml:space="preserve">    mov [rax + BIND_BUFFER], r14</w:t>
      </w:r>
    </w:p>
    <w:p w14:paraId="44AEB4DF" w14:textId="77777777" w:rsidR="008E4F2B" w:rsidRDefault="00523E0C">
      <w:pPr>
        <w:pStyle w:val="SourceCode"/>
      </w:pPr>
      <w:r>
        <w:t xml:space="preserve">    mov rcx, r14</w:t>
      </w:r>
    </w:p>
    <w:p w14:paraId="7D5DB98E" w14:textId="77777777" w:rsidR="008E4F2B" w:rsidRDefault="00523E0C">
      <w:pPr>
        <w:pStyle w:val="SourceCode"/>
      </w:pPr>
      <w:r>
        <w:t xml:space="preserve">    call strlen</w:t>
      </w:r>
    </w:p>
    <w:p w14:paraId="0FA48808" w14:textId="77777777" w:rsidR="008E4F2B" w:rsidRDefault="00523E0C">
      <w:pPr>
        <w:pStyle w:val="SourceCode"/>
      </w:pPr>
      <w:r>
        <w:t xml:space="preserve">    mov [parameter + BIND_LENGTH], eax</w:t>
      </w:r>
    </w:p>
    <w:p w14:paraId="36034FBB" w14:textId="77777777" w:rsidR="008E4F2B" w:rsidRDefault="00523E0C">
      <w:pPr>
        <w:pStyle w:val="SourceCode"/>
      </w:pPr>
      <w:r>
        <w:t xml:space="preserve">    mov rcx, rbx</w:t>
      </w:r>
    </w:p>
    <w:p w14:paraId="381694F2" w14:textId="77777777" w:rsidR="008E4F2B" w:rsidRDefault="00523E0C">
      <w:pPr>
        <w:pStyle w:val="SourceCode"/>
      </w:pPr>
      <w:r>
        <w:t xml:space="preserve">    lea rdx, [parameter]</w:t>
      </w:r>
    </w:p>
    <w:p w14:paraId="555CE3DA" w14:textId="77777777" w:rsidR="008E4F2B" w:rsidRDefault="00523E0C">
      <w:pPr>
        <w:pStyle w:val="SourceCode"/>
      </w:pPr>
      <w:r>
        <w:t xml:space="preserve">    call mysql_stmt_bind_param</w:t>
      </w:r>
    </w:p>
    <w:p w14:paraId="679DF729" w14:textId="77777777" w:rsidR="008E4F2B" w:rsidRDefault="00523E0C">
      <w:pPr>
        <w:pStyle w:val="SourceCode"/>
      </w:pPr>
      <w:r>
        <w:t xml:space="preserve">    mov rcx, rbx</w:t>
      </w:r>
    </w:p>
    <w:p w14:paraId="321FDF59" w14:textId="77777777" w:rsidR="008E4F2B" w:rsidRDefault="00523E0C">
      <w:pPr>
        <w:pStyle w:val="SourceCode"/>
      </w:pPr>
      <w:r>
        <w:t xml:space="preserve">    call mysql_stmt_execute</w:t>
      </w:r>
    </w:p>
    <w:p w14:paraId="0BC8320D" w14:textId="77777777" w:rsidR="008E4F2B" w:rsidRDefault="008E4F2B">
      <w:pPr>
        <w:pStyle w:val="SourceCode"/>
      </w:pPr>
    </w:p>
    <w:p w14:paraId="1A34D299" w14:textId="77777777" w:rsidR="008E4F2B" w:rsidRDefault="00523E0C">
      <w:pPr>
        <w:pStyle w:val="SourceCode"/>
      </w:pPr>
      <w:r>
        <w:t xml:space="preserve">    ; A prepared SELECT returns its rows through MYSQL_BIND records too,</w:t>
      </w:r>
    </w:p>
    <w:p w14:paraId="7780020F" w14:textId="77777777" w:rsidR="008E4F2B" w:rsidRDefault="00523E0C">
      <w:pPr>
        <w:pStyle w:val="SourceCode"/>
      </w:pPr>
      <w:r>
        <w:t xml:space="preserve">    ; one per column of the answer, in the SELECT's order. Each one tells</w:t>
      </w:r>
    </w:p>
    <w:p w14:paraId="04DBE86C" w14:textId="77777777" w:rsidR="008E4F2B" w:rsidRDefault="00523E0C">
      <w:pPr>
        <w:pStyle w:val="SourceCode"/>
      </w:pPr>
      <w:r>
        <w:t xml:space="preserve">    ; mysql_stmt_fetch where to copy that column: the id, a 4-byte whole</w:t>
      </w:r>
    </w:p>
    <w:p w14:paraId="03702B2A" w14:textId="77777777" w:rsidR="008E4F2B" w:rsidRDefault="00523E0C">
      <w:pPr>
        <w:pStyle w:val="SourceCode"/>
      </w:pPr>
      <w:r>
        <w:t xml:space="preserve">    ; number, into the record's ID; each text, with its 0 at the end, into</w:t>
      </w:r>
    </w:p>
    <w:p w14:paraId="01349904" w14:textId="77777777" w:rsidR="008E4F2B" w:rsidRDefault="00523E0C">
      <w:pPr>
        <w:pStyle w:val="SourceCode"/>
      </w:pPr>
      <w:r>
        <w:t xml:space="preserve">    ; its field, never more than its length, the field's size. The</w:t>
      </w:r>
    </w:p>
    <w:p w14:paraId="59DEEF1D" w14:textId="77777777" w:rsidR="008E4F2B" w:rsidRDefault="00523E0C">
      <w:pPr>
        <w:pStyle w:val="SourceCode"/>
      </w:pPr>
      <w:r>
        <w:t xml:space="preserve">    ; phone's record also holds the address of phone_is_null.</w:t>
      </w:r>
    </w:p>
    <w:p w14:paraId="5888225F" w14:textId="77777777" w:rsidR="008E4F2B" w:rsidRDefault="00523E0C">
      <w:pPr>
        <w:pStyle w:val="SourceCode"/>
      </w:pPr>
      <w:r>
        <w:t xml:space="preserve">    lea rax, [columns]</w:t>
      </w:r>
    </w:p>
    <w:p w14:paraId="799B7EF5" w14:textId="77777777" w:rsidR="008E4F2B" w:rsidRDefault="00523E0C">
      <w:pPr>
        <w:pStyle w:val="SourceCode"/>
      </w:pPr>
      <w:r>
        <w:t xml:space="preserve">    mov dword [rax + BIND_TYPE], MYSQL_TYPE_LONG</w:t>
      </w:r>
    </w:p>
    <w:p w14:paraId="5D628526" w14:textId="77777777" w:rsidR="008E4F2B" w:rsidRDefault="00523E0C">
      <w:pPr>
        <w:pStyle w:val="SourceCode"/>
      </w:pPr>
      <w:r>
        <w:t xml:space="preserve">    lea rdx, [contact + ID]</w:t>
      </w:r>
    </w:p>
    <w:p w14:paraId="279ADE4B" w14:textId="77777777" w:rsidR="008E4F2B" w:rsidRDefault="00523E0C">
      <w:pPr>
        <w:pStyle w:val="SourceCode"/>
      </w:pPr>
      <w:r>
        <w:t xml:space="preserve">    mov [rax + BIND_BUFFER], rdx</w:t>
      </w:r>
    </w:p>
    <w:p w14:paraId="7B4EB4C4" w14:textId="77777777" w:rsidR="008E4F2B" w:rsidRDefault="00523E0C">
      <w:pPr>
        <w:pStyle w:val="SourceCode"/>
      </w:pPr>
      <w:r>
        <w:t xml:space="preserve">    mov dword [rax + BIND_SIZE + BIND_TYPE], MYSQL_TYPE_STRING</w:t>
      </w:r>
    </w:p>
    <w:p w14:paraId="1579B506" w14:textId="77777777" w:rsidR="008E4F2B" w:rsidRDefault="00523E0C">
      <w:pPr>
        <w:pStyle w:val="SourceCode"/>
      </w:pPr>
      <w:r>
        <w:t xml:space="preserve">    lea rdx, [contact + FULL_NAME]</w:t>
      </w:r>
    </w:p>
    <w:p w14:paraId="7922575B" w14:textId="77777777" w:rsidR="008E4F2B" w:rsidRDefault="00523E0C">
      <w:pPr>
        <w:pStyle w:val="SourceCode"/>
      </w:pPr>
      <w:r>
        <w:t xml:space="preserve">    mov [rax + BIND_SIZE + BIND_BUFFER], rdx</w:t>
      </w:r>
    </w:p>
    <w:p w14:paraId="357E3665" w14:textId="77777777" w:rsidR="008E4F2B" w:rsidRDefault="00523E0C">
      <w:pPr>
        <w:pStyle w:val="SourceCode"/>
      </w:pPr>
      <w:r>
        <w:t xml:space="preserve">    mov dword [rax + BIND_SIZE + BIND_LENGTH], FULL_NAME_SIZE</w:t>
      </w:r>
    </w:p>
    <w:p w14:paraId="45F98FBE" w14:textId="77777777" w:rsidR="008E4F2B" w:rsidRDefault="00523E0C">
      <w:pPr>
        <w:pStyle w:val="SourceCode"/>
      </w:pPr>
      <w:r>
        <w:t xml:space="preserve">    mov dword [rax + 2 * BIND_SIZE + BIND_TYPE], MYSQL_TYPE_STRING</w:t>
      </w:r>
    </w:p>
    <w:p w14:paraId="120C37B4" w14:textId="77777777" w:rsidR="008E4F2B" w:rsidRDefault="00523E0C">
      <w:pPr>
        <w:pStyle w:val="SourceCode"/>
      </w:pPr>
      <w:r>
        <w:t xml:space="preserve">    lea rdx, [contact + EMAIL]</w:t>
      </w:r>
    </w:p>
    <w:p w14:paraId="79C1B965" w14:textId="77777777" w:rsidR="008E4F2B" w:rsidRDefault="00523E0C">
      <w:pPr>
        <w:pStyle w:val="SourceCode"/>
      </w:pPr>
      <w:r>
        <w:t xml:space="preserve">    mov [rax + 2 * BIND_SIZE + BIND_BUFFER], rdx</w:t>
      </w:r>
    </w:p>
    <w:p w14:paraId="17F26310" w14:textId="77777777" w:rsidR="008E4F2B" w:rsidRDefault="00523E0C">
      <w:pPr>
        <w:pStyle w:val="SourceCode"/>
      </w:pPr>
      <w:r>
        <w:t xml:space="preserve">    mov dword [rax + 2 * BIND_SIZE + BIND_LENGTH], EMAIL_SIZE</w:t>
      </w:r>
    </w:p>
    <w:p w14:paraId="48CF0A98" w14:textId="77777777" w:rsidR="008E4F2B" w:rsidRDefault="00523E0C">
      <w:pPr>
        <w:pStyle w:val="SourceCode"/>
      </w:pPr>
      <w:r>
        <w:t xml:space="preserve">    mov dword [rax + 3 * BIND_SIZE + BIND_TYPE], MYSQL_TYPE_STRING</w:t>
      </w:r>
    </w:p>
    <w:p w14:paraId="49D64262" w14:textId="77777777" w:rsidR="008E4F2B" w:rsidRDefault="00523E0C">
      <w:pPr>
        <w:pStyle w:val="SourceCode"/>
      </w:pPr>
      <w:r>
        <w:t xml:space="preserve">    lea rdx, [contact + PHONE]</w:t>
      </w:r>
    </w:p>
    <w:p w14:paraId="3BBD8949" w14:textId="77777777" w:rsidR="008E4F2B" w:rsidRDefault="00523E0C">
      <w:pPr>
        <w:pStyle w:val="SourceCode"/>
      </w:pPr>
      <w:r>
        <w:t xml:space="preserve">    mov [rax + 3 * BIND_SIZE + BIND_BUFFER], rdx</w:t>
      </w:r>
    </w:p>
    <w:p w14:paraId="71488DA2" w14:textId="77777777" w:rsidR="008E4F2B" w:rsidRDefault="00523E0C">
      <w:pPr>
        <w:pStyle w:val="SourceCode"/>
      </w:pPr>
      <w:r>
        <w:t xml:space="preserve">    mov dword [rax + 3 * BIND_SIZE + BIND_LENGTH], PHONE_SIZE</w:t>
      </w:r>
    </w:p>
    <w:p w14:paraId="076E7112" w14:textId="77777777" w:rsidR="008E4F2B" w:rsidRDefault="00523E0C">
      <w:pPr>
        <w:pStyle w:val="SourceCode"/>
      </w:pPr>
      <w:r>
        <w:t xml:space="preserve">    lea rdx, [phone_is_null]</w:t>
      </w:r>
    </w:p>
    <w:p w14:paraId="32F484B3" w14:textId="77777777" w:rsidR="008E4F2B" w:rsidRDefault="00523E0C">
      <w:pPr>
        <w:pStyle w:val="SourceCode"/>
      </w:pPr>
      <w:r>
        <w:t xml:space="preserve">    mov [rax + 3 * BIND_SIZE + BIND_IS_NULL], rdx</w:t>
      </w:r>
    </w:p>
    <w:p w14:paraId="6993939A" w14:textId="77777777" w:rsidR="008E4F2B" w:rsidRDefault="00523E0C">
      <w:pPr>
        <w:pStyle w:val="SourceCode"/>
      </w:pPr>
      <w:r>
        <w:t xml:space="preserve">    ; mysql_stmt_bind_result attaches the column records to the statement.</w:t>
      </w:r>
    </w:p>
    <w:p w14:paraId="5D926D36" w14:textId="77777777" w:rsidR="008E4F2B" w:rsidRDefault="00523E0C">
      <w:pPr>
        <w:pStyle w:val="SourceCode"/>
      </w:pPr>
      <w:r>
        <w:t xml:space="preserve">    mov rcx, rbx</w:t>
      </w:r>
    </w:p>
    <w:p w14:paraId="55748A88" w14:textId="77777777" w:rsidR="008E4F2B" w:rsidRDefault="00523E0C">
      <w:pPr>
        <w:pStyle w:val="SourceCode"/>
      </w:pPr>
      <w:r>
        <w:t xml:space="preserve">    lea rdx, [columns]</w:t>
      </w:r>
    </w:p>
    <w:p w14:paraId="72F35C0B" w14:textId="77777777" w:rsidR="008E4F2B" w:rsidRDefault="00523E0C">
      <w:pPr>
        <w:pStyle w:val="SourceCode"/>
      </w:pPr>
      <w:r>
        <w:t xml:space="preserve">    call mysql_stmt_bind_result</w:t>
      </w:r>
    </w:p>
    <w:p w14:paraId="7D1F0DA0" w14:textId="77777777" w:rsidR="008E4F2B" w:rsidRDefault="008E4F2B">
      <w:pPr>
        <w:pStyle w:val="SourceCode"/>
      </w:pPr>
    </w:p>
    <w:p w14:paraId="2B5AA83D" w14:textId="77777777" w:rsidR="008E4F2B" w:rsidRDefault="00523E0C">
      <w:pPr>
        <w:pStyle w:val="SourceCode"/>
      </w:pPr>
      <w:r>
        <w:t xml:space="preserve">    lea rcx, [label_line]</w:t>
      </w:r>
    </w:p>
    <w:p w14:paraId="4FF50267" w14:textId="77777777" w:rsidR="008E4F2B" w:rsidRDefault="00523E0C">
      <w:pPr>
        <w:pStyle w:val="SourceCode"/>
      </w:pPr>
      <w:r>
        <w:t xml:space="preserve">    mov rdx, r12</w:t>
      </w:r>
    </w:p>
    <w:p w14:paraId="056A05E2" w14:textId="77777777" w:rsidR="008E4F2B" w:rsidRDefault="00523E0C">
      <w:pPr>
        <w:pStyle w:val="SourceCode"/>
      </w:pPr>
      <w:r>
        <w:t xml:space="preserve">    call printf</w:t>
      </w:r>
    </w:p>
    <w:p w14:paraId="4F70681F" w14:textId="77777777" w:rsidR="008E4F2B" w:rsidRDefault="008E4F2B">
      <w:pPr>
        <w:pStyle w:val="SourceCode"/>
      </w:pPr>
    </w:p>
    <w:p w14:paraId="26574FDF" w14:textId="77777777" w:rsidR="008E4F2B" w:rsidRDefault="00523E0C">
      <w:pPr>
        <w:pStyle w:val="SourceCode"/>
      </w:pPr>
      <w:r>
        <w:t xml:space="preserve">    ; Each mysql_stmt_fetch copies the next row into the record and</w:t>
      </w:r>
    </w:p>
    <w:p w14:paraId="7E9FD2FC" w14:textId="77777777" w:rsidR="008E4F2B" w:rsidRDefault="00523E0C">
      <w:pPr>
        <w:pStyle w:val="SourceCode"/>
      </w:pPr>
      <w:r>
        <w:t xml:space="preserve">    ; returns 0 in eax; after the last row it returns 100, MYSQL_NO_DATA.</w:t>
      </w:r>
    </w:p>
    <w:p w14:paraId="546DF77F" w14:textId="77777777" w:rsidR="008E4F2B" w:rsidRDefault="00523E0C">
      <w:pPr>
        <w:pStyle w:val="SourceCode"/>
      </w:pPr>
      <w:r>
        <w:t xml:space="preserve">    ; r15 counts the rows, so the program can tell when there were none.</w:t>
      </w:r>
    </w:p>
    <w:p w14:paraId="19BC96FC" w14:textId="77777777" w:rsidR="008E4F2B" w:rsidRDefault="00523E0C">
      <w:pPr>
        <w:pStyle w:val="SourceCode"/>
      </w:pPr>
      <w:r>
        <w:t xml:space="preserve">    xor r15d, r15d</w:t>
      </w:r>
    </w:p>
    <w:p w14:paraId="72F8FED6" w14:textId="77777777" w:rsidR="008E4F2B" w:rsidRDefault="00523E0C">
      <w:pPr>
        <w:pStyle w:val="SourceCode"/>
      </w:pPr>
      <w:r>
        <w:t>.next_row:</w:t>
      </w:r>
    </w:p>
    <w:p w14:paraId="555547E9" w14:textId="77777777" w:rsidR="008E4F2B" w:rsidRDefault="00523E0C">
      <w:pPr>
        <w:pStyle w:val="SourceCode"/>
      </w:pPr>
      <w:r>
        <w:t xml:space="preserve">    mov rcx, rbx</w:t>
      </w:r>
    </w:p>
    <w:p w14:paraId="43B48C56" w14:textId="77777777" w:rsidR="008E4F2B" w:rsidRDefault="00523E0C">
      <w:pPr>
        <w:pStyle w:val="SourceCode"/>
      </w:pPr>
      <w:r>
        <w:t xml:space="preserve">    call mysql_stmt_fetch</w:t>
      </w:r>
    </w:p>
    <w:p w14:paraId="00789F28" w14:textId="77777777" w:rsidR="008E4F2B" w:rsidRDefault="00523E0C">
      <w:pPr>
        <w:pStyle w:val="SourceCode"/>
      </w:pPr>
      <w:r>
        <w:t xml:space="preserve">    cmp eax, 0</w:t>
      </w:r>
    </w:p>
    <w:p w14:paraId="2E7E61D4" w14:textId="77777777" w:rsidR="008E4F2B" w:rsidRDefault="00523E0C">
      <w:pPr>
        <w:pStyle w:val="SourceCode"/>
      </w:pPr>
      <w:r>
        <w:t xml:space="preserve">    jne .no_more_rows</w:t>
      </w:r>
    </w:p>
    <w:p w14:paraId="417BC082" w14:textId="77777777" w:rsidR="008E4F2B" w:rsidRDefault="008E4F2B">
      <w:pPr>
        <w:pStyle w:val="SourceCode"/>
      </w:pPr>
    </w:p>
    <w:p w14:paraId="43950CF0" w14:textId="77777777" w:rsidR="008E4F2B" w:rsidRDefault="00523E0C">
      <w:pPr>
        <w:pStyle w:val="SourceCode"/>
      </w:pPr>
      <w:r>
        <w:t xml:space="preserve">    ; A NULL phone writes nothing into the phone field, which may still</w:t>
      </w:r>
    </w:p>
    <w:p w14:paraId="481E1CEB" w14:textId="77777777" w:rsidR="008E4F2B" w:rsidRDefault="00523E0C">
      <w:pPr>
        <w:pStyle w:val="SourceCode"/>
      </w:pPr>
      <w:r>
        <w:t xml:space="preserve">    ; hold an earlier row's phone; fetch sets phone_is_null to 1 instead.</w:t>
      </w:r>
    </w:p>
    <w:p w14:paraId="46483305" w14:textId="77777777" w:rsidR="008E4F2B" w:rsidRDefault="00523E0C">
      <w:pPr>
        <w:pStyle w:val="SourceCode"/>
      </w:pPr>
      <w:r>
        <w:t xml:space="preserve">    ; So HAS_PHONE comes from phone_is_null on every row.</w:t>
      </w:r>
    </w:p>
    <w:p w14:paraId="5ADA23E0" w14:textId="77777777" w:rsidR="008E4F2B" w:rsidRDefault="00523E0C">
      <w:pPr>
        <w:pStyle w:val="SourceCode"/>
      </w:pPr>
      <w:r>
        <w:t xml:space="preserve">    mov qword [contact + HAS_PHONE], 1</w:t>
      </w:r>
    </w:p>
    <w:p w14:paraId="7D9F3923" w14:textId="77777777" w:rsidR="008E4F2B" w:rsidRDefault="00523E0C">
      <w:pPr>
        <w:pStyle w:val="SourceCode"/>
      </w:pPr>
      <w:r>
        <w:t xml:space="preserve">    cmp byte [phone_is_null], 0</w:t>
      </w:r>
    </w:p>
    <w:p w14:paraId="60600214" w14:textId="77777777" w:rsidR="008E4F2B" w:rsidRDefault="00523E0C">
      <w:pPr>
        <w:pStyle w:val="SourceCode"/>
      </w:pPr>
      <w:r>
        <w:t xml:space="preserve">    je .print</w:t>
      </w:r>
    </w:p>
    <w:p w14:paraId="5E3C9799" w14:textId="77777777" w:rsidR="008E4F2B" w:rsidRDefault="00523E0C">
      <w:pPr>
        <w:pStyle w:val="SourceCode"/>
      </w:pPr>
      <w:r>
        <w:t xml:space="preserve">    mov qword [contact + HAS_PHONE], 0</w:t>
      </w:r>
    </w:p>
    <w:p w14:paraId="5590BCB8" w14:textId="77777777" w:rsidR="008E4F2B" w:rsidRDefault="00523E0C">
      <w:pPr>
        <w:pStyle w:val="SourceCode"/>
      </w:pPr>
      <w:r>
        <w:t>.print:</w:t>
      </w:r>
    </w:p>
    <w:p w14:paraId="2CA4CD84" w14:textId="77777777" w:rsidR="008E4F2B" w:rsidRDefault="00523E0C">
      <w:pPr>
        <w:pStyle w:val="SourceCode"/>
      </w:pPr>
      <w:r>
        <w:t xml:space="preserve">    ; Print the record, with (no phone) when HAS_PHONE is 0. Remember,</w:t>
      </w:r>
    </w:p>
    <w:p w14:paraId="496CFF4B" w14:textId="77777777" w:rsidR="008E4F2B" w:rsidRDefault="00523E0C">
      <w:pPr>
        <w:pStyle w:val="SourceCode"/>
      </w:pPr>
      <w:r>
        <w:t xml:space="preserve">    ; printf's fifth value goes at [rsp + 32].</w:t>
      </w:r>
    </w:p>
    <w:p w14:paraId="758ABEE1" w14:textId="77777777" w:rsidR="008E4F2B" w:rsidRDefault="00523E0C">
      <w:pPr>
        <w:pStyle w:val="SourceCode"/>
      </w:pPr>
      <w:r>
        <w:t xml:space="preserve">    lea rax, [no_phone_text]</w:t>
      </w:r>
    </w:p>
    <w:p w14:paraId="66C9A763" w14:textId="77777777" w:rsidR="008E4F2B" w:rsidRDefault="00523E0C">
      <w:pPr>
        <w:pStyle w:val="SourceCode"/>
      </w:pPr>
      <w:r>
        <w:t xml:space="preserve">    cmp qword [contact + HAS_PHONE], 0</w:t>
      </w:r>
    </w:p>
    <w:p w14:paraId="61275F4C" w14:textId="77777777" w:rsidR="008E4F2B" w:rsidRDefault="00523E0C">
      <w:pPr>
        <w:pStyle w:val="SourceCode"/>
      </w:pPr>
      <w:r>
        <w:t xml:space="preserve">    je .print_line</w:t>
      </w:r>
    </w:p>
    <w:p w14:paraId="3E7FDAC0" w14:textId="77777777" w:rsidR="008E4F2B" w:rsidRDefault="00523E0C">
      <w:pPr>
        <w:pStyle w:val="SourceCode"/>
      </w:pPr>
      <w:r>
        <w:t xml:space="preserve">    lea rax, [contact + PHONE]</w:t>
      </w:r>
    </w:p>
    <w:p w14:paraId="49F7C00E" w14:textId="77777777" w:rsidR="008E4F2B" w:rsidRDefault="00523E0C">
      <w:pPr>
        <w:pStyle w:val="SourceCode"/>
      </w:pPr>
      <w:r>
        <w:t>.print_line:</w:t>
      </w:r>
    </w:p>
    <w:p w14:paraId="408FBDCA" w14:textId="77777777" w:rsidR="008E4F2B" w:rsidRDefault="00523E0C">
      <w:pPr>
        <w:pStyle w:val="SourceCode"/>
      </w:pPr>
      <w:r>
        <w:t xml:space="preserve">    mov [rsp + 32], rax</w:t>
      </w:r>
    </w:p>
    <w:p w14:paraId="6570CD04" w14:textId="77777777" w:rsidR="008E4F2B" w:rsidRDefault="00523E0C">
      <w:pPr>
        <w:pStyle w:val="SourceCode"/>
      </w:pPr>
      <w:r>
        <w:t xml:space="preserve">    lea rcx, [contact_line]</w:t>
      </w:r>
    </w:p>
    <w:p w14:paraId="3375FC1A" w14:textId="77777777" w:rsidR="008E4F2B" w:rsidRDefault="00523E0C">
      <w:pPr>
        <w:pStyle w:val="SourceCode"/>
      </w:pPr>
      <w:r>
        <w:t xml:space="preserve">    mov edx, [contact + ID]</w:t>
      </w:r>
    </w:p>
    <w:p w14:paraId="50554FA1" w14:textId="77777777" w:rsidR="008E4F2B" w:rsidRDefault="00523E0C">
      <w:pPr>
        <w:pStyle w:val="SourceCode"/>
      </w:pPr>
      <w:r>
        <w:t xml:space="preserve">    lea r8, [contact + FULL_NAME]</w:t>
      </w:r>
    </w:p>
    <w:p w14:paraId="73DCB9B0" w14:textId="77777777" w:rsidR="008E4F2B" w:rsidRDefault="00523E0C">
      <w:pPr>
        <w:pStyle w:val="SourceCode"/>
      </w:pPr>
      <w:r>
        <w:t xml:space="preserve">    lea r9, [contact + EMAIL]</w:t>
      </w:r>
    </w:p>
    <w:p w14:paraId="75CC8BD9" w14:textId="77777777" w:rsidR="008E4F2B" w:rsidRDefault="00523E0C">
      <w:pPr>
        <w:pStyle w:val="SourceCode"/>
      </w:pPr>
      <w:r>
        <w:t xml:space="preserve">    call printf</w:t>
      </w:r>
    </w:p>
    <w:p w14:paraId="431DE7DD" w14:textId="77777777" w:rsidR="008E4F2B" w:rsidRDefault="00523E0C">
      <w:pPr>
        <w:pStyle w:val="SourceCode"/>
      </w:pPr>
      <w:r>
        <w:t xml:space="preserve">    inc r15d</w:t>
      </w:r>
    </w:p>
    <w:p w14:paraId="6D54CFA4" w14:textId="77777777" w:rsidR="008E4F2B" w:rsidRDefault="00523E0C">
      <w:pPr>
        <w:pStyle w:val="SourceCode"/>
      </w:pPr>
      <w:r>
        <w:t xml:space="preserve">    jmp .next_row</w:t>
      </w:r>
    </w:p>
    <w:p w14:paraId="69AEB5EB" w14:textId="77777777" w:rsidR="008E4F2B" w:rsidRDefault="00523E0C">
      <w:pPr>
        <w:pStyle w:val="SourceCode"/>
      </w:pPr>
      <w:r>
        <w:t>.no_more_rows:</w:t>
      </w:r>
    </w:p>
    <w:p w14:paraId="6E85F593" w14:textId="77777777" w:rsidR="008E4F2B" w:rsidRDefault="00523E0C">
      <w:pPr>
        <w:pStyle w:val="SourceCode"/>
      </w:pPr>
      <w:r>
        <w:t xml:space="preserve">    ; A search that finds nothing is not an error: the server returns no</w:t>
      </w:r>
    </w:p>
    <w:p w14:paraId="242AF640" w14:textId="77777777" w:rsidR="008E4F2B" w:rsidRDefault="00523E0C">
      <w:pPr>
        <w:pStyle w:val="SourceCode"/>
      </w:pPr>
      <w:r>
        <w:t xml:space="preserve">    ; rows, so the first fetch already returns MYSQL_NO_DATA, and the</w:t>
      </w:r>
    </w:p>
    <w:p w14:paraId="1F35B3D1" w14:textId="77777777" w:rsidR="008E4F2B" w:rsidRDefault="00523E0C">
      <w:pPr>
        <w:pStyle w:val="SourceCode"/>
      </w:pPr>
      <w:r>
        <w:t xml:space="preserve">    ; program says so.</w:t>
      </w:r>
    </w:p>
    <w:p w14:paraId="6A40261A" w14:textId="77777777" w:rsidR="008E4F2B" w:rsidRDefault="00523E0C">
      <w:pPr>
        <w:pStyle w:val="SourceCode"/>
      </w:pPr>
      <w:r>
        <w:t xml:space="preserve">    cmp r15d, 0</w:t>
      </w:r>
    </w:p>
    <w:p w14:paraId="3A0290BB" w14:textId="77777777" w:rsidR="008E4F2B" w:rsidRDefault="00523E0C">
      <w:pPr>
        <w:pStyle w:val="SourceCode"/>
      </w:pPr>
      <w:r>
        <w:t xml:space="preserve">    jne .close</w:t>
      </w:r>
    </w:p>
    <w:p w14:paraId="0F77353F" w14:textId="77777777" w:rsidR="008E4F2B" w:rsidRDefault="00523E0C">
      <w:pPr>
        <w:pStyle w:val="SourceCode"/>
      </w:pPr>
      <w:r>
        <w:t xml:space="preserve">    lea rcx, [no_contacts_line]</w:t>
      </w:r>
    </w:p>
    <w:p w14:paraId="6B426729" w14:textId="77777777" w:rsidR="008E4F2B" w:rsidRDefault="00523E0C">
      <w:pPr>
        <w:pStyle w:val="SourceCode"/>
      </w:pPr>
      <w:r>
        <w:t xml:space="preserve">    call printf</w:t>
      </w:r>
    </w:p>
    <w:p w14:paraId="6D7C6F5A" w14:textId="77777777" w:rsidR="008E4F2B" w:rsidRDefault="00523E0C">
      <w:pPr>
        <w:pStyle w:val="SourceCode"/>
      </w:pPr>
      <w:r>
        <w:t>.close:</w:t>
      </w:r>
    </w:p>
    <w:p w14:paraId="59C8B96B" w14:textId="77777777" w:rsidR="008E4F2B" w:rsidRDefault="00523E0C">
      <w:pPr>
        <w:pStyle w:val="SourceCode"/>
      </w:pPr>
      <w:r>
        <w:t xml:space="preserve">    ; mysql_stmt_close frees the statement and its rows.</w:t>
      </w:r>
    </w:p>
    <w:p w14:paraId="047E231A" w14:textId="77777777" w:rsidR="008E4F2B" w:rsidRDefault="00523E0C">
      <w:pPr>
        <w:pStyle w:val="SourceCode"/>
      </w:pPr>
      <w:r>
        <w:t xml:space="preserve">    mov rcx, rbx</w:t>
      </w:r>
    </w:p>
    <w:p w14:paraId="76155F21" w14:textId="77777777" w:rsidR="008E4F2B" w:rsidRDefault="00523E0C">
      <w:pPr>
        <w:pStyle w:val="SourceCode"/>
      </w:pPr>
      <w:r>
        <w:t xml:space="preserve">    call mysql_stmt_close</w:t>
      </w:r>
    </w:p>
    <w:p w14:paraId="2CEF6828" w14:textId="77777777" w:rsidR="008E4F2B" w:rsidRDefault="00523E0C">
      <w:pPr>
        <w:pStyle w:val="SourceCode"/>
      </w:pPr>
      <w:r>
        <w:t xml:space="preserve">    add rsp, 48</w:t>
      </w:r>
    </w:p>
    <w:p w14:paraId="777B810C" w14:textId="77777777" w:rsidR="008E4F2B" w:rsidRDefault="00523E0C">
      <w:pPr>
        <w:pStyle w:val="SourceCode"/>
      </w:pPr>
      <w:r>
        <w:t xml:space="preserve">    pop r15</w:t>
      </w:r>
    </w:p>
    <w:p w14:paraId="5812A43E" w14:textId="77777777" w:rsidR="008E4F2B" w:rsidRDefault="00523E0C">
      <w:pPr>
        <w:pStyle w:val="SourceCode"/>
      </w:pPr>
      <w:r>
        <w:t xml:space="preserve">    pop r14</w:t>
      </w:r>
    </w:p>
    <w:p w14:paraId="5E33B42A" w14:textId="77777777" w:rsidR="008E4F2B" w:rsidRDefault="00523E0C">
      <w:pPr>
        <w:pStyle w:val="SourceCode"/>
      </w:pPr>
      <w:r>
        <w:t xml:space="preserve">    pop r13</w:t>
      </w:r>
    </w:p>
    <w:p w14:paraId="0093A0B4" w14:textId="77777777" w:rsidR="008E4F2B" w:rsidRDefault="00523E0C">
      <w:pPr>
        <w:pStyle w:val="SourceCode"/>
      </w:pPr>
      <w:r>
        <w:t xml:space="preserve">    pop r12</w:t>
      </w:r>
    </w:p>
    <w:p w14:paraId="3A88CD04" w14:textId="77777777" w:rsidR="008E4F2B" w:rsidRDefault="00523E0C">
      <w:pPr>
        <w:pStyle w:val="SourceCode"/>
      </w:pPr>
      <w:r>
        <w:t xml:space="preserve">    pop rbx</w:t>
      </w:r>
    </w:p>
    <w:p w14:paraId="2D2DF210" w14:textId="77777777" w:rsidR="008E4F2B" w:rsidRDefault="00523E0C">
      <w:pPr>
        <w:pStyle w:val="SourceCode"/>
      </w:pPr>
      <w:r>
        <w:t xml:space="preserve">    ret</w:t>
      </w:r>
    </w:p>
    <w:p w14:paraId="56AC2C6C" w14:textId="77777777" w:rsidR="008E4F2B" w:rsidRDefault="008E4F2B">
      <w:pPr>
        <w:pStyle w:val="SourceCode"/>
      </w:pPr>
    </w:p>
    <w:p w14:paraId="2631188F" w14:textId="77777777" w:rsidR="008E4F2B" w:rsidRDefault="00523E0C">
      <w:pPr>
        <w:pStyle w:val="SourceCode"/>
      </w:pPr>
      <w:r>
        <w:t>; find_by_name: finds the contacts whose name equals the trimmed name.</w:t>
      </w:r>
    </w:p>
    <w:p w14:paraId="4487D9F3" w14:textId="77777777" w:rsidR="008E4F2B" w:rsidRDefault="00523E0C">
      <w:pPr>
        <w:pStyle w:val="SourceCode"/>
      </w:pPr>
      <w:r>
        <w:t>;   in:  rcx = the connection handle, rdx = the name</w:t>
      </w:r>
    </w:p>
    <w:p w14:paraId="2AC11B5E" w14:textId="77777777" w:rsidR="008E4F2B" w:rsidRDefault="00523E0C">
      <w:pPr>
        <w:pStyle w:val="SourceCode"/>
      </w:pPr>
      <w:r>
        <w:t>; Remember, snprintf(space, size, "%s", text) copies text into space.</w:t>
      </w:r>
    </w:p>
    <w:p w14:paraId="4D43A1B1" w14:textId="77777777" w:rsidR="008E4F2B" w:rsidRDefault="00523E0C">
      <w:pPr>
        <w:pStyle w:val="SourceCode"/>
      </w:pPr>
      <w:r>
        <w:t>; rbx keeps the connection, and r12 the trimmed name.</w:t>
      </w:r>
    </w:p>
    <w:p w14:paraId="369ED426" w14:textId="77777777" w:rsidR="008E4F2B" w:rsidRDefault="00523E0C">
      <w:pPr>
        <w:pStyle w:val="SourceCode"/>
      </w:pPr>
      <w:r>
        <w:t>find_by_name:</w:t>
      </w:r>
    </w:p>
    <w:p w14:paraId="063D8F46" w14:textId="77777777" w:rsidR="008E4F2B" w:rsidRDefault="00523E0C">
      <w:pPr>
        <w:pStyle w:val="SourceCode"/>
      </w:pPr>
      <w:r>
        <w:t xml:space="preserve">    push rbx</w:t>
      </w:r>
    </w:p>
    <w:p w14:paraId="02AE1F44" w14:textId="77777777" w:rsidR="008E4F2B" w:rsidRDefault="00523E0C">
      <w:pPr>
        <w:pStyle w:val="SourceCode"/>
      </w:pPr>
      <w:r>
        <w:t xml:space="preserve">    push r12</w:t>
      </w:r>
    </w:p>
    <w:p w14:paraId="6CF214F8" w14:textId="77777777" w:rsidR="008E4F2B" w:rsidRDefault="00523E0C">
      <w:pPr>
        <w:pStyle w:val="SourceCode"/>
      </w:pPr>
      <w:r>
        <w:t xml:space="preserve">    sub rsp, 40</w:t>
      </w:r>
    </w:p>
    <w:p w14:paraId="1E1B60D0" w14:textId="77777777" w:rsidR="008E4F2B" w:rsidRDefault="00523E0C">
      <w:pPr>
        <w:pStyle w:val="SourceCode"/>
      </w:pPr>
      <w:r>
        <w:t xml:space="preserve">    mov rbx, rcx</w:t>
      </w:r>
    </w:p>
    <w:p w14:paraId="1B5DD991" w14:textId="77777777" w:rsidR="008E4F2B" w:rsidRDefault="00523E0C">
      <w:pPr>
        <w:pStyle w:val="SourceCode"/>
      </w:pPr>
      <w:r>
        <w:t xml:space="preserve">    ; r9 takes the name first, because rdx is overwritten next.</w:t>
      </w:r>
    </w:p>
    <w:p w14:paraId="7A704685" w14:textId="77777777" w:rsidR="008E4F2B" w:rsidRDefault="00523E0C">
      <w:pPr>
        <w:pStyle w:val="SourceCode"/>
      </w:pPr>
      <w:r>
        <w:t xml:space="preserve">    mov r9, rdx</w:t>
      </w:r>
    </w:p>
    <w:p w14:paraId="404E5B05" w14:textId="77777777" w:rsidR="008E4F2B" w:rsidRDefault="00523E0C">
      <w:pPr>
        <w:pStyle w:val="SourceCode"/>
      </w:pPr>
      <w:r>
        <w:t xml:space="preserve">    lea rcx, [term_copy]</w:t>
      </w:r>
    </w:p>
    <w:p w14:paraId="1906AEA7" w14:textId="77777777" w:rsidR="008E4F2B" w:rsidRDefault="00523E0C">
      <w:pPr>
        <w:pStyle w:val="SourceCode"/>
      </w:pPr>
      <w:r>
        <w:t xml:space="preserve">    mov edx, TEXT_SIZE</w:t>
      </w:r>
    </w:p>
    <w:p w14:paraId="3066FC5C" w14:textId="77777777" w:rsidR="008E4F2B" w:rsidRDefault="00523E0C">
      <w:pPr>
        <w:pStyle w:val="SourceCode"/>
      </w:pPr>
      <w:r>
        <w:t xml:space="preserve">    lea r8, [copy_text_format]</w:t>
      </w:r>
    </w:p>
    <w:p w14:paraId="79EC1808" w14:textId="77777777" w:rsidR="008E4F2B" w:rsidRDefault="00523E0C">
      <w:pPr>
        <w:pStyle w:val="SourceCode"/>
      </w:pPr>
      <w:r>
        <w:t xml:space="preserve">    call snprintf</w:t>
      </w:r>
    </w:p>
    <w:p w14:paraId="7162D71A" w14:textId="77777777" w:rsidR="008E4F2B" w:rsidRDefault="00523E0C">
      <w:pPr>
        <w:pStyle w:val="SourceCode"/>
      </w:pPr>
      <w:r>
        <w:t xml:space="preserve">    ; Remember, trim first, then validate; rejected input is never sent.</w:t>
      </w:r>
    </w:p>
    <w:p w14:paraId="77E2E55F" w14:textId="77777777" w:rsidR="008E4F2B" w:rsidRDefault="00523E0C">
      <w:pPr>
        <w:pStyle w:val="SourceCode"/>
      </w:pPr>
      <w:r>
        <w:t xml:space="preserve">    lea rcx, [term_copy]</w:t>
      </w:r>
    </w:p>
    <w:p w14:paraId="56866120" w14:textId="77777777" w:rsidR="008E4F2B" w:rsidRDefault="00523E0C">
      <w:pPr>
        <w:pStyle w:val="SourceCode"/>
      </w:pPr>
      <w:r>
        <w:t xml:space="preserve">    call trim_text</w:t>
      </w:r>
    </w:p>
    <w:p w14:paraId="7C48ECF3" w14:textId="77777777" w:rsidR="008E4F2B" w:rsidRDefault="00523E0C">
      <w:pPr>
        <w:pStyle w:val="SourceCode"/>
      </w:pPr>
      <w:r>
        <w:t xml:space="preserve">    mov r12, rax</w:t>
      </w:r>
    </w:p>
    <w:p w14:paraId="14B72ECD" w14:textId="77777777" w:rsidR="008E4F2B" w:rsidRDefault="00523E0C">
      <w:pPr>
        <w:pStyle w:val="SourceCode"/>
      </w:pPr>
      <w:r>
        <w:t xml:space="preserve">    mov rcx, r12</w:t>
      </w:r>
    </w:p>
    <w:p w14:paraId="528B2026" w14:textId="77777777" w:rsidR="008E4F2B" w:rsidRDefault="00523E0C">
      <w:pPr>
        <w:pStyle w:val="SourceCode"/>
      </w:pPr>
      <w:r>
        <w:t xml:space="preserve">    call validate_term</w:t>
      </w:r>
    </w:p>
    <w:p w14:paraId="3E5D3C0E" w14:textId="77777777" w:rsidR="008E4F2B" w:rsidRDefault="00523E0C">
      <w:pPr>
        <w:pStyle w:val="SourceCode"/>
      </w:pPr>
      <w:r>
        <w:t xml:space="preserve">    cmp rax, 0</w:t>
      </w:r>
    </w:p>
    <w:p w14:paraId="19D5AE4B" w14:textId="77777777" w:rsidR="008E4F2B" w:rsidRDefault="00523E0C">
      <w:pPr>
        <w:pStyle w:val="SourceCode"/>
      </w:pPr>
      <w:r>
        <w:t xml:space="preserve">    je .valid</w:t>
      </w:r>
    </w:p>
    <w:p w14:paraId="358C387B" w14:textId="77777777" w:rsidR="008E4F2B" w:rsidRDefault="00523E0C">
      <w:pPr>
        <w:pStyle w:val="SourceCode"/>
      </w:pPr>
      <w:r>
        <w:t xml:space="preserve">    ; Remember, __acrt_iob_func(2) gives the error stream.</w:t>
      </w:r>
    </w:p>
    <w:p w14:paraId="5F5F9A3A" w14:textId="77777777" w:rsidR="008E4F2B" w:rsidRDefault="00523E0C">
      <w:pPr>
        <w:pStyle w:val="SourceCode"/>
      </w:pPr>
      <w:r>
        <w:t xml:space="preserve">    mov r12, rax</w:t>
      </w:r>
    </w:p>
    <w:p w14:paraId="71AC9136" w14:textId="77777777" w:rsidR="008E4F2B" w:rsidRDefault="00523E0C">
      <w:pPr>
        <w:pStyle w:val="SourceCode"/>
      </w:pPr>
      <w:r>
        <w:t xml:space="preserve">    mov ecx, 2</w:t>
      </w:r>
    </w:p>
    <w:p w14:paraId="044BC546" w14:textId="77777777" w:rsidR="008E4F2B" w:rsidRDefault="00523E0C">
      <w:pPr>
        <w:pStyle w:val="SourceCode"/>
      </w:pPr>
      <w:r>
        <w:t xml:space="preserve">    call __acrt_iob_func</w:t>
      </w:r>
    </w:p>
    <w:p w14:paraId="69DBBD42" w14:textId="77777777" w:rsidR="008E4F2B" w:rsidRDefault="00523E0C">
      <w:pPr>
        <w:pStyle w:val="SourceCode"/>
      </w:pPr>
      <w:r>
        <w:t xml:space="preserve">    mov rcx, rax</w:t>
      </w:r>
    </w:p>
    <w:p w14:paraId="2DF87AF9" w14:textId="77777777" w:rsidR="008E4F2B" w:rsidRDefault="00523E0C">
      <w:pPr>
        <w:pStyle w:val="SourceCode"/>
      </w:pPr>
      <w:r>
        <w:t xml:space="preserve">    lea rdx, [error_line]</w:t>
      </w:r>
    </w:p>
    <w:p w14:paraId="30926ECF" w14:textId="77777777" w:rsidR="008E4F2B" w:rsidRDefault="00523E0C">
      <w:pPr>
        <w:pStyle w:val="SourceCode"/>
      </w:pPr>
      <w:r>
        <w:t xml:space="preserve">    mov r8, r12</w:t>
      </w:r>
    </w:p>
    <w:p w14:paraId="7CB1D88E" w14:textId="77777777" w:rsidR="008E4F2B" w:rsidRDefault="00523E0C">
      <w:pPr>
        <w:pStyle w:val="SourceCode"/>
      </w:pPr>
      <w:r>
        <w:t xml:space="preserve">    call fprintf</w:t>
      </w:r>
    </w:p>
    <w:p w14:paraId="4DCDCC3A" w14:textId="77777777" w:rsidR="008E4F2B" w:rsidRDefault="00523E0C">
      <w:pPr>
        <w:pStyle w:val="SourceCode"/>
      </w:pPr>
      <w:r>
        <w:t xml:space="preserve">    jmp .return</w:t>
      </w:r>
    </w:p>
    <w:p w14:paraId="6B20A4A9" w14:textId="77777777" w:rsidR="008E4F2B" w:rsidRDefault="00523E0C">
      <w:pPr>
        <w:pStyle w:val="SourceCode"/>
      </w:pPr>
      <w:r>
        <w:t>.valid:</w:t>
      </w:r>
    </w:p>
    <w:p w14:paraId="5E59CE32" w14:textId="77777777" w:rsidR="008E4F2B" w:rsidRDefault="00523E0C">
      <w:pPr>
        <w:pStyle w:val="SourceCode"/>
      </w:pPr>
      <w:r>
        <w:t xml:space="preserve">    lea rcx, [search_label]</w:t>
      </w:r>
    </w:p>
    <w:p w14:paraId="36483619" w14:textId="77777777" w:rsidR="008E4F2B" w:rsidRDefault="00523E0C">
      <w:pPr>
        <w:pStyle w:val="SourceCode"/>
      </w:pPr>
      <w:r>
        <w:t xml:space="preserve">    mov edx, LABEL_SIZE</w:t>
      </w:r>
    </w:p>
    <w:p w14:paraId="0B502012" w14:textId="77777777" w:rsidR="008E4F2B" w:rsidRDefault="00523E0C">
      <w:pPr>
        <w:pStyle w:val="SourceCode"/>
      </w:pPr>
      <w:r>
        <w:t xml:space="preserve">    lea r8, [name_label]</w:t>
      </w:r>
    </w:p>
    <w:p w14:paraId="1BEB14DA" w14:textId="77777777" w:rsidR="008E4F2B" w:rsidRDefault="00523E0C">
      <w:pPr>
        <w:pStyle w:val="SourceCode"/>
      </w:pPr>
      <w:r>
        <w:t xml:space="preserve">    mov r9, r12</w:t>
      </w:r>
    </w:p>
    <w:p w14:paraId="248BBF85" w14:textId="77777777" w:rsidR="008E4F2B" w:rsidRDefault="00523E0C">
      <w:pPr>
        <w:pStyle w:val="SourceCode"/>
      </w:pPr>
      <w:r>
        <w:t xml:space="preserve">    call snprintf</w:t>
      </w:r>
    </w:p>
    <w:p w14:paraId="203F205E" w14:textId="77777777" w:rsidR="008E4F2B" w:rsidRDefault="00523E0C">
      <w:pPr>
        <w:pStyle w:val="SourceCode"/>
      </w:pPr>
      <w:r>
        <w:t xml:space="preserve">    mov rcx, rbx</w:t>
      </w:r>
    </w:p>
    <w:p w14:paraId="30C981D4" w14:textId="77777777" w:rsidR="008E4F2B" w:rsidRDefault="00523E0C">
      <w:pPr>
        <w:pStyle w:val="SourceCode"/>
      </w:pPr>
      <w:r>
        <w:t xml:space="preserve">    lea rdx, [search_label]</w:t>
      </w:r>
    </w:p>
    <w:p w14:paraId="3D866706" w14:textId="77777777" w:rsidR="008E4F2B" w:rsidRDefault="00523E0C">
      <w:pPr>
        <w:pStyle w:val="SourceCode"/>
      </w:pPr>
      <w:r>
        <w:t xml:space="preserve">    lea r8, [find_by_name_sql]</w:t>
      </w:r>
    </w:p>
    <w:p w14:paraId="682B362E" w14:textId="77777777" w:rsidR="008E4F2B" w:rsidRDefault="00523E0C">
      <w:pPr>
        <w:pStyle w:val="SourceCode"/>
      </w:pPr>
      <w:r>
        <w:t xml:space="preserve">    mov r9, r12</w:t>
      </w:r>
    </w:p>
    <w:p w14:paraId="5CCA7D38" w14:textId="77777777" w:rsidR="008E4F2B" w:rsidRDefault="00523E0C">
      <w:pPr>
        <w:pStyle w:val="SourceCode"/>
      </w:pPr>
      <w:r>
        <w:t xml:space="preserve">    call search_contacts</w:t>
      </w:r>
    </w:p>
    <w:p w14:paraId="5F32A682" w14:textId="77777777" w:rsidR="008E4F2B" w:rsidRDefault="00523E0C">
      <w:pPr>
        <w:pStyle w:val="SourceCode"/>
      </w:pPr>
      <w:r>
        <w:t>.return:</w:t>
      </w:r>
    </w:p>
    <w:p w14:paraId="352AA8E9" w14:textId="77777777" w:rsidR="008E4F2B" w:rsidRDefault="00523E0C">
      <w:pPr>
        <w:pStyle w:val="SourceCode"/>
      </w:pPr>
      <w:r>
        <w:t xml:space="preserve">    add rsp, 40</w:t>
      </w:r>
    </w:p>
    <w:p w14:paraId="409ECAC3" w14:textId="77777777" w:rsidR="008E4F2B" w:rsidRDefault="00523E0C">
      <w:pPr>
        <w:pStyle w:val="SourceCode"/>
      </w:pPr>
      <w:r>
        <w:t xml:space="preserve">    pop r12</w:t>
      </w:r>
    </w:p>
    <w:p w14:paraId="26D565B2" w14:textId="77777777" w:rsidR="008E4F2B" w:rsidRDefault="00523E0C">
      <w:pPr>
        <w:pStyle w:val="SourceCode"/>
      </w:pPr>
      <w:r>
        <w:t xml:space="preserve">    pop rbx</w:t>
      </w:r>
    </w:p>
    <w:p w14:paraId="63AB22BF" w14:textId="77777777" w:rsidR="008E4F2B" w:rsidRDefault="00523E0C">
      <w:pPr>
        <w:pStyle w:val="SourceCode"/>
      </w:pPr>
      <w:r>
        <w:t xml:space="preserve">    ret</w:t>
      </w:r>
    </w:p>
    <w:p w14:paraId="3760E55C" w14:textId="77777777" w:rsidR="008E4F2B" w:rsidRDefault="008E4F2B">
      <w:pPr>
        <w:pStyle w:val="SourceCode"/>
      </w:pPr>
    </w:p>
    <w:p w14:paraId="1B4BCA73" w14:textId="77777777" w:rsidR="008E4F2B" w:rsidRDefault="00523E0C">
      <w:pPr>
        <w:pStyle w:val="SourceCode"/>
      </w:pPr>
      <w:r>
        <w:t>; find_by_domain: finds the contacts whose email is at the trimmed</w:t>
      </w:r>
    </w:p>
    <w:p w14:paraId="45A250F4" w14:textId="77777777" w:rsidR="008E4F2B" w:rsidRDefault="00523E0C">
      <w:pPr>
        <w:pStyle w:val="SourceCode"/>
      </w:pPr>
      <w:r>
        <w:t>; domain.</w:t>
      </w:r>
    </w:p>
    <w:p w14:paraId="7F087CCD" w14:textId="77777777" w:rsidR="008E4F2B" w:rsidRDefault="00523E0C">
      <w:pPr>
        <w:pStyle w:val="SourceCode"/>
      </w:pPr>
      <w:r>
        <w:t>;   in:  rcx = the connection handle, rdx = the domain</w:t>
      </w:r>
    </w:p>
    <w:p w14:paraId="03A8AE5A" w14:textId="77777777" w:rsidR="008E4F2B" w:rsidRDefault="00523E0C">
      <w:pPr>
        <w:pStyle w:val="SourceCode"/>
      </w:pPr>
      <w:r>
        <w:t>find_by_domain:</w:t>
      </w:r>
    </w:p>
    <w:p w14:paraId="79355921" w14:textId="77777777" w:rsidR="008E4F2B" w:rsidRDefault="00523E0C">
      <w:pPr>
        <w:pStyle w:val="SourceCode"/>
      </w:pPr>
      <w:r>
        <w:t xml:space="preserve">    push rbx</w:t>
      </w:r>
    </w:p>
    <w:p w14:paraId="0EA94E2A" w14:textId="77777777" w:rsidR="008E4F2B" w:rsidRDefault="00523E0C">
      <w:pPr>
        <w:pStyle w:val="SourceCode"/>
      </w:pPr>
      <w:r>
        <w:t xml:space="preserve">    push r12</w:t>
      </w:r>
    </w:p>
    <w:p w14:paraId="10284873" w14:textId="77777777" w:rsidR="008E4F2B" w:rsidRDefault="00523E0C">
      <w:pPr>
        <w:pStyle w:val="SourceCode"/>
      </w:pPr>
      <w:r>
        <w:t xml:space="preserve">    sub rsp, 40</w:t>
      </w:r>
    </w:p>
    <w:p w14:paraId="7470172D" w14:textId="77777777" w:rsidR="008E4F2B" w:rsidRDefault="00523E0C">
      <w:pPr>
        <w:pStyle w:val="SourceCode"/>
      </w:pPr>
      <w:r>
        <w:t xml:space="preserve">    mov rbx, rcx</w:t>
      </w:r>
    </w:p>
    <w:p w14:paraId="0B360A6B" w14:textId="77777777" w:rsidR="008E4F2B" w:rsidRDefault="00523E0C">
      <w:pPr>
        <w:pStyle w:val="SourceCode"/>
      </w:pPr>
      <w:r>
        <w:t xml:space="preserve">    mov r9, rdx</w:t>
      </w:r>
    </w:p>
    <w:p w14:paraId="333A6218" w14:textId="77777777" w:rsidR="008E4F2B" w:rsidRDefault="00523E0C">
      <w:pPr>
        <w:pStyle w:val="SourceCode"/>
      </w:pPr>
      <w:r>
        <w:t xml:space="preserve">    lea rcx, [term_copy]</w:t>
      </w:r>
    </w:p>
    <w:p w14:paraId="61D20789" w14:textId="77777777" w:rsidR="008E4F2B" w:rsidRDefault="00523E0C">
      <w:pPr>
        <w:pStyle w:val="SourceCode"/>
      </w:pPr>
      <w:r>
        <w:t xml:space="preserve">    mov edx, TEXT_SIZE</w:t>
      </w:r>
    </w:p>
    <w:p w14:paraId="51780449" w14:textId="77777777" w:rsidR="008E4F2B" w:rsidRDefault="00523E0C">
      <w:pPr>
        <w:pStyle w:val="SourceCode"/>
      </w:pPr>
      <w:r>
        <w:t xml:space="preserve">    lea r8, [copy_text_format]</w:t>
      </w:r>
    </w:p>
    <w:p w14:paraId="0449457B" w14:textId="77777777" w:rsidR="008E4F2B" w:rsidRDefault="00523E0C">
      <w:pPr>
        <w:pStyle w:val="SourceCode"/>
      </w:pPr>
      <w:r>
        <w:t xml:space="preserve">    call snprintf</w:t>
      </w:r>
    </w:p>
    <w:p w14:paraId="09FB34D0" w14:textId="77777777" w:rsidR="008E4F2B" w:rsidRDefault="00523E0C">
      <w:pPr>
        <w:pStyle w:val="SourceCode"/>
      </w:pPr>
      <w:r>
        <w:t xml:space="preserve">    lea rcx, [term_copy]</w:t>
      </w:r>
    </w:p>
    <w:p w14:paraId="0525BABA" w14:textId="77777777" w:rsidR="008E4F2B" w:rsidRDefault="00523E0C">
      <w:pPr>
        <w:pStyle w:val="SourceCode"/>
      </w:pPr>
      <w:r>
        <w:t xml:space="preserve">    call trim_text</w:t>
      </w:r>
    </w:p>
    <w:p w14:paraId="137916AA" w14:textId="77777777" w:rsidR="008E4F2B" w:rsidRDefault="00523E0C">
      <w:pPr>
        <w:pStyle w:val="SourceCode"/>
      </w:pPr>
      <w:r>
        <w:t xml:space="preserve">    mov r12, rax</w:t>
      </w:r>
    </w:p>
    <w:p w14:paraId="276727DD" w14:textId="77777777" w:rsidR="008E4F2B" w:rsidRDefault="00523E0C">
      <w:pPr>
        <w:pStyle w:val="SourceCode"/>
      </w:pPr>
      <w:r>
        <w:t xml:space="preserve">    mov rcx, r12</w:t>
      </w:r>
    </w:p>
    <w:p w14:paraId="3B71144A" w14:textId="77777777" w:rsidR="008E4F2B" w:rsidRDefault="00523E0C">
      <w:pPr>
        <w:pStyle w:val="SourceCode"/>
      </w:pPr>
      <w:r>
        <w:t xml:space="preserve">    call validate_term</w:t>
      </w:r>
    </w:p>
    <w:p w14:paraId="7C242DE6" w14:textId="77777777" w:rsidR="008E4F2B" w:rsidRDefault="00523E0C">
      <w:pPr>
        <w:pStyle w:val="SourceCode"/>
      </w:pPr>
      <w:r>
        <w:t xml:space="preserve">    cmp rax, 0</w:t>
      </w:r>
    </w:p>
    <w:p w14:paraId="1301DAA7" w14:textId="77777777" w:rsidR="008E4F2B" w:rsidRDefault="00523E0C">
      <w:pPr>
        <w:pStyle w:val="SourceCode"/>
      </w:pPr>
      <w:r>
        <w:t xml:space="preserve">    je .valid</w:t>
      </w:r>
    </w:p>
    <w:p w14:paraId="492DE327" w14:textId="77777777" w:rsidR="008E4F2B" w:rsidRDefault="00523E0C">
      <w:pPr>
        <w:pStyle w:val="SourceCode"/>
      </w:pPr>
      <w:r>
        <w:t xml:space="preserve">    mov r12, rax</w:t>
      </w:r>
    </w:p>
    <w:p w14:paraId="007028A3" w14:textId="77777777" w:rsidR="008E4F2B" w:rsidRDefault="00523E0C">
      <w:pPr>
        <w:pStyle w:val="SourceCode"/>
      </w:pPr>
      <w:r>
        <w:t xml:space="preserve">    mov ecx, 2</w:t>
      </w:r>
    </w:p>
    <w:p w14:paraId="69D3A40B" w14:textId="77777777" w:rsidR="008E4F2B" w:rsidRDefault="00523E0C">
      <w:pPr>
        <w:pStyle w:val="SourceCode"/>
      </w:pPr>
      <w:r>
        <w:t xml:space="preserve">    call __acrt_iob_func</w:t>
      </w:r>
    </w:p>
    <w:p w14:paraId="774927FD" w14:textId="77777777" w:rsidR="008E4F2B" w:rsidRDefault="00523E0C">
      <w:pPr>
        <w:pStyle w:val="SourceCode"/>
      </w:pPr>
      <w:r>
        <w:t xml:space="preserve">    mov rcx, rax</w:t>
      </w:r>
    </w:p>
    <w:p w14:paraId="4C901317" w14:textId="77777777" w:rsidR="008E4F2B" w:rsidRDefault="00523E0C">
      <w:pPr>
        <w:pStyle w:val="SourceCode"/>
      </w:pPr>
      <w:r>
        <w:t xml:space="preserve">    lea rdx, [error_line]</w:t>
      </w:r>
    </w:p>
    <w:p w14:paraId="4E392EB3" w14:textId="77777777" w:rsidR="008E4F2B" w:rsidRDefault="00523E0C">
      <w:pPr>
        <w:pStyle w:val="SourceCode"/>
      </w:pPr>
      <w:r>
        <w:t xml:space="preserve">    mov r8, r12</w:t>
      </w:r>
    </w:p>
    <w:p w14:paraId="02C15E99" w14:textId="77777777" w:rsidR="008E4F2B" w:rsidRDefault="00523E0C">
      <w:pPr>
        <w:pStyle w:val="SourceCode"/>
      </w:pPr>
      <w:r>
        <w:t xml:space="preserve">    call fprintf</w:t>
      </w:r>
    </w:p>
    <w:p w14:paraId="4F56D7B1" w14:textId="77777777" w:rsidR="008E4F2B" w:rsidRDefault="00523E0C">
      <w:pPr>
        <w:pStyle w:val="SourceCode"/>
      </w:pPr>
      <w:r>
        <w:t xml:space="preserve">    jmp .return</w:t>
      </w:r>
    </w:p>
    <w:p w14:paraId="519D7F6A" w14:textId="77777777" w:rsidR="008E4F2B" w:rsidRDefault="00523E0C">
      <w:pPr>
        <w:pStyle w:val="SourceCode"/>
      </w:pPr>
      <w:r>
        <w:t>.valid:</w:t>
      </w:r>
    </w:p>
    <w:p w14:paraId="222DD562" w14:textId="77777777" w:rsidR="008E4F2B" w:rsidRDefault="00523E0C">
      <w:pPr>
        <w:pStyle w:val="SourceCode"/>
      </w:pPr>
      <w:r>
        <w:t xml:space="preserve">    ; The program adds the wildcard, never the SQL text: the pattern is %@</w:t>
      </w:r>
    </w:p>
    <w:p w14:paraId="535FDC34" w14:textId="77777777" w:rsidR="008E4F2B" w:rsidRDefault="00523E0C">
      <w:pPr>
        <w:pStyle w:val="SourceCode"/>
      </w:pPr>
      <w:r>
        <w:t xml:space="preserve">    ; and the domain, and it travels as the parameter's value.</w:t>
      </w:r>
    </w:p>
    <w:p w14:paraId="1F8F9B4C" w14:textId="77777777" w:rsidR="008E4F2B" w:rsidRDefault="00523E0C">
      <w:pPr>
        <w:pStyle w:val="SourceCode"/>
      </w:pPr>
      <w:r>
        <w:t xml:space="preserve">    lea rcx, [search_pattern]</w:t>
      </w:r>
    </w:p>
    <w:p w14:paraId="6345755E" w14:textId="77777777" w:rsidR="008E4F2B" w:rsidRDefault="00523E0C">
      <w:pPr>
        <w:pStyle w:val="SourceCode"/>
      </w:pPr>
      <w:r>
        <w:t xml:space="preserve">    mov edx, PATTERN_SIZE</w:t>
      </w:r>
    </w:p>
    <w:p w14:paraId="7AB49147" w14:textId="77777777" w:rsidR="008E4F2B" w:rsidRDefault="00523E0C">
      <w:pPr>
        <w:pStyle w:val="SourceCode"/>
      </w:pPr>
      <w:r>
        <w:t xml:space="preserve">    lea r8, [pattern_format]</w:t>
      </w:r>
    </w:p>
    <w:p w14:paraId="7C3653D7" w14:textId="77777777" w:rsidR="008E4F2B" w:rsidRDefault="00523E0C">
      <w:pPr>
        <w:pStyle w:val="SourceCode"/>
      </w:pPr>
      <w:r>
        <w:t xml:space="preserve">    mov r9, r12</w:t>
      </w:r>
    </w:p>
    <w:p w14:paraId="4B3B5378" w14:textId="77777777" w:rsidR="008E4F2B" w:rsidRDefault="00523E0C">
      <w:pPr>
        <w:pStyle w:val="SourceCode"/>
      </w:pPr>
      <w:r>
        <w:t xml:space="preserve">    call snprintf</w:t>
      </w:r>
    </w:p>
    <w:p w14:paraId="3DFDFFE1" w14:textId="77777777" w:rsidR="008E4F2B" w:rsidRDefault="00523E0C">
      <w:pPr>
        <w:pStyle w:val="SourceCode"/>
      </w:pPr>
      <w:r>
        <w:t xml:space="preserve">    lea rcx, [search_label]</w:t>
      </w:r>
    </w:p>
    <w:p w14:paraId="544E3A0C" w14:textId="77777777" w:rsidR="008E4F2B" w:rsidRDefault="00523E0C">
      <w:pPr>
        <w:pStyle w:val="SourceCode"/>
      </w:pPr>
      <w:r>
        <w:t xml:space="preserve">    mov edx, LABEL_SIZE</w:t>
      </w:r>
    </w:p>
    <w:p w14:paraId="5815B9FF" w14:textId="77777777" w:rsidR="008E4F2B" w:rsidRDefault="00523E0C">
      <w:pPr>
        <w:pStyle w:val="SourceCode"/>
      </w:pPr>
      <w:r>
        <w:t xml:space="preserve">    lea r8, [domain_label]</w:t>
      </w:r>
    </w:p>
    <w:p w14:paraId="548D4B18" w14:textId="77777777" w:rsidR="008E4F2B" w:rsidRDefault="00523E0C">
      <w:pPr>
        <w:pStyle w:val="SourceCode"/>
      </w:pPr>
      <w:r>
        <w:t xml:space="preserve">    lea r9, [search_pattern]</w:t>
      </w:r>
    </w:p>
    <w:p w14:paraId="4B86C14B" w14:textId="77777777" w:rsidR="008E4F2B" w:rsidRDefault="00523E0C">
      <w:pPr>
        <w:pStyle w:val="SourceCode"/>
      </w:pPr>
      <w:r>
        <w:t xml:space="preserve">    call snprintf</w:t>
      </w:r>
    </w:p>
    <w:p w14:paraId="0BB23177" w14:textId="77777777" w:rsidR="008E4F2B" w:rsidRDefault="00523E0C">
      <w:pPr>
        <w:pStyle w:val="SourceCode"/>
      </w:pPr>
      <w:r>
        <w:t xml:space="preserve">    mov rcx, rbx</w:t>
      </w:r>
    </w:p>
    <w:p w14:paraId="4E206631" w14:textId="77777777" w:rsidR="008E4F2B" w:rsidRDefault="00523E0C">
      <w:pPr>
        <w:pStyle w:val="SourceCode"/>
      </w:pPr>
      <w:r>
        <w:t xml:space="preserve">    lea rdx, [search_label]</w:t>
      </w:r>
    </w:p>
    <w:p w14:paraId="4BFD35F9" w14:textId="77777777" w:rsidR="008E4F2B" w:rsidRDefault="00523E0C">
      <w:pPr>
        <w:pStyle w:val="SourceCode"/>
      </w:pPr>
      <w:r>
        <w:t xml:space="preserve">    lea r8, [find_by_email_sql]</w:t>
      </w:r>
    </w:p>
    <w:p w14:paraId="4C0C78EF" w14:textId="77777777" w:rsidR="008E4F2B" w:rsidRDefault="00523E0C">
      <w:pPr>
        <w:pStyle w:val="SourceCode"/>
      </w:pPr>
      <w:r>
        <w:t xml:space="preserve">    lea r9, [search_pattern]</w:t>
      </w:r>
    </w:p>
    <w:p w14:paraId="15883CBF" w14:textId="77777777" w:rsidR="008E4F2B" w:rsidRDefault="00523E0C">
      <w:pPr>
        <w:pStyle w:val="SourceCode"/>
      </w:pPr>
      <w:r>
        <w:t xml:space="preserve">    call search_contacts</w:t>
      </w:r>
    </w:p>
    <w:p w14:paraId="268F2FA6" w14:textId="77777777" w:rsidR="008E4F2B" w:rsidRDefault="00523E0C">
      <w:pPr>
        <w:pStyle w:val="SourceCode"/>
      </w:pPr>
      <w:r>
        <w:t>.return:</w:t>
      </w:r>
    </w:p>
    <w:p w14:paraId="5E23B8FD" w14:textId="77777777" w:rsidR="008E4F2B" w:rsidRDefault="00523E0C">
      <w:pPr>
        <w:pStyle w:val="SourceCode"/>
      </w:pPr>
      <w:r>
        <w:t xml:space="preserve">    add rsp, 40</w:t>
      </w:r>
    </w:p>
    <w:p w14:paraId="1B7C98E8" w14:textId="77777777" w:rsidR="008E4F2B" w:rsidRDefault="00523E0C">
      <w:pPr>
        <w:pStyle w:val="SourceCode"/>
      </w:pPr>
      <w:r>
        <w:t xml:space="preserve">    pop r12</w:t>
      </w:r>
    </w:p>
    <w:p w14:paraId="1602AB57" w14:textId="77777777" w:rsidR="008E4F2B" w:rsidRDefault="00523E0C">
      <w:pPr>
        <w:pStyle w:val="SourceCode"/>
      </w:pPr>
      <w:r>
        <w:t xml:space="preserve">    pop rbx</w:t>
      </w:r>
    </w:p>
    <w:p w14:paraId="7F73DEC6" w14:textId="77777777" w:rsidR="008E4F2B" w:rsidRDefault="00523E0C">
      <w:pPr>
        <w:pStyle w:val="SourceCode"/>
      </w:pPr>
      <w:r>
        <w:t xml:space="preserve">    ret</w:t>
      </w:r>
    </w:p>
    <w:p w14:paraId="1B365EA6" w14:textId="77777777" w:rsidR="008E4F2B" w:rsidRDefault="008E4F2B">
      <w:pPr>
        <w:pStyle w:val="SourceCode"/>
      </w:pPr>
    </w:p>
    <w:p w14:paraId="0FD9BE94" w14:textId="77777777" w:rsidR="008E4F2B" w:rsidRDefault="00523E0C">
      <w:pPr>
        <w:pStyle w:val="SourceCode"/>
      </w:pPr>
      <w:r>
        <w:t>; Remember, the program starts at main; eax = 0 means success. rbx keeps</w:t>
      </w:r>
    </w:p>
    <w:p w14:paraId="2F70F70D" w14:textId="77777777" w:rsidR="008E4F2B" w:rsidRDefault="00523E0C">
      <w:pPr>
        <w:pStyle w:val="SourceCode"/>
      </w:pPr>
      <w:r>
        <w:t>; the connection handle and r12 the password. mysql_real_connect takes</w:t>
      </w:r>
    </w:p>
    <w:p w14:paraId="1BC28BE9" w14:textId="77777777" w:rsidR="008E4F2B" w:rsidRDefault="00523E0C">
      <w:pPr>
        <w:pStyle w:val="SourceCode"/>
      </w:pPr>
      <w:r>
        <w:t>; eight values: sub rsp, 72 is 32 bytes of scratch space, four 8-byte</w:t>
      </w:r>
    </w:p>
    <w:p w14:paraId="117E297D" w14:textId="77777777" w:rsidR="008E4F2B" w:rsidRDefault="00523E0C">
      <w:pPr>
        <w:pStyle w:val="SourceCode"/>
      </w:pPr>
      <w:r>
        <w:t>; places for values 5 to 8, and 8 more that keep rsp a multiple of 16.</w:t>
      </w:r>
    </w:p>
    <w:p w14:paraId="300A4A99" w14:textId="77777777" w:rsidR="008E4F2B" w:rsidRDefault="00523E0C">
      <w:pPr>
        <w:pStyle w:val="SourceCode"/>
      </w:pPr>
      <w:r>
        <w:t>main:</w:t>
      </w:r>
    </w:p>
    <w:p w14:paraId="15DC8D2D" w14:textId="77777777" w:rsidR="008E4F2B" w:rsidRDefault="00523E0C">
      <w:pPr>
        <w:pStyle w:val="SourceCode"/>
      </w:pPr>
      <w:r>
        <w:t xml:space="preserve">    push rbx</w:t>
      </w:r>
    </w:p>
    <w:p w14:paraId="4920B6A9" w14:textId="77777777" w:rsidR="008E4F2B" w:rsidRDefault="00523E0C">
      <w:pPr>
        <w:pStyle w:val="SourceCode"/>
      </w:pPr>
      <w:r>
        <w:t xml:space="preserve">    push r12</w:t>
      </w:r>
    </w:p>
    <w:p w14:paraId="070C5DE5" w14:textId="77777777" w:rsidR="008E4F2B" w:rsidRDefault="00523E0C">
      <w:pPr>
        <w:pStyle w:val="SourceCode"/>
      </w:pPr>
      <w:r>
        <w:t xml:space="preserve">    sub rsp, 72</w:t>
      </w:r>
    </w:p>
    <w:p w14:paraId="007ACE45" w14:textId="77777777" w:rsidR="008E4F2B" w:rsidRDefault="008E4F2B">
      <w:pPr>
        <w:pStyle w:val="SourceCode"/>
      </w:pPr>
    </w:p>
    <w:p w14:paraId="0247E9C3" w14:textId="77777777" w:rsidR="008E4F2B" w:rsidRDefault="00523E0C">
      <w:pPr>
        <w:pStyle w:val="SourceCode"/>
      </w:pPr>
      <w:r>
        <w:t xml:space="preserve">    ; Remember, the password comes only from SPA_DB_PASSWORD; getenv</w:t>
      </w:r>
    </w:p>
    <w:p w14:paraId="1BDF9644" w14:textId="77777777" w:rsidR="008E4F2B" w:rsidRDefault="00523E0C">
      <w:pPr>
        <w:pStyle w:val="SourceCode"/>
      </w:pPr>
      <w:r>
        <w:t xml:space="preserve">    ; returns 0 when it is missing.</w:t>
      </w:r>
    </w:p>
    <w:p w14:paraId="6B94650F" w14:textId="77777777" w:rsidR="008E4F2B" w:rsidRDefault="00523E0C">
      <w:pPr>
        <w:pStyle w:val="SourceCode"/>
      </w:pPr>
      <w:r>
        <w:t xml:space="preserve">    lea rcx, [password_variable_name]</w:t>
      </w:r>
    </w:p>
    <w:p w14:paraId="36F5E467" w14:textId="77777777" w:rsidR="008E4F2B" w:rsidRDefault="00523E0C">
      <w:pPr>
        <w:pStyle w:val="SourceCode"/>
      </w:pPr>
      <w:r>
        <w:t xml:space="preserve">    call getenv</w:t>
      </w:r>
    </w:p>
    <w:p w14:paraId="12480D86" w14:textId="77777777" w:rsidR="008E4F2B" w:rsidRDefault="00523E0C">
      <w:pPr>
        <w:pStyle w:val="SourceCode"/>
      </w:pPr>
      <w:r>
        <w:t xml:space="preserve">    cmp rax, 0</w:t>
      </w:r>
    </w:p>
    <w:p w14:paraId="713B99CE" w14:textId="77777777" w:rsidR="008E4F2B" w:rsidRDefault="00523E0C">
      <w:pPr>
        <w:pStyle w:val="SourceCode"/>
      </w:pPr>
      <w:r>
        <w:t xml:space="preserve">    jne .have_password</w:t>
      </w:r>
    </w:p>
    <w:p w14:paraId="168862A8" w14:textId="77777777" w:rsidR="008E4F2B" w:rsidRDefault="00523E0C">
      <w:pPr>
        <w:pStyle w:val="SourceCode"/>
      </w:pPr>
      <w:r>
        <w:t xml:space="preserve">    mov ecx, 2</w:t>
      </w:r>
    </w:p>
    <w:p w14:paraId="093D9363" w14:textId="77777777" w:rsidR="008E4F2B" w:rsidRDefault="00523E0C">
      <w:pPr>
        <w:pStyle w:val="SourceCode"/>
      </w:pPr>
      <w:r>
        <w:t xml:space="preserve">    call __acrt_iob_func</w:t>
      </w:r>
    </w:p>
    <w:p w14:paraId="1A4BF3F7" w14:textId="77777777" w:rsidR="008E4F2B" w:rsidRDefault="00523E0C">
      <w:pPr>
        <w:pStyle w:val="SourceCode"/>
      </w:pPr>
      <w:r>
        <w:t xml:space="preserve">    mov rcx, rax</w:t>
      </w:r>
    </w:p>
    <w:p w14:paraId="6EDB0AA4" w14:textId="77777777" w:rsidR="008E4F2B" w:rsidRDefault="00523E0C">
      <w:pPr>
        <w:pStyle w:val="SourceCode"/>
      </w:pPr>
      <w:r>
        <w:t xml:space="preserve">    lea rdx, [missing_password_line]</w:t>
      </w:r>
    </w:p>
    <w:p w14:paraId="64343375" w14:textId="77777777" w:rsidR="008E4F2B" w:rsidRDefault="00523E0C">
      <w:pPr>
        <w:pStyle w:val="SourceCode"/>
      </w:pPr>
      <w:r>
        <w:t xml:space="preserve">    call fprintf</w:t>
      </w:r>
    </w:p>
    <w:p w14:paraId="41A6EF56" w14:textId="77777777" w:rsidR="008E4F2B" w:rsidRDefault="00523E0C">
      <w:pPr>
        <w:pStyle w:val="SourceCode"/>
      </w:pPr>
      <w:r>
        <w:t xml:space="preserve">    mov eax, 1</w:t>
      </w:r>
    </w:p>
    <w:p w14:paraId="3C389C4C" w14:textId="77777777" w:rsidR="008E4F2B" w:rsidRDefault="00523E0C">
      <w:pPr>
        <w:pStyle w:val="SourceCode"/>
      </w:pPr>
      <w:r>
        <w:t xml:space="preserve">    jmp .done</w:t>
      </w:r>
    </w:p>
    <w:p w14:paraId="62D0D238" w14:textId="77777777" w:rsidR="008E4F2B" w:rsidRDefault="00523E0C">
      <w:pPr>
        <w:pStyle w:val="SourceCode"/>
      </w:pPr>
      <w:r>
        <w:t>.have_password:</w:t>
      </w:r>
    </w:p>
    <w:p w14:paraId="001D9A8B" w14:textId="77777777" w:rsidR="008E4F2B" w:rsidRDefault="00523E0C">
      <w:pPr>
        <w:pStyle w:val="SourceCode"/>
      </w:pPr>
      <w:r>
        <w:t xml:space="preserve">    mov r12, rax</w:t>
      </w:r>
    </w:p>
    <w:p w14:paraId="0ABE8511" w14:textId="77777777" w:rsidR="008E4F2B" w:rsidRDefault="008E4F2B">
      <w:pPr>
        <w:pStyle w:val="SourceCode"/>
      </w:pPr>
    </w:p>
    <w:p w14:paraId="4A0383FD" w14:textId="77777777" w:rsidR="008E4F2B" w:rsidRDefault="00523E0C">
      <w:pPr>
        <w:pStyle w:val="SourceCode"/>
      </w:pPr>
      <w:r>
        <w:t xml:space="preserve">    ; Remember, mysql_init(0) makes a new handle, and mysql_real_connect</w:t>
      </w:r>
    </w:p>
    <w:p w14:paraId="03EB6C94" w14:textId="77777777" w:rsidR="008E4F2B" w:rsidRDefault="00523E0C">
      <w:pPr>
        <w:pStyle w:val="SourceCode"/>
      </w:pPr>
      <w:r>
        <w:t xml:space="preserve">    ; takes it, host, user, and password in registers, then the database,</w:t>
      </w:r>
    </w:p>
    <w:p w14:paraId="79B10EA1" w14:textId="77777777" w:rsidR="008E4F2B" w:rsidRDefault="00523E0C">
      <w:pPr>
        <w:pStyle w:val="SourceCode"/>
      </w:pPr>
      <w:r>
        <w:t xml:space="preserve">    ; port, socket (0, none), and client flags on the stack (Lesson 4.7a).</w:t>
      </w:r>
    </w:p>
    <w:p w14:paraId="188B1E6B" w14:textId="77777777" w:rsidR="008E4F2B" w:rsidRDefault="00523E0C">
      <w:pPr>
        <w:pStyle w:val="SourceCode"/>
      </w:pPr>
      <w:r>
        <w:t xml:space="preserve">    ; It returns 0 when it cannot connect, so even this Basic version checks.</w:t>
      </w:r>
    </w:p>
    <w:p w14:paraId="2C1A9FF3" w14:textId="77777777" w:rsidR="008E4F2B" w:rsidRDefault="00523E0C">
      <w:pPr>
        <w:pStyle w:val="SourceCode"/>
      </w:pPr>
      <w:r>
        <w:t xml:space="preserve">    xor ecx, ecx</w:t>
      </w:r>
    </w:p>
    <w:p w14:paraId="14770625" w14:textId="77777777" w:rsidR="008E4F2B" w:rsidRDefault="00523E0C">
      <w:pPr>
        <w:pStyle w:val="SourceCode"/>
      </w:pPr>
      <w:r>
        <w:t xml:space="preserve">    call mysql_init</w:t>
      </w:r>
    </w:p>
    <w:p w14:paraId="35337D41" w14:textId="77777777" w:rsidR="008E4F2B" w:rsidRDefault="00523E0C">
      <w:pPr>
        <w:pStyle w:val="SourceCode"/>
      </w:pPr>
      <w:r>
        <w:t xml:space="preserve">    mov rbx, rax</w:t>
      </w:r>
    </w:p>
    <w:p w14:paraId="1358E8DA" w14:textId="77777777" w:rsidR="008E4F2B" w:rsidRDefault="00523E0C">
      <w:pPr>
        <w:pStyle w:val="SourceCode"/>
      </w:pPr>
      <w:r>
        <w:t xml:space="preserve">    mov rcx, rbx</w:t>
      </w:r>
    </w:p>
    <w:p w14:paraId="54E9BC8D" w14:textId="77777777" w:rsidR="008E4F2B" w:rsidRDefault="00523E0C">
      <w:pPr>
        <w:pStyle w:val="SourceCode"/>
      </w:pPr>
      <w:r>
        <w:t xml:space="preserve">    lea rdx, [host]</w:t>
      </w:r>
    </w:p>
    <w:p w14:paraId="25F34065" w14:textId="77777777" w:rsidR="008E4F2B" w:rsidRDefault="00523E0C">
      <w:pPr>
        <w:pStyle w:val="SourceCode"/>
      </w:pPr>
      <w:r>
        <w:t xml:space="preserve">    lea r8, [user]</w:t>
      </w:r>
    </w:p>
    <w:p w14:paraId="7FFA2DFE" w14:textId="77777777" w:rsidR="008E4F2B" w:rsidRDefault="00523E0C">
      <w:pPr>
        <w:pStyle w:val="SourceCode"/>
      </w:pPr>
      <w:r>
        <w:t xml:space="preserve">    mov r9, r12</w:t>
      </w:r>
    </w:p>
    <w:p w14:paraId="3BC3582B" w14:textId="77777777" w:rsidR="008E4F2B" w:rsidRDefault="00523E0C">
      <w:pPr>
        <w:pStyle w:val="SourceCode"/>
      </w:pPr>
      <w:r>
        <w:t xml:space="preserve">    lea rax, [database]</w:t>
      </w:r>
    </w:p>
    <w:p w14:paraId="501A3CDE" w14:textId="77777777" w:rsidR="008E4F2B" w:rsidRDefault="00523E0C">
      <w:pPr>
        <w:pStyle w:val="SourceCode"/>
      </w:pPr>
      <w:r>
        <w:t xml:space="preserve">    mov [rsp + 32], rax</w:t>
      </w:r>
    </w:p>
    <w:p w14:paraId="199DE2EC" w14:textId="77777777" w:rsidR="008E4F2B" w:rsidRDefault="00523E0C">
      <w:pPr>
        <w:pStyle w:val="SourceCode"/>
      </w:pPr>
      <w:r>
        <w:t xml:space="preserve">    mov qword [rsp + 40], 3306</w:t>
      </w:r>
    </w:p>
    <w:p w14:paraId="59173C25" w14:textId="77777777" w:rsidR="008E4F2B" w:rsidRDefault="00523E0C">
      <w:pPr>
        <w:pStyle w:val="SourceCode"/>
      </w:pPr>
      <w:r>
        <w:t xml:space="preserve">    mov qword [rsp + 48], 0</w:t>
      </w:r>
    </w:p>
    <w:p w14:paraId="6B6B2B0F" w14:textId="77777777" w:rsidR="008E4F2B" w:rsidRDefault="00523E0C">
      <w:pPr>
        <w:pStyle w:val="SourceCode"/>
      </w:pPr>
      <w:r>
        <w:t xml:space="preserve">    mov qword [rsp + 56], CLIENT_FOUND_ROWS</w:t>
      </w:r>
    </w:p>
    <w:p w14:paraId="095FD391" w14:textId="77777777" w:rsidR="008E4F2B" w:rsidRDefault="00523E0C">
      <w:pPr>
        <w:pStyle w:val="SourceCode"/>
      </w:pPr>
      <w:r>
        <w:t xml:space="preserve">    call mysql_real_connect</w:t>
      </w:r>
    </w:p>
    <w:p w14:paraId="3C44118E" w14:textId="77777777" w:rsidR="008E4F2B" w:rsidRDefault="00523E0C">
      <w:pPr>
        <w:pStyle w:val="SourceCode"/>
      </w:pPr>
      <w:r>
        <w:t xml:space="preserve">    cmp rax, 0</w:t>
      </w:r>
    </w:p>
    <w:p w14:paraId="1A62510D" w14:textId="77777777" w:rsidR="008E4F2B" w:rsidRDefault="00523E0C">
      <w:pPr>
        <w:pStyle w:val="SourceCode"/>
      </w:pPr>
      <w:r>
        <w:t xml:space="preserve">    jne .connected</w:t>
      </w:r>
    </w:p>
    <w:p w14:paraId="48CC18BE" w14:textId="77777777" w:rsidR="008E4F2B" w:rsidRDefault="00523E0C">
      <w:pPr>
        <w:pStyle w:val="SourceCode"/>
      </w:pPr>
      <w:r>
        <w:t xml:space="preserve">    mov rcx, rbx</w:t>
      </w:r>
    </w:p>
    <w:p w14:paraId="58DE13A1" w14:textId="77777777" w:rsidR="008E4F2B" w:rsidRDefault="00523E0C">
      <w:pPr>
        <w:pStyle w:val="SourceCode"/>
      </w:pPr>
      <w:r>
        <w:t xml:space="preserve">    call mysql_error</w:t>
      </w:r>
    </w:p>
    <w:p w14:paraId="5AA3E2D3" w14:textId="77777777" w:rsidR="008E4F2B" w:rsidRDefault="00523E0C">
      <w:pPr>
        <w:pStyle w:val="SourceCode"/>
      </w:pPr>
      <w:r>
        <w:t xml:space="preserve">    mov r12, rax</w:t>
      </w:r>
    </w:p>
    <w:p w14:paraId="5C41A299" w14:textId="77777777" w:rsidR="008E4F2B" w:rsidRDefault="00523E0C">
      <w:pPr>
        <w:pStyle w:val="SourceCode"/>
      </w:pPr>
      <w:r>
        <w:t xml:space="preserve">    mov ecx, 2</w:t>
      </w:r>
    </w:p>
    <w:p w14:paraId="5D07C1A4" w14:textId="77777777" w:rsidR="008E4F2B" w:rsidRDefault="00523E0C">
      <w:pPr>
        <w:pStyle w:val="SourceCode"/>
      </w:pPr>
      <w:r>
        <w:t xml:space="preserve">    call __acrt_iob_func</w:t>
      </w:r>
    </w:p>
    <w:p w14:paraId="0D9C864D" w14:textId="77777777" w:rsidR="008E4F2B" w:rsidRDefault="00523E0C">
      <w:pPr>
        <w:pStyle w:val="SourceCode"/>
      </w:pPr>
      <w:r>
        <w:t xml:space="preserve">    mov rcx, rax</w:t>
      </w:r>
    </w:p>
    <w:p w14:paraId="48D8E3A8" w14:textId="77777777" w:rsidR="008E4F2B" w:rsidRDefault="00523E0C">
      <w:pPr>
        <w:pStyle w:val="SourceCode"/>
      </w:pPr>
      <w:r>
        <w:t xml:space="preserve">    lea rdx, [error_line]</w:t>
      </w:r>
    </w:p>
    <w:p w14:paraId="43A279E6" w14:textId="77777777" w:rsidR="008E4F2B" w:rsidRDefault="00523E0C">
      <w:pPr>
        <w:pStyle w:val="SourceCode"/>
      </w:pPr>
      <w:r>
        <w:t xml:space="preserve">    mov r8, r12</w:t>
      </w:r>
    </w:p>
    <w:p w14:paraId="4B2B4C8A" w14:textId="77777777" w:rsidR="008E4F2B" w:rsidRDefault="00523E0C">
      <w:pPr>
        <w:pStyle w:val="SourceCode"/>
      </w:pPr>
      <w:r>
        <w:t xml:space="preserve">    call fprintf</w:t>
      </w:r>
    </w:p>
    <w:p w14:paraId="572417C2" w14:textId="77777777" w:rsidR="008E4F2B" w:rsidRDefault="00523E0C">
      <w:pPr>
        <w:pStyle w:val="SourceCode"/>
      </w:pPr>
      <w:r>
        <w:t xml:space="preserve">    mov rcx, rbx</w:t>
      </w:r>
    </w:p>
    <w:p w14:paraId="1EB04E36" w14:textId="77777777" w:rsidR="008E4F2B" w:rsidRDefault="00523E0C">
      <w:pPr>
        <w:pStyle w:val="SourceCode"/>
      </w:pPr>
      <w:r>
        <w:t xml:space="preserve">    call mysql_close</w:t>
      </w:r>
    </w:p>
    <w:p w14:paraId="6CB53432" w14:textId="77777777" w:rsidR="008E4F2B" w:rsidRDefault="00523E0C">
      <w:pPr>
        <w:pStyle w:val="SourceCode"/>
      </w:pPr>
      <w:r>
        <w:t xml:space="preserve">    mov eax, 1</w:t>
      </w:r>
    </w:p>
    <w:p w14:paraId="7EA06669" w14:textId="77777777" w:rsidR="008E4F2B" w:rsidRDefault="00523E0C">
      <w:pPr>
        <w:pStyle w:val="SourceCode"/>
      </w:pPr>
      <w:r>
        <w:t xml:space="preserve">    jmp .done</w:t>
      </w:r>
    </w:p>
    <w:p w14:paraId="6A85BAE9" w14:textId="77777777" w:rsidR="008E4F2B" w:rsidRDefault="00523E0C">
      <w:pPr>
        <w:pStyle w:val="SourceCode"/>
      </w:pPr>
      <w:r>
        <w:t>.connected:</w:t>
      </w:r>
    </w:p>
    <w:p w14:paraId="276064B9" w14:textId="77777777" w:rsidR="008E4F2B" w:rsidRDefault="00523E0C">
      <w:pPr>
        <w:pStyle w:val="SourceCode"/>
      </w:pPr>
      <w:r>
        <w:t xml:space="preserve">    lea rcx, [connected_line]</w:t>
      </w:r>
    </w:p>
    <w:p w14:paraId="3804CC26" w14:textId="77777777" w:rsidR="008E4F2B" w:rsidRDefault="00523E0C">
      <w:pPr>
        <w:pStyle w:val="SourceCode"/>
      </w:pPr>
      <w:r>
        <w:t xml:space="preserve">    call printf</w:t>
      </w:r>
    </w:p>
    <w:p w14:paraId="2B189776" w14:textId="77777777" w:rsidR="008E4F2B" w:rsidRDefault="008E4F2B">
      <w:pPr>
        <w:pStyle w:val="SourceCode"/>
      </w:pPr>
    </w:p>
    <w:p w14:paraId="6977528C" w14:textId="77777777" w:rsidR="008E4F2B" w:rsidRDefault="00523E0C">
      <w:pPr>
        <w:pStyle w:val="SourceCode"/>
      </w:pPr>
      <w:r>
        <w:t xml:space="preserve">    ; A name typed in lowercase, with spaces around it: trimming removes</w:t>
      </w:r>
    </w:p>
    <w:p w14:paraId="21A6A60B" w14:textId="77777777" w:rsidR="008E4F2B" w:rsidRDefault="00523E0C">
      <w:pPr>
        <w:pStyle w:val="SourceCode"/>
      </w:pPr>
      <w:r>
        <w:t xml:space="preserve">    ; the spaces, and the collation ignores the case.</w:t>
      </w:r>
    </w:p>
    <w:p w14:paraId="113CBE07" w14:textId="77777777" w:rsidR="008E4F2B" w:rsidRDefault="00523E0C">
      <w:pPr>
        <w:pStyle w:val="SourceCode"/>
      </w:pPr>
      <w:r>
        <w:t xml:space="preserve">    mov rcx, rbx</w:t>
      </w:r>
    </w:p>
    <w:p w14:paraId="6252D7B3" w14:textId="77777777" w:rsidR="008E4F2B" w:rsidRDefault="00523E0C">
      <w:pPr>
        <w:pStyle w:val="SourceCode"/>
      </w:pPr>
      <w:r>
        <w:t xml:space="preserve">    lea rdx, [padded_name]</w:t>
      </w:r>
    </w:p>
    <w:p w14:paraId="1F29E0F8" w14:textId="77777777" w:rsidR="008E4F2B" w:rsidRDefault="00523E0C">
      <w:pPr>
        <w:pStyle w:val="SourceCode"/>
      </w:pPr>
      <w:r>
        <w:t xml:space="preserve">    call find_by_name</w:t>
      </w:r>
    </w:p>
    <w:p w14:paraId="24A85600" w14:textId="77777777" w:rsidR="008E4F2B" w:rsidRDefault="00523E0C">
      <w:pPr>
        <w:pStyle w:val="SourceCode"/>
      </w:pPr>
      <w:r>
        <w:t xml:space="preserve">    ; A domain in mixed case: LIKE ignores the case as well.</w:t>
      </w:r>
    </w:p>
    <w:p w14:paraId="68F7F18C" w14:textId="77777777" w:rsidR="008E4F2B" w:rsidRDefault="00523E0C">
      <w:pPr>
        <w:pStyle w:val="SourceCode"/>
      </w:pPr>
      <w:r>
        <w:t xml:space="preserve">    mov rcx, rbx</w:t>
      </w:r>
    </w:p>
    <w:p w14:paraId="0AFA86DE" w14:textId="77777777" w:rsidR="008E4F2B" w:rsidRDefault="00523E0C">
      <w:pPr>
        <w:pStyle w:val="SourceCode"/>
      </w:pPr>
      <w:r>
        <w:t xml:space="preserve">    lea rdx, [mixed_domain]</w:t>
      </w:r>
    </w:p>
    <w:p w14:paraId="4814A18E" w14:textId="77777777" w:rsidR="008E4F2B" w:rsidRDefault="00523E0C">
      <w:pPr>
        <w:pStyle w:val="SourceCode"/>
      </w:pPr>
      <w:r>
        <w:t xml:space="preserve">    call find_by_domain</w:t>
      </w:r>
    </w:p>
    <w:p w14:paraId="5A86932F" w14:textId="77777777" w:rsidR="008E4F2B" w:rsidRDefault="00523E0C">
      <w:pPr>
        <w:pStyle w:val="SourceCode"/>
      </w:pPr>
      <w:r>
        <w:t xml:space="preserve">    ; A domain no contact has: the search finds no rows.</w:t>
      </w:r>
    </w:p>
    <w:p w14:paraId="77C960AA" w14:textId="77777777" w:rsidR="008E4F2B" w:rsidRDefault="00523E0C">
      <w:pPr>
        <w:pStyle w:val="SourceCode"/>
      </w:pPr>
      <w:r>
        <w:t xml:space="preserve">    mov rcx, rbx</w:t>
      </w:r>
    </w:p>
    <w:p w14:paraId="038E5DDC" w14:textId="77777777" w:rsidR="008E4F2B" w:rsidRDefault="00523E0C">
      <w:pPr>
        <w:pStyle w:val="SourceCode"/>
      </w:pPr>
      <w:r>
        <w:t xml:space="preserve">    lea rdx, [missing_domain]</w:t>
      </w:r>
    </w:p>
    <w:p w14:paraId="07B37D65" w14:textId="77777777" w:rsidR="008E4F2B" w:rsidRDefault="00523E0C">
      <w:pPr>
        <w:pStyle w:val="SourceCode"/>
      </w:pPr>
      <w:r>
        <w:t xml:space="preserve">    call find_by_domain</w:t>
      </w:r>
    </w:p>
    <w:p w14:paraId="0BDE2F36" w14:textId="77777777" w:rsidR="008E4F2B" w:rsidRDefault="00523E0C">
      <w:pPr>
        <w:pStyle w:val="SourceCode"/>
      </w:pPr>
      <w:r>
        <w:t xml:space="preserve">    ; A blank term: rejected before anything is sent.</w:t>
      </w:r>
    </w:p>
    <w:p w14:paraId="65C5E1D6" w14:textId="77777777" w:rsidR="008E4F2B" w:rsidRDefault="00523E0C">
      <w:pPr>
        <w:pStyle w:val="SourceCode"/>
      </w:pPr>
      <w:r>
        <w:t xml:space="preserve">    mov rcx, rbx</w:t>
      </w:r>
    </w:p>
    <w:p w14:paraId="7375C9EC" w14:textId="77777777" w:rsidR="008E4F2B" w:rsidRDefault="00523E0C">
      <w:pPr>
        <w:pStyle w:val="SourceCode"/>
      </w:pPr>
      <w:r>
        <w:t xml:space="preserve">    lea rdx, [blank_domain]</w:t>
      </w:r>
    </w:p>
    <w:p w14:paraId="08D05441" w14:textId="77777777" w:rsidR="008E4F2B" w:rsidRDefault="00523E0C">
      <w:pPr>
        <w:pStyle w:val="SourceCode"/>
      </w:pPr>
      <w:r>
        <w:t xml:space="preserve">    call find_by_domain</w:t>
      </w:r>
    </w:p>
    <w:p w14:paraId="3B3CFC48" w14:textId="77777777" w:rsidR="008E4F2B" w:rsidRDefault="00523E0C">
      <w:pPr>
        <w:pStyle w:val="SourceCode"/>
      </w:pPr>
      <w:r>
        <w:t xml:space="preserve">    ; The 101-character name: rejected before anything is sent.</w:t>
      </w:r>
    </w:p>
    <w:p w14:paraId="2DA7389D" w14:textId="77777777" w:rsidR="008E4F2B" w:rsidRDefault="00523E0C">
      <w:pPr>
        <w:pStyle w:val="SourceCode"/>
      </w:pPr>
      <w:r>
        <w:t xml:space="preserve">    mov rcx, rbx</w:t>
      </w:r>
    </w:p>
    <w:p w14:paraId="0333AC71" w14:textId="77777777" w:rsidR="008E4F2B" w:rsidRDefault="00523E0C">
      <w:pPr>
        <w:pStyle w:val="SourceCode"/>
      </w:pPr>
      <w:r>
        <w:t xml:space="preserve">    lea rdx, [long_name]</w:t>
      </w:r>
    </w:p>
    <w:p w14:paraId="706B1083" w14:textId="77777777" w:rsidR="008E4F2B" w:rsidRDefault="00523E0C">
      <w:pPr>
        <w:pStyle w:val="SourceCode"/>
      </w:pPr>
      <w:r>
        <w:t xml:space="preserve">    call find_by_name</w:t>
      </w:r>
    </w:p>
    <w:p w14:paraId="56656AE6" w14:textId="77777777" w:rsidR="008E4F2B" w:rsidRDefault="008E4F2B">
      <w:pPr>
        <w:pStyle w:val="SourceCode"/>
      </w:pPr>
    </w:p>
    <w:p w14:paraId="0BC2ED53" w14:textId="77777777" w:rsidR="008E4F2B" w:rsidRDefault="00523E0C">
      <w:pPr>
        <w:pStyle w:val="SourceCode"/>
      </w:pPr>
      <w:r>
        <w:t xml:space="preserve">    ; Remember, mysql_close ends the connection.</w:t>
      </w:r>
    </w:p>
    <w:p w14:paraId="50172E9E" w14:textId="77777777" w:rsidR="008E4F2B" w:rsidRDefault="00523E0C">
      <w:pPr>
        <w:pStyle w:val="SourceCode"/>
      </w:pPr>
      <w:r>
        <w:t xml:space="preserve">    mov rcx, rbx</w:t>
      </w:r>
    </w:p>
    <w:p w14:paraId="24643659" w14:textId="77777777" w:rsidR="008E4F2B" w:rsidRDefault="00523E0C">
      <w:pPr>
        <w:pStyle w:val="SourceCode"/>
      </w:pPr>
      <w:r>
        <w:t xml:space="preserve">    call mysql_close</w:t>
      </w:r>
    </w:p>
    <w:p w14:paraId="3385AABB" w14:textId="77777777" w:rsidR="008E4F2B" w:rsidRDefault="00523E0C">
      <w:pPr>
        <w:pStyle w:val="SourceCode"/>
      </w:pPr>
      <w:r>
        <w:t xml:space="preserve">    xor eax, eax</w:t>
      </w:r>
    </w:p>
    <w:p w14:paraId="29F39CD4" w14:textId="77777777" w:rsidR="008E4F2B" w:rsidRDefault="00523E0C">
      <w:pPr>
        <w:pStyle w:val="SourceCode"/>
      </w:pPr>
      <w:r>
        <w:t>.done:</w:t>
      </w:r>
    </w:p>
    <w:p w14:paraId="01D44324" w14:textId="77777777" w:rsidR="008E4F2B" w:rsidRDefault="00523E0C">
      <w:pPr>
        <w:pStyle w:val="SourceCode"/>
      </w:pPr>
      <w:r>
        <w:t xml:space="preserve">    add rsp, 72</w:t>
      </w:r>
    </w:p>
    <w:p w14:paraId="4720728D" w14:textId="77777777" w:rsidR="008E4F2B" w:rsidRDefault="00523E0C">
      <w:pPr>
        <w:pStyle w:val="SourceCode"/>
        <w:keepNext/>
      </w:pPr>
      <w:r>
        <w:t xml:space="preserve">    pop r12</w:t>
      </w:r>
    </w:p>
    <w:p w14:paraId="42D76716" w14:textId="77777777" w:rsidR="008E4F2B" w:rsidRDefault="00523E0C">
      <w:pPr>
        <w:pStyle w:val="SourceCode"/>
        <w:keepNext/>
      </w:pPr>
      <w:r>
        <w:t xml:space="preserve">    pop rbx</w:t>
      </w:r>
    </w:p>
    <w:p w14:paraId="5C9A9BFE" w14:textId="77777777" w:rsidR="008E4F2B" w:rsidRDefault="00523E0C">
      <w:pPr>
        <w:pStyle w:val="SourceCode"/>
      </w:pPr>
      <w:r>
        <w:t xml:space="preserve">    ret</w:t>
      </w:r>
    </w:p>
    <w:p w14:paraId="325F59C8" w14:textId="77777777" w:rsidR="008E4F2B" w:rsidRDefault="008E4F2B">
      <w:pPr>
        <w:keepNext/>
      </w:pPr>
    </w:p>
    <w:p w14:paraId="0F0426D3" w14:textId="77777777" w:rsidR="008E4F2B" w:rsidRDefault="00523E0C">
      <w:pPr>
        <w:pStyle w:val="Heading3"/>
      </w:pPr>
      <w:r>
        <w:t>Windows PowerShell Basic Build and Run</w:t>
      </w:r>
    </w:p>
    <w:p w14:paraId="2D5225F9" w14:textId="77777777" w:rsidR="008E4F2B" w:rsidRDefault="00523E0C">
      <w:pPr>
        <w:keepNext/>
      </w:pPr>
      <w:r>
        <w:t>Run the program from the lesson-4.9-extended folder, in a terminal that has SPA_DB_PASSWORD, after the Data Reset in Project Setup.</w:t>
      </w:r>
    </w:p>
    <w:p w14:paraId="43879993" w14:textId="77777777" w:rsidR="008E4F2B" w:rsidRDefault="008E4F2B">
      <w:pPr>
        <w:keepNext/>
      </w:pPr>
    </w:p>
    <w:p w14:paraId="441B6741" w14:textId="77777777" w:rsidR="008E4F2B" w:rsidRDefault="00523E0C">
      <w:pPr>
        <w:pStyle w:val="CommandBlock"/>
        <w:keepNext/>
      </w:pPr>
      <w:r>
        <w:t>$server = "C:\Program Files\MySQL\MySQL Server 26.7"</w:t>
      </w:r>
    </w:p>
    <w:p w14:paraId="6A55140F" w14:textId="77777777" w:rsidR="008E4F2B" w:rsidRDefault="00523E0C">
      <w:pPr>
        <w:pStyle w:val="CommandBlock"/>
        <w:keepNext/>
      </w:pPr>
      <w:r>
        <w:t>nasm -f win64 .\assembly\windows\basic_find_contacts.asm `</w:t>
      </w:r>
    </w:p>
    <w:p w14:paraId="5CEF6F6B" w14:textId="77777777" w:rsidR="008E4F2B" w:rsidRDefault="00523E0C">
      <w:pPr>
        <w:pStyle w:val="CommandBlock"/>
        <w:keepNext/>
      </w:pPr>
      <w:r>
        <w:t xml:space="preserve">    -o .\assembly\windows\basic_find_contacts.obj</w:t>
      </w:r>
    </w:p>
    <w:p w14:paraId="68925241" w14:textId="77777777" w:rsidR="008E4F2B" w:rsidRDefault="00523E0C">
      <w:pPr>
        <w:pStyle w:val="CommandBlock"/>
        <w:keepNext/>
      </w:pPr>
      <w:r>
        <w:t>gcc .\assembly\windows\basic_find_contacts.obj -L "$server\lib" -lmysql `</w:t>
      </w:r>
    </w:p>
    <w:p w14:paraId="506A8784" w14:textId="77777777" w:rsidR="008E4F2B" w:rsidRDefault="00523E0C">
      <w:pPr>
        <w:pStyle w:val="CommandBlock"/>
        <w:keepNext/>
      </w:pPr>
      <w:r>
        <w:t xml:space="preserve">    -o .\assembly\windows\basic_find_contacts.exe</w:t>
      </w:r>
    </w:p>
    <w:p w14:paraId="21DDAF1E" w14:textId="77777777" w:rsidR="008E4F2B" w:rsidRDefault="00523E0C">
      <w:pPr>
        <w:pStyle w:val="CommandBlock"/>
      </w:pPr>
      <w:r>
        <w:t>.\assembly\windows\basic_find_contacts.exe</w:t>
      </w:r>
    </w:p>
    <w:p w14:paraId="5093D568" w14:textId="77777777" w:rsidR="008E4F2B" w:rsidRDefault="008E4F2B">
      <w:pPr>
        <w:keepNext/>
      </w:pPr>
    </w:p>
    <w:p w14:paraId="526EE9DF" w14:textId="77777777" w:rsidR="008E4F2B" w:rsidRDefault="00523E0C">
      <w:pPr>
        <w:pStyle w:val="Heading3"/>
      </w:pPr>
      <w:r>
        <w:t>Check Your Results</w:t>
      </w:r>
    </w:p>
    <w:p w14:paraId="040EE9DB" w14:textId="77777777" w:rsidR="008E4F2B" w:rsidRDefault="00523E0C">
      <w:pPr>
        <w:keepNext/>
      </w:pPr>
      <w:r>
        <w:t>Your screen must show these lines, with the same spelling, spacing, and capitalization. The Error lines go to the error stream; the screen shows them in this order:</w:t>
      </w:r>
    </w:p>
    <w:p w14:paraId="4B2E21DE" w14:textId="77777777" w:rsidR="008E4F2B" w:rsidRDefault="008E4F2B">
      <w:pPr>
        <w:keepNext/>
      </w:pPr>
    </w:p>
    <w:p w14:paraId="43D61B0A" w14:textId="77777777" w:rsidR="008E4F2B" w:rsidRDefault="00523E0C">
      <w:pPr>
        <w:pStyle w:val="RequiredOutput"/>
        <w:keepNext/>
      </w:pPr>
      <w:r>
        <w:t>Connected to database spa_contacts</w:t>
      </w:r>
    </w:p>
    <w:p w14:paraId="07D81CDD" w14:textId="77777777" w:rsidR="008E4F2B" w:rsidRDefault="00523E0C">
      <w:pPr>
        <w:pStyle w:val="RequiredOutput"/>
        <w:keepNext/>
      </w:pPr>
      <w:r>
        <w:t>Name is grace hopper:</w:t>
      </w:r>
    </w:p>
    <w:p w14:paraId="08D7EFAE" w14:textId="77777777" w:rsidR="008E4F2B" w:rsidRDefault="00523E0C">
      <w:pPr>
        <w:pStyle w:val="RequiredOutput"/>
        <w:keepNext/>
      </w:pPr>
      <w:r>
        <w:t xml:space="preserve">  2: Grace Hopper, grace@example.com, (no phone)</w:t>
      </w:r>
    </w:p>
    <w:p w14:paraId="5F128BD3" w14:textId="77777777" w:rsidR="008E4F2B" w:rsidRDefault="00523E0C">
      <w:pPr>
        <w:pStyle w:val="RequiredOutput"/>
        <w:keepNext/>
      </w:pPr>
      <w:r>
        <w:t>Email matches %@Example.ORG:</w:t>
      </w:r>
    </w:p>
    <w:p w14:paraId="658AFE88" w14:textId="77777777" w:rsidR="008E4F2B" w:rsidRDefault="00523E0C">
      <w:pPr>
        <w:pStyle w:val="RequiredOutput"/>
        <w:keepNext/>
      </w:pPr>
      <w:r>
        <w:t xml:space="preserve">  4: Katherine Johnson, katherine@example.org, 555-0103</w:t>
      </w:r>
    </w:p>
    <w:p w14:paraId="2053A24A" w14:textId="77777777" w:rsidR="008E4F2B" w:rsidRDefault="00523E0C">
      <w:pPr>
        <w:pStyle w:val="RequiredOutput"/>
        <w:keepNext/>
      </w:pPr>
      <w:r>
        <w:t xml:space="preserve">  5: Margaret Hamilton, margaret@example.org, 555-0104</w:t>
      </w:r>
    </w:p>
    <w:p w14:paraId="4385C687" w14:textId="77777777" w:rsidR="008E4F2B" w:rsidRDefault="00523E0C">
      <w:pPr>
        <w:pStyle w:val="RequiredOutput"/>
        <w:keepNext/>
      </w:pPr>
      <w:r>
        <w:t>Email matches %@example.net:</w:t>
      </w:r>
    </w:p>
    <w:p w14:paraId="7E1DF41E" w14:textId="77777777" w:rsidR="008E4F2B" w:rsidRDefault="00523E0C">
      <w:pPr>
        <w:pStyle w:val="RequiredOutput"/>
        <w:keepNext/>
      </w:pPr>
      <w:r>
        <w:t xml:space="preserve">  No contacts found</w:t>
      </w:r>
    </w:p>
    <w:p w14:paraId="5E2B2340" w14:textId="77777777" w:rsidR="008E4F2B" w:rsidRDefault="00523E0C">
      <w:pPr>
        <w:pStyle w:val="RequiredOutput"/>
        <w:keepNext/>
      </w:pPr>
      <w:r>
        <w:t>Error: search term is required</w:t>
      </w:r>
    </w:p>
    <w:p w14:paraId="37F42DEF" w14:textId="77777777" w:rsidR="008E4F2B" w:rsidRDefault="00523E0C">
      <w:pPr>
        <w:pStyle w:val="RequiredOutput"/>
      </w:pPr>
      <w:r>
        <w:t>Error: search term must be at most 100 characters</w:t>
      </w:r>
    </w:p>
    <w:p w14:paraId="2D9301F1" w14:textId="77777777" w:rsidR="008E4F2B" w:rsidRDefault="008E4F2B">
      <w:pPr>
        <w:keepNext/>
      </w:pPr>
    </w:p>
    <w:p w14:paraId="7BBE4567" w14:textId="77777777" w:rsidR="008E4F2B" w:rsidRDefault="00523E0C">
      <w:pPr>
        <w:pStyle w:val="ListBullet"/>
      </w:pPr>
      <w:r>
        <w:t>Connected to database spa_contacts proves Lesson 4.2a's connection still works.</w:t>
      </w:r>
    </w:p>
    <w:p w14:paraId="4D796BDD" w14:textId="77777777" w:rsidR="008E4F2B" w:rsidRDefault="00523E0C">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w:t>
      </w:r>
    </w:p>
    <w:p w14:paraId="462BE968" w14:textId="77777777" w:rsidR="008E4F2B" w:rsidRDefault="00523E0C">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1DA618BE" w14:textId="77777777" w:rsidR="008E4F2B" w:rsidRDefault="00523E0C">
      <w:pPr>
        <w:pStyle w:val="ListBullet"/>
      </w:pPr>
      <w:r>
        <w:t>Email matches %@example.net: followed by No contacts found proves a search can succeed and find nothing: the server returned no rows, and the program said so instead of printing nothing.</w:t>
      </w:r>
    </w:p>
    <w:p w14:paraId="08100253" w14:textId="77777777" w:rsidR="008E4F2B" w:rsidRDefault="00523E0C">
      <w:pPr>
        <w:pStyle w:val="ListBullet"/>
      </w:pPr>
      <w:r>
        <w:t>Error: search term is required proves the blank term was trimmed to empty text and rejected before anything was sent: no label was printed for it.</w:t>
      </w:r>
    </w:p>
    <w:p w14:paraId="6935E0B3" w14:textId="77777777" w:rsidR="008E4F2B" w:rsidRDefault="00523E0C">
      <w:pPr>
        <w:pStyle w:val="ListBullet"/>
      </w:pPr>
      <w:r>
        <w:t>Error: search term must be at most 100 characters proves the length check works: the pasted name has 101 characters, one more than the name column holds, so it was rejected before anything was sent.</w:t>
      </w:r>
    </w:p>
    <w:p w14:paraId="52FA15DB" w14:textId="77777777" w:rsidR="008E4F2B" w:rsidRDefault="00523E0C">
      <w:pPr>
        <w:pStyle w:val="ListBullet"/>
      </w:pPr>
      <w:r>
        <w:t>If other contacts or other ids appear, the table changed after the Data Reset, for example when another lesson's program ran: rerun the Data Reset in Project Setup, then run the program again.</w:t>
      </w:r>
    </w:p>
    <w:p w14:paraId="5F2562CD" w14:textId="77777777" w:rsidR="008E4F2B" w:rsidRDefault="00523E0C">
      <w:pPr>
        <w:pStyle w:val="ListBullet"/>
      </w:pPr>
      <w:r>
        <w:t>If Grace Hopper's line ends in a comma and a space, with nothing after it, the loop did not check phone_is_null, or the phone's record lacks its address: the program printed the phone field, which a NULL leaves as it was.</w:t>
      </w:r>
    </w:p>
    <w:p w14:paraId="384C300F" w14:textId="77777777" w:rsidR="008E4F2B" w:rsidRDefault="00523E0C">
      <w:pPr>
        <w:pStyle w:val="ListBullet"/>
      </w:pPr>
      <w:r>
        <w:t>If nothing prints at all and $LASTEXITCODE is -1073741515, a DLL is missing from .\assembly\windows: rerun the Copy-Item line of the Connector Setup. If every search prints No contacts found, a statement failed and this Basic version trusted it: a failed fetch looks like an empty result. Run the Production-Minded version, which prints the server's reason. If it crashes without a word, a value is in the wrong register, stack place, or record field: compare each instruction with its comment.</w:t>
      </w:r>
    </w:p>
    <w:p w14:paraId="5DDC8444" w14:textId="77777777" w:rsidR="008E4F2B" w:rsidRDefault="00523E0C">
      <w:pPr>
        <w:pStyle w:val="ListBullet"/>
      </w:pPr>
      <w:r>
        <w:t>For a failure every language shares, such as a missing variable, a stopped server, or a missing table, see When a Program Run Fails in Project Setup.</w:t>
      </w:r>
    </w:p>
    <w:p w14:paraId="6FCB1638" w14:textId="77777777" w:rsidR="008E4F2B" w:rsidRDefault="00523E0C">
      <w:pPr>
        <w:pStyle w:val="ListBullet"/>
      </w:pPr>
      <w:r>
        <w:t>If the build fails with another message, read the first error: it names the file and line to fix.</w:t>
      </w:r>
    </w:p>
    <w:p w14:paraId="5D20434D" w14:textId="77777777" w:rsidR="008E4F2B" w:rsidRDefault="008E4F2B">
      <w:pPr>
        <w:keepNext/>
      </w:pPr>
    </w:p>
    <w:p w14:paraId="39C2BC9C" w14:textId="77777777" w:rsidR="008E4F2B" w:rsidRDefault="008E4F2B">
      <w:pPr>
        <w:keepNext/>
      </w:pPr>
    </w:p>
    <w:p w14:paraId="7ECA8C21" w14:textId="77777777" w:rsidR="008E4F2B" w:rsidRDefault="00523E0C">
      <w:pPr>
        <w:pStyle w:val="Heading2"/>
      </w:pPr>
      <w:r>
        <w:t>Production-Minded Implementation</w:t>
      </w:r>
    </w:p>
    <w:p w14:paraId="3B6EB790" w14:textId="77777777" w:rsidR="008E4F2B" w:rsidRDefault="00523E0C">
      <w:r>
        <w:t xml:space="preserve">The Production-Minded version prints the same lines. connect_database and print_error are Lesson 4.2a's, with CLIENT_FOUND_ROWS as connect_database's client flags (Lesson 4.7a). validate_term returns the first problem with a term. search_contacts checks mysql_stmt_init, which prints Error: out of memory and returns 1 when it fails, then prepare, bind_param, and execute, as Lesson 4.5a's insert_contact did, then bind_result, and checks that the fetch loop ended with MYSQL_NO_DATA; a later failed step prints </w:t>
      </w:r>
      <w:r>
        <w:t>one Error line with mysql_stmt_error's reason, closes the statement, and returns 1, or 0 when the search worked. print_contact is Lesson 4.6a's. find_by_name and find_by_domain return 1 for a rejected term, or what search_contacts returned, and main adds them up in r13d and ends with exit code 1 when anything failed.</w:t>
      </w:r>
    </w:p>
    <w:p w14:paraId="2184E69B" w14:textId="77777777" w:rsidR="008E4F2B" w:rsidRDefault="008E4F2B">
      <w:pPr>
        <w:keepNext/>
      </w:pPr>
    </w:p>
    <w:p w14:paraId="028F933E" w14:textId="77777777" w:rsidR="008E4F2B" w:rsidRDefault="00523E0C">
      <w:pPr>
        <w:pStyle w:val="Heading3"/>
      </w:pPr>
      <w:r>
        <w:t>assembly/windows/find_contacts.asm</w:t>
      </w:r>
    </w:p>
    <w:p w14:paraId="59105736" w14:textId="77777777" w:rsidR="008E4F2B" w:rsidRDefault="00523E0C">
      <w:pPr>
        <w:pStyle w:val="SourceCode"/>
        <w:keepNext/>
      </w:pPr>
      <w:r>
        <w:t>; Assembly for 64-bit Windows, written for NASM.</w:t>
      </w:r>
    </w:p>
    <w:p w14:paraId="62EE9A78" w14:textId="77777777" w:rsidR="008E4F2B" w:rsidRDefault="00523E0C">
      <w:pPr>
        <w:pStyle w:val="SourceCode"/>
        <w:keepNext/>
      </w:pPr>
      <w:r>
        <w:t>; Remember, extern names a library's functions; the mysql_ functions come</w:t>
      </w:r>
    </w:p>
    <w:p w14:paraId="76A8D4FE" w14:textId="77777777" w:rsidR="008E4F2B" w:rsidRDefault="00523E0C">
      <w:pPr>
        <w:pStyle w:val="SourceCode"/>
      </w:pPr>
      <w:r>
        <w:t>; from libmysql, MySQL's C API.</w:t>
      </w:r>
    </w:p>
    <w:p w14:paraId="46000797" w14:textId="77777777" w:rsidR="008E4F2B" w:rsidRDefault="00523E0C">
      <w:pPr>
        <w:pStyle w:val="SourceCode"/>
      </w:pPr>
      <w:r>
        <w:t>default rel</w:t>
      </w:r>
    </w:p>
    <w:p w14:paraId="0A2FF451" w14:textId="77777777" w:rsidR="008E4F2B" w:rsidRDefault="00523E0C">
      <w:pPr>
        <w:pStyle w:val="SourceCode"/>
      </w:pPr>
      <w:r>
        <w:t>global main</w:t>
      </w:r>
    </w:p>
    <w:p w14:paraId="6CBC6D56" w14:textId="77777777" w:rsidR="008E4F2B" w:rsidRDefault="00523E0C">
      <w:pPr>
        <w:pStyle w:val="SourceCode"/>
      </w:pPr>
      <w:r>
        <w:t>extern getenv</w:t>
      </w:r>
    </w:p>
    <w:p w14:paraId="13BB7900" w14:textId="77777777" w:rsidR="008E4F2B" w:rsidRDefault="00523E0C">
      <w:pPr>
        <w:pStyle w:val="SourceCode"/>
      </w:pPr>
      <w:r>
        <w:t>extern printf</w:t>
      </w:r>
    </w:p>
    <w:p w14:paraId="1A1DB91D" w14:textId="77777777" w:rsidR="008E4F2B" w:rsidRDefault="00523E0C">
      <w:pPr>
        <w:pStyle w:val="SourceCode"/>
      </w:pPr>
      <w:r>
        <w:t>extern fprintf</w:t>
      </w:r>
    </w:p>
    <w:p w14:paraId="01534549" w14:textId="77777777" w:rsidR="008E4F2B" w:rsidRDefault="00523E0C">
      <w:pPr>
        <w:pStyle w:val="SourceCode"/>
      </w:pPr>
      <w:r>
        <w:t>extern snprintf</w:t>
      </w:r>
    </w:p>
    <w:p w14:paraId="7295BA63" w14:textId="77777777" w:rsidR="008E4F2B" w:rsidRDefault="00523E0C">
      <w:pPr>
        <w:pStyle w:val="SourceCode"/>
      </w:pPr>
      <w:r>
        <w:t>extern strlen</w:t>
      </w:r>
    </w:p>
    <w:p w14:paraId="751C62FF" w14:textId="77777777" w:rsidR="008E4F2B" w:rsidRDefault="00523E0C">
      <w:pPr>
        <w:pStyle w:val="SourceCode"/>
      </w:pPr>
      <w:r>
        <w:t>extern __acrt_iob_func</w:t>
      </w:r>
    </w:p>
    <w:p w14:paraId="5D0EBFC1" w14:textId="77777777" w:rsidR="008E4F2B" w:rsidRDefault="00523E0C">
      <w:pPr>
        <w:pStyle w:val="SourceCode"/>
      </w:pPr>
      <w:r>
        <w:t>extern mysql_init</w:t>
      </w:r>
    </w:p>
    <w:p w14:paraId="19DF3757" w14:textId="77777777" w:rsidR="008E4F2B" w:rsidRDefault="00523E0C">
      <w:pPr>
        <w:pStyle w:val="SourceCode"/>
      </w:pPr>
      <w:r>
        <w:t>extern mysql_real_connect</w:t>
      </w:r>
    </w:p>
    <w:p w14:paraId="235AD17C" w14:textId="77777777" w:rsidR="008E4F2B" w:rsidRDefault="00523E0C">
      <w:pPr>
        <w:pStyle w:val="SourceCode"/>
      </w:pPr>
      <w:r>
        <w:t>extern mysql_error</w:t>
      </w:r>
    </w:p>
    <w:p w14:paraId="6E234375" w14:textId="77777777" w:rsidR="008E4F2B" w:rsidRDefault="00523E0C">
      <w:pPr>
        <w:pStyle w:val="SourceCode"/>
      </w:pPr>
      <w:r>
        <w:t>extern mysql_close</w:t>
      </w:r>
    </w:p>
    <w:p w14:paraId="59DFCF4C" w14:textId="77777777" w:rsidR="008E4F2B" w:rsidRDefault="00523E0C">
      <w:pPr>
        <w:pStyle w:val="SourceCode"/>
      </w:pPr>
      <w:r>
        <w:t>extern mysql_stmt_init</w:t>
      </w:r>
    </w:p>
    <w:p w14:paraId="7A2070BF" w14:textId="77777777" w:rsidR="008E4F2B" w:rsidRDefault="00523E0C">
      <w:pPr>
        <w:pStyle w:val="SourceCode"/>
      </w:pPr>
      <w:r>
        <w:t>extern mysql_stmt_prepare</w:t>
      </w:r>
    </w:p>
    <w:p w14:paraId="49923CEE" w14:textId="77777777" w:rsidR="008E4F2B" w:rsidRDefault="00523E0C">
      <w:pPr>
        <w:pStyle w:val="SourceCode"/>
      </w:pPr>
      <w:r>
        <w:t>extern mysql_stmt_bind_param</w:t>
      </w:r>
    </w:p>
    <w:p w14:paraId="0A3865E2" w14:textId="77777777" w:rsidR="008E4F2B" w:rsidRDefault="00523E0C">
      <w:pPr>
        <w:pStyle w:val="SourceCode"/>
      </w:pPr>
      <w:r>
        <w:t>extern mysql_stmt_execute</w:t>
      </w:r>
    </w:p>
    <w:p w14:paraId="30A94666" w14:textId="77777777" w:rsidR="008E4F2B" w:rsidRDefault="00523E0C">
      <w:pPr>
        <w:pStyle w:val="SourceCode"/>
      </w:pPr>
      <w:r>
        <w:t>extern mysql_stmt_bind_result</w:t>
      </w:r>
    </w:p>
    <w:p w14:paraId="68FE92D7" w14:textId="77777777" w:rsidR="008E4F2B" w:rsidRDefault="00523E0C">
      <w:pPr>
        <w:pStyle w:val="SourceCode"/>
      </w:pPr>
      <w:r>
        <w:t>extern mysql_stmt_fetch</w:t>
      </w:r>
    </w:p>
    <w:p w14:paraId="09542F81" w14:textId="77777777" w:rsidR="008E4F2B" w:rsidRDefault="00523E0C">
      <w:pPr>
        <w:pStyle w:val="SourceCode"/>
      </w:pPr>
      <w:r>
        <w:t>extern mysql_stmt_error</w:t>
      </w:r>
    </w:p>
    <w:p w14:paraId="7DAF22D4" w14:textId="77777777" w:rsidR="008E4F2B" w:rsidRDefault="00523E0C">
      <w:pPr>
        <w:pStyle w:val="SourceCode"/>
      </w:pPr>
      <w:r>
        <w:t>extern mysql_stmt_close</w:t>
      </w:r>
    </w:p>
    <w:p w14:paraId="42D81D58" w14:textId="77777777" w:rsidR="008E4F2B" w:rsidRDefault="008E4F2B">
      <w:pPr>
        <w:pStyle w:val="SourceCode"/>
      </w:pPr>
    </w:p>
    <w:p w14:paraId="77EA9C65" w14:textId="77777777" w:rsidR="008E4F2B" w:rsidRDefault="00523E0C">
      <w:pPr>
        <w:pStyle w:val="SourceCode"/>
      </w:pPr>
      <w:r>
        <w:t>; The lesson server's port. Remember, equ = constant.</w:t>
      </w:r>
    </w:p>
    <w:p w14:paraId="7E7ED050" w14:textId="77777777" w:rsidR="008E4F2B" w:rsidRDefault="00523E0C">
      <w:pPr>
        <w:pStyle w:val="SourceCode"/>
      </w:pPr>
      <w:r>
        <w:t>PORT                equ 3306</w:t>
      </w:r>
    </w:p>
    <w:p w14:paraId="620A968E" w14:textId="77777777" w:rsidR="008E4F2B" w:rsidRDefault="00523E0C">
      <w:pPr>
        <w:pStyle w:val="SourceCode"/>
      </w:pPr>
      <w:r>
        <w:t>; The client flag that makes an UPDATE report the rows it matched.</w:t>
      </w:r>
    </w:p>
    <w:p w14:paraId="4B3EAB6A" w14:textId="77777777" w:rsidR="008E4F2B" w:rsidRDefault="00523E0C">
      <w:pPr>
        <w:pStyle w:val="SourceCode"/>
      </w:pPr>
      <w:r>
        <w:t>CLIENT_FOUND_ROWS   equ 2</w:t>
      </w:r>
    </w:p>
    <w:p w14:paraId="3E42D594" w14:textId="77777777" w:rsidR="008E4F2B" w:rsidRDefault="00523E0C">
      <w:pPr>
        <w:pStyle w:val="SourceCode"/>
      </w:pPr>
      <w:r>
        <w:t>; The longest search term allowed: the name column's size.</w:t>
      </w:r>
    </w:p>
    <w:p w14:paraId="250860F7" w14:textId="77777777" w:rsidR="008E4F2B" w:rsidRDefault="00523E0C">
      <w:pPr>
        <w:pStyle w:val="SourceCode"/>
      </w:pPr>
      <w:r>
        <w:t>TERM_LIMIT          equ 100</w:t>
      </w:r>
    </w:p>
    <w:p w14:paraId="4D7CA12C" w14:textId="77777777" w:rsidR="008E4F2B" w:rsidRDefault="00523E0C">
      <w:pPr>
        <w:pStyle w:val="SourceCode"/>
      </w:pPr>
      <w:r>
        <w:t>; Remember, a MYSQL_BIND record is 104 bytes, with the is_null address at</w:t>
      </w:r>
    </w:p>
    <w:p w14:paraId="413FECBA" w14:textId="77777777" w:rsidR="008E4F2B" w:rsidRDefault="00523E0C">
      <w:pPr>
        <w:pStyle w:val="SourceCode"/>
      </w:pPr>
      <w:r>
        <w:t>; byte 8, the value's address at byte 16, its length at byte 64, and its</w:t>
      </w:r>
    </w:p>
    <w:p w14:paraId="4C6969F2" w14:textId="77777777" w:rsidR="008E4F2B" w:rsidRDefault="00523E0C">
      <w:pPr>
        <w:pStyle w:val="SourceCode"/>
      </w:pPr>
      <w:r>
        <w:t>; type at byte 84.</w:t>
      </w:r>
    </w:p>
    <w:p w14:paraId="0312429B" w14:textId="77777777" w:rsidR="008E4F2B" w:rsidRDefault="00523E0C">
      <w:pPr>
        <w:pStyle w:val="SourceCode"/>
      </w:pPr>
      <w:r>
        <w:t>BIND_SIZE           equ 104</w:t>
      </w:r>
    </w:p>
    <w:p w14:paraId="6E91F80B" w14:textId="77777777" w:rsidR="008E4F2B" w:rsidRDefault="00523E0C">
      <w:pPr>
        <w:pStyle w:val="SourceCode"/>
      </w:pPr>
      <w:r>
        <w:t>BIND_IS_NULL        equ 8</w:t>
      </w:r>
    </w:p>
    <w:p w14:paraId="70E59FA1" w14:textId="77777777" w:rsidR="008E4F2B" w:rsidRDefault="00523E0C">
      <w:pPr>
        <w:pStyle w:val="SourceCode"/>
      </w:pPr>
      <w:r>
        <w:t>BIND_BUFFER         equ 16</w:t>
      </w:r>
    </w:p>
    <w:p w14:paraId="3429C7F8" w14:textId="77777777" w:rsidR="008E4F2B" w:rsidRDefault="00523E0C">
      <w:pPr>
        <w:pStyle w:val="SourceCode"/>
      </w:pPr>
      <w:r>
        <w:t>BIND_LENGTH         equ 64</w:t>
      </w:r>
    </w:p>
    <w:p w14:paraId="41E93EE6" w14:textId="77777777" w:rsidR="008E4F2B" w:rsidRDefault="00523E0C">
      <w:pPr>
        <w:pStyle w:val="SourceCode"/>
      </w:pPr>
      <w:r>
        <w:t>BIND_TYPE           equ 84</w:t>
      </w:r>
    </w:p>
    <w:p w14:paraId="2C1ED42C" w14:textId="77777777" w:rsidR="008E4F2B" w:rsidRDefault="00523E0C">
      <w:pPr>
        <w:pStyle w:val="SourceCode"/>
      </w:pPr>
      <w:r>
        <w:t>MYSQL_TYPE_STRING   equ 254</w:t>
      </w:r>
    </w:p>
    <w:p w14:paraId="35BE74ED" w14:textId="77777777" w:rsidR="008E4F2B" w:rsidRDefault="00523E0C">
      <w:pPr>
        <w:pStyle w:val="SourceCode"/>
      </w:pPr>
      <w:r>
        <w:t>MYSQL_TYPE_LONG     equ 3</w:t>
      </w:r>
    </w:p>
    <w:p w14:paraId="669872E0" w14:textId="77777777" w:rsidR="008E4F2B" w:rsidRDefault="00523E0C">
      <w:pPr>
        <w:pStyle w:val="SourceCode"/>
      </w:pPr>
      <w:r>
        <w:t>; mysql_stmt_fetch's answer after the last row.</w:t>
      </w:r>
    </w:p>
    <w:p w14:paraId="017BDFDC" w14:textId="77777777" w:rsidR="008E4F2B" w:rsidRDefault="00523E0C">
      <w:pPr>
        <w:pStyle w:val="SourceCode"/>
      </w:pPr>
      <w:r>
        <w:t>MYSQL_NO_DATA       equ 100</w:t>
      </w:r>
    </w:p>
    <w:p w14:paraId="08479E4B" w14:textId="77777777" w:rsidR="008E4F2B" w:rsidRDefault="00523E0C">
      <w:pPr>
        <w:pStyle w:val="SourceCode"/>
      </w:pPr>
      <w:r>
        <w:t>TEXT_SIZE           equ 256</w:t>
      </w:r>
    </w:p>
    <w:p w14:paraId="3E904C88" w14:textId="77777777" w:rsidR="008E4F2B" w:rsidRDefault="00523E0C">
      <w:pPr>
        <w:pStyle w:val="SourceCode"/>
      </w:pPr>
      <w:r>
        <w:t>PATTERN_SIZE        equ 103</w:t>
      </w:r>
    </w:p>
    <w:p w14:paraId="40D4E5F8" w14:textId="77777777" w:rsidR="008E4F2B" w:rsidRDefault="00523E0C">
      <w:pPr>
        <w:pStyle w:val="SourceCode"/>
      </w:pPr>
      <w:r>
        <w:t>LABEL_SIZE          equ 128</w:t>
      </w:r>
    </w:p>
    <w:p w14:paraId="4287341C" w14:textId="77777777" w:rsidR="008E4F2B" w:rsidRDefault="008E4F2B">
      <w:pPr>
        <w:pStyle w:val="SourceCode"/>
      </w:pPr>
    </w:p>
    <w:p w14:paraId="57E6E7EB" w14:textId="77777777" w:rsidR="008E4F2B" w:rsidRDefault="00523E0C">
      <w:pPr>
        <w:pStyle w:val="SourceCode"/>
      </w:pPr>
      <w:r>
        <w:t>; One contact. Remember, HAS_PHONE is 0 when the phone was NULL.</w:t>
      </w:r>
    </w:p>
    <w:p w14:paraId="505C02BA" w14:textId="77777777" w:rsidR="008E4F2B" w:rsidRDefault="00523E0C">
      <w:pPr>
        <w:pStyle w:val="SourceCode"/>
      </w:pPr>
      <w:r>
        <w:t>ID                  equ 0</w:t>
      </w:r>
    </w:p>
    <w:p w14:paraId="74E18A09" w14:textId="77777777" w:rsidR="008E4F2B" w:rsidRDefault="00523E0C">
      <w:pPr>
        <w:pStyle w:val="SourceCode"/>
      </w:pPr>
      <w:r>
        <w:t>HAS_PHONE           equ 8</w:t>
      </w:r>
    </w:p>
    <w:p w14:paraId="0B796DC3" w14:textId="77777777" w:rsidR="008E4F2B" w:rsidRDefault="00523E0C">
      <w:pPr>
        <w:pStyle w:val="SourceCode"/>
      </w:pPr>
      <w:r>
        <w:t>FULL_NAME           equ 16</w:t>
      </w:r>
    </w:p>
    <w:p w14:paraId="4C749A4C" w14:textId="77777777" w:rsidR="008E4F2B" w:rsidRDefault="00523E0C">
      <w:pPr>
        <w:pStyle w:val="SourceCode"/>
      </w:pPr>
      <w:r>
        <w:t>EMAIL               equ 417</w:t>
      </w:r>
    </w:p>
    <w:p w14:paraId="305021E3" w14:textId="77777777" w:rsidR="008E4F2B" w:rsidRDefault="00523E0C">
      <w:pPr>
        <w:pStyle w:val="SourceCode"/>
      </w:pPr>
      <w:r>
        <w:t>PHONE               equ 1434</w:t>
      </w:r>
    </w:p>
    <w:p w14:paraId="0D30D7DC" w14:textId="77777777" w:rsidR="008E4F2B" w:rsidRDefault="00523E0C">
      <w:pPr>
        <w:pStyle w:val="SourceCode"/>
      </w:pPr>
      <w:r>
        <w:t>FULL_NAME_SIZE      equ 401</w:t>
      </w:r>
    </w:p>
    <w:p w14:paraId="25D5D6F5" w14:textId="77777777" w:rsidR="008E4F2B" w:rsidRDefault="00523E0C">
      <w:pPr>
        <w:pStyle w:val="SourceCode"/>
      </w:pPr>
      <w:r>
        <w:t>EMAIL_SIZE          equ 1017</w:t>
      </w:r>
    </w:p>
    <w:p w14:paraId="17A44C26" w14:textId="77777777" w:rsidR="008E4F2B" w:rsidRDefault="00523E0C">
      <w:pPr>
        <w:pStyle w:val="SourceCode"/>
      </w:pPr>
      <w:r>
        <w:t>PHONE_SIZE          equ 81</w:t>
      </w:r>
    </w:p>
    <w:p w14:paraId="150A0ACD" w14:textId="77777777" w:rsidR="008E4F2B" w:rsidRDefault="00523E0C">
      <w:pPr>
        <w:pStyle w:val="SourceCode"/>
      </w:pPr>
      <w:r>
        <w:t>CONTACT_SIZE        equ 1520</w:t>
      </w:r>
    </w:p>
    <w:p w14:paraId="3D4D0867" w14:textId="77777777" w:rsidR="008E4F2B" w:rsidRDefault="008E4F2B">
      <w:pPr>
        <w:pStyle w:val="SourceCode"/>
      </w:pPr>
    </w:p>
    <w:p w14:paraId="4F483E85" w14:textId="77777777" w:rsidR="008E4F2B" w:rsidRDefault="00523E0C">
      <w:pPr>
        <w:pStyle w:val="SourceCode"/>
      </w:pPr>
      <w:r>
        <w:t>section .rdata</w:t>
      </w:r>
    </w:p>
    <w:p w14:paraId="21934BC3" w14:textId="77777777" w:rsidR="008E4F2B" w:rsidRDefault="00523E0C">
      <w:pPr>
        <w:pStyle w:val="SourceCode"/>
      </w:pPr>
      <w:r>
        <w:t xml:space="preserve">    password_variable_name db "SPA_DB_PASSWORD", 0</w:t>
      </w:r>
    </w:p>
    <w:p w14:paraId="2ACE2A58" w14:textId="77777777" w:rsidR="008E4F2B" w:rsidRDefault="00523E0C">
      <w:pPr>
        <w:pStyle w:val="SourceCode"/>
      </w:pPr>
      <w:r>
        <w:t xml:space="preserve">    ; The lesson server, account, and database.</w:t>
      </w:r>
    </w:p>
    <w:p w14:paraId="423B35C7" w14:textId="77777777" w:rsidR="008E4F2B" w:rsidRDefault="00523E0C">
      <w:pPr>
        <w:pStyle w:val="SourceCode"/>
      </w:pPr>
      <w:r>
        <w:t xml:space="preserve">    host            db "127.0.0.1", 0</w:t>
      </w:r>
    </w:p>
    <w:p w14:paraId="748AFBE4" w14:textId="77777777" w:rsidR="008E4F2B" w:rsidRDefault="00523E0C">
      <w:pPr>
        <w:pStyle w:val="SourceCode"/>
      </w:pPr>
      <w:r>
        <w:t xml:space="preserve">    user            db "devuser", 0</w:t>
      </w:r>
    </w:p>
    <w:p w14:paraId="12EE498D" w14:textId="77777777" w:rsidR="008E4F2B" w:rsidRDefault="00523E0C">
      <w:pPr>
        <w:pStyle w:val="SourceCode"/>
      </w:pPr>
      <w:r>
        <w:t xml:space="preserve">    database        db "spa_contacts", 0</w:t>
      </w:r>
    </w:p>
    <w:p w14:paraId="5A88531A" w14:textId="77777777" w:rsidR="008E4F2B" w:rsidRDefault="00523E0C">
      <w:pPr>
        <w:pStyle w:val="SourceCode"/>
      </w:pPr>
      <w:r>
        <w:t xml:space="preserve">    ; Remember, WHERE keeps the rows whose condition is true: name = ? an</w:t>
      </w:r>
    </w:p>
    <w:p w14:paraId="3AE90515" w14:textId="77777777" w:rsidR="008E4F2B" w:rsidRDefault="00523E0C">
      <w:pPr>
        <w:pStyle w:val="SourceCode"/>
      </w:pPr>
      <w:r>
        <w:t xml:space="preserve">    ; equal name, email LIKE ? an email that fits the pattern.</w:t>
      </w:r>
    </w:p>
    <w:p w14:paraId="1874BB0B" w14:textId="77777777" w:rsidR="008E4F2B" w:rsidRDefault="00523E0C">
      <w:pPr>
        <w:pStyle w:val="SourceCode"/>
      </w:pPr>
      <w:r>
        <w:t xml:space="preserve">    find_by_name_sql  db "SELECT id, name, email, phone FROM contacts_assembly "</w:t>
      </w:r>
    </w:p>
    <w:p w14:paraId="51384241" w14:textId="77777777" w:rsidR="008E4F2B" w:rsidRDefault="00523E0C">
      <w:pPr>
        <w:pStyle w:val="SourceCode"/>
      </w:pPr>
      <w:r>
        <w:t xml:space="preserve">                      db "WHERE name = ? ORDER BY id", 0</w:t>
      </w:r>
    </w:p>
    <w:p w14:paraId="7652865C" w14:textId="77777777" w:rsidR="008E4F2B" w:rsidRDefault="00523E0C">
      <w:pPr>
        <w:pStyle w:val="SourceCode"/>
      </w:pPr>
      <w:r>
        <w:t xml:space="preserve">    find_by_email_sql db "SELECT id, name, email, phone FROM contacts_assembly "</w:t>
      </w:r>
    </w:p>
    <w:p w14:paraId="56F973F4" w14:textId="77777777" w:rsidR="008E4F2B" w:rsidRDefault="00523E0C">
      <w:pPr>
        <w:pStyle w:val="SourceCode"/>
      </w:pPr>
      <w:r>
        <w:t xml:space="preserve">                      db "WHERE email LIKE ? ORDER BY id", 0</w:t>
      </w:r>
    </w:p>
    <w:p w14:paraId="3AE22D49" w14:textId="77777777" w:rsidR="008E4F2B" w:rsidRDefault="00523E0C">
      <w:pPr>
        <w:pStyle w:val="SourceCode"/>
      </w:pPr>
      <w:r>
        <w:t xml:space="preserve">    copy_text_format  db "%s", 0</w:t>
      </w:r>
    </w:p>
    <w:p w14:paraId="11F0149A" w14:textId="77777777" w:rsidR="008E4F2B" w:rsidRDefault="00523E0C">
      <w:pPr>
        <w:pStyle w:val="SourceCode"/>
      </w:pPr>
      <w:r>
        <w:t xml:space="preserve">    ; Remember, %% writes one %.</w:t>
      </w:r>
    </w:p>
    <w:p w14:paraId="42530B92" w14:textId="77777777" w:rsidR="008E4F2B" w:rsidRDefault="00523E0C">
      <w:pPr>
        <w:pStyle w:val="SourceCode"/>
      </w:pPr>
      <w:r>
        <w:t xml:space="preserve">    pattern_format    db "%%@%s", 0</w:t>
      </w:r>
    </w:p>
    <w:p w14:paraId="06EFBFA7" w14:textId="77777777" w:rsidR="008E4F2B" w:rsidRDefault="00523E0C">
      <w:pPr>
        <w:pStyle w:val="SourceCode"/>
      </w:pPr>
      <w:r>
        <w:t xml:space="preserve">    name_label        db "Name is %s", 0</w:t>
      </w:r>
    </w:p>
    <w:p w14:paraId="36981474" w14:textId="77777777" w:rsidR="008E4F2B" w:rsidRDefault="00523E0C">
      <w:pPr>
        <w:pStyle w:val="SourceCode"/>
      </w:pPr>
      <w:r>
        <w:t xml:space="preserve">    domain_label      db "Email matches %s", 0</w:t>
      </w:r>
    </w:p>
    <w:p w14:paraId="0355751E" w14:textId="77777777" w:rsidR="008E4F2B" w:rsidRDefault="00523E0C">
      <w:pPr>
        <w:pStyle w:val="SourceCode"/>
      </w:pPr>
      <w:r>
        <w:t xml:space="preserve">    missing_password_line db "Error: SPA_DB_PASSWORD is not set", 10, 0</w:t>
      </w:r>
    </w:p>
    <w:p w14:paraId="007AC49D" w14:textId="77777777" w:rsidR="008E4F2B" w:rsidRDefault="00523E0C">
      <w:pPr>
        <w:pStyle w:val="SourceCode"/>
      </w:pPr>
      <w:r>
        <w:t xml:space="preserve">    out_of_memory_line db "Error: out of memory", 10, 0</w:t>
      </w:r>
    </w:p>
    <w:p w14:paraId="00D55DCE" w14:textId="77777777" w:rsidR="008E4F2B" w:rsidRDefault="00523E0C">
      <w:pPr>
        <w:pStyle w:val="SourceCode"/>
      </w:pPr>
      <w:r>
        <w:t xml:space="preserve">    error_line        db "Error: %s", 10, 0</w:t>
      </w:r>
    </w:p>
    <w:p w14:paraId="147C661B" w14:textId="77777777" w:rsidR="008E4F2B" w:rsidRDefault="00523E0C">
      <w:pPr>
        <w:pStyle w:val="SourceCode"/>
      </w:pPr>
      <w:r>
        <w:t xml:space="preserve">    connect_failed_line db "Error: could not connect to database %s on %s:%d"</w:t>
      </w:r>
    </w:p>
    <w:p w14:paraId="0365D69D" w14:textId="77777777" w:rsidR="008E4F2B" w:rsidRDefault="00523E0C">
      <w:pPr>
        <w:pStyle w:val="SourceCode"/>
      </w:pPr>
      <w:r>
        <w:t xml:space="preserve">                      db 10, 0</w:t>
      </w:r>
    </w:p>
    <w:p w14:paraId="74E70416" w14:textId="77777777" w:rsidR="008E4F2B" w:rsidRDefault="00523E0C">
      <w:pPr>
        <w:pStyle w:val="SourceCode"/>
      </w:pPr>
      <w:r>
        <w:t xml:space="preserve">    reason_line       db "Reason: %s", 10, 0</w:t>
      </w:r>
    </w:p>
    <w:p w14:paraId="5D94A748" w14:textId="77777777" w:rsidR="008E4F2B" w:rsidRDefault="00523E0C">
      <w:pPr>
        <w:pStyle w:val="SourceCode"/>
      </w:pPr>
      <w:r>
        <w:t xml:space="preserve">    connected_line    db "Connected to database %s", 10, 0</w:t>
      </w:r>
    </w:p>
    <w:p w14:paraId="2AE24AF3" w14:textId="77777777" w:rsidR="008E4F2B" w:rsidRDefault="00523E0C">
      <w:pPr>
        <w:pStyle w:val="SourceCode"/>
      </w:pPr>
      <w:r>
        <w:t xml:space="preserve">    label_line        db "%s:", 10, 0</w:t>
      </w:r>
    </w:p>
    <w:p w14:paraId="4662254B" w14:textId="77777777" w:rsidR="008E4F2B" w:rsidRDefault="00523E0C">
      <w:pPr>
        <w:pStyle w:val="SourceCode"/>
      </w:pPr>
      <w:r>
        <w:t xml:space="preserve">    contact_line      db "  %d: %s, %s, %s", 10, 0</w:t>
      </w:r>
    </w:p>
    <w:p w14:paraId="3E3D7FFE" w14:textId="77777777" w:rsidR="008E4F2B" w:rsidRDefault="00523E0C">
      <w:pPr>
        <w:pStyle w:val="SourceCode"/>
      </w:pPr>
      <w:r>
        <w:t xml:space="preserve">    no_contacts_line  db "  No contacts found", 10, 0</w:t>
      </w:r>
    </w:p>
    <w:p w14:paraId="586413A1" w14:textId="77777777" w:rsidR="008E4F2B" w:rsidRDefault="00523E0C">
      <w:pPr>
        <w:pStyle w:val="SourceCode"/>
      </w:pPr>
      <w:r>
        <w:t xml:space="preserve">    no_phone_text     db "(no phone)", 0</w:t>
      </w:r>
    </w:p>
    <w:p w14:paraId="1251F7F5" w14:textId="77777777" w:rsidR="008E4F2B" w:rsidRDefault="00523E0C">
      <w:pPr>
        <w:pStyle w:val="SourceCode"/>
      </w:pPr>
      <w:r>
        <w:t xml:space="preserve">    term_required     db "search term is required", 0</w:t>
      </w:r>
    </w:p>
    <w:p w14:paraId="6DA23E21" w14:textId="77777777" w:rsidR="008E4F2B" w:rsidRDefault="00523E0C">
      <w:pPr>
        <w:pStyle w:val="SourceCode"/>
      </w:pPr>
      <w:r>
        <w:t xml:space="preserve">    term_too_long     db "search term must be at most 100 characters", 0</w:t>
      </w:r>
    </w:p>
    <w:p w14:paraId="043666D0" w14:textId="77777777" w:rsidR="008E4F2B" w:rsidRDefault="00523E0C">
      <w:pPr>
        <w:pStyle w:val="SourceCode"/>
      </w:pPr>
      <w:r>
        <w:t xml:space="preserve">    padded_name       db "  grace hopper  ", 0</w:t>
      </w:r>
    </w:p>
    <w:p w14:paraId="3612DF8D" w14:textId="77777777" w:rsidR="008E4F2B" w:rsidRDefault="00523E0C">
      <w:pPr>
        <w:pStyle w:val="SourceCode"/>
      </w:pPr>
      <w:r>
        <w:t xml:space="preserve">    mixed_domain      db "Example.ORG", 0</w:t>
      </w:r>
    </w:p>
    <w:p w14:paraId="0D170196" w14:textId="77777777" w:rsidR="008E4F2B" w:rsidRDefault="00523E0C">
      <w:pPr>
        <w:pStyle w:val="SourceCode"/>
      </w:pPr>
      <w:r>
        <w:t xml:space="preserve">    missing_domain    db "example.net", 0</w:t>
      </w:r>
    </w:p>
    <w:p w14:paraId="46A49768" w14:textId="77777777" w:rsidR="008E4F2B" w:rsidRDefault="00523E0C">
      <w:pPr>
        <w:pStyle w:val="SourceCode"/>
      </w:pPr>
      <w:r>
        <w:t xml:space="preserve">    blank_domain      db "   ", 0</w:t>
      </w:r>
    </w:p>
    <w:p w14:paraId="3351484C" w14:textId="77777777" w:rsidR="008E4F2B" w:rsidRDefault="00523E0C">
      <w:pPr>
        <w:pStyle w:val="SourceCode"/>
      </w:pPr>
      <w:r>
        <w:t xml:space="preserve">    ; A name pasted with too much text: 101 characters, over the limit.</w:t>
      </w:r>
    </w:p>
    <w:p w14:paraId="504F6B71" w14:textId="77777777" w:rsidR="008E4F2B" w:rsidRDefault="00523E0C">
      <w:pPr>
        <w:pStyle w:val="SourceCode"/>
      </w:pPr>
      <w:r>
        <w:t xml:space="preserve">    long_name         db "Grace Brewster Murray Hopper, computer scientist and "</w:t>
      </w:r>
    </w:p>
    <w:p w14:paraId="11D9B41B" w14:textId="77777777" w:rsidR="008E4F2B" w:rsidRDefault="00523E0C">
      <w:pPr>
        <w:pStyle w:val="SourceCode"/>
      </w:pPr>
      <w:r>
        <w:t xml:space="preserve">                      db "rear admiral, who helped to design COBOL in 1959", 0</w:t>
      </w:r>
    </w:p>
    <w:p w14:paraId="67DF326B" w14:textId="77777777" w:rsidR="008E4F2B" w:rsidRDefault="008E4F2B">
      <w:pPr>
        <w:pStyle w:val="SourceCode"/>
      </w:pPr>
    </w:p>
    <w:p w14:paraId="789E1F10" w14:textId="77777777" w:rsidR="008E4F2B" w:rsidRDefault="00523E0C">
      <w:pPr>
        <w:pStyle w:val="SourceCode"/>
      </w:pPr>
      <w:r>
        <w:t>section .bss</w:t>
      </w:r>
    </w:p>
    <w:p w14:paraId="651AB41A" w14:textId="77777777" w:rsidR="008E4F2B" w:rsidRDefault="00523E0C">
      <w:pPr>
        <w:pStyle w:val="SourceCode"/>
      </w:pPr>
      <w:r>
        <w:t xml:space="preserve">    term_copy       resb TEXT_SIZE</w:t>
      </w:r>
    </w:p>
    <w:p w14:paraId="4C7C3D0F" w14:textId="77777777" w:rsidR="008E4F2B" w:rsidRDefault="00523E0C">
      <w:pPr>
        <w:pStyle w:val="SourceCode"/>
      </w:pPr>
      <w:r>
        <w:t xml:space="preserve">    search_pattern  resb PATTERN_SIZE</w:t>
      </w:r>
    </w:p>
    <w:p w14:paraId="553F4CB4" w14:textId="77777777" w:rsidR="008E4F2B" w:rsidRDefault="00523E0C">
      <w:pPr>
        <w:pStyle w:val="SourceCode"/>
      </w:pPr>
      <w:r>
        <w:t xml:space="preserve">    search_label    resb LABEL_SIZE</w:t>
      </w:r>
    </w:p>
    <w:p w14:paraId="786E7093" w14:textId="77777777" w:rsidR="008E4F2B" w:rsidRDefault="00523E0C">
      <w:pPr>
        <w:pStyle w:val="SourceCode"/>
      </w:pPr>
      <w:r>
        <w:t xml:space="preserve">    parameter       resb BIND_SIZE</w:t>
      </w:r>
    </w:p>
    <w:p w14:paraId="3FE1B9C7" w14:textId="77777777" w:rsidR="008E4F2B" w:rsidRDefault="00523E0C">
      <w:pPr>
        <w:pStyle w:val="SourceCode"/>
      </w:pPr>
      <w:r>
        <w:t xml:space="preserve">    columns         resb 4 * BIND_SIZE</w:t>
      </w:r>
    </w:p>
    <w:p w14:paraId="51A0E33B" w14:textId="77777777" w:rsidR="008E4F2B" w:rsidRDefault="00523E0C">
      <w:pPr>
        <w:pStyle w:val="SourceCode"/>
      </w:pPr>
      <w:r>
        <w:t xml:space="preserve">    phone_is_null   resb 1</w:t>
      </w:r>
    </w:p>
    <w:p w14:paraId="243A2368" w14:textId="77777777" w:rsidR="008E4F2B" w:rsidRDefault="00523E0C">
      <w:pPr>
        <w:pStyle w:val="SourceCode"/>
      </w:pPr>
      <w:r>
        <w:t xml:space="preserve">    contact         resb CONTACT_SIZE</w:t>
      </w:r>
    </w:p>
    <w:p w14:paraId="656CFF81" w14:textId="77777777" w:rsidR="008E4F2B" w:rsidRDefault="008E4F2B">
      <w:pPr>
        <w:pStyle w:val="SourceCode"/>
      </w:pPr>
    </w:p>
    <w:p w14:paraId="2192F6F2" w14:textId="77777777" w:rsidR="008E4F2B" w:rsidRDefault="00523E0C">
      <w:pPr>
        <w:pStyle w:val="SourceCode"/>
      </w:pPr>
      <w:r>
        <w:t>section .text</w:t>
      </w:r>
    </w:p>
    <w:p w14:paraId="1E1857CA" w14:textId="77777777" w:rsidR="008E4F2B" w:rsidRDefault="008E4F2B">
      <w:pPr>
        <w:pStyle w:val="SourceCode"/>
      </w:pPr>
    </w:p>
    <w:p w14:paraId="26ECAADD" w14:textId="77777777" w:rsidR="008E4F2B" w:rsidRDefault="00523E0C">
      <w:pPr>
        <w:pStyle w:val="SourceCode"/>
      </w:pPr>
      <w:r>
        <w:t>; print_error: prints a format with up to three values on the error</w:t>
      </w:r>
    </w:p>
    <w:p w14:paraId="6063A8E4" w14:textId="77777777" w:rsidR="008E4F2B" w:rsidRDefault="00523E0C">
      <w:pPr>
        <w:pStyle w:val="SourceCode"/>
      </w:pPr>
      <w:r>
        <w:t>; stream (Lesson 4.2a).</w:t>
      </w:r>
    </w:p>
    <w:p w14:paraId="6A530D0A" w14:textId="77777777" w:rsidR="008E4F2B" w:rsidRDefault="00523E0C">
      <w:pPr>
        <w:pStyle w:val="SourceCode"/>
      </w:pPr>
      <w:r>
        <w:t>;   in:      rcx = address of the format, rdx, r8, r9 = the values</w:t>
      </w:r>
    </w:p>
    <w:p w14:paraId="0F282D26" w14:textId="77777777" w:rsidR="008E4F2B" w:rsidRDefault="00523E0C">
      <w:pPr>
        <w:pStyle w:val="SourceCode"/>
      </w:pPr>
      <w:r>
        <w:t>print_error:</w:t>
      </w:r>
    </w:p>
    <w:p w14:paraId="1358CF98" w14:textId="77777777" w:rsidR="008E4F2B" w:rsidRDefault="00523E0C">
      <w:pPr>
        <w:pStyle w:val="SourceCode"/>
      </w:pPr>
      <w:r>
        <w:t xml:space="preserve">    push rbx</w:t>
      </w:r>
    </w:p>
    <w:p w14:paraId="5120A3F4" w14:textId="77777777" w:rsidR="008E4F2B" w:rsidRDefault="00523E0C">
      <w:pPr>
        <w:pStyle w:val="SourceCode"/>
      </w:pPr>
      <w:r>
        <w:t xml:space="preserve">    push r12</w:t>
      </w:r>
    </w:p>
    <w:p w14:paraId="6C3EA825" w14:textId="77777777" w:rsidR="008E4F2B" w:rsidRDefault="00523E0C">
      <w:pPr>
        <w:pStyle w:val="SourceCode"/>
      </w:pPr>
      <w:r>
        <w:t xml:space="preserve">    push r13</w:t>
      </w:r>
    </w:p>
    <w:p w14:paraId="3AC591D9" w14:textId="77777777" w:rsidR="008E4F2B" w:rsidRDefault="00523E0C">
      <w:pPr>
        <w:pStyle w:val="SourceCode"/>
      </w:pPr>
      <w:r>
        <w:t xml:space="preserve">    push r14</w:t>
      </w:r>
    </w:p>
    <w:p w14:paraId="4878F5CB" w14:textId="77777777" w:rsidR="008E4F2B" w:rsidRDefault="00523E0C">
      <w:pPr>
        <w:pStyle w:val="SourceCode"/>
      </w:pPr>
      <w:r>
        <w:t xml:space="preserve">    sub rsp, 40</w:t>
      </w:r>
    </w:p>
    <w:p w14:paraId="637A3CEB" w14:textId="77777777" w:rsidR="008E4F2B" w:rsidRDefault="00523E0C">
      <w:pPr>
        <w:pStyle w:val="SourceCode"/>
      </w:pPr>
      <w:r>
        <w:t xml:space="preserve">    mov rbx, rcx</w:t>
      </w:r>
    </w:p>
    <w:p w14:paraId="637FEAD8" w14:textId="77777777" w:rsidR="008E4F2B" w:rsidRDefault="00523E0C">
      <w:pPr>
        <w:pStyle w:val="SourceCode"/>
      </w:pPr>
      <w:r>
        <w:t xml:space="preserve">    mov r12, rdx</w:t>
      </w:r>
    </w:p>
    <w:p w14:paraId="3D615AC1" w14:textId="77777777" w:rsidR="008E4F2B" w:rsidRDefault="00523E0C">
      <w:pPr>
        <w:pStyle w:val="SourceCode"/>
      </w:pPr>
      <w:r>
        <w:t xml:space="preserve">    mov r13, r8</w:t>
      </w:r>
    </w:p>
    <w:p w14:paraId="5AE3625F" w14:textId="77777777" w:rsidR="008E4F2B" w:rsidRDefault="00523E0C">
      <w:pPr>
        <w:pStyle w:val="SourceCode"/>
      </w:pPr>
      <w:r>
        <w:t xml:space="preserve">    mov r14, r9</w:t>
      </w:r>
    </w:p>
    <w:p w14:paraId="6041C28F" w14:textId="77777777" w:rsidR="008E4F2B" w:rsidRDefault="00523E0C">
      <w:pPr>
        <w:pStyle w:val="SourceCode"/>
      </w:pPr>
      <w:r>
        <w:t xml:space="preserve">    mov ecx, 2</w:t>
      </w:r>
    </w:p>
    <w:p w14:paraId="55D1BEF1" w14:textId="77777777" w:rsidR="008E4F2B" w:rsidRDefault="00523E0C">
      <w:pPr>
        <w:pStyle w:val="SourceCode"/>
      </w:pPr>
      <w:r>
        <w:t xml:space="preserve">    call __acrt_iob_func</w:t>
      </w:r>
    </w:p>
    <w:p w14:paraId="6A96F8F7" w14:textId="77777777" w:rsidR="008E4F2B" w:rsidRDefault="00523E0C">
      <w:pPr>
        <w:pStyle w:val="SourceCode"/>
      </w:pPr>
      <w:r>
        <w:t xml:space="preserve">    mov rcx, rax</w:t>
      </w:r>
    </w:p>
    <w:p w14:paraId="3CDA1EA1" w14:textId="77777777" w:rsidR="008E4F2B" w:rsidRDefault="00523E0C">
      <w:pPr>
        <w:pStyle w:val="SourceCode"/>
      </w:pPr>
      <w:r>
        <w:t xml:space="preserve">    mov rdx, rbx</w:t>
      </w:r>
    </w:p>
    <w:p w14:paraId="16D5ECD8" w14:textId="77777777" w:rsidR="008E4F2B" w:rsidRDefault="00523E0C">
      <w:pPr>
        <w:pStyle w:val="SourceCode"/>
      </w:pPr>
      <w:r>
        <w:t xml:space="preserve">    mov r8, r12</w:t>
      </w:r>
    </w:p>
    <w:p w14:paraId="27EBD298" w14:textId="77777777" w:rsidR="008E4F2B" w:rsidRDefault="00523E0C">
      <w:pPr>
        <w:pStyle w:val="SourceCode"/>
      </w:pPr>
      <w:r>
        <w:t xml:space="preserve">    mov r9, r13</w:t>
      </w:r>
    </w:p>
    <w:p w14:paraId="1CFAC692" w14:textId="77777777" w:rsidR="008E4F2B" w:rsidRDefault="00523E0C">
      <w:pPr>
        <w:pStyle w:val="SourceCode"/>
      </w:pPr>
      <w:r>
        <w:t xml:space="preserve">    mov [rsp + 32], r14</w:t>
      </w:r>
    </w:p>
    <w:p w14:paraId="5BA08F1A" w14:textId="77777777" w:rsidR="008E4F2B" w:rsidRDefault="00523E0C">
      <w:pPr>
        <w:pStyle w:val="SourceCode"/>
      </w:pPr>
      <w:r>
        <w:t xml:space="preserve">    call fprintf</w:t>
      </w:r>
    </w:p>
    <w:p w14:paraId="399EBDE6" w14:textId="77777777" w:rsidR="008E4F2B" w:rsidRDefault="00523E0C">
      <w:pPr>
        <w:pStyle w:val="SourceCode"/>
      </w:pPr>
      <w:r>
        <w:t xml:space="preserve">    add rsp, 40</w:t>
      </w:r>
    </w:p>
    <w:p w14:paraId="19E7F826" w14:textId="77777777" w:rsidR="008E4F2B" w:rsidRDefault="00523E0C">
      <w:pPr>
        <w:pStyle w:val="SourceCode"/>
      </w:pPr>
      <w:r>
        <w:t xml:space="preserve">    pop r14</w:t>
      </w:r>
    </w:p>
    <w:p w14:paraId="73278A3D" w14:textId="77777777" w:rsidR="008E4F2B" w:rsidRDefault="00523E0C">
      <w:pPr>
        <w:pStyle w:val="SourceCode"/>
      </w:pPr>
      <w:r>
        <w:t xml:space="preserve">    pop r13</w:t>
      </w:r>
    </w:p>
    <w:p w14:paraId="4EEF4E74" w14:textId="77777777" w:rsidR="008E4F2B" w:rsidRDefault="00523E0C">
      <w:pPr>
        <w:pStyle w:val="SourceCode"/>
      </w:pPr>
      <w:r>
        <w:t xml:space="preserve">    pop r12</w:t>
      </w:r>
    </w:p>
    <w:p w14:paraId="4DA1A190" w14:textId="77777777" w:rsidR="008E4F2B" w:rsidRDefault="00523E0C">
      <w:pPr>
        <w:pStyle w:val="SourceCode"/>
      </w:pPr>
      <w:r>
        <w:t xml:space="preserve">    pop rbx</w:t>
      </w:r>
    </w:p>
    <w:p w14:paraId="4CC000F5" w14:textId="77777777" w:rsidR="008E4F2B" w:rsidRDefault="00523E0C">
      <w:pPr>
        <w:pStyle w:val="SourceCode"/>
      </w:pPr>
      <w:r>
        <w:t xml:space="preserve">    ret</w:t>
      </w:r>
    </w:p>
    <w:p w14:paraId="7CF18334" w14:textId="77777777" w:rsidR="008E4F2B" w:rsidRDefault="008E4F2B">
      <w:pPr>
        <w:pStyle w:val="SourceCode"/>
      </w:pPr>
    </w:p>
    <w:p w14:paraId="584357AD" w14:textId="77777777" w:rsidR="008E4F2B" w:rsidRDefault="00523E0C">
      <w:pPr>
        <w:pStyle w:val="SourceCode"/>
      </w:pPr>
      <w:r>
        <w:t>; connect_database: Lesson 4.2a's, with CLIENT_FOUND_ROWS as its client</w:t>
      </w:r>
    </w:p>
    <w:p w14:paraId="2A87765E" w14:textId="77777777" w:rsidR="008E4F2B" w:rsidRDefault="00523E0C">
      <w:pPr>
        <w:pStyle w:val="SourceCode"/>
      </w:pPr>
      <w:r>
        <w:t>; flags, so an UPDATE reports the rows it matched. Connects the handle</w:t>
      </w:r>
    </w:p>
    <w:p w14:paraId="29D4CAEB" w14:textId="77777777" w:rsidR="008E4F2B" w:rsidRDefault="00523E0C">
      <w:pPr>
        <w:pStyle w:val="SourceCode"/>
      </w:pPr>
      <w:r>
        <w:t>; with every setting, the database too.</w:t>
      </w:r>
    </w:p>
    <w:p w14:paraId="637959E2" w14:textId="77777777" w:rsidR="008E4F2B" w:rsidRDefault="00523E0C">
      <w:pPr>
        <w:pStyle w:val="SourceCode"/>
      </w:pPr>
      <w:r>
        <w:t>;   in:      rcx = the connection handle, rdx = the password,</w:t>
      </w:r>
    </w:p>
    <w:p w14:paraId="417A1C00" w14:textId="77777777" w:rsidR="008E4F2B" w:rsidRDefault="00523E0C">
      <w:pPr>
        <w:pStyle w:val="SourceCode"/>
      </w:pPr>
      <w:r>
        <w:t>;            r8 = the address of the database's name</w:t>
      </w:r>
    </w:p>
    <w:p w14:paraId="0491113B" w14:textId="77777777" w:rsidR="008E4F2B" w:rsidRDefault="00523E0C">
      <w:pPr>
        <w:pStyle w:val="SourceCode"/>
      </w:pPr>
      <w:r>
        <w:t>;   out:     eax = 0, or -1 when it cannot connect; mysql_error then gives</w:t>
      </w:r>
    </w:p>
    <w:p w14:paraId="4C4EC71F" w14:textId="77777777" w:rsidR="008E4F2B" w:rsidRDefault="00523E0C">
      <w:pPr>
        <w:pStyle w:val="SourceCode"/>
      </w:pPr>
      <w:r>
        <w:t>;            the reason</w:t>
      </w:r>
    </w:p>
    <w:p w14:paraId="0539BD11" w14:textId="77777777" w:rsidR="008E4F2B" w:rsidRDefault="00523E0C">
      <w:pPr>
        <w:pStyle w:val="SourceCode"/>
      </w:pPr>
      <w:r>
        <w:t>connect_database:</w:t>
      </w:r>
    </w:p>
    <w:p w14:paraId="1316EF9F" w14:textId="77777777" w:rsidR="008E4F2B" w:rsidRDefault="00523E0C">
      <w:pPr>
        <w:pStyle w:val="SourceCode"/>
      </w:pPr>
      <w:r>
        <w:t xml:space="preserve">    sub rsp, 72</w:t>
      </w:r>
    </w:p>
    <w:p w14:paraId="71F3744F" w14:textId="77777777" w:rsidR="008E4F2B" w:rsidRDefault="00523E0C">
      <w:pPr>
        <w:pStyle w:val="SourceCode"/>
      </w:pPr>
      <w:r>
        <w:t xml:space="preserve">    mov r9, rdx</w:t>
      </w:r>
    </w:p>
    <w:p w14:paraId="23C1FAD4" w14:textId="77777777" w:rsidR="008E4F2B" w:rsidRDefault="00523E0C">
      <w:pPr>
        <w:pStyle w:val="SourceCode"/>
      </w:pPr>
      <w:r>
        <w:t xml:space="preserve">    mov [rsp + 32], r8</w:t>
      </w:r>
    </w:p>
    <w:p w14:paraId="63C061DE" w14:textId="77777777" w:rsidR="008E4F2B" w:rsidRDefault="00523E0C">
      <w:pPr>
        <w:pStyle w:val="SourceCode"/>
      </w:pPr>
      <w:r>
        <w:t xml:space="preserve">    lea rdx, [host]</w:t>
      </w:r>
    </w:p>
    <w:p w14:paraId="66776D18" w14:textId="77777777" w:rsidR="008E4F2B" w:rsidRDefault="00523E0C">
      <w:pPr>
        <w:pStyle w:val="SourceCode"/>
      </w:pPr>
      <w:r>
        <w:t xml:space="preserve">    lea r8, [user]</w:t>
      </w:r>
    </w:p>
    <w:p w14:paraId="0EA11DB2" w14:textId="77777777" w:rsidR="008E4F2B" w:rsidRDefault="00523E0C">
      <w:pPr>
        <w:pStyle w:val="SourceCode"/>
      </w:pPr>
      <w:r>
        <w:t xml:space="preserve">    mov qword [rsp + 40], PORT</w:t>
      </w:r>
    </w:p>
    <w:p w14:paraId="55FCDF53" w14:textId="77777777" w:rsidR="008E4F2B" w:rsidRDefault="00523E0C">
      <w:pPr>
        <w:pStyle w:val="SourceCode"/>
      </w:pPr>
      <w:r>
        <w:t xml:space="preserve">    mov qword [rsp + 48], 0</w:t>
      </w:r>
    </w:p>
    <w:p w14:paraId="61104CB1" w14:textId="77777777" w:rsidR="008E4F2B" w:rsidRDefault="00523E0C">
      <w:pPr>
        <w:pStyle w:val="SourceCode"/>
      </w:pPr>
      <w:r>
        <w:t xml:space="preserve">    mov qword [rsp + 56], CLIENT_FOUND_ROWS</w:t>
      </w:r>
    </w:p>
    <w:p w14:paraId="495AFE76" w14:textId="77777777" w:rsidR="008E4F2B" w:rsidRDefault="00523E0C">
      <w:pPr>
        <w:pStyle w:val="SourceCode"/>
      </w:pPr>
      <w:r>
        <w:t xml:space="preserve">    call mysql_real_connect</w:t>
      </w:r>
    </w:p>
    <w:p w14:paraId="42E0DEBE" w14:textId="77777777" w:rsidR="008E4F2B" w:rsidRDefault="00523E0C">
      <w:pPr>
        <w:pStyle w:val="SourceCode"/>
      </w:pPr>
      <w:r>
        <w:t xml:space="preserve">    cmp rax, 0</w:t>
      </w:r>
    </w:p>
    <w:p w14:paraId="47CDEBC0" w14:textId="77777777" w:rsidR="008E4F2B" w:rsidRDefault="00523E0C">
      <w:pPr>
        <w:pStyle w:val="SourceCode"/>
      </w:pPr>
      <w:r>
        <w:t xml:space="preserve">    je .failed</w:t>
      </w:r>
    </w:p>
    <w:p w14:paraId="41D9FE97" w14:textId="77777777" w:rsidR="008E4F2B" w:rsidRDefault="00523E0C">
      <w:pPr>
        <w:pStyle w:val="SourceCode"/>
      </w:pPr>
      <w:r>
        <w:t xml:space="preserve">    xor eax, eax</w:t>
      </w:r>
    </w:p>
    <w:p w14:paraId="6308B887" w14:textId="77777777" w:rsidR="008E4F2B" w:rsidRDefault="00523E0C">
      <w:pPr>
        <w:pStyle w:val="SourceCode"/>
      </w:pPr>
      <w:r>
        <w:t xml:space="preserve">    jmp .return</w:t>
      </w:r>
    </w:p>
    <w:p w14:paraId="609BEC6E" w14:textId="77777777" w:rsidR="008E4F2B" w:rsidRDefault="00523E0C">
      <w:pPr>
        <w:pStyle w:val="SourceCode"/>
      </w:pPr>
      <w:r>
        <w:t>.failed:</w:t>
      </w:r>
    </w:p>
    <w:p w14:paraId="58CA2C8C" w14:textId="77777777" w:rsidR="008E4F2B" w:rsidRDefault="00523E0C">
      <w:pPr>
        <w:pStyle w:val="SourceCode"/>
      </w:pPr>
      <w:r>
        <w:t xml:space="preserve">    mov eax, -1</w:t>
      </w:r>
    </w:p>
    <w:p w14:paraId="5F1BE8F9" w14:textId="77777777" w:rsidR="008E4F2B" w:rsidRDefault="00523E0C">
      <w:pPr>
        <w:pStyle w:val="SourceCode"/>
      </w:pPr>
      <w:r>
        <w:t>.return:</w:t>
      </w:r>
    </w:p>
    <w:p w14:paraId="4CC58ACC" w14:textId="77777777" w:rsidR="008E4F2B" w:rsidRDefault="00523E0C">
      <w:pPr>
        <w:pStyle w:val="SourceCode"/>
      </w:pPr>
      <w:r>
        <w:t xml:space="preserve">    add rsp, 72</w:t>
      </w:r>
    </w:p>
    <w:p w14:paraId="516A94FE" w14:textId="77777777" w:rsidR="008E4F2B" w:rsidRDefault="00523E0C">
      <w:pPr>
        <w:pStyle w:val="SourceCode"/>
      </w:pPr>
      <w:r>
        <w:t xml:space="preserve">    ret</w:t>
      </w:r>
    </w:p>
    <w:p w14:paraId="00E2A8CC" w14:textId="77777777" w:rsidR="008E4F2B" w:rsidRDefault="008E4F2B">
      <w:pPr>
        <w:pStyle w:val="SourceCode"/>
      </w:pPr>
    </w:p>
    <w:p w14:paraId="12724964" w14:textId="77777777" w:rsidR="008E4F2B" w:rsidRDefault="00523E0C">
      <w:pPr>
        <w:pStyle w:val="SourceCode"/>
      </w:pPr>
      <w:r>
        <w:t>; Remember, trim_text (Lesson 3.13a) cuts the spaces and tabs around a</w:t>
      </w:r>
    </w:p>
    <w:p w14:paraId="45764C68" w14:textId="77777777" w:rsidR="008E4F2B" w:rsidRDefault="00523E0C">
      <w:pPr>
        <w:pStyle w:val="SourceCode"/>
      </w:pPr>
      <w:r>
        <w:t>; text, in place, and returns the address of its first character that is</w:t>
      </w:r>
    </w:p>
    <w:p w14:paraId="665E1745" w14:textId="77777777" w:rsidR="008E4F2B" w:rsidRDefault="00523E0C">
      <w:pPr>
        <w:pStyle w:val="SourceCode"/>
      </w:pPr>
      <w:r>
        <w:t>; not a space or a tab.</w:t>
      </w:r>
    </w:p>
    <w:p w14:paraId="42AFA05C" w14:textId="77777777" w:rsidR="008E4F2B" w:rsidRDefault="00523E0C">
      <w:pPr>
        <w:pStyle w:val="SourceCode"/>
      </w:pPr>
      <w:r>
        <w:t>;   in:  rcx = address of the text</w:t>
      </w:r>
    </w:p>
    <w:p w14:paraId="66A7D1A5" w14:textId="77777777" w:rsidR="008E4F2B" w:rsidRDefault="00523E0C">
      <w:pPr>
        <w:pStyle w:val="SourceCode"/>
      </w:pPr>
      <w:r>
        <w:t>;   out: rax = address of the trimmed text</w:t>
      </w:r>
    </w:p>
    <w:p w14:paraId="4F229A2E" w14:textId="77777777" w:rsidR="008E4F2B" w:rsidRDefault="00523E0C">
      <w:pPr>
        <w:pStyle w:val="SourceCode"/>
      </w:pPr>
      <w:r>
        <w:t>trim_text:</w:t>
      </w:r>
    </w:p>
    <w:p w14:paraId="7D81BE7C" w14:textId="77777777" w:rsidR="008E4F2B" w:rsidRDefault="00523E0C">
      <w:pPr>
        <w:pStyle w:val="SourceCode"/>
      </w:pPr>
      <w:r>
        <w:t xml:space="preserve">    mov rax, rcx</w:t>
      </w:r>
    </w:p>
    <w:p w14:paraId="75758AD6" w14:textId="77777777" w:rsidR="008E4F2B" w:rsidRDefault="00523E0C">
      <w:pPr>
        <w:pStyle w:val="SourceCode"/>
      </w:pPr>
      <w:r>
        <w:t>.skip_start:</w:t>
      </w:r>
    </w:p>
    <w:p w14:paraId="395C343F" w14:textId="77777777" w:rsidR="008E4F2B" w:rsidRDefault="00523E0C">
      <w:pPr>
        <w:pStyle w:val="SourceCode"/>
      </w:pPr>
      <w:r>
        <w:t xml:space="preserve">    cmp byte [rax], ' '</w:t>
      </w:r>
    </w:p>
    <w:p w14:paraId="214D1C25" w14:textId="77777777" w:rsidR="008E4F2B" w:rsidRDefault="00523E0C">
      <w:pPr>
        <w:pStyle w:val="SourceCode"/>
      </w:pPr>
      <w:r>
        <w:t xml:space="preserve">    je .next_start</w:t>
      </w:r>
    </w:p>
    <w:p w14:paraId="263D8751" w14:textId="77777777" w:rsidR="008E4F2B" w:rsidRDefault="00523E0C">
      <w:pPr>
        <w:pStyle w:val="SourceCode"/>
      </w:pPr>
      <w:r>
        <w:t xml:space="preserve">    cmp byte [rax], 9</w:t>
      </w:r>
    </w:p>
    <w:p w14:paraId="217CFA08" w14:textId="77777777" w:rsidR="008E4F2B" w:rsidRDefault="00523E0C">
      <w:pPr>
        <w:pStyle w:val="SourceCode"/>
      </w:pPr>
      <w:r>
        <w:t xml:space="preserve">    je .next_start</w:t>
      </w:r>
    </w:p>
    <w:p w14:paraId="5290C2F2" w14:textId="77777777" w:rsidR="008E4F2B" w:rsidRDefault="00523E0C">
      <w:pPr>
        <w:pStyle w:val="SourceCode"/>
      </w:pPr>
      <w:r>
        <w:t xml:space="preserve">    jmp .find_end</w:t>
      </w:r>
    </w:p>
    <w:p w14:paraId="1693A70B" w14:textId="77777777" w:rsidR="008E4F2B" w:rsidRDefault="00523E0C">
      <w:pPr>
        <w:pStyle w:val="SourceCode"/>
      </w:pPr>
      <w:r>
        <w:t>.next_start:</w:t>
      </w:r>
    </w:p>
    <w:p w14:paraId="397BFE67" w14:textId="77777777" w:rsidR="008E4F2B" w:rsidRDefault="00523E0C">
      <w:pPr>
        <w:pStyle w:val="SourceCode"/>
      </w:pPr>
      <w:r>
        <w:t xml:space="preserve">    inc rax</w:t>
      </w:r>
    </w:p>
    <w:p w14:paraId="64DB921A" w14:textId="77777777" w:rsidR="008E4F2B" w:rsidRDefault="00523E0C">
      <w:pPr>
        <w:pStyle w:val="SourceCode"/>
      </w:pPr>
      <w:r>
        <w:t xml:space="preserve">    jmp .skip_start</w:t>
      </w:r>
    </w:p>
    <w:p w14:paraId="5680E3BC" w14:textId="77777777" w:rsidR="008E4F2B" w:rsidRDefault="00523E0C">
      <w:pPr>
        <w:pStyle w:val="SourceCode"/>
      </w:pPr>
      <w:r>
        <w:t>.find_end:</w:t>
      </w:r>
    </w:p>
    <w:p w14:paraId="29AD798B" w14:textId="77777777" w:rsidR="008E4F2B" w:rsidRDefault="00523E0C">
      <w:pPr>
        <w:pStyle w:val="SourceCode"/>
      </w:pPr>
      <w:r>
        <w:t xml:space="preserve">    mov rdx, rax</w:t>
      </w:r>
    </w:p>
    <w:p w14:paraId="7F1C7F97" w14:textId="77777777" w:rsidR="008E4F2B" w:rsidRDefault="00523E0C">
      <w:pPr>
        <w:pStyle w:val="SourceCode"/>
      </w:pPr>
      <w:r>
        <w:t>.to_end:</w:t>
      </w:r>
    </w:p>
    <w:p w14:paraId="0357C99B" w14:textId="77777777" w:rsidR="008E4F2B" w:rsidRDefault="00523E0C">
      <w:pPr>
        <w:pStyle w:val="SourceCode"/>
      </w:pPr>
      <w:r>
        <w:t xml:space="preserve">    cmp byte [rdx], 0</w:t>
      </w:r>
    </w:p>
    <w:p w14:paraId="59DDFBA0" w14:textId="77777777" w:rsidR="008E4F2B" w:rsidRDefault="00523E0C">
      <w:pPr>
        <w:pStyle w:val="SourceCode"/>
      </w:pPr>
      <w:r>
        <w:t xml:space="preserve">    je .back</w:t>
      </w:r>
    </w:p>
    <w:p w14:paraId="340B0B6F" w14:textId="77777777" w:rsidR="008E4F2B" w:rsidRDefault="00523E0C">
      <w:pPr>
        <w:pStyle w:val="SourceCode"/>
      </w:pPr>
      <w:r>
        <w:t xml:space="preserve">    inc rdx</w:t>
      </w:r>
    </w:p>
    <w:p w14:paraId="26C260CA" w14:textId="77777777" w:rsidR="008E4F2B" w:rsidRDefault="00523E0C">
      <w:pPr>
        <w:pStyle w:val="SourceCode"/>
      </w:pPr>
      <w:r>
        <w:t xml:space="preserve">    jmp .to_end</w:t>
      </w:r>
    </w:p>
    <w:p w14:paraId="0A07F975" w14:textId="77777777" w:rsidR="008E4F2B" w:rsidRDefault="00523E0C">
      <w:pPr>
        <w:pStyle w:val="SourceCode"/>
      </w:pPr>
      <w:r>
        <w:t>.back:</w:t>
      </w:r>
    </w:p>
    <w:p w14:paraId="6EF9A956" w14:textId="77777777" w:rsidR="008E4F2B" w:rsidRDefault="00523E0C">
      <w:pPr>
        <w:pStyle w:val="SourceCode"/>
      </w:pPr>
      <w:r>
        <w:t xml:space="preserve">    cmp rdx, rax</w:t>
      </w:r>
    </w:p>
    <w:p w14:paraId="7AE22C0B" w14:textId="77777777" w:rsidR="008E4F2B" w:rsidRDefault="00523E0C">
      <w:pPr>
        <w:pStyle w:val="SourceCode"/>
      </w:pPr>
      <w:r>
        <w:t xml:space="preserve">    je .done</w:t>
      </w:r>
    </w:p>
    <w:p w14:paraId="51C0A01A" w14:textId="77777777" w:rsidR="008E4F2B" w:rsidRDefault="00523E0C">
      <w:pPr>
        <w:pStyle w:val="SourceCode"/>
      </w:pPr>
      <w:r>
        <w:t xml:space="preserve">    cmp byte [rdx - 1], ' '</w:t>
      </w:r>
    </w:p>
    <w:p w14:paraId="65CAD3E5" w14:textId="77777777" w:rsidR="008E4F2B" w:rsidRDefault="00523E0C">
      <w:pPr>
        <w:pStyle w:val="SourceCode"/>
      </w:pPr>
      <w:r>
        <w:t xml:space="preserve">    je .cut</w:t>
      </w:r>
    </w:p>
    <w:p w14:paraId="312FD8DA" w14:textId="77777777" w:rsidR="008E4F2B" w:rsidRDefault="00523E0C">
      <w:pPr>
        <w:pStyle w:val="SourceCode"/>
      </w:pPr>
      <w:r>
        <w:t xml:space="preserve">    cmp byte [rdx - 1], 9</w:t>
      </w:r>
    </w:p>
    <w:p w14:paraId="139EE2D0" w14:textId="77777777" w:rsidR="008E4F2B" w:rsidRDefault="00523E0C">
      <w:pPr>
        <w:pStyle w:val="SourceCode"/>
      </w:pPr>
      <w:r>
        <w:t xml:space="preserve">    je .cut</w:t>
      </w:r>
    </w:p>
    <w:p w14:paraId="51700134" w14:textId="77777777" w:rsidR="008E4F2B" w:rsidRDefault="00523E0C">
      <w:pPr>
        <w:pStyle w:val="SourceCode"/>
      </w:pPr>
      <w:r>
        <w:t xml:space="preserve">    jmp .done</w:t>
      </w:r>
    </w:p>
    <w:p w14:paraId="50EB1835" w14:textId="77777777" w:rsidR="008E4F2B" w:rsidRDefault="00523E0C">
      <w:pPr>
        <w:pStyle w:val="SourceCode"/>
      </w:pPr>
      <w:r>
        <w:t>.cut:</w:t>
      </w:r>
    </w:p>
    <w:p w14:paraId="660C8DCE" w14:textId="77777777" w:rsidR="008E4F2B" w:rsidRDefault="00523E0C">
      <w:pPr>
        <w:pStyle w:val="SourceCode"/>
      </w:pPr>
      <w:r>
        <w:t xml:space="preserve">    dec rdx</w:t>
      </w:r>
    </w:p>
    <w:p w14:paraId="0AA90EE7" w14:textId="77777777" w:rsidR="008E4F2B" w:rsidRDefault="00523E0C">
      <w:pPr>
        <w:pStyle w:val="SourceCode"/>
      </w:pPr>
      <w:r>
        <w:t xml:space="preserve">    mov byte [rdx], 0</w:t>
      </w:r>
    </w:p>
    <w:p w14:paraId="12AD5916" w14:textId="77777777" w:rsidR="008E4F2B" w:rsidRDefault="00523E0C">
      <w:pPr>
        <w:pStyle w:val="SourceCode"/>
      </w:pPr>
      <w:r>
        <w:t xml:space="preserve">    jmp .back</w:t>
      </w:r>
    </w:p>
    <w:p w14:paraId="1F3F5811" w14:textId="77777777" w:rsidR="008E4F2B" w:rsidRDefault="00523E0C">
      <w:pPr>
        <w:pStyle w:val="SourceCode"/>
      </w:pPr>
      <w:r>
        <w:t>.done:</w:t>
      </w:r>
    </w:p>
    <w:p w14:paraId="5C224B0E" w14:textId="77777777" w:rsidR="008E4F2B" w:rsidRDefault="00523E0C">
      <w:pPr>
        <w:pStyle w:val="SourceCode"/>
      </w:pPr>
      <w:r>
        <w:t xml:space="preserve">    ret</w:t>
      </w:r>
    </w:p>
    <w:p w14:paraId="2AA651D9" w14:textId="77777777" w:rsidR="008E4F2B" w:rsidRDefault="008E4F2B">
      <w:pPr>
        <w:pStyle w:val="SourceCode"/>
      </w:pPr>
    </w:p>
    <w:p w14:paraId="499EABAD" w14:textId="77777777" w:rsidR="008E4F2B" w:rsidRDefault="00523E0C">
      <w:pPr>
        <w:pStyle w:val="SourceCode"/>
      </w:pPr>
      <w:r>
        <w:t>; validate_term: checks a trimmed search term: required, and at most</w:t>
      </w:r>
    </w:p>
    <w:p w14:paraId="672CEE60" w14:textId="77777777" w:rsidR="008E4F2B" w:rsidRDefault="00523E0C">
      <w:pPr>
        <w:pStyle w:val="SourceCode"/>
      </w:pPr>
      <w:r>
        <w:t>; TERM_LIMIT characters.</w:t>
      </w:r>
    </w:p>
    <w:p w14:paraId="41C1D39C" w14:textId="77777777" w:rsidR="008E4F2B" w:rsidRDefault="00523E0C">
      <w:pPr>
        <w:pStyle w:val="SourceCode"/>
      </w:pPr>
      <w:r>
        <w:t>;   in:  rcx = the term</w:t>
      </w:r>
    </w:p>
    <w:p w14:paraId="43DFCF61" w14:textId="77777777" w:rsidR="008E4F2B" w:rsidRDefault="00523E0C">
      <w:pPr>
        <w:pStyle w:val="SourceCode"/>
      </w:pPr>
      <w:r>
        <w:t>;   out: rax = address of the first problem's text, or 0 when there is</w:t>
      </w:r>
    </w:p>
    <w:p w14:paraId="7C238F8E" w14:textId="77777777" w:rsidR="008E4F2B" w:rsidRDefault="00523E0C">
      <w:pPr>
        <w:pStyle w:val="SourceCode"/>
      </w:pPr>
      <w:r>
        <w:t>;        none</w:t>
      </w:r>
    </w:p>
    <w:p w14:paraId="7B473A2F" w14:textId="77777777" w:rsidR="008E4F2B" w:rsidRDefault="00523E0C">
      <w:pPr>
        <w:pStyle w:val="SourceCode"/>
      </w:pPr>
      <w:r>
        <w:t>validate_term:</w:t>
      </w:r>
    </w:p>
    <w:p w14:paraId="76902A29" w14:textId="77777777" w:rsidR="008E4F2B" w:rsidRDefault="00523E0C">
      <w:pPr>
        <w:pStyle w:val="SourceCode"/>
      </w:pPr>
      <w:r>
        <w:t xml:space="preserve">    push rbx</w:t>
      </w:r>
    </w:p>
    <w:p w14:paraId="13AE684C" w14:textId="77777777" w:rsidR="008E4F2B" w:rsidRDefault="00523E0C">
      <w:pPr>
        <w:pStyle w:val="SourceCode"/>
      </w:pPr>
      <w:r>
        <w:t xml:space="preserve">    sub rsp, 32</w:t>
      </w:r>
    </w:p>
    <w:p w14:paraId="24E3F9C3" w14:textId="77777777" w:rsidR="008E4F2B" w:rsidRDefault="00523E0C">
      <w:pPr>
        <w:pStyle w:val="SourceCode"/>
      </w:pPr>
      <w:r>
        <w:t xml:space="preserve">    mov rbx, rcx</w:t>
      </w:r>
    </w:p>
    <w:p w14:paraId="58F1729F" w14:textId="77777777" w:rsidR="008E4F2B" w:rsidRDefault="00523E0C">
      <w:pPr>
        <w:pStyle w:val="SourceCode"/>
      </w:pPr>
      <w:r>
        <w:t xml:space="preserve">    lea rax, [term_required]</w:t>
      </w:r>
    </w:p>
    <w:p w14:paraId="41C73439" w14:textId="77777777" w:rsidR="008E4F2B" w:rsidRDefault="00523E0C">
      <w:pPr>
        <w:pStyle w:val="SourceCode"/>
      </w:pPr>
      <w:r>
        <w:t xml:space="preserve">    cmp byte [rbx], 0</w:t>
      </w:r>
    </w:p>
    <w:p w14:paraId="122B4F38" w14:textId="77777777" w:rsidR="008E4F2B" w:rsidRDefault="00523E0C">
      <w:pPr>
        <w:pStyle w:val="SourceCode"/>
      </w:pPr>
      <w:r>
        <w:t xml:space="preserve">    je .return</w:t>
      </w:r>
    </w:p>
    <w:p w14:paraId="228AC906" w14:textId="77777777" w:rsidR="008E4F2B" w:rsidRDefault="00523E0C">
      <w:pPr>
        <w:pStyle w:val="SourceCode"/>
      </w:pPr>
      <w:r>
        <w:t xml:space="preserve">    mov rcx, rbx</w:t>
      </w:r>
    </w:p>
    <w:p w14:paraId="414EAF11" w14:textId="77777777" w:rsidR="008E4F2B" w:rsidRDefault="00523E0C">
      <w:pPr>
        <w:pStyle w:val="SourceCode"/>
      </w:pPr>
      <w:r>
        <w:t xml:space="preserve">    call strlen</w:t>
      </w:r>
    </w:p>
    <w:p w14:paraId="029EE863" w14:textId="77777777" w:rsidR="008E4F2B" w:rsidRDefault="00523E0C">
      <w:pPr>
        <w:pStyle w:val="SourceCode"/>
      </w:pPr>
      <w:r>
        <w:t xml:space="preserve">    cmp rax, TERM_LIMIT</w:t>
      </w:r>
    </w:p>
    <w:p w14:paraId="2545BCD6" w14:textId="77777777" w:rsidR="008E4F2B" w:rsidRDefault="00523E0C">
      <w:pPr>
        <w:pStyle w:val="SourceCode"/>
      </w:pPr>
      <w:r>
        <w:t xml:space="preserve">    jg .too_long</w:t>
      </w:r>
    </w:p>
    <w:p w14:paraId="7F6A3149" w14:textId="77777777" w:rsidR="008E4F2B" w:rsidRDefault="00523E0C">
      <w:pPr>
        <w:pStyle w:val="SourceCode"/>
      </w:pPr>
      <w:r>
        <w:t xml:space="preserve">    xor eax, eax</w:t>
      </w:r>
    </w:p>
    <w:p w14:paraId="27F1C2AB" w14:textId="77777777" w:rsidR="008E4F2B" w:rsidRDefault="00523E0C">
      <w:pPr>
        <w:pStyle w:val="SourceCode"/>
      </w:pPr>
      <w:r>
        <w:t xml:space="preserve">    jmp .return</w:t>
      </w:r>
    </w:p>
    <w:p w14:paraId="00C5EB6C" w14:textId="77777777" w:rsidR="008E4F2B" w:rsidRDefault="00523E0C">
      <w:pPr>
        <w:pStyle w:val="SourceCode"/>
      </w:pPr>
      <w:r>
        <w:t>.too_long:</w:t>
      </w:r>
    </w:p>
    <w:p w14:paraId="43E544C8" w14:textId="77777777" w:rsidR="008E4F2B" w:rsidRDefault="00523E0C">
      <w:pPr>
        <w:pStyle w:val="SourceCode"/>
      </w:pPr>
      <w:r>
        <w:t xml:space="preserve">    lea rax, [term_too_long]</w:t>
      </w:r>
    </w:p>
    <w:p w14:paraId="4D8C8F7D" w14:textId="77777777" w:rsidR="008E4F2B" w:rsidRDefault="00523E0C">
      <w:pPr>
        <w:pStyle w:val="SourceCode"/>
      </w:pPr>
      <w:r>
        <w:t>.return:</w:t>
      </w:r>
    </w:p>
    <w:p w14:paraId="246983C1" w14:textId="77777777" w:rsidR="008E4F2B" w:rsidRDefault="00523E0C">
      <w:pPr>
        <w:pStyle w:val="SourceCode"/>
      </w:pPr>
      <w:r>
        <w:t xml:space="preserve">    add rsp, 32</w:t>
      </w:r>
    </w:p>
    <w:p w14:paraId="7EF058AE" w14:textId="77777777" w:rsidR="008E4F2B" w:rsidRDefault="00523E0C">
      <w:pPr>
        <w:pStyle w:val="SourceCode"/>
      </w:pPr>
      <w:r>
        <w:t xml:space="preserve">    pop rbx</w:t>
      </w:r>
    </w:p>
    <w:p w14:paraId="6586F5AF" w14:textId="77777777" w:rsidR="008E4F2B" w:rsidRDefault="00523E0C">
      <w:pPr>
        <w:pStyle w:val="SourceCode"/>
      </w:pPr>
      <w:r>
        <w:t xml:space="preserve">    ret</w:t>
      </w:r>
    </w:p>
    <w:p w14:paraId="058C18C3" w14:textId="77777777" w:rsidR="008E4F2B" w:rsidRDefault="008E4F2B">
      <w:pPr>
        <w:pStyle w:val="SourceCode"/>
      </w:pPr>
    </w:p>
    <w:p w14:paraId="6A9EB0AD" w14:textId="77777777" w:rsidR="008E4F2B" w:rsidRDefault="00523E0C">
      <w:pPr>
        <w:pStyle w:val="SourceCode"/>
      </w:pPr>
      <w:r>
        <w:t>; print_contact: prints one contact on one line, with (no phone) for a</w:t>
      </w:r>
    </w:p>
    <w:p w14:paraId="64ECD3C2" w14:textId="77777777" w:rsidR="008E4F2B" w:rsidRDefault="00523E0C">
      <w:pPr>
        <w:pStyle w:val="SourceCode"/>
      </w:pPr>
      <w:r>
        <w:t>; missing phone (Lesson 4.6a).</w:t>
      </w:r>
    </w:p>
    <w:p w14:paraId="6C849D6E" w14:textId="77777777" w:rsidR="008E4F2B" w:rsidRDefault="00523E0C">
      <w:pPr>
        <w:pStyle w:val="SourceCode"/>
      </w:pPr>
      <w:r>
        <w:t>;   in:      rcx = the record's address</w:t>
      </w:r>
    </w:p>
    <w:p w14:paraId="36986AA4" w14:textId="77777777" w:rsidR="008E4F2B" w:rsidRDefault="00523E0C">
      <w:pPr>
        <w:pStyle w:val="SourceCode"/>
      </w:pPr>
      <w:r>
        <w:t>print_contact:</w:t>
      </w:r>
    </w:p>
    <w:p w14:paraId="103FDBCA" w14:textId="77777777" w:rsidR="008E4F2B" w:rsidRDefault="00523E0C">
      <w:pPr>
        <w:pStyle w:val="SourceCode"/>
      </w:pPr>
      <w:r>
        <w:t xml:space="preserve">    push rbx</w:t>
      </w:r>
    </w:p>
    <w:p w14:paraId="7CDF8F6C" w14:textId="77777777" w:rsidR="008E4F2B" w:rsidRDefault="00523E0C">
      <w:pPr>
        <w:pStyle w:val="SourceCode"/>
      </w:pPr>
      <w:r>
        <w:t xml:space="preserve">    sub rsp, 48</w:t>
      </w:r>
    </w:p>
    <w:p w14:paraId="278E2789" w14:textId="77777777" w:rsidR="008E4F2B" w:rsidRDefault="00523E0C">
      <w:pPr>
        <w:pStyle w:val="SourceCode"/>
      </w:pPr>
      <w:r>
        <w:t xml:space="preserve">    mov rbx, rcx</w:t>
      </w:r>
    </w:p>
    <w:p w14:paraId="138F6BA5" w14:textId="77777777" w:rsidR="008E4F2B" w:rsidRDefault="00523E0C">
      <w:pPr>
        <w:pStyle w:val="SourceCode"/>
      </w:pPr>
      <w:r>
        <w:t xml:space="preserve">    lea rax, [no_phone_text]</w:t>
      </w:r>
    </w:p>
    <w:p w14:paraId="00214740" w14:textId="77777777" w:rsidR="008E4F2B" w:rsidRDefault="00523E0C">
      <w:pPr>
        <w:pStyle w:val="SourceCode"/>
      </w:pPr>
      <w:r>
        <w:t xml:space="preserve">    cmp qword [rbx + HAS_PHONE], 0</w:t>
      </w:r>
    </w:p>
    <w:p w14:paraId="17B71F78" w14:textId="77777777" w:rsidR="008E4F2B" w:rsidRDefault="00523E0C">
      <w:pPr>
        <w:pStyle w:val="SourceCode"/>
      </w:pPr>
      <w:r>
        <w:t xml:space="preserve">    je .print</w:t>
      </w:r>
    </w:p>
    <w:p w14:paraId="673F016E" w14:textId="77777777" w:rsidR="008E4F2B" w:rsidRDefault="00523E0C">
      <w:pPr>
        <w:pStyle w:val="SourceCode"/>
      </w:pPr>
      <w:r>
        <w:t xml:space="preserve">    lea rax, [rbx + PHONE]</w:t>
      </w:r>
    </w:p>
    <w:p w14:paraId="7726C210" w14:textId="77777777" w:rsidR="008E4F2B" w:rsidRDefault="00523E0C">
      <w:pPr>
        <w:pStyle w:val="SourceCode"/>
      </w:pPr>
      <w:r>
        <w:t>.print:</w:t>
      </w:r>
    </w:p>
    <w:p w14:paraId="24EFE1D1" w14:textId="77777777" w:rsidR="008E4F2B" w:rsidRDefault="00523E0C">
      <w:pPr>
        <w:pStyle w:val="SourceCode"/>
      </w:pPr>
      <w:r>
        <w:t xml:space="preserve">    mov [rsp + 32], rax</w:t>
      </w:r>
    </w:p>
    <w:p w14:paraId="21B6C819" w14:textId="77777777" w:rsidR="008E4F2B" w:rsidRDefault="00523E0C">
      <w:pPr>
        <w:pStyle w:val="SourceCode"/>
      </w:pPr>
      <w:r>
        <w:t xml:space="preserve">    lea rcx, [contact_line]</w:t>
      </w:r>
    </w:p>
    <w:p w14:paraId="7C273142" w14:textId="77777777" w:rsidR="008E4F2B" w:rsidRDefault="00523E0C">
      <w:pPr>
        <w:pStyle w:val="SourceCode"/>
      </w:pPr>
      <w:r>
        <w:t xml:space="preserve">    mov edx, [rbx + ID]</w:t>
      </w:r>
    </w:p>
    <w:p w14:paraId="0699AA70" w14:textId="77777777" w:rsidR="008E4F2B" w:rsidRDefault="00523E0C">
      <w:pPr>
        <w:pStyle w:val="SourceCode"/>
      </w:pPr>
      <w:r>
        <w:t xml:space="preserve">    lea r8, [rbx + FULL_NAME]</w:t>
      </w:r>
    </w:p>
    <w:p w14:paraId="502C4F19" w14:textId="77777777" w:rsidR="008E4F2B" w:rsidRDefault="00523E0C">
      <w:pPr>
        <w:pStyle w:val="SourceCode"/>
      </w:pPr>
      <w:r>
        <w:t xml:space="preserve">    lea r9, [rbx + EMAIL]</w:t>
      </w:r>
    </w:p>
    <w:p w14:paraId="4EE345B4" w14:textId="77777777" w:rsidR="008E4F2B" w:rsidRDefault="00523E0C">
      <w:pPr>
        <w:pStyle w:val="SourceCode"/>
      </w:pPr>
      <w:r>
        <w:t xml:space="preserve">    call printf</w:t>
      </w:r>
    </w:p>
    <w:p w14:paraId="7FF5D923" w14:textId="77777777" w:rsidR="008E4F2B" w:rsidRDefault="00523E0C">
      <w:pPr>
        <w:pStyle w:val="SourceCode"/>
      </w:pPr>
      <w:r>
        <w:t xml:space="preserve">    add rsp, 48</w:t>
      </w:r>
    </w:p>
    <w:p w14:paraId="15981040" w14:textId="77777777" w:rsidR="008E4F2B" w:rsidRDefault="00523E0C">
      <w:pPr>
        <w:pStyle w:val="SourceCode"/>
      </w:pPr>
      <w:r>
        <w:t xml:space="preserve">    pop rbx</w:t>
      </w:r>
    </w:p>
    <w:p w14:paraId="05B41689" w14:textId="77777777" w:rsidR="008E4F2B" w:rsidRDefault="00523E0C">
      <w:pPr>
        <w:pStyle w:val="SourceCode"/>
      </w:pPr>
      <w:r>
        <w:t xml:space="preserve">    ret</w:t>
      </w:r>
    </w:p>
    <w:p w14:paraId="68D12A7B" w14:textId="77777777" w:rsidR="008E4F2B" w:rsidRDefault="008E4F2B">
      <w:pPr>
        <w:pStyle w:val="SourceCode"/>
      </w:pPr>
    </w:p>
    <w:p w14:paraId="3B57B109" w14:textId="77777777" w:rsidR="008E4F2B" w:rsidRDefault="00523E0C">
      <w:pPr>
        <w:pStyle w:val="SourceCode"/>
      </w:pPr>
      <w:r>
        <w:t>; search_contacts: runs one search with one parameter and prints every</w:t>
      </w:r>
    </w:p>
    <w:p w14:paraId="2E2F85E1" w14:textId="77777777" w:rsidR="008E4F2B" w:rsidRDefault="00523E0C">
      <w:pPr>
        <w:pStyle w:val="SourceCode"/>
      </w:pPr>
      <w:r>
        <w:t>; contact it finds, or No contacts found.</w:t>
      </w:r>
    </w:p>
    <w:p w14:paraId="702FD9E2" w14:textId="77777777" w:rsidR="008E4F2B" w:rsidRDefault="00523E0C">
      <w:pPr>
        <w:pStyle w:val="SourceCode"/>
      </w:pPr>
      <w:r>
        <w:t>;   in:  rcx = the connection handle, rdx = the label,</w:t>
      </w:r>
    </w:p>
    <w:p w14:paraId="76C6A870" w14:textId="77777777" w:rsidR="008E4F2B" w:rsidRDefault="00523E0C">
      <w:pPr>
        <w:pStyle w:val="SourceCode"/>
      </w:pPr>
      <w:r>
        <w:t>;        r8 = the SQL, with one ?, r9 = the value for the ?</w:t>
      </w:r>
    </w:p>
    <w:p w14:paraId="3E38BBE9" w14:textId="77777777" w:rsidR="008E4F2B" w:rsidRDefault="00523E0C">
      <w:pPr>
        <w:pStyle w:val="SourceCode"/>
      </w:pPr>
      <w:r>
        <w:t>;   out: eax = 1 when the search failed, after one Error line (out of</w:t>
      </w:r>
    </w:p>
    <w:p w14:paraId="218DB0CA" w14:textId="77777777" w:rsidR="008E4F2B" w:rsidRDefault="00523E0C">
      <w:pPr>
        <w:pStyle w:val="SourceCode"/>
      </w:pPr>
      <w:r>
        <w:t>;        memory, or mysql_stmt_error's reason), otherwise 0</w:t>
      </w:r>
    </w:p>
    <w:p w14:paraId="53C3F260" w14:textId="77777777" w:rsidR="008E4F2B" w:rsidRDefault="00523E0C">
      <w:pPr>
        <w:pStyle w:val="SourceCode"/>
      </w:pPr>
      <w:r>
        <w:t>; Every way out after mysql_stmt_init closes the statement. rbx keeps the</w:t>
      </w:r>
    </w:p>
    <w:p w14:paraId="1F36212C" w14:textId="77777777" w:rsidR="008E4F2B" w:rsidRDefault="00523E0C">
      <w:pPr>
        <w:pStyle w:val="SourceCode"/>
      </w:pPr>
      <w:r>
        <w:t>; statement handle, r12 the label, r13 the SQL, r14 the value, and r15</w:t>
      </w:r>
    </w:p>
    <w:p w14:paraId="7AA355B8" w14:textId="77777777" w:rsidR="008E4F2B" w:rsidRDefault="00523E0C">
      <w:pPr>
        <w:pStyle w:val="SourceCode"/>
      </w:pPr>
      <w:r>
        <w:t>; how many contacts were found.</w:t>
      </w:r>
    </w:p>
    <w:p w14:paraId="671C71A5" w14:textId="77777777" w:rsidR="008E4F2B" w:rsidRDefault="00523E0C">
      <w:pPr>
        <w:pStyle w:val="SourceCode"/>
      </w:pPr>
      <w:r>
        <w:t>search_contacts:</w:t>
      </w:r>
    </w:p>
    <w:p w14:paraId="4940C63F" w14:textId="77777777" w:rsidR="008E4F2B" w:rsidRDefault="00523E0C">
      <w:pPr>
        <w:pStyle w:val="SourceCode"/>
      </w:pPr>
      <w:r>
        <w:t xml:space="preserve">    push rbx</w:t>
      </w:r>
    </w:p>
    <w:p w14:paraId="550229AA" w14:textId="77777777" w:rsidR="008E4F2B" w:rsidRDefault="00523E0C">
      <w:pPr>
        <w:pStyle w:val="SourceCode"/>
      </w:pPr>
      <w:r>
        <w:t xml:space="preserve">    push r12</w:t>
      </w:r>
    </w:p>
    <w:p w14:paraId="4F05433C" w14:textId="77777777" w:rsidR="008E4F2B" w:rsidRDefault="00523E0C">
      <w:pPr>
        <w:pStyle w:val="SourceCode"/>
      </w:pPr>
      <w:r>
        <w:t xml:space="preserve">    push r13</w:t>
      </w:r>
    </w:p>
    <w:p w14:paraId="17F144E4" w14:textId="77777777" w:rsidR="008E4F2B" w:rsidRDefault="00523E0C">
      <w:pPr>
        <w:pStyle w:val="SourceCode"/>
      </w:pPr>
      <w:r>
        <w:t xml:space="preserve">    push r14</w:t>
      </w:r>
    </w:p>
    <w:p w14:paraId="1DECAE7B" w14:textId="77777777" w:rsidR="008E4F2B" w:rsidRDefault="00523E0C">
      <w:pPr>
        <w:pStyle w:val="SourceCode"/>
      </w:pPr>
      <w:r>
        <w:t xml:space="preserve">    push r15</w:t>
      </w:r>
    </w:p>
    <w:p w14:paraId="1BEE5B62" w14:textId="77777777" w:rsidR="008E4F2B" w:rsidRDefault="00523E0C">
      <w:pPr>
        <w:pStyle w:val="SourceCode"/>
      </w:pPr>
      <w:r>
        <w:t xml:space="preserve">    sub rsp, 32</w:t>
      </w:r>
    </w:p>
    <w:p w14:paraId="22348902" w14:textId="77777777" w:rsidR="008E4F2B" w:rsidRDefault="00523E0C">
      <w:pPr>
        <w:pStyle w:val="SourceCode"/>
      </w:pPr>
      <w:r>
        <w:t xml:space="preserve">    mov r12, rdx</w:t>
      </w:r>
    </w:p>
    <w:p w14:paraId="5478D35D" w14:textId="77777777" w:rsidR="008E4F2B" w:rsidRDefault="00523E0C">
      <w:pPr>
        <w:pStyle w:val="SourceCode"/>
      </w:pPr>
      <w:r>
        <w:t xml:space="preserve">    mov r13, r8</w:t>
      </w:r>
    </w:p>
    <w:p w14:paraId="3A51751F" w14:textId="77777777" w:rsidR="008E4F2B" w:rsidRDefault="00523E0C">
      <w:pPr>
        <w:pStyle w:val="SourceCode"/>
      </w:pPr>
      <w:r>
        <w:t xml:space="preserve">    mov r14, r9</w:t>
      </w:r>
    </w:p>
    <w:p w14:paraId="6206F409" w14:textId="77777777" w:rsidR="008E4F2B" w:rsidRDefault="008E4F2B">
      <w:pPr>
        <w:pStyle w:val="SourceCode"/>
      </w:pPr>
    </w:p>
    <w:p w14:paraId="3FCCEBF0" w14:textId="77777777" w:rsidR="008E4F2B" w:rsidRDefault="00523E0C">
      <w:pPr>
        <w:pStyle w:val="SourceCode"/>
      </w:pPr>
      <w:r>
        <w:t xml:space="preserve">    ; mysql_stmt_init returns 0 only when memory runs out.</w:t>
      </w:r>
    </w:p>
    <w:p w14:paraId="33843AE4" w14:textId="77777777" w:rsidR="008E4F2B" w:rsidRDefault="00523E0C">
      <w:pPr>
        <w:pStyle w:val="SourceCode"/>
      </w:pPr>
      <w:r>
        <w:t xml:space="preserve">    call mysql_stmt_init</w:t>
      </w:r>
    </w:p>
    <w:p w14:paraId="72D41B76" w14:textId="77777777" w:rsidR="008E4F2B" w:rsidRDefault="00523E0C">
      <w:pPr>
        <w:pStyle w:val="SourceCode"/>
      </w:pPr>
      <w:r>
        <w:t xml:space="preserve">    cmp rax, 0</w:t>
      </w:r>
    </w:p>
    <w:p w14:paraId="4E2E6784" w14:textId="77777777" w:rsidR="008E4F2B" w:rsidRDefault="00523E0C">
      <w:pPr>
        <w:pStyle w:val="SourceCode"/>
      </w:pPr>
      <w:r>
        <w:t xml:space="preserve">    jne .have_statement</w:t>
      </w:r>
    </w:p>
    <w:p w14:paraId="65461149" w14:textId="77777777" w:rsidR="008E4F2B" w:rsidRDefault="00523E0C">
      <w:pPr>
        <w:pStyle w:val="SourceCode"/>
      </w:pPr>
      <w:r>
        <w:t xml:space="preserve">    lea rcx, [out_of_memory_line]</w:t>
      </w:r>
    </w:p>
    <w:p w14:paraId="4C1211A8" w14:textId="77777777" w:rsidR="008E4F2B" w:rsidRDefault="00523E0C">
      <w:pPr>
        <w:pStyle w:val="SourceCode"/>
      </w:pPr>
      <w:r>
        <w:t xml:space="preserve">    call print_error</w:t>
      </w:r>
    </w:p>
    <w:p w14:paraId="6C3C48B3" w14:textId="77777777" w:rsidR="008E4F2B" w:rsidRDefault="00523E0C">
      <w:pPr>
        <w:pStyle w:val="SourceCode"/>
      </w:pPr>
      <w:r>
        <w:t xml:space="preserve">    mov eax, 1</w:t>
      </w:r>
    </w:p>
    <w:p w14:paraId="5FBDDFBB" w14:textId="77777777" w:rsidR="008E4F2B" w:rsidRDefault="00523E0C">
      <w:pPr>
        <w:pStyle w:val="SourceCode"/>
      </w:pPr>
      <w:r>
        <w:t xml:space="preserve">    jmp .return</w:t>
      </w:r>
    </w:p>
    <w:p w14:paraId="123CE792" w14:textId="77777777" w:rsidR="008E4F2B" w:rsidRDefault="00523E0C">
      <w:pPr>
        <w:pStyle w:val="SourceCode"/>
      </w:pPr>
      <w:r>
        <w:t>.have_statement:</w:t>
      </w:r>
    </w:p>
    <w:p w14:paraId="458C8F53" w14:textId="77777777" w:rsidR="008E4F2B" w:rsidRDefault="00523E0C">
      <w:pPr>
        <w:pStyle w:val="SourceCode"/>
      </w:pPr>
      <w:r>
        <w:t xml:space="preserve">    mov rbx, rax</w:t>
      </w:r>
    </w:p>
    <w:p w14:paraId="3C634156" w14:textId="77777777" w:rsidR="008E4F2B" w:rsidRDefault="008E4F2B">
      <w:pPr>
        <w:pStyle w:val="SourceCode"/>
      </w:pPr>
    </w:p>
    <w:p w14:paraId="46CE6672" w14:textId="77777777" w:rsidR="008E4F2B" w:rsidRDefault="00523E0C">
      <w:pPr>
        <w:pStyle w:val="SourceCode"/>
      </w:pPr>
      <w:r>
        <w:t xml:space="preserve">    ; The one record for the ?: the search value, as text.</w:t>
      </w:r>
    </w:p>
    <w:p w14:paraId="773CF3F5" w14:textId="77777777" w:rsidR="008E4F2B" w:rsidRDefault="00523E0C">
      <w:pPr>
        <w:pStyle w:val="SourceCode"/>
      </w:pPr>
      <w:r>
        <w:t xml:space="preserve">    lea rax, [parameter]</w:t>
      </w:r>
    </w:p>
    <w:p w14:paraId="78680852" w14:textId="77777777" w:rsidR="008E4F2B" w:rsidRDefault="00523E0C">
      <w:pPr>
        <w:pStyle w:val="SourceCode"/>
      </w:pPr>
      <w:r>
        <w:t xml:space="preserve">    mov dword [rax + BIND_TYPE], MYSQL_TYPE_STRING</w:t>
      </w:r>
    </w:p>
    <w:p w14:paraId="4A14179E" w14:textId="77777777" w:rsidR="008E4F2B" w:rsidRDefault="00523E0C">
      <w:pPr>
        <w:pStyle w:val="SourceCode"/>
      </w:pPr>
      <w:r>
        <w:t xml:space="preserve">    mov [rax + BIND_BUFFER], r14</w:t>
      </w:r>
    </w:p>
    <w:p w14:paraId="7FDADC8A" w14:textId="77777777" w:rsidR="008E4F2B" w:rsidRDefault="00523E0C">
      <w:pPr>
        <w:pStyle w:val="SourceCode"/>
      </w:pPr>
      <w:r>
        <w:t xml:space="preserve">    mov rcx, r14</w:t>
      </w:r>
    </w:p>
    <w:p w14:paraId="0A4B99AA" w14:textId="77777777" w:rsidR="008E4F2B" w:rsidRDefault="00523E0C">
      <w:pPr>
        <w:pStyle w:val="SourceCode"/>
      </w:pPr>
      <w:r>
        <w:t xml:space="preserve">    call strlen</w:t>
      </w:r>
    </w:p>
    <w:p w14:paraId="1152C83B" w14:textId="77777777" w:rsidR="008E4F2B" w:rsidRDefault="00523E0C">
      <w:pPr>
        <w:pStyle w:val="SourceCode"/>
      </w:pPr>
      <w:r>
        <w:t xml:space="preserve">    mov [parameter + BIND_LENGTH], eax</w:t>
      </w:r>
    </w:p>
    <w:p w14:paraId="2FD83F20" w14:textId="77777777" w:rsidR="008E4F2B" w:rsidRDefault="008E4F2B">
      <w:pPr>
        <w:pStyle w:val="SourceCode"/>
      </w:pPr>
    </w:p>
    <w:p w14:paraId="15FA713D" w14:textId="77777777" w:rsidR="008E4F2B" w:rsidRDefault="00523E0C">
      <w:pPr>
        <w:pStyle w:val="SourceCode"/>
      </w:pPr>
      <w:r>
        <w:t xml:space="preserve">    ; One record per column, pointing at the contact record's fields; the</w:t>
      </w:r>
    </w:p>
    <w:p w14:paraId="43D6F6FE" w14:textId="77777777" w:rsidR="008E4F2B" w:rsidRDefault="00523E0C">
      <w:pPr>
        <w:pStyle w:val="SourceCode"/>
      </w:pPr>
      <w:r>
        <w:t xml:space="preserve">    ; phone's also points at phone_is_null.</w:t>
      </w:r>
    </w:p>
    <w:p w14:paraId="28CE5334" w14:textId="77777777" w:rsidR="008E4F2B" w:rsidRDefault="00523E0C">
      <w:pPr>
        <w:pStyle w:val="SourceCode"/>
      </w:pPr>
      <w:r>
        <w:t xml:space="preserve">    lea rax, [columns]</w:t>
      </w:r>
    </w:p>
    <w:p w14:paraId="0E5ABF12" w14:textId="77777777" w:rsidR="008E4F2B" w:rsidRDefault="00523E0C">
      <w:pPr>
        <w:pStyle w:val="SourceCode"/>
      </w:pPr>
      <w:r>
        <w:t xml:space="preserve">    mov dword [rax + BIND_TYPE], MYSQL_TYPE_LONG</w:t>
      </w:r>
    </w:p>
    <w:p w14:paraId="4A60CC76" w14:textId="77777777" w:rsidR="008E4F2B" w:rsidRDefault="00523E0C">
      <w:pPr>
        <w:pStyle w:val="SourceCode"/>
      </w:pPr>
      <w:r>
        <w:t xml:space="preserve">    lea rdx, [contact + ID]</w:t>
      </w:r>
    </w:p>
    <w:p w14:paraId="7E90AA2C" w14:textId="77777777" w:rsidR="008E4F2B" w:rsidRDefault="00523E0C">
      <w:pPr>
        <w:pStyle w:val="SourceCode"/>
      </w:pPr>
      <w:r>
        <w:t xml:space="preserve">    mov [rax + BIND_BUFFER], rdx</w:t>
      </w:r>
    </w:p>
    <w:p w14:paraId="0EDD5BFD" w14:textId="77777777" w:rsidR="008E4F2B" w:rsidRDefault="00523E0C">
      <w:pPr>
        <w:pStyle w:val="SourceCode"/>
      </w:pPr>
      <w:r>
        <w:t xml:space="preserve">    mov dword [rax + BIND_SIZE + BIND_TYPE], MYSQL_TYPE_STRING</w:t>
      </w:r>
    </w:p>
    <w:p w14:paraId="5D1EB214" w14:textId="77777777" w:rsidR="008E4F2B" w:rsidRDefault="00523E0C">
      <w:pPr>
        <w:pStyle w:val="SourceCode"/>
      </w:pPr>
      <w:r>
        <w:t xml:space="preserve">    lea rdx, [contact + FULL_NAME]</w:t>
      </w:r>
    </w:p>
    <w:p w14:paraId="7DA299CE" w14:textId="77777777" w:rsidR="008E4F2B" w:rsidRDefault="00523E0C">
      <w:pPr>
        <w:pStyle w:val="SourceCode"/>
      </w:pPr>
      <w:r>
        <w:t xml:space="preserve">    mov [rax + BIND_SIZE + BIND_BUFFER], rdx</w:t>
      </w:r>
    </w:p>
    <w:p w14:paraId="61F36D4B" w14:textId="77777777" w:rsidR="008E4F2B" w:rsidRDefault="00523E0C">
      <w:pPr>
        <w:pStyle w:val="SourceCode"/>
      </w:pPr>
      <w:r>
        <w:t xml:space="preserve">    mov dword [rax + BIND_SIZE + BIND_LENGTH], FULL_NAME_SIZE</w:t>
      </w:r>
    </w:p>
    <w:p w14:paraId="52B4C105" w14:textId="77777777" w:rsidR="008E4F2B" w:rsidRDefault="00523E0C">
      <w:pPr>
        <w:pStyle w:val="SourceCode"/>
      </w:pPr>
      <w:r>
        <w:t xml:space="preserve">    mov dword [rax + 2 * BIND_SIZE + BIND_TYPE], MYSQL_TYPE_STRING</w:t>
      </w:r>
    </w:p>
    <w:p w14:paraId="7B5DB06F" w14:textId="77777777" w:rsidR="008E4F2B" w:rsidRDefault="00523E0C">
      <w:pPr>
        <w:pStyle w:val="SourceCode"/>
      </w:pPr>
      <w:r>
        <w:t xml:space="preserve">    lea rdx, [contact + EMAIL]</w:t>
      </w:r>
    </w:p>
    <w:p w14:paraId="54468770" w14:textId="77777777" w:rsidR="008E4F2B" w:rsidRDefault="00523E0C">
      <w:pPr>
        <w:pStyle w:val="SourceCode"/>
      </w:pPr>
      <w:r>
        <w:t xml:space="preserve">    mov [rax + 2 * BIND_SIZE + BIND_BUFFER], rdx</w:t>
      </w:r>
    </w:p>
    <w:p w14:paraId="30C6A9EE" w14:textId="77777777" w:rsidR="008E4F2B" w:rsidRDefault="00523E0C">
      <w:pPr>
        <w:pStyle w:val="SourceCode"/>
      </w:pPr>
      <w:r>
        <w:t xml:space="preserve">    mov dword [rax + 2 * BIND_SIZE + BIND_LENGTH], EMAIL_SIZE</w:t>
      </w:r>
    </w:p>
    <w:p w14:paraId="5071EBEC" w14:textId="77777777" w:rsidR="008E4F2B" w:rsidRDefault="00523E0C">
      <w:pPr>
        <w:pStyle w:val="SourceCode"/>
      </w:pPr>
      <w:r>
        <w:t xml:space="preserve">    mov dword [rax + 3 * BIND_SIZE + BIND_TYPE], MYSQL_TYPE_STRING</w:t>
      </w:r>
    </w:p>
    <w:p w14:paraId="3D749C1E" w14:textId="77777777" w:rsidR="008E4F2B" w:rsidRDefault="00523E0C">
      <w:pPr>
        <w:pStyle w:val="SourceCode"/>
      </w:pPr>
      <w:r>
        <w:t xml:space="preserve">    lea rdx, [contact + PHONE]</w:t>
      </w:r>
    </w:p>
    <w:p w14:paraId="3D960D81" w14:textId="77777777" w:rsidR="008E4F2B" w:rsidRDefault="00523E0C">
      <w:pPr>
        <w:pStyle w:val="SourceCode"/>
      </w:pPr>
      <w:r>
        <w:t xml:space="preserve">    mov [rax + 3 * BIND_SIZE + BIND_BUFFER], rdx</w:t>
      </w:r>
    </w:p>
    <w:p w14:paraId="4090E933" w14:textId="77777777" w:rsidR="008E4F2B" w:rsidRDefault="00523E0C">
      <w:pPr>
        <w:pStyle w:val="SourceCode"/>
      </w:pPr>
      <w:r>
        <w:t xml:space="preserve">    mov dword [rax + 3 * BIND_SIZE + BIND_LENGTH], PHONE_SIZE</w:t>
      </w:r>
    </w:p>
    <w:p w14:paraId="124F337B" w14:textId="77777777" w:rsidR="008E4F2B" w:rsidRDefault="00523E0C">
      <w:pPr>
        <w:pStyle w:val="SourceCode"/>
      </w:pPr>
      <w:r>
        <w:t xml:space="preserve">    lea rdx, [phone_is_null]</w:t>
      </w:r>
    </w:p>
    <w:p w14:paraId="0376A305" w14:textId="77777777" w:rsidR="008E4F2B" w:rsidRDefault="00523E0C">
      <w:pPr>
        <w:pStyle w:val="SourceCode"/>
      </w:pPr>
      <w:r>
        <w:t xml:space="preserve">    mov [rax + 3 * BIND_SIZE + BIND_IS_NULL], rdx</w:t>
      </w:r>
    </w:p>
    <w:p w14:paraId="7958A62B" w14:textId="77777777" w:rsidR="008E4F2B" w:rsidRDefault="008E4F2B">
      <w:pPr>
        <w:pStyle w:val="SourceCode"/>
      </w:pPr>
    </w:p>
    <w:p w14:paraId="58EBB808" w14:textId="77777777" w:rsidR="008E4F2B" w:rsidRDefault="00523E0C">
      <w:pPr>
        <w:pStyle w:val="SourceCode"/>
      </w:pPr>
      <w:r>
        <w:t xml:space="preserve">    ; Remember, mysql_stmt_prepare and mysql_stmt_execute return 0 on</w:t>
      </w:r>
    </w:p>
    <w:p w14:paraId="65FFE0D9" w14:textId="77777777" w:rsidR="008E4F2B" w:rsidRDefault="00523E0C">
      <w:pPr>
        <w:pStyle w:val="SourceCode"/>
      </w:pPr>
      <w:r>
        <w:t xml:space="preserve">    ; success, in eax, and mysql_stmt_bind_param a one-byte C bool, in al</w:t>
      </w:r>
    </w:p>
    <w:p w14:paraId="2461CBC9" w14:textId="77777777" w:rsidR="008E4F2B" w:rsidRDefault="00523E0C">
      <w:pPr>
        <w:pStyle w:val="SourceCode"/>
      </w:pPr>
      <w:r>
        <w:t xml:space="preserve">    ; (Lesson 4.5a); mysql_stmt_bind_result returns the same bool, 0 = success.</w:t>
      </w:r>
    </w:p>
    <w:p w14:paraId="56D3A786" w14:textId="77777777" w:rsidR="008E4F2B" w:rsidRDefault="00523E0C">
      <w:pPr>
        <w:pStyle w:val="SourceCode"/>
      </w:pPr>
      <w:r>
        <w:t xml:space="preserve">    mov rcx, r13</w:t>
      </w:r>
    </w:p>
    <w:p w14:paraId="10CEA0CA" w14:textId="77777777" w:rsidR="008E4F2B" w:rsidRDefault="00523E0C">
      <w:pPr>
        <w:pStyle w:val="SourceCode"/>
      </w:pPr>
      <w:r>
        <w:t xml:space="preserve">    call strlen</w:t>
      </w:r>
    </w:p>
    <w:p w14:paraId="61FB2871" w14:textId="77777777" w:rsidR="008E4F2B" w:rsidRDefault="00523E0C">
      <w:pPr>
        <w:pStyle w:val="SourceCode"/>
      </w:pPr>
      <w:r>
        <w:t xml:space="preserve">    mov r8, rax</w:t>
      </w:r>
    </w:p>
    <w:p w14:paraId="7B4B66B1" w14:textId="77777777" w:rsidR="008E4F2B" w:rsidRDefault="00523E0C">
      <w:pPr>
        <w:pStyle w:val="SourceCode"/>
      </w:pPr>
      <w:r>
        <w:t xml:space="preserve">    mov rcx, rbx</w:t>
      </w:r>
    </w:p>
    <w:p w14:paraId="16AF86DE" w14:textId="77777777" w:rsidR="008E4F2B" w:rsidRDefault="00523E0C">
      <w:pPr>
        <w:pStyle w:val="SourceCode"/>
      </w:pPr>
      <w:r>
        <w:t xml:space="preserve">    mov rdx, r13</w:t>
      </w:r>
    </w:p>
    <w:p w14:paraId="66D5C225" w14:textId="77777777" w:rsidR="008E4F2B" w:rsidRDefault="00523E0C">
      <w:pPr>
        <w:pStyle w:val="SourceCode"/>
      </w:pPr>
      <w:r>
        <w:t xml:space="preserve">    call mysql_stmt_prepare</w:t>
      </w:r>
    </w:p>
    <w:p w14:paraId="3185FAEE" w14:textId="77777777" w:rsidR="008E4F2B" w:rsidRDefault="00523E0C">
      <w:pPr>
        <w:pStyle w:val="SourceCode"/>
      </w:pPr>
      <w:r>
        <w:t xml:space="preserve">    cmp eax, 0</w:t>
      </w:r>
    </w:p>
    <w:p w14:paraId="7BF84F1A" w14:textId="77777777" w:rsidR="008E4F2B" w:rsidRDefault="00523E0C">
      <w:pPr>
        <w:pStyle w:val="SourceCode"/>
      </w:pPr>
      <w:r>
        <w:t xml:space="preserve">    jne .failed</w:t>
      </w:r>
    </w:p>
    <w:p w14:paraId="7FFFA60E" w14:textId="77777777" w:rsidR="008E4F2B" w:rsidRDefault="00523E0C">
      <w:pPr>
        <w:pStyle w:val="SourceCode"/>
      </w:pPr>
      <w:r>
        <w:t xml:space="preserve">    mov rcx, rbx</w:t>
      </w:r>
    </w:p>
    <w:p w14:paraId="0D9272FB" w14:textId="77777777" w:rsidR="008E4F2B" w:rsidRDefault="00523E0C">
      <w:pPr>
        <w:pStyle w:val="SourceCode"/>
      </w:pPr>
      <w:r>
        <w:t xml:space="preserve">    lea rdx, [parameter]</w:t>
      </w:r>
    </w:p>
    <w:p w14:paraId="4651BF74" w14:textId="77777777" w:rsidR="008E4F2B" w:rsidRDefault="00523E0C">
      <w:pPr>
        <w:pStyle w:val="SourceCode"/>
      </w:pPr>
      <w:r>
        <w:t xml:space="preserve">    call mysql_stmt_bind_param</w:t>
      </w:r>
    </w:p>
    <w:p w14:paraId="492AAECA" w14:textId="77777777" w:rsidR="008E4F2B" w:rsidRDefault="00523E0C">
      <w:pPr>
        <w:pStyle w:val="SourceCode"/>
      </w:pPr>
      <w:r>
        <w:t xml:space="preserve">    cmp al, 0</w:t>
      </w:r>
    </w:p>
    <w:p w14:paraId="05805992" w14:textId="77777777" w:rsidR="008E4F2B" w:rsidRDefault="00523E0C">
      <w:pPr>
        <w:pStyle w:val="SourceCode"/>
      </w:pPr>
      <w:r>
        <w:t xml:space="preserve">    jne .failed</w:t>
      </w:r>
    </w:p>
    <w:p w14:paraId="27F8F5E1" w14:textId="77777777" w:rsidR="008E4F2B" w:rsidRDefault="00523E0C">
      <w:pPr>
        <w:pStyle w:val="SourceCode"/>
      </w:pPr>
      <w:r>
        <w:t xml:space="preserve">    mov rcx, rbx</w:t>
      </w:r>
    </w:p>
    <w:p w14:paraId="14FD894A" w14:textId="77777777" w:rsidR="008E4F2B" w:rsidRDefault="00523E0C">
      <w:pPr>
        <w:pStyle w:val="SourceCode"/>
      </w:pPr>
      <w:r>
        <w:t xml:space="preserve">    call mysql_stmt_execute</w:t>
      </w:r>
    </w:p>
    <w:p w14:paraId="5D889979" w14:textId="77777777" w:rsidR="008E4F2B" w:rsidRDefault="00523E0C">
      <w:pPr>
        <w:pStyle w:val="SourceCode"/>
      </w:pPr>
      <w:r>
        <w:t xml:space="preserve">    cmp eax, 0</w:t>
      </w:r>
    </w:p>
    <w:p w14:paraId="5C749CA2" w14:textId="77777777" w:rsidR="008E4F2B" w:rsidRDefault="00523E0C">
      <w:pPr>
        <w:pStyle w:val="SourceCode"/>
      </w:pPr>
      <w:r>
        <w:t xml:space="preserve">    jne .failed</w:t>
      </w:r>
    </w:p>
    <w:p w14:paraId="00A9DF5A" w14:textId="77777777" w:rsidR="008E4F2B" w:rsidRDefault="00523E0C">
      <w:pPr>
        <w:pStyle w:val="SourceCode"/>
      </w:pPr>
      <w:r>
        <w:t xml:space="preserve">    mov rcx, rbx</w:t>
      </w:r>
    </w:p>
    <w:p w14:paraId="0FEA33C6" w14:textId="77777777" w:rsidR="008E4F2B" w:rsidRDefault="00523E0C">
      <w:pPr>
        <w:pStyle w:val="SourceCode"/>
      </w:pPr>
      <w:r>
        <w:t xml:space="preserve">    lea rdx, [columns]</w:t>
      </w:r>
    </w:p>
    <w:p w14:paraId="26D0EFA0" w14:textId="77777777" w:rsidR="008E4F2B" w:rsidRDefault="00523E0C">
      <w:pPr>
        <w:pStyle w:val="SourceCode"/>
      </w:pPr>
      <w:r>
        <w:t xml:space="preserve">    call mysql_stmt_bind_result</w:t>
      </w:r>
    </w:p>
    <w:p w14:paraId="3885910C" w14:textId="77777777" w:rsidR="008E4F2B" w:rsidRDefault="00523E0C">
      <w:pPr>
        <w:pStyle w:val="SourceCode"/>
      </w:pPr>
      <w:r>
        <w:t xml:space="preserve">    cmp al, 0</w:t>
      </w:r>
    </w:p>
    <w:p w14:paraId="771A593A" w14:textId="77777777" w:rsidR="008E4F2B" w:rsidRDefault="00523E0C">
      <w:pPr>
        <w:pStyle w:val="SourceCode"/>
      </w:pPr>
      <w:r>
        <w:t xml:space="preserve">    jne .failed</w:t>
      </w:r>
    </w:p>
    <w:p w14:paraId="48DE02C0" w14:textId="77777777" w:rsidR="008E4F2B" w:rsidRDefault="008E4F2B">
      <w:pPr>
        <w:pStyle w:val="SourceCode"/>
      </w:pPr>
    </w:p>
    <w:p w14:paraId="081C632F" w14:textId="77777777" w:rsidR="008E4F2B" w:rsidRDefault="00523E0C">
      <w:pPr>
        <w:pStyle w:val="SourceCode"/>
      </w:pPr>
      <w:r>
        <w:t xml:space="preserve">    lea rcx, [label_line]</w:t>
      </w:r>
    </w:p>
    <w:p w14:paraId="4415B6F9" w14:textId="77777777" w:rsidR="008E4F2B" w:rsidRDefault="00523E0C">
      <w:pPr>
        <w:pStyle w:val="SourceCode"/>
      </w:pPr>
      <w:r>
        <w:t xml:space="preserve">    mov rdx, r12</w:t>
      </w:r>
    </w:p>
    <w:p w14:paraId="10195171" w14:textId="77777777" w:rsidR="008E4F2B" w:rsidRDefault="00523E0C">
      <w:pPr>
        <w:pStyle w:val="SourceCode"/>
      </w:pPr>
      <w:r>
        <w:t xml:space="preserve">    call printf</w:t>
      </w:r>
    </w:p>
    <w:p w14:paraId="36560D81" w14:textId="77777777" w:rsidR="008E4F2B" w:rsidRDefault="00523E0C">
      <w:pPr>
        <w:pStyle w:val="SourceCode"/>
      </w:pPr>
      <w:r>
        <w:t xml:space="preserve">    ; fetch returns 0 for a row and MYSQL_NO_DATA after the last one;</w:t>
      </w:r>
    </w:p>
    <w:p w14:paraId="1E50E336" w14:textId="77777777" w:rsidR="008E4F2B" w:rsidRDefault="00523E0C">
      <w:pPr>
        <w:pStyle w:val="SourceCode"/>
      </w:pPr>
      <w:r>
        <w:t xml:space="preserve">    ; anything else means the rows stopped early, which is a failure.</w:t>
      </w:r>
    </w:p>
    <w:p w14:paraId="20293DD3" w14:textId="77777777" w:rsidR="008E4F2B" w:rsidRDefault="00523E0C">
      <w:pPr>
        <w:pStyle w:val="SourceCode"/>
      </w:pPr>
      <w:r>
        <w:t xml:space="preserve">    xor r15d, r15d</w:t>
      </w:r>
    </w:p>
    <w:p w14:paraId="69358BC3" w14:textId="77777777" w:rsidR="008E4F2B" w:rsidRDefault="00523E0C">
      <w:pPr>
        <w:pStyle w:val="SourceCode"/>
      </w:pPr>
      <w:r>
        <w:t>.next_row:</w:t>
      </w:r>
    </w:p>
    <w:p w14:paraId="463F95F3" w14:textId="77777777" w:rsidR="008E4F2B" w:rsidRDefault="00523E0C">
      <w:pPr>
        <w:pStyle w:val="SourceCode"/>
      </w:pPr>
      <w:r>
        <w:t xml:space="preserve">    mov rcx, rbx</w:t>
      </w:r>
    </w:p>
    <w:p w14:paraId="10686A84" w14:textId="77777777" w:rsidR="008E4F2B" w:rsidRDefault="00523E0C">
      <w:pPr>
        <w:pStyle w:val="SourceCode"/>
      </w:pPr>
      <w:r>
        <w:t xml:space="preserve">    call mysql_stmt_fetch</w:t>
      </w:r>
    </w:p>
    <w:p w14:paraId="10CAF843" w14:textId="77777777" w:rsidR="008E4F2B" w:rsidRDefault="00523E0C">
      <w:pPr>
        <w:pStyle w:val="SourceCode"/>
      </w:pPr>
      <w:r>
        <w:t xml:space="preserve">    cmp eax, 0</w:t>
      </w:r>
    </w:p>
    <w:p w14:paraId="55A2DF8E" w14:textId="77777777" w:rsidR="008E4F2B" w:rsidRDefault="00523E0C">
      <w:pPr>
        <w:pStyle w:val="SourceCode"/>
      </w:pPr>
      <w:r>
        <w:t xml:space="preserve">    jne .no_more_rows</w:t>
      </w:r>
    </w:p>
    <w:p w14:paraId="646733C9" w14:textId="77777777" w:rsidR="008E4F2B" w:rsidRDefault="00523E0C">
      <w:pPr>
        <w:pStyle w:val="SourceCode"/>
      </w:pPr>
      <w:r>
        <w:t xml:space="preserve">    mov qword [contact + HAS_PHONE], 1</w:t>
      </w:r>
    </w:p>
    <w:p w14:paraId="663A80C1" w14:textId="77777777" w:rsidR="008E4F2B" w:rsidRDefault="00523E0C">
      <w:pPr>
        <w:pStyle w:val="SourceCode"/>
      </w:pPr>
      <w:r>
        <w:t xml:space="preserve">    cmp byte [phone_is_null], 0</w:t>
      </w:r>
    </w:p>
    <w:p w14:paraId="6D6A6B0A" w14:textId="77777777" w:rsidR="008E4F2B" w:rsidRDefault="00523E0C">
      <w:pPr>
        <w:pStyle w:val="SourceCode"/>
      </w:pPr>
      <w:r>
        <w:t xml:space="preserve">    je .print</w:t>
      </w:r>
    </w:p>
    <w:p w14:paraId="2699534C" w14:textId="77777777" w:rsidR="008E4F2B" w:rsidRDefault="00523E0C">
      <w:pPr>
        <w:pStyle w:val="SourceCode"/>
      </w:pPr>
      <w:r>
        <w:t xml:space="preserve">    mov qword [contact + HAS_PHONE], 0</w:t>
      </w:r>
    </w:p>
    <w:p w14:paraId="631D5D67" w14:textId="77777777" w:rsidR="008E4F2B" w:rsidRDefault="00523E0C">
      <w:pPr>
        <w:pStyle w:val="SourceCode"/>
      </w:pPr>
      <w:r>
        <w:t>.print:</w:t>
      </w:r>
    </w:p>
    <w:p w14:paraId="78952D9A" w14:textId="77777777" w:rsidR="008E4F2B" w:rsidRDefault="00523E0C">
      <w:pPr>
        <w:pStyle w:val="SourceCode"/>
      </w:pPr>
      <w:r>
        <w:t xml:space="preserve">    lea rcx, [contact]</w:t>
      </w:r>
    </w:p>
    <w:p w14:paraId="0E037073" w14:textId="77777777" w:rsidR="008E4F2B" w:rsidRDefault="00523E0C">
      <w:pPr>
        <w:pStyle w:val="SourceCode"/>
      </w:pPr>
      <w:r>
        <w:t xml:space="preserve">    call print_contact</w:t>
      </w:r>
    </w:p>
    <w:p w14:paraId="34FD96DD" w14:textId="77777777" w:rsidR="008E4F2B" w:rsidRDefault="00523E0C">
      <w:pPr>
        <w:pStyle w:val="SourceCode"/>
      </w:pPr>
      <w:r>
        <w:t xml:space="preserve">    inc r15d</w:t>
      </w:r>
    </w:p>
    <w:p w14:paraId="7F9160C4" w14:textId="77777777" w:rsidR="008E4F2B" w:rsidRDefault="00523E0C">
      <w:pPr>
        <w:pStyle w:val="SourceCode"/>
      </w:pPr>
      <w:r>
        <w:t xml:space="preserve">    jmp .next_row</w:t>
      </w:r>
    </w:p>
    <w:p w14:paraId="073A4029" w14:textId="77777777" w:rsidR="008E4F2B" w:rsidRDefault="00523E0C">
      <w:pPr>
        <w:pStyle w:val="SourceCode"/>
      </w:pPr>
      <w:r>
        <w:t>.no_more_rows:</w:t>
      </w:r>
    </w:p>
    <w:p w14:paraId="60BC093C" w14:textId="77777777" w:rsidR="008E4F2B" w:rsidRDefault="00523E0C">
      <w:pPr>
        <w:pStyle w:val="SourceCode"/>
      </w:pPr>
      <w:r>
        <w:t xml:space="preserve">    cmp eax, MYSQL_NO_DATA</w:t>
      </w:r>
    </w:p>
    <w:p w14:paraId="28BB204F" w14:textId="77777777" w:rsidR="008E4F2B" w:rsidRDefault="00523E0C">
      <w:pPr>
        <w:pStyle w:val="SourceCode"/>
      </w:pPr>
      <w:r>
        <w:t xml:space="preserve">    jne .failed</w:t>
      </w:r>
    </w:p>
    <w:p w14:paraId="2DD3448D" w14:textId="77777777" w:rsidR="008E4F2B" w:rsidRDefault="00523E0C">
      <w:pPr>
        <w:pStyle w:val="SourceCode"/>
      </w:pPr>
      <w:r>
        <w:t xml:space="preserve">    cmp r15d, 0</w:t>
      </w:r>
    </w:p>
    <w:p w14:paraId="1CF9A480" w14:textId="77777777" w:rsidR="008E4F2B" w:rsidRDefault="00523E0C">
      <w:pPr>
        <w:pStyle w:val="SourceCode"/>
      </w:pPr>
      <w:r>
        <w:t xml:space="preserve">    jne .searched</w:t>
      </w:r>
    </w:p>
    <w:p w14:paraId="30287CB8" w14:textId="77777777" w:rsidR="008E4F2B" w:rsidRDefault="00523E0C">
      <w:pPr>
        <w:pStyle w:val="SourceCode"/>
      </w:pPr>
      <w:r>
        <w:t xml:space="preserve">    lea rcx, [no_contacts_line]</w:t>
      </w:r>
    </w:p>
    <w:p w14:paraId="1C457DDB" w14:textId="77777777" w:rsidR="008E4F2B" w:rsidRDefault="00523E0C">
      <w:pPr>
        <w:pStyle w:val="SourceCode"/>
      </w:pPr>
      <w:r>
        <w:t xml:space="preserve">    call printf</w:t>
      </w:r>
    </w:p>
    <w:p w14:paraId="30F9FA53" w14:textId="77777777" w:rsidR="008E4F2B" w:rsidRDefault="00523E0C">
      <w:pPr>
        <w:pStyle w:val="SourceCode"/>
      </w:pPr>
      <w:r>
        <w:t>.searched:</w:t>
      </w:r>
    </w:p>
    <w:p w14:paraId="01050BBC" w14:textId="77777777" w:rsidR="008E4F2B" w:rsidRDefault="00523E0C">
      <w:pPr>
        <w:pStyle w:val="SourceCode"/>
      </w:pPr>
      <w:r>
        <w:t xml:space="preserve">    mov rcx, rbx</w:t>
      </w:r>
    </w:p>
    <w:p w14:paraId="399FED02" w14:textId="77777777" w:rsidR="008E4F2B" w:rsidRDefault="00523E0C">
      <w:pPr>
        <w:pStyle w:val="SourceCode"/>
      </w:pPr>
      <w:r>
        <w:t xml:space="preserve">    call mysql_stmt_close</w:t>
      </w:r>
    </w:p>
    <w:p w14:paraId="47544B08" w14:textId="77777777" w:rsidR="008E4F2B" w:rsidRDefault="00523E0C">
      <w:pPr>
        <w:pStyle w:val="SourceCode"/>
      </w:pPr>
      <w:r>
        <w:t xml:space="preserve">    xor eax, eax</w:t>
      </w:r>
    </w:p>
    <w:p w14:paraId="07CF4707" w14:textId="77777777" w:rsidR="008E4F2B" w:rsidRDefault="00523E0C">
      <w:pPr>
        <w:pStyle w:val="SourceCode"/>
      </w:pPr>
      <w:r>
        <w:t xml:space="preserve">    jmp .return</w:t>
      </w:r>
    </w:p>
    <w:p w14:paraId="35E49835" w14:textId="77777777" w:rsidR="008E4F2B" w:rsidRDefault="00523E0C">
      <w:pPr>
        <w:pStyle w:val="SourceCode"/>
      </w:pPr>
      <w:r>
        <w:t>.failed:</w:t>
      </w:r>
    </w:p>
    <w:p w14:paraId="1DAFF9BB" w14:textId="77777777" w:rsidR="008E4F2B" w:rsidRDefault="00523E0C">
      <w:pPr>
        <w:pStyle w:val="SourceCode"/>
      </w:pPr>
      <w:r>
        <w:t xml:space="preserve">    mov rcx, rbx</w:t>
      </w:r>
    </w:p>
    <w:p w14:paraId="030C318F" w14:textId="77777777" w:rsidR="008E4F2B" w:rsidRDefault="00523E0C">
      <w:pPr>
        <w:pStyle w:val="SourceCode"/>
      </w:pPr>
      <w:r>
        <w:t xml:space="preserve">    call mysql_stmt_error</w:t>
      </w:r>
    </w:p>
    <w:p w14:paraId="05D5FE63" w14:textId="77777777" w:rsidR="008E4F2B" w:rsidRDefault="00523E0C">
      <w:pPr>
        <w:pStyle w:val="SourceCode"/>
      </w:pPr>
      <w:r>
        <w:t xml:space="preserve">    lea rcx, [error_line]</w:t>
      </w:r>
    </w:p>
    <w:p w14:paraId="7D8CE1B9" w14:textId="77777777" w:rsidR="008E4F2B" w:rsidRDefault="00523E0C">
      <w:pPr>
        <w:pStyle w:val="SourceCode"/>
      </w:pPr>
      <w:r>
        <w:t xml:space="preserve">    mov rdx, rax</w:t>
      </w:r>
    </w:p>
    <w:p w14:paraId="20BC6B2A" w14:textId="77777777" w:rsidR="008E4F2B" w:rsidRDefault="00523E0C">
      <w:pPr>
        <w:pStyle w:val="SourceCode"/>
      </w:pPr>
      <w:r>
        <w:t xml:space="preserve">    call print_error</w:t>
      </w:r>
    </w:p>
    <w:p w14:paraId="7767E346" w14:textId="77777777" w:rsidR="008E4F2B" w:rsidRDefault="00523E0C">
      <w:pPr>
        <w:pStyle w:val="SourceCode"/>
      </w:pPr>
      <w:r>
        <w:t xml:space="preserve">    mov rcx, rbx</w:t>
      </w:r>
    </w:p>
    <w:p w14:paraId="6786FD66" w14:textId="77777777" w:rsidR="008E4F2B" w:rsidRDefault="00523E0C">
      <w:pPr>
        <w:pStyle w:val="SourceCode"/>
      </w:pPr>
      <w:r>
        <w:t xml:space="preserve">    call mysql_stmt_close</w:t>
      </w:r>
    </w:p>
    <w:p w14:paraId="40B40D64" w14:textId="77777777" w:rsidR="008E4F2B" w:rsidRDefault="00523E0C">
      <w:pPr>
        <w:pStyle w:val="SourceCode"/>
      </w:pPr>
      <w:r>
        <w:t xml:space="preserve">    mov eax, 1</w:t>
      </w:r>
    </w:p>
    <w:p w14:paraId="56729F47" w14:textId="77777777" w:rsidR="008E4F2B" w:rsidRDefault="00523E0C">
      <w:pPr>
        <w:pStyle w:val="SourceCode"/>
      </w:pPr>
      <w:r>
        <w:t>.return:</w:t>
      </w:r>
    </w:p>
    <w:p w14:paraId="06553A7E" w14:textId="77777777" w:rsidR="008E4F2B" w:rsidRDefault="00523E0C">
      <w:pPr>
        <w:pStyle w:val="SourceCode"/>
      </w:pPr>
      <w:r>
        <w:t xml:space="preserve">    add rsp, 32</w:t>
      </w:r>
    </w:p>
    <w:p w14:paraId="0EB1A322" w14:textId="77777777" w:rsidR="008E4F2B" w:rsidRDefault="00523E0C">
      <w:pPr>
        <w:pStyle w:val="SourceCode"/>
      </w:pPr>
      <w:r>
        <w:t xml:space="preserve">    pop r15</w:t>
      </w:r>
    </w:p>
    <w:p w14:paraId="4FCBFB09" w14:textId="77777777" w:rsidR="008E4F2B" w:rsidRDefault="00523E0C">
      <w:pPr>
        <w:pStyle w:val="SourceCode"/>
      </w:pPr>
      <w:r>
        <w:t xml:space="preserve">    pop r14</w:t>
      </w:r>
    </w:p>
    <w:p w14:paraId="5F6A5E23" w14:textId="77777777" w:rsidR="008E4F2B" w:rsidRDefault="00523E0C">
      <w:pPr>
        <w:pStyle w:val="SourceCode"/>
      </w:pPr>
      <w:r>
        <w:t xml:space="preserve">    pop r13</w:t>
      </w:r>
    </w:p>
    <w:p w14:paraId="0EAA44B4" w14:textId="77777777" w:rsidR="008E4F2B" w:rsidRDefault="00523E0C">
      <w:pPr>
        <w:pStyle w:val="SourceCode"/>
      </w:pPr>
      <w:r>
        <w:t xml:space="preserve">    pop r12</w:t>
      </w:r>
    </w:p>
    <w:p w14:paraId="351A54A7" w14:textId="77777777" w:rsidR="008E4F2B" w:rsidRDefault="00523E0C">
      <w:pPr>
        <w:pStyle w:val="SourceCode"/>
      </w:pPr>
      <w:r>
        <w:t xml:space="preserve">    pop rbx</w:t>
      </w:r>
    </w:p>
    <w:p w14:paraId="4E2E6B66" w14:textId="77777777" w:rsidR="008E4F2B" w:rsidRDefault="00523E0C">
      <w:pPr>
        <w:pStyle w:val="SourceCode"/>
      </w:pPr>
      <w:r>
        <w:t xml:space="preserve">    ret</w:t>
      </w:r>
    </w:p>
    <w:p w14:paraId="65DB1500" w14:textId="77777777" w:rsidR="008E4F2B" w:rsidRDefault="008E4F2B">
      <w:pPr>
        <w:pStyle w:val="SourceCode"/>
      </w:pPr>
    </w:p>
    <w:p w14:paraId="20C17EE3" w14:textId="77777777" w:rsidR="008E4F2B" w:rsidRDefault="00523E0C">
      <w:pPr>
        <w:pStyle w:val="SourceCode"/>
      </w:pPr>
      <w:r>
        <w:t>; find_by_name: copies, trims, and validates a name, then finds the</w:t>
      </w:r>
    </w:p>
    <w:p w14:paraId="3A2D94CB" w14:textId="77777777" w:rsidR="008E4F2B" w:rsidRDefault="00523E0C">
      <w:pPr>
        <w:pStyle w:val="SourceCode"/>
      </w:pPr>
      <w:r>
        <w:t>; contacts with that name. A rejected name is one Error line and is</w:t>
      </w:r>
    </w:p>
    <w:p w14:paraId="01B210C8" w14:textId="77777777" w:rsidR="008E4F2B" w:rsidRDefault="00523E0C">
      <w:pPr>
        <w:pStyle w:val="SourceCode"/>
      </w:pPr>
      <w:r>
        <w:t>; never sent.</w:t>
      </w:r>
    </w:p>
    <w:p w14:paraId="273A84C0" w14:textId="77777777" w:rsidR="008E4F2B" w:rsidRDefault="00523E0C">
      <w:pPr>
        <w:pStyle w:val="SourceCode"/>
      </w:pPr>
      <w:r>
        <w:t>;   in:  rcx = the connection handle, rdx = the name</w:t>
      </w:r>
    </w:p>
    <w:p w14:paraId="0B038728" w14:textId="77777777" w:rsidR="008E4F2B" w:rsidRDefault="00523E0C">
      <w:pPr>
        <w:pStyle w:val="SourceCode"/>
      </w:pPr>
      <w:r>
        <w:t>;   out: eax = 1 when the search was rejected or failed, otherwise 0</w:t>
      </w:r>
    </w:p>
    <w:p w14:paraId="2164C600" w14:textId="77777777" w:rsidR="008E4F2B" w:rsidRDefault="00523E0C">
      <w:pPr>
        <w:pStyle w:val="SourceCode"/>
      </w:pPr>
      <w:r>
        <w:t>find_by_name:</w:t>
      </w:r>
    </w:p>
    <w:p w14:paraId="320CB7E1" w14:textId="77777777" w:rsidR="008E4F2B" w:rsidRDefault="00523E0C">
      <w:pPr>
        <w:pStyle w:val="SourceCode"/>
      </w:pPr>
      <w:r>
        <w:t xml:space="preserve">    push rbx</w:t>
      </w:r>
    </w:p>
    <w:p w14:paraId="2CF71053" w14:textId="77777777" w:rsidR="008E4F2B" w:rsidRDefault="00523E0C">
      <w:pPr>
        <w:pStyle w:val="SourceCode"/>
      </w:pPr>
      <w:r>
        <w:t xml:space="preserve">    push r12</w:t>
      </w:r>
    </w:p>
    <w:p w14:paraId="1D3A14F9" w14:textId="77777777" w:rsidR="008E4F2B" w:rsidRDefault="00523E0C">
      <w:pPr>
        <w:pStyle w:val="SourceCode"/>
      </w:pPr>
      <w:r>
        <w:t xml:space="preserve">    sub rsp, 40</w:t>
      </w:r>
    </w:p>
    <w:p w14:paraId="58435F9C" w14:textId="77777777" w:rsidR="008E4F2B" w:rsidRDefault="00523E0C">
      <w:pPr>
        <w:pStyle w:val="SourceCode"/>
      </w:pPr>
      <w:r>
        <w:t xml:space="preserve">    mov rbx, rcx</w:t>
      </w:r>
    </w:p>
    <w:p w14:paraId="2BB7C4A1" w14:textId="77777777" w:rsidR="008E4F2B" w:rsidRDefault="00523E0C">
      <w:pPr>
        <w:pStyle w:val="SourceCode"/>
      </w:pPr>
      <w:r>
        <w:t xml:space="preserve">    mov r9, rdx</w:t>
      </w:r>
    </w:p>
    <w:p w14:paraId="43FF2FFA" w14:textId="77777777" w:rsidR="008E4F2B" w:rsidRDefault="00523E0C">
      <w:pPr>
        <w:pStyle w:val="SourceCode"/>
      </w:pPr>
      <w:r>
        <w:t xml:space="preserve">    lea rcx, [term_copy]</w:t>
      </w:r>
    </w:p>
    <w:p w14:paraId="2FE05B58" w14:textId="77777777" w:rsidR="008E4F2B" w:rsidRDefault="00523E0C">
      <w:pPr>
        <w:pStyle w:val="SourceCode"/>
      </w:pPr>
      <w:r>
        <w:t xml:space="preserve">    mov edx, TEXT_SIZE</w:t>
      </w:r>
    </w:p>
    <w:p w14:paraId="4D1D0A6C" w14:textId="77777777" w:rsidR="008E4F2B" w:rsidRDefault="00523E0C">
      <w:pPr>
        <w:pStyle w:val="SourceCode"/>
      </w:pPr>
      <w:r>
        <w:t xml:space="preserve">    lea r8, [copy_text_format]</w:t>
      </w:r>
    </w:p>
    <w:p w14:paraId="6E25A7B3" w14:textId="77777777" w:rsidR="008E4F2B" w:rsidRDefault="00523E0C">
      <w:pPr>
        <w:pStyle w:val="SourceCode"/>
      </w:pPr>
      <w:r>
        <w:t xml:space="preserve">    call snprintf</w:t>
      </w:r>
    </w:p>
    <w:p w14:paraId="359F6F65" w14:textId="77777777" w:rsidR="008E4F2B" w:rsidRDefault="00523E0C">
      <w:pPr>
        <w:pStyle w:val="SourceCode"/>
      </w:pPr>
      <w:r>
        <w:t xml:space="preserve">    lea rcx, [term_copy]</w:t>
      </w:r>
    </w:p>
    <w:p w14:paraId="408148CA" w14:textId="77777777" w:rsidR="008E4F2B" w:rsidRDefault="00523E0C">
      <w:pPr>
        <w:pStyle w:val="SourceCode"/>
      </w:pPr>
      <w:r>
        <w:t xml:space="preserve">    call trim_text</w:t>
      </w:r>
    </w:p>
    <w:p w14:paraId="3AD231B8" w14:textId="77777777" w:rsidR="008E4F2B" w:rsidRDefault="00523E0C">
      <w:pPr>
        <w:pStyle w:val="SourceCode"/>
      </w:pPr>
      <w:r>
        <w:t xml:space="preserve">    mov r12, rax</w:t>
      </w:r>
    </w:p>
    <w:p w14:paraId="2CCA2C7F" w14:textId="77777777" w:rsidR="008E4F2B" w:rsidRDefault="00523E0C">
      <w:pPr>
        <w:pStyle w:val="SourceCode"/>
      </w:pPr>
      <w:r>
        <w:t xml:space="preserve">    mov rcx, r12</w:t>
      </w:r>
    </w:p>
    <w:p w14:paraId="6319D701" w14:textId="77777777" w:rsidR="008E4F2B" w:rsidRDefault="00523E0C">
      <w:pPr>
        <w:pStyle w:val="SourceCode"/>
      </w:pPr>
      <w:r>
        <w:t xml:space="preserve">    call validate_term</w:t>
      </w:r>
    </w:p>
    <w:p w14:paraId="715A3D84" w14:textId="77777777" w:rsidR="008E4F2B" w:rsidRDefault="00523E0C">
      <w:pPr>
        <w:pStyle w:val="SourceCode"/>
      </w:pPr>
      <w:r>
        <w:t xml:space="preserve">    cmp rax, 0</w:t>
      </w:r>
    </w:p>
    <w:p w14:paraId="2DF6F055" w14:textId="77777777" w:rsidR="008E4F2B" w:rsidRDefault="00523E0C">
      <w:pPr>
        <w:pStyle w:val="SourceCode"/>
      </w:pPr>
      <w:r>
        <w:t xml:space="preserve">    je .valid</w:t>
      </w:r>
    </w:p>
    <w:p w14:paraId="756EBE9F" w14:textId="77777777" w:rsidR="008E4F2B" w:rsidRDefault="00523E0C">
      <w:pPr>
        <w:pStyle w:val="SourceCode"/>
      </w:pPr>
      <w:r>
        <w:t xml:space="preserve">    lea rcx, [error_line]</w:t>
      </w:r>
    </w:p>
    <w:p w14:paraId="3493E07C" w14:textId="77777777" w:rsidR="008E4F2B" w:rsidRDefault="00523E0C">
      <w:pPr>
        <w:pStyle w:val="SourceCode"/>
      </w:pPr>
      <w:r>
        <w:t xml:space="preserve">    mov rdx, rax</w:t>
      </w:r>
    </w:p>
    <w:p w14:paraId="2817BF4D" w14:textId="77777777" w:rsidR="008E4F2B" w:rsidRDefault="00523E0C">
      <w:pPr>
        <w:pStyle w:val="SourceCode"/>
      </w:pPr>
      <w:r>
        <w:t xml:space="preserve">    call print_error</w:t>
      </w:r>
    </w:p>
    <w:p w14:paraId="3212C70A" w14:textId="77777777" w:rsidR="008E4F2B" w:rsidRDefault="00523E0C">
      <w:pPr>
        <w:pStyle w:val="SourceCode"/>
      </w:pPr>
      <w:r>
        <w:t xml:space="preserve">    mov eax, 1</w:t>
      </w:r>
    </w:p>
    <w:p w14:paraId="156A8AD9" w14:textId="77777777" w:rsidR="008E4F2B" w:rsidRDefault="00523E0C">
      <w:pPr>
        <w:pStyle w:val="SourceCode"/>
      </w:pPr>
      <w:r>
        <w:t xml:space="preserve">    jmp .return</w:t>
      </w:r>
    </w:p>
    <w:p w14:paraId="335D73DC" w14:textId="77777777" w:rsidR="008E4F2B" w:rsidRDefault="00523E0C">
      <w:pPr>
        <w:pStyle w:val="SourceCode"/>
      </w:pPr>
      <w:r>
        <w:t>.valid:</w:t>
      </w:r>
    </w:p>
    <w:p w14:paraId="23328E46" w14:textId="77777777" w:rsidR="008E4F2B" w:rsidRDefault="00523E0C">
      <w:pPr>
        <w:pStyle w:val="SourceCode"/>
      </w:pPr>
      <w:r>
        <w:t xml:space="preserve">    lea rcx, [search_label]</w:t>
      </w:r>
    </w:p>
    <w:p w14:paraId="6588D49E" w14:textId="77777777" w:rsidR="008E4F2B" w:rsidRDefault="00523E0C">
      <w:pPr>
        <w:pStyle w:val="SourceCode"/>
      </w:pPr>
      <w:r>
        <w:t xml:space="preserve">    mov edx, LABEL_SIZE</w:t>
      </w:r>
    </w:p>
    <w:p w14:paraId="4D518C49" w14:textId="77777777" w:rsidR="008E4F2B" w:rsidRDefault="00523E0C">
      <w:pPr>
        <w:pStyle w:val="SourceCode"/>
      </w:pPr>
      <w:r>
        <w:t xml:space="preserve">    lea r8, [name_label]</w:t>
      </w:r>
    </w:p>
    <w:p w14:paraId="4C7FB305" w14:textId="77777777" w:rsidR="008E4F2B" w:rsidRDefault="00523E0C">
      <w:pPr>
        <w:pStyle w:val="SourceCode"/>
      </w:pPr>
      <w:r>
        <w:t xml:space="preserve">    mov r9, r12</w:t>
      </w:r>
    </w:p>
    <w:p w14:paraId="5A03B33D" w14:textId="77777777" w:rsidR="008E4F2B" w:rsidRDefault="00523E0C">
      <w:pPr>
        <w:pStyle w:val="SourceCode"/>
      </w:pPr>
      <w:r>
        <w:t xml:space="preserve">    call snprintf</w:t>
      </w:r>
    </w:p>
    <w:p w14:paraId="5AFFFEA1" w14:textId="77777777" w:rsidR="008E4F2B" w:rsidRDefault="00523E0C">
      <w:pPr>
        <w:pStyle w:val="SourceCode"/>
      </w:pPr>
      <w:r>
        <w:t xml:space="preserve">    mov rcx, rbx</w:t>
      </w:r>
    </w:p>
    <w:p w14:paraId="29D84DAB" w14:textId="77777777" w:rsidR="008E4F2B" w:rsidRDefault="00523E0C">
      <w:pPr>
        <w:pStyle w:val="SourceCode"/>
      </w:pPr>
      <w:r>
        <w:t xml:space="preserve">    lea rdx, [search_label]</w:t>
      </w:r>
    </w:p>
    <w:p w14:paraId="6A28512A" w14:textId="77777777" w:rsidR="008E4F2B" w:rsidRDefault="00523E0C">
      <w:pPr>
        <w:pStyle w:val="SourceCode"/>
      </w:pPr>
      <w:r>
        <w:t xml:space="preserve">    lea r8, [find_by_name_sql]</w:t>
      </w:r>
    </w:p>
    <w:p w14:paraId="27BEB35E" w14:textId="77777777" w:rsidR="008E4F2B" w:rsidRDefault="00523E0C">
      <w:pPr>
        <w:pStyle w:val="SourceCode"/>
      </w:pPr>
      <w:r>
        <w:t xml:space="preserve">    mov r9, r12</w:t>
      </w:r>
    </w:p>
    <w:p w14:paraId="59F3E155" w14:textId="77777777" w:rsidR="008E4F2B" w:rsidRDefault="00523E0C">
      <w:pPr>
        <w:pStyle w:val="SourceCode"/>
      </w:pPr>
      <w:r>
        <w:t xml:space="preserve">    call search_contacts</w:t>
      </w:r>
    </w:p>
    <w:p w14:paraId="7C185EF4" w14:textId="77777777" w:rsidR="008E4F2B" w:rsidRDefault="00523E0C">
      <w:pPr>
        <w:pStyle w:val="SourceCode"/>
      </w:pPr>
      <w:r>
        <w:t>.return:</w:t>
      </w:r>
    </w:p>
    <w:p w14:paraId="4DFFB81E" w14:textId="77777777" w:rsidR="008E4F2B" w:rsidRDefault="00523E0C">
      <w:pPr>
        <w:pStyle w:val="SourceCode"/>
      </w:pPr>
      <w:r>
        <w:t xml:space="preserve">    add rsp, 40</w:t>
      </w:r>
    </w:p>
    <w:p w14:paraId="66472BF1" w14:textId="77777777" w:rsidR="008E4F2B" w:rsidRDefault="00523E0C">
      <w:pPr>
        <w:pStyle w:val="SourceCode"/>
      </w:pPr>
      <w:r>
        <w:t xml:space="preserve">    pop r12</w:t>
      </w:r>
    </w:p>
    <w:p w14:paraId="536D9C9C" w14:textId="77777777" w:rsidR="008E4F2B" w:rsidRDefault="00523E0C">
      <w:pPr>
        <w:pStyle w:val="SourceCode"/>
      </w:pPr>
      <w:r>
        <w:t xml:space="preserve">    pop rbx</w:t>
      </w:r>
    </w:p>
    <w:p w14:paraId="2F1DE144" w14:textId="77777777" w:rsidR="008E4F2B" w:rsidRDefault="00523E0C">
      <w:pPr>
        <w:pStyle w:val="SourceCode"/>
      </w:pPr>
      <w:r>
        <w:t xml:space="preserve">    ret</w:t>
      </w:r>
    </w:p>
    <w:p w14:paraId="2857CA51" w14:textId="77777777" w:rsidR="008E4F2B" w:rsidRDefault="008E4F2B">
      <w:pPr>
        <w:pStyle w:val="SourceCode"/>
      </w:pPr>
    </w:p>
    <w:p w14:paraId="4AF94C62" w14:textId="77777777" w:rsidR="008E4F2B" w:rsidRDefault="00523E0C">
      <w:pPr>
        <w:pStyle w:val="SourceCode"/>
      </w:pPr>
      <w:r>
        <w:t>; find_by_domain: copies, trims, and validates a domain, then finds the</w:t>
      </w:r>
    </w:p>
    <w:p w14:paraId="58F425F7" w14:textId="77777777" w:rsidR="008E4F2B" w:rsidRDefault="00523E0C">
      <w:pPr>
        <w:pStyle w:val="SourceCode"/>
      </w:pPr>
      <w:r>
        <w:t>; contacts whose email is at that domain; the program adds the wildcard</w:t>
      </w:r>
    </w:p>
    <w:p w14:paraId="296150D2" w14:textId="77777777" w:rsidR="008E4F2B" w:rsidRDefault="00523E0C">
      <w:pPr>
        <w:pStyle w:val="SourceCode"/>
      </w:pPr>
      <w:r>
        <w:t>; to the value.</w:t>
      </w:r>
    </w:p>
    <w:p w14:paraId="156644D6" w14:textId="77777777" w:rsidR="008E4F2B" w:rsidRDefault="00523E0C">
      <w:pPr>
        <w:pStyle w:val="SourceCode"/>
      </w:pPr>
      <w:r>
        <w:t>;   in:  rcx = the connection handle, rdx = the domain</w:t>
      </w:r>
    </w:p>
    <w:p w14:paraId="0F6B703B" w14:textId="77777777" w:rsidR="008E4F2B" w:rsidRDefault="00523E0C">
      <w:pPr>
        <w:pStyle w:val="SourceCode"/>
      </w:pPr>
      <w:r>
        <w:t>;   out: eax = 1 when the search was rejected or failed, otherwise 0</w:t>
      </w:r>
    </w:p>
    <w:p w14:paraId="27BD3A89" w14:textId="77777777" w:rsidR="008E4F2B" w:rsidRDefault="00523E0C">
      <w:pPr>
        <w:pStyle w:val="SourceCode"/>
      </w:pPr>
      <w:r>
        <w:t>find_by_domain:</w:t>
      </w:r>
    </w:p>
    <w:p w14:paraId="217B6EF7" w14:textId="77777777" w:rsidR="008E4F2B" w:rsidRDefault="00523E0C">
      <w:pPr>
        <w:pStyle w:val="SourceCode"/>
      </w:pPr>
      <w:r>
        <w:t xml:space="preserve">    push rbx</w:t>
      </w:r>
    </w:p>
    <w:p w14:paraId="175CC15D" w14:textId="77777777" w:rsidR="008E4F2B" w:rsidRDefault="00523E0C">
      <w:pPr>
        <w:pStyle w:val="SourceCode"/>
      </w:pPr>
      <w:r>
        <w:t xml:space="preserve">    push r12</w:t>
      </w:r>
    </w:p>
    <w:p w14:paraId="5C72D923" w14:textId="77777777" w:rsidR="008E4F2B" w:rsidRDefault="00523E0C">
      <w:pPr>
        <w:pStyle w:val="SourceCode"/>
      </w:pPr>
      <w:r>
        <w:t xml:space="preserve">    sub rsp, 40</w:t>
      </w:r>
    </w:p>
    <w:p w14:paraId="3D00F113" w14:textId="77777777" w:rsidR="008E4F2B" w:rsidRDefault="00523E0C">
      <w:pPr>
        <w:pStyle w:val="SourceCode"/>
      </w:pPr>
      <w:r>
        <w:t xml:space="preserve">    mov rbx, rcx</w:t>
      </w:r>
    </w:p>
    <w:p w14:paraId="682D4C2D" w14:textId="77777777" w:rsidR="008E4F2B" w:rsidRDefault="00523E0C">
      <w:pPr>
        <w:pStyle w:val="SourceCode"/>
      </w:pPr>
      <w:r>
        <w:t xml:space="preserve">    mov r9, rdx</w:t>
      </w:r>
    </w:p>
    <w:p w14:paraId="2CD0583B" w14:textId="77777777" w:rsidR="008E4F2B" w:rsidRDefault="00523E0C">
      <w:pPr>
        <w:pStyle w:val="SourceCode"/>
      </w:pPr>
      <w:r>
        <w:t xml:space="preserve">    lea rcx, [term_copy]</w:t>
      </w:r>
    </w:p>
    <w:p w14:paraId="4FD588E7" w14:textId="77777777" w:rsidR="008E4F2B" w:rsidRDefault="00523E0C">
      <w:pPr>
        <w:pStyle w:val="SourceCode"/>
      </w:pPr>
      <w:r>
        <w:t xml:space="preserve">    mov edx, TEXT_SIZE</w:t>
      </w:r>
    </w:p>
    <w:p w14:paraId="4DF1EBF8" w14:textId="77777777" w:rsidR="008E4F2B" w:rsidRDefault="00523E0C">
      <w:pPr>
        <w:pStyle w:val="SourceCode"/>
      </w:pPr>
      <w:r>
        <w:t xml:space="preserve">    lea r8, [copy_text_format]</w:t>
      </w:r>
    </w:p>
    <w:p w14:paraId="54F67211" w14:textId="77777777" w:rsidR="008E4F2B" w:rsidRDefault="00523E0C">
      <w:pPr>
        <w:pStyle w:val="SourceCode"/>
      </w:pPr>
      <w:r>
        <w:t xml:space="preserve">    call snprintf</w:t>
      </w:r>
    </w:p>
    <w:p w14:paraId="0D82E260" w14:textId="77777777" w:rsidR="008E4F2B" w:rsidRDefault="00523E0C">
      <w:pPr>
        <w:pStyle w:val="SourceCode"/>
      </w:pPr>
      <w:r>
        <w:t xml:space="preserve">    lea rcx, [term_copy]</w:t>
      </w:r>
    </w:p>
    <w:p w14:paraId="71333B70" w14:textId="77777777" w:rsidR="008E4F2B" w:rsidRDefault="00523E0C">
      <w:pPr>
        <w:pStyle w:val="SourceCode"/>
      </w:pPr>
      <w:r>
        <w:t xml:space="preserve">    call trim_text</w:t>
      </w:r>
    </w:p>
    <w:p w14:paraId="557C2B3A" w14:textId="77777777" w:rsidR="008E4F2B" w:rsidRDefault="00523E0C">
      <w:pPr>
        <w:pStyle w:val="SourceCode"/>
      </w:pPr>
      <w:r>
        <w:t xml:space="preserve">    mov r12, rax</w:t>
      </w:r>
    </w:p>
    <w:p w14:paraId="17932D82" w14:textId="77777777" w:rsidR="008E4F2B" w:rsidRDefault="00523E0C">
      <w:pPr>
        <w:pStyle w:val="SourceCode"/>
      </w:pPr>
      <w:r>
        <w:t xml:space="preserve">    mov rcx, r12</w:t>
      </w:r>
    </w:p>
    <w:p w14:paraId="04459B1D" w14:textId="77777777" w:rsidR="008E4F2B" w:rsidRDefault="00523E0C">
      <w:pPr>
        <w:pStyle w:val="SourceCode"/>
      </w:pPr>
      <w:r>
        <w:t xml:space="preserve">    call validate_term</w:t>
      </w:r>
    </w:p>
    <w:p w14:paraId="7D5C5490" w14:textId="77777777" w:rsidR="008E4F2B" w:rsidRDefault="00523E0C">
      <w:pPr>
        <w:pStyle w:val="SourceCode"/>
      </w:pPr>
      <w:r>
        <w:t xml:space="preserve">    cmp rax, 0</w:t>
      </w:r>
    </w:p>
    <w:p w14:paraId="5A251EE2" w14:textId="77777777" w:rsidR="008E4F2B" w:rsidRDefault="00523E0C">
      <w:pPr>
        <w:pStyle w:val="SourceCode"/>
      </w:pPr>
      <w:r>
        <w:t xml:space="preserve">    je .valid</w:t>
      </w:r>
    </w:p>
    <w:p w14:paraId="5D1EA6A1" w14:textId="77777777" w:rsidR="008E4F2B" w:rsidRDefault="00523E0C">
      <w:pPr>
        <w:pStyle w:val="SourceCode"/>
      </w:pPr>
      <w:r>
        <w:t xml:space="preserve">    lea rcx, [error_line]</w:t>
      </w:r>
    </w:p>
    <w:p w14:paraId="7BEB6938" w14:textId="77777777" w:rsidR="008E4F2B" w:rsidRDefault="00523E0C">
      <w:pPr>
        <w:pStyle w:val="SourceCode"/>
      </w:pPr>
      <w:r>
        <w:t xml:space="preserve">    mov rdx, rax</w:t>
      </w:r>
    </w:p>
    <w:p w14:paraId="1130776B" w14:textId="77777777" w:rsidR="008E4F2B" w:rsidRDefault="00523E0C">
      <w:pPr>
        <w:pStyle w:val="SourceCode"/>
      </w:pPr>
      <w:r>
        <w:t xml:space="preserve">    call print_error</w:t>
      </w:r>
    </w:p>
    <w:p w14:paraId="0B61F0E8" w14:textId="77777777" w:rsidR="008E4F2B" w:rsidRDefault="00523E0C">
      <w:pPr>
        <w:pStyle w:val="SourceCode"/>
      </w:pPr>
      <w:r>
        <w:t xml:space="preserve">    mov eax, 1</w:t>
      </w:r>
    </w:p>
    <w:p w14:paraId="4763AE20" w14:textId="77777777" w:rsidR="008E4F2B" w:rsidRDefault="00523E0C">
      <w:pPr>
        <w:pStyle w:val="SourceCode"/>
      </w:pPr>
      <w:r>
        <w:t xml:space="preserve">    jmp .return</w:t>
      </w:r>
    </w:p>
    <w:p w14:paraId="561BE428" w14:textId="77777777" w:rsidR="008E4F2B" w:rsidRDefault="00523E0C">
      <w:pPr>
        <w:pStyle w:val="SourceCode"/>
      </w:pPr>
      <w:r>
        <w:t>.valid:</w:t>
      </w:r>
    </w:p>
    <w:p w14:paraId="070CA6E8" w14:textId="77777777" w:rsidR="008E4F2B" w:rsidRDefault="00523E0C">
      <w:pPr>
        <w:pStyle w:val="SourceCode"/>
      </w:pPr>
      <w:r>
        <w:t xml:space="preserve">    lea rcx, [search_pattern]</w:t>
      </w:r>
    </w:p>
    <w:p w14:paraId="0B6BB3A1" w14:textId="77777777" w:rsidR="008E4F2B" w:rsidRDefault="00523E0C">
      <w:pPr>
        <w:pStyle w:val="SourceCode"/>
      </w:pPr>
      <w:r>
        <w:t xml:space="preserve">    mov edx, PATTERN_SIZE</w:t>
      </w:r>
    </w:p>
    <w:p w14:paraId="3DD6D472" w14:textId="77777777" w:rsidR="008E4F2B" w:rsidRDefault="00523E0C">
      <w:pPr>
        <w:pStyle w:val="SourceCode"/>
      </w:pPr>
      <w:r>
        <w:t xml:space="preserve">    lea r8, [pattern_format]</w:t>
      </w:r>
    </w:p>
    <w:p w14:paraId="75A0F2A7" w14:textId="77777777" w:rsidR="008E4F2B" w:rsidRDefault="00523E0C">
      <w:pPr>
        <w:pStyle w:val="SourceCode"/>
      </w:pPr>
      <w:r>
        <w:t xml:space="preserve">    mov r9, r12</w:t>
      </w:r>
    </w:p>
    <w:p w14:paraId="3A89D752" w14:textId="77777777" w:rsidR="008E4F2B" w:rsidRDefault="00523E0C">
      <w:pPr>
        <w:pStyle w:val="SourceCode"/>
      </w:pPr>
      <w:r>
        <w:t xml:space="preserve">    call snprintf</w:t>
      </w:r>
    </w:p>
    <w:p w14:paraId="551638EF" w14:textId="77777777" w:rsidR="008E4F2B" w:rsidRDefault="00523E0C">
      <w:pPr>
        <w:pStyle w:val="SourceCode"/>
      </w:pPr>
      <w:r>
        <w:t xml:space="preserve">    lea rcx, [search_label]</w:t>
      </w:r>
    </w:p>
    <w:p w14:paraId="509301FD" w14:textId="77777777" w:rsidR="008E4F2B" w:rsidRDefault="00523E0C">
      <w:pPr>
        <w:pStyle w:val="SourceCode"/>
      </w:pPr>
      <w:r>
        <w:t xml:space="preserve">    mov edx, LABEL_SIZE</w:t>
      </w:r>
    </w:p>
    <w:p w14:paraId="32C02698" w14:textId="77777777" w:rsidR="008E4F2B" w:rsidRDefault="00523E0C">
      <w:pPr>
        <w:pStyle w:val="SourceCode"/>
      </w:pPr>
      <w:r>
        <w:t xml:space="preserve">    lea r8, [domain_label]</w:t>
      </w:r>
    </w:p>
    <w:p w14:paraId="10956D56" w14:textId="77777777" w:rsidR="008E4F2B" w:rsidRDefault="00523E0C">
      <w:pPr>
        <w:pStyle w:val="SourceCode"/>
      </w:pPr>
      <w:r>
        <w:t xml:space="preserve">    lea r9, [search_pattern]</w:t>
      </w:r>
    </w:p>
    <w:p w14:paraId="4F904718" w14:textId="77777777" w:rsidR="008E4F2B" w:rsidRDefault="00523E0C">
      <w:pPr>
        <w:pStyle w:val="SourceCode"/>
      </w:pPr>
      <w:r>
        <w:t xml:space="preserve">    call snprintf</w:t>
      </w:r>
    </w:p>
    <w:p w14:paraId="6D044F2A" w14:textId="77777777" w:rsidR="008E4F2B" w:rsidRDefault="00523E0C">
      <w:pPr>
        <w:pStyle w:val="SourceCode"/>
      </w:pPr>
      <w:r>
        <w:t xml:space="preserve">    mov rcx, rbx</w:t>
      </w:r>
    </w:p>
    <w:p w14:paraId="595DEA3A" w14:textId="77777777" w:rsidR="008E4F2B" w:rsidRDefault="00523E0C">
      <w:pPr>
        <w:pStyle w:val="SourceCode"/>
      </w:pPr>
      <w:r>
        <w:t xml:space="preserve">    lea rdx, [search_label]</w:t>
      </w:r>
    </w:p>
    <w:p w14:paraId="02EFA989" w14:textId="77777777" w:rsidR="008E4F2B" w:rsidRDefault="00523E0C">
      <w:pPr>
        <w:pStyle w:val="SourceCode"/>
      </w:pPr>
      <w:r>
        <w:t xml:space="preserve">    lea r8, [find_by_email_sql]</w:t>
      </w:r>
    </w:p>
    <w:p w14:paraId="3F47A6EA" w14:textId="77777777" w:rsidR="008E4F2B" w:rsidRDefault="00523E0C">
      <w:pPr>
        <w:pStyle w:val="SourceCode"/>
      </w:pPr>
      <w:r>
        <w:t xml:space="preserve">    lea r9, [search_pattern]</w:t>
      </w:r>
    </w:p>
    <w:p w14:paraId="3ADB370D" w14:textId="77777777" w:rsidR="008E4F2B" w:rsidRDefault="00523E0C">
      <w:pPr>
        <w:pStyle w:val="SourceCode"/>
      </w:pPr>
      <w:r>
        <w:t xml:space="preserve">    call search_contacts</w:t>
      </w:r>
    </w:p>
    <w:p w14:paraId="06DBC89D" w14:textId="77777777" w:rsidR="008E4F2B" w:rsidRDefault="00523E0C">
      <w:pPr>
        <w:pStyle w:val="SourceCode"/>
      </w:pPr>
      <w:r>
        <w:t>.return:</w:t>
      </w:r>
    </w:p>
    <w:p w14:paraId="38ABEF2D" w14:textId="77777777" w:rsidR="008E4F2B" w:rsidRDefault="00523E0C">
      <w:pPr>
        <w:pStyle w:val="SourceCode"/>
      </w:pPr>
      <w:r>
        <w:t xml:space="preserve">    add rsp, 40</w:t>
      </w:r>
    </w:p>
    <w:p w14:paraId="37035768" w14:textId="77777777" w:rsidR="008E4F2B" w:rsidRDefault="00523E0C">
      <w:pPr>
        <w:pStyle w:val="SourceCode"/>
      </w:pPr>
      <w:r>
        <w:t xml:space="preserve">    pop r12</w:t>
      </w:r>
    </w:p>
    <w:p w14:paraId="163D0441" w14:textId="77777777" w:rsidR="008E4F2B" w:rsidRDefault="00523E0C">
      <w:pPr>
        <w:pStyle w:val="SourceCode"/>
      </w:pPr>
      <w:r>
        <w:t xml:space="preserve">    pop rbx</w:t>
      </w:r>
    </w:p>
    <w:p w14:paraId="3DD8F26D" w14:textId="77777777" w:rsidR="008E4F2B" w:rsidRDefault="00523E0C">
      <w:pPr>
        <w:pStyle w:val="SourceCode"/>
      </w:pPr>
      <w:r>
        <w:t xml:space="preserve">    ret</w:t>
      </w:r>
    </w:p>
    <w:p w14:paraId="46D91E02" w14:textId="77777777" w:rsidR="008E4F2B" w:rsidRDefault="008E4F2B">
      <w:pPr>
        <w:pStyle w:val="SourceCode"/>
      </w:pPr>
    </w:p>
    <w:p w14:paraId="12610779" w14:textId="77777777" w:rsidR="008E4F2B" w:rsidRDefault="00523E0C">
      <w:pPr>
        <w:pStyle w:val="SourceCode"/>
      </w:pPr>
      <w:r>
        <w:t>; Remember, the program starts at main; eax = 0 means success, 1 failure.</w:t>
      </w:r>
    </w:p>
    <w:p w14:paraId="2F687125" w14:textId="77777777" w:rsidR="008E4F2B" w:rsidRDefault="00523E0C">
      <w:pPr>
        <w:pStyle w:val="SourceCode"/>
      </w:pPr>
      <w:r>
        <w:t>; rbx keeps the connection handle, r12 the password, and r13 the number</w:t>
      </w:r>
    </w:p>
    <w:p w14:paraId="54C95728" w14:textId="77777777" w:rsidR="008E4F2B" w:rsidRDefault="00523E0C">
      <w:pPr>
        <w:pStyle w:val="SourceCode"/>
      </w:pPr>
      <w:r>
        <w:t>; of failed searches.</w:t>
      </w:r>
    </w:p>
    <w:p w14:paraId="4B2174A5" w14:textId="77777777" w:rsidR="008E4F2B" w:rsidRDefault="00523E0C">
      <w:pPr>
        <w:pStyle w:val="SourceCode"/>
      </w:pPr>
      <w:r>
        <w:t>main:</w:t>
      </w:r>
    </w:p>
    <w:p w14:paraId="5D84B2FC" w14:textId="77777777" w:rsidR="008E4F2B" w:rsidRDefault="00523E0C">
      <w:pPr>
        <w:pStyle w:val="SourceCode"/>
      </w:pPr>
      <w:r>
        <w:t xml:space="preserve">    push rbx</w:t>
      </w:r>
    </w:p>
    <w:p w14:paraId="46D34D9B" w14:textId="77777777" w:rsidR="008E4F2B" w:rsidRDefault="00523E0C">
      <w:pPr>
        <w:pStyle w:val="SourceCode"/>
      </w:pPr>
      <w:r>
        <w:t xml:space="preserve">    push r12</w:t>
      </w:r>
    </w:p>
    <w:p w14:paraId="335507E7" w14:textId="77777777" w:rsidR="008E4F2B" w:rsidRDefault="00523E0C">
      <w:pPr>
        <w:pStyle w:val="SourceCode"/>
      </w:pPr>
      <w:r>
        <w:t xml:space="preserve">    push r13</w:t>
      </w:r>
    </w:p>
    <w:p w14:paraId="601D0587" w14:textId="77777777" w:rsidR="008E4F2B" w:rsidRDefault="00523E0C">
      <w:pPr>
        <w:pStyle w:val="SourceCode"/>
      </w:pPr>
      <w:r>
        <w:t xml:space="preserve">    sub rsp, 32</w:t>
      </w:r>
    </w:p>
    <w:p w14:paraId="5469F95D" w14:textId="77777777" w:rsidR="008E4F2B" w:rsidRDefault="008E4F2B">
      <w:pPr>
        <w:pStyle w:val="SourceCode"/>
      </w:pPr>
    </w:p>
    <w:p w14:paraId="00903F27" w14:textId="77777777" w:rsidR="008E4F2B" w:rsidRDefault="00523E0C">
      <w:pPr>
        <w:pStyle w:val="SourceCode"/>
      </w:pPr>
      <w:r>
        <w:t xml:space="preserve">    lea rcx, [password_variable_name]</w:t>
      </w:r>
    </w:p>
    <w:p w14:paraId="38D370E4" w14:textId="77777777" w:rsidR="008E4F2B" w:rsidRDefault="00523E0C">
      <w:pPr>
        <w:pStyle w:val="SourceCode"/>
      </w:pPr>
      <w:r>
        <w:t xml:space="preserve">    call getenv</w:t>
      </w:r>
    </w:p>
    <w:p w14:paraId="229EBDBD" w14:textId="77777777" w:rsidR="008E4F2B" w:rsidRDefault="00523E0C">
      <w:pPr>
        <w:pStyle w:val="SourceCode"/>
      </w:pPr>
      <w:r>
        <w:t xml:space="preserve">    cmp rax, 0</w:t>
      </w:r>
    </w:p>
    <w:p w14:paraId="3EE1B19C" w14:textId="77777777" w:rsidR="008E4F2B" w:rsidRDefault="00523E0C">
      <w:pPr>
        <w:pStyle w:val="SourceCode"/>
      </w:pPr>
      <w:r>
        <w:t xml:space="preserve">    jne .have_password</w:t>
      </w:r>
    </w:p>
    <w:p w14:paraId="73677F1E" w14:textId="77777777" w:rsidR="008E4F2B" w:rsidRDefault="00523E0C">
      <w:pPr>
        <w:pStyle w:val="SourceCode"/>
      </w:pPr>
      <w:r>
        <w:t xml:space="preserve">    lea rcx, [missing_password_line]</w:t>
      </w:r>
    </w:p>
    <w:p w14:paraId="64848CBF" w14:textId="77777777" w:rsidR="008E4F2B" w:rsidRDefault="00523E0C">
      <w:pPr>
        <w:pStyle w:val="SourceCode"/>
      </w:pPr>
      <w:r>
        <w:t xml:space="preserve">    call print_error</w:t>
      </w:r>
    </w:p>
    <w:p w14:paraId="4C185620" w14:textId="77777777" w:rsidR="008E4F2B" w:rsidRDefault="00523E0C">
      <w:pPr>
        <w:pStyle w:val="SourceCode"/>
      </w:pPr>
      <w:r>
        <w:t xml:space="preserve">    mov eax, 1</w:t>
      </w:r>
    </w:p>
    <w:p w14:paraId="5CACE230" w14:textId="77777777" w:rsidR="008E4F2B" w:rsidRDefault="00523E0C">
      <w:pPr>
        <w:pStyle w:val="SourceCode"/>
      </w:pPr>
      <w:r>
        <w:t xml:space="preserve">    jmp .done</w:t>
      </w:r>
    </w:p>
    <w:p w14:paraId="6F6E4019" w14:textId="77777777" w:rsidR="008E4F2B" w:rsidRDefault="00523E0C">
      <w:pPr>
        <w:pStyle w:val="SourceCode"/>
      </w:pPr>
      <w:r>
        <w:t>.have_password:</w:t>
      </w:r>
    </w:p>
    <w:p w14:paraId="739DF82A" w14:textId="77777777" w:rsidR="008E4F2B" w:rsidRDefault="00523E0C">
      <w:pPr>
        <w:pStyle w:val="SourceCode"/>
      </w:pPr>
      <w:r>
        <w:t xml:space="preserve">    mov r12, rax</w:t>
      </w:r>
    </w:p>
    <w:p w14:paraId="0E46517B" w14:textId="77777777" w:rsidR="008E4F2B" w:rsidRDefault="008E4F2B">
      <w:pPr>
        <w:pStyle w:val="SourceCode"/>
      </w:pPr>
    </w:p>
    <w:p w14:paraId="3AB096A7" w14:textId="77777777" w:rsidR="008E4F2B" w:rsidRDefault="00523E0C">
      <w:pPr>
        <w:pStyle w:val="SourceCode"/>
      </w:pPr>
      <w:r>
        <w:t xml:space="preserve">    ; mysql_init returns 0 only when memory runs out.</w:t>
      </w:r>
    </w:p>
    <w:p w14:paraId="23905CA3" w14:textId="77777777" w:rsidR="008E4F2B" w:rsidRDefault="00523E0C">
      <w:pPr>
        <w:pStyle w:val="SourceCode"/>
      </w:pPr>
      <w:r>
        <w:t xml:space="preserve">    xor ecx, ecx</w:t>
      </w:r>
    </w:p>
    <w:p w14:paraId="743E9621" w14:textId="77777777" w:rsidR="008E4F2B" w:rsidRDefault="00523E0C">
      <w:pPr>
        <w:pStyle w:val="SourceCode"/>
      </w:pPr>
      <w:r>
        <w:t xml:space="preserve">    call mysql_init</w:t>
      </w:r>
    </w:p>
    <w:p w14:paraId="201263AE" w14:textId="77777777" w:rsidR="008E4F2B" w:rsidRDefault="00523E0C">
      <w:pPr>
        <w:pStyle w:val="SourceCode"/>
      </w:pPr>
      <w:r>
        <w:t xml:space="preserve">    cmp rax, 0</w:t>
      </w:r>
    </w:p>
    <w:p w14:paraId="7C86CF11" w14:textId="77777777" w:rsidR="008E4F2B" w:rsidRDefault="00523E0C">
      <w:pPr>
        <w:pStyle w:val="SourceCode"/>
      </w:pPr>
      <w:r>
        <w:t xml:space="preserve">    jne .have_handle</w:t>
      </w:r>
    </w:p>
    <w:p w14:paraId="5AC2BC9B" w14:textId="77777777" w:rsidR="008E4F2B" w:rsidRDefault="00523E0C">
      <w:pPr>
        <w:pStyle w:val="SourceCode"/>
      </w:pPr>
      <w:r>
        <w:t xml:space="preserve">    lea rcx, [out_of_memory_line]</w:t>
      </w:r>
    </w:p>
    <w:p w14:paraId="7BCA62D7" w14:textId="77777777" w:rsidR="008E4F2B" w:rsidRDefault="00523E0C">
      <w:pPr>
        <w:pStyle w:val="SourceCode"/>
      </w:pPr>
      <w:r>
        <w:t xml:space="preserve">    call print_error</w:t>
      </w:r>
    </w:p>
    <w:p w14:paraId="1E3EDED3" w14:textId="77777777" w:rsidR="008E4F2B" w:rsidRDefault="00523E0C">
      <w:pPr>
        <w:pStyle w:val="SourceCode"/>
      </w:pPr>
      <w:r>
        <w:t xml:space="preserve">    mov eax, 1</w:t>
      </w:r>
    </w:p>
    <w:p w14:paraId="6CF6FCEC" w14:textId="77777777" w:rsidR="008E4F2B" w:rsidRDefault="00523E0C">
      <w:pPr>
        <w:pStyle w:val="SourceCode"/>
      </w:pPr>
      <w:r>
        <w:t xml:space="preserve">    jmp .done</w:t>
      </w:r>
    </w:p>
    <w:p w14:paraId="5A51D362" w14:textId="77777777" w:rsidR="008E4F2B" w:rsidRDefault="00523E0C">
      <w:pPr>
        <w:pStyle w:val="SourceCode"/>
      </w:pPr>
      <w:r>
        <w:t>.have_handle:</w:t>
      </w:r>
    </w:p>
    <w:p w14:paraId="102734F1" w14:textId="77777777" w:rsidR="008E4F2B" w:rsidRDefault="00523E0C">
      <w:pPr>
        <w:pStyle w:val="SourceCode"/>
      </w:pPr>
      <w:r>
        <w:t xml:space="preserve">    mov rbx, rax</w:t>
      </w:r>
    </w:p>
    <w:p w14:paraId="4B26A8F6" w14:textId="77777777" w:rsidR="008E4F2B" w:rsidRDefault="008E4F2B">
      <w:pPr>
        <w:pStyle w:val="SourceCode"/>
      </w:pPr>
    </w:p>
    <w:p w14:paraId="252CD40A" w14:textId="77777777" w:rsidR="008E4F2B" w:rsidRDefault="00523E0C">
      <w:pPr>
        <w:pStyle w:val="SourceCode"/>
      </w:pPr>
      <w:r>
        <w:t xml:space="preserve">    ; Remember, Assembly has no cleanup form, so every way out after</w:t>
      </w:r>
    </w:p>
    <w:p w14:paraId="43CF41F9" w14:textId="77777777" w:rsidR="008E4F2B" w:rsidRDefault="00523E0C">
      <w:pPr>
        <w:pStyle w:val="SourceCode"/>
      </w:pPr>
      <w:r>
        <w:t xml:space="preserve">    ; mysql_init calls mysql_close.</w:t>
      </w:r>
    </w:p>
    <w:p w14:paraId="0122CC18" w14:textId="77777777" w:rsidR="008E4F2B" w:rsidRDefault="00523E0C">
      <w:pPr>
        <w:pStyle w:val="SourceCode"/>
      </w:pPr>
      <w:r>
        <w:t xml:space="preserve">    mov rcx, rbx</w:t>
      </w:r>
    </w:p>
    <w:p w14:paraId="2EFC7801" w14:textId="77777777" w:rsidR="008E4F2B" w:rsidRDefault="00523E0C">
      <w:pPr>
        <w:pStyle w:val="SourceCode"/>
      </w:pPr>
      <w:r>
        <w:t xml:space="preserve">    mov rdx, r12</w:t>
      </w:r>
    </w:p>
    <w:p w14:paraId="26949C8D" w14:textId="77777777" w:rsidR="008E4F2B" w:rsidRDefault="00523E0C">
      <w:pPr>
        <w:pStyle w:val="SourceCode"/>
      </w:pPr>
      <w:r>
        <w:t xml:space="preserve">    lea r8, [database]</w:t>
      </w:r>
    </w:p>
    <w:p w14:paraId="2E469891" w14:textId="77777777" w:rsidR="008E4F2B" w:rsidRDefault="00523E0C">
      <w:pPr>
        <w:pStyle w:val="SourceCode"/>
      </w:pPr>
      <w:r>
        <w:t xml:space="preserve">    call connect_database</w:t>
      </w:r>
    </w:p>
    <w:p w14:paraId="6557AB82" w14:textId="77777777" w:rsidR="008E4F2B" w:rsidRDefault="00523E0C">
      <w:pPr>
        <w:pStyle w:val="SourceCode"/>
      </w:pPr>
      <w:r>
        <w:t xml:space="preserve">    cmp eax, 0</w:t>
      </w:r>
    </w:p>
    <w:p w14:paraId="6F5B7E97" w14:textId="77777777" w:rsidR="008E4F2B" w:rsidRDefault="00523E0C">
      <w:pPr>
        <w:pStyle w:val="SourceCode"/>
      </w:pPr>
      <w:r>
        <w:t xml:space="preserve">    je .connected</w:t>
      </w:r>
    </w:p>
    <w:p w14:paraId="24145FA4" w14:textId="77777777" w:rsidR="008E4F2B" w:rsidRDefault="00523E0C">
      <w:pPr>
        <w:pStyle w:val="SourceCode"/>
      </w:pPr>
      <w:r>
        <w:t xml:space="preserve">    lea rcx, [connect_failed_line]</w:t>
      </w:r>
    </w:p>
    <w:p w14:paraId="3CA5E8ED" w14:textId="77777777" w:rsidR="008E4F2B" w:rsidRDefault="00523E0C">
      <w:pPr>
        <w:pStyle w:val="SourceCode"/>
      </w:pPr>
      <w:r>
        <w:t xml:space="preserve">    lea rdx, [database]</w:t>
      </w:r>
    </w:p>
    <w:p w14:paraId="43E5977A" w14:textId="77777777" w:rsidR="008E4F2B" w:rsidRDefault="00523E0C">
      <w:pPr>
        <w:pStyle w:val="SourceCode"/>
      </w:pPr>
      <w:r>
        <w:t xml:space="preserve">    lea r8, [host]</w:t>
      </w:r>
    </w:p>
    <w:p w14:paraId="59F0F2D1" w14:textId="77777777" w:rsidR="008E4F2B" w:rsidRDefault="00523E0C">
      <w:pPr>
        <w:pStyle w:val="SourceCode"/>
      </w:pPr>
      <w:r>
        <w:t xml:space="preserve">    mov r9d, PORT</w:t>
      </w:r>
    </w:p>
    <w:p w14:paraId="0BA0316B" w14:textId="77777777" w:rsidR="008E4F2B" w:rsidRDefault="00523E0C">
      <w:pPr>
        <w:pStyle w:val="SourceCode"/>
      </w:pPr>
      <w:r>
        <w:t xml:space="preserve">    call print_error</w:t>
      </w:r>
    </w:p>
    <w:p w14:paraId="1B948228" w14:textId="77777777" w:rsidR="008E4F2B" w:rsidRDefault="00523E0C">
      <w:pPr>
        <w:pStyle w:val="SourceCode"/>
      </w:pPr>
      <w:r>
        <w:t xml:space="preserve">    mov rcx, rbx</w:t>
      </w:r>
    </w:p>
    <w:p w14:paraId="2B51F96C" w14:textId="77777777" w:rsidR="008E4F2B" w:rsidRDefault="00523E0C">
      <w:pPr>
        <w:pStyle w:val="SourceCode"/>
      </w:pPr>
      <w:r>
        <w:t xml:space="preserve">    call mysql_error</w:t>
      </w:r>
    </w:p>
    <w:p w14:paraId="02DA6341" w14:textId="77777777" w:rsidR="008E4F2B" w:rsidRDefault="00523E0C">
      <w:pPr>
        <w:pStyle w:val="SourceCode"/>
      </w:pPr>
      <w:r>
        <w:t xml:space="preserve">    lea rcx, [reason_line]</w:t>
      </w:r>
    </w:p>
    <w:p w14:paraId="0F1E5EE0" w14:textId="77777777" w:rsidR="008E4F2B" w:rsidRDefault="00523E0C">
      <w:pPr>
        <w:pStyle w:val="SourceCode"/>
      </w:pPr>
      <w:r>
        <w:t xml:space="preserve">    mov rdx, rax</w:t>
      </w:r>
    </w:p>
    <w:p w14:paraId="1B2A7BF0" w14:textId="77777777" w:rsidR="008E4F2B" w:rsidRDefault="00523E0C">
      <w:pPr>
        <w:pStyle w:val="SourceCode"/>
      </w:pPr>
      <w:r>
        <w:t xml:space="preserve">    call print_error</w:t>
      </w:r>
    </w:p>
    <w:p w14:paraId="47E17862" w14:textId="77777777" w:rsidR="008E4F2B" w:rsidRDefault="00523E0C">
      <w:pPr>
        <w:pStyle w:val="SourceCode"/>
      </w:pPr>
      <w:r>
        <w:t xml:space="preserve">    mov rcx, rbx</w:t>
      </w:r>
    </w:p>
    <w:p w14:paraId="2FD42B68" w14:textId="77777777" w:rsidR="008E4F2B" w:rsidRDefault="00523E0C">
      <w:pPr>
        <w:pStyle w:val="SourceCode"/>
      </w:pPr>
      <w:r>
        <w:t xml:space="preserve">    call mysql_close</w:t>
      </w:r>
    </w:p>
    <w:p w14:paraId="79920C85" w14:textId="77777777" w:rsidR="008E4F2B" w:rsidRDefault="00523E0C">
      <w:pPr>
        <w:pStyle w:val="SourceCode"/>
      </w:pPr>
      <w:r>
        <w:t xml:space="preserve">    mov eax, 1</w:t>
      </w:r>
    </w:p>
    <w:p w14:paraId="72F73F0D" w14:textId="77777777" w:rsidR="008E4F2B" w:rsidRDefault="00523E0C">
      <w:pPr>
        <w:pStyle w:val="SourceCode"/>
      </w:pPr>
      <w:r>
        <w:t xml:space="preserve">    jmp .done</w:t>
      </w:r>
    </w:p>
    <w:p w14:paraId="123AD5EE" w14:textId="77777777" w:rsidR="008E4F2B" w:rsidRDefault="00523E0C">
      <w:pPr>
        <w:pStyle w:val="SourceCode"/>
      </w:pPr>
      <w:r>
        <w:t>.connected:</w:t>
      </w:r>
    </w:p>
    <w:p w14:paraId="762DB6D7" w14:textId="77777777" w:rsidR="008E4F2B" w:rsidRDefault="00523E0C">
      <w:pPr>
        <w:pStyle w:val="SourceCode"/>
      </w:pPr>
      <w:r>
        <w:t xml:space="preserve">    lea rcx, [connected_line]</w:t>
      </w:r>
    </w:p>
    <w:p w14:paraId="52CC5CD3" w14:textId="77777777" w:rsidR="008E4F2B" w:rsidRDefault="00523E0C">
      <w:pPr>
        <w:pStyle w:val="SourceCode"/>
      </w:pPr>
      <w:r>
        <w:t xml:space="preserve">    lea rdx, [database]</w:t>
      </w:r>
    </w:p>
    <w:p w14:paraId="0511FB46" w14:textId="77777777" w:rsidR="008E4F2B" w:rsidRDefault="00523E0C">
      <w:pPr>
        <w:pStyle w:val="SourceCode"/>
      </w:pPr>
      <w:r>
        <w:t xml:space="preserve">    call printf</w:t>
      </w:r>
    </w:p>
    <w:p w14:paraId="1DE16022" w14:textId="77777777" w:rsidR="008E4F2B" w:rsidRDefault="008E4F2B">
      <w:pPr>
        <w:pStyle w:val="SourceCode"/>
      </w:pPr>
    </w:p>
    <w:p w14:paraId="6A31B890" w14:textId="77777777" w:rsidR="008E4F2B" w:rsidRDefault="00523E0C">
      <w:pPr>
        <w:pStyle w:val="SourceCode"/>
      </w:pPr>
      <w:r>
        <w:t xml:space="preserve">    ; Every search runs, even after a failure (Lesson 3.19a), and r13</w:t>
      </w:r>
    </w:p>
    <w:p w14:paraId="10825FB5" w14:textId="77777777" w:rsidR="008E4F2B" w:rsidRDefault="00523E0C">
      <w:pPr>
        <w:pStyle w:val="SourceCode"/>
      </w:pPr>
      <w:r>
        <w:t xml:space="preserve">    ; adds up what each one returns in eax. The blank and over-long terms</w:t>
      </w:r>
    </w:p>
    <w:p w14:paraId="749E4BBD" w14:textId="77777777" w:rsidR="008E4F2B" w:rsidRDefault="00523E0C">
      <w:pPr>
        <w:pStyle w:val="SourceCode"/>
      </w:pPr>
      <w:r>
        <w:t xml:space="preserve">    ; are rejected on purpose, so this run ends with exit code 1.</w:t>
      </w:r>
    </w:p>
    <w:p w14:paraId="77CC7935" w14:textId="77777777" w:rsidR="008E4F2B" w:rsidRDefault="00523E0C">
      <w:pPr>
        <w:pStyle w:val="SourceCode"/>
      </w:pPr>
      <w:r>
        <w:t xml:space="preserve">    xor r13d, r13d</w:t>
      </w:r>
    </w:p>
    <w:p w14:paraId="7A52E7A7" w14:textId="77777777" w:rsidR="008E4F2B" w:rsidRDefault="00523E0C">
      <w:pPr>
        <w:pStyle w:val="SourceCode"/>
      </w:pPr>
      <w:r>
        <w:t xml:space="preserve">    mov rcx, rbx</w:t>
      </w:r>
    </w:p>
    <w:p w14:paraId="598DE62E" w14:textId="77777777" w:rsidR="008E4F2B" w:rsidRDefault="00523E0C">
      <w:pPr>
        <w:pStyle w:val="SourceCode"/>
      </w:pPr>
      <w:r>
        <w:t xml:space="preserve">    lea rdx, [padded_name]</w:t>
      </w:r>
    </w:p>
    <w:p w14:paraId="33C45DEF" w14:textId="77777777" w:rsidR="008E4F2B" w:rsidRDefault="00523E0C">
      <w:pPr>
        <w:pStyle w:val="SourceCode"/>
      </w:pPr>
      <w:r>
        <w:t xml:space="preserve">    call find_by_name</w:t>
      </w:r>
    </w:p>
    <w:p w14:paraId="0F5470E5" w14:textId="77777777" w:rsidR="008E4F2B" w:rsidRDefault="00523E0C">
      <w:pPr>
        <w:pStyle w:val="SourceCode"/>
      </w:pPr>
      <w:r>
        <w:t xml:space="preserve">    add r13d, eax</w:t>
      </w:r>
    </w:p>
    <w:p w14:paraId="357BB737" w14:textId="77777777" w:rsidR="008E4F2B" w:rsidRDefault="00523E0C">
      <w:pPr>
        <w:pStyle w:val="SourceCode"/>
      </w:pPr>
      <w:r>
        <w:t xml:space="preserve">    mov rcx, rbx</w:t>
      </w:r>
    </w:p>
    <w:p w14:paraId="66309165" w14:textId="77777777" w:rsidR="008E4F2B" w:rsidRDefault="00523E0C">
      <w:pPr>
        <w:pStyle w:val="SourceCode"/>
      </w:pPr>
      <w:r>
        <w:t xml:space="preserve">    lea rdx, [mixed_domain]</w:t>
      </w:r>
    </w:p>
    <w:p w14:paraId="7046B66A" w14:textId="77777777" w:rsidR="008E4F2B" w:rsidRDefault="00523E0C">
      <w:pPr>
        <w:pStyle w:val="SourceCode"/>
      </w:pPr>
      <w:r>
        <w:t xml:space="preserve">    call find_by_domain</w:t>
      </w:r>
    </w:p>
    <w:p w14:paraId="63D101D5" w14:textId="77777777" w:rsidR="008E4F2B" w:rsidRDefault="00523E0C">
      <w:pPr>
        <w:pStyle w:val="SourceCode"/>
      </w:pPr>
      <w:r>
        <w:t xml:space="preserve">    add r13d, eax</w:t>
      </w:r>
    </w:p>
    <w:p w14:paraId="644035FF" w14:textId="77777777" w:rsidR="008E4F2B" w:rsidRDefault="00523E0C">
      <w:pPr>
        <w:pStyle w:val="SourceCode"/>
      </w:pPr>
      <w:r>
        <w:t xml:space="preserve">    mov rcx, rbx</w:t>
      </w:r>
    </w:p>
    <w:p w14:paraId="0E646DE0" w14:textId="77777777" w:rsidR="008E4F2B" w:rsidRDefault="00523E0C">
      <w:pPr>
        <w:pStyle w:val="SourceCode"/>
      </w:pPr>
      <w:r>
        <w:t xml:space="preserve">    lea rdx, [missing_domain]</w:t>
      </w:r>
    </w:p>
    <w:p w14:paraId="3DD7F5FA" w14:textId="77777777" w:rsidR="008E4F2B" w:rsidRDefault="00523E0C">
      <w:pPr>
        <w:pStyle w:val="SourceCode"/>
      </w:pPr>
      <w:r>
        <w:t xml:space="preserve">    call find_by_domain</w:t>
      </w:r>
    </w:p>
    <w:p w14:paraId="21045C3A" w14:textId="77777777" w:rsidR="008E4F2B" w:rsidRDefault="00523E0C">
      <w:pPr>
        <w:pStyle w:val="SourceCode"/>
      </w:pPr>
      <w:r>
        <w:t xml:space="preserve">    add r13d, eax</w:t>
      </w:r>
    </w:p>
    <w:p w14:paraId="3F52DFD5" w14:textId="77777777" w:rsidR="008E4F2B" w:rsidRDefault="00523E0C">
      <w:pPr>
        <w:pStyle w:val="SourceCode"/>
      </w:pPr>
      <w:r>
        <w:t xml:space="preserve">    mov rcx, rbx</w:t>
      </w:r>
    </w:p>
    <w:p w14:paraId="6961C226" w14:textId="77777777" w:rsidR="008E4F2B" w:rsidRDefault="00523E0C">
      <w:pPr>
        <w:pStyle w:val="SourceCode"/>
      </w:pPr>
      <w:r>
        <w:t xml:space="preserve">    lea rdx, [blank_domain]</w:t>
      </w:r>
    </w:p>
    <w:p w14:paraId="6662087D" w14:textId="77777777" w:rsidR="008E4F2B" w:rsidRDefault="00523E0C">
      <w:pPr>
        <w:pStyle w:val="SourceCode"/>
      </w:pPr>
      <w:r>
        <w:t xml:space="preserve">    call find_by_domain</w:t>
      </w:r>
    </w:p>
    <w:p w14:paraId="59EC97B3" w14:textId="77777777" w:rsidR="008E4F2B" w:rsidRDefault="00523E0C">
      <w:pPr>
        <w:pStyle w:val="SourceCode"/>
      </w:pPr>
      <w:r>
        <w:t xml:space="preserve">    add r13d, eax</w:t>
      </w:r>
    </w:p>
    <w:p w14:paraId="64848445" w14:textId="77777777" w:rsidR="008E4F2B" w:rsidRDefault="00523E0C">
      <w:pPr>
        <w:pStyle w:val="SourceCode"/>
      </w:pPr>
      <w:r>
        <w:t xml:space="preserve">    mov rcx, rbx</w:t>
      </w:r>
    </w:p>
    <w:p w14:paraId="4AD32787" w14:textId="77777777" w:rsidR="008E4F2B" w:rsidRDefault="00523E0C">
      <w:pPr>
        <w:pStyle w:val="SourceCode"/>
      </w:pPr>
      <w:r>
        <w:t xml:space="preserve">    lea rdx, [long_name]</w:t>
      </w:r>
    </w:p>
    <w:p w14:paraId="21A0456E" w14:textId="77777777" w:rsidR="008E4F2B" w:rsidRDefault="00523E0C">
      <w:pPr>
        <w:pStyle w:val="SourceCode"/>
      </w:pPr>
      <w:r>
        <w:t xml:space="preserve">    call find_by_name</w:t>
      </w:r>
    </w:p>
    <w:p w14:paraId="1C944935" w14:textId="77777777" w:rsidR="008E4F2B" w:rsidRDefault="00523E0C">
      <w:pPr>
        <w:pStyle w:val="SourceCode"/>
      </w:pPr>
      <w:r>
        <w:t xml:space="preserve">    add r13d, eax</w:t>
      </w:r>
    </w:p>
    <w:p w14:paraId="7FC92B3A" w14:textId="77777777" w:rsidR="008E4F2B" w:rsidRDefault="008E4F2B">
      <w:pPr>
        <w:pStyle w:val="SourceCode"/>
      </w:pPr>
    </w:p>
    <w:p w14:paraId="638C3A04" w14:textId="77777777" w:rsidR="008E4F2B" w:rsidRDefault="00523E0C">
      <w:pPr>
        <w:pStyle w:val="SourceCode"/>
      </w:pPr>
      <w:r>
        <w:t xml:space="preserve">    mov rcx, rbx</w:t>
      </w:r>
    </w:p>
    <w:p w14:paraId="159AA5AA" w14:textId="77777777" w:rsidR="008E4F2B" w:rsidRDefault="00523E0C">
      <w:pPr>
        <w:pStyle w:val="SourceCode"/>
      </w:pPr>
      <w:r>
        <w:t xml:space="preserve">    call mysql_close</w:t>
      </w:r>
    </w:p>
    <w:p w14:paraId="68D2280C" w14:textId="77777777" w:rsidR="008E4F2B" w:rsidRDefault="00523E0C">
      <w:pPr>
        <w:pStyle w:val="SourceCode"/>
      </w:pPr>
      <w:r>
        <w:t xml:space="preserve">    ; Any search that was rejected or failed makes the run a failure:</w:t>
      </w:r>
    </w:p>
    <w:p w14:paraId="61574486" w14:textId="77777777" w:rsidR="008E4F2B" w:rsidRDefault="00523E0C">
      <w:pPr>
        <w:pStyle w:val="SourceCode"/>
      </w:pPr>
      <w:r>
        <w:t xml:space="preserve">    ; exit code 1.</w:t>
      </w:r>
    </w:p>
    <w:p w14:paraId="6BECC5A8" w14:textId="77777777" w:rsidR="008E4F2B" w:rsidRDefault="00523E0C">
      <w:pPr>
        <w:pStyle w:val="SourceCode"/>
      </w:pPr>
      <w:r>
        <w:t xml:space="preserve">    cmp r13d, 0</w:t>
      </w:r>
    </w:p>
    <w:p w14:paraId="7567BD55" w14:textId="77777777" w:rsidR="008E4F2B" w:rsidRDefault="00523E0C">
      <w:pPr>
        <w:pStyle w:val="SourceCode"/>
      </w:pPr>
      <w:r>
        <w:t xml:space="preserve">    jne .failed</w:t>
      </w:r>
    </w:p>
    <w:p w14:paraId="27D75719" w14:textId="77777777" w:rsidR="008E4F2B" w:rsidRDefault="00523E0C">
      <w:pPr>
        <w:pStyle w:val="SourceCode"/>
      </w:pPr>
      <w:r>
        <w:t xml:space="preserve">    xor eax, eax</w:t>
      </w:r>
    </w:p>
    <w:p w14:paraId="0B351F3F" w14:textId="77777777" w:rsidR="008E4F2B" w:rsidRDefault="00523E0C">
      <w:pPr>
        <w:pStyle w:val="SourceCode"/>
      </w:pPr>
      <w:r>
        <w:t xml:space="preserve">    jmp .done</w:t>
      </w:r>
    </w:p>
    <w:p w14:paraId="0FFC5A1A" w14:textId="77777777" w:rsidR="008E4F2B" w:rsidRDefault="00523E0C">
      <w:pPr>
        <w:pStyle w:val="SourceCode"/>
      </w:pPr>
      <w:r>
        <w:t>.failed:</w:t>
      </w:r>
    </w:p>
    <w:p w14:paraId="5F196359" w14:textId="77777777" w:rsidR="008E4F2B" w:rsidRDefault="00523E0C">
      <w:pPr>
        <w:pStyle w:val="SourceCode"/>
      </w:pPr>
      <w:r>
        <w:t xml:space="preserve">    mov eax, 1</w:t>
      </w:r>
    </w:p>
    <w:p w14:paraId="6C05273E" w14:textId="77777777" w:rsidR="008E4F2B" w:rsidRDefault="00523E0C">
      <w:pPr>
        <w:pStyle w:val="SourceCode"/>
      </w:pPr>
      <w:r>
        <w:t>.done:</w:t>
      </w:r>
    </w:p>
    <w:p w14:paraId="1CBF7488" w14:textId="77777777" w:rsidR="008E4F2B" w:rsidRDefault="00523E0C">
      <w:pPr>
        <w:pStyle w:val="SourceCode"/>
      </w:pPr>
      <w:r>
        <w:t xml:space="preserve">    add rsp, 32</w:t>
      </w:r>
    </w:p>
    <w:p w14:paraId="77E63462" w14:textId="77777777" w:rsidR="008E4F2B" w:rsidRDefault="00523E0C">
      <w:pPr>
        <w:pStyle w:val="SourceCode"/>
      </w:pPr>
      <w:r>
        <w:t xml:space="preserve">    pop r13</w:t>
      </w:r>
    </w:p>
    <w:p w14:paraId="55748F88" w14:textId="77777777" w:rsidR="008E4F2B" w:rsidRDefault="00523E0C">
      <w:pPr>
        <w:pStyle w:val="SourceCode"/>
        <w:keepNext/>
      </w:pPr>
      <w:r>
        <w:t xml:space="preserve">    pop r12</w:t>
      </w:r>
    </w:p>
    <w:p w14:paraId="73B33F07" w14:textId="77777777" w:rsidR="008E4F2B" w:rsidRDefault="00523E0C">
      <w:pPr>
        <w:pStyle w:val="SourceCode"/>
        <w:keepNext/>
      </w:pPr>
      <w:r>
        <w:t xml:space="preserve">    pop rbx</w:t>
      </w:r>
    </w:p>
    <w:p w14:paraId="3E85DB97" w14:textId="77777777" w:rsidR="008E4F2B" w:rsidRDefault="00523E0C">
      <w:pPr>
        <w:pStyle w:val="SourceCode"/>
      </w:pPr>
      <w:r>
        <w:t xml:space="preserve">    ret</w:t>
      </w:r>
    </w:p>
    <w:p w14:paraId="30460700" w14:textId="77777777" w:rsidR="008E4F2B" w:rsidRDefault="008E4F2B">
      <w:pPr>
        <w:keepNext/>
      </w:pPr>
    </w:p>
    <w:p w14:paraId="098747FF" w14:textId="77777777" w:rsidR="008E4F2B" w:rsidRDefault="00523E0C">
      <w:pPr>
        <w:pStyle w:val="Heading3"/>
      </w:pPr>
      <w:r>
        <w:t>Windows PowerShell Build and Run</w:t>
      </w:r>
    </w:p>
    <w:p w14:paraId="25E1AF92" w14:textId="77777777" w:rsidR="008E4F2B" w:rsidRDefault="00523E0C">
      <w:pPr>
        <w:keepNext/>
      </w:pPr>
      <w:r>
        <w:t>Run the program once, then show its exit code.</w:t>
      </w:r>
    </w:p>
    <w:p w14:paraId="5E1934C7" w14:textId="77777777" w:rsidR="008E4F2B" w:rsidRDefault="008E4F2B">
      <w:pPr>
        <w:keepNext/>
      </w:pPr>
    </w:p>
    <w:p w14:paraId="080A8DBD" w14:textId="77777777" w:rsidR="008E4F2B" w:rsidRDefault="00523E0C">
      <w:pPr>
        <w:pStyle w:val="CommandBlock"/>
        <w:keepNext/>
      </w:pPr>
      <w:r>
        <w:t>$server = "C:\Program Files\MySQL\MySQL Server 26.7"</w:t>
      </w:r>
    </w:p>
    <w:p w14:paraId="17EC3E2A" w14:textId="77777777" w:rsidR="008E4F2B" w:rsidRDefault="00523E0C">
      <w:pPr>
        <w:pStyle w:val="CommandBlock"/>
        <w:keepNext/>
      </w:pPr>
      <w:r>
        <w:t>nasm -f win64 .\assembly\windows\find_contacts.asm `</w:t>
      </w:r>
    </w:p>
    <w:p w14:paraId="5D199511" w14:textId="77777777" w:rsidR="008E4F2B" w:rsidRDefault="00523E0C">
      <w:pPr>
        <w:pStyle w:val="CommandBlock"/>
        <w:keepNext/>
      </w:pPr>
      <w:r>
        <w:t xml:space="preserve">    -o .\assembly\windows\find_contacts.obj</w:t>
      </w:r>
    </w:p>
    <w:p w14:paraId="397895C7" w14:textId="77777777" w:rsidR="008E4F2B" w:rsidRDefault="00523E0C">
      <w:pPr>
        <w:pStyle w:val="CommandBlock"/>
        <w:keepNext/>
      </w:pPr>
      <w:r>
        <w:t>gcc .\assembly\windows\find_contacts.obj -L "$server\lib" -lmysql `</w:t>
      </w:r>
    </w:p>
    <w:p w14:paraId="6216BCA5" w14:textId="77777777" w:rsidR="008E4F2B" w:rsidRDefault="00523E0C">
      <w:pPr>
        <w:pStyle w:val="CommandBlock"/>
        <w:keepNext/>
      </w:pPr>
      <w:r>
        <w:t xml:space="preserve">    -o .\assembly\windows\find_contacts.exe</w:t>
      </w:r>
    </w:p>
    <w:p w14:paraId="1D4FFF7A" w14:textId="77777777" w:rsidR="008E4F2B" w:rsidRDefault="00523E0C">
      <w:pPr>
        <w:pStyle w:val="CommandBlock"/>
        <w:keepNext/>
      </w:pPr>
      <w:r>
        <w:t>.\assembly\windows\find_contacts.exe</w:t>
      </w:r>
    </w:p>
    <w:p w14:paraId="2108B6A0" w14:textId="77777777" w:rsidR="008E4F2B" w:rsidRDefault="00523E0C">
      <w:pPr>
        <w:pStyle w:val="CommandBlock"/>
      </w:pPr>
      <w:r>
        <w:t>$LASTEXITCODE</w:t>
      </w:r>
    </w:p>
    <w:p w14:paraId="6652E0A7" w14:textId="77777777" w:rsidR="008E4F2B" w:rsidRDefault="008E4F2B">
      <w:pPr>
        <w:keepNext/>
      </w:pPr>
    </w:p>
    <w:p w14:paraId="14816048" w14:textId="77777777" w:rsidR="008E4F2B" w:rsidRDefault="00523E0C">
      <w:pPr>
        <w:pStyle w:val="Heading3"/>
      </w:pPr>
      <w:r>
        <w:t>Check Your Results</w:t>
      </w:r>
    </w:p>
    <w:p w14:paraId="42575610" w14:textId="77777777" w:rsidR="008E4F2B" w:rsidRDefault="00523E0C">
      <w:pPr>
        <w:keepNext/>
      </w:pPr>
      <w:r>
        <w:t>Run the program once. After it, $LASTEXITCODE prints the exit code: 1. Your screen must show the same lines as the Basic version:</w:t>
      </w:r>
    </w:p>
    <w:p w14:paraId="2B8D8E96" w14:textId="77777777" w:rsidR="008E4F2B" w:rsidRDefault="008E4F2B">
      <w:pPr>
        <w:keepNext/>
      </w:pPr>
    </w:p>
    <w:p w14:paraId="70A3E41C" w14:textId="77777777" w:rsidR="008E4F2B" w:rsidRDefault="00523E0C">
      <w:pPr>
        <w:pStyle w:val="RequiredOutput"/>
        <w:keepNext/>
      </w:pPr>
      <w:r>
        <w:t>Connected to database spa_contacts</w:t>
      </w:r>
    </w:p>
    <w:p w14:paraId="5A72FB49" w14:textId="77777777" w:rsidR="008E4F2B" w:rsidRDefault="00523E0C">
      <w:pPr>
        <w:pStyle w:val="RequiredOutput"/>
        <w:keepNext/>
      </w:pPr>
      <w:r>
        <w:t>Name is grace hopper:</w:t>
      </w:r>
    </w:p>
    <w:p w14:paraId="081EF5C4" w14:textId="77777777" w:rsidR="008E4F2B" w:rsidRDefault="00523E0C">
      <w:pPr>
        <w:pStyle w:val="RequiredOutput"/>
        <w:keepNext/>
      </w:pPr>
      <w:r>
        <w:t xml:space="preserve">  2: Grace Hopper, grace@example.com, (no phone)</w:t>
      </w:r>
    </w:p>
    <w:p w14:paraId="26C7164E" w14:textId="77777777" w:rsidR="008E4F2B" w:rsidRDefault="00523E0C">
      <w:pPr>
        <w:pStyle w:val="RequiredOutput"/>
        <w:keepNext/>
      </w:pPr>
      <w:r>
        <w:t>Email matches %@Example.ORG:</w:t>
      </w:r>
    </w:p>
    <w:p w14:paraId="3EAF675B" w14:textId="77777777" w:rsidR="008E4F2B" w:rsidRDefault="00523E0C">
      <w:pPr>
        <w:pStyle w:val="RequiredOutput"/>
        <w:keepNext/>
      </w:pPr>
      <w:r>
        <w:t xml:space="preserve">  4: Katherine Johnson, katherine@example.org, 555-0103</w:t>
      </w:r>
    </w:p>
    <w:p w14:paraId="6A1CF0A9" w14:textId="77777777" w:rsidR="008E4F2B" w:rsidRDefault="00523E0C">
      <w:pPr>
        <w:pStyle w:val="RequiredOutput"/>
        <w:keepNext/>
      </w:pPr>
      <w:r>
        <w:t xml:space="preserve">  5: Margaret Hamilton, margaret@example.org, 555-0104</w:t>
      </w:r>
    </w:p>
    <w:p w14:paraId="73498518" w14:textId="77777777" w:rsidR="008E4F2B" w:rsidRDefault="00523E0C">
      <w:pPr>
        <w:pStyle w:val="RequiredOutput"/>
        <w:keepNext/>
      </w:pPr>
      <w:r>
        <w:t>Email matches %@example.net:</w:t>
      </w:r>
    </w:p>
    <w:p w14:paraId="6683D3AA" w14:textId="77777777" w:rsidR="008E4F2B" w:rsidRDefault="00523E0C">
      <w:pPr>
        <w:pStyle w:val="RequiredOutput"/>
        <w:keepNext/>
      </w:pPr>
      <w:r>
        <w:t xml:space="preserve">  No contacts found</w:t>
      </w:r>
    </w:p>
    <w:p w14:paraId="6A5C1AF7" w14:textId="77777777" w:rsidR="008E4F2B" w:rsidRDefault="00523E0C">
      <w:pPr>
        <w:pStyle w:val="RequiredOutput"/>
        <w:keepNext/>
      </w:pPr>
      <w:r>
        <w:t>Error: search term is required</w:t>
      </w:r>
    </w:p>
    <w:p w14:paraId="6A835962" w14:textId="77777777" w:rsidR="008E4F2B" w:rsidRDefault="00523E0C">
      <w:pPr>
        <w:pStyle w:val="RequiredOutput"/>
      </w:pPr>
      <w:r>
        <w:t>Error: search term must be at most 100 characters</w:t>
      </w:r>
    </w:p>
    <w:p w14:paraId="4C08F4C5" w14:textId="77777777" w:rsidR="008E4F2B" w:rsidRDefault="008E4F2B">
      <w:pPr>
        <w:keepNext/>
      </w:pPr>
    </w:p>
    <w:p w14:paraId="0EA30030" w14:textId="77777777" w:rsidR="008E4F2B" w:rsidRDefault="00523E0C">
      <w:pPr>
        <w:pStyle w:val="ListBullet"/>
      </w:pPr>
      <w:r>
        <w:t>The lines match the Basic version's because the Production-Minded program runs the same five searches, through connect_database, validate_term, print_contact, search_contacts, find_by_name, and find_by_domain.</w:t>
      </w:r>
    </w:p>
    <w:p w14:paraId="1E4AE404" w14:textId="77777777" w:rsidR="008E4F2B" w:rsidRDefault="00523E0C">
      <w:pPr>
        <w:pStyle w:val="ListBullet"/>
      </w:pPr>
      <w:r>
        <w:t>Exit code 1 is correct here: the program counts the two rejected terms as failures, and any failure makes the run end with exit code 1 (Lesson 3.19a). No contacts found is not a failure: that search worked. With no rejected or failed search, the exit code would be 0.</w:t>
      </w:r>
    </w:p>
    <w:p w14:paraId="3A1A383B" w14:textId="77777777" w:rsidR="008E4F2B" w:rsidRDefault="00523E0C">
      <w:pPr>
        <w:pStyle w:val="ListBullet"/>
      </w:pPr>
      <w:r>
        <w:t>Run it a second time: the same lines prove the program only reads; nothing in the table changed.</w:t>
      </w:r>
    </w:p>
    <w:p w14:paraId="1AEC13EA" w14:textId="77777777" w:rsidR="008E4F2B" w:rsidRDefault="00523E0C">
      <w:pPr>
        <w:pStyle w:val="ListBullet"/>
      </w:pPr>
      <w:r>
        <w:t>A refused search prints one line, Error: and the server's message, for example Error: Unknown column 'emial' in 'where clause' for a misspelled column, and the program goes on to the next search. A failed connection prints Lesson 4.2a's two lines, Error: could not connect to database spa_contacts on 127.0.0.1:3306 and the Reason, and stops with exit code 1.</w:t>
      </w:r>
    </w:p>
    <w:p w14:paraId="6DC4C1BC" w14:textId="77777777" w:rsidR="008E4F2B" w:rsidRDefault="00523E0C">
      <w:pPr>
        <w:pStyle w:val="ListBullet"/>
      </w:pPr>
      <w:r>
        <w:t>If other contacts or other ids appear, the table changed after the Data Reset, for example when another lesson's program ran: rerun the Data Reset in Project Setup, then run the program again.</w:t>
      </w:r>
    </w:p>
    <w:p w14:paraId="30493F4F" w14:textId="77777777" w:rsidR="008E4F2B" w:rsidRDefault="00523E0C">
      <w:pPr>
        <w:pStyle w:val="ListBullet"/>
      </w:pPr>
      <w:r>
        <w:t>For a failure every language shares, such as a missing variable, a stopped server, or a missing table, see When a Program Run Fails in Project Setup.</w:t>
      </w:r>
    </w:p>
    <w:p w14:paraId="050E96D7" w14:textId="77777777" w:rsidR="008E4F2B" w:rsidRDefault="00523E0C">
      <w:pPr>
        <w:pStyle w:val="ListBullet"/>
      </w:pPr>
      <w:r>
        <w:t>If the build fails with another message, read the first error: it names the file and line to fix.</w:t>
      </w:r>
    </w:p>
    <w:p w14:paraId="1BBD611E" w14:textId="77777777" w:rsidR="008E4F2B" w:rsidRDefault="008E4F2B">
      <w:pPr>
        <w:keepNext/>
      </w:pPr>
    </w:p>
    <w:p w14:paraId="4B43796A" w14:textId="77777777" w:rsidR="008E4F2B" w:rsidRDefault="008E4F2B">
      <w:pPr>
        <w:keepNext/>
      </w:pPr>
    </w:p>
    <w:p w14:paraId="7695B637" w14:textId="77777777" w:rsidR="008E4F2B" w:rsidRDefault="00523E0C">
      <w:pPr>
        <w:pStyle w:val="Heading2"/>
      </w:pPr>
      <w:r>
        <w:t>What to Notice</w:t>
      </w:r>
    </w:p>
    <w:p w14:paraId="687C4C98" w14:textId="77777777" w:rsidR="008E4F2B" w:rsidRDefault="00523E0C">
      <w:pPr>
        <w:pStyle w:val="ListBullet"/>
      </w:pPr>
      <w:r>
        <w:t>The five records sit in two places: parameter, one record for the ?, and columns, four records side by side, so the email's type is at [columns + 2 * BIND_SIZE + BIND_TYPE]. Their order is the order of the SELECT's columns: id, name, email, phone.</w:t>
      </w:r>
    </w:p>
    <w:p w14:paraId="039363BA" w14:textId="77777777" w:rsidR="008E4F2B" w:rsidRDefault="00523E0C">
      <w:pPr>
        <w:pStyle w:val="ListBullet"/>
      </w:pPr>
      <w:r>
        <w:t>MYSQL_TYPE_LONG makes fetch write 4 bytes, the id, into the record's ID. MYSQL_TYPE_STRING writes each text with its 0 at the end, never more than the length the record gives, which is why each column's record holds its field's size. The sizes leave room for any value the columns can hold (Lesson 4.6a: 4 bytes per character, plus the 0).</w:t>
      </w:r>
    </w:p>
    <w:p w14:paraId="48657764" w14:textId="77777777" w:rsidR="008E4F2B" w:rsidRDefault="00523E0C">
      <w:pPr>
        <w:pStyle w:val="ListBullet"/>
      </w:pPr>
      <w:r>
        <w:t>Because each row arrives straight in the contact record, this program needs no contact_from_row: the column records are the mapping, and search_contacts is the one place that knows the column order. The record is the same for every row, so each fetch overwrites the last one.</w:t>
      </w:r>
    </w:p>
    <w:p w14:paraId="77A2003B" w14:textId="77777777" w:rsidR="008E4F2B" w:rsidRDefault="00523E0C">
      <w:pPr>
        <w:pStyle w:val="ListBullet"/>
      </w:pPr>
      <w:r>
        <w:t>mysql_stmt_fetch returns 0 for a row and MYSQL_NO_DATA, 100, after the last one. The Production-Minded version treats any other value as a failure; 101, MYSQL_DATA_TRUNCATED, would mean a field was too small, which these sizes rule out.</w:t>
      </w:r>
    </w:p>
    <w:p w14:paraId="1CEFCD86" w14:textId="77777777" w:rsidR="008E4F2B" w:rsidRDefault="00523E0C">
      <w:pPr>
        <w:pStyle w:val="ListBullet"/>
      </w:pPr>
      <w:r>
        <w:t>printf's format and snprintf's both read % the same way, so %% writes one % in either. pattern_format, "%%@%s", is the only format here that needs it; the pattern itself, %@Example.ORG, is printed through "%s", which copies it as it is.</w:t>
      </w:r>
    </w:p>
    <w:p w14:paraId="36AC4B59" w14:textId="77777777" w:rsidR="008E4F2B" w:rsidRDefault="008E4F2B">
      <w:pPr>
        <w:keepNext/>
      </w:pPr>
    </w:p>
    <w:p w14:paraId="0AD35B9E" w14:textId="77777777" w:rsidR="008E4F2B" w:rsidRDefault="00523E0C">
      <w:pPr>
        <w:pStyle w:val="Heading3"/>
      </w:pPr>
      <w:r>
        <w:t>Basic and Production-Minded Comparison</w:t>
      </w:r>
    </w:p>
    <w:p w14:paraId="696E7E68" w14:textId="77777777" w:rsidR="008E4F2B" w:rsidRDefault="00523E0C">
      <w:r>
        <w:t>Both versions trim and validate each term, send it only as a parameter, build the domain's pattern in code, print the same lines, and say No contacts found when a search finds nothing. The Basic version trusts every statement and ends with exit code 0 even though it rejected two terms. The Production-Minded version connects through Lesson 4.2a's connect_database, reuses Lesson 4.6a's printing, checks every step, reports a refused search as one Error line and goes on to the next search, counts rejected and f</w:t>
      </w:r>
      <w:r>
        <w:t>ailed searches and ends with exit code 1 when there were any, and closes the statement and the connection on every way out, even after an error.</w:t>
      </w:r>
    </w:p>
    <w:p w14:paraId="4EF45CF5" w14:textId="77777777" w:rsidR="008E4F2B" w:rsidRDefault="008E4F2B">
      <w:pPr>
        <w:keepNext/>
      </w:pPr>
    </w:p>
    <w:p w14:paraId="0F9F028A" w14:textId="77777777" w:rsidR="008E4F2B" w:rsidRDefault="008E4F2B">
      <w:pPr>
        <w:keepNext/>
      </w:pPr>
    </w:p>
    <w:p w14:paraId="6231324F" w14:textId="77777777" w:rsidR="008E4F2B" w:rsidRDefault="008E4F2B">
      <w:pPr>
        <w:keepNext/>
      </w:pPr>
    </w:p>
    <w:p w14:paraId="1463FA29" w14:textId="77777777" w:rsidR="008E4F2B" w:rsidRDefault="00523E0C">
      <w:pPr>
        <w:pStyle w:val="Heading1"/>
      </w:pPr>
      <w:r>
        <w:t>Rust Implementation</w:t>
      </w:r>
    </w:p>
    <w:p w14:paraId="5A80BB3A" w14:textId="77777777" w:rsidR="008E4F2B" w:rsidRDefault="00523E0C">
      <w:r>
        <w:t>Rust uses the mysql crate, as in Lesson 4.0a. Remember, exec_drop sends a statement with parameters and reads no rows (Lesson 4.5a). A SELECT needs its rows back, so these programs use exec: exec(sql, (search_value,)) sends the SQL, then the value apart from it, and returns every row WHERE kept, as a Vec of tuples with one type per column, exactly as Lesson 4.6a's query did. Remember, (search_value,) is a tuple of one value; the comma makes it a tuple (Lesson 4.7a).</w:t>
      </w:r>
    </w:p>
    <w:p w14:paraId="179B9317" w14:textId="77777777" w:rsidR="008E4F2B" w:rsidRDefault="008E4F2B">
      <w:pPr>
        <w:keepNext/>
      </w:pPr>
    </w:p>
    <w:p w14:paraId="466685DD" w14:textId="77777777" w:rsidR="008E4F2B" w:rsidRDefault="008E4F2B">
      <w:pPr>
        <w:keepNext/>
      </w:pPr>
    </w:p>
    <w:p w14:paraId="662A4513" w14:textId="77777777" w:rsidR="008E4F2B" w:rsidRDefault="00523E0C">
      <w:pPr>
        <w:pStyle w:val="Heading2"/>
      </w:pPr>
      <w:r>
        <w:t>Basic Implementation</w:t>
      </w:r>
    </w:p>
    <w:p w14:paraId="7EA8E947" w14:textId="77777777" w:rsidR="008E4F2B" w:rsidRDefault="00523E0C">
      <w:r>
        <w:t>Start with the most direct version, in small functions, because the same steps run for every search: validate_term checks the trimmed term and returns Ok(()) or Err with the problem; search_contacts runs the SQL with exec, prints the label, prints No contacts found when the Vec is empty, and otherwise prints each contact; find_by_name and find_by_domain trim the term, validate it, build the label and, for the domain, the pattern with format!, and call search_contacts. main connects and runs the five searche</w:t>
      </w:r>
      <w:r>
        <w:t>s. Like every Basic version in this chapter, it first checks that SPA_DB_PASSWORD is set; after that it trusts every step with unwrap, and the Production-Minded version checks them. exec, the empty check, and the pattern built in code are new, so their comments explain every part; read them as you type.</w:t>
      </w:r>
    </w:p>
    <w:p w14:paraId="310A40E7" w14:textId="77777777" w:rsidR="008E4F2B" w:rsidRDefault="008E4F2B">
      <w:pPr>
        <w:keepNext/>
      </w:pPr>
    </w:p>
    <w:p w14:paraId="7168BE59" w14:textId="77777777" w:rsidR="008E4F2B" w:rsidRDefault="00523E0C">
      <w:pPr>
        <w:pStyle w:val="Heading3"/>
      </w:pPr>
      <w:r>
        <w:t>rust/src/bin/basic_find_contacts.rs</w:t>
      </w:r>
    </w:p>
    <w:p w14:paraId="5A5B53C4" w14:textId="77777777" w:rsidR="008E4F2B" w:rsidRDefault="00523E0C">
      <w:pPr>
        <w:pStyle w:val="SourceCode"/>
        <w:keepNext/>
      </w:pPr>
      <w:r>
        <w:t>// Remember, use brings a name into this file: Conn is the connection,</w:t>
      </w:r>
    </w:p>
    <w:p w14:paraId="7CA974B8" w14:textId="77777777" w:rsidR="008E4F2B" w:rsidRDefault="00523E0C">
      <w:pPr>
        <w:pStyle w:val="SourceCode"/>
        <w:keepNext/>
      </w:pPr>
      <w:r>
        <w:t>// OptsBuilder collects its settings, the Queryable trait gives a</w:t>
      </w:r>
    </w:p>
    <w:p w14:paraId="0BEFB3FA" w14:textId="77777777" w:rsidR="008E4F2B" w:rsidRDefault="00523E0C">
      <w:pPr>
        <w:pStyle w:val="SourceCode"/>
      </w:pPr>
      <w:r>
        <w:t>// connection its methods (Lesson 4.0a), and CapabilityFlags names the</w:t>
      </w:r>
    </w:p>
    <w:p w14:paraId="05D83E7D" w14:textId="77777777" w:rsidR="008E4F2B" w:rsidRDefault="00523E0C">
      <w:pPr>
        <w:pStyle w:val="SourceCode"/>
      </w:pPr>
      <w:r>
        <w:t>// options a connection can ask for (Lesson 4.7a).</w:t>
      </w:r>
    </w:p>
    <w:p w14:paraId="53E1EB85" w14:textId="77777777" w:rsidR="008E4F2B" w:rsidRDefault="00523E0C">
      <w:pPr>
        <w:pStyle w:val="SourceCode"/>
      </w:pPr>
      <w:r>
        <w:t>use mysql::consts::CapabilityFlags;</w:t>
      </w:r>
    </w:p>
    <w:p w14:paraId="1D152A4E" w14:textId="77777777" w:rsidR="008E4F2B" w:rsidRDefault="00523E0C">
      <w:pPr>
        <w:pStyle w:val="SourceCode"/>
      </w:pPr>
      <w:r>
        <w:t>use mysql::prelude::Queryable;</w:t>
      </w:r>
    </w:p>
    <w:p w14:paraId="5004B5C5" w14:textId="77777777" w:rsidR="008E4F2B" w:rsidRDefault="00523E0C">
      <w:pPr>
        <w:pStyle w:val="SourceCode"/>
      </w:pPr>
      <w:r>
        <w:t>use mysql::{Conn, OptsBuilder};</w:t>
      </w:r>
    </w:p>
    <w:p w14:paraId="5FBE32B0" w14:textId="77777777" w:rsidR="008E4F2B" w:rsidRDefault="00523E0C">
      <w:pPr>
        <w:pStyle w:val="SourceCode"/>
      </w:pPr>
      <w:r>
        <w:t>use std::env;</w:t>
      </w:r>
    </w:p>
    <w:p w14:paraId="1EAB67E6" w14:textId="77777777" w:rsidR="008E4F2B" w:rsidRDefault="00523E0C">
      <w:pPr>
        <w:pStyle w:val="SourceCode"/>
      </w:pPr>
      <w:r>
        <w:t>use std::process;</w:t>
      </w:r>
    </w:p>
    <w:p w14:paraId="30BDB3DA" w14:textId="77777777" w:rsidR="008E4F2B" w:rsidRDefault="008E4F2B">
      <w:pPr>
        <w:pStyle w:val="SourceCode"/>
      </w:pPr>
    </w:p>
    <w:p w14:paraId="78A98F1A" w14:textId="77777777" w:rsidR="008E4F2B" w:rsidRDefault="00523E0C">
      <w:pPr>
        <w:pStyle w:val="SourceCode"/>
      </w:pPr>
      <w:r>
        <w:t>// Search by name. WHERE keeps only the rows for which its condition is</w:t>
      </w:r>
    </w:p>
    <w:p w14:paraId="1BE3E1A4" w14:textId="77777777" w:rsidR="008E4F2B" w:rsidRDefault="00523E0C">
      <w:pPr>
        <w:pStyle w:val="SourceCode"/>
      </w:pPr>
      <w:r>
        <w:t>// true; name = ? is true when the name equals the value sent for the ?.</w:t>
      </w:r>
    </w:p>
    <w:p w14:paraId="10541A89" w14:textId="77777777" w:rsidR="008E4F2B" w:rsidRDefault="00523E0C">
      <w:pPr>
        <w:pStyle w:val="SourceCode"/>
      </w:pPr>
      <w:r>
        <w:t>// The column's collation ignores letter case, so grace hopper finds Grace</w:t>
      </w:r>
    </w:p>
    <w:p w14:paraId="058AB7F7" w14:textId="77777777" w:rsidR="008E4F2B" w:rsidRDefault="00523E0C">
      <w:pPr>
        <w:pStyle w:val="SourceCode"/>
      </w:pPr>
      <w:r>
        <w:t>// Hopper. Remember, a \ at the end of a line inside the text joins the</w:t>
      </w:r>
    </w:p>
    <w:p w14:paraId="35C02911" w14:textId="77777777" w:rsidR="008E4F2B" w:rsidRDefault="00523E0C">
      <w:pPr>
        <w:pStyle w:val="SourceCode"/>
      </w:pPr>
      <w:r>
        <w:t>// next line on, without its leading spaces (Lesson 4.4a).</w:t>
      </w:r>
    </w:p>
    <w:p w14:paraId="27F43CB5" w14:textId="77777777" w:rsidR="008E4F2B" w:rsidRDefault="00523E0C">
      <w:pPr>
        <w:pStyle w:val="SourceCode"/>
      </w:pPr>
      <w:r>
        <w:t>const FIND_BY_NAME: &amp;str = "SELECT id, name, email, phone FROM contacts_rust \</w:t>
      </w:r>
    </w:p>
    <w:p w14:paraId="5FC9A2D3" w14:textId="77777777" w:rsidR="008E4F2B" w:rsidRDefault="00523E0C">
      <w:pPr>
        <w:pStyle w:val="SourceCode"/>
      </w:pPr>
      <w:r>
        <w:t xml:space="preserve">                            WHERE name = ? ORDER BY id";</w:t>
      </w:r>
    </w:p>
    <w:p w14:paraId="557865E6" w14:textId="77777777" w:rsidR="008E4F2B" w:rsidRDefault="008E4F2B">
      <w:pPr>
        <w:pStyle w:val="SourceCode"/>
      </w:pPr>
    </w:p>
    <w:p w14:paraId="06E9FBF4" w14:textId="77777777" w:rsidR="008E4F2B" w:rsidRDefault="00523E0C">
      <w:pPr>
        <w:pStyle w:val="SourceCode"/>
      </w:pPr>
      <w:r>
        <w:t>// Search by pattern. email LIKE ? is true when the email fits the pattern</w:t>
      </w:r>
    </w:p>
    <w:p w14:paraId="5973797C" w14:textId="77777777" w:rsidR="008E4F2B" w:rsidRDefault="00523E0C">
      <w:pPr>
        <w:pStyle w:val="SourceCode"/>
      </w:pPr>
      <w:r>
        <w:t>// sent for the ?. In a pattern, % stands for any run of characters, even</w:t>
      </w:r>
    </w:p>
    <w:p w14:paraId="3E086C94" w14:textId="77777777" w:rsidR="008E4F2B" w:rsidRDefault="00523E0C">
      <w:pPr>
        <w:pStyle w:val="SourceCode"/>
      </w:pPr>
      <w:r>
        <w:t>// none, so %@example.org fits every email that ends in @example.org.</w:t>
      </w:r>
    </w:p>
    <w:p w14:paraId="643A3E22" w14:textId="77777777" w:rsidR="008E4F2B" w:rsidRDefault="00523E0C">
      <w:pPr>
        <w:pStyle w:val="SourceCode"/>
      </w:pPr>
      <w:r>
        <w:t>const FIND_BY_EMAIL: &amp;str = "SELECT id, name, email, phone FROM contacts_rust \</w:t>
      </w:r>
    </w:p>
    <w:p w14:paraId="296E8C6C" w14:textId="77777777" w:rsidR="008E4F2B" w:rsidRDefault="00523E0C">
      <w:pPr>
        <w:pStyle w:val="SourceCode"/>
      </w:pPr>
      <w:r>
        <w:t xml:space="preserve">                             WHERE email LIKE ? ORDER BY id";</w:t>
      </w:r>
    </w:p>
    <w:p w14:paraId="110DDE8F" w14:textId="77777777" w:rsidR="008E4F2B" w:rsidRDefault="008E4F2B">
      <w:pPr>
        <w:pStyle w:val="SourceCode"/>
      </w:pPr>
    </w:p>
    <w:p w14:paraId="5C1FC6D3" w14:textId="77777777" w:rsidR="008E4F2B" w:rsidRDefault="00523E0C">
      <w:pPr>
        <w:pStyle w:val="SourceCode"/>
      </w:pPr>
      <w:r>
        <w:t>// The longest search term allowed: the name column's size, VARCHAR(100).</w:t>
      </w:r>
    </w:p>
    <w:p w14:paraId="4A1B734E" w14:textId="77777777" w:rsidR="008E4F2B" w:rsidRDefault="00523E0C">
      <w:pPr>
        <w:pStyle w:val="SourceCode"/>
      </w:pPr>
      <w:r>
        <w:t>const TERM_LIMIT: usize = 100;</w:t>
      </w:r>
    </w:p>
    <w:p w14:paraId="1A234B55" w14:textId="77777777" w:rsidR="008E4F2B" w:rsidRDefault="008E4F2B">
      <w:pPr>
        <w:pStyle w:val="SourceCode"/>
      </w:pPr>
    </w:p>
    <w:p w14:paraId="570DC71B" w14:textId="77777777" w:rsidR="008E4F2B" w:rsidRDefault="00523E0C">
      <w:pPr>
        <w:pStyle w:val="SourceCode"/>
      </w:pPr>
      <w:r>
        <w:t>// One contact. Remember, phone is None when the phone column was NULL</w:t>
      </w:r>
    </w:p>
    <w:p w14:paraId="469C3EBC" w14:textId="77777777" w:rsidR="008E4F2B" w:rsidRDefault="00523E0C">
      <w:pPr>
        <w:pStyle w:val="SourceCode"/>
      </w:pPr>
      <w:r>
        <w:t>// (Lesson 4.6a).</w:t>
      </w:r>
    </w:p>
    <w:p w14:paraId="731F89A9" w14:textId="77777777" w:rsidR="008E4F2B" w:rsidRDefault="00523E0C">
      <w:pPr>
        <w:pStyle w:val="SourceCode"/>
      </w:pPr>
      <w:r>
        <w:t>struct Contact {</w:t>
      </w:r>
    </w:p>
    <w:p w14:paraId="1BF110A8" w14:textId="77777777" w:rsidR="008E4F2B" w:rsidRDefault="00523E0C">
      <w:pPr>
        <w:pStyle w:val="SourceCode"/>
      </w:pPr>
      <w:r>
        <w:t xml:space="preserve">    id: u32,</w:t>
      </w:r>
    </w:p>
    <w:p w14:paraId="0A18C50A" w14:textId="77777777" w:rsidR="008E4F2B" w:rsidRDefault="00523E0C">
      <w:pPr>
        <w:pStyle w:val="SourceCode"/>
      </w:pPr>
      <w:r>
        <w:t xml:space="preserve">    full_name: String,</w:t>
      </w:r>
    </w:p>
    <w:p w14:paraId="734BD976" w14:textId="77777777" w:rsidR="008E4F2B" w:rsidRDefault="00523E0C">
      <w:pPr>
        <w:pStyle w:val="SourceCode"/>
      </w:pPr>
      <w:r>
        <w:t xml:space="preserve">    email: String,</w:t>
      </w:r>
    </w:p>
    <w:p w14:paraId="3FE272FC" w14:textId="77777777" w:rsidR="008E4F2B" w:rsidRDefault="00523E0C">
      <w:pPr>
        <w:pStyle w:val="SourceCode"/>
      </w:pPr>
      <w:r>
        <w:t xml:space="preserve">    phone: Option&lt;String&gt;,</w:t>
      </w:r>
    </w:p>
    <w:p w14:paraId="6D6215C5" w14:textId="77777777" w:rsidR="008E4F2B" w:rsidRDefault="00523E0C">
      <w:pPr>
        <w:pStyle w:val="SourceCode"/>
      </w:pPr>
      <w:r>
        <w:t>}</w:t>
      </w:r>
    </w:p>
    <w:p w14:paraId="66EA19CE" w14:textId="77777777" w:rsidR="008E4F2B" w:rsidRDefault="008E4F2B">
      <w:pPr>
        <w:pStyle w:val="SourceCode"/>
      </w:pPr>
    </w:p>
    <w:p w14:paraId="3DECDBC3" w14:textId="77777777" w:rsidR="008E4F2B" w:rsidRDefault="00523E0C">
      <w:pPr>
        <w:pStyle w:val="SourceCode"/>
      </w:pPr>
      <w:r>
        <w:t>// Checks a trimmed search term. Remember, Result is Ok or Err (Lesson</w:t>
      </w:r>
    </w:p>
    <w:p w14:paraId="42B79F35" w14:textId="77777777" w:rsidR="008E4F2B" w:rsidRDefault="00523E0C">
      <w:pPr>
        <w:pStyle w:val="SourceCode"/>
      </w:pPr>
      <w:r>
        <w:t>// 2.11a): Ok(()) when there is no problem, or Err with the first one.</w:t>
      </w:r>
    </w:p>
    <w:p w14:paraId="19638627" w14:textId="77777777" w:rsidR="008E4F2B" w:rsidRDefault="00523E0C">
      <w:pPr>
        <w:pStyle w:val="SourceCode"/>
      </w:pPr>
      <w:r>
        <w:t>fn validate_term(term: &amp;str) -&gt; Result&lt;(), String&gt; {</w:t>
      </w:r>
    </w:p>
    <w:p w14:paraId="1A1E4E1A" w14:textId="77777777" w:rsidR="008E4F2B" w:rsidRDefault="00523E0C">
      <w:pPr>
        <w:pStyle w:val="SourceCode"/>
      </w:pPr>
      <w:r>
        <w:t xml:space="preserve">    // Required: an empty term would search for nothing.</w:t>
      </w:r>
    </w:p>
    <w:p w14:paraId="17A6FD4F" w14:textId="77777777" w:rsidR="008E4F2B" w:rsidRDefault="00523E0C">
      <w:pPr>
        <w:pStyle w:val="SourceCode"/>
      </w:pPr>
      <w:r>
        <w:t xml:space="preserve">    if term.is_empty() {</w:t>
      </w:r>
    </w:p>
    <w:p w14:paraId="7C508C93" w14:textId="77777777" w:rsidR="008E4F2B" w:rsidRDefault="00523E0C">
      <w:pPr>
        <w:pStyle w:val="SourceCode"/>
      </w:pPr>
      <w:r>
        <w:t xml:space="preserve">        return Err("search term is required".to_string());</w:t>
      </w:r>
    </w:p>
    <w:p w14:paraId="392DCB2E" w14:textId="77777777" w:rsidR="008E4F2B" w:rsidRDefault="00523E0C">
      <w:pPr>
        <w:pStyle w:val="SourceCode"/>
      </w:pPr>
      <w:r>
        <w:t xml:space="preserve">    }</w:t>
      </w:r>
    </w:p>
    <w:p w14:paraId="2CD86D38" w14:textId="77777777" w:rsidR="008E4F2B" w:rsidRDefault="00523E0C">
      <w:pPr>
        <w:pStyle w:val="SourceCode"/>
      </w:pPr>
      <w:r>
        <w:t xml:space="preserve">    // Remember, chars().count() counts characters, as MySQL does.</w:t>
      </w:r>
    </w:p>
    <w:p w14:paraId="05E2B817" w14:textId="77777777" w:rsidR="008E4F2B" w:rsidRDefault="00523E0C">
      <w:pPr>
        <w:pStyle w:val="SourceCode"/>
      </w:pPr>
      <w:r>
        <w:t xml:space="preserve">    if term.chars().count() &gt; TERM_LIMIT {</w:t>
      </w:r>
    </w:p>
    <w:p w14:paraId="65BD0D6A" w14:textId="77777777" w:rsidR="008E4F2B" w:rsidRDefault="00523E0C">
      <w:pPr>
        <w:pStyle w:val="SourceCode"/>
      </w:pPr>
      <w:r>
        <w:t xml:space="preserve">        return Err("search term must be at most 100 characters".to_string());</w:t>
      </w:r>
    </w:p>
    <w:p w14:paraId="20B88B27" w14:textId="77777777" w:rsidR="008E4F2B" w:rsidRDefault="00523E0C">
      <w:pPr>
        <w:pStyle w:val="SourceCode"/>
      </w:pPr>
      <w:r>
        <w:t xml:space="preserve">    }</w:t>
      </w:r>
    </w:p>
    <w:p w14:paraId="62BF235E" w14:textId="77777777" w:rsidR="008E4F2B" w:rsidRDefault="00523E0C">
      <w:pPr>
        <w:pStyle w:val="SourceCode"/>
      </w:pPr>
      <w:r>
        <w:t xml:space="preserve">    Ok(())</w:t>
      </w:r>
    </w:p>
    <w:p w14:paraId="59BCC2EF" w14:textId="77777777" w:rsidR="008E4F2B" w:rsidRDefault="00523E0C">
      <w:pPr>
        <w:pStyle w:val="SourceCode"/>
      </w:pPr>
      <w:r>
        <w:t>}</w:t>
      </w:r>
    </w:p>
    <w:p w14:paraId="398F3958" w14:textId="77777777" w:rsidR="008E4F2B" w:rsidRDefault="008E4F2B">
      <w:pPr>
        <w:pStyle w:val="SourceCode"/>
      </w:pPr>
    </w:p>
    <w:p w14:paraId="4697BBBC" w14:textId="77777777" w:rsidR="008E4F2B" w:rsidRDefault="00523E0C">
      <w:pPr>
        <w:pStyle w:val="SourceCode"/>
      </w:pPr>
      <w:r>
        <w:t>// Runs one search and prints every contact it finds, or No contacts</w:t>
      </w:r>
    </w:p>
    <w:p w14:paraId="460A022C" w14:textId="77777777" w:rsidR="008E4F2B" w:rsidRDefault="00523E0C">
      <w:pPr>
        <w:pStyle w:val="SourceCode"/>
      </w:pPr>
      <w:r>
        <w:t>// found. sql holds one ? placeholder, and search_value is the value for</w:t>
      </w:r>
    </w:p>
    <w:p w14:paraId="09023AE3" w14:textId="77777777" w:rsidR="008E4F2B" w:rsidRDefault="00523E0C">
      <w:pPr>
        <w:pStyle w:val="SourceCode"/>
      </w:pPr>
      <w:r>
        <w:t>// it.</w:t>
      </w:r>
    </w:p>
    <w:p w14:paraId="3599D555" w14:textId="77777777" w:rsidR="008E4F2B" w:rsidRDefault="00523E0C">
      <w:pPr>
        <w:pStyle w:val="SourceCode"/>
      </w:pPr>
      <w:r>
        <w:t>fn search_contacts(connection: &amp;mut Conn, label: &amp;str, sql: &amp;str,</w:t>
      </w:r>
    </w:p>
    <w:p w14:paraId="6999E090" w14:textId="77777777" w:rsidR="008E4F2B" w:rsidRDefault="00523E0C">
      <w:pPr>
        <w:pStyle w:val="SourceCode"/>
      </w:pPr>
      <w:r>
        <w:t xml:space="preserve">                   search_value: &amp;str) {</w:t>
      </w:r>
    </w:p>
    <w:p w14:paraId="4F48E77A" w14:textId="77777777" w:rsidR="008E4F2B" w:rsidRDefault="00523E0C">
      <w:pPr>
        <w:pStyle w:val="SourceCode"/>
      </w:pPr>
      <w:r>
        <w:t xml:space="preserve">    // exec is query with parameters: it sends the SQL, then the values</w:t>
      </w:r>
    </w:p>
    <w:p w14:paraId="3AE51421" w14:textId="77777777" w:rsidR="008E4F2B" w:rsidRDefault="00523E0C">
      <w:pPr>
        <w:pStyle w:val="SourceCode"/>
      </w:pPr>
      <w:r>
        <w:t xml:space="preserve">    // apart from it, and reads every row WHERE kept into the type on rows,</w:t>
      </w:r>
    </w:p>
    <w:p w14:paraId="0142038B" w14:textId="77777777" w:rsidR="008E4F2B" w:rsidRDefault="00523E0C">
      <w:pPr>
        <w:pStyle w:val="SourceCode"/>
      </w:pPr>
      <w:r>
        <w:t xml:space="preserve">    // one tuple per row, one type per column. Remember, the comma makes</w:t>
      </w:r>
    </w:p>
    <w:p w14:paraId="5C8E9EE5" w14:textId="77777777" w:rsidR="008E4F2B" w:rsidRDefault="00523E0C">
      <w:pPr>
        <w:pStyle w:val="SourceCode"/>
      </w:pPr>
      <w:r>
        <w:t xml:space="preserve">    // (search_value,) a one-value tuple (Lesson 4.7a); unwrap stops on an Err.</w:t>
      </w:r>
    </w:p>
    <w:p w14:paraId="6672A842" w14:textId="77777777" w:rsidR="008E4F2B" w:rsidRDefault="00523E0C">
      <w:pPr>
        <w:pStyle w:val="SourceCode"/>
      </w:pPr>
      <w:r>
        <w:t xml:space="preserve">    let rows: Vec&lt;(u32, String, String, Option&lt;String&gt;)&gt; =</w:t>
      </w:r>
    </w:p>
    <w:p w14:paraId="57ADD4F3" w14:textId="77777777" w:rsidR="008E4F2B" w:rsidRDefault="00523E0C">
      <w:pPr>
        <w:pStyle w:val="SourceCode"/>
      </w:pPr>
      <w:r>
        <w:t xml:space="preserve">        connection.exec(sql, (search_value,)).unwrap();</w:t>
      </w:r>
    </w:p>
    <w:p w14:paraId="42CF5A79" w14:textId="77777777" w:rsidR="008E4F2B" w:rsidRDefault="008E4F2B">
      <w:pPr>
        <w:pStyle w:val="SourceCode"/>
      </w:pPr>
    </w:p>
    <w:p w14:paraId="27CEB8E3" w14:textId="77777777" w:rsidR="008E4F2B" w:rsidRDefault="00523E0C">
      <w:pPr>
        <w:pStyle w:val="SourceCode"/>
      </w:pPr>
      <w:r>
        <w:t xml:space="preserve">    // Finding nothing is not an error: the Vec is just empty. is_empty, true</w:t>
      </w:r>
    </w:p>
    <w:p w14:paraId="4097A9A4" w14:textId="77777777" w:rsidR="008E4F2B" w:rsidRDefault="00523E0C">
      <w:pPr>
        <w:pStyle w:val="SourceCode"/>
      </w:pPr>
      <w:r>
        <w:t xml:space="preserve">    // for a Vec with no items, is checked first, because the for loop uses</w:t>
      </w:r>
    </w:p>
    <w:p w14:paraId="1553D5DE" w14:textId="77777777" w:rsidR="008E4F2B" w:rsidRDefault="00523E0C">
      <w:pPr>
        <w:pStyle w:val="SourceCode"/>
      </w:pPr>
      <w:r>
        <w:t xml:space="preserve">    // the Vec up. Remember, a field written alone, such as id, is short for</w:t>
      </w:r>
    </w:p>
    <w:p w14:paraId="4C405E98" w14:textId="77777777" w:rsidR="008E4F2B" w:rsidRDefault="00523E0C">
      <w:pPr>
        <w:pStyle w:val="SourceCode"/>
      </w:pPr>
      <w:r>
        <w:t xml:space="preserve">    // id: id (Lesson 4.6a).</w:t>
      </w:r>
    </w:p>
    <w:p w14:paraId="5C79C8DB" w14:textId="77777777" w:rsidR="008E4F2B" w:rsidRDefault="00523E0C">
      <w:pPr>
        <w:pStyle w:val="SourceCode"/>
      </w:pPr>
      <w:r>
        <w:t xml:space="preserve">    println!("{label}:");</w:t>
      </w:r>
    </w:p>
    <w:p w14:paraId="471B5904" w14:textId="77777777" w:rsidR="008E4F2B" w:rsidRDefault="00523E0C">
      <w:pPr>
        <w:pStyle w:val="SourceCode"/>
      </w:pPr>
      <w:r>
        <w:t xml:space="preserve">    if rows.is_empty() {</w:t>
      </w:r>
    </w:p>
    <w:p w14:paraId="7F32D806" w14:textId="77777777" w:rsidR="008E4F2B" w:rsidRDefault="00523E0C">
      <w:pPr>
        <w:pStyle w:val="SourceCode"/>
      </w:pPr>
      <w:r>
        <w:t xml:space="preserve">        println!("  No contacts found");</w:t>
      </w:r>
    </w:p>
    <w:p w14:paraId="5C965BC2" w14:textId="77777777" w:rsidR="008E4F2B" w:rsidRDefault="00523E0C">
      <w:pPr>
        <w:pStyle w:val="SourceCode"/>
      </w:pPr>
      <w:r>
        <w:t xml:space="preserve">    }</w:t>
      </w:r>
    </w:p>
    <w:p w14:paraId="0F4B0BCE" w14:textId="77777777" w:rsidR="008E4F2B" w:rsidRDefault="00523E0C">
      <w:pPr>
        <w:pStyle w:val="SourceCode"/>
      </w:pPr>
      <w:r>
        <w:t xml:space="preserve">    for (id, full_name, email, phone) in rows {</w:t>
      </w:r>
    </w:p>
    <w:p w14:paraId="4D1087A5" w14:textId="77777777" w:rsidR="008E4F2B" w:rsidRDefault="00523E0C">
      <w:pPr>
        <w:pStyle w:val="SourceCode"/>
      </w:pPr>
      <w:r>
        <w:t xml:space="preserve">        let contact = Contact { id, full_name, email, phone };</w:t>
      </w:r>
    </w:p>
    <w:p w14:paraId="0E30AC6C" w14:textId="77777777" w:rsidR="008E4F2B" w:rsidRDefault="00523E0C">
      <w:pPr>
        <w:pStyle w:val="SourceCode"/>
      </w:pPr>
      <w:r>
        <w:t xml:space="preserve">        // Remember, if let Some(phone) takes the text out of the Option</w:t>
      </w:r>
    </w:p>
    <w:p w14:paraId="7C5358CA" w14:textId="77777777" w:rsidR="008E4F2B" w:rsidRDefault="00523E0C">
      <w:pPr>
        <w:pStyle w:val="SourceCode"/>
      </w:pPr>
      <w:r>
        <w:t xml:space="preserve">        // only when there is one.</w:t>
      </w:r>
    </w:p>
    <w:p w14:paraId="24822802" w14:textId="77777777" w:rsidR="008E4F2B" w:rsidRDefault="00523E0C">
      <w:pPr>
        <w:pStyle w:val="SourceCode"/>
      </w:pPr>
      <w:r>
        <w:t xml:space="preserve">        let mut phone_text = "(no phone)".to_string();</w:t>
      </w:r>
    </w:p>
    <w:p w14:paraId="30459A7C" w14:textId="77777777" w:rsidR="008E4F2B" w:rsidRDefault="00523E0C">
      <w:pPr>
        <w:pStyle w:val="SourceCode"/>
      </w:pPr>
      <w:r>
        <w:t xml:space="preserve">        if let Some(phone) = &amp;contact.phone {</w:t>
      </w:r>
    </w:p>
    <w:p w14:paraId="79446501" w14:textId="77777777" w:rsidR="008E4F2B" w:rsidRDefault="00523E0C">
      <w:pPr>
        <w:pStyle w:val="SourceCode"/>
      </w:pPr>
      <w:r>
        <w:t xml:space="preserve">            phone_text = phone.to_string();</w:t>
      </w:r>
    </w:p>
    <w:p w14:paraId="4FE3CF06" w14:textId="77777777" w:rsidR="008E4F2B" w:rsidRDefault="00523E0C">
      <w:pPr>
        <w:pStyle w:val="SourceCode"/>
      </w:pPr>
      <w:r>
        <w:t xml:space="preserve">        }</w:t>
      </w:r>
    </w:p>
    <w:p w14:paraId="7189F62A" w14:textId="77777777" w:rsidR="008E4F2B" w:rsidRDefault="00523E0C">
      <w:pPr>
        <w:pStyle w:val="SourceCode"/>
      </w:pPr>
      <w:r>
        <w:t xml:space="preserve">        println!("  {}: {}, {}, {}", contact.id, contact.full_name,</w:t>
      </w:r>
    </w:p>
    <w:p w14:paraId="54B5930E" w14:textId="77777777" w:rsidR="008E4F2B" w:rsidRDefault="00523E0C">
      <w:pPr>
        <w:pStyle w:val="SourceCode"/>
      </w:pPr>
      <w:r>
        <w:t xml:space="preserve">                 contact.email, phone_text);</w:t>
      </w:r>
    </w:p>
    <w:p w14:paraId="54D76C35" w14:textId="77777777" w:rsidR="008E4F2B" w:rsidRDefault="00523E0C">
      <w:pPr>
        <w:pStyle w:val="SourceCode"/>
      </w:pPr>
      <w:r>
        <w:t xml:space="preserve">    }</w:t>
      </w:r>
    </w:p>
    <w:p w14:paraId="675F0B36" w14:textId="77777777" w:rsidR="008E4F2B" w:rsidRDefault="00523E0C">
      <w:pPr>
        <w:pStyle w:val="SourceCode"/>
      </w:pPr>
      <w:r>
        <w:t>}</w:t>
      </w:r>
    </w:p>
    <w:p w14:paraId="443E0E47" w14:textId="77777777" w:rsidR="008E4F2B" w:rsidRDefault="008E4F2B">
      <w:pPr>
        <w:pStyle w:val="SourceCode"/>
      </w:pPr>
    </w:p>
    <w:p w14:paraId="1BB696B5" w14:textId="77777777" w:rsidR="008E4F2B" w:rsidRDefault="00523E0C">
      <w:pPr>
        <w:pStyle w:val="SourceCode"/>
      </w:pPr>
      <w:r>
        <w:t>// Finds the contacts whose name equals the trimmed name.</w:t>
      </w:r>
    </w:p>
    <w:p w14:paraId="46C05A39" w14:textId="77777777" w:rsidR="008E4F2B" w:rsidRDefault="00523E0C">
      <w:pPr>
        <w:pStyle w:val="SourceCode"/>
      </w:pPr>
      <w:r>
        <w:t>fn find_by_name(connection: &amp;mut Conn, raw_name: &amp;str) {</w:t>
      </w:r>
    </w:p>
    <w:p w14:paraId="5C520696" w14:textId="77777777" w:rsidR="008E4F2B" w:rsidRDefault="00523E0C">
      <w:pPr>
        <w:pStyle w:val="SourceCode"/>
      </w:pPr>
      <w:r>
        <w:t xml:space="preserve">    // Remember, trim first, then validate; rejected input is never sent.</w:t>
      </w:r>
    </w:p>
    <w:p w14:paraId="51D38614" w14:textId="77777777" w:rsidR="008E4F2B" w:rsidRDefault="00523E0C">
      <w:pPr>
        <w:pStyle w:val="SourceCode"/>
      </w:pPr>
      <w:r>
        <w:t xml:space="preserve">    let contact_name = raw_name.trim();</w:t>
      </w:r>
    </w:p>
    <w:p w14:paraId="3ACB8216" w14:textId="77777777" w:rsidR="008E4F2B" w:rsidRDefault="00523E0C">
      <w:pPr>
        <w:pStyle w:val="SourceCode"/>
      </w:pPr>
      <w:r>
        <w:t xml:space="preserve">    if let Err(problem) = validate_term(contact_name) {</w:t>
      </w:r>
    </w:p>
    <w:p w14:paraId="2C4A5126" w14:textId="77777777" w:rsidR="008E4F2B" w:rsidRDefault="00523E0C">
      <w:pPr>
        <w:pStyle w:val="SourceCode"/>
      </w:pPr>
      <w:r>
        <w:t xml:space="preserve">        eprintln!("Error: {problem}");</w:t>
      </w:r>
    </w:p>
    <w:p w14:paraId="3A17D966" w14:textId="77777777" w:rsidR="008E4F2B" w:rsidRDefault="00523E0C">
      <w:pPr>
        <w:pStyle w:val="SourceCode"/>
      </w:pPr>
      <w:r>
        <w:t xml:space="preserve">        return;</w:t>
      </w:r>
    </w:p>
    <w:p w14:paraId="3FFBF98B" w14:textId="77777777" w:rsidR="008E4F2B" w:rsidRDefault="00523E0C">
      <w:pPr>
        <w:pStyle w:val="SourceCode"/>
      </w:pPr>
      <w:r>
        <w:t xml:space="preserve">    }</w:t>
      </w:r>
    </w:p>
    <w:p w14:paraId="40A11B05" w14:textId="77777777" w:rsidR="008E4F2B" w:rsidRDefault="00523E0C">
      <w:pPr>
        <w:pStyle w:val="SourceCode"/>
      </w:pPr>
      <w:r>
        <w:t xml:space="preserve">    let label = format!("Name is {contact_name}");</w:t>
      </w:r>
    </w:p>
    <w:p w14:paraId="7F965A44" w14:textId="77777777" w:rsidR="008E4F2B" w:rsidRDefault="00523E0C">
      <w:pPr>
        <w:pStyle w:val="SourceCode"/>
      </w:pPr>
      <w:r>
        <w:t xml:space="preserve">    search_contacts(connection, &amp;label, FIND_BY_NAME, contact_name);</w:t>
      </w:r>
    </w:p>
    <w:p w14:paraId="4611DF89" w14:textId="77777777" w:rsidR="008E4F2B" w:rsidRDefault="00523E0C">
      <w:pPr>
        <w:pStyle w:val="SourceCode"/>
      </w:pPr>
      <w:r>
        <w:t>}</w:t>
      </w:r>
    </w:p>
    <w:p w14:paraId="36B955EC" w14:textId="77777777" w:rsidR="008E4F2B" w:rsidRDefault="008E4F2B">
      <w:pPr>
        <w:pStyle w:val="SourceCode"/>
      </w:pPr>
    </w:p>
    <w:p w14:paraId="7F221FB0" w14:textId="77777777" w:rsidR="008E4F2B" w:rsidRDefault="00523E0C">
      <w:pPr>
        <w:pStyle w:val="SourceCode"/>
      </w:pPr>
      <w:r>
        <w:t>// Finds the contacts whose email is at the trimmed domain.</w:t>
      </w:r>
    </w:p>
    <w:p w14:paraId="5B26A4C9" w14:textId="77777777" w:rsidR="008E4F2B" w:rsidRDefault="00523E0C">
      <w:pPr>
        <w:pStyle w:val="SourceCode"/>
      </w:pPr>
      <w:r>
        <w:t>fn find_by_domain(connection: &amp;mut Conn, raw_domain: &amp;str) {</w:t>
      </w:r>
    </w:p>
    <w:p w14:paraId="748CAAFA" w14:textId="77777777" w:rsidR="008E4F2B" w:rsidRDefault="00523E0C">
      <w:pPr>
        <w:pStyle w:val="SourceCode"/>
      </w:pPr>
      <w:r>
        <w:t xml:space="preserve">    let domain = raw_domain.trim();</w:t>
      </w:r>
    </w:p>
    <w:p w14:paraId="5388319B" w14:textId="77777777" w:rsidR="008E4F2B" w:rsidRDefault="00523E0C">
      <w:pPr>
        <w:pStyle w:val="SourceCode"/>
      </w:pPr>
      <w:r>
        <w:t xml:space="preserve">    if let Err(problem) = validate_term(domain) {</w:t>
      </w:r>
    </w:p>
    <w:p w14:paraId="2AE3D9A8" w14:textId="77777777" w:rsidR="008E4F2B" w:rsidRDefault="00523E0C">
      <w:pPr>
        <w:pStyle w:val="SourceCode"/>
      </w:pPr>
      <w:r>
        <w:t xml:space="preserve">        eprintln!("Error: {problem}");</w:t>
      </w:r>
    </w:p>
    <w:p w14:paraId="0221CD6A" w14:textId="77777777" w:rsidR="008E4F2B" w:rsidRDefault="00523E0C">
      <w:pPr>
        <w:pStyle w:val="SourceCode"/>
      </w:pPr>
      <w:r>
        <w:t xml:space="preserve">        return;</w:t>
      </w:r>
    </w:p>
    <w:p w14:paraId="65D204A4" w14:textId="77777777" w:rsidR="008E4F2B" w:rsidRDefault="00523E0C">
      <w:pPr>
        <w:pStyle w:val="SourceCode"/>
      </w:pPr>
      <w:r>
        <w:t xml:space="preserve">    }</w:t>
      </w:r>
    </w:p>
    <w:p w14:paraId="4508FD11" w14:textId="77777777" w:rsidR="008E4F2B" w:rsidRDefault="00523E0C">
      <w:pPr>
        <w:pStyle w:val="SourceCode"/>
      </w:pPr>
      <w:r>
        <w:t xml:space="preserve">    // The program adds the wildcard, never the SQL text: the pattern is %@</w:t>
      </w:r>
    </w:p>
    <w:p w14:paraId="04E15ED4" w14:textId="77777777" w:rsidR="008E4F2B" w:rsidRDefault="00523E0C">
      <w:pPr>
        <w:pStyle w:val="SourceCode"/>
      </w:pPr>
      <w:r>
        <w:t xml:space="preserve">    // and the domain, and it travels as the parameter's value. To Rust, %</w:t>
      </w:r>
    </w:p>
    <w:p w14:paraId="54FFA2D6" w14:textId="77777777" w:rsidR="008E4F2B" w:rsidRDefault="00523E0C">
      <w:pPr>
        <w:pStyle w:val="SourceCode"/>
      </w:pPr>
      <w:r>
        <w:t xml:space="preserve">    // is only a character; it means "any run of characters" only to LIKE,</w:t>
      </w:r>
    </w:p>
    <w:p w14:paraId="6E16D1F1" w14:textId="77777777" w:rsidR="008E4F2B" w:rsidRDefault="00523E0C">
      <w:pPr>
        <w:pStyle w:val="SourceCode"/>
      </w:pPr>
      <w:r>
        <w:t xml:space="preserve">    // on the server.</w:t>
      </w:r>
    </w:p>
    <w:p w14:paraId="7C810175" w14:textId="77777777" w:rsidR="008E4F2B" w:rsidRDefault="00523E0C">
      <w:pPr>
        <w:pStyle w:val="SourceCode"/>
      </w:pPr>
      <w:r>
        <w:t xml:space="preserve">    let pattern = format!("%@{domain}");</w:t>
      </w:r>
    </w:p>
    <w:p w14:paraId="7C21EFE5" w14:textId="77777777" w:rsidR="008E4F2B" w:rsidRDefault="00523E0C">
      <w:pPr>
        <w:pStyle w:val="SourceCode"/>
      </w:pPr>
      <w:r>
        <w:t xml:space="preserve">    let label = format!("Email matches {pattern}");</w:t>
      </w:r>
    </w:p>
    <w:p w14:paraId="3CFD10EA" w14:textId="77777777" w:rsidR="008E4F2B" w:rsidRDefault="00523E0C">
      <w:pPr>
        <w:pStyle w:val="SourceCode"/>
      </w:pPr>
      <w:r>
        <w:t xml:space="preserve">    search_contacts(connection, &amp;label, FIND_BY_EMAIL, &amp;pattern);</w:t>
      </w:r>
    </w:p>
    <w:p w14:paraId="537EAA10" w14:textId="77777777" w:rsidR="008E4F2B" w:rsidRDefault="00523E0C">
      <w:pPr>
        <w:pStyle w:val="SourceCode"/>
      </w:pPr>
      <w:r>
        <w:t>}</w:t>
      </w:r>
    </w:p>
    <w:p w14:paraId="3D4F0579" w14:textId="77777777" w:rsidR="008E4F2B" w:rsidRDefault="008E4F2B">
      <w:pPr>
        <w:pStyle w:val="SourceCode"/>
      </w:pPr>
    </w:p>
    <w:p w14:paraId="1B91CEBF" w14:textId="77777777" w:rsidR="008E4F2B" w:rsidRDefault="00523E0C">
      <w:pPr>
        <w:pStyle w:val="SourceCode"/>
      </w:pPr>
      <w:r>
        <w:t>fn main() {</w:t>
      </w:r>
    </w:p>
    <w:p w14:paraId="43B53C6B" w14:textId="77777777" w:rsidR="008E4F2B" w:rsidRDefault="00523E0C">
      <w:pPr>
        <w:pStyle w:val="SourceCode"/>
      </w:pPr>
      <w:r>
        <w:t xml:space="preserve">    // Remember, the password comes only from SPA_DB_PASSWORD.</w:t>
      </w:r>
    </w:p>
    <w:p w14:paraId="1ADBB635" w14:textId="77777777" w:rsidR="008E4F2B" w:rsidRDefault="00523E0C">
      <w:pPr>
        <w:pStyle w:val="SourceCode"/>
      </w:pPr>
      <w:r>
        <w:t xml:space="preserve">    let password = match env::var("SPA_DB_PASSWORD") {</w:t>
      </w:r>
    </w:p>
    <w:p w14:paraId="79E9C0DA" w14:textId="77777777" w:rsidR="008E4F2B" w:rsidRDefault="00523E0C">
      <w:pPr>
        <w:pStyle w:val="SourceCode"/>
      </w:pPr>
      <w:r>
        <w:t xml:space="preserve">        Ok(password) =&gt; password,</w:t>
      </w:r>
    </w:p>
    <w:p w14:paraId="179874D7" w14:textId="77777777" w:rsidR="008E4F2B" w:rsidRDefault="00523E0C">
      <w:pPr>
        <w:pStyle w:val="SourceCode"/>
      </w:pPr>
      <w:r>
        <w:t xml:space="preserve">        Err(_) =&gt; {</w:t>
      </w:r>
    </w:p>
    <w:p w14:paraId="4EC72981" w14:textId="77777777" w:rsidR="008E4F2B" w:rsidRDefault="00523E0C">
      <w:pPr>
        <w:pStyle w:val="SourceCode"/>
      </w:pPr>
      <w:r>
        <w:t xml:space="preserve">            eprintln!("Error: SPA_DB_PASSWORD is not set");</w:t>
      </w:r>
    </w:p>
    <w:p w14:paraId="49902C0E" w14:textId="77777777" w:rsidR="008E4F2B" w:rsidRDefault="00523E0C">
      <w:pPr>
        <w:pStyle w:val="SourceCode"/>
      </w:pPr>
      <w:r>
        <w:t xml:space="preserve">            process::exit(1);</w:t>
      </w:r>
    </w:p>
    <w:p w14:paraId="3AF6E808" w14:textId="77777777" w:rsidR="008E4F2B" w:rsidRDefault="00523E0C">
      <w:pPr>
        <w:pStyle w:val="SourceCode"/>
      </w:pPr>
      <w:r>
        <w:t xml:space="preserve">        }</w:t>
      </w:r>
    </w:p>
    <w:p w14:paraId="2D3057AB" w14:textId="77777777" w:rsidR="008E4F2B" w:rsidRDefault="00523E0C">
      <w:pPr>
        <w:pStyle w:val="SourceCode"/>
      </w:pPr>
      <w:r>
        <w:t xml:space="preserve">    };</w:t>
      </w:r>
    </w:p>
    <w:p w14:paraId="32A01004" w14:textId="77777777" w:rsidR="008E4F2B" w:rsidRDefault="008E4F2B">
      <w:pPr>
        <w:pStyle w:val="SourceCode"/>
      </w:pPr>
    </w:p>
    <w:p w14:paraId="41933B93" w14:textId="77777777" w:rsidR="008E4F2B" w:rsidRDefault="00523E0C">
      <w:pPr>
        <w:pStyle w:val="SourceCode"/>
      </w:pPr>
      <w:r>
        <w:t xml:space="preserve">    // Remember, db_name picks spa_contacts (Lesson 4.2a); CLIENT_FOUND_ROWS</w:t>
      </w:r>
    </w:p>
    <w:p w14:paraId="4861533D" w14:textId="77777777" w:rsidR="008E4F2B" w:rsidRDefault="00523E0C">
      <w:pPr>
        <w:pStyle w:val="SourceCode"/>
      </w:pPr>
      <w:r>
        <w:t xml:space="preserve">    // counts rows matched (Lesson 4.7a), though a search changes no rows;</w:t>
      </w:r>
    </w:p>
    <w:p w14:paraId="58C32705" w14:textId="77777777" w:rsidR="008E4F2B" w:rsidRDefault="00523E0C">
      <w:pPr>
        <w:pStyle w:val="SourceCode"/>
      </w:pPr>
      <w:r>
        <w:t xml:space="preserve">    // &amp;mut connection, below, lends the connection so it can change.</w:t>
      </w:r>
    </w:p>
    <w:p w14:paraId="51BCDF2E" w14:textId="77777777" w:rsidR="008E4F2B" w:rsidRDefault="00523E0C">
      <w:pPr>
        <w:pStyle w:val="SourceCode"/>
      </w:pPr>
      <w:r>
        <w:t xml:space="preserve">    let settings = OptsBuilder::new()</w:t>
      </w:r>
    </w:p>
    <w:p w14:paraId="55CAC4EC" w14:textId="77777777" w:rsidR="008E4F2B" w:rsidRDefault="00523E0C">
      <w:pPr>
        <w:pStyle w:val="SourceCode"/>
      </w:pPr>
      <w:r>
        <w:t xml:space="preserve">        .ip_or_hostname(Some("127.0.0.1"))</w:t>
      </w:r>
    </w:p>
    <w:p w14:paraId="5EF16A13" w14:textId="77777777" w:rsidR="008E4F2B" w:rsidRDefault="00523E0C">
      <w:pPr>
        <w:pStyle w:val="SourceCode"/>
      </w:pPr>
      <w:r>
        <w:t xml:space="preserve">        .tcp_port(3306)</w:t>
      </w:r>
    </w:p>
    <w:p w14:paraId="6E7F3AA8" w14:textId="77777777" w:rsidR="008E4F2B" w:rsidRDefault="00523E0C">
      <w:pPr>
        <w:pStyle w:val="SourceCode"/>
      </w:pPr>
      <w:r>
        <w:t xml:space="preserve">        .user(Some("devuser"))</w:t>
      </w:r>
    </w:p>
    <w:p w14:paraId="21FA447B" w14:textId="77777777" w:rsidR="008E4F2B" w:rsidRDefault="00523E0C">
      <w:pPr>
        <w:pStyle w:val="SourceCode"/>
      </w:pPr>
      <w:r>
        <w:t xml:space="preserve">        .pass(Some(password))</w:t>
      </w:r>
    </w:p>
    <w:p w14:paraId="1921E97E" w14:textId="77777777" w:rsidR="008E4F2B" w:rsidRDefault="00523E0C">
      <w:pPr>
        <w:pStyle w:val="SourceCode"/>
      </w:pPr>
      <w:r>
        <w:t xml:space="preserve">        .db_name(Some("spa_contacts"))</w:t>
      </w:r>
    </w:p>
    <w:p w14:paraId="45075333" w14:textId="77777777" w:rsidR="008E4F2B" w:rsidRDefault="00523E0C">
      <w:pPr>
        <w:pStyle w:val="SourceCode"/>
      </w:pPr>
      <w:r>
        <w:t xml:space="preserve">        .additional_capabilities(CapabilityFlags::CLIENT_FOUND_ROWS);</w:t>
      </w:r>
    </w:p>
    <w:p w14:paraId="450FAFDB" w14:textId="77777777" w:rsidR="008E4F2B" w:rsidRDefault="00523E0C">
      <w:pPr>
        <w:pStyle w:val="SourceCode"/>
      </w:pPr>
      <w:r>
        <w:t xml:space="preserve">    let mut connection = Conn::new(settings).unwrap();</w:t>
      </w:r>
    </w:p>
    <w:p w14:paraId="05DA46B8" w14:textId="77777777" w:rsidR="008E4F2B" w:rsidRDefault="00523E0C">
      <w:pPr>
        <w:pStyle w:val="SourceCode"/>
      </w:pPr>
      <w:r>
        <w:t xml:space="preserve">    println!("Connected to database spa_contacts");</w:t>
      </w:r>
    </w:p>
    <w:p w14:paraId="21D7B260" w14:textId="77777777" w:rsidR="008E4F2B" w:rsidRDefault="008E4F2B">
      <w:pPr>
        <w:pStyle w:val="SourceCode"/>
      </w:pPr>
    </w:p>
    <w:p w14:paraId="6AE2C2D2" w14:textId="77777777" w:rsidR="008E4F2B" w:rsidRDefault="00523E0C">
      <w:pPr>
        <w:pStyle w:val="SourceCode"/>
      </w:pPr>
      <w:r>
        <w:t xml:space="preserve">    // A name typed in lowercase, with spaces around it: trimming removes</w:t>
      </w:r>
    </w:p>
    <w:p w14:paraId="1858EA1A" w14:textId="77777777" w:rsidR="008E4F2B" w:rsidRDefault="00523E0C">
      <w:pPr>
        <w:pStyle w:val="SourceCode"/>
      </w:pPr>
      <w:r>
        <w:t xml:space="preserve">    // the spaces, and the collation ignores the case.</w:t>
      </w:r>
    </w:p>
    <w:p w14:paraId="2619AC02" w14:textId="77777777" w:rsidR="008E4F2B" w:rsidRDefault="00523E0C">
      <w:pPr>
        <w:pStyle w:val="SourceCode"/>
      </w:pPr>
      <w:r>
        <w:t xml:space="preserve">    find_by_name(&amp;mut connection, "  grace hopper  ");</w:t>
      </w:r>
    </w:p>
    <w:p w14:paraId="41E883EC" w14:textId="77777777" w:rsidR="008E4F2B" w:rsidRDefault="00523E0C">
      <w:pPr>
        <w:pStyle w:val="SourceCode"/>
      </w:pPr>
      <w:r>
        <w:t xml:space="preserve">    // A domain in mixed case: LIKE ignores the case as well.</w:t>
      </w:r>
    </w:p>
    <w:p w14:paraId="1019BB3F" w14:textId="77777777" w:rsidR="008E4F2B" w:rsidRDefault="00523E0C">
      <w:pPr>
        <w:pStyle w:val="SourceCode"/>
      </w:pPr>
      <w:r>
        <w:t xml:space="preserve">    find_by_domain(&amp;mut connection, "Example.ORG");</w:t>
      </w:r>
    </w:p>
    <w:p w14:paraId="46311071" w14:textId="77777777" w:rsidR="008E4F2B" w:rsidRDefault="00523E0C">
      <w:pPr>
        <w:pStyle w:val="SourceCode"/>
      </w:pPr>
      <w:r>
        <w:t xml:space="preserve">    // A domain no contact has: the search finds no rows.</w:t>
      </w:r>
    </w:p>
    <w:p w14:paraId="63508D80" w14:textId="77777777" w:rsidR="008E4F2B" w:rsidRDefault="00523E0C">
      <w:pPr>
        <w:pStyle w:val="SourceCode"/>
      </w:pPr>
      <w:r>
        <w:t xml:space="preserve">    find_by_domain(&amp;mut connection, "example.net");</w:t>
      </w:r>
    </w:p>
    <w:p w14:paraId="24514829" w14:textId="77777777" w:rsidR="008E4F2B" w:rsidRDefault="00523E0C">
      <w:pPr>
        <w:pStyle w:val="SourceCode"/>
      </w:pPr>
      <w:r>
        <w:t xml:space="preserve">    // A blank term: rejected before anything is sent.</w:t>
      </w:r>
    </w:p>
    <w:p w14:paraId="5D4A0C82" w14:textId="77777777" w:rsidR="008E4F2B" w:rsidRDefault="00523E0C">
      <w:pPr>
        <w:pStyle w:val="SourceCode"/>
      </w:pPr>
      <w:r>
        <w:t xml:space="preserve">    find_by_domain(&amp;mut connection, "   ");</w:t>
      </w:r>
    </w:p>
    <w:p w14:paraId="7CCEB93B" w14:textId="77777777" w:rsidR="008E4F2B" w:rsidRDefault="00523E0C">
      <w:pPr>
        <w:pStyle w:val="SourceCode"/>
      </w:pPr>
      <w:r>
        <w:t xml:space="preserve">    // A name pasted with too much text: 101 characters, over the limit.</w:t>
      </w:r>
    </w:p>
    <w:p w14:paraId="21A4FCC1" w14:textId="77777777" w:rsidR="008E4F2B" w:rsidRDefault="00523E0C">
      <w:pPr>
        <w:pStyle w:val="SourceCode"/>
      </w:pPr>
      <w:r>
        <w:t xml:space="preserve">    // The \ joins the two lines into one text; the space before it stays.</w:t>
      </w:r>
    </w:p>
    <w:p w14:paraId="51813661" w14:textId="77777777" w:rsidR="008E4F2B" w:rsidRDefault="00523E0C">
      <w:pPr>
        <w:pStyle w:val="SourceCode"/>
      </w:pPr>
      <w:r>
        <w:t xml:space="preserve">    let long_name = "Grace Brewster Murray Hopper, computer scientist and \</w:t>
      </w:r>
    </w:p>
    <w:p w14:paraId="650FFEE7" w14:textId="77777777" w:rsidR="008E4F2B" w:rsidRDefault="00523E0C">
      <w:pPr>
        <w:pStyle w:val="SourceCode"/>
      </w:pPr>
      <w:r>
        <w:t xml:space="preserve">                     rear admiral, who helped to design COBOL in 1959";</w:t>
      </w:r>
    </w:p>
    <w:p w14:paraId="31B2D1B0" w14:textId="77777777" w:rsidR="008E4F2B" w:rsidRDefault="00523E0C">
      <w:pPr>
        <w:pStyle w:val="SourceCode"/>
      </w:pPr>
      <w:r>
        <w:t xml:space="preserve">    find_by_name(&amp;mut connection, long_name);</w:t>
      </w:r>
    </w:p>
    <w:p w14:paraId="34232AC0" w14:textId="77777777" w:rsidR="008E4F2B" w:rsidRDefault="008E4F2B">
      <w:pPr>
        <w:pStyle w:val="SourceCode"/>
      </w:pPr>
    </w:p>
    <w:p w14:paraId="442BCB1C" w14:textId="77777777" w:rsidR="008E4F2B" w:rsidRDefault="00523E0C">
      <w:pPr>
        <w:pStyle w:val="SourceCode"/>
        <w:keepNext/>
      </w:pPr>
      <w:r>
        <w:t xml:space="preserve">    // Remember, the Conn is dropped, which closes the connection, when</w:t>
      </w:r>
    </w:p>
    <w:p w14:paraId="5F1BD653" w14:textId="77777777" w:rsidR="008E4F2B" w:rsidRDefault="00523E0C">
      <w:pPr>
        <w:pStyle w:val="SourceCode"/>
        <w:keepNext/>
      </w:pPr>
      <w:r>
        <w:t xml:space="preserve">    // main ends.</w:t>
      </w:r>
    </w:p>
    <w:p w14:paraId="49FA103C" w14:textId="77777777" w:rsidR="008E4F2B" w:rsidRDefault="00523E0C">
      <w:pPr>
        <w:pStyle w:val="SourceCode"/>
      </w:pPr>
      <w:r>
        <w:t>}</w:t>
      </w:r>
    </w:p>
    <w:p w14:paraId="194D9EB9" w14:textId="77777777" w:rsidR="008E4F2B" w:rsidRDefault="008E4F2B">
      <w:pPr>
        <w:keepNext/>
      </w:pPr>
    </w:p>
    <w:p w14:paraId="51CED947" w14:textId="77777777" w:rsidR="008E4F2B" w:rsidRDefault="00523E0C">
      <w:pPr>
        <w:pStyle w:val="Heading3"/>
      </w:pPr>
      <w:r>
        <w:t>Windows PowerShell Basic Build and Run</w:t>
      </w:r>
    </w:p>
    <w:p w14:paraId="077249DF" w14:textId="77777777" w:rsidR="008E4F2B" w:rsidRDefault="00523E0C">
      <w:pPr>
        <w:keepNext/>
      </w:pPr>
      <w:r>
        <w:t>Run the program from the lesson-4.9-extended folder, in a terminal that has SPA_DB_PASSWORD, after the Data Reset in Project Setup.</w:t>
      </w:r>
    </w:p>
    <w:p w14:paraId="468891A8" w14:textId="77777777" w:rsidR="008E4F2B" w:rsidRDefault="008E4F2B">
      <w:pPr>
        <w:keepNext/>
      </w:pPr>
    </w:p>
    <w:p w14:paraId="0048A2DE" w14:textId="77777777" w:rsidR="008E4F2B" w:rsidRDefault="00523E0C">
      <w:pPr>
        <w:pStyle w:val="CommandBlock"/>
        <w:keepNext/>
      </w:pPr>
      <w:r>
        <w:t>cargo build --manifest-path .\rust\Cargo.toml</w:t>
      </w:r>
    </w:p>
    <w:p w14:paraId="7D9CC109" w14:textId="77777777" w:rsidR="008E4F2B" w:rsidRDefault="00523E0C">
      <w:pPr>
        <w:pStyle w:val="CommandBlock"/>
      </w:pPr>
      <w:r>
        <w:t>.\rust\target\debug\basic_find_contacts.exe</w:t>
      </w:r>
    </w:p>
    <w:p w14:paraId="01A684CA" w14:textId="77777777" w:rsidR="008E4F2B" w:rsidRDefault="008E4F2B">
      <w:pPr>
        <w:keepNext/>
      </w:pPr>
    </w:p>
    <w:p w14:paraId="6C40E750" w14:textId="77777777" w:rsidR="008E4F2B" w:rsidRDefault="00523E0C">
      <w:pPr>
        <w:pStyle w:val="Heading3"/>
      </w:pPr>
      <w:r>
        <w:t>Linux or macOS Basic Build and Run</w:t>
      </w:r>
    </w:p>
    <w:p w14:paraId="10F6CF2B" w14:textId="77777777" w:rsidR="008E4F2B" w:rsidRDefault="00523E0C">
      <w:pPr>
        <w:pStyle w:val="CommandBlock"/>
        <w:keepNext/>
      </w:pPr>
      <w:r>
        <w:t>cargo build --manifest-path ./rust/Cargo.toml</w:t>
      </w:r>
    </w:p>
    <w:p w14:paraId="6776613C" w14:textId="77777777" w:rsidR="008E4F2B" w:rsidRDefault="00523E0C">
      <w:pPr>
        <w:pStyle w:val="CommandBlock"/>
      </w:pPr>
      <w:r>
        <w:t>./rust/target/debug/basic_find_contacts</w:t>
      </w:r>
    </w:p>
    <w:p w14:paraId="437D38FA" w14:textId="77777777" w:rsidR="008E4F2B" w:rsidRDefault="008E4F2B">
      <w:pPr>
        <w:keepNext/>
      </w:pPr>
    </w:p>
    <w:p w14:paraId="35FFA42A" w14:textId="77777777" w:rsidR="008E4F2B" w:rsidRDefault="00523E0C">
      <w:pPr>
        <w:pStyle w:val="Heading3"/>
      </w:pPr>
      <w:r>
        <w:t>Check Your Results</w:t>
      </w:r>
    </w:p>
    <w:p w14:paraId="2B49B4D4" w14:textId="77777777" w:rsidR="008E4F2B" w:rsidRDefault="00523E0C">
      <w:pPr>
        <w:keepNext/>
      </w:pPr>
      <w:r>
        <w:t>cargo build prints its own lines first, on the error stream; those are not part of the program's output. Your screen must show these lines, with the same spelling, spacing, and capitalization. The Error lines go to the error stream; the screen shows them in this order:</w:t>
      </w:r>
    </w:p>
    <w:p w14:paraId="45AAED20" w14:textId="77777777" w:rsidR="008E4F2B" w:rsidRDefault="008E4F2B">
      <w:pPr>
        <w:keepNext/>
      </w:pPr>
    </w:p>
    <w:p w14:paraId="4957C2BC" w14:textId="77777777" w:rsidR="008E4F2B" w:rsidRDefault="00523E0C">
      <w:pPr>
        <w:pStyle w:val="RequiredOutput"/>
        <w:keepNext/>
      </w:pPr>
      <w:r>
        <w:t>Connected to database spa_contacts</w:t>
      </w:r>
    </w:p>
    <w:p w14:paraId="46D68588" w14:textId="77777777" w:rsidR="008E4F2B" w:rsidRDefault="00523E0C">
      <w:pPr>
        <w:pStyle w:val="RequiredOutput"/>
        <w:keepNext/>
      </w:pPr>
      <w:r>
        <w:t>Name is grace hopper:</w:t>
      </w:r>
    </w:p>
    <w:p w14:paraId="2ECD8714" w14:textId="77777777" w:rsidR="008E4F2B" w:rsidRDefault="00523E0C">
      <w:pPr>
        <w:pStyle w:val="RequiredOutput"/>
        <w:keepNext/>
      </w:pPr>
      <w:r>
        <w:t xml:space="preserve">  2: Grace Hopper, grace@example.com, (no phone)</w:t>
      </w:r>
    </w:p>
    <w:p w14:paraId="1DC3C77C" w14:textId="77777777" w:rsidR="008E4F2B" w:rsidRDefault="00523E0C">
      <w:pPr>
        <w:pStyle w:val="RequiredOutput"/>
        <w:keepNext/>
      </w:pPr>
      <w:r>
        <w:t>Email matches %@Example.ORG:</w:t>
      </w:r>
    </w:p>
    <w:p w14:paraId="7AC8A2E1" w14:textId="77777777" w:rsidR="008E4F2B" w:rsidRDefault="00523E0C">
      <w:pPr>
        <w:pStyle w:val="RequiredOutput"/>
        <w:keepNext/>
      </w:pPr>
      <w:r>
        <w:t xml:space="preserve">  4: Katherine Johnson, katherine@example.org, 555-0103</w:t>
      </w:r>
    </w:p>
    <w:p w14:paraId="7E1D92D6" w14:textId="77777777" w:rsidR="008E4F2B" w:rsidRDefault="00523E0C">
      <w:pPr>
        <w:pStyle w:val="RequiredOutput"/>
        <w:keepNext/>
      </w:pPr>
      <w:r>
        <w:t xml:space="preserve">  5: Margaret Hamilton, margaret@example.org, 555-0104</w:t>
      </w:r>
    </w:p>
    <w:p w14:paraId="4F971ABF" w14:textId="77777777" w:rsidR="008E4F2B" w:rsidRDefault="00523E0C">
      <w:pPr>
        <w:pStyle w:val="RequiredOutput"/>
        <w:keepNext/>
      </w:pPr>
      <w:r>
        <w:t>Email matches %@example.net:</w:t>
      </w:r>
    </w:p>
    <w:p w14:paraId="72E9E6BA" w14:textId="77777777" w:rsidR="008E4F2B" w:rsidRDefault="00523E0C">
      <w:pPr>
        <w:pStyle w:val="RequiredOutput"/>
        <w:keepNext/>
      </w:pPr>
      <w:r>
        <w:t xml:space="preserve">  No contacts found</w:t>
      </w:r>
    </w:p>
    <w:p w14:paraId="12456981" w14:textId="77777777" w:rsidR="008E4F2B" w:rsidRDefault="00523E0C">
      <w:pPr>
        <w:pStyle w:val="RequiredOutput"/>
        <w:keepNext/>
      </w:pPr>
      <w:r>
        <w:t>Error: search term is required</w:t>
      </w:r>
    </w:p>
    <w:p w14:paraId="0BED3E20" w14:textId="77777777" w:rsidR="008E4F2B" w:rsidRDefault="00523E0C">
      <w:pPr>
        <w:pStyle w:val="RequiredOutput"/>
      </w:pPr>
      <w:r>
        <w:t>Error: search term must be at most 100 characters</w:t>
      </w:r>
    </w:p>
    <w:p w14:paraId="2775174F" w14:textId="77777777" w:rsidR="008E4F2B" w:rsidRDefault="008E4F2B">
      <w:pPr>
        <w:keepNext/>
      </w:pPr>
    </w:p>
    <w:p w14:paraId="520C08B1" w14:textId="77777777" w:rsidR="008E4F2B" w:rsidRDefault="00523E0C">
      <w:pPr>
        <w:pStyle w:val="ListBullet"/>
      </w:pPr>
      <w:r>
        <w:t>Connected to database spa_contacts proves Lesson 4.2a's connection still works.</w:t>
      </w:r>
    </w:p>
    <w:p w14:paraId="32B643B8" w14:textId="77777777" w:rsidR="008E4F2B" w:rsidRDefault="00523E0C">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w:t>
      </w:r>
    </w:p>
    <w:p w14:paraId="1550C662" w14:textId="77777777" w:rsidR="008E4F2B" w:rsidRDefault="00523E0C">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56D75D97" w14:textId="77777777" w:rsidR="008E4F2B" w:rsidRDefault="00523E0C">
      <w:pPr>
        <w:pStyle w:val="ListBullet"/>
      </w:pPr>
      <w:r>
        <w:t>Email matches %@example.net: followed by No contacts found proves a search can succeed and find nothing: the server returned no rows, and the program said so instead of printing nothing.</w:t>
      </w:r>
    </w:p>
    <w:p w14:paraId="1F2E4858" w14:textId="77777777" w:rsidR="008E4F2B" w:rsidRDefault="00523E0C">
      <w:pPr>
        <w:pStyle w:val="ListBullet"/>
      </w:pPr>
      <w:r>
        <w:t>Error: search term is required proves the blank term was trimmed to empty text and rejected before anything was sent: no label was printed for it.</w:t>
      </w:r>
    </w:p>
    <w:p w14:paraId="4D9A0D51" w14:textId="77777777" w:rsidR="008E4F2B" w:rsidRDefault="00523E0C">
      <w:pPr>
        <w:pStyle w:val="ListBullet"/>
      </w:pPr>
      <w:r>
        <w:t>Error: search term must be at most 100 characters proves the length check works: the pasted name has 101 characters, one more than the name column holds, so it was rejected before anything was sent.</w:t>
      </w:r>
    </w:p>
    <w:p w14:paraId="29FDC2DB" w14:textId="77777777" w:rsidR="008E4F2B" w:rsidRDefault="00523E0C">
      <w:pPr>
        <w:pStyle w:val="ListBullet"/>
      </w:pPr>
      <w:r>
        <w:t>If other contacts or other ids appear, the table changed after the Data Reset, for example when another lesson's program ran: rerun the Data Reset in Project Setup, then run the program again.</w:t>
      </w:r>
    </w:p>
    <w:p w14:paraId="07290AA7" w14:textId="77777777" w:rsidR="008E4F2B" w:rsidRDefault="00523E0C">
      <w:pPr>
        <w:pStyle w:val="ListBullet"/>
      </w:pPr>
      <w:r>
        <w:t>If the program stops with a line starting thread 'main' panicked, read the next line, which starts called `Result::unwrap()` on an `Err` value: it holds the server's reason, such as MySqlError { ERROR 1054 (42S22): Unknown column 'emial' in 'where clause' }. Remember, MySqlError is the server's refusal (Lesson 4.2a). If it stops with Couldn't convert Row, the tuple's types do not match the SELECT's four columns.</w:t>
      </w:r>
    </w:p>
    <w:p w14:paraId="4C8A59E5" w14:textId="77777777" w:rsidR="008E4F2B" w:rsidRDefault="00523E0C">
      <w:pPr>
        <w:pStyle w:val="ListBullet"/>
      </w:pPr>
      <w:r>
        <w:t>For a failure every language shares, such as a missing variable, a stopped server, or a missing table, see When a Program Run Fails in Project Setup.</w:t>
      </w:r>
    </w:p>
    <w:p w14:paraId="72A78CFE" w14:textId="77777777" w:rsidR="008E4F2B" w:rsidRDefault="00523E0C">
      <w:pPr>
        <w:pStyle w:val="ListBullet"/>
      </w:pPr>
      <w:r>
        <w:t>If the build fails with another message, read the first error: it names the file and line to fix.</w:t>
      </w:r>
    </w:p>
    <w:p w14:paraId="20D8CE35" w14:textId="77777777" w:rsidR="008E4F2B" w:rsidRDefault="008E4F2B">
      <w:pPr>
        <w:keepNext/>
      </w:pPr>
    </w:p>
    <w:p w14:paraId="386B8A51" w14:textId="77777777" w:rsidR="008E4F2B" w:rsidRDefault="008E4F2B">
      <w:pPr>
        <w:keepNext/>
      </w:pPr>
    </w:p>
    <w:p w14:paraId="10A60EB5" w14:textId="77777777" w:rsidR="008E4F2B" w:rsidRDefault="00523E0C">
      <w:pPr>
        <w:pStyle w:val="Heading2"/>
      </w:pPr>
      <w:r>
        <w:t>Production-Minded Implementation</w:t>
      </w:r>
    </w:p>
    <w:p w14:paraId="4D8F01F5" w14:textId="77777777" w:rsidR="008E4F2B" w:rsidRDefault="00523E0C">
      <w:r>
        <w:t>The Production-Minded version prints the same lines. connect_database is Lesson 4.2a's, word for word, with Lesson 4.7a's found-rows line. validate_term returns the first problem with a term. search_contacts matches exec's Result: Ok gives the rows; a MySqlError prints one Error line with its message field, the server's own words (Lesson 4.5a), and any other Err prints in full; either failure returns 1, and a search that worked returns 0. Contact, contact_from_row, and print_contact are Lesson 4.6a's. find_</w:t>
      </w:r>
      <w:r>
        <w:t>by_name and find_by_domain return 1 for a rejected term, or what search_contacts returned; run adds them up and returns the failures, and main ends with exit code 1 when there is one.</w:t>
      </w:r>
    </w:p>
    <w:p w14:paraId="024AE36F" w14:textId="77777777" w:rsidR="008E4F2B" w:rsidRDefault="008E4F2B">
      <w:pPr>
        <w:keepNext/>
      </w:pPr>
    </w:p>
    <w:p w14:paraId="0E03BB1F" w14:textId="77777777" w:rsidR="008E4F2B" w:rsidRDefault="00523E0C">
      <w:pPr>
        <w:pStyle w:val="Heading3"/>
      </w:pPr>
      <w:r>
        <w:t>rust/src/bin/find_contacts.rs</w:t>
      </w:r>
    </w:p>
    <w:p w14:paraId="402E44AB" w14:textId="77777777" w:rsidR="008E4F2B" w:rsidRDefault="00523E0C">
      <w:pPr>
        <w:pStyle w:val="SourceCode"/>
        <w:keepNext/>
      </w:pPr>
      <w:r>
        <w:t>// Remember, use brings a name into this file; Queryable is the trait that</w:t>
      </w:r>
    </w:p>
    <w:p w14:paraId="4A0D2BA3" w14:textId="77777777" w:rsidR="008E4F2B" w:rsidRDefault="00523E0C">
      <w:pPr>
        <w:pStyle w:val="SourceCode"/>
        <w:keepNext/>
      </w:pPr>
      <w:r>
        <w:t>// gives a connection exec and query, and CapabilityFlags names the</w:t>
      </w:r>
    </w:p>
    <w:p w14:paraId="764FEC0C" w14:textId="77777777" w:rsidR="008E4F2B" w:rsidRDefault="00523E0C">
      <w:pPr>
        <w:pStyle w:val="SourceCode"/>
      </w:pPr>
      <w:r>
        <w:t>// options a connection can ask for.</w:t>
      </w:r>
    </w:p>
    <w:p w14:paraId="731F6E69" w14:textId="77777777" w:rsidR="008E4F2B" w:rsidRDefault="00523E0C">
      <w:pPr>
        <w:pStyle w:val="SourceCode"/>
      </w:pPr>
      <w:r>
        <w:t>use mysql::consts::CapabilityFlags;</w:t>
      </w:r>
    </w:p>
    <w:p w14:paraId="17DB9B46" w14:textId="77777777" w:rsidR="008E4F2B" w:rsidRDefault="00523E0C">
      <w:pPr>
        <w:pStyle w:val="SourceCode"/>
      </w:pPr>
      <w:r>
        <w:t>use mysql::prelude::Queryable;</w:t>
      </w:r>
    </w:p>
    <w:p w14:paraId="5EE079E9" w14:textId="77777777" w:rsidR="008E4F2B" w:rsidRDefault="00523E0C">
      <w:pPr>
        <w:pStyle w:val="SourceCode"/>
      </w:pPr>
      <w:r>
        <w:t>use mysql::{Conn, OptsBuilder};</w:t>
      </w:r>
    </w:p>
    <w:p w14:paraId="64B1C34C" w14:textId="77777777" w:rsidR="008E4F2B" w:rsidRDefault="00523E0C">
      <w:pPr>
        <w:pStyle w:val="SourceCode"/>
      </w:pPr>
      <w:r>
        <w:t>use std::env;</w:t>
      </w:r>
    </w:p>
    <w:p w14:paraId="129E2AC8" w14:textId="77777777" w:rsidR="008E4F2B" w:rsidRDefault="00523E0C">
      <w:pPr>
        <w:pStyle w:val="SourceCode"/>
      </w:pPr>
      <w:r>
        <w:t>use std::process;</w:t>
      </w:r>
    </w:p>
    <w:p w14:paraId="58DBEAE9" w14:textId="77777777" w:rsidR="008E4F2B" w:rsidRDefault="008E4F2B">
      <w:pPr>
        <w:pStyle w:val="SourceCode"/>
      </w:pPr>
    </w:p>
    <w:p w14:paraId="07CFC597" w14:textId="77777777" w:rsidR="008E4F2B" w:rsidRDefault="00523E0C">
      <w:pPr>
        <w:pStyle w:val="SourceCode"/>
      </w:pPr>
      <w:r>
        <w:t>// The lesson server, account, and database. Remember, const needs an</w:t>
      </w:r>
    </w:p>
    <w:p w14:paraId="48DBD645" w14:textId="77777777" w:rsidR="008E4F2B" w:rsidRDefault="00523E0C">
      <w:pPr>
        <w:pStyle w:val="SourceCode"/>
      </w:pPr>
      <w:r>
        <w:t>// explicit type.</w:t>
      </w:r>
    </w:p>
    <w:p w14:paraId="34B7F98C" w14:textId="77777777" w:rsidR="008E4F2B" w:rsidRDefault="00523E0C">
      <w:pPr>
        <w:pStyle w:val="SourceCode"/>
      </w:pPr>
      <w:r>
        <w:t>const HOST: &amp;str = "127.0.0.1";</w:t>
      </w:r>
    </w:p>
    <w:p w14:paraId="10ED3998" w14:textId="77777777" w:rsidR="008E4F2B" w:rsidRDefault="00523E0C">
      <w:pPr>
        <w:pStyle w:val="SourceCode"/>
      </w:pPr>
      <w:r>
        <w:t>const PORT: u16 = 3306;</w:t>
      </w:r>
    </w:p>
    <w:p w14:paraId="77C72580" w14:textId="77777777" w:rsidR="008E4F2B" w:rsidRDefault="00523E0C">
      <w:pPr>
        <w:pStyle w:val="SourceCode"/>
      </w:pPr>
      <w:r>
        <w:t>const USER: &amp;str = "devuser";</w:t>
      </w:r>
    </w:p>
    <w:p w14:paraId="2DF6A2ED" w14:textId="77777777" w:rsidR="008E4F2B" w:rsidRDefault="00523E0C">
      <w:pPr>
        <w:pStyle w:val="SourceCode"/>
      </w:pPr>
      <w:r>
        <w:t>const DATABASE: &amp;str = "spa_contacts";</w:t>
      </w:r>
    </w:p>
    <w:p w14:paraId="69D528A6" w14:textId="77777777" w:rsidR="008E4F2B" w:rsidRDefault="008E4F2B">
      <w:pPr>
        <w:pStyle w:val="SourceCode"/>
      </w:pPr>
    </w:p>
    <w:p w14:paraId="31855E3E" w14:textId="77777777" w:rsidR="008E4F2B" w:rsidRDefault="00523E0C">
      <w:pPr>
        <w:pStyle w:val="SourceCode"/>
      </w:pPr>
      <w:r>
        <w:t>// Remember, WHERE keeps the rows whose condition is true: name = ? an</w:t>
      </w:r>
    </w:p>
    <w:p w14:paraId="647D469D" w14:textId="77777777" w:rsidR="008E4F2B" w:rsidRDefault="00523E0C">
      <w:pPr>
        <w:pStyle w:val="SourceCode"/>
      </w:pPr>
      <w:r>
        <w:t>// equal name, email LIKE ? an email that fits the pattern.</w:t>
      </w:r>
    </w:p>
    <w:p w14:paraId="350AE9ED" w14:textId="77777777" w:rsidR="008E4F2B" w:rsidRDefault="00523E0C">
      <w:pPr>
        <w:pStyle w:val="SourceCode"/>
      </w:pPr>
      <w:r>
        <w:t>const FIND_BY_NAME: &amp;str = "SELECT id, name, email, phone FROM contacts_rust \</w:t>
      </w:r>
    </w:p>
    <w:p w14:paraId="7EBCEA5B" w14:textId="77777777" w:rsidR="008E4F2B" w:rsidRDefault="00523E0C">
      <w:pPr>
        <w:pStyle w:val="SourceCode"/>
      </w:pPr>
      <w:r>
        <w:t xml:space="preserve">                            WHERE name = ? ORDER BY id";</w:t>
      </w:r>
    </w:p>
    <w:p w14:paraId="3077AD48" w14:textId="77777777" w:rsidR="008E4F2B" w:rsidRDefault="00523E0C">
      <w:pPr>
        <w:pStyle w:val="SourceCode"/>
      </w:pPr>
      <w:r>
        <w:t>const FIND_BY_EMAIL: &amp;str = "SELECT id, name, email, phone FROM contacts_rust \</w:t>
      </w:r>
    </w:p>
    <w:p w14:paraId="7A3F5F52" w14:textId="77777777" w:rsidR="008E4F2B" w:rsidRDefault="00523E0C">
      <w:pPr>
        <w:pStyle w:val="SourceCode"/>
      </w:pPr>
      <w:r>
        <w:t xml:space="preserve">                             WHERE email LIKE ? ORDER BY id";</w:t>
      </w:r>
    </w:p>
    <w:p w14:paraId="6C38C785" w14:textId="77777777" w:rsidR="008E4F2B" w:rsidRDefault="008E4F2B">
      <w:pPr>
        <w:pStyle w:val="SourceCode"/>
      </w:pPr>
    </w:p>
    <w:p w14:paraId="594B2789" w14:textId="77777777" w:rsidR="008E4F2B" w:rsidRDefault="00523E0C">
      <w:pPr>
        <w:pStyle w:val="SourceCode"/>
      </w:pPr>
      <w:r>
        <w:t>// The longest search term allowed: the name column's size.</w:t>
      </w:r>
    </w:p>
    <w:p w14:paraId="3338941A" w14:textId="77777777" w:rsidR="008E4F2B" w:rsidRDefault="00523E0C">
      <w:pPr>
        <w:pStyle w:val="SourceCode"/>
      </w:pPr>
      <w:r>
        <w:t>const TERM_LIMIT: usize = 100;</w:t>
      </w:r>
    </w:p>
    <w:p w14:paraId="1C96816A" w14:textId="77777777" w:rsidR="008E4F2B" w:rsidRDefault="008E4F2B">
      <w:pPr>
        <w:pStyle w:val="SourceCode"/>
      </w:pPr>
    </w:p>
    <w:p w14:paraId="54EF7C6C" w14:textId="77777777" w:rsidR="008E4F2B" w:rsidRDefault="00523E0C">
      <w:pPr>
        <w:pStyle w:val="SourceCode"/>
      </w:pPr>
      <w:r>
        <w:t>/// One contact. Remember, phone is None when the phone column was NULL.</w:t>
      </w:r>
    </w:p>
    <w:p w14:paraId="02852EED" w14:textId="77777777" w:rsidR="008E4F2B" w:rsidRDefault="00523E0C">
      <w:pPr>
        <w:pStyle w:val="SourceCode"/>
      </w:pPr>
      <w:r>
        <w:t>struct Contact {</w:t>
      </w:r>
    </w:p>
    <w:p w14:paraId="4A65FEF5" w14:textId="77777777" w:rsidR="008E4F2B" w:rsidRDefault="00523E0C">
      <w:pPr>
        <w:pStyle w:val="SourceCode"/>
      </w:pPr>
      <w:r>
        <w:t xml:space="preserve">    id: u32,</w:t>
      </w:r>
    </w:p>
    <w:p w14:paraId="45F2D413" w14:textId="77777777" w:rsidR="008E4F2B" w:rsidRDefault="00523E0C">
      <w:pPr>
        <w:pStyle w:val="SourceCode"/>
      </w:pPr>
      <w:r>
        <w:t xml:space="preserve">    full_name: String,</w:t>
      </w:r>
    </w:p>
    <w:p w14:paraId="0FBEA9EF" w14:textId="77777777" w:rsidR="008E4F2B" w:rsidRDefault="00523E0C">
      <w:pPr>
        <w:pStyle w:val="SourceCode"/>
      </w:pPr>
      <w:r>
        <w:t xml:space="preserve">    email: String,</w:t>
      </w:r>
    </w:p>
    <w:p w14:paraId="2089DED0" w14:textId="77777777" w:rsidR="008E4F2B" w:rsidRDefault="00523E0C">
      <w:pPr>
        <w:pStyle w:val="SourceCode"/>
      </w:pPr>
      <w:r>
        <w:t xml:space="preserve">    phone: Option&lt;String&gt;,</w:t>
      </w:r>
    </w:p>
    <w:p w14:paraId="643592C0" w14:textId="77777777" w:rsidR="008E4F2B" w:rsidRDefault="00523E0C">
      <w:pPr>
        <w:pStyle w:val="SourceCode"/>
      </w:pPr>
      <w:r>
        <w:t>}</w:t>
      </w:r>
    </w:p>
    <w:p w14:paraId="764BAAA3" w14:textId="77777777" w:rsidR="008E4F2B" w:rsidRDefault="008E4F2B">
      <w:pPr>
        <w:pStyle w:val="SourceCode"/>
      </w:pPr>
    </w:p>
    <w:p w14:paraId="4FDE15B7" w14:textId="77777777" w:rsidR="008E4F2B" w:rsidRDefault="00523E0C">
      <w:pPr>
        <w:pStyle w:val="SourceCode"/>
      </w:pPr>
      <w:r>
        <w:t>/// Remember, connect_database (Lesson 4.2a) connects with every setting,</w:t>
      </w:r>
    </w:p>
    <w:p w14:paraId="15F3F9E8" w14:textId="77777777" w:rsidR="008E4F2B" w:rsidRDefault="00523E0C">
      <w:pPr>
        <w:pStyle w:val="SourceCode"/>
      </w:pPr>
      <w:r>
        <w:t>/// the database too, and returns the connection, or an Err naming the</w:t>
      </w:r>
    </w:p>
    <w:p w14:paraId="4BC6E663" w14:textId="77777777" w:rsidR="008E4F2B" w:rsidRDefault="00523E0C">
      <w:pPr>
        <w:pStyle w:val="SourceCode"/>
      </w:pPr>
      <w:r>
        <w:t>/// database, the server, and the reason. CLIENT_FOUND_ROWS makes an</w:t>
      </w:r>
    </w:p>
    <w:p w14:paraId="28814B25" w14:textId="77777777" w:rsidR="008E4F2B" w:rsidRDefault="00523E0C">
      <w:pPr>
        <w:pStyle w:val="SourceCode"/>
      </w:pPr>
      <w:r>
        <w:t>/// UPDATE report the rows it matched.</w:t>
      </w:r>
    </w:p>
    <w:p w14:paraId="032C827E" w14:textId="77777777" w:rsidR="008E4F2B" w:rsidRDefault="00523E0C">
      <w:pPr>
        <w:pStyle w:val="SourceCode"/>
      </w:pPr>
      <w:r>
        <w:t>fn connect_database(password: &amp;str, database: &amp;str) -&gt; Result&lt;Conn, String&gt; {</w:t>
      </w:r>
    </w:p>
    <w:p w14:paraId="5D96CA27" w14:textId="77777777" w:rsidR="008E4F2B" w:rsidRDefault="00523E0C">
      <w:pPr>
        <w:pStyle w:val="SourceCode"/>
      </w:pPr>
      <w:r>
        <w:t xml:space="preserve">    let settings = OptsBuilder::new()</w:t>
      </w:r>
    </w:p>
    <w:p w14:paraId="7CD624B7" w14:textId="77777777" w:rsidR="008E4F2B" w:rsidRDefault="00523E0C">
      <w:pPr>
        <w:pStyle w:val="SourceCode"/>
      </w:pPr>
      <w:r>
        <w:t xml:space="preserve">        .ip_or_hostname(Some(HOST))</w:t>
      </w:r>
    </w:p>
    <w:p w14:paraId="3E4B7C90" w14:textId="77777777" w:rsidR="008E4F2B" w:rsidRDefault="00523E0C">
      <w:pPr>
        <w:pStyle w:val="SourceCode"/>
      </w:pPr>
      <w:r>
        <w:t xml:space="preserve">        .tcp_port(PORT)</w:t>
      </w:r>
    </w:p>
    <w:p w14:paraId="70F6725B" w14:textId="77777777" w:rsidR="008E4F2B" w:rsidRDefault="00523E0C">
      <w:pPr>
        <w:pStyle w:val="SourceCode"/>
      </w:pPr>
      <w:r>
        <w:t xml:space="preserve">        .user(Some(USER))</w:t>
      </w:r>
    </w:p>
    <w:p w14:paraId="398E094A" w14:textId="77777777" w:rsidR="008E4F2B" w:rsidRDefault="00523E0C">
      <w:pPr>
        <w:pStyle w:val="SourceCode"/>
      </w:pPr>
      <w:r>
        <w:t xml:space="preserve">        .pass(Some(password))</w:t>
      </w:r>
    </w:p>
    <w:p w14:paraId="19073C05" w14:textId="77777777" w:rsidR="008E4F2B" w:rsidRDefault="00523E0C">
      <w:pPr>
        <w:pStyle w:val="SourceCode"/>
      </w:pPr>
      <w:r>
        <w:t xml:space="preserve">        .db_name(Some(database))</w:t>
      </w:r>
    </w:p>
    <w:p w14:paraId="45964104" w14:textId="77777777" w:rsidR="008E4F2B" w:rsidRDefault="00523E0C">
      <w:pPr>
        <w:pStyle w:val="SourceCode"/>
      </w:pPr>
      <w:r>
        <w:t xml:space="preserve">        .additional_capabilities(CapabilityFlags::CLIENT_FOUND_ROWS);</w:t>
      </w:r>
    </w:p>
    <w:p w14:paraId="30490EF2" w14:textId="77777777" w:rsidR="008E4F2B" w:rsidRDefault="00523E0C">
      <w:pPr>
        <w:pStyle w:val="SourceCode"/>
      </w:pPr>
      <w:r>
        <w:t xml:space="preserve">    // target names what the program tried to reach, for the Error line.</w:t>
      </w:r>
    </w:p>
    <w:p w14:paraId="7DCF213E" w14:textId="77777777" w:rsidR="008E4F2B" w:rsidRDefault="00523E0C">
      <w:pPr>
        <w:pStyle w:val="SourceCode"/>
      </w:pPr>
      <w:r>
        <w:t xml:space="preserve">    let target = format!("database {database} on {HOST}:{PORT}");</w:t>
      </w:r>
    </w:p>
    <w:p w14:paraId="0E3B44BB" w14:textId="77777777" w:rsidR="008E4F2B" w:rsidRDefault="00523E0C">
      <w:pPr>
        <w:pStyle w:val="SourceCode"/>
      </w:pPr>
      <w:r>
        <w:t xml:space="preserve">    match Conn::new(settings) {</w:t>
      </w:r>
    </w:p>
    <w:p w14:paraId="12C8817E" w14:textId="77777777" w:rsidR="008E4F2B" w:rsidRDefault="00523E0C">
      <w:pPr>
        <w:pStyle w:val="SourceCode"/>
      </w:pPr>
      <w:r>
        <w:t xml:space="preserve">        Ok(connection) =&gt; Ok(connection),</w:t>
      </w:r>
    </w:p>
    <w:p w14:paraId="311C8429" w14:textId="77777777" w:rsidR="008E4F2B" w:rsidRDefault="00523E0C">
      <w:pPr>
        <w:pStyle w:val="SourceCode"/>
      </w:pPr>
      <w:r>
        <w:t xml:space="preserve">        Err(error) =&gt; Err(format!(</w:t>
      </w:r>
    </w:p>
    <w:p w14:paraId="2E06D404" w14:textId="77777777" w:rsidR="008E4F2B" w:rsidRDefault="00523E0C">
      <w:pPr>
        <w:pStyle w:val="SourceCode"/>
      </w:pPr>
      <w:r>
        <w:t xml:space="preserve">            "could not connect to {target}\nReason: {error}"</w:t>
      </w:r>
    </w:p>
    <w:p w14:paraId="57005CFE" w14:textId="77777777" w:rsidR="008E4F2B" w:rsidRDefault="00523E0C">
      <w:pPr>
        <w:pStyle w:val="SourceCode"/>
      </w:pPr>
      <w:r>
        <w:t xml:space="preserve">        )),</w:t>
      </w:r>
    </w:p>
    <w:p w14:paraId="43FC5750" w14:textId="77777777" w:rsidR="008E4F2B" w:rsidRDefault="00523E0C">
      <w:pPr>
        <w:pStyle w:val="SourceCode"/>
      </w:pPr>
      <w:r>
        <w:t xml:space="preserve">    }</w:t>
      </w:r>
    </w:p>
    <w:p w14:paraId="42AE6623" w14:textId="77777777" w:rsidR="008E4F2B" w:rsidRDefault="00523E0C">
      <w:pPr>
        <w:pStyle w:val="SourceCode"/>
      </w:pPr>
      <w:r>
        <w:t>}</w:t>
      </w:r>
    </w:p>
    <w:p w14:paraId="379130E5" w14:textId="77777777" w:rsidR="008E4F2B" w:rsidRDefault="008E4F2B">
      <w:pPr>
        <w:pStyle w:val="SourceCode"/>
      </w:pPr>
    </w:p>
    <w:p w14:paraId="580D9569" w14:textId="77777777" w:rsidR="008E4F2B" w:rsidRDefault="00523E0C">
      <w:pPr>
        <w:pStyle w:val="SourceCode"/>
      </w:pPr>
      <w:r>
        <w:t>/// Checks a trimmed search term and returns Ok(()), or Err with the first</w:t>
      </w:r>
    </w:p>
    <w:p w14:paraId="1C29BD48" w14:textId="77777777" w:rsidR="008E4F2B" w:rsidRDefault="00523E0C">
      <w:pPr>
        <w:pStyle w:val="SourceCode"/>
      </w:pPr>
      <w:r>
        <w:t>/// problem: required, and at most TERM_LIMIT characters.</w:t>
      </w:r>
    </w:p>
    <w:p w14:paraId="084F285C" w14:textId="77777777" w:rsidR="008E4F2B" w:rsidRDefault="00523E0C">
      <w:pPr>
        <w:pStyle w:val="SourceCode"/>
      </w:pPr>
      <w:r>
        <w:t>fn validate_term(term: &amp;str) -&gt; Result&lt;(), String&gt; {</w:t>
      </w:r>
    </w:p>
    <w:p w14:paraId="5FCC038C" w14:textId="77777777" w:rsidR="008E4F2B" w:rsidRDefault="00523E0C">
      <w:pPr>
        <w:pStyle w:val="SourceCode"/>
      </w:pPr>
      <w:r>
        <w:t xml:space="preserve">    if term.is_empty() {</w:t>
      </w:r>
    </w:p>
    <w:p w14:paraId="30B0FF8E" w14:textId="77777777" w:rsidR="008E4F2B" w:rsidRDefault="00523E0C">
      <w:pPr>
        <w:pStyle w:val="SourceCode"/>
      </w:pPr>
      <w:r>
        <w:t xml:space="preserve">        return Err("search term is required".to_string());</w:t>
      </w:r>
    </w:p>
    <w:p w14:paraId="1148C16E" w14:textId="77777777" w:rsidR="008E4F2B" w:rsidRDefault="00523E0C">
      <w:pPr>
        <w:pStyle w:val="SourceCode"/>
      </w:pPr>
      <w:r>
        <w:t xml:space="preserve">    }</w:t>
      </w:r>
    </w:p>
    <w:p w14:paraId="2F316072" w14:textId="77777777" w:rsidR="008E4F2B" w:rsidRDefault="00523E0C">
      <w:pPr>
        <w:pStyle w:val="SourceCode"/>
      </w:pPr>
      <w:r>
        <w:t xml:space="preserve">    if term.chars().count() &gt; TERM_LIMIT {</w:t>
      </w:r>
    </w:p>
    <w:p w14:paraId="144DB3D5" w14:textId="77777777" w:rsidR="008E4F2B" w:rsidRDefault="00523E0C">
      <w:pPr>
        <w:pStyle w:val="SourceCode"/>
      </w:pPr>
      <w:r>
        <w:t xml:space="preserve">        return Err("search term must be at most 100 characters".to_string());</w:t>
      </w:r>
    </w:p>
    <w:p w14:paraId="03F8B19F" w14:textId="77777777" w:rsidR="008E4F2B" w:rsidRDefault="00523E0C">
      <w:pPr>
        <w:pStyle w:val="SourceCode"/>
      </w:pPr>
      <w:r>
        <w:t xml:space="preserve">    }</w:t>
      </w:r>
    </w:p>
    <w:p w14:paraId="76C2DFEC" w14:textId="77777777" w:rsidR="008E4F2B" w:rsidRDefault="00523E0C">
      <w:pPr>
        <w:pStyle w:val="SourceCode"/>
      </w:pPr>
      <w:r>
        <w:t xml:space="preserve">    Ok(())</w:t>
      </w:r>
    </w:p>
    <w:p w14:paraId="2D1565A9" w14:textId="77777777" w:rsidR="008E4F2B" w:rsidRDefault="00523E0C">
      <w:pPr>
        <w:pStyle w:val="SourceCode"/>
      </w:pPr>
      <w:r>
        <w:t>}</w:t>
      </w:r>
    </w:p>
    <w:p w14:paraId="28E9C0DD" w14:textId="77777777" w:rsidR="008E4F2B" w:rsidRDefault="008E4F2B">
      <w:pPr>
        <w:pStyle w:val="SourceCode"/>
      </w:pPr>
    </w:p>
    <w:p w14:paraId="2A98A82B" w14:textId="77777777" w:rsidR="008E4F2B" w:rsidRDefault="00523E0C">
      <w:pPr>
        <w:pStyle w:val="SourceCode"/>
      </w:pPr>
      <w:r>
        <w:t>/// Maps one row (id, name, email, phone) into a Contact.</w:t>
      </w:r>
    </w:p>
    <w:p w14:paraId="3D7830D8" w14:textId="77777777" w:rsidR="008E4F2B" w:rsidRDefault="00523E0C">
      <w:pPr>
        <w:pStyle w:val="SourceCode"/>
      </w:pPr>
      <w:r>
        <w:t>fn contact_from_row(row: (u32, String, String, Option&lt;String&gt;)) -&gt; Contact {</w:t>
      </w:r>
    </w:p>
    <w:p w14:paraId="46F6A34A" w14:textId="77777777" w:rsidR="008E4F2B" w:rsidRDefault="00523E0C">
      <w:pPr>
        <w:pStyle w:val="SourceCode"/>
      </w:pPr>
      <w:r>
        <w:t xml:space="preserve">    let (id, full_name, email, phone) = row;</w:t>
      </w:r>
    </w:p>
    <w:p w14:paraId="7EE31908" w14:textId="77777777" w:rsidR="008E4F2B" w:rsidRDefault="00523E0C">
      <w:pPr>
        <w:pStyle w:val="SourceCode"/>
      </w:pPr>
      <w:r>
        <w:t xml:space="preserve">    Contact { id, full_name, email, phone }</w:t>
      </w:r>
    </w:p>
    <w:p w14:paraId="69444F39" w14:textId="77777777" w:rsidR="008E4F2B" w:rsidRDefault="00523E0C">
      <w:pPr>
        <w:pStyle w:val="SourceCode"/>
      </w:pPr>
      <w:r>
        <w:t>}</w:t>
      </w:r>
    </w:p>
    <w:p w14:paraId="7CA03FB4" w14:textId="77777777" w:rsidR="008E4F2B" w:rsidRDefault="008E4F2B">
      <w:pPr>
        <w:pStyle w:val="SourceCode"/>
      </w:pPr>
    </w:p>
    <w:p w14:paraId="2AB8E237" w14:textId="77777777" w:rsidR="008E4F2B" w:rsidRDefault="00523E0C">
      <w:pPr>
        <w:pStyle w:val="SourceCode"/>
      </w:pPr>
      <w:r>
        <w:t>/// Prints one contact on one line, with (no phone) for a missing phone.</w:t>
      </w:r>
    </w:p>
    <w:p w14:paraId="11CB1B58" w14:textId="77777777" w:rsidR="008E4F2B" w:rsidRDefault="00523E0C">
      <w:pPr>
        <w:pStyle w:val="SourceCode"/>
      </w:pPr>
      <w:r>
        <w:t>fn print_contact(contact: &amp;Contact) {</w:t>
      </w:r>
    </w:p>
    <w:p w14:paraId="37E4BDC2" w14:textId="77777777" w:rsidR="008E4F2B" w:rsidRDefault="00523E0C">
      <w:pPr>
        <w:pStyle w:val="SourceCode"/>
      </w:pPr>
      <w:r>
        <w:t xml:space="preserve">    let mut phone_text = "(no phone)".to_string();</w:t>
      </w:r>
    </w:p>
    <w:p w14:paraId="5D509D8E" w14:textId="77777777" w:rsidR="008E4F2B" w:rsidRDefault="00523E0C">
      <w:pPr>
        <w:pStyle w:val="SourceCode"/>
      </w:pPr>
      <w:r>
        <w:t xml:space="preserve">    if let Some(phone) = &amp;contact.phone {</w:t>
      </w:r>
    </w:p>
    <w:p w14:paraId="78B947DE" w14:textId="77777777" w:rsidR="008E4F2B" w:rsidRDefault="00523E0C">
      <w:pPr>
        <w:pStyle w:val="SourceCode"/>
      </w:pPr>
      <w:r>
        <w:t xml:space="preserve">        phone_text = phone.to_string();</w:t>
      </w:r>
    </w:p>
    <w:p w14:paraId="77071671" w14:textId="77777777" w:rsidR="008E4F2B" w:rsidRDefault="00523E0C">
      <w:pPr>
        <w:pStyle w:val="SourceCode"/>
      </w:pPr>
      <w:r>
        <w:t xml:space="preserve">    }</w:t>
      </w:r>
    </w:p>
    <w:p w14:paraId="65F4E48F" w14:textId="77777777" w:rsidR="008E4F2B" w:rsidRDefault="00523E0C">
      <w:pPr>
        <w:pStyle w:val="SourceCode"/>
      </w:pPr>
      <w:r>
        <w:t xml:space="preserve">    println!("  {}: {}, {}, {}", contact.id, contact.full_name,</w:t>
      </w:r>
    </w:p>
    <w:p w14:paraId="7EF1375C" w14:textId="77777777" w:rsidR="008E4F2B" w:rsidRDefault="00523E0C">
      <w:pPr>
        <w:pStyle w:val="SourceCode"/>
      </w:pPr>
      <w:r>
        <w:t xml:space="preserve">             contact.email, phone_text);</w:t>
      </w:r>
    </w:p>
    <w:p w14:paraId="06E5B677" w14:textId="77777777" w:rsidR="008E4F2B" w:rsidRDefault="00523E0C">
      <w:pPr>
        <w:pStyle w:val="SourceCode"/>
      </w:pPr>
      <w:r>
        <w:t>}</w:t>
      </w:r>
    </w:p>
    <w:p w14:paraId="3595B864" w14:textId="77777777" w:rsidR="008E4F2B" w:rsidRDefault="008E4F2B">
      <w:pPr>
        <w:pStyle w:val="SourceCode"/>
      </w:pPr>
    </w:p>
    <w:p w14:paraId="4BCFA0E8" w14:textId="77777777" w:rsidR="008E4F2B" w:rsidRDefault="00523E0C">
      <w:pPr>
        <w:pStyle w:val="SourceCode"/>
      </w:pPr>
      <w:r>
        <w:t>/// Runs one search with search_value as its one parameter and prints</w:t>
      </w:r>
    </w:p>
    <w:p w14:paraId="775CB02E" w14:textId="77777777" w:rsidR="008E4F2B" w:rsidRDefault="00523E0C">
      <w:pPr>
        <w:pStyle w:val="SourceCode"/>
      </w:pPr>
      <w:r>
        <w:t>/// every contact it finds, or No contacts found. A failed search is</w:t>
      </w:r>
    </w:p>
    <w:p w14:paraId="39DFD4FD" w14:textId="77777777" w:rsidR="008E4F2B" w:rsidRDefault="00523E0C">
      <w:pPr>
        <w:pStyle w:val="SourceCode"/>
      </w:pPr>
      <w:r>
        <w:t>/// reported as one Error line with the server's message. Returns how many</w:t>
      </w:r>
    </w:p>
    <w:p w14:paraId="5AFAC68D" w14:textId="77777777" w:rsidR="008E4F2B" w:rsidRDefault="00523E0C">
      <w:pPr>
        <w:pStyle w:val="SourceCode"/>
      </w:pPr>
      <w:r>
        <w:t>/// searches failed, 0 or 1, so run can add them up. Remember, a</w:t>
      </w:r>
    </w:p>
    <w:p w14:paraId="619FE47D" w14:textId="77777777" w:rsidR="008E4F2B" w:rsidRDefault="00523E0C">
      <w:pPr>
        <w:pStyle w:val="SourceCode"/>
      </w:pPr>
      <w:r>
        <w:t>/// MySqlError is the server's refusal, and its message field holds the</w:t>
      </w:r>
    </w:p>
    <w:p w14:paraId="4E0D845F" w14:textId="77777777" w:rsidR="008E4F2B" w:rsidRDefault="00523E0C">
      <w:pPr>
        <w:pStyle w:val="SourceCode"/>
      </w:pPr>
      <w:r>
        <w:t>/// server's own words (Lesson 4.5a); any other failure is passed on in</w:t>
      </w:r>
    </w:p>
    <w:p w14:paraId="779C1F1A" w14:textId="77777777" w:rsidR="008E4F2B" w:rsidRDefault="00523E0C">
      <w:pPr>
        <w:pStyle w:val="SourceCode"/>
      </w:pPr>
      <w:r>
        <w:t>/// full.</w:t>
      </w:r>
    </w:p>
    <w:p w14:paraId="3B622C8B" w14:textId="77777777" w:rsidR="008E4F2B" w:rsidRDefault="00523E0C">
      <w:pPr>
        <w:pStyle w:val="SourceCode"/>
      </w:pPr>
      <w:r>
        <w:t>fn search_contacts(connection: &amp;mut Conn, label: &amp;str, sql: &amp;str,</w:t>
      </w:r>
    </w:p>
    <w:p w14:paraId="4053B354" w14:textId="77777777" w:rsidR="008E4F2B" w:rsidRDefault="00523E0C">
      <w:pPr>
        <w:pStyle w:val="SourceCode"/>
      </w:pPr>
      <w:r>
        <w:t xml:space="preserve">                   search_value: &amp;str) -&gt; u32 {</w:t>
      </w:r>
    </w:p>
    <w:p w14:paraId="66136765" w14:textId="77777777" w:rsidR="008E4F2B" w:rsidRDefault="00523E0C">
      <w:pPr>
        <w:pStyle w:val="SourceCode"/>
      </w:pPr>
      <w:r>
        <w:t xml:space="preserve">    let rows: Vec&lt;(u32, String, String, Option&lt;String&gt;)&gt; =</w:t>
      </w:r>
    </w:p>
    <w:p w14:paraId="11726B48" w14:textId="77777777" w:rsidR="008E4F2B" w:rsidRDefault="00523E0C">
      <w:pPr>
        <w:pStyle w:val="SourceCode"/>
      </w:pPr>
      <w:r>
        <w:t xml:space="preserve">        match connection.exec(sql, (search_value,)) {</w:t>
      </w:r>
    </w:p>
    <w:p w14:paraId="6D8A579C" w14:textId="77777777" w:rsidR="008E4F2B" w:rsidRDefault="00523E0C">
      <w:pPr>
        <w:pStyle w:val="SourceCode"/>
      </w:pPr>
      <w:r>
        <w:t xml:space="preserve">            Ok(rows) =&gt; rows,</w:t>
      </w:r>
    </w:p>
    <w:p w14:paraId="6F4FED30" w14:textId="77777777" w:rsidR="008E4F2B" w:rsidRDefault="00523E0C">
      <w:pPr>
        <w:pStyle w:val="SourceCode"/>
      </w:pPr>
      <w:r>
        <w:t xml:space="preserve">            Err(mysql::Error::MySqlError(server_error)) =&gt; {</w:t>
      </w:r>
    </w:p>
    <w:p w14:paraId="684B2B78" w14:textId="77777777" w:rsidR="008E4F2B" w:rsidRDefault="00523E0C">
      <w:pPr>
        <w:pStyle w:val="SourceCode"/>
      </w:pPr>
      <w:r>
        <w:t xml:space="preserve">                eprintln!("Error: {}", server_error.message);</w:t>
      </w:r>
    </w:p>
    <w:p w14:paraId="26CF7D20" w14:textId="77777777" w:rsidR="008E4F2B" w:rsidRDefault="00523E0C">
      <w:pPr>
        <w:pStyle w:val="SourceCode"/>
      </w:pPr>
      <w:r>
        <w:t xml:space="preserve">                return 1;</w:t>
      </w:r>
    </w:p>
    <w:p w14:paraId="01000900" w14:textId="77777777" w:rsidR="008E4F2B" w:rsidRDefault="00523E0C">
      <w:pPr>
        <w:pStyle w:val="SourceCode"/>
      </w:pPr>
      <w:r>
        <w:t xml:space="preserve">            }</w:t>
      </w:r>
    </w:p>
    <w:p w14:paraId="7965E657" w14:textId="77777777" w:rsidR="008E4F2B" w:rsidRDefault="00523E0C">
      <w:pPr>
        <w:pStyle w:val="SourceCode"/>
      </w:pPr>
      <w:r>
        <w:t xml:space="preserve">            Err(error) =&gt; {</w:t>
      </w:r>
    </w:p>
    <w:p w14:paraId="5542914A" w14:textId="77777777" w:rsidR="008E4F2B" w:rsidRDefault="00523E0C">
      <w:pPr>
        <w:pStyle w:val="SourceCode"/>
      </w:pPr>
      <w:r>
        <w:t xml:space="preserve">                eprintln!("Error: {error}");</w:t>
      </w:r>
    </w:p>
    <w:p w14:paraId="75CCA8A9" w14:textId="77777777" w:rsidR="008E4F2B" w:rsidRDefault="00523E0C">
      <w:pPr>
        <w:pStyle w:val="SourceCode"/>
      </w:pPr>
      <w:r>
        <w:t xml:space="preserve">                return 1;</w:t>
      </w:r>
    </w:p>
    <w:p w14:paraId="476F40FF" w14:textId="77777777" w:rsidR="008E4F2B" w:rsidRDefault="00523E0C">
      <w:pPr>
        <w:pStyle w:val="SourceCode"/>
      </w:pPr>
      <w:r>
        <w:t xml:space="preserve">            }</w:t>
      </w:r>
    </w:p>
    <w:p w14:paraId="121D5C2B" w14:textId="77777777" w:rsidR="008E4F2B" w:rsidRDefault="00523E0C">
      <w:pPr>
        <w:pStyle w:val="SourceCode"/>
      </w:pPr>
      <w:r>
        <w:t xml:space="preserve">        };</w:t>
      </w:r>
    </w:p>
    <w:p w14:paraId="0B6595D2" w14:textId="77777777" w:rsidR="008E4F2B" w:rsidRDefault="00523E0C">
      <w:pPr>
        <w:pStyle w:val="SourceCode"/>
      </w:pPr>
      <w:r>
        <w:t xml:space="preserve">    println!("{label}:");</w:t>
      </w:r>
    </w:p>
    <w:p w14:paraId="5331559B" w14:textId="77777777" w:rsidR="008E4F2B" w:rsidRDefault="00523E0C">
      <w:pPr>
        <w:pStyle w:val="SourceCode"/>
      </w:pPr>
      <w:r>
        <w:t xml:space="preserve">    if rows.is_empty() {</w:t>
      </w:r>
    </w:p>
    <w:p w14:paraId="26ADFD9E" w14:textId="77777777" w:rsidR="008E4F2B" w:rsidRDefault="00523E0C">
      <w:pPr>
        <w:pStyle w:val="SourceCode"/>
      </w:pPr>
      <w:r>
        <w:t xml:space="preserve">        println!("  No contacts found");</w:t>
      </w:r>
    </w:p>
    <w:p w14:paraId="7BE755DC" w14:textId="77777777" w:rsidR="008E4F2B" w:rsidRDefault="00523E0C">
      <w:pPr>
        <w:pStyle w:val="SourceCode"/>
      </w:pPr>
      <w:r>
        <w:t xml:space="preserve">    }</w:t>
      </w:r>
    </w:p>
    <w:p w14:paraId="74D5D35A" w14:textId="77777777" w:rsidR="008E4F2B" w:rsidRDefault="00523E0C">
      <w:pPr>
        <w:pStyle w:val="SourceCode"/>
      </w:pPr>
      <w:r>
        <w:t xml:space="preserve">    for row in rows {</w:t>
      </w:r>
    </w:p>
    <w:p w14:paraId="4A1A1C68" w14:textId="77777777" w:rsidR="008E4F2B" w:rsidRDefault="00523E0C">
      <w:pPr>
        <w:pStyle w:val="SourceCode"/>
      </w:pPr>
      <w:r>
        <w:t xml:space="preserve">        print_contact(&amp;contact_from_row(row));</w:t>
      </w:r>
    </w:p>
    <w:p w14:paraId="66C08D3B" w14:textId="77777777" w:rsidR="008E4F2B" w:rsidRDefault="00523E0C">
      <w:pPr>
        <w:pStyle w:val="SourceCode"/>
      </w:pPr>
      <w:r>
        <w:t xml:space="preserve">    }</w:t>
      </w:r>
    </w:p>
    <w:p w14:paraId="03F70D45" w14:textId="77777777" w:rsidR="008E4F2B" w:rsidRDefault="00523E0C">
      <w:pPr>
        <w:pStyle w:val="SourceCode"/>
      </w:pPr>
      <w:r>
        <w:t xml:space="preserve">    0</w:t>
      </w:r>
    </w:p>
    <w:p w14:paraId="37C4B4B5" w14:textId="77777777" w:rsidR="008E4F2B" w:rsidRDefault="00523E0C">
      <w:pPr>
        <w:pStyle w:val="SourceCode"/>
      </w:pPr>
      <w:r>
        <w:t>}</w:t>
      </w:r>
    </w:p>
    <w:p w14:paraId="105556C7" w14:textId="77777777" w:rsidR="008E4F2B" w:rsidRDefault="008E4F2B">
      <w:pPr>
        <w:pStyle w:val="SourceCode"/>
      </w:pPr>
    </w:p>
    <w:p w14:paraId="34EECDA9" w14:textId="77777777" w:rsidR="008E4F2B" w:rsidRDefault="00523E0C">
      <w:pPr>
        <w:pStyle w:val="SourceCode"/>
      </w:pPr>
      <w:r>
        <w:t>/// Trims and validates a name, then finds the contacts with that name. A</w:t>
      </w:r>
    </w:p>
    <w:p w14:paraId="48549D2B" w14:textId="77777777" w:rsidR="008E4F2B" w:rsidRDefault="00523E0C">
      <w:pPr>
        <w:pStyle w:val="SourceCode"/>
      </w:pPr>
      <w:r>
        <w:t>/// rejected name is reported as one Error line and never sent. Returns 1</w:t>
      </w:r>
    </w:p>
    <w:p w14:paraId="711E4D1D" w14:textId="77777777" w:rsidR="008E4F2B" w:rsidRDefault="00523E0C">
      <w:pPr>
        <w:pStyle w:val="SourceCode"/>
      </w:pPr>
      <w:r>
        <w:t>/// when the search was rejected or failed, otherwise 0.</w:t>
      </w:r>
    </w:p>
    <w:p w14:paraId="32815137" w14:textId="77777777" w:rsidR="008E4F2B" w:rsidRDefault="00523E0C">
      <w:pPr>
        <w:pStyle w:val="SourceCode"/>
      </w:pPr>
      <w:r>
        <w:t>fn find_by_name(connection: &amp;mut Conn, raw_name: &amp;str) -&gt; u32 {</w:t>
      </w:r>
    </w:p>
    <w:p w14:paraId="2615723D" w14:textId="77777777" w:rsidR="008E4F2B" w:rsidRDefault="00523E0C">
      <w:pPr>
        <w:pStyle w:val="SourceCode"/>
      </w:pPr>
      <w:r>
        <w:t xml:space="preserve">    let contact_name = raw_name.trim();</w:t>
      </w:r>
    </w:p>
    <w:p w14:paraId="1FCC5E09" w14:textId="77777777" w:rsidR="008E4F2B" w:rsidRDefault="00523E0C">
      <w:pPr>
        <w:pStyle w:val="SourceCode"/>
      </w:pPr>
      <w:r>
        <w:t xml:space="preserve">    if let Err(problem) = validate_term(contact_name) {</w:t>
      </w:r>
    </w:p>
    <w:p w14:paraId="7E404ADE" w14:textId="77777777" w:rsidR="008E4F2B" w:rsidRDefault="00523E0C">
      <w:pPr>
        <w:pStyle w:val="SourceCode"/>
      </w:pPr>
      <w:r>
        <w:t xml:space="preserve">        eprintln!("Error: {problem}");</w:t>
      </w:r>
    </w:p>
    <w:p w14:paraId="0385316B" w14:textId="77777777" w:rsidR="008E4F2B" w:rsidRDefault="00523E0C">
      <w:pPr>
        <w:pStyle w:val="SourceCode"/>
      </w:pPr>
      <w:r>
        <w:t xml:space="preserve">        return 1;</w:t>
      </w:r>
    </w:p>
    <w:p w14:paraId="27C598A2" w14:textId="77777777" w:rsidR="008E4F2B" w:rsidRDefault="00523E0C">
      <w:pPr>
        <w:pStyle w:val="SourceCode"/>
      </w:pPr>
      <w:r>
        <w:t xml:space="preserve">    }</w:t>
      </w:r>
    </w:p>
    <w:p w14:paraId="627D529F" w14:textId="77777777" w:rsidR="008E4F2B" w:rsidRDefault="00523E0C">
      <w:pPr>
        <w:pStyle w:val="SourceCode"/>
      </w:pPr>
      <w:r>
        <w:t xml:space="preserve">    let label = format!("Name is {contact_name}");</w:t>
      </w:r>
    </w:p>
    <w:p w14:paraId="7CD77A72" w14:textId="77777777" w:rsidR="008E4F2B" w:rsidRDefault="00523E0C">
      <w:pPr>
        <w:pStyle w:val="SourceCode"/>
      </w:pPr>
      <w:r>
        <w:t xml:space="preserve">    search_contacts(connection, &amp;label, FIND_BY_NAME, contact_name)</w:t>
      </w:r>
    </w:p>
    <w:p w14:paraId="71815BB3" w14:textId="77777777" w:rsidR="008E4F2B" w:rsidRDefault="00523E0C">
      <w:pPr>
        <w:pStyle w:val="SourceCode"/>
      </w:pPr>
      <w:r>
        <w:t>}</w:t>
      </w:r>
    </w:p>
    <w:p w14:paraId="0AA7DEA3" w14:textId="77777777" w:rsidR="008E4F2B" w:rsidRDefault="008E4F2B">
      <w:pPr>
        <w:pStyle w:val="SourceCode"/>
      </w:pPr>
    </w:p>
    <w:p w14:paraId="6514C963" w14:textId="77777777" w:rsidR="008E4F2B" w:rsidRDefault="00523E0C">
      <w:pPr>
        <w:pStyle w:val="SourceCode"/>
      </w:pPr>
      <w:r>
        <w:t>/// Trims and validates a domain, then finds the contacts whose email is</w:t>
      </w:r>
    </w:p>
    <w:p w14:paraId="697EC151" w14:textId="77777777" w:rsidR="008E4F2B" w:rsidRDefault="00523E0C">
      <w:pPr>
        <w:pStyle w:val="SourceCode"/>
      </w:pPr>
      <w:r>
        <w:t>/// at that domain; the program adds the wildcard to the value. Returns 1</w:t>
      </w:r>
    </w:p>
    <w:p w14:paraId="3ECB1EE9" w14:textId="77777777" w:rsidR="008E4F2B" w:rsidRDefault="00523E0C">
      <w:pPr>
        <w:pStyle w:val="SourceCode"/>
      </w:pPr>
      <w:r>
        <w:t>/// when the search was rejected or failed, otherwise 0.</w:t>
      </w:r>
    </w:p>
    <w:p w14:paraId="116DAC5C" w14:textId="77777777" w:rsidR="008E4F2B" w:rsidRDefault="00523E0C">
      <w:pPr>
        <w:pStyle w:val="SourceCode"/>
      </w:pPr>
      <w:r>
        <w:t>fn find_by_domain(connection: &amp;mut Conn, raw_domain: &amp;str) -&gt; u32 {</w:t>
      </w:r>
    </w:p>
    <w:p w14:paraId="377A057D" w14:textId="77777777" w:rsidR="008E4F2B" w:rsidRDefault="00523E0C">
      <w:pPr>
        <w:pStyle w:val="SourceCode"/>
      </w:pPr>
      <w:r>
        <w:t xml:space="preserve">    let domain = raw_domain.trim();</w:t>
      </w:r>
    </w:p>
    <w:p w14:paraId="5F314B80" w14:textId="77777777" w:rsidR="008E4F2B" w:rsidRDefault="00523E0C">
      <w:pPr>
        <w:pStyle w:val="SourceCode"/>
      </w:pPr>
      <w:r>
        <w:t xml:space="preserve">    if let Err(problem) = validate_term(domain) {</w:t>
      </w:r>
    </w:p>
    <w:p w14:paraId="012A4518" w14:textId="77777777" w:rsidR="008E4F2B" w:rsidRDefault="00523E0C">
      <w:pPr>
        <w:pStyle w:val="SourceCode"/>
      </w:pPr>
      <w:r>
        <w:t xml:space="preserve">        eprintln!("Error: {problem}");</w:t>
      </w:r>
    </w:p>
    <w:p w14:paraId="4DA96A28" w14:textId="77777777" w:rsidR="008E4F2B" w:rsidRDefault="00523E0C">
      <w:pPr>
        <w:pStyle w:val="SourceCode"/>
      </w:pPr>
      <w:r>
        <w:t xml:space="preserve">        return 1;</w:t>
      </w:r>
    </w:p>
    <w:p w14:paraId="775A6276" w14:textId="77777777" w:rsidR="008E4F2B" w:rsidRDefault="00523E0C">
      <w:pPr>
        <w:pStyle w:val="SourceCode"/>
      </w:pPr>
      <w:r>
        <w:t xml:space="preserve">    }</w:t>
      </w:r>
    </w:p>
    <w:p w14:paraId="61803DAE" w14:textId="77777777" w:rsidR="008E4F2B" w:rsidRDefault="00523E0C">
      <w:pPr>
        <w:pStyle w:val="SourceCode"/>
      </w:pPr>
      <w:r>
        <w:t xml:space="preserve">    let pattern = format!("%@{domain}");</w:t>
      </w:r>
    </w:p>
    <w:p w14:paraId="0FCB1CF2" w14:textId="77777777" w:rsidR="008E4F2B" w:rsidRDefault="00523E0C">
      <w:pPr>
        <w:pStyle w:val="SourceCode"/>
      </w:pPr>
      <w:r>
        <w:t xml:space="preserve">    let label = format!("Email matches {pattern}");</w:t>
      </w:r>
    </w:p>
    <w:p w14:paraId="7E22367E" w14:textId="77777777" w:rsidR="008E4F2B" w:rsidRDefault="00523E0C">
      <w:pPr>
        <w:pStyle w:val="SourceCode"/>
      </w:pPr>
      <w:r>
        <w:t xml:space="preserve">    search_contacts(connection, &amp;label, FIND_BY_EMAIL, &amp;pattern)</w:t>
      </w:r>
    </w:p>
    <w:p w14:paraId="01918407" w14:textId="77777777" w:rsidR="008E4F2B" w:rsidRDefault="00523E0C">
      <w:pPr>
        <w:pStyle w:val="SourceCode"/>
      </w:pPr>
      <w:r>
        <w:t>}</w:t>
      </w:r>
    </w:p>
    <w:p w14:paraId="4682A495" w14:textId="77777777" w:rsidR="008E4F2B" w:rsidRDefault="008E4F2B">
      <w:pPr>
        <w:pStyle w:val="SourceCode"/>
      </w:pPr>
    </w:p>
    <w:p w14:paraId="1CF0D022" w14:textId="77777777" w:rsidR="008E4F2B" w:rsidRDefault="00523E0C">
      <w:pPr>
        <w:pStyle w:val="SourceCode"/>
      </w:pPr>
      <w:r>
        <w:t>/// Connects, runs the five searches, and returns how many failed, or an</w:t>
      </w:r>
    </w:p>
    <w:p w14:paraId="5D6D6BC9" w14:textId="77777777" w:rsidR="008E4F2B" w:rsidRDefault="00523E0C">
      <w:pPr>
        <w:pStyle w:val="SourceCode"/>
      </w:pPr>
      <w:r>
        <w:t>/// Err when it cannot connect. Remember, ? returns the Err at once, and</w:t>
      </w:r>
    </w:p>
    <w:p w14:paraId="49CCEA24" w14:textId="77777777" w:rsidR="008E4F2B" w:rsidRDefault="00523E0C">
      <w:pPr>
        <w:pStyle w:val="SourceCode"/>
      </w:pPr>
      <w:r>
        <w:t>/// the connection is dropped, which closes it, when run returns.</w:t>
      </w:r>
    </w:p>
    <w:p w14:paraId="553F450A" w14:textId="77777777" w:rsidR="008E4F2B" w:rsidRDefault="00523E0C">
      <w:pPr>
        <w:pStyle w:val="SourceCode"/>
      </w:pPr>
      <w:r>
        <w:t>fn run(password: &amp;str) -&gt; Result&lt;u32, String&gt; {</w:t>
      </w:r>
    </w:p>
    <w:p w14:paraId="774861ED" w14:textId="77777777" w:rsidR="008E4F2B" w:rsidRDefault="00523E0C">
      <w:pPr>
        <w:pStyle w:val="SourceCode"/>
      </w:pPr>
      <w:r>
        <w:t xml:space="preserve">    let mut connection = connect_database(password, DATABASE)?;</w:t>
      </w:r>
    </w:p>
    <w:p w14:paraId="2EE1C460" w14:textId="77777777" w:rsidR="008E4F2B" w:rsidRDefault="00523E0C">
      <w:pPr>
        <w:pStyle w:val="SourceCode"/>
      </w:pPr>
      <w:r>
        <w:t xml:space="preserve">    println!("Connected to database {DATABASE}");</w:t>
      </w:r>
    </w:p>
    <w:p w14:paraId="26375358" w14:textId="77777777" w:rsidR="008E4F2B" w:rsidRDefault="008E4F2B">
      <w:pPr>
        <w:pStyle w:val="SourceCode"/>
      </w:pPr>
    </w:p>
    <w:p w14:paraId="338520D9" w14:textId="77777777" w:rsidR="008E4F2B" w:rsidRDefault="00523E0C">
      <w:pPr>
        <w:pStyle w:val="SourceCode"/>
      </w:pPr>
      <w:r>
        <w:t xml:space="preserve">    // Every search runs, even after a failure (Lesson 3.19a), and</w:t>
      </w:r>
    </w:p>
    <w:p w14:paraId="154A026C" w14:textId="77777777" w:rsidR="008E4F2B" w:rsidRDefault="00523E0C">
      <w:pPr>
        <w:pStyle w:val="SourceCode"/>
      </w:pPr>
      <w:r>
        <w:t xml:space="preserve">    // failures adds up what each one returns. The blank and over-long</w:t>
      </w:r>
    </w:p>
    <w:p w14:paraId="534B97B0" w14:textId="77777777" w:rsidR="008E4F2B" w:rsidRDefault="00523E0C">
      <w:pPr>
        <w:pStyle w:val="SourceCode"/>
      </w:pPr>
      <w:r>
        <w:t xml:space="preserve">    // terms are rejected on purpose, so this run ends with exit code 1.</w:t>
      </w:r>
    </w:p>
    <w:p w14:paraId="16072C75" w14:textId="77777777" w:rsidR="008E4F2B" w:rsidRDefault="00523E0C">
      <w:pPr>
        <w:pStyle w:val="SourceCode"/>
      </w:pPr>
      <w:r>
        <w:t xml:space="preserve">    let mut failures = 0;</w:t>
      </w:r>
    </w:p>
    <w:p w14:paraId="2C413F19" w14:textId="77777777" w:rsidR="008E4F2B" w:rsidRDefault="00523E0C">
      <w:pPr>
        <w:pStyle w:val="SourceCode"/>
      </w:pPr>
      <w:r>
        <w:t xml:space="preserve">    failures += find_by_name(&amp;mut connection, "  grace hopper  ");</w:t>
      </w:r>
    </w:p>
    <w:p w14:paraId="5E1E7D91" w14:textId="77777777" w:rsidR="008E4F2B" w:rsidRDefault="00523E0C">
      <w:pPr>
        <w:pStyle w:val="SourceCode"/>
      </w:pPr>
      <w:r>
        <w:t xml:space="preserve">    failures += find_by_domain(&amp;mut connection, "Example.ORG");</w:t>
      </w:r>
    </w:p>
    <w:p w14:paraId="52C41B8F" w14:textId="77777777" w:rsidR="008E4F2B" w:rsidRDefault="00523E0C">
      <w:pPr>
        <w:pStyle w:val="SourceCode"/>
      </w:pPr>
      <w:r>
        <w:t xml:space="preserve">    failures += find_by_domain(&amp;mut connection, "example.net");</w:t>
      </w:r>
    </w:p>
    <w:p w14:paraId="48622EC4" w14:textId="77777777" w:rsidR="008E4F2B" w:rsidRDefault="00523E0C">
      <w:pPr>
        <w:pStyle w:val="SourceCode"/>
      </w:pPr>
      <w:r>
        <w:t xml:space="preserve">    failures += find_by_domain(&amp;mut connection, "   ");</w:t>
      </w:r>
    </w:p>
    <w:p w14:paraId="79A8EBAB" w14:textId="77777777" w:rsidR="008E4F2B" w:rsidRDefault="00523E0C">
      <w:pPr>
        <w:pStyle w:val="SourceCode"/>
      </w:pPr>
      <w:r>
        <w:t xml:space="preserve">    // A name pasted with too much text: 101 characters, over the limit.</w:t>
      </w:r>
    </w:p>
    <w:p w14:paraId="6065F07C" w14:textId="77777777" w:rsidR="008E4F2B" w:rsidRDefault="00523E0C">
      <w:pPr>
        <w:pStyle w:val="SourceCode"/>
      </w:pPr>
      <w:r>
        <w:t xml:space="preserve">    let long_name = "Grace Brewster Murray Hopper, computer scientist and \</w:t>
      </w:r>
    </w:p>
    <w:p w14:paraId="41C7BE81" w14:textId="77777777" w:rsidR="008E4F2B" w:rsidRDefault="00523E0C">
      <w:pPr>
        <w:pStyle w:val="SourceCode"/>
      </w:pPr>
      <w:r>
        <w:t xml:space="preserve">                     rear admiral, who helped to design COBOL in 1959";</w:t>
      </w:r>
    </w:p>
    <w:p w14:paraId="26E44590" w14:textId="77777777" w:rsidR="008E4F2B" w:rsidRDefault="00523E0C">
      <w:pPr>
        <w:pStyle w:val="SourceCode"/>
      </w:pPr>
      <w:r>
        <w:t xml:space="preserve">    failures += find_by_name(&amp;mut connection, long_name);</w:t>
      </w:r>
    </w:p>
    <w:p w14:paraId="1E4D71F7" w14:textId="77777777" w:rsidR="008E4F2B" w:rsidRDefault="00523E0C">
      <w:pPr>
        <w:pStyle w:val="SourceCode"/>
      </w:pPr>
      <w:r>
        <w:t xml:space="preserve">    Ok(failures)</w:t>
      </w:r>
    </w:p>
    <w:p w14:paraId="1C19E39B" w14:textId="77777777" w:rsidR="008E4F2B" w:rsidRDefault="00523E0C">
      <w:pPr>
        <w:pStyle w:val="SourceCode"/>
      </w:pPr>
      <w:r>
        <w:t>}</w:t>
      </w:r>
    </w:p>
    <w:p w14:paraId="283D60BD" w14:textId="77777777" w:rsidR="008E4F2B" w:rsidRDefault="008E4F2B">
      <w:pPr>
        <w:pStyle w:val="SourceCode"/>
      </w:pPr>
    </w:p>
    <w:p w14:paraId="55B50BAD" w14:textId="77777777" w:rsidR="008E4F2B" w:rsidRDefault="00523E0C">
      <w:pPr>
        <w:pStyle w:val="SourceCode"/>
      </w:pPr>
      <w:r>
        <w:t>fn main() {</w:t>
      </w:r>
    </w:p>
    <w:p w14:paraId="1D8DBD99" w14:textId="77777777" w:rsidR="008E4F2B" w:rsidRDefault="00523E0C">
      <w:pPr>
        <w:pStyle w:val="SourceCode"/>
      </w:pPr>
      <w:r>
        <w:t xml:space="preserve">    // Remember, the password comes only from SPA_DB_PASSWORD.</w:t>
      </w:r>
    </w:p>
    <w:p w14:paraId="61AF5093" w14:textId="77777777" w:rsidR="008E4F2B" w:rsidRDefault="00523E0C">
      <w:pPr>
        <w:pStyle w:val="SourceCode"/>
      </w:pPr>
      <w:r>
        <w:t xml:space="preserve">    let password = match env::var("SPA_DB_PASSWORD") {</w:t>
      </w:r>
    </w:p>
    <w:p w14:paraId="1DB307DF" w14:textId="77777777" w:rsidR="008E4F2B" w:rsidRDefault="00523E0C">
      <w:pPr>
        <w:pStyle w:val="SourceCode"/>
      </w:pPr>
      <w:r>
        <w:t xml:space="preserve">        Ok(password) =&gt; password,</w:t>
      </w:r>
    </w:p>
    <w:p w14:paraId="7841C223" w14:textId="77777777" w:rsidR="008E4F2B" w:rsidRDefault="00523E0C">
      <w:pPr>
        <w:pStyle w:val="SourceCode"/>
      </w:pPr>
      <w:r>
        <w:t xml:space="preserve">        Err(_) =&gt; {</w:t>
      </w:r>
    </w:p>
    <w:p w14:paraId="0DC1A78A" w14:textId="77777777" w:rsidR="008E4F2B" w:rsidRDefault="00523E0C">
      <w:pPr>
        <w:pStyle w:val="SourceCode"/>
      </w:pPr>
      <w:r>
        <w:t xml:space="preserve">            eprintln!("Error: SPA_DB_PASSWORD is not set");</w:t>
      </w:r>
    </w:p>
    <w:p w14:paraId="5944FF1F" w14:textId="77777777" w:rsidR="008E4F2B" w:rsidRDefault="00523E0C">
      <w:pPr>
        <w:pStyle w:val="SourceCode"/>
      </w:pPr>
      <w:r>
        <w:t xml:space="preserve">            process::exit(1);</w:t>
      </w:r>
    </w:p>
    <w:p w14:paraId="46FC259F" w14:textId="77777777" w:rsidR="008E4F2B" w:rsidRDefault="00523E0C">
      <w:pPr>
        <w:pStyle w:val="SourceCode"/>
      </w:pPr>
      <w:r>
        <w:t xml:space="preserve">        }</w:t>
      </w:r>
    </w:p>
    <w:p w14:paraId="523C2B0A" w14:textId="77777777" w:rsidR="008E4F2B" w:rsidRDefault="00523E0C">
      <w:pPr>
        <w:pStyle w:val="SourceCode"/>
      </w:pPr>
      <w:r>
        <w:t xml:space="preserve">    };</w:t>
      </w:r>
    </w:p>
    <w:p w14:paraId="694BF626" w14:textId="77777777" w:rsidR="008E4F2B" w:rsidRDefault="008E4F2B">
      <w:pPr>
        <w:pStyle w:val="SourceCode"/>
      </w:pPr>
    </w:p>
    <w:p w14:paraId="222EEFA4" w14:textId="77777777" w:rsidR="008E4F2B" w:rsidRDefault="00523E0C">
      <w:pPr>
        <w:pStyle w:val="SourceCode"/>
      </w:pPr>
      <w:r>
        <w:t xml:space="preserve">    // Remember, Ok(0) fits only 0 failures, and Ok(_) any other count, which</w:t>
      </w:r>
    </w:p>
    <w:p w14:paraId="7DAC2644" w14:textId="77777777" w:rsidR="008E4F2B" w:rsidRDefault="00523E0C">
      <w:pPr>
        <w:pStyle w:val="SourceCode"/>
      </w:pPr>
      <w:r>
        <w:t xml:space="preserve">    // means exit code 1. process::exit drops nothing, so the connection</w:t>
      </w:r>
    </w:p>
    <w:p w14:paraId="5044E7AD" w14:textId="77777777" w:rsidR="008E4F2B" w:rsidRDefault="00523E0C">
      <w:pPr>
        <w:pStyle w:val="SourceCode"/>
      </w:pPr>
      <w:r>
        <w:t xml:space="preserve">    // lives in run, which has closed it before main exits.</w:t>
      </w:r>
    </w:p>
    <w:p w14:paraId="7E78C41E" w14:textId="77777777" w:rsidR="008E4F2B" w:rsidRDefault="00523E0C">
      <w:pPr>
        <w:pStyle w:val="SourceCode"/>
      </w:pPr>
      <w:r>
        <w:t xml:space="preserve">    match run(&amp;password) {</w:t>
      </w:r>
    </w:p>
    <w:p w14:paraId="7A089ECB" w14:textId="77777777" w:rsidR="008E4F2B" w:rsidRDefault="00523E0C">
      <w:pPr>
        <w:pStyle w:val="SourceCode"/>
      </w:pPr>
      <w:r>
        <w:t xml:space="preserve">        Ok(0) =&gt; {}</w:t>
      </w:r>
    </w:p>
    <w:p w14:paraId="37C0C12A" w14:textId="77777777" w:rsidR="008E4F2B" w:rsidRDefault="00523E0C">
      <w:pPr>
        <w:pStyle w:val="SourceCode"/>
      </w:pPr>
      <w:r>
        <w:t xml:space="preserve">        Ok(_) =&gt; process::exit(1),</w:t>
      </w:r>
    </w:p>
    <w:p w14:paraId="78BF45FD" w14:textId="77777777" w:rsidR="008E4F2B" w:rsidRDefault="00523E0C">
      <w:pPr>
        <w:pStyle w:val="SourceCode"/>
      </w:pPr>
      <w:r>
        <w:t xml:space="preserve">        Err(message) =&gt; {</w:t>
      </w:r>
    </w:p>
    <w:p w14:paraId="5CED0407" w14:textId="77777777" w:rsidR="008E4F2B" w:rsidRDefault="00523E0C">
      <w:pPr>
        <w:pStyle w:val="SourceCode"/>
      </w:pPr>
      <w:r>
        <w:t xml:space="preserve">            eprintln!("Error: {message}");</w:t>
      </w:r>
    </w:p>
    <w:p w14:paraId="0BC069F8" w14:textId="77777777" w:rsidR="008E4F2B" w:rsidRDefault="00523E0C">
      <w:pPr>
        <w:pStyle w:val="SourceCode"/>
      </w:pPr>
      <w:r>
        <w:t xml:space="preserve">            process::exit(1);</w:t>
      </w:r>
    </w:p>
    <w:p w14:paraId="6FAE185F" w14:textId="77777777" w:rsidR="008E4F2B" w:rsidRDefault="00523E0C">
      <w:pPr>
        <w:pStyle w:val="SourceCode"/>
        <w:keepNext/>
      </w:pPr>
      <w:r>
        <w:t xml:space="preserve">        }</w:t>
      </w:r>
    </w:p>
    <w:p w14:paraId="04E9E715" w14:textId="77777777" w:rsidR="008E4F2B" w:rsidRDefault="00523E0C">
      <w:pPr>
        <w:pStyle w:val="SourceCode"/>
        <w:keepNext/>
      </w:pPr>
      <w:r>
        <w:t xml:space="preserve">    }</w:t>
      </w:r>
    </w:p>
    <w:p w14:paraId="1C52B9C4" w14:textId="77777777" w:rsidR="008E4F2B" w:rsidRDefault="00523E0C">
      <w:pPr>
        <w:pStyle w:val="SourceCode"/>
      </w:pPr>
      <w:r>
        <w:t>}</w:t>
      </w:r>
    </w:p>
    <w:p w14:paraId="2CAD6354" w14:textId="77777777" w:rsidR="008E4F2B" w:rsidRDefault="008E4F2B">
      <w:pPr>
        <w:keepNext/>
      </w:pPr>
    </w:p>
    <w:p w14:paraId="12C8602A" w14:textId="77777777" w:rsidR="008E4F2B" w:rsidRDefault="00523E0C">
      <w:pPr>
        <w:pStyle w:val="Heading3"/>
      </w:pPr>
      <w:r>
        <w:t>Windows PowerShell Build and Run</w:t>
      </w:r>
    </w:p>
    <w:p w14:paraId="2C1DEC26" w14:textId="77777777" w:rsidR="008E4F2B" w:rsidRDefault="00523E0C">
      <w:pPr>
        <w:keepNext/>
      </w:pPr>
      <w:r>
        <w:t>Run the program once, then show its exit code.</w:t>
      </w:r>
    </w:p>
    <w:p w14:paraId="12F92CD3" w14:textId="77777777" w:rsidR="008E4F2B" w:rsidRDefault="008E4F2B">
      <w:pPr>
        <w:keepNext/>
      </w:pPr>
    </w:p>
    <w:p w14:paraId="7C3944E9" w14:textId="77777777" w:rsidR="008E4F2B" w:rsidRDefault="00523E0C">
      <w:pPr>
        <w:pStyle w:val="CommandBlock"/>
        <w:keepNext/>
      </w:pPr>
      <w:r>
        <w:t>cargo build --manifest-path .\rust\Cargo.toml</w:t>
      </w:r>
    </w:p>
    <w:p w14:paraId="3C158991" w14:textId="77777777" w:rsidR="008E4F2B" w:rsidRDefault="00523E0C">
      <w:pPr>
        <w:pStyle w:val="CommandBlock"/>
        <w:keepNext/>
      </w:pPr>
      <w:r>
        <w:t>.\rust\target\debug\find_contacts.exe</w:t>
      </w:r>
    </w:p>
    <w:p w14:paraId="214B614F" w14:textId="77777777" w:rsidR="008E4F2B" w:rsidRDefault="00523E0C">
      <w:pPr>
        <w:pStyle w:val="CommandBlock"/>
      </w:pPr>
      <w:r>
        <w:t>$LASTEXITCODE</w:t>
      </w:r>
    </w:p>
    <w:p w14:paraId="63E0E12C" w14:textId="77777777" w:rsidR="008E4F2B" w:rsidRDefault="008E4F2B">
      <w:pPr>
        <w:keepNext/>
      </w:pPr>
    </w:p>
    <w:p w14:paraId="452B4E25" w14:textId="77777777" w:rsidR="008E4F2B" w:rsidRDefault="00523E0C">
      <w:pPr>
        <w:pStyle w:val="Heading3"/>
      </w:pPr>
      <w:r>
        <w:t>Linux or macOS Build and Run</w:t>
      </w:r>
    </w:p>
    <w:p w14:paraId="2961B045" w14:textId="77777777" w:rsidR="008E4F2B" w:rsidRDefault="00523E0C">
      <w:pPr>
        <w:pStyle w:val="CommandBlock"/>
        <w:keepNext/>
      </w:pPr>
      <w:r>
        <w:t>cargo build --manifest-path ./rust/Cargo.toml</w:t>
      </w:r>
    </w:p>
    <w:p w14:paraId="23B3FDD7" w14:textId="77777777" w:rsidR="008E4F2B" w:rsidRDefault="00523E0C">
      <w:pPr>
        <w:pStyle w:val="CommandBlock"/>
        <w:keepNext/>
      </w:pPr>
      <w:r>
        <w:t>./rust/target/debug/find_contacts</w:t>
      </w:r>
    </w:p>
    <w:p w14:paraId="4B1DF27A" w14:textId="77777777" w:rsidR="008E4F2B" w:rsidRDefault="00523E0C">
      <w:pPr>
        <w:pStyle w:val="CommandBlock"/>
      </w:pPr>
      <w:r>
        <w:t>echo $?</w:t>
      </w:r>
    </w:p>
    <w:p w14:paraId="56EC1633" w14:textId="77777777" w:rsidR="008E4F2B" w:rsidRDefault="008E4F2B">
      <w:pPr>
        <w:keepNext/>
      </w:pPr>
    </w:p>
    <w:p w14:paraId="3A1C813D" w14:textId="77777777" w:rsidR="008E4F2B" w:rsidRDefault="00523E0C">
      <w:pPr>
        <w:pStyle w:val="Heading3"/>
      </w:pPr>
      <w:r>
        <w:t>Check Your Results</w:t>
      </w:r>
    </w:p>
    <w:p w14:paraId="7296CB69" w14:textId="77777777" w:rsidR="008E4F2B" w:rsidRDefault="00523E0C">
      <w:pPr>
        <w:keepNext/>
      </w:pPr>
      <w:r>
        <w:t>cargo build prints its own lines first; those are not part of the program's output. Run the program once. After it, $LASTEXITCODE (echo $? on Linux or macOS) prints the exit code: 1. Your screen must show the same lines as the Basic version:</w:t>
      </w:r>
    </w:p>
    <w:p w14:paraId="1E067B93" w14:textId="77777777" w:rsidR="008E4F2B" w:rsidRDefault="008E4F2B">
      <w:pPr>
        <w:keepNext/>
      </w:pPr>
    </w:p>
    <w:p w14:paraId="79BF76C3" w14:textId="77777777" w:rsidR="008E4F2B" w:rsidRDefault="00523E0C">
      <w:pPr>
        <w:pStyle w:val="RequiredOutput"/>
        <w:keepNext/>
      </w:pPr>
      <w:r>
        <w:t>Connected to database spa_contacts</w:t>
      </w:r>
    </w:p>
    <w:p w14:paraId="413C182B" w14:textId="77777777" w:rsidR="008E4F2B" w:rsidRDefault="00523E0C">
      <w:pPr>
        <w:pStyle w:val="RequiredOutput"/>
        <w:keepNext/>
      </w:pPr>
      <w:r>
        <w:t>Name is grace hopper:</w:t>
      </w:r>
    </w:p>
    <w:p w14:paraId="3977F0E1" w14:textId="77777777" w:rsidR="008E4F2B" w:rsidRDefault="00523E0C">
      <w:pPr>
        <w:pStyle w:val="RequiredOutput"/>
        <w:keepNext/>
      </w:pPr>
      <w:r>
        <w:t xml:space="preserve">  2: Grace Hopper, grace@example.com, (no phone)</w:t>
      </w:r>
    </w:p>
    <w:p w14:paraId="4960B79D" w14:textId="77777777" w:rsidR="008E4F2B" w:rsidRDefault="00523E0C">
      <w:pPr>
        <w:pStyle w:val="RequiredOutput"/>
        <w:keepNext/>
      </w:pPr>
      <w:r>
        <w:t>Email matches %@Example.ORG:</w:t>
      </w:r>
    </w:p>
    <w:p w14:paraId="1E70CDA4" w14:textId="77777777" w:rsidR="008E4F2B" w:rsidRDefault="00523E0C">
      <w:pPr>
        <w:pStyle w:val="RequiredOutput"/>
        <w:keepNext/>
      </w:pPr>
      <w:r>
        <w:t xml:space="preserve">  4: Katherine Johnson, katherine@example.org, 555-0103</w:t>
      </w:r>
    </w:p>
    <w:p w14:paraId="688DCA9E" w14:textId="77777777" w:rsidR="008E4F2B" w:rsidRDefault="00523E0C">
      <w:pPr>
        <w:pStyle w:val="RequiredOutput"/>
        <w:keepNext/>
      </w:pPr>
      <w:r>
        <w:t xml:space="preserve">  5: Margaret Hamilton, margaret@example.org, 555-0104</w:t>
      </w:r>
    </w:p>
    <w:p w14:paraId="22A2F886" w14:textId="77777777" w:rsidR="008E4F2B" w:rsidRDefault="00523E0C">
      <w:pPr>
        <w:pStyle w:val="RequiredOutput"/>
        <w:keepNext/>
      </w:pPr>
      <w:r>
        <w:t>Email matches %@example.net:</w:t>
      </w:r>
    </w:p>
    <w:p w14:paraId="61250073" w14:textId="77777777" w:rsidR="008E4F2B" w:rsidRDefault="00523E0C">
      <w:pPr>
        <w:pStyle w:val="RequiredOutput"/>
        <w:keepNext/>
      </w:pPr>
      <w:r>
        <w:t xml:space="preserve">  No contacts found</w:t>
      </w:r>
    </w:p>
    <w:p w14:paraId="638F1876" w14:textId="77777777" w:rsidR="008E4F2B" w:rsidRDefault="00523E0C">
      <w:pPr>
        <w:pStyle w:val="RequiredOutput"/>
        <w:keepNext/>
      </w:pPr>
      <w:r>
        <w:t>Error: search term is required</w:t>
      </w:r>
    </w:p>
    <w:p w14:paraId="03AA5B29" w14:textId="77777777" w:rsidR="008E4F2B" w:rsidRDefault="00523E0C">
      <w:pPr>
        <w:pStyle w:val="RequiredOutput"/>
      </w:pPr>
      <w:r>
        <w:t>Error: search term must be at most 100 characters</w:t>
      </w:r>
    </w:p>
    <w:p w14:paraId="3977E3C6" w14:textId="77777777" w:rsidR="008E4F2B" w:rsidRDefault="008E4F2B">
      <w:pPr>
        <w:keepNext/>
      </w:pPr>
    </w:p>
    <w:p w14:paraId="4769FF64" w14:textId="77777777" w:rsidR="008E4F2B" w:rsidRDefault="00523E0C">
      <w:pPr>
        <w:pStyle w:val="ListBullet"/>
      </w:pPr>
      <w:r>
        <w:t>The lines match the Basic version's because the Production-Minded program runs the same five searches, through connect_database, validate_term, contact_from_row, print_contact, search_contacts, find_by_name, and find_by_domain.</w:t>
      </w:r>
    </w:p>
    <w:p w14:paraId="48777EB6" w14:textId="77777777" w:rsidR="008E4F2B" w:rsidRDefault="00523E0C">
      <w:pPr>
        <w:pStyle w:val="ListBullet"/>
      </w:pPr>
      <w:r>
        <w:t>Exit code 1 is correct here: the program counts the two rejected terms as failures, and any failure makes the run end with exit code 1 (Lesson 3.19a). No contacts found is not a failure: that search worked. With no rejected or failed search, the exit code would be 0.</w:t>
      </w:r>
    </w:p>
    <w:p w14:paraId="2B44EEB9" w14:textId="77777777" w:rsidR="008E4F2B" w:rsidRDefault="00523E0C">
      <w:pPr>
        <w:pStyle w:val="ListBullet"/>
      </w:pPr>
      <w:r>
        <w:t>Run it a second time: the same lines prove the program only reads; nothing in the table changed.</w:t>
      </w:r>
    </w:p>
    <w:p w14:paraId="0E870A8C" w14:textId="77777777" w:rsidR="008E4F2B" w:rsidRDefault="00523E0C">
      <w:pPr>
        <w:pStyle w:val="ListBullet"/>
      </w:pPr>
      <w:r>
        <w:t>A refused search prints one line, Error: and the server's message, for example Error: Unknown column 'emial' in 'where clause' for a misspelled column, and the program goes on to the next search. A failed connection prints Lesson 4.2a's two lines, Error: could not connect to database spa_contacts on 127.0.0.1:3306 and the Reason, and stops with exit code 1.</w:t>
      </w:r>
    </w:p>
    <w:p w14:paraId="6DAC6071" w14:textId="77777777" w:rsidR="008E4F2B" w:rsidRDefault="00523E0C">
      <w:pPr>
        <w:pStyle w:val="ListBullet"/>
      </w:pPr>
      <w:r>
        <w:t>If other contacts or other ids appear, the table changed after the Data Reset, for example when another lesson's program ran: rerun the Data Reset in Project Setup, then run the program again.</w:t>
      </w:r>
    </w:p>
    <w:p w14:paraId="08FCC91D" w14:textId="77777777" w:rsidR="008E4F2B" w:rsidRDefault="00523E0C">
      <w:pPr>
        <w:pStyle w:val="ListBullet"/>
      </w:pPr>
      <w:r>
        <w:t>For a failure every language shares, such as a missing variable, a stopped server, or a missing table, see When a Program Run Fails in Project Setup.</w:t>
      </w:r>
    </w:p>
    <w:p w14:paraId="64BC0CF6" w14:textId="77777777" w:rsidR="008E4F2B" w:rsidRDefault="00523E0C">
      <w:pPr>
        <w:pStyle w:val="ListBullet"/>
      </w:pPr>
      <w:r>
        <w:t>If the build fails with another message, read the first error: it names the file and line to fix.</w:t>
      </w:r>
    </w:p>
    <w:p w14:paraId="1D4A38BF" w14:textId="77777777" w:rsidR="008E4F2B" w:rsidRDefault="008E4F2B">
      <w:pPr>
        <w:keepNext/>
      </w:pPr>
    </w:p>
    <w:p w14:paraId="436FC922" w14:textId="77777777" w:rsidR="008E4F2B" w:rsidRDefault="008E4F2B">
      <w:pPr>
        <w:keepNext/>
      </w:pPr>
    </w:p>
    <w:p w14:paraId="3283FDB6" w14:textId="77777777" w:rsidR="008E4F2B" w:rsidRDefault="00523E0C">
      <w:pPr>
        <w:pStyle w:val="Heading2"/>
      </w:pPr>
      <w:r>
        <w:t>What to Notice</w:t>
      </w:r>
    </w:p>
    <w:p w14:paraId="0CA8F93A" w14:textId="77777777" w:rsidR="008E4F2B" w:rsidRDefault="00523E0C">
      <w:pPr>
        <w:pStyle w:val="ListBullet"/>
      </w:pPr>
      <w:r>
        <w:t>exec is generic, like query: the type written on rows, Vec&lt;(u32, String, String, Option&lt;String&gt;)&gt;, tells it what to turn each row into, with None for a NULL phone (Lesson 4.6a).</w:t>
      </w:r>
    </w:p>
    <w:p w14:paraId="496DCBD5" w14:textId="77777777" w:rsidR="008E4F2B" w:rsidRDefault="00523E0C">
      <w:pPr>
        <w:pStyle w:val="ListBullet"/>
      </w:pPr>
      <w:r>
        <w:t>rows.is_empty() is checked before the for loop, because for row in rows uses the Vec up; after the loop, rows can no longer be asked anything.</w:t>
      </w:r>
    </w:p>
    <w:p w14:paraId="14319933" w14:textId="77777777" w:rsidR="008E4F2B" w:rsidRDefault="00523E0C">
      <w:pPr>
        <w:pStyle w:val="ListBullet"/>
      </w:pPr>
      <w:r>
        <w:t>In format!("%@{domain}"), only {domain} is special: format! puts the domain there. The % and the @ are copied as they are. A literal { or } would need doubling, {{ or }}, but a % never does.</w:t>
      </w:r>
    </w:p>
    <w:p w14:paraId="4DCF05CE" w14:textId="77777777" w:rsidR="008E4F2B" w:rsidRDefault="00523E0C">
      <w:pPr>
        <w:pStyle w:val="ListBullet"/>
      </w:pPr>
      <w:r>
        <w:t>The 101-character name is one text written over two lines: the \ at the end of the first line joins the next line on, without its leading spaces (Lesson 4.4a), and the space before the \ stays.</w:t>
      </w:r>
    </w:p>
    <w:p w14:paraId="1A1E863B" w14:textId="77777777" w:rsidR="008E4F2B" w:rsidRDefault="008E4F2B">
      <w:pPr>
        <w:keepNext/>
      </w:pPr>
    </w:p>
    <w:p w14:paraId="20104979" w14:textId="77777777" w:rsidR="008E4F2B" w:rsidRDefault="00523E0C">
      <w:pPr>
        <w:pStyle w:val="Heading3"/>
      </w:pPr>
      <w:r>
        <w:t>Basic and Production-Minded Comparison</w:t>
      </w:r>
    </w:p>
    <w:p w14:paraId="2BDF57BD" w14:textId="77777777" w:rsidR="008E4F2B" w:rsidRDefault="00523E0C">
      <w:r>
        <w:t>Both versions trim and validate each term, send it only as a parameter, build the domain's pattern in code, print the same lines, and say No contacts found when a search finds nothing. The Basic version trusts every statement and ends with exit code 0 even though it rejected two terms. The Production-Minded version connects through Lesson 4.2a's connect_database, reuses Lesson 4.6a's printing, checks every step, reports a refused search as one Error line and goes on to the next search, counts rejected and f</w:t>
      </w:r>
      <w:r>
        <w:t>ailed searches and ends with exit code 1 when there were any, and closes the connection when run returns, even after an error.</w:t>
      </w:r>
    </w:p>
    <w:p w14:paraId="3235AAA7" w14:textId="77777777" w:rsidR="008E4F2B" w:rsidRDefault="008E4F2B">
      <w:pPr>
        <w:keepNext/>
      </w:pPr>
    </w:p>
    <w:p w14:paraId="4FE09CF6" w14:textId="77777777" w:rsidR="008E4F2B" w:rsidRDefault="008E4F2B">
      <w:pPr>
        <w:keepNext/>
      </w:pPr>
    </w:p>
    <w:p w14:paraId="76F27077" w14:textId="77777777" w:rsidR="008E4F2B" w:rsidRDefault="008E4F2B">
      <w:pPr>
        <w:keepNext/>
      </w:pPr>
    </w:p>
    <w:p w14:paraId="4DD18309" w14:textId="77777777" w:rsidR="008E4F2B" w:rsidRDefault="00523E0C">
      <w:pPr>
        <w:pStyle w:val="Heading1"/>
      </w:pPr>
      <w:r>
        <w:t>Erlang Implementation</w:t>
      </w:r>
    </w:p>
    <w:p w14:paraId="799CC935" w14:textId="77777777" w:rsidR="008E4F2B" w:rsidRDefault="00523E0C">
      <w:r>
        <w:t>Erlang uses mysql-otp, as in Lesson 4.0a. Remember, mysql:query with a third value, a list, sends a statement with parameters, one list value per ?, in order (Lesson 4.5a). For a SELECT, it answers {ok, ColumnNames, Rows}, exactly as Lesson 4.6a's query without parameters did, with one list of values per row; Rows is the empty list, [], when no row matched.</w:t>
      </w:r>
    </w:p>
    <w:p w14:paraId="0EDFE766" w14:textId="77777777" w:rsidR="008E4F2B" w:rsidRDefault="008E4F2B">
      <w:pPr>
        <w:keepNext/>
      </w:pPr>
    </w:p>
    <w:p w14:paraId="3EBCF252" w14:textId="77777777" w:rsidR="008E4F2B" w:rsidRDefault="008E4F2B">
      <w:pPr>
        <w:keepNext/>
      </w:pPr>
    </w:p>
    <w:p w14:paraId="71A90B74" w14:textId="77777777" w:rsidR="008E4F2B" w:rsidRDefault="00523E0C">
      <w:pPr>
        <w:pStyle w:val="Heading2"/>
      </w:pPr>
      <w:r>
        <w:t>Basic Implementation</w:t>
      </w:r>
    </w:p>
    <w:p w14:paraId="7D294EE8" w14:textId="77777777" w:rsidR="008E4F2B" w:rsidRDefault="00523E0C">
      <w:r>
        <w:t>Start with the most direct version, in small functions, because the same steps run for every search: validate_term checks the trimmed term and returns a problem or ""; search_contacts runs the SQL with the value in a list, prints the label, and prints No contacts found for [] or each contact otherwise; find_by_name and find_by_domain trim the term, validate it, build the label and, for the domain, the pattern with ++, and call search_contacts. find_contacts connects and runs the five searches, then closes t</w:t>
      </w:r>
      <w:r>
        <w:t>he connection. Like every Basic version in this chapter, it first checks that SPA_DB_PASSWORD is set; after that it trusts every step: each result is matched with =, so a failure stops the program with a badmatch error. The parameter on a SELECT, the empty-list case, and the pattern built in code are new, so their comments explain every part; read them as you type.</w:t>
      </w:r>
    </w:p>
    <w:p w14:paraId="34C51E88" w14:textId="77777777" w:rsidR="008E4F2B" w:rsidRDefault="008E4F2B">
      <w:pPr>
        <w:keepNext/>
      </w:pPr>
    </w:p>
    <w:p w14:paraId="093111D0" w14:textId="77777777" w:rsidR="008E4F2B" w:rsidRDefault="00523E0C">
      <w:pPr>
        <w:pStyle w:val="Heading3"/>
      </w:pPr>
      <w:r>
        <w:t>erlang/basic_find_contacts.erl</w:t>
      </w:r>
    </w:p>
    <w:p w14:paraId="3A851A33" w14:textId="77777777" w:rsidR="008E4F2B" w:rsidRDefault="00523E0C">
      <w:pPr>
        <w:pStyle w:val="SourceCode"/>
        <w:keepNext/>
      </w:pPr>
      <w:r>
        <w:t>%% Remember, -module names the module and -export lists what others may</w:t>
      </w:r>
    </w:p>
    <w:p w14:paraId="1F4AF4DD" w14:textId="77777777" w:rsidR="008E4F2B" w:rsidRDefault="00523E0C">
      <w:pPr>
        <w:pStyle w:val="SourceCode"/>
        <w:keepNext/>
      </w:pPr>
      <w:r>
        <w:t>%% call.</w:t>
      </w:r>
    </w:p>
    <w:p w14:paraId="19A09010" w14:textId="77777777" w:rsidR="008E4F2B" w:rsidRDefault="00523E0C">
      <w:pPr>
        <w:pStyle w:val="SourceCode"/>
      </w:pPr>
      <w:r>
        <w:t>-module(basic_find_contacts).</w:t>
      </w:r>
    </w:p>
    <w:p w14:paraId="3FC37E1E" w14:textId="77777777" w:rsidR="008E4F2B" w:rsidRDefault="00523E0C">
      <w:pPr>
        <w:pStyle w:val="SourceCode"/>
      </w:pPr>
      <w:r>
        <w:t>-export([main/0]).</w:t>
      </w:r>
    </w:p>
    <w:p w14:paraId="49CA299A" w14:textId="77777777" w:rsidR="008E4F2B" w:rsidRDefault="008E4F2B">
      <w:pPr>
        <w:pStyle w:val="SourceCode"/>
      </w:pPr>
    </w:p>
    <w:p w14:paraId="6BAAD794" w14:textId="77777777" w:rsidR="008E4F2B" w:rsidRDefault="00523E0C">
      <w:pPr>
        <w:pStyle w:val="SourceCode"/>
      </w:pPr>
      <w:r>
        <w:t>%% Search by name. WHERE keeps only the rows for which its condition is</w:t>
      </w:r>
    </w:p>
    <w:p w14:paraId="141D326B" w14:textId="77777777" w:rsidR="008E4F2B" w:rsidRDefault="00523E0C">
      <w:pPr>
        <w:pStyle w:val="SourceCode"/>
      </w:pPr>
      <w:r>
        <w:t>%% true; name = ? is true when the name equals the value sent for the ?.</w:t>
      </w:r>
    </w:p>
    <w:p w14:paraId="3F23EAD8" w14:textId="77777777" w:rsidR="008E4F2B" w:rsidRDefault="00523E0C">
      <w:pPr>
        <w:pStyle w:val="SourceCode"/>
      </w:pPr>
      <w:r>
        <w:t>%% The column's collation ignores letter case, so grace hopper finds Grace</w:t>
      </w:r>
    </w:p>
    <w:p w14:paraId="5FF52E3E" w14:textId="77777777" w:rsidR="008E4F2B" w:rsidRDefault="00523E0C">
      <w:pPr>
        <w:pStyle w:val="SourceCode"/>
      </w:pPr>
      <w:r>
        <w:t>%% Hopper. Remember, ?NAME inserts a macro, and two strings side by side</w:t>
      </w:r>
    </w:p>
    <w:p w14:paraId="5BFBEF31" w14:textId="77777777" w:rsidR="008E4F2B" w:rsidRDefault="00523E0C">
      <w:pPr>
        <w:pStyle w:val="SourceCode"/>
      </w:pPr>
      <w:r>
        <w:t>%% join into one (Lesson 4.4a).</w:t>
      </w:r>
    </w:p>
    <w:p w14:paraId="6B140F81" w14:textId="77777777" w:rsidR="008E4F2B" w:rsidRDefault="00523E0C">
      <w:pPr>
        <w:pStyle w:val="SourceCode"/>
      </w:pPr>
      <w:r>
        <w:t>-define(FIND_BY_NAME, "SELECT id, name, email, phone FROM contacts_erlang "</w:t>
      </w:r>
    </w:p>
    <w:p w14:paraId="7BA3A67F" w14:textId="77777777" w:rsidR="008E4F2B" w:rsidRDefault="00523E0C">
      <w:pPr>
        <w:pStyle w:val="SourceCode"/>
      </w:pPr>
      <w:r>
        <w:t xml:space="preserve">                      "WHERE name = ? ORDER BY id").</w:t>
      </w:r>
    </w:p>
    <w:p w14:paraId="50373FDC" w14:textId="77777777" w:rsidR="008E4F2B" w:rsidRDefault="008E4F2B">
      <w:pPr>
        <w:pStyle w:val="SourceCode"/>
      </w:pPr>
    </w:p>
    <w:p w14:paraId="7299C026" w14:textId="77777777" w:rsidR="008E4F2B" w:rsidRDefault="00523E0C">
      <w:pPr>
        <w:pStyle w:val="SourceCode"/>
      </w:pPr>
      <w:r>
        <w:t>%% Search by pattern. email LIKE ? is true when the email fits the pattern</w:t>
      </w:r>
    </w:p>
    <w:p w14:paraId="0F6D5ADC" w14:textId="77777777" w:rsidR="008E4F2B" w:rsidRDefault="00523E0C">
      <w:pPr>
        <w:pStyle w:val="SourceCode"/>
      </w:pPr>
      <w:r>
        <w:t>%% sent for the ?. In a pattern, % stands for any run of characters, even</w:t>
      </w:r>
    </w:p>
    <w:p w14:paraId="71435082" w14:textId="77777777" w:rsidR="008E4F2B" w:rsidRDefault="00523E0C">
      <w:pPr>
        <w:pStyle w:val="SourceCode"/>
      </w:pPr>
      <w:r>
        <w:t>%% none, so %@example.org fits every email that ends in @example.org.</w:t>
      </w:r>
    </w:p>
    <w:p w14:paraId="3E7479F9" w14:textId="77777777" w:rsidR="008E4F2B" w:rsidRDefault="00523E0C">
      <w:pPr>
        <w:pStyle w:val="SourceCode"/>
      </w:pPr>
      <w:r>
        <w:t>-define(FIND_BY_EMAIL, "SELECT id, name, email, phone FROM contacts_erlang "</w:t>
      </w:r>
    </w:p>
    <w:p w14:paraId="15780AEB" w14:textId="77777777" w:rsidR="008E4F2B" w:rsidRDefault="00523E0C">
      <w:pPr>
        <w:pStyle w:val="SourceCode"/>
      </w:pPr>
      <w:r>
        <w:t xml:space="preserve">                       "WHERE email LIKE ? ORDER BY id").</w:t>
      </w:r>
    </w:p>
    <w:p w14:paraId="39479B75" w14:textId="77777777" w:rsidR="008E4F2B" w:rsidRDefault="008E4F2B">
      <w:pPr>
        <w:pStyle w:val="SourceCode"/>
      </w:pPr>
    </w:p>
    <w:p w14:paraId="0B23B94A" w14:textId="77777777" w:rsidR="008E4F2B" w:rsidRDefault="00523E0C">
      <w:pPr>
        <w:pStyle w:val="SourceCode"/>
      </w:pPr>
      <w:r>
        <w:t>%% The longest search term allowed: the name column's size, VARCHAR(100).</w:t>
      </w:r>
    </w:p>
    <w:p w14:paraId="748800EE" w14:textId="77777777" w:rsidR="008E4F2B" w:rsidRDefault="00523E0C">
      <w:pPr>
        <w:pStyle w:val="SourceCode"/>
      </w:pPr>
      <w:r>
        <w:t>-define(TERM_LIMIT, 100).</w:t>
      </w:r>
    </w:p>
    <w:p w14:paraId="20989B61" w14:textId="77777777" w:rsidR="008E4F2B" w:rsidRDefault="008E4F2B">
      <w:pPr>
        <w:pStyle w:val="SourceCode"/>
      </w:pPr>
    </w:p>
    <w:p w14:paraId="198DA7E4" w14:textId="77777777" w:rsidR="008E4F2B" w:rsidRDefault="00523E0C">
      <w:pPr>
        <w:pStyle w:val="SourceCode"/>
      </w:pPr>
      <w:r>
        <w:t>%% One contact. Remember, phone is the atom null when the phone column</w:t>
      </w:r>
    </w:p>
    <w:p w14:paraId="6A6E8C86" w14:textId="77777777" w:rsidR="008E4F2B" w:rsidRDefault="00523E0C">
      <w:pPr>
        <w:pStyle w:val="SourceCode"/>
      </w:pPr>
      <w:r>
        <w:t>%% was NULL (Lesson 4.6a).</w:t>
      </w:r>
    </w:p>
    <w:p w14:paraId="2E11E173" w14:textId="77777777" w:rsidR="008E4F2B" w:rsidRDefault="00523E0C">
      <w:pPr>
        <w:pStyle w:val="SourceCode"/>
      </w:pPr>
      <w:r>
        <w:t>-record(contact, {id, full_name, email, phone}).</w:t>
      </w:r>
    </w:p>
    <w:p w14:paraId="7F02BA69" w14:textId="77777777" w:rsidR="008E4F2B" w:rsidRDefault="008E4F2B">
      <w:pPr>
        <w:pStyle w:val="SourceCode"/>
      </w:pPr>
    </w:p>
    <w:p w14:paraId="26B652D8" w14:textId="77777777" w:rsidR="008E4F2B" w:rsidRDefault="00523E0C">
      <w:pPr>
        <w:pStyle w:val="SourceCode"/>
      </w:pPr>
      <w:r>
        <w:t>%% Remember, erl -s basic_find_contacts main runs main.</w:t>
      </w:r>
    </w:p>
    <w:p w14:paraId="3B94F652" w14:textId="77777777" w:rsidR="008E4F2B" w:rsidRDefault="00523E0C">
      <w:pPr>
        <w:pStyle w:val="SourceCode"/>
      </w:pPr>
      <w:r>
        <w:t>main() -&gt;</w:t>
      </w:r>
    </w:p>
    <w:p w14:paraId="5CBA7710" w14:textId="77777777" w:rsidR="008E4F2B" w:rsidRDefault="00523E0C">
      <w:pPr>
        <w:pStyle w:val="SourceCode"/>
      </w:pPr>
      <w:r>
        <w:t xml:space="preserve">    %% Remember, the password comes only from SPA_DB_PASSWORD; false = not set.</w:t>
      </w:r>
    </w:p>
    <w:p w14:paraId="78768164" w14:textId="77777777" w:rsidR="008E4F2B" w:rsidRDefault="00523E0C">
      <w:pPr>
        <w:pStyle w:val="SourceCode"/>
      </w:pPr>
      <w:r>
        <w:t xml:space="preserve">    case os:getenv("SPA_DB_PASSWORD") of</w:t>
      </w:r>
    </w:p>
    <w:p w14:paraId="754EDEB3" w14:textId="77777777" w:rsidR="008E4F2B" w:rsidRDefault="00523E0C">
      <w:pPr>
        <w:pStyle w:val="SourceCode"/>
      </w:pPr>
      <w:r>
        <w:t xml:space="preserve">        false -&gt;</w:t>
      </w:r>
    </w:p>
    <w:p w14:paraId="6DC25F27" w14:textId="77777777" w:rsidR="008E4F2B" w:rsidRDefault="00523E0C">
      <w:pPr>
        <w:pStyle w:val="SourceCode"/>
      </w:pPr>
      <w:r>
        <w:t xml:space="preserve">            io:format(standard_error, "Error: SPA_DB_PASSWORD is not set~n", []),</w:t>
      </w:r>
    </w:p>
    <w:p w14:paraId="54C94B2F" w14:textId="77777777" w:rsidR="008E4F2B" w:rsidRDefault="00523E0C">
      <w:pPr>
        <w:pStyle w:val="SourceCode"/>
      </w:pPr>
      <w:r>
        <w:t xml:space="preserve">            init:stop(1);</w:t>
      </w:r>
    </w:p>
    <w:p w14:paraId="49563931" w14:textId="77777777" w:rsidR="008E4F2B" w:rsidRDefault="00523E0C">
      <w:pPr>
        <w:pStyle w:val="SourceCode"/>
      </w:pPr>
      <w:r>
        <w:t xml:space="preserve">        Password -&gt;</w:t>
      </w:r>
    </w:p>
    <w:p w14:paraId="0BDCF4F4" w14:textId="77777777" w:rsidR="008E4F2B" w:rsidRDefault="00523E0C">
      <w:pPr>
        <w:pStyle w:val="SourceCode"/>
      </w:pPr>
      <w:r>
        <w:t xml:space="preserve">            check_connector(Password)</w:t>
      </w:r>
    </w:p>
    <w:p w14:paraId="36ADFA8D" w14:textId="77777777" w:rsidR="008E4F2B" w:rsidRDefault="00523E0C">
      <w:pPr>
        <w:pStyle w:val="SourceCode"/>
      </w:pPr>
      <w:r>
        <w:t xml:space="preserve">    end.</w:t>
      </w:r>
    </w:p>
    <w:p w14:paraId="4B71B8C1" w14:textId="77777777" w:rsidR="008E4F2B" w:rsidRDefault="008E4F2B">
      <w:pPr>
        <w:pStyle w:val="SourceCode"/>
      </w:pPr>
    </w:p>
    <w:p w14:paraId="64C9B388" w14:textId="77777777" w:rsidR="008E4F2B" w:rsidRDefault="00523E0C">
      <w:pPr>
        <w:pStyle w:val="SourceCode"/>
      </w:pPr>
      <w:r>
        <w:t>%% Remember, code:ensure_loaded(mysql) checks for the connector first, so</w:t>
      </w:r>
    </w:p>
    <w:p w14:paraId="28F94611" w14:textId="77777777" w:rsidR="008E4F2B" w:rsidRDefault="00523E0C">
      <w:pPr>
        <w:pStyle w:val="SourceCode"/>
      </w:pPr>
      <w:r>
        <w:t>%% a missing connector is one Error line instead of an undef crash that</w:t>
      </w:r>
    </w:p>
    <w:p w14:paraId="7E01D5F6" w14:textId="77777777" w:rsidR="008E4F2B" w:rsidRDefault="00523E0C">
      <w:pPr>
        <w:pStyle w:val="SourceCode"/>
      </w:pPr>
      <w:r>
        <w:t>%% lists the settings, password included.</w:t>
      </w:r>
    </w:p>
    <w:p w14:paraId="277A2BC4" w14:textId="77777777" w:rsidR="008E4F2B" w:rsidRDefault="00523E0C">
      <w:pPr>
        <w:pStyle w:val="SourceCode"/>
      </w:pPr>
      <w:r>
        <w:t>check_connector(Password) -&gt;</w:t>
      </w:r>
    </w:p>
    <w:p w14:paraId="14EDB92D" w14:textId="77777777" w:rsidR="008E4F2B" w:rsidRDefault="00523E0C">
      <w:pPr>
        <w:pStyle w:val="SourceCode"/>
      </w:pPr>
      <w:r>
        <w:t xml:space="preserve">    case code:ensure_loaded(mysql) of</w:t>
      </w:r>
    </w:p>
    <w:p w14:paraId="7EE5A4F2" w14:textId="77777777" w:rsidR="008E4F2B" w:rsidRDefault="00523E0C">
      <w:pPr>
        <w:pStyle w:val="SourceCode"/>
      </w:pPr>
      <w:r>
        <w:t xml:space="preserve">        {module, mysql} -&gt;</w:t>
      </w:r>
    </w:p>
    <w:p w14:paraId="4AF5E18F" w14:textId="77777777" w:rsidR="008E4F2B" w:rsidRDefault="00523E0C">
      <w:pPr>
        <w:pStyle w:val="SourceCode"/>
      </w:pPr>
      <w:r>
        <w:t xml:space="preserve">            find_contacts(Password);</w:t>
      </w:r>
    </w:p>
    <w:p w14:paraId="55DAF859" w14:textId="77777777" w:rsidR="008E4F2B" w:rsidRDefault="00523E0C">
      <w:pPr>
        <w:pStyle w:val="SourceCode"/>
      </w:pPr>
      <w:r>
        <w:t xml:space="preserve">        {error, _LoadError} -&gt;</w:t>
      </w:r>
    </w:p>
    <w:p w14:paraId="4C766086" w14:textId="77777777" w:rsidR="008E4F2B" w:rsidRDefault="00523E0C">
      <w:pPr>
        <w:pStyle w:val="SourceCode"/>
      </w:pPr>
      <w:r>
        <w:t xml:space="preserve">            io:format(standard_error,</w:t>
      </w:r>
    </w:p>
    <w:p w14:paraId="7461C79F" w14:textId="77777777" w:rsidR="008E4F2B" w:rsidRDefault="00523E0C">
      <w:pPr>
        <w:pStyle w:val="SourceCode"/>
      </w:pPr>
      <w:r>
        <w:t xml:space="preserve">                      "Error: the mysql connector module was not found~n", []),</w:t>
      </w:r>
    </w:p>
    <w:p w14:paraId="663421E2" w14:textId="77777777" w:rsidR="008E4F2B" w:rsidRDefault="00523E0C">
      <w:pPr>
        <w:pStyle w:val="SourceCode"/>
      </w:pPr>
      <w:r>
        <w:t xml:space="preserve">            init:stop(1)</w:t>
      </w:r>
    </w:p>
    <w:p w14:paraId="7904D681" w14:textId="77777777" w:rsidR="008E4F2B" w:rsidRDefault="00523E0C">
      <w:pPr>
        <w:pStyle w:val="SourceCode"/>
      </w:pPr>
      <w:r>
        <w:t xml:space="preserve">    end.</w:t>
      </w:r>
    </w:p>
    <w:p w14:paraId="49A61949" w14:textId="77777777" w:rsidR="008E4F2B" w:rsidRDefault="008E4F2B">
      <w:pPr>
        <w:pStyle w:val="SourceCode"/>
      </w:pPr>
    </w:p>
    <w:p w14:paraId="0424DA44" w14:textId="77777777" w:rsidR="008E4F2B" w:rsidRDefault="00523E0C">
      <w:pPr>
        <w:pStyle w:val="SourceCode"/>
      </w:pPr>
      <w:r>
        <w:t>%% Checks a trimmed search term and returns the first problem, or "" when</w:t>
      </w:r>
    </w:p>
    <w:p w14:paraId="14D626E4" w14:textId="77777777" w:rsidR="008E4F2B" w:rsidRDefault="00523E0C">
      <w:pPr>
        <w:pStyle w:val="SourceCode"/>
      </w:pPr>
      <w:r>
        <w:t>%% there is none. Remember, an if runs the first branch whose test is</w:t>
      </w:r>
    </w:p>
    <w:p w14:paraId="769EB78A" w14:textId="77777777" w:rsidR="008E4F2B" w:rsidRDefault="00523E0C">
      <w:pPr>
        <w:pStyle w:val="SourceCode"/>
      </w:pPr>
      <w:r>
        <w:t>%% true, and true is the last branch's catch-all (Lesson 2.4a).</w:t>
      </w:r>
    </w:p>
    <w:p w14:paraId="41F42A9C" w14:textId="77777777" w:rsidR="008E4F2B" w:rsidRDefault="00523E0C">
      <w:pPr>
        <w:pStyle w:val="SourceCode"/>
      </w:pPr>
      <w:r>
        <w:t>validate_term(Term) -&gt;</w:t>
      </w:r>
    </w:p>
    <w:p w14:paraId="4F1377B7" w14:textId="77777777" w:rsidR="008E4F2B" w:rsidRDefault="00523E0C">
      <w:pPr>
        <w:pStyle w:val="SourceCode"/>
      </w:pPr>
      <w:r>
        <w:t xml:space="preserve">    if</w:t>
      </w:r>
    </w:p>
    <w:p w14:paraId="38E4878A" w14:textId="77777777" w:rsidR="008E4F2B" w:rsidRDefault="00523E0C">
      <w:pPr>
        <w:pStyle w:val="SourceCode"/>
      </w:pPr>
      <w:r>
        <w:t xml:space="preserve">        %% Required: an empty term would search for nothing.</w:t>
      </w:r>
    </w:p>
    <w:p w14:paraId="32308DBA" w14:textId="77777777" w:rsidR="008E4F2B" w:rsidRDefault="00523E0C">
      <w:pPr>
        <w:pStyle w:val="SourceCode"/>
      </w:pPr>
      <w:r>
        <w:t xml:space="preserve">        Term =:= "" -&gt; "search term is required";</w:t>
      </w:r>
    </w:p>
    <w:p w14:paraId="0BB9F52F" w14:textId="77777777" w:rsidR="008E4F2B" w:rsidRDefault="00523E0C">
      <w:pPr>
        <w:pStyle w:val="SourceCode"/>
      </w:pPr>
      <w:r>
        <w:t xml:space="preserve">        %% Remember, length counts a string's characters.</w:t>
      </w:r>
    </w:p>
    <w:p w14:paraId="77FFD307" w14:textId="77777777" w:rsidR="008E4F2B" w:rsidRDefault="00523E0C">
      <w:pPr>
        <w:pStyle w:val="SourceCode"/>
      </w:pPr>
      <w:r>
        <w:t xml:space="preserve">        length(Term) &gt; ?TERM_LIMIT -&gt;</w:t>
      </w:r>
    </w:p>
    <w:p w14:paraId="2C4FB445" w14:textId="77777777" w:rsidR="008E4F2B" w:rsidRDefault="00523E0C">
      <w:pPr>
        <w:pStyle w:val="SourceCode"/>
      </w:pPr>
      <w:r>
        <w:t xml:space="preserve">            "search term must be at most 100 characters";</w:t>
      </w:r>
    </w:p>
    <w:p w14:paraId="08C3974F" w14:textId="77777777" w:rsidR="008E4F2B" w:rsidRDefault="00523E0C">
      <w:pPr>
        <w:pStyle w:val="SourceCode"/>
      </w:pPr>
      <w:r>
        <w:t xml:space="preserve">        true -&gt; ""</w:t>
      </w:r>
    </w:p>
    <w:p w14:paraId="529055D0" w14:textId="77777777" w:rsidR="008E4F2B" w:rsidRDefault="00523E0C">
      <w:pPr>
        <w:pStyle w:val="SourceCode"/>
      </w:pPr>
      <w:r>
        <w:t xml:space="preserve">    end.</w:t>
      </w:r>
    </w:p>
    <w:p w14:paraId="0638FB89" w14:textId="77777777" w:rsidR="008E4F2B" w:rsidRDefault="008E4F2B">
      <w:pPr>
        <w:pStyle w:val="SourceCode"/>
      </w:pPr>
    </w:p>
    <w:p w14:paraId="53166A9E" w14:textId="77777777" w:rsidR="008E4F2B" w:rsidRDefault="00523E0C">
      <w:pPr>
        <w:pStyle w:val="SourceCode"/>
      </w:pPr>
      <w:r>
        <w:t>%% Runs one search and prints every contact it finds, or No contacts</w:t>
      </w:r>
    </w:p>
    <w:p w14:paraId="1E0523EA" w14:textId="77777777" w:rsidR="008E4F2B" w:rsidRDefault="00523E0C">
      <w:pPr>
        <w:pStyle w:val="SourceCode"/>
      </w:pPr>
      <w:r>
        <w:t>%% found. Sql holds one ? placeholder, and SearchValue is the value for</w:t>
      </w:r>
    </w:p>
    <w:p w14:paraId="463F8CCB" w14:textId="77777777" w:rsidR="008E4F2B" w:rsidRDefault="00523E0C">
      <w:pPr>
        <w:pStyle w:val="SourceCode"/>
      </w:pPr>
      <w:r>
        <w:t>%% it.</w:t>
      </w:r>
    </w:p>
    <w:p w14:paraId="0F0917D9" w14:textId="77777777" w:rsidR="008E4F2B" w:rsidRDefault="00523E0C">
      <w:pPr>
        <w:pStyle w:val="SourceCode"/>
      </w:pPr>
      <w:r>
        <w:t>search_contacts(Connection, Label, Sql, SearchValue) -&gt;</w:t>
      </w:r>
    </w:p>
    <w:p w14:paraId="6AE499F9" w14:textId="77777777" w:rsidR="008E4F2B" w:rsidRDefault="00523E0C">
      <w:pPr>
        <w:pStyle w:val="SourceCode"/>
      </w:pPr>
      <w:r>
        <w:t xml:space="preserve">    %% Remember, mysql:query with a list sends the values apart from the</w:t>
      </w:r>
    </w:p>
    <w:p w14:paraId="5EF3E3DC" w14:textId="77777777" w:rsidR="008E4F2B" w:rsidRDefault="00523E0C">
      <w:pPr>
        <w:pStyle w:val="SourceCode"/>
      </w:pPr>
      <w:r>
        <w:t xml:space="preserve">    %% SQL, one per ?, in order (Lesson 4.5a). A SELECT answers {ok,</w:t>
      </w:r>
    </w:p>
    <w:p w14:paraId="4D79593F" w14:textId="77777777" w:rsidR="008E4F2B" w:rsidRDefault="00523E0C">
      <w:pPr>
        <w:pStyle w:val="SourceCode"/>
      </w:pPr>
      <w:r>
        <w:t xml:space="preserve">    %% ColumnNames, Rows}, with only the rows WHERE kept. = stops this</w:t>
      </w:r>
    </w:p>
    <w:p w14:paraId="4361960F" w14:textId="77777777" w:rsidR="008E4F2B" w:rsidRDefault="00523E0C">
      <w:pPr>
        <w:pStyle w:val="SourceCode"/>
      </w:pPr>
      <w:r>
        <w:t xml:space="preserve">    %% Basic version with a badmatch error on any other answer.</w:t>
      </w:r>
    </w:p>
    <w:p w14:paraId="11C6A4EE" w14:textId="77777777" w:rsidR="008E4F2B" w:rsidRDefault="00523E0C">
      <w:pPr>
        <w:pStyle w:val="SourceCode"/>
      </w:pPr>
      <w:r>
        <w:t xml:space="preserve">    {ok, _ColumnNames, Rows} = mysql:query(Connection, Sql, [SearchValue]),</w:t>
      </w:r>
    </w:p>
    <w:p w14:paraId="0CB1EC05" w14:textId="77777777" w:rsidR="008E4F2B" w:rsidRDefault="00523E0C">
      <w:pPr>
        <w:pStyle w:val="SourceCode"/>
      </w:pPr>
      <w:r>
        <w:t xml:space="preserve">    io:format("~s:~n", [Label]),</w:t>
      </w:r>
    </w:p>
    <w:p w14:paraId="20B84014" w14:textId="77777777" w:rsidR="008E4F2B" w:rsidRDefault="008E4F2B">
      <w:pPr>
        <w:pStyle w:val="SourceCode"/>
      </w:pPr>
    </w:p>
    <w:p w14:paraId="577F04F3" w14:textId="77777777" w:rsidR="008E4F2B" w:rsidRDefault="00523E0C">
      <w:pPr>
        <w:pStyle w:val="SourceCode"/>
      </w:pPr>
      <w:r>
        <w:t xml:space="preserve">    %% A search that finds nothing is not an error: Rows is just the empty</w:t>
      </w:r>
    </w:p>
    <w:p w14:paraId="3EEDB545" w14:textId="77777777" w:rsidR="008E4F2B" w:rsidRDefault="00523E0C">
      <w:pPr>
        <w:pStyle w:val="SourceCode"/>
      </w:pPr>
      <w:r>
        <w:t xml:space="preserve">    %% list, [], which the first branch fits; _ fits any other. Remember,</w:t>
      </w:r>
    </w:p>
    <w:p w14:paraId="404FED7C" w14:textId="77777777" w:rsidR="008E4F2B" w:rsidRDefault="00523E0C">
      <w:pPr>
        <w:pStyle w:val="SourceCode"/>
      </w:pPr>
      <w:r>
        <w:t xml:space="preserve">    %% lists:foreach runs the fun once per row, a list of the four values.</w:t>
      </w:r>
    </w:p>
    <w:p w14:paraId="55568A95" w14:textId="77777777" w:rsidR="008E4F2B" w:rsidRDefault="00523E0C">
      <w:pPr>
        <w:pStyle w:val="SourceCode"/>
      </w:pPr>
      <w:r>
        <w:t xml:space="preserve">    case Rows of</w:t>
      </w:r>
    </w:p>
    <w:p w14:paraId="740F5C7A" w14:textId="77777777" w:rsidR="008E4F2B" w:rsidRDefault="00523E0C">
      <w:pPr>
        <w:pStyle w:val="SourceCode"/>
      </w:pPr>
      <w:r>
        <w:t xml:space="preserve">        [] -&gt;</w:t>
      </w:r>
    </w:p>
    <w:p w14:paraId="0C5BB92C" w14:textId="77777777" w:rsidR="008E4F2B" w:rsidRDefault="00523E0C">
      <w:pPr>
        <w:pStyle w:val="SourceCode"/>
      </w:pPr>
      <w:r>
        <w:t xml:space="preserve">            io:format("  No contacts found~n");</w:t>
      </w:r>
    </w:p>
    <w:p w14:paraId="35DB8269" w14:textId="77777777" w:rsidR="008E4F2B" w:rsidRDefault="00523E0C">
      <w:pPr>
        <w:pStyle w:val="SourceCode"/>
      </w:pPr>
      <w:r>
        <w:t xml:space="preserve">        _ -&gt;</w:t>
      </w:r>
    </w:p>
    <w:p w14:paraId="4126BD2D" w14:textId="77777777" w:rsidR="008E4F2B" w:rsidRDefault="00523E0C">
      <w:pPr>
        <w:pStyle w:val="SourceCode"/>
      </w:pPr>
      <w:r>
        <w:t xml:space="preserve">            lists:foreach(</w:t>
      </w:r>
    </w:p>
    <w:p w14:paraId="063448AF" w14:textId="77777777" w:rsidR="008E4F2B" w:rsidRDefault="00523E0C">
      <w:pPr>
        <w:pStyle w:val="SourceCode"/>
      </w:pPr>
      <w:r>
        <w:t xml:space="preserve">              fun([Id, FullName, Email, Phone]) -&gt;</w:t>
      </w:r>
    </w:p>
    <w:p w14:paraId="1ED5132E" w14:textId="77777777" w:rsidR="008E4F2B" w:rsidRDefault="00523E0C">
      <w:pPr>
        <w:pStyle w:val="SourceCode"/>
      </w:pPr>
      <w:r>
        <w:t xml:space="preserve">                      Contact = #contact{id = Id, full_name = FullName,</w:t>
      </w:r>
    </w:p>
    <w:p w14:paraId="6F4D88A0" w14:textId="77777777" w:rsidR="008E4F2B" w:rsidRDefault="00523E0C">
      <w:pPr>
        <w:pStyle w:val="SourceCode"/>
      </w:pPr>
      <w:r>
        <w:t xml:space="preserve">                                         email = Email, phone = Phone},</w:t>
      </w:r>
    </w:p>
    <w:p w14:paraId="0C7F55D1" w14:textId="77777777" w:rsidR="008E4F2B" w:rsidRDefault="00523E0C">
      <w:pPr>
        <w:pStyle w:val="SourceCode"/>
      </w:pPr>
      <w:r>
        <w:t xml:space="preserve">                      %% Remember, the null branch comes first.</w:t>
      </w:r>
    </w:p>
    <w:p w14:paraId="0C0BF7CA" w14:textId="77777777" w:rsidR="008E4F2B" w:rsidRDefault="00523E0C">
      <w:pPr>
        <w:pStyle w:val="SourceCode"/>
      </w:pPr>
      <w:r>
        <w:t xml:space="preserve">                      PhoneText = case Contact#contact.phone of</w:t>
      </w:r>
    </w:p>
    <w:p w14:paraId="422DB116" w14:textId="77777777" w:rsidR="008E4F2B" w:rsidRDefault="00523E0C">
      <w:pPr>
        <w:pStyle w:val="SourceCode"/>
      </w:pPr>
      <w:r>
        <w:t xml:space="preserve">                                      null -&gt; "(no phone)";</w:t>
      </w:r>
    </w:p>
    <w:p w14:paraId="6DEF7560" w14:textId="77777777" w:rsidR="008E4F2B" w:rsidRDefault="00523E0C">
      <w:pPr>
        <w:pStyle w:val="SourceCode"/>
      </w:pPr>
      <w:r>
        <w:t xml:space="preserve">                                      StoredPhone -&gt; StoredPhone</w:t>
      </w:r>
    </w:p>
    <w:p w14:paraId="1676E2A8" w14:textId="77777777" w:rsidR="008E4F2B" w:rsidRDefault="00523E0C">
      <w:pPr>
        <w:pStyle w:val="SourceCode"/>
      </w:pPr>
      <w:r>
        <w:t xml:space="preserve">                                  end,</w:t>
      </w:r>
    </w:p>
    <w:p w14:paraId="69E20764" w14:textId="77777777" w:rsidR="008E4F2B" w:rsidRDefault="00523E0C">
      <w:pPr>
        <w:pStyle w:val="SourceCode"/>
      </w:pPr>
      <w:r>
        <w:t xml:space="preserve">                      io:format("  ~B: ~s, ~s, ~s~n",</w:t>
      </w:r>
    </w:p>
    <w:p w14:paraId="1F4288A8" w14:textId="77777777" w:rsidR="008E4F2B" w:rsidRDefault="00523E0C">
      <w:pPr>
        <w:pStyle w:val="SourceCode"/>
      </w:pPr>
      <w:r>
        <w:t xml:space="preserve">                                [Contact#contact.id,</w:t>
      </w:r>
    </w:p>
    <w:p w14:paraId="56815C23" w14:textId="77777777" w:rsidR="008E4F2B" w:rsidRDefault="00523E0C">
      <w:pPr>
        <w:pStyle w:val="SourceCode"/>
      </w:pPr>
      <w:r>
        <w:t xml:space="preserve">                                 Contact#contact.full_name,</w:t>
      </w:r>
    </w:p>
    <w:p w14:paraId="3BB89304" w14:textId="77777777" w:rsidR="008E4F2B" w:rsidRDefault="00523E0C">
      <w:pPr>
        <w:pStyle w:val="SourceCode"/>
      </w:pPr>
      <w:r>
        <w:t xml:space="preserve">                                 Contact#contact.email, PhoneText])</w:t>
      </w:r>
    </w:p>
    <w:p w14:paraId="32ECD44D" w14:textId="77777777" w:rsidR="008E4F2B" w:rsidRDefault="00523E0C">
      <w:pPr>
        <w:pStyle w:val="SourceCode"/>
      </w:pPr>
      <w:r>
        <w:t xml:space="preserve">              end,</w:t>
      </w:r>
    </w:p>
    <w:p w14:paraId="42994B44" w14:textId="77777777" w:rsidR="008E4F2B" w:rsidRDefault="00523E0C">
      <w:pPr>
        <w:pStyle w:val="SourceCode"/>
      </w:pPr>
      <w:r>
        <w:t xml:space="preserve">              Rows)</w:t>
      </w:r>
    </w:p>
    <w:p w14:paraId="0DE93983" w14:textId="77777777" w:rsidR="008E4F2B" w:rsidRDefault="00523E0C">
      <w:pPr>
        <w:pStyle w:val="SourceCode"/>
      </w:pPr>
      <w:r>
        <w:t xml:space="preserve">    end.</w:t>
      </w:r>
    </w:p>
    <w:p w14:paraId="475006D8" w14:textId="77777777" w:rsidR="008E4F2B" w:rsidRDefault="008E4F2B">
      <w:pPr>
        <w:pStyle w:val="SourceCode"/>
      </w:pPr>
    </w:p>
    <w:p w14:paraId="64236568" w14:textId="77777777" w:rsidR="008E4F2B" w:rsidRDefault="00523E0C">
      <w:pPr>
        <w:pStyle w:val="SourceCode"/>
      </w:pPr>
      <w:r>
        <w:t>%% Finds the contacts whose name equals the trimmed name.</w:t>
      </w:r>
    </w:p>
    <w:p w14:paraId="3CF637EC" w14:textId="77777777" w:rsidR="008E4F2B" w:rsidRDefault="00523E0C">
      <w:pPr>
        <w:pStyle w:val="SourceCode"/>
      </w:pPr>
      <w:r>
        <w:t>find_by_name(Connection, RawName) -&gt;</w:t>
      </w:r>
    </w:p>
    <w:p w14:paraId="4CCC3D36" w14:textId="77777777" w:rsidR="008E4F2B" w:rsidRDefault="00523E0C">
      <w:pPr>
        <w:pStyle w:val="SourceCode"/>
      </w:pPr>
      <w:r>
        <w:t xml:space="preserve">    %% Remember, trim first, then validate; rejected input is never sent.</w:t>
      </w:r>
    </w:p>
    <w:p w14:paraId="525530B6" w14:textId="77777777" w:rsidR="008E4F2B" w:rsidRDefault="00523E0C">
      <w:pPr>
        <w:pStyle w:val="SourceCode"/>
      </w:pPr>
      <w:r>
        <w:t xml:space="preserve">    ContactName = string:trim(RawName),</w:t>
      </w:r>
    </w:p>
    <w:p w14:paraId="293A85C5" w14:textId="77777777" w:rsidR="008E4F2B" w:rsidRDefault="00523E0C">
      <w:pPr>
        <w:pStyle w:val="SourceCode"/>
      </w:pPr>
      <w:r>
        <w:t xml:space="preserve">    case validate_term(ContactName) of</w:t>
      </w:r>
    </w:p>
    <w:p w14:paraId="452A8D44" w14:textId="77777777" w:rsidR="008E4F2B" w:rsidRDefault="00523E0C">
      <w:pPr>
        <w:pStyle w:val="SourceCode"/>
      </w:pPr>
      <w:r>
        <w:t xml:space="preserve">        "" -&gt;</w:t>
      </w:r>
    </w:p>
    <w:p w14:paraId="0C7A341C" w14:textId="77777777" w:rsidR="008E4F2B" w:rsidRDefault="00523E0C">
      <w:pPr>
        <w:pStyle w:val="SourceCode"/>
      </w:pPr>
      <w:r>
        <w:t xml:space="preserve">            search_contacts(Connection, "Name is " ++ ContactName,</w:t>
      </w:r>
    </w:p>
    <w:p w14:paraId="472DD7CF" w14:textId="77777777" w:rsidR="008E4F2B" w:rsidRDefault="00523E0C">
      <w:pPr>
        <w:pStyle w:val="SourceCode"/>
      </w:pPr>
      <w:r>
        <w:t xml:space="preserve">                            ?FIND_BY_NAME, ContactName);</w:t>
      </w:r>
    </w:p>
    <w:p w14:paraId="44BCFE89" w14:textId="77777777" w:rsidR="008E4F2B" w:rsidRDefault="00523E0C">
      <w:pPr>
        <w:pStyle w:val="SourceCode"/>
      </w:pPr>
      <w:r>
        <w:t xml:space="preserve">        Problem -&gt;</w:t>
      </w:r>
    </w:p>
    <w:p w14:paraId="217D9B8C" w14:textId="77777777" w:rsidR="008E4F2B" w:rsidRDefault="00523E0C">
      <w:pPr>
        <w:pStyle w:val="SourceCode"/>
      </w:pPr>
      <w:r>
        <w:t xml:space="preserve">            io:format(standard_error, "Error: ~s~n", [Problem])</w:t>
      </w:r>
    </w:p>
    <w:p w14:paraId="6AC5122A" w14:textId="77777777" w:rsidR="008E4F2B" w:rsidRDefault="00523E0C">
      <w:pPr>
        <w:pStyle w:val="SourceCode"/>
      </w:pPr>
      <w:r>
        <w:t xml:space="preserve">    end.</w:t>
      </w:r>
    </w:p>
    <w:p w14:paraId="2556B9F7" w14:textId="77777777" w:rsidR="008E4F2B" w:rsidRDefault="008E4F2B">
      <w:pPr>
        <w:pStyle w:val="SourceCode"/>
      </w:pPr>
    </w:p>
    <w:p w14:paraId="0B28F101" w14:textId="77777777" w:rsidR="008E4F2B" w:rsidRDefault="00523E0C">
      <w:pPr>
        <w:pStyle w:val="SourceCode"/>
      </w:pPr>
      <w:r>
        <w:t>%% Finds the contacts whose email is at the trimmed domain.</w:t>
      </w:r>
    </w:p>
    <w:p w14:paraId="3CB276A6" w14:textId="77777777" w:rsidR="008E4F2B" w:rsidRDefault="00523E0C">
      <w:pPr>
        <w:pStyle w:val="SourceCode"/>
      </w:pPr>
      <w:r>
        <w:t>find_by_domain(Connection, RawDomain) -&gt;</w:t>
      </w:r>
    </w:p>
    <w:p w14:paraId="257E9C7E" w14:textId="77777777" w:rsidR="008E4F2B" w:rsidRDefault="00523E0C">
      <w:pPr>
        <w:pStyle w:val="SourceCode"/>
      </w:pPr>
      <w:r>
        <w:t xml:space="preserve">    Domain = string:trim(RawDomain),</w:t>
      </w:r>
    </w:p>
    <w:p w14:paraId="05464D9E" w14:textId="77777777" w:rsidR="008E4F2B" w:rsidRDefault="00523E0C">
      <w:pPr>
        <w:pStyle w:val="SourceCode"/>
      </w:pPr>
      <w:r>
        <w:t xml:space="preserve">    case validate_term(Domain) of</w:t>
      </w:r>
    </w:p>
    <w:p w14:paraId="751C5095" w14:textId="77777777" w:rsidR="008E4F2B" w:rsidRDefault="00523E0C">
      <w:pPr>
        <w:pStyle w:val="SourceCode"/>
      </w:pPr>
      <w:r>
        <w:t xml:space="preserve">        "" -&gt;</w:t>
      </w:r>
    </w:p>
    <w:p w14:paraId="5A4C4815" w14:textId="77777777" w:rsidR="008E4F2B" w:rsidRDefault="00523E0C">
      <w:pPr>
        <w:pStyle w:val="SourceCode"/>
      </w:pPr>
      <w:r>
        <w:t xml:space="preserve">            %% The pattern, %@ and the domain, travels as the parameter's</w:t>
      </w:r>
    </w:p>
    <w:p w14:paraId="3B763375" w14:textId="77777777" w:rsidR="008E4F2B" w:rsidRDefault="00523E0C">
      <w:pPr>
        <w:pStyle w:val="SourceCode"/>
      </w:pPr>
      <w:r>
        <w:t xml:space="preserve">            %% value, never in the SQL. In quotes, % is text, not a comment;</w:t>
      </w:r>
    </w:p>
    <w:p w14:paraId="40A0E393" w14:textId="77777777" w:rsidR="008E4F2B" w:rsidRDefault="00523E0C">
      <w:pPr>
        <w:pStyle w:val="SourceCode"/>
      </w:pPr>
      <w:r>
        <w:t xml:space="preserve">            %% only LIKE reads it as any run. Remember, ++ joins two strings.</w:t>
      </w:r>
    </w:p>
    <w:p w14:paraId="77475098" w14:textId="77777777" w:rsidR="008E4F2B" w:rsidRDefault="00523E0C">
      <w:pPr>
        <w:pStyle w:val="SourceCode"/>
      </w:pPr>
      <w:r>
        <w:t xml:space="preserve">            Pattern = "%@" ++ Domain,</w:t>
      </w:r>
    </w:p>
    <w:p w14:paraId="05EBE164" w14:textId="77777777" w:rsidR="008E4F2B" w:rsidRDefault="00523E0C">
      <w:pPr>
        <w:pStyle w:val="SourceCode"/>
      </w:pPr>
      <w:r>
        <w:t xml:space="preserve">            search_contacts(Connection, "Email matches " ++ Pattern,</w:t>
      </w:r>
    </w:p>
    <w:p w14:paraId="45326AB5" w14:textId="77777777" w:rsidR="008E4F2B" w:rsidRDefault="00523E0C">
      <w:pPr>
        <w:pStyle w:val="SourceCode"/>
      </w:pPr>
      <w:r>
        <w:t xml:space="preserve">                            ?FIND_BY_EMAIL, Pattern);</w:t>
      </w:r>
    </w:p>
    <w:p w14:paraId="3A347021" w14:textId="77777777" w:rsidR="008E4F2B" w:rsidRDefault="00523E0C">
      <w:pPr>
        <w:pStyle w:val="SourceCode"/>
      </w:pPr>
      <w:r>
        <w:t xml:space="preserve">        Problem -&gt;</w:t>
      </w:r>
    </w:p>
    <w:p w14:paraId="08BE7BAE" w14:textId="77777777" w:rsidR="008E4F2B" w:rsidRDefault="00523E0C">
      <w:pPr>
        <w:pStyle w:val="SourceCode"/>
      </w:pPr>
      <w:r>
        <w:t xml:space="preserve">            io:format(standard_error, "Error: ~s~n", [Problem])</w:t>
      </w:r>
    </w:p>
    <w:p w14:paraId="0E9B85F3" w14:textId="77777777" w:rsidR="008E4F2B" w:rsidRDefault="00523E0C">
      <w:pPr>
        <w:pStyle w:val="SourceCode"/>
      </w:pPr>
      <w:r>
        <w:t xml:space="preserve">    end.</w:t>
      </w:r>
    </w:p>
    <w:p w14:paraId="7F6E768B" w14:textId="77777777" w:rsidR="008E4F2B" w:rsidRDefault="008E4F2B">
      <w:pPr>
        <w:pStyle w:val="SourceCode"/>
      </w:pPr>
    </w:p>
    <w:p w14:paraId="4BC6A656" w14:textId="77777777" w:rsidR="008E4F2B" w:rsidRDefault="00523E0C">
      <w:pPr>
        <w:pStyle w:val="SourceCode"/>
      </w:pPr>
      <w:r>
        <w:t>%% Connects to spa_contacts and runs the five searches.</w:t>
      </w:r>
    </w:p>
    <w:p w14:paraId="1EE80431" w14:textId="77777777" w:rsidR="008E4F2B" w:rsidRDefault="00523E0C">
      <w:pPr>
        <w:pStyle w:val="SourceCode"/>
      </w:pPr>
      <w:r>
        <w:t>find_contacts(Password) -&gt;</w:t>
      </w:r>
    </w:p>
    <w:p w14:paraId="45F58233" w14:textId="77777777" w:rsidR="008E4F2B" w:rsidRDefault="00523E0C">
      <w:pPr>
        <w:pStyle w:val="SourceCode"/>
      </w:pPr>
      <w:r>
        <w:t xml:space="preserve">    %% Remember, {database, "spa_contacts"} picks spa_contacts (Lesson</w:t>
      </w:r>
    </w:p>
    <w:p w14:paraId="7690B36B" w14:textId="77777777" w:rsidR="008E4F2B" w:rsidRDefault="00523E0C">
      <w:pPr>
        <w:pStyle w:val="SourceCode"/>
      </w:pPr>
      <w:r>
        <w:t xml:space="preserve">    %% 4.2a), and {found_rows, true} counts the rows a statement matched</w:t>
      </w:r>
    </w:p>
    <w:p w14:paraId="2840085C" w14:textId="77777777" w:rsidR="008E4F2B" w:rsidRDefault="00523E0C">
      <w:pPr>
        <w:pStyle w:val="SourceCode"/>
      </w:pPr>
      <w:r>
        <w:t xml:space="preserve">    %% (Lesson 4.7a); a search changes no rows.</w:t>
      </w:r>
    </w:p>
    <w:p w14:paraId="3B8D67E5" w14:textId="77777777" w:rsidR="008E4F2B" w:rsidRDefault="00523E0C">
      <w:pPr>
        <w:pStyle w:val="SourceCode"/>
      </w:pPr>
      <w:r>
        <w:t xml:space="preserve">    {ok, Connection} = mysql:start_link([{host, "127.0.0.1"},</w:t>
      </w:r>
    </w:p>
    <w:p w14:paraId="3AD7980E" w14:textId="77777777" w:rsidR="008E4F2B" w:rsidRDefault="00523E0C">
      <w:pPr>
        <w:pStyle w:val="SourceCode"/>
      </w:pPr>
      <w:r>
        <w:t xml:space="preserve">                                         {port, 3306},</w:t>
      </w:r>
    </w:p>
    <w:p w14:paraId="7BF11F15" w14:textId="77777777" w:rsidR="008E4F2B" w:rsidRDefault="00523E0C">
      <w:pPr>
        <w:pStyle w:val="SourceCode"/>
      </w:pPr>
      <w:r>
        <w:t xml:space="preserve">                                         {user, "devuser"},</w:t>
      </w:r>
    </w:p>
    <w:p w14:paraId="6C426C33" w14:textId="77777777" w:rsidR="008E4F2B" w:rsidRDefault="00523E0C">
      <w:pPr>
        <w:pStyle w:val="SourceCode"/>
      </w:pPr>
      <w:r>
        <w:t xml:space="preserve">                                         {password, Password},</w:t>
      </w:r>
    </w:p>
    <w:p w14:paraId="4B3DDF3B" w14:textId="77777777" w:rsidR="008E4F2B" w:rsidRDefault="00523E0C">
      <w:pPr>
        <w:pStyle w:val="SourceCode"/>
      </w:pPr>
      <w:r>
        <w:t xml:space="preserve">                                         {database, "spa_contacts"},</w:t>
      </w:r>
    </w:p>
    <w:p w14:paraId="1FA9BA45" w14:textId="77777777" w:rsidR="008E4F2B" w:rsidRDefault="00523E0C">
      <w:pPr>
        <w:pStyle w:val="SourceCode"/>
      </w:pPr>
      <w:r>
        <w:t xml:space="preserve">                                         {found_rows, true}]),</w:t>
      </w:r>
    </w:p>
    <w:p w14:paraId="4D5BA8C1" w14:textId="77777777" w:rsidR="008E4F2B" w:rsidRDefault="00523E0C">
      <w:pPr>
        <w:pStyle w:val="SourceCode"/>
      </w:pPr>
      <w:r>
        <w:t xml:space="preserve">    io:format("Connected to database spa_contacts~n"),</w:t>
      </w:r>
    </w:p>
    <w:p w14:paraId="5065DD16" w14:textId="77777777" w:rsidR="008E4F2B" w:rsidRDefault="008E4F2B">
      <w:pPr>
        <w:pStyle w:val="SourceCode"/>
      </w:pPr>
    </w:p>
    <w:p w14:paraId="6EDF8130" w14:textId="77777777" w:rsidR="008E4F2B" w:rsidRDefault="00523E0C">
      <w:pPr>
        <w:pStyle w:val="SourceCode"/>
      </w:pPr>
      <w:r>
        <w:t xml:space="preserve">    %% A name typed in lowercase, with spaces around it: trimming removes</w:t>
      </w:r>
    </w:p>
    <w:p w14:paraId="0F6BF35F" w14:textId="77777777" w:rsidR="008E4F2B" w:rsidRDefault="00523E0C">
      <w:pPr>
        <w:pStyle w:val="SourceCode"/>
      </w:pPr>
      <w:r>
        <w:t xml:space="preserve">    %% the spaces, and the collation ignores the case.</w:t>
      </w:r>
    </w:p>
    <w:p w14:paraId="3B642A66" w14:textId="77777777" w:rsidR="008E4F2B" w:rsidRDefault="00523E0C">
      <w:pPr>
        <w:pStyle w:val="SourceCode"/>
      </w:pPr>
      <w:r>
        <w:t xml:space="preserve">    find_by_name(Connection, "  grace hopper  "),</w:t>
      </w:r>
    </w:p>
    <w:p w14:paraId="0CBB6F50" w14:textId="77777777" w:rsidR="008E4F2B" w:rsidRDefault="00523E0C">
      <w:pPr>
        <w:pStyle w:val="SourceCode"/>
      </w:pPr>
      <w:r>
        <w:t xml:space="preserve">    %% A domain in mixed case: LIKE ignores the case as well.</w:t>
      </w:r>
    </w:p>
    <w:p w14:paraId="0DAA04E4" w14:textId="77777777" w:rsidR="008E4F2B" w:rsidRDefault="00523E0C">
      <w:pPr>
        <w:pStyle w:val="SourceCode"/>
      </w:pPr>
      <w:r>
        <w:t xml:space="preserve">    find_by_domain(Connection, "Example.ORG"),</w:t>
      </w:r>
    </w:p>
    <w:p w14:paraId="4E8A547A" w14:textId="77777777" w:rsidR="008E4F2B" w:rsidRDefault="00523E0C">
      <w:pPr>
        <w:pStyle w:val="SourceCode"/>
      </w:pPr>
      <w:r>
        <w:t xml:space="preserve">    %% A domain no contact has: the search finds no rows.</w:t>
      </w:r>
    </w:p>
    <w:p w14:paraId="2BD7A842" w14:textId="77777777" w:rsidR="008E4F2B" w:rsidRDefault="00523E0C">
      <w:pPr>
        <w:pStyle w:val="SourceCode"/>
      </w:pPr>
      <w:r>
        <w:t xml:space="preserve">    find_by_domain(Connection, "example.net"),</w:t>
      </w:r>
    </w:p>
    <w:p w14:paraId="0B5EC0F3" w14:textId="77777777" w:rsidR="008E4F2B" w:rsidRDefault="00523E0C">
      <w:pPr>
        <w:pStyle w:val="SourceCode"/>
      </w:pPr>
      <w:r>
        <w:t xml:space="preserve">    %% A blank term: rejected before anything is sent.</w:t>
      </w:r>
    </w:p>
    <w:p w14:paraId="4D1CDD01" w14:textId="77777777" w:rsidR="008E4F2B" w:rsidRDefault="00523E0C">
      <w:pPr>
        <w:pStyle w:val="SourceCode"/>
      </w:pPr>
      <w:r>
        <w:t xml:space="preserve">    find_by_domain(Connection, "   "),</w:t>
      </w:r>
    </w:p>
    <w:p w14:paraId="67574814" w14:textId="77777777" w:rsidR="008E4F2B" w:rsidRDefault="00523E0C">
      <w:pPr>
        <w:pStyle w:val="SourceCode"/>
      </w:pPr>
      <w:r>
        <w:t xml:space="preserve">    %% A name pasted with too much text: 101 characters, over the limit.</w:t>
      </w:r>
    </w:p>
    <w:p w14:paraId="1A750381" w14:textId="77777777" w:rsidR="008E4F2B" w:rsidRDefault="00523E0C">
      <w:pPr>
        <w:pStyle w:val="SourceCode"/>
      </w:pPr>
      <w:r>
        <w:t xml:space="preserve">    find_by_name(Connection,</w:t>
      </w:r>
    </w:p>
    <w:p w14:paraId="16143658" w14:textId="77777777" w:rsidR="008E4F2B" w:rsidRDefault="00523E0C">
      <w:pPr>
        <w:pStyle w:val="SourceCode"/>
      </w:pPr>
      <w:r>
        <w:t xml:space="preserve">                 "Grace Brewster Murray Hopper, computer scientist and "</w:t>
      </w:r>
    </w:p>
    <w:p w14:paraId="20759694" w14:textId="77777777" w:rsidR="008E4F2B" w:rsidRDefault="00523E0C">
      <w:pPr>
        <w:pStyle w:val="SourceCode"/>
        <w:keepNext/>
      </w:pPr>
      <w:r>
        <w:t xml:space="preserve">                 "rear admiral, who helped to design COBOL in 1959"),</w:t>
      </w:r>
    </w:p>
    <w:p w14:paraId="5A1E5F9D" w14:textId="77777777" w:rsidR="008E4F2B" w:rsidRDefault="008E4F2B">
      <w:pPr>
        <w:pStyle w:val="SourceCode"/>
        <w:keepNext/>
      </w:pPr>
    </w:p>
    <w:p w14:paraId="5A46FE8C" w14:textId="77777777" w:rsidR="008E4F2B" w:rsidRDefault="00523E0C">
      <w:pPr>
        <w:pStyle w:val="SourceCode"/>
        <w:keepNext/>
      </w:pPr>
      <w:r>
        <w:t xml:space="preserve">    %% Remember, mysql:stop closes the connection.</w:t>
      </w:r>
    </w:p>
    <w:p w14:paraId="70A02C01" w14:textId="77777777" w:rsidR="008E4F2B" w:rsidRDefault="00523E0C">
      <w:pPr>
        <w:pStyle w:val="SourceCode"/>
      </w:pPr>
      <w:r>
        <w:t xml:space="preserve">    mysql:stop(Connection).</w:t>
      </w:r>
    </w:p>
    <w:p w14:paraId="4BC518D3" w14:textId="77777777" w:rsidR="008E4F2B" w:rsidRDefault="008E4F2B">
      <w:pPr>
        <w:keepNext/>
      </w:pPr>
    </w:p>
    <w:p w14:paraId="6356373C" w14:textId="77777777" w:rsidR="008E4F2B" w:rsidRDefault="00523E0C">
      <w:pPr>
        <w:pStyle w:val="Heading3"/>
      </w:pPr>
      <w:r>
        <w:t>Windows PowerShell Basic Build and Run</w:t>
      </w:r>
    </w:p>
    <w:p w14:paraId="7D91D7CD" w14:textId="77777777" w:rsidR="008E4F2B" w:rsidRDefault="00523E0C">
      <w:pPr>
        <w:keepNext/>
      </w:pPr>
      <w:r>
        <w:t>Run the program from the lesson-4.9-extended folder, in a terminal that has SPA_DB_PASSWORD, after the Data Reset in Project Setup. Remember, erlc compiles the connector's five modules with the lesson's module, and prints four warnings about mysql_encode.erl, the connector's own code, not yours (Lesson 4.0a).</w:t>
      </w:r>
    </w:p>
    <w:p w14:paraId="5F10DFF6" w14:textId="77777777" w:rsidR="008E4F2B" w:rsidRDefault="008E4F2B">
      <w:pPr>
        <w:keepNext/>
      </w:pPr>
    </w:p>
    <w:p w14:paraId="256CD063" w14:textId="77777777" w:rsidR="008E4F2B" w:rsidRDefault="00523E0C">
      <w:pPr>
        <w:pStyle w:val="CommandBlock"/>
        <w:keepNext/>
      </w:pPr>
      <w:r>
        <w:t>erlc -o .\erlang -I .\vendor\mysql\include .\vendor\mysql\src\mysql.erl `</w:t>
      </w:r>
    </w:p>
    <w:p w14:paraId="5A832EA5" w14:textId="77777777" w:rsidR="008E4F2B" w:rsidRDefault="00523E0C">
      <w:pPr>
        <w:pStyle w:val="CommandBlock"/>
        <w:keepNext/>
      </w:pPr>
      <w:r>
        <w:t xml:space="preserve">    .\vendor\mysql\src\mysql_cache.erl .\vendor\mysql\src\mysql_conn.erl `</w:t>
      </w:r>
    </w:p>
    <w:p w14:paraId="75A1511F" w14:textId="77777777" w:rsidR="008E4F2B" w:rsidRDefault="00523E0C">
      <w:pPr>
        <w:pStyle w:val="CommandBlock"/>
        <w:keepNext/>
      </w:pPr>
      <w:r>
        <w:t xml:space="preserve">    .\vendor\mysql\src\mysql_encode.erl .\vendor\mysql\src\mysql_protocol.erl `</w:t>
      </w:r>
    </w:p>
    <w:p w14:paraId="48B202A7" w14:textId="77777777" w:rsidR="008E4F2B" w:rsidRDefault="00523E0C">
      <w:pPr>
        <w:pStyle w:val="CommandBlock"/>
        <w:keepNext/>
      </w:pPr>
      <w:r>
        <w:t xml:space="preserve">    .\erlang\basic_find_contacts.erl</w:t>
      </w:r>
    </w:p>
    <w:p w14:paraId="701CAC30" w14:textId="77777777" w:rsidR="008E4F2B" w:rsidRDefault="00523E0C">
      <w:pPr>
        <w:pStyle w:val="CommandBlock"/>
      </w:pPr>
      <w:r>
        <w:t>erl -noshell -pa .\erlang -s basic_find_contacts main -s init stop</w:t>
      </w:r>
    </w:p>
    <w:p w14:paraId="1706A061" w14:textId="77777777" w:rsidR="008E4F2B" w:rsidRDefault="008E4F2B">
      <w:pPr>
        <w:keepNext/>
      </w:pPr>
    </w:p>
    <w:p w14:paraId="7443754A" w14:textId="77777777" w:rsidR="008E4F2B" w:rsidRDefault="00523E0C">
      <w:pPr>
        <w:pStyle w:val="Heading3"/>
      </w:pPr>
      <w:r>
        <w:t>Linux or macOS Basic Build and Run</w:t>
      </w:r>
    </w:p>
    <w:p w14:paraId="5AF77FBB" w14:textId="77777777" w:rsidR="008E4F2B" w:rsidRDefault="00523E0C">
      <w:pPr>
        <w:pStyle w:val="CommandBlock"/>
        <w:keepNext/>
      </w:pPr>
      <w:r>
        <w:t>erlc -o ./erlang -I ./vendor/mysql/include ./vendor/mysql/src/*.erl \</w:t>
      </w:r>
    </w:p>
    <w:p w14:paraId="63EC1FD8" w14:textId="77777777" w:rsidR="008E4F2B" w:rsidRDefault="00523E0C">
      <w:pPr>
        <w:pStyle w:val="CommandBlock"/>
        <w:keepNext/>
      </w:pPr>
      <w:r>
        <w:t xml:space="preserve">    ./erlang/basic_find_contacts.erl</w:t>
      </w:r>
    </w:p>
    <w:p w14:paraId="748E856C" w14:textId="77777777" w:rsidR="008E4F2B" w:rsidRDefault="00523E0C">
      <w:pPr>
        <w:pStyle w:val="CommandBlock"/>
      </w:pPr>
      <w:r>
        <w:t>erl -noshell -pa ./erlang -s basic_find_contacts main -s init stop</w:t>
      </w:r>
    </w:p>
    <w:p w14:paraId="1AA165EA" w14:textId="77777777" w:rsidR="008E4F2B" w:rsidRDefault="008E4F2B">
      <w:pPr>
        <w:keepNext/>
      </w:pPr>
    </w:p>
    <w:p w14:paraId="3CCF8837" w14:textId="77777777" w:rsidR="008E4F2B" w:rsidRDefault="00523E0C">
      <w:pPr>
        <w:pStyle w:val="Heading3"/>
      </w:pPr>
      <w:r>
        <w:t>Check Your Results</w:t>
      </w:r>
    </w:p>
    <w:p w14:paraId="00A98764" w14:textId="77777777" w:rsidR="008E4F2B" w:rsidRDefault="00523E0C">
      <w:pPr>
        <w:keepNext/>
      </w:pPr>
      <w:r>
        <w:t>Your screen must show these lines, with the same spelling, spacing, and capitalization. The Error lines go to the error stream; the screen shows them in this order:</w:t>
      </w:r>
    </w:p>
    <w:p w14:paraId="02BBBFE7" w14:textId="77777777" w:rsidR="008E4F2B" w:rsidRDefault="008E4F2B">
      <w:pPr>
        <w:keepNext/>
      </w:pPr>
    </w:p>
    <w:p w14:paraId="77BDB9B6" w14:textId="77777777" w:rsidR="008E4F2B" w:rsidRDefault="00523E0C">
      <w:pPr>
        <w:pStyle w:val="RequiredOutput"/>
        <w:keepNext/>
      </w:pPr>
      <w:r>
        <w:t>Connected to database spa_contacts</w:t>
      </w:r>
    </w:p>
    <w:p w14:paraId="448A7AAE" w14:textId="77777777" w:rsidR="008E4F2B" w:rsidRDefault="00523E0C">
      <w:pPr>
        <w:pStyle w:val="RequiredOutput"/>
        <w:keepNext/>
      </w:pPr>
      <w:r>
        <w:t>Name is grace hopper:</w:t>
      </w:r>
    </w:p>
    <w:p w14:paraId="0F914499" w14:textId="77777777" w:rsidR="008E4F2B" w:rsidRDefault="00523E0C">
      <w:pPr>
        <w:pStyle w:val="RequiredOutput"/>
        <w:keepNext/>
      </w:pPr>
      <w:r>
        <w:t xml:space="preserve">  2: Grace Hopper, grace@example.com, (no phone)</w:t>
      </w:r>
    </w:p>
    <w:p w14:paraId="53015DD3" w14:textId="77777777" w:rsidR="008E4F2B" w:rsidRDefault="00523E0C">
      <w:pPr>
        <w:pStyle w:val="RequiredOutput"/>
        <w:keepNext/>
      </w:pPr>
      <w:r>
        <w:t>Email matches %@Example.ORG:</w:t>
      </w:r>
    </w:p>
    <w:p w14:paraId="767942FD" w14:textId="77777777" w:rsidR="008E4F2B" w:rsidRDefault="00523E0C">
      <w:pPr>
        <w:pStyle w:val="RequiredOutput"/>
        <w:keepNext/>
      </w:pPr>
      <w:r>
        <w:t xml:space="preserve">  4: Katherine Johnson, katherine@example.org, 555-0103</w:t>
      </w:r>
    </w:p>
    <w:p w14:paraId="250BCDDC" w14:textId="77777777" w:rsidR="008E4F2B" w:rsidRDefault="00523E0C">
      <w:pPr>
        <w:pStyle w:val="RequiredOutput"/>
        <w:keepNext/>
      </w:pPr>
      <w:r>
        <w:t xml:space="preserve">  5: Margaret Hamilton, margaret@example.org, 555-0104</w:t>
      </w:r>
    </w:p>
    <w:p w14:paraId="50E544C4" w14:textId="77777777" w:rsidR="008E4F2B" w:rsidRDefault="00523E0C">
      <w:pPr>
        <w:pStyle w:val="RequiredOutput"/>
        <w:keepNext/>
      </w:pPr>
      <w:r>
        <w:t>Email matches %@example.net:</w:t>
      </w:r>
    </w:p>
    <w:p w14:paraId="068BF6DD" w14:textId="77777777" w:rsidR="008E4F2B" w:rsidRDefault="00523E0C">
      <w:pPr>
        <w:pStyle w:val="RequiredOutput"/>
        <w:keepNext/>
      </w:pPr>
      <w:r>
        <w:t xml:space="preserve">  No contacts found</w:t>
      </w:r>
    </w:p>
    <w:p w14:paraId="428A1FBA" w14:textId="77777777" w:rsidR="008E4F2B" w:rsidRDefault="00523E0C">
      <w:pPr>
        <w:pStyle w:val="RequiredOutput"/>
        <w:keepNext/>
      </w:pPr>
      <w:r>
        <w:t>Error: search term is required</w:t>
      </w:r>
    </w:p>
    <w:p w14:paraId="47EFF930" w14:textId="77777777" w:rsidR="008E4F2B" w:rsidRDefault="00523E0C">
      <w:pPr>
        <w:pStyle w:val="RequiredOutput"/>
      </w:pPr>
      <w:r>
        <w:t>Error: search term must be at most 100 characters</w:t>
      </w:r>
    </w:p>
    <w:p w14:paraId="5C377F60" w14:textId="77777777" w:rsidR="008E4F2B" w:rsidRDefault="008E4F2B">
      <w:pPr>
        <w:keepNext/>
      </w:pPr>
    </w:p>
    <w:p w14:paraId="581E7704" w14:textId="77777777" w:rsidR="008E4F2B" w:rsidRDefault="00523E0C">
      <w:pPr>
        <w:pStyle w:val="ListBullet"/>
      </w:pPr>
      <w:r>
        <w:t>Connected to database spa_contacts proves Lesson 4.2a's connection still works.</w:t>
      </w:r>
    </w:p>
    <w:p w14:paraId="23C8B8EF" w14:textId="77777777" w:rsidR="008E4F2B" w:rsidRDefault="00523E0C">
      <w:pPr>
        <w:pStyle w:val="ListBullet"/>
      </w:pPr>
      <w:r>
        <w:t>Name is grace hopper: shows the term after trimming: the spaces typed around it are gone. The one contact under it proves WHERE name = ? kept only the row whose name equals the term, and that the comparison ignored letter case: grace hopper found Grace Hopper.</w:t>
      </w:r>
    </w:p>
    <w:p w14:paraId="666B728D" w14:textId="77777777" w:rsidR="008E4F2B" w:rsidRDefault="00523E0C">
      <w:pPr>
        <w:pStyle w:val="ListBullet"/>
      </w:pPr>
      <w:r>
        <w:t>Email matches %@Example.ORG: shows the pattern the program built from the domain. Contacts 4 and 5 are the two whose emails end in @example.org; contacts 1 to 3, at example.com, do not fit the pattern. The term's capital letters did not matter to LIKE either.</w:t>
      </w:r>
    </w:p>
    <w:p w14:paraId="4316813C" w14:textId="77777777" w:rsidR="008E4F2B" w:rsidRDefault="00523E0C">
      <w:pPr>
        <w:pStyle w:val="ListBullet"/>
      </w:pPr>
      <w:r>
        <w:t>Email matches %@example.net: followed by No contacts found proves a search can succeed and find nothing: the server returned no rows, and the program said so instead of printing nothing.</w:t>
      </w:r>
    </w:p>
    <w:p w14:paraId="5168B7DB" w14:textId="77777777" w:rsidR="008E4F2B" w:rsidRDefault="00523E0C">
      <w:pPr>
        <w:pStyle w:val="ListBullet"/>
      </w:pPr>
      <w:r>
        <w:t>Error: search term is required proves the blank term was trimmed to empty text and rejected before anything was sent: no label was printed for it.</w:t>
      </w:r>
    </w:p>
    <w:p w14:paraId="39623D54" w14:textId="77777777" w:rsidR="008E4F2B" w:rsidRDefault="00523E0C">
      <w:pPr>
        <w:pStyle w:val="ListBullet"/>
      </w:pPr>
      <w:r>
        <w:t>Error: search term must be at most 100 characters proves the length check works: the pasted name has 101 characters, one more than the name column holds, so it was rejected before anything was sent.</w:t>
      </w:r>
    </w:p>
    <w:p w14:paraId="08D78128" w14:textId="77777777" w:rsidR="008E4F2B" w:rsidRDefault="00523E0C">
      <w:pPr>
        <w:pStyle w:val="ListBullet"/>
      </w:pPr>
      <w:r>
        <w:t>If other contacts or other ids appear, the table changed after the Data Reset, for example when another lesson's program ran: rerun the Data Reset in Project Setup, then run the program again.</w:t>
      </w:r>
    </w:p>
    <w:p w14:paraId="4E829381" w14:textId="77777777" w:rsidR="008E4F2B" w:rsidRDefault="00523E0C">
      <w:pPr>
        <w:pStyle w:val="ListBullet"/>
      </w:pPr>
      <w:r>
        <w:t>If erl stops with Runtime terminating during boot and {{badmatch,...}}, a step failed and its = match stopped this Basic version; the reason is inside, such as {{1054,&lt;&lt;"42S22"&gt;&gt;,&lt;&lt;"Unknown column 'emial' in 'where clause'"&gt;&gt;}}. erl also writes an erl_crash.dump file; delete it: it holds the program's memory, which can include the password. If the program prints Error: the mysql connector module was not found, the erlc command left out the connector's five modules, or the Erlang Connector Setup did not run.</w:t>
      </w:r>
    </w:p>
    <w:p w14:paraId="026189A5" w14:textId="77777777" w:rsidR="008E4F2B" w:rsidRDefault="00523E0C">
      <w:pPr>
        <w:pStyle w:val="ListBullet"/>
      </w:pPr>
      <w:r>
        <w:t>For a failure every language shares, such as a missing variable, a stopped server, or a missing table, see When a Program Run Fails in Project Setup.</w:t>
      </w:r>
    </w:p>
    <w:p w14:paraId="72EA20E2" w14:textId="77777777" w:rsidR="008E4F2B" w:rsidRDefault="00523E0C">
      <w:pPr>
        <w:pStyle w:val="ListBullet"/>
      </w:pPr>
      <w:r>
        <w:t>If the build fails with another message, read the first error: it names the file and line to fix.</w:t>
      </w:r>
    </w:p>
    <w:p w14:paraId="1AFC62CF" w14:textId="77777777" w:rsidR="008E4F2B" w:rsidRDefault="008E4F2B">
      <w:pPr>
        <w:keepNext/>
      </w:pPr>
    </w:p>
    <w:p w14:paraId="5F676E8C" w14:textId="77777777" w:rsidR="008E4F2B" w:rsidRDefault="008E4F2B">
      <w:pPr>
        <w:keepNext/>
      </w:pPr>
    </w:p>
    <w:p w14:paraId="1E08D86A" w14:textId="77777777" w:rsidR="008E4F2B" w:rsidRDefault="00523E0C">
      <w:pPr>
        <w:pStyle w:val="Heading2"/>
      </w:pPr>
      <w:r>
        <w:t>Production-Minded Implementation</w:t>
      </w:r>
    </w:p>
    <w:p w14:paraId="54630F08" w14:textId="77777777" w:rsidR="008E4F2B" w:rsidRDefault="00523E0C">
      <w:r>
        <w:t>The Production-Minded version prints the same lines. connect_database and reason_text are Lesson 4.2a's, with Lesson 4.7a's {found_rows, true}. validate_term returns the first problem with a term. search_contacts matches mysql:query's answer: {ok, ColumnNames, Rows} prints the label and the contacts and returns 0; {error, {ErrorCode, SqlState, Message}} prints one Error line with the server's message and returns 1. The contact record, contact_from_row, and print_contact are Lesson 4.6a's. find_by_name and f</w:t>
      </w:r>
      <w:r>
        <w:t>ind_by_domain return 1 for a rejected term, or what search_contacts returned. find_all names each search's result, such as BlankRejected and TooLongRejected, and adds them up; the after part of check_database's try closes the connection, and finish ends with exit code 1 when anything failed.</w:t>
      </w:r>
    </w:p>
    <w:p w14:paraId="77448C68" w14:textId="77777777" w:rsidR="008E4F2B" w:rsidRDefault="008E4F2B">
      <w:pPr>
        <w:keepNext/>
      </w:pPr>
    </w:p>
    <w:p w14:paraId="1BCB5E34" w14:textId="77777777" w:rsidR="008E4F2B" w:rsidRDefault="00523E0C">
      <w:pPr>
        <w:pStyle w:val="Heading3"/>
      </w:pPr>
      <w:r>
        <w:t>erlang/find_contacts.erl</w:t>
      </w:r>
    </w:p>
    <w:p w14:paraId="63E9C46F" w14:textId="77777777" w:rsidR="008E4F2B" w:rsidRDefault="00523E0C">
      <w:pPr>
        <w:pStyle w:val="SourceCode"/>
        <w:keepNext/>
      </w:pPr>
      <w:r>
        <w:t>%% Remember, -module names the module and -export lists what others may</w:t>
      </w:r>
    </w:p>
    <w:p w14:paraId="1A21C479" w14:textId="77777777" w:rsidR="008E4F2B" w:rsidRDefault="00523E0C">
      <w:pPr>
        <w:pStyle w:val="SourceCode"/>
        <w:keepNext/>
      </w:pPr>
      <w:r>
        <w:t>%% call.</w:t>
      </w:r>
    </w:p>
    <w:p w14:paraId="1C7B09E3" w14:textId="77777777" w:rsidR="008E4F2B" w:rsidRDefault="00523E0C">
      <w:pPr>
        <w:pStyle w:val="SourceCode"/>
      </w:pPr>
      <w:r>
        <w:t>-module(find_contacts).</w:t>
      </w:r>
    </w:p>
    <w:p w14:paraId="3736F839" w14:textId="77777777" w:rsidR="008E4F2B" w:rsidRDefault="00523E0C">
      <w:pPr>
        <w:pStyle w:val="SourceCode"/>
      </w:pPr>
      <w:r>
        <w:t>-export([main/0]).</w:t>
      </w:r>
    </w:p>
    <w:p w14:paraId="52DD635F" w14:textId="77777777" w:rsidR="008E4F2B" w:rsidRDefault="008E4F2B">
      <w:pPr>
        <w:pStyle w:val="SourceCode"/>
      </w:pPr>
    </w:p>
    <w:p w14:paraId="123A03FD" w14:textId="77777777" w:rsidR="008E4F2B" w:rsidRDefault="00523E0C">
      <w:pPr>
        <w:pStyle w:val="SourceCode"/>
      </w:pPr>
      <w:r>
        <w:t>%% The lesson server, account, and database. Remember, ?NAME inserts a</w:t>
      </w:r>
    </w:p>
    <w:p w14:paraId="56B7B788" w14:textId="77777777" w:rsidR="008E4F2B" w:rsidRDefault="00523E0C">
      <w:pPr>
        <w:pStyle w:val="SourceCode"/>
      </w:pPr>
      <w:r>
        <w:t>%% macro.</w:t>
      </w:r>
    </w:p>
    <w:p w14:paraId="6108C634" w14:textId="77777777" w:rsidR="008E4F2B" w:rsidRDefault="00523E0C">
      <w:pPr>
        <w:pStyle w:val="SourceCode"/>
      </w:pPr>
      <w:r>
        <w:t>-define(HOST, "127.0.0.1").</w:t>
      </w:r>
    </w:p>
    <w:p w14:paraId="28A8A504" w14:textId="77777777" w:rsidR="008E4F2B" w:rsidRDefault="00523E0C">
      <w:pPr>
        <w:pStyle w:val="SourceCode"/>
      </w:pPr>
      <w:r>
        <w:t>-define(PORT, 3306).</w:t>
      </w:r>
    </w:p>
    <w:p w14:paraId="68CF420C" w14:textId="77777777" w:rsidR="008E4F2B" w:rsidRDefault="00523E0C">
      <w:pPr>
        <w:pStyle w:val="SourceCode"/>
      </w:pPr>
      <w:r>
        <w:t>-define(USER, "devuser").</w:t>
      </w:r>
    </w:p>
    <w:p w14:paraId="7225BE04" w14:textId="77777777" w:rsidR="008E4F2B" w:rsidRDefault="00523E0C">
      <w:pPr>
        <w:pStyle w:val="SourceCode"/>
      </w:pPr>
      <w:r>
        <w:t>-define(DATABASE, "spa_contacts").</w:t>
      </w:r>
    </w:p>
    <w:p w14:paraId="2CF7A2BB" w14:textId="77777777" w:rsidR="008E4F2B" w:rsidRDefault="008E4F2B">
      <w:pPr>
        <w:pStyle w:val="SourceCode"/>
      </w:pPr>
    </w:p>
    <w:p w14:paraId="332A9C67" w14:textId="77777777" w:rsidR="008E4F2B" w:rsidRDefault="00523E0C">
      <w:pPr>
        <w:pStyle w:val="SourceCode"/>
      </w:pPr>
      <w:r>
        <w:t>%% Remember, WHERE keeps the rows whose condition is true: name = ? an</w:t>
      </w:r>
    </w:p>
    <w:p w14:paraId="04BEE54D" w14:textId="77777777" w:rsidR="008E4F2B" w:rsidRDefault="00523E0C">
      <w:pPr>
        <w:pStyle w:val="SourceCode"/>
      </w:pPr>
      <w:r>
        <w:t>%% equal name, email LIKE ? an email that fits the pattern.</w:t>
      </w:r>
    </w:p>
    <w:p w14:paraId="2A6F7232" w14:textId="77777777" w:rsidR="008E4F2B" w:rsidRDefault="00523E0C">
      <w:pPr>
        <w:pStyle w:val="SourceCode"/>
      </w:pPr>
      <w:r>
        <w:t>-define(FIND_BY_NAME, "SELECT id, name, email, phone FROM contacts_erlang "</w:t>
      </w:r>
    </w:p>
    <w:p w14:paraId="107CBCFC" w14:textId="77777777" w:rsidR="008E4F2B" w:rsidRDefault="00523E0C">
      <w:pPr>
        <w:pStyle w:val="SourceCode"/>
      </w:pPr>
      <w:r>
        <w:t xml:space="preserve">                      "WHERE name = ? ORDER BY id").</w:t>
      </w:r>
    </w:p>
    <w:p w14:paraId="1C6ADAB4" w14:textId="77777777" w:rsidR="008E4F2B" w:rsidRDefault="00523E0C">
      <w:pPr>
        <w:pStyle w:val="SourceCode"/>
      </w:pPr>
      <w:r>
        <w:t>-define(FIND_BY_EMAIL, "SELECT id, name, email, phone FROM contacts_erlang "</w:t>
      </w:r>
    </w:p>
    <w:p w14:paraId="4A54E5FC" w14:textId="77777777" w:rsidR="008E4F2B" w:rsidRDefault="00523E0C">
      <w:pPr>
        <w:pStyle w:val="SourceCode"/>
      </w:pPr>
      <w:r>
        <w:t xml:space="preserve">                       "WHERE email LIKE ? ORDER BY id").</w:t>
      </w:r>
    </w:p>
    <w:p w14:paraId="3607D009" w14:textId="77777777" w:rsidR="008E4F2B" w:rsidRDefault="008E4F2B">
      <w:pPr>
        <w:pStyle w:val="SourceCode"/>
      </w:pPr>
    </w:p>
    <w:p w14:paraId="64C4BACA" w14:textId="77777777" w:rsidR="008E4F2B" w:rsidRDefault="00523E0C">
      <w:pPr>
        <w:pStyle w:val="SourceCode"/>
      </w:pPr>
      <w:r>
        <w:t>%% The longest search term allowed: the name column's size.</w:t>
      </w:r>
    </w:p>
    <w:p w14:paraId="6A3EC932" w14:textId="77777777" w:rsidR="008E4F2B" w:rsidRDefault="00523E0C">
      <w:pPr>
        <w:pStyle w:val="SourceCode"/>
      </w:pPr>
      <w:r>
        <w:t>-define(TERM_LIMIT, 100).</w:t>
      </w:r>
    </w:p>
    <w:p w14:paraId="05B98000" w14:textId="77777777" w:rsidR="008E4F2B" w:rsidRDefault="008E4F2B">
      <w:pPr>
        <w:pStyle w:val="SourceCode"/>
      </w:pPr>
    </w:p>
    <w:p w14:paraId="387024A4" w14:textId="77777777" w:rsidR="008E4F2B" w:rsidRDefault="00523E0C">
      <w:pPr>
        <w:pStyle w:val="SourceCode"/>
      </w:pPr>
      <w:r>
        <w:t>%% One contact. Remember, phone is the atom null when the phone column</w:t>
      </w:r>
    </w:p>
    <w:p w14:paraId="413A7A99" w14:textId="77777777" w:rsidR="008E4F2B" w:rsidRDefault="00523E0C">
      <w:pPr>
        <w:pStyle w:val="SourceCode"/>
      </w:pPr>
      <w:r>
        <w:t>%% was NULL.</w:t>
      </w:r>
    </w:p>
    <w:p w14:paraId="7B7E234F" w14:textId="77777777" w:rsidR="008E4F2B" w:rsidRDefault="00523E0C">
      <w:pPr>
        <w:pStyle w:val="SourceCode"/>
      </w:pPr>
      <w:r>
        <w:t>-record(contact, {id, full_name, email, phone}).</w:t>
      </w:r>
    </w:p>
    <w:p w14:paraId="311D84D6" w14:textId="77777777" w:rsidR="008E4F2B" w:rsidRDefault="008E4F2B">
      <w:pPr>
        <w:pStyle w:val="SourceCode"/>
      </w:pPr>
    </w:p>
    <w:p w14:paraId="547DD863" w14:textId="77777777" w:rsidR="008E4F2B" w:rsidRDefault="00523E0C">
      <w:pPr>
        <w:pStyle w:val="SourceCode"/>
      </w:pPr>
      <w:r>
        <w:t>%% Remember, connect_database (Lesson 4.2a) returns {ok, Connection}, a</w:t>
      </w:r>
    </w:p>
    <w:p w14:paraId="7AE33536" w14:textId="77777777" w:rsidR="008E4F2B" w:rsidRDefault="00523E0C">
      <w:pPr>
        <w:pStyle w:val="SourceCode"/>
      </w:pPr>
      <w:r>
        <w:t>%% pid(), or {error, Message}, iodata() text naming the database, server,</w:t>
      </w:r>
    </w:p>
    <w:p w14:paraId="797D645B" w14:textId="77777777" w:rsidR="008E4F2B" w:rsidRDefault="00523E0C">
      <w:pPr>
        <w:pStyle w:val="SourceCode"/>
      </w:pPr>
      <w:r>
        <w:t>%% and reason, and {found_rows, true} counts rows matched (Lesson 4.7a).</w:t>
      </w:r>
    </w:p>
    <w:p w14:paraId="5A7FEE1E" w14:textId="77777777" w:rsidR="008E4F2B" w:rsidRDefault="00523E0C">
      <w:pPr>
        <w:pStyle w:val="SourceCode"/>
      </w:pPr>
      <w:r>
        <w:t>%% Remember, -spec documents types.</w:t>
      </w:r>
    </w:p>
    <w:p w14:paraId="78DEE6DC" w14:textId="77777777" w:rsidR="008E4F2B" w:rsidRDefault="00523E0C">
      <w:pPr>
        <w:pStyle w:val="SourceCode"/>
      </w:pPr>
      <w:r>
        <w:t>-spec connect_database(string(), string()) -&gt; {ok, pid()} | {error, iodata()}.</w:t>
      </w:r>
    </w:p>
    <w:p w14:paraId="1A4B90B1" w14:textId="77777777" w:rsidR="008E4F2B" w:rsidRDefault="00523E0C">
      <w:pPr>
        <w:pStyle w:val="SourceCode"/>
      </w:pPr>
      <w:r>
        <w:t>connect_database(Password, Database) -&gt;</w:t>
      </w:r>
    </w:p>
    <w:p w14:paraId="5FFA990F" w14:textId="77777777" w:rsidR="008E4F2B" w:rsidRDefault="00523E0C">
      <w:pPr>
        <w:pStyle w:val="SourceCode"/>
      </w:pPr>
      <w:r>
        <w:t xml:space="preserve">    Settings = [{host, ?HOST}, {port, ?PORT}, {user, ?USER},</w:t>
      </w:r>
    </w:p>
    <w:p w14:paraId="2BCECE95" w14:textId="77777777" w:rsidR="008E4F2B" w:rsidRDefault="00523E0C">
      <w:pPr>
        <w:pStyle w:val="SourceCode"/>
      </w:pPr>
      <w:r>
        <w:t xml:space="preserve">                {password, Password}, {database, Database},</w:t>
      </w:r>
    </w:p>
    <w:p w14:paraId="37D806D1" w14:textId="77777777" w:rsidR="008E4F2B" w:rsidRDefault="00523E0C">
      <w:pPr>
        <w:pStyle w:val="SourceCode"/>
      </w:pPr>
      <w:r>
        <w:t xml:space="preserve">                {found_rows, true}],</w:t>
      </w:r>
    </w:p>
    <w:p w14:paraId="758A4DD9" w14:textId="77777777" w:rsidR="008E4F2B" w:rsidRDefault="00523E0C">
      <w:pPr>
        <w:pStyle w:val="SourceCode"/>
      </w:pPr>
      <w:r>
        <w:t xml:space="preserve">    case mysql:start_link(Settings) of</w:t>
      </w:r>
    </w:p>
    <w:p w14:paraId="55D97A70" w14:textId="77777777" w:rsidR="008E4F2B" w:rsidRDefault="00523E0C">
      <w:pPr>
        <w:pStyle w:val="SourceCode"/>
      </w:pPr>
      <w:r>
        <w:t xml:space="preserve">        {ok, Connection} -&gt;</w:t>
      </w:r>
    </w:p>
    <w:p w14:paraId="133AF73A" w14:textId="77777777" w:rsidR="008E4F2B" w:rsidRDefault="00523E0C">
      <w:pPr>
        <w:pStyle w:val="SourceCode"/>
      </w:pPr>
      <w:r>
        <w:t xml:space="preserve">            {ok, Connection};</w:t>
      </w:r>
    </w:p>
    <w:p w14:paraId="582B2C0F" w14:textId="77777777" w:rsidR="008E4F2B" w:rsidRDefault="00523E0C">
      <w:pPr>
        <w:pStyle w:val="SourceCode"/>
      </w:pPr>
      <w:r>
        <w:t xml:space="preserve">        {error, Reason} -&gt;</w:t>
      </w:r>
    </w:p>
    <w:p w14:paraId="0B4619F0" w14:textId="77777777" w:rsidR="008E4F2B" w:rsidRDefault="00523E0C">
      <w:pPr>
        <w:pStyle w:val="SourceCode"/>
      </w:pPr>
      <w:r>
        <w:t xml:space="preserve">            {error, io_lib:format(</w:t>
      </w:r>
    </w:p>
    <w:p w14:paraId="1B5DC18A" w14:textId="77777777" w:rsidR="008E4F2B" w:rsidRDefault="00523E0C">
      <w:pPr>
        <w:pStyle w:val="SourceCode"/>
      </w:pPr>
      <w:r>
        <w:t xml:space="preserve">                      "could not connect to database ~s on ~s:~B~nReason: ~s",</w:t>
      </w:r>
    </w:p>
    <w:p w14:paraId="76D68B32" w14:textId="77777777" w:rsidR="008E4F2B" w:rsidRDefault="00523E0C">
      <w:pPr>
        <w:pStyle w:val="SourceCode"/>
      </w:pPr>
      <w:r>
        <w:t xml:space="preserve">                      [Database, ?HOST, ?PORT, reason_text(Reason)])}</w:t>
      </w:r>
    </w:p>
    <w:p w14:paraId="1FA6E29F" w14:textId="77777777" w:rsidR="008E4F2B" w:rsidRDefault="00523E0C">
      <w:pPr>
        <w:pStyle w:val="SourceCode"/>
      </w:pPr>
      <w:r>
        <w:t xml:space="preserve">    end.</w:t>
      </w:r>
    </w:p>
    <w:p w14:paraId="60509F23" w14:textId="77777777" w:rsidR="008E4F2B" w:rsidRDefault="008E4F2B">
      <w:pPr>
        <w:pStyle w:val="SourceCode"/>
      </w:pPr>
    </w:p>
    <w:p w14:paraId="0FF5F675" w14:textId="77777777" w:rsidR="008E4F2B" w:rsidRDefault="00523E0C">
      <w:pPr>
        <w:pStyle w:val="SourceCode"/>
      </w:pPr>
      <w:r>
        <w:t>%% Remember, reason_text (Lesson 4.0a) turns the reason into text, never a</w:t>
      </w:r>
    </w:p>
    <w:p w14:paraId="69FC99D4" w14:textId="77777777" w:rsidR="008E4F2B" w:rsidRDefault="00523E0C">
      <w:pPr>
        <w:pStyle w:val="SourceCode"/>
      </w:pPr>
      <w:r>
        <w:t>%% whole term, which could hold the password; the when guard fits only atoms.</w:t>
      </w:r>
    </w:p>
    <w:p w14:paraId="1AA6441E" w14:textId="77777777" w:rsidR="008E4F2B" w:rsidRDefault="00523E0C">
      <w:pPr>
        <w:pStyle w:val="SourceCode"/>
      </w:pPr>
      <w:r>
        <w:t>-spec reason_text(term()) -&gt; iodata().</w:t>
      </w:r>
    </w:p>
    <w:p w14:paraId="778FEE2A" w14:textId="77777777" w:rsidR="008E4F2B" w:rsidRDefault="00523E0C">
      <w:pPr>
        <w:pStyle w:val="SourceCode"/>
      </w:pPr>
      <w:r>
        <w:t>reason_text({_ErrorCode, _SqlState, Message}) -&gt;</w:t>
      </w:r>
    </w:p>
    <w:p w14:paraId="67B0B518" w14:textId="77777777" w:rsidR="008E4F2B" w:rsidRDefault="00523E0C">
      <w:pPr>
        <w:pStyle w:val="SourceCode"/>
      </w:pPr>
      <w:r>
        <w:t xml:space="preserve">    Message;</w:t>
      </w:r>
    </w:p>
    <w:p w14:paraId="01205308" w14:textId="77777777" w:rsidR="008E4F2B" w:rsidRDefault="00523E0C">
      <w:pPr>
        <w:pStyle w:val="SourceCode"/>
      </w:pPr>
      <w:r>
        <w:t>reason_text({{badmatch, {error, ConnectReason}}, _Where}) -&gt;</w:t>
      </w:r>
    </w:p>
    <w:p w14:paraId="501E104E" w14:textId="77777777" w:rsidR="008E4F2B" w:rsidRDefault="00523E0C">
      <w:pPr>
        <w:pStyle w:val="SourceCode"/>
      </w:pPr>
      <w:r>
        <w:t xml:space="preserve">    atom_to_list(ConnectReason);</w:t>
      </w:r>
    </w:p>
    <w:p w14:paraId="2C64553B" w14:textId="77777777" w:rsidR="008E4F2B" w:rsidRDefault="00523E0C">
      <w:pPr>
        <w:pStyle w:val="SourceCode"/>
      </w:pPr>
      <w:r>
        <w:t>reason_text(UnexpectedReason) when is_atom(UnexpectedReason) -&gt;</w:t>
      </w:r>
    </w:p>
    <w:p w14:paraId="20269605" w14:textId="77777777" w:rsidR="008E4F2B" w:rsidRDefault="00523E0C">
      <w:pPr>
        <w:pStyle w:val="SourceCode"/>
      </w:pPr>
      <w:r>
        <w:t xml:space="preserve">    atom_to_list(UnexpectedReason);</w:t>
      </w:r>
    </w:p>
    <w:p w14:paraId="035612A4" w14:textId="77777777" w:rsidR="008E4F2B" w:rsidRDefault="00523E0C">
      <w:pPr>
        <w:pStyle w:val="SourceCode"/>
      </w:pPr>
      <w:r>
        <w:t>reason_text(_UnexpectedReason) -&gt;</w:t>
      </w:r>
    </w:p>
    <w:p w14:paraId="1815C25F" w14:textId="77777777" w:rsidR="008E4F2B" w:rsidRDefault="00523E0C">
      <w:pPr>
        <w:pStyle w:val="SourceCode"/>
      </w:pPr>
      <w:r>
        <w:t xml:space="preserve">    "an unexpected reason from the connector".</w:t>
      </w:r>
    </w:p>
    <w:p w14:paraId="15CE711C" w14:textId="77777777" w:rsidR="008E4F2B" w:rsidRDefault="008E4F2B">
      <w:pPr>
        <w:pStyle w:val="SourceCode"/>
      </w:pPr>
    </w:p>
    <w:p w14:paraId="2BD5F44C" w14:textId="77777777" w:rsidR="008E4F2B" w:rsidRDefault="00523E0C">
      <w:pPr>
        <w:pStyle w:val="SourceCode"/>
      </w:pPr>
      <w:r>
        <w:t>%% Checks a trimmed search term and returns the first problem, or "" when</w:t>
      </w:r>
    </w:p>
    <w:p w14:paraId="4A09D922" w14:textId="77777777" w:rsidR="008E4F2B" w:rsidRDefault="00523E0C">
      <w:pPr>
        <w:pStyle w:val="SourceCode"/>
      </w:pPr>
      <w:r>
        <w:t>%% there is none: required, and at most TERM_LIMIT characters.</w:t>
      </w:r>
    </w:p>
    <w:p w14:paraId="76DBB8CD" w14:textId="77777777" w:rsidR="008E4F2B" w:rsidRDefault="00523E0C">
      <w:pPr>
        <w:pStyle w:val="SourceCode"/>
      </w:pPr>
      <w:r>
        <w:t>-spec validate_term(string()) -&gt; string().</w:t>
      </w:r>
    </w:p>
    <w:p w14:paraId="664D8D4D" w14:textId="77777777" w:rsidR="008E4F2B" w:rsidRDefault="00523E0C">
      <w:pPr>
        <w:pStyle w:val="SourceCode"/>
      </w:pPr>
      <w:r>
        <w:t>validate_term(Term) -&gt;</w:t>
      </w:r>
    </w:p>
    <w:p w14:paraId="4832B47D" w14:textId="77777777" w:rsidR="008E4F2B" w:rsidRDefault="00523E0C">
      <w:pPr>
        <w:pStyle w:val="SourceCode"/>
      </w:pPr>
      <w:r>
        <w:t xml:space="preserve">    if</w:t>
      </w:r>
    </w:p>
    <w:p w14:paraId="5C43005E" w14:textId="77777777" w:rsidR="008E4F2B" w:rsidRDefault="00523E0C">
      <w:pPr>
        <w:pStyle w:val="SourceCode"/>
      </w:pPr>
      <w:r>
        <w:t xml:space="preserve">        Term =:= "" -&gt; "search term is required";</w:t>
      </w:r>
    </w:p>
    <w:p w14:paraId="1171F1A4" w14:textId="77777777" w:rsidR="008E4F2B" w:rsidRDefault="00523E0C">
      <w:pPr>
        <w:pStyle w:val="SourceCode"/>
      </w:pPr>
      <w:r>
        <w:t xml:space="preserve">        length(Term) &gt; ?TERM_LIMIT -&gt;</w:t>
      </w:r>
    </w:p>
    <w:p w14:paraId="5B4FCBBC" w14:textId="77777777" w:rsidR="008E4F2B" w:rsidRDefault="00523E0C">
      <w:pPr>
        <w:pStyle w:val="SourceCode"/>
      </w:pPr>
      <w:r>
        <w:t xml:space="preserve">            "search term must be at most 100 characters";</w:t>
      </w:r>
    </w:p>
    <w:p w14:paraId="1F47DD1E" w14:textId="77777777" w:rsidR="008E4F2B" w:rsidRDefault="00523E0C">
      <w:pPr>
        <w:pStyle w:val="SourceCode"/>
      </w:pPr>
      <w:r>
        <w:t xml:space="preserve">        true -&gt; ""</w:t>
      </w:r>
    </w:p>
    <w:p w14:paraId="22FA7801" w14:textId="77777777" w:rsidR="008E4F2B" w:rsidRDefault="00523E0C">
      <w:pPr>
        <w:pStyle w:val="SourceCode"/>
      </w:pPr>
      <w:r>
        <w:t xml:space="preserve">    end.</w:t>
      </w:r>
    </w:p>
    <w:p w14:paraId="7DDA895D" w14:textId="77777777" w:rsidR="008E4F2B" w:rsidRDefault="008E4F2B">
      <w:pPr>
        <w:pStyle w:val="SourceCode"/>
      </w:pPr>
    </w:p>
    <w:p w14:paraId="43D4AE2B" w14:textId="77777777" w:rsidR="008E4F2B" w:rsidRDefault="00523E0C">
      <w:pPr>
        <w:pStyle w:val="SourceCode"/>
      </w:pPr>
      <w:r>
        <w:t>%% Maps one row (id, name, email, phone) into a contact record.</w:t>
      </w:r>
    </w:p>
    <w:p w14:paraId="512A8B5A" w14:textId="77777777" w:rsidR="008E4F2B" w:rsidRDefault="00523E0C">
      <w:pPr>
        <w:pStyle w:val="SourceCode"/>
      </w:pPr>
      <w:r>
        <w:t>-spec contact_from_row(list()) -&gt; #contact{}.</w:t>
      </w:r>
    </w:p>
    <w:p w14:paraId="6830CC77" w14:textId="77777777" w:rsidR="008E4F2B" w:rsidRDefault="00523E0C">
      <w:pPr>
        <w:pStyle w:val="SourceCode"/>
      </w:pPr>
      <w:r>
        <w:t>contact_from_row([Id, FullName, Email, Phone]) -&gt;</w:t>
      </w:r>
    </w:p>
    <w:p w14:paraId="3320EA17" w14:textId="77777777" w:rsidR="008E4F2B" w:rsidRDefault="00523E0C">
      <w:pPr>
        <w:pStyle w:val="SourceCode"/>
      </w:pPr>
      <w:r>
        <w:t xml:space="preserve">    #contact{id = Id, full_name = FullName, email = Email, phone = Phone}.</w:t>
      </w:r>
    </w:p>
    <w:p w14:paraId="10C14DAC" w14:textId="77777777" w:rsidR="008E4F2B" w:rsidRDefault="008E4F2B">
      <w:pPr>
        <w:pStyle w:val="SourceCode"/>
      </w:pPr>
    </w:p>
    <w:p w14:paraId="62CD86BD" w14:textId="77777777" w:rsidR="008E4F2B" w:rsidRDefault="00523E0C">
      <w:pPr>
        <w:pStyle w:val="SourceCode"/>
      </w:pPr>
      <w:r>
        <w:t>%% Prints one contact on one line, with (no phone) for a missing phone.</w:t>
      </w:r>
    </w:p>
    <w:p w14:paraId="01B6F6E7" w14:textId="77777777" w:rsidR="008E4F2B" w:rsidRDefault="00523E0C">
      <w:pPr>
        <w:pStyle w:val="SourceCode"/>
      </w:pPr>
      <w:r>
        <w:t>-spec print_contact(#contact{}) -&gt; ok.</w:t>
      </w:r>
    </w:p>
    <w:p w14:paraId="632AA128" w14:textId="77777777" w:rsidR="008E4F2B" w:rsidRDefault="00523E0C">
      <w:pPr>
        <w:pStyle w:val="SourceCode"/>
      </w:pPr>
      <w:r>
        <w:t>print_contact(Contact) -&gt;</w:t>
      </w:r>
    </w:p>
    <w:p w14:paraId="75755FEF" w14:textId="77777777" w:rsidR="008E4F2B" w:rsidRDefault="00523E0C">
      <w:pPr>
        <w:pStyle w:val="SourceCode"/>
      </w:pPr>
      <w:r>
        <w:t xml:space="preserve">    PhoneText = case Contact#contact.phone of</w:t>
      </w:r>
    </w:p>
    <w:p w14:paraId="32EE53F4" w14:textId="77777777" w:rsidR="008E4F2B" w:rsidRDefault="00523E0C">
      <w:pPr>
        <w:pStyle w:val="SourceCode"/>
      </w:pPr>
      <w:r>
        <w:t xml:space="preserve">                    null -&gt; "(no phone)";</w:t>
      </w:r>
    </w:p>
    <w:p w14:paraId="7C17827E" w14:textId="77777777" w:rsidR="008E4F2B" w:rsidRDefault="00523E0C">
      <w:pPr>
        <w:pStyle w:val="SourceCode"/>
      </w:pPr>
      <w:r>
        <w:t xml:space="preserve">                    StoredPhone -&gt; StoredPhone</w:t>
      </w:r>
    </w:p>
    <w:p w14:paraId="2CF60739" w14:textId="77777777" w:rsidR="008E4F2B" w:rsidRDefault="00523E0C">
      <w:pPr>
        <w:pStyle w:val="SourceCode"/>
      </w:pPr>
      <w:r>
        <w:t xml:space="preserve">                end,</w:t>
      </w:r>
    </w:p>
    <w:p w14:paraId="757FDB76" w14:textId="77777777" w:rsidR="008E4F2B" w:rsidRDefault="00523E0C">
      <w:pPr>
        <w:pStyle w:val="SourceCode"/>
      </w:pPr>
      <w:r>
        <w:t xml:space="preserve">    io:format("  ~B: ~s, ~s, ~s~n",</w:t>
      </w:r>
    </w:p>
    <w:p w14:paraId="45134231" w14:textId="77777777" w:rsidR="008E4F2B" w:rsidRDefault="00523E0C">
      <w:pPr>
        <w:pStyle w:val="SourceCode"/>
      </w:pPr>
      <w:r>
        <w:t xml:space="preserve">              [Contact#contact.id, Contact#contact.full_name,</w:t>
      </w:r>
    </w:p>
    <w:p w14:paraId="0EDF2340" w14:textId="77777777" w:rsidR="008E4F2B" w:rsidRDefault="00523E0C">
      <w:pPr>
        <w:pStyle w:val="SourceCode"/>
      </w:pPr>
      <w:r>
        <w:t xml:space="preserve">               Contact#contact.email, PhoneText]).</w:t>
      </w:r>
    </w:p>
    <w:p w14:paraId="215812BD" w14:textId="77777777" w:rsidR="008E4F2B" w:rsidRDefault="008E4F2B">
      <w:pPr>
        <w:pStyle w:val="SourceCode"/>
      </w:pPr>
    </w:p>
    <w:p w14:paraId="4AD390E3" w14:textId="77777777" w:rsidR="008E4F2B" w:rsidRDefault="00523E0C">
      <w:pPr>
        <w:pStyle w:val="SourceCode"/>
      </w:pPr>
      <w:r>
        <w:t>%% Runs one search with SearchValue as its one parameter and prints every</w:t>
      </w:r>
    </w:p>
    <w:p w14:paraId="316A1F18" w14:textId="77777777" w:rsidR="008E4F2B" w:rsidRDefault="00523E0C">
      <w:pPr>
        <w:pStyle w:val="SourceCode"/>
      </w:pPr>
      <w:r>
        <w:t>%% contact it finds, or No contacts found. A failed search is reported as</w:t>
      </w:r>
    </w:p>
    <w:p w14:paraId="4F37B243" w14:textId="77777777" w:rsidR="008E4F2B" w:rsidRDefault="00523E0C">
      <w:pPr>
        <w:pStyle w:val="SourceCode"/>
      </w:pPr>
      <w:r>
        <w:t>%% one Error line with the server's message. Returns how many searches</w:t>
      </w:r>
    </w:p>
    <w:p w14:paraId="26BE8650" w14:textId="77777777" w:rsidR="008E4F2B" w:rsidRDefault="00523E0C">
      <w:pPr>
        <w:pStyle w:val="SourceCode"/>
      </w:pPr>
      <w:r>
        <w:t>%% failed, 0 or 1, so find_all can add them up.</w:t>
      </w:r>
    </w:p>
    <w:p w14:paraId="763379F6" w14:textId="77777777" w:rsidR="008E4F2B" w:rsidRDefault="00523E0C">
      <w:pPr>
        <w:pStyle w:val="SourceCode"/>
      </w:pPr>
      <w:r>
        <w:t>-spec search_contacts(pid(), string(), string(), string()) -&gt; 0 | 1.</w:t>
      </w:r>
    </w:p>
    <w:p w14:paraId="2FDAB679" w14:textId="77777777" w:rsidR="008E4F2B" w:rsidRDefault="00523E0C">
      <w:pPr>
        <w:pStyle w:val="SourceCode"/>
      </w:pPr>
      <w:r>
        <w:t>search_contacts(Connection, Label, Sql, SearchValue) -&gt;</w:t>
      </w:r>
    </w:p>
    <w:p w14:paraId="74970D35" w14:textId="77777777" w:rsidR="008E4F2B" w:rsidRDefault="00523E0C">
      <w:pPr>
        <w:pStyle w:val="SourceCode"/>
      </w:pPr>
      <w:r>
        <w:t xml:space="preserve">    case mysql:query(Connection, Sql, [SearchValue]) of</w:t>
      </w:r>
    </w:p>
    <w:p w14:paraId="61E28E82" w14:textId="77777777" w:rsidR="008E4F2B" w:rsidRDefault="00523E0C">
      <w:pPr>
        <w:pStyle w:val="SourceCode"/>
      </w:pPr>
      <w:r>
        <w:t xml:space="preserve">        {ok, _ColumnNames, Rows} -&gt;</w:t>
      </w:r>
    </w:p>
    <w:p w14:paraId="4B81EC90" w14:textId="77777777" w:rsidR="008E4F2B" w:rsidRDefault="00523E0C">
      <w:pPr>
        <w:pStyle w:val="SourceCode"/>
      </w:pPr>
      <w:r>
        <w:t xml:space="preserve">            io:format("~s:~n", [Label]),</w:t>
      </w:r>
    </w:p>
    <w:p w14:paraId="525D3A43" w14:textId="77777777" w:rsidR="008E4F2B" w:rsidRDefault="00523E0C">
      <w:pPr>
        <w:pStyle w:val="SourceCode"/>
      </w:pPr>
      <w:r>
        <w:t xml:space="preserve">            case Rows of</w:t>
      </w:r>
    </w:p>
    <w:p w14:paraId="5D90F009" w14:textId="77777777" w:rsidR="008E4F2B" w:rsidRDefault="00523E0C">
      <w:pPr>
        <w:pStyle w:val="SourceCode"/>
      </w:pPr>
      <w:r>
        <w:t xml:space="preserve">                [] -&gt;</w:t>
      </w:r>
    </w:p>
    <w:p w14:paraId="1C555EFD" w14:textId="77777777" w:rsidR="008E4F2B" w:rsidRDefault="00523E0C">
      <w:pPr>
        <w:pStyle w:val="SourceCode"/>
      </w:pPr>
      <w:r>
        <w:t xml:space="preserve">                    io:format("  No contacts found~n");</w:t>
      </w:r>
    </w:p>
    <w:p w14:paraId="1229E1F6" w14:textId="77777777" w:rsidR="008E4F2B" w:rsidRDefault="00523E0C">
      <w:pPr>
        <w:pStyle w:val="SourceCode"/>
      </w:pPr>
      <w:r>
        <w:t xml:space="preserve">                _ -&gt;</w:t>
      </w:r>
    </w:p>
    <w:p w14:paraId="6BCE49DF" w14:textId="77777777" w:rsidR="008E4F2B" w:rsidRDefault="00523E0C">
      <w:pPr>
        <w:pStyle w:val="SourceCode"/>
      </w:pPr>
      <w:r>
        <w:t xml:space="preserve">                    lists:foreach(</w:t>
      </w:r>
    </w:p>
    <w:p w14:paraId="63F4CFFE" w14:textId="77777777" w:rsidR="008E4F2B" w:rsidRDefault="00523E0C">
      <w:pPr>
        <w:pStyle w:val="SourceCode"/>
      </w:pPr>
      <w:r>
        <w:t xml:space="preserve">                      fun(Row) -&gt; print_contact(contact_from_row(Row)) end,</w:t>
      </w:r>
    </w:p>
    <w:p w14:paraId="41DC3756" w14:textId="77777777" w:rsidR="008E4F2B" w:rsidRDefault="00523E0C">
      <w:pPr>
        <w:pStyle w:val="SourceCode"/>
      </w:pPr>
      <w:r>
        <w:t xml:space="preserve">                      Rows)</w:t>
      </w:r>
    </w:p>
    <w:p w14:paraId="3843C5F2" w14:textId="77777777" w:rsidR="008E4F2B" w:rsidRDefault="00523E0C">
      <w:pPr>
        <w:pStyle w:val="SourceCode"/>
      </w:pPr>
      <w:r>
        <w:t xml:space="preserve">            end,</w:t>
      </w:r>
    </w:p>
    <w:p w14:paraId="1B0D9761" w14:textId="77777777" w:rsidR="008E4F2B" w:rsidRDefault="00523E0C">
      <w:pPr>
        <w:pStyle w:val="SourceCode"/>
      </w:pPr>
      <w:r>
        <w:t xml:space="preserve">            0;</w:t>
      </w:r>
    </w:p>
    <w:p w14:paraId="73751C22" w14:textId="77777777" w:rsidR="008E4F2B" w:rsidRDefault="00523E0C">
      <w:pPr>
        <w:pStyle w:val="SourceCode"/>
      </w:pPr>
      <w:r>
        <w:t xml:space="preserve">        {error, {_ErrorCode, _SqlState, Message}} -&gt;</w:t>
      </w:r>
    </w:p>
    <w:p w14:paraId="6EC53185" w14:textId="77777777" w:rsidR="008E4F2B" w:rsidRDefault="00523E0C">
      <w:pPr>
        <w:pStyle w:val="SourceCode"/>
      </w:pPr>
      <w:r>
        <w:t xml:space="preserve">            io:format(standard_error, "Error: ~s~n", [Message]),</w:t>
      </w:r>
    </w:p>
    <w:p w14:paraId="1E09AE2F" w14:textId="77777777" w:rsidR="008E4F2B" w:rsidRDefault="00523E0C">
      <w:pPr>
        <w:pStyle w:val="SourceCode"/>
      </w:pPr>
      <w:r>
        <w:t xml:space="preserve">            1</w:t>
      </w:r>
    </w:p>
    <w:p w14:paraId="746C0615" w14:textId="77777777" w:rsidR="008E4F2B" w:rsidRDefault="00523E0C">
      <w:pPr>
        <w:pStyle w:val="SourceCode"/>
      </w:pPr>
      <w:r>
        <w:t xml:space="preserve">    end.</w:t>
      </w:r>
    </w:p>
    <w:p w14:paraId="6F3238A1" w14:textId="77777777" w:rsidR="008E4F2B" w:rsidRDefault="008E4F2B">
      <w:pPr>
        <w:pStyle w:val="SourceCode"/>
      </w:pPr>
    </w:p>
    <w:p w14:paraId="74B372FE" w14:textId="77777777" w:rsidR="008E4F2B" w:rsidRDefault="00523E0C">
      <w:pPr>
        <w:pStyle w:val="SourceCode"/>
      </w:pPr>
      <w:r>
        <w:t>%% Trims and validates a name, then finds the contacts with that name. A</w:t>
      </w:r>
    </w:p>
    <w:p w14:paraId="234F79E1" w14:textId="77777777" w:rsidR="008E4F2B" w:rsidRDefault="00523E0C">
      <w:pPr>
        <w:pStyle w:val="SourceCode"/>
      </w:pPr>
      <w:r>
        <w:t>%% rejected name is reported as one Error line and never sent. Returns 1</w:t>
      </w:r>
    </w:p>
    <w:p w14:paraId="3B036D1A" w14:textId="77777777" w:rsidR="008E4F2B" w:rsidRDefault="00523E0C">
      <w:pPr>
        <w:pStyle w:val="SourceCode"/>
      </w:pPr>
      <w:r>
        <w:t>%% when the search was rejected or failed, otherwise 0.</w:t>
      </w:r>
    </w:p>
    <w:p w14:paraId="0D7D5969" w14:textId="77777777" w:rsidR="008E4F2B" w:rsidRDefault="00523E0C">
      <w:pPr>
        <w:pStyle w:val="SourceCode"/>
      </w:pPr>
      <w:r>
        <w:t>-spec find_by_name(pid(), string()) -&gt; 0 | 1.</w:t>
      </w:r>
    </w:p>
    <w:p w14:paraId="1CDBD841" w14:textId="77777777" w:rsidR="008E4F2B" w:rsidRDefault="00523E0C">
      <w:pPr>
        <w:pStyle w:val="SourceCode"/>
      </w:pPr>
      <w:r>
        <w:t>find_by_name(Connection, RawName) -&gt;</w:t>
      </w:r>
    </w:p>
    <w:p w14:paraId="3903F78D" w14:textId="77777777" w:rsidR="008E4F2B" w:rsidRDefault="00523E0C">
      <w:pPr>
        <w:pStyle w:val="SourceCode"/>
      </w:pPr>
      <w:r>
        <w:t xml:space="preserve">    ContactName = string:trim(RawName),</w:t>
      </w:r>
    </w:p>
    <w:p w14:paraId="683CB011" w14:textId="77777777" w:rsidR="008E4F2B" w:rsidRDefault="00523E0C">
      <w:pPr>
        <w:pStyle w:val="SourceCode"/>
      </w:pPr>
      <w:r>
        <w:t xml:space="preserve">    case validate_term(ContactName) of</w:t>
      </w:r>
    </w:p>
    <w:p w14:paraId="7B3B5FD4" w14:textId="77777777" w:rsidR="008E4F2B" w:rsidRDefault="00523E0C">
      <w:pPr>
        <w:pStyle w:val="SourceCode"/>
      </w:pPr>
      <w:r>
        <w:t xml:space="preserve">        "" -&gt;</w:t>
      </w:r>
    </w:p>
    <w:p w14:paraId="2FD8382F" w14:textId="77777777" w:rsidR="008E4F2B" w:rsidRDefault="00523E0C">
      <w:pPr>
        <w:pStyle w:val="SourceCode"/>
      </w:pPr>
      <w:r>
        <w:t xml:space="preserve">            search_contacts(Connection, "Name is " ++ ContactName,</w:t>
      </w:r>
    </w:p>
    <w:p w14:paraId="14F039C5" w14:textId="77777777" w:rsidR="008E4F2B" w:rsidRDefault="00523E0C">
      <w:pPr>
        <w:pStyle w:val="SourceCode"/>
      </w:pPr>
      <w:r>
        <w:t xml:space="preserve">                            ?FIND_BY_NAME, ContactName);</w:t>
      </w:r>
    </w:p>
    <w:p w14:paraId="5EE4F41C" w14:textId="77777777" w:rsidR="008E4F2B" w:rsidRDefault="00523E0C">
      <w:pPr>
        <w:pStyle w:val="SourceCode"/>
      </w:pPr>
      <w:r>
        <w:t xml:space="preserve">        Problem -&gt;</w:t>
      </w:r>
    </w:p>
    <w:p w14:paraId="1075C332" w14:textId="77777777" w:rsidR="008E4F2B" w:rsidRDefault="00523E0C">
      <w:pPr>
        <w:pStyle w:val="SourceCode"/>
      </w:pPr>
      <w:r>
        <w:t xml:space="preserve">            io:format(standard_error, "Error: ~s~n", [Problem]),</w:t>
      </w:r>
    </w:p>
    <w:p w14:paraId="10CE13A8" w14:textId="77777777" w:rsidR="008E4F2B" w:rsidRDefault="00523E0C">
      <w:pPr>
        <w:pStyle w:val="SourceCode"/>
      </w:pPr>
      <w:r>
        <w:t xml:space="preserve">            1</w:t>
      </w:r>
    </w:p>
    <w:p w14:paraId="4CD4DA3D" w14:textId="77777777" w:rsidR="008E4F2B" w:rsidRDefault="00523E0C">
      <w:pPr>
        <w:pStyle w:val="SourceCode"/>
      </w:pPr>
      <w:r>
        <w:t xml:space="preserve">    end.</w:t>
      </w:r>
    </w:p>
    <w:p w14:paraId="1CC53792" w14:textId="77777777" w:rsidR="008E4F2B" w:rsidRDefault="008E4F2B">
      <w:pPr>
        <w:pStyle w:val="SourceCode"/>
      </w:pPr>
    </w:p>
    <w:p w14:paraId="54F1949C" w14:textId="77777777" w:rsidR="008E4F2B" w:rsidRDefault="00523E0C">
      <w:pPr>
        <w:pStyle w:val="SourceCode"/>
      </w:pPr>
      <w:r>
        <w:t>%% Trims and validates a domain, then finds the contacts whose email is</w:t>
      </w:r>
    </w:p>
    <w:p w14:paraId="52DF03D4" w14:textId="77777777" w:rsidR="008E4F2B" w:rsidRDefault="00523E0C">
      <w:pPr>
        <w:pStyle w:val="SourceCode"/>
      </w:pPr>
      <w:r>
        <w:t>%% at that domain; the program adds the wildcard to the value. Returns 1</w:t>
      </w:r>
    </w:p>
    <w:p w14:paraId="50A2D014" w14:textId="77777777" w:rsidR="008E4F2B" w:rsidRDefault="00523E0C">
      <w:pPr>
        <w:pStyle w:val="SourceCode"/>
      </w:pPr>
      <w:r>
        <w:t>%% when the search was rejected or failed, otherwise 0.</w:t>
      </w:r>
    </w:p>
    <w:p w14:paraId="111576F8" w14:textId="77777777" w:rsidR="008E4F2B" w:rsidRDefault="00523E0C">
      <w:pPr>
        <w:pStyle w:val="SourceCode"/>
      </w:pPr>
      <w:r>
        <w:t>-spec find_by_domain(pid(), string()) -&gt; 0 | 1.</w:t>
      </w:r>
    </w:p>
    <w:p w14:paraId="7F81CA8D" w14:textId="77777777" w:rsidR="008E4F2B" w:rsidRDefault="00523E0C">
      <w:pPr>
        <w:pStyle w:val="SourceCode"/>
      </w:pPr>
      <w:r>
        <w:t>find_by_domain(Connection, RawDomain) -&gt;</w:t>
      </w:r>
    </w:p>
    <w:p w14:paraId="314487D9" w14:textId="77777777" w:rsidR="008E4F2B" w:rsidRDefault="00523E0C">
      <w:pPr>
        <w:pStyle w:val="SourceCode"/>
      </w:pPr>
      <w:r>
        <w:t xml:space="preserve">    Domain = string:trim(RawDomain),</w:t>
      </w:r>
    </w:p>
    <w:p w14:paraId="2D1C56CA" w14:textId="77777777" w:rsidR="008E4F2B" w:rsidRDefault="00523E0C">
      <w:pPr>
        <w:pStyle w:val="SourceCode"/>
      </w:pPr>
      <w:r>
        <w:t xml:space="preserve">    case validate_term(Domain) of</w:t>
      </w:r>
    </w:p>
    <w:p w14:paraId="333A5DBF" w14:textId="77777777" w:rsidR="008E4F2B" w:rsidRDefault="00523E0C">
      <w:pPr>
        <w:pStyle w:val="SourceCode"/>
      </w:pPr>
      <w:r>
        <w:t xml:space="preserve">        "" -&gt;</w:t>
      </w:r>
    </w:p>
    <w:p w14:paraId="612B4479" w14:textId="77777777" w:rsidR="008E4F2B" w:rsidRDefault="00523E0C">
      <w:pPr>
        <w:pStyle w:val="SourceCode"/>
      </w:pPr>
      <w:r>
        <w:t xml:space="preserve">            Pattern = "%@" ++ Domain,</w:t>
      </w:r>
    </w:p>
    <w:p w14:paraId="53EEB8DD" w14:textId="77777777" w:rsidR="008E4F2B" w:rsidRDefault="00523E0C">
      <w:pPr>
        <w:pStyle w:val="SourceCode"/>
      </w:pPr>
      <w:r>
        <w:t xml:space="preserve">            search_contacts(Connection, "Email matches " ++ Pattern,</w:t>
      </w:r>
    </w:p>
    <w:p w14:paraId="0836C723" w14:textId="77777777" w:rsidR="008E4F2B" w:rsidRDefault="00523E0C">
      <w:pPr>
        <w:pStyle w:val="SourceCode"/>
      </w:pPr>
      <w:r>
        <w:t xml:space="preserve">                            ?FIND_BY_EMAIL, Pattern);</w:t>
      </w:r>
    </w:p>
    <w:p w14:paraId="38823CD1" w14:textId="77777777" w:rsidR="008E4F2B" w:rsidRDefault="00523E0C">
      <w:pPr>
        <w:pStyle w:val="SourceCode"/>
      </w:pPr>
      <w:r>
        <w:t xml:space="preserve">        Problem -&gt;</w:t>
      </w:r>
    </w:p>
    <w:p w14:paraId="7763F31E" w14:textId="77777777" w:rsidR="008E4F2B" w:rsidRDefault="00523E0C">
      <w:pPr>
        <w:pStyle w:val="SourceCode"/>
      </w:pPr>
      <w:r>
        <w:t xml:space="preserve">            io:format(standard_error, "Error: ~s~n", [Problem]),</w:t>
      </w:r>
    </w:p>
    <w:p w14:paraId="5072B3E4" w14:textId="77777777" w:rsidR="008E4F2B" w:rsidRDefault="00523E0C">
      <w:pPr>
        <w:pStyle w:val="SourceCode"/>
      </w:pPr>
      <w:r>
        <w:t xml:space="preserve">            1</w:t>
      </w:r>
    </w:p>
    <w:p w14:paraId="5B6C248B" w14:textId="77777777" w:rsidR="008E4F2B" w:rsidRDefault="00523E0C">
      <w:pPr>
        <w:pStyle w:val="SourceCode"/>
      </w:pPr>
      <w:r>
        <w:t xml:space="preserve">    end.</w:t>
      </w:r>
    </w:p>
    <w:p w14:paraId="5EC2C5DB" w14:textId="77777777" w:rsidR="008E4F2B" w:rsidRDefault="008E4F2B">
      <w:pPr>
        <w:pStyle w:val="SourceCode"/>
      </w:pPr>
    </w:p>
    <w:p w14:paraId="712D48D5" w14:textId="77777777" w:rsidR="008E4F2B" w:rsidRDefault="00523E0C">
      <w:pPr>
        <w:pStyle w:val="SourceCode"/>
      </w:pPr>
      <w:r>
        <w:t>%% Runs the five searches and returns how many failed. Each returns 1 or</w:t>
      </w:r>
    </w:p>
    <w:p w14:paraId="71501141" w14:textId="77777777" w:rsidR="008E4F2B" w:rsidRDefault="00523E0C">
      <w:pPr>
        <w:pStyle w:val="SourceCode"/>
      </w:pPr>
      <w:r>
        <w:t>%% 0, under a name that says what it did (Erlang has no +=, Lesson 2.5a).</w:t>
      </w:r>
    </w:p>
    <w:p w14:paraId="27B2F0D0" w14:textId="77777777" w:rsidR="008E4F2B" w:rsidRDefault="00523E0C">
      <w:pPr>
        <w:pStyle w:val="SourceCode"/>
      </w:pPr>
      <w:r>
        <w:t>%% Erlang does not promise the order in which the parts of one expression</w:t>
      </w:r>
    </w:p>
    <w:p w14:paraId="16CD1B54" w14:textId="77777777" w:rsidR="008E4F2B" w:rsidRDefault="00523E0C">
      <w:pPr>
        <w:pStyle w:val="SourceCode"/>
      </w:pPr>
      <w:r>
        <w:t>%% run, such as the two sides of +, so each search is a match of its own:</w:t>
      </w:r>
    </w:p>
    <w:p w14:paraId="559E2F18" w14:textId="77777777" w:rsidR="008E4F2B" w:rsidRDefault="00523E0C">
      <w:pPr>
        <w:pStyle w:val="SourceCode"/>
      </w:pPr>
      <w:r>
        <w:t>%% the commas run them in the order written, and the sum comes last. The</w:t>
      </w:r>
    </w:p>
    <w:p w14:paraId="308193CC" w14:textId="77777777" w:rsidR="008E4F2B" w:rsidRDefault="00523E0C">
      <w:pPr>
        <w:pStyle w:val="SourceCode"/>
      </w:pPr>
      <w:r>
        <w:t>%% blank and over-long terms are rejected on purpose: exit code 1.</w:t>
      </w:r>
    </w:p>
    <w:p w14:paraId="760FB80C" w14:textId="77777777" w:rsidR="008E4F2B" w:rsidRDefault="00523E0C">
      <w:pPr>
        <w:pStyle w:val="SourceCode"/>
      </w:pPr>
      <w:r>
        <w:t>-spec find_all(pid()) -&gt; integer().</w:t>
      </w:r>
    </w:p>
    <w:p w14:paraId="54149460" w14:textId="77777777" w:rsidR="008E4F2B" w:rsidRDefault="00523E0C">
      <w:pPr>
        <w:pStyle w:val="SourceCode"/>
      </w:pPr>
      <w:r>
        <w:t>find_all(Connection) -&gt;</w:t>
      </w:r>
    </w:p>
    <w:p w14:paraId="348D15FF" w14:textId="77777777" w:rsidR="008E4F2B" w:rsidRDefault="00523E0C">
      <w:pPr>
        <w:pStyle w:val="SourceCode"/>
      </w:pPr>
      <w:r>
        <w:t xml:space="preserve">    NameSearch = find_by_name(Connection, "  grace hopper  "),</w:t>
      </w:r>
    </w:p>
    <w:p w14:paraId="2391996D" w14:textId="77777777" w:rsidR="008E4F2B" w:rsidRDefault="00523E0C">
      <w:pPr>
        <w:pStyle w:val="SourceCode"/>
      </w:pPr>
      <w:r>
        <w:t xml:space="preserve">    DomainSearch = find_by_domain(Connection, "Example.ORG"),</w:t>
      </w:r>
    </w:p>
    <w:p w14:paraId="23B7B082" w14:textId="77777777" w:rsidR="008E4F2B" w:rsidRDefault="00523E0C">
      <w:pPr>
        <w:pStyle w:val="SourceCode"/>
      </w:pPr>
      <w:r>
        <w:t xml:space="preserve">    MissingDomainSearch = find_by_domain(Connection, "example.net"),</w:t>
      </w:r>
    </w:p>
    <w:p w14:paraId="58FB30C2" w14:textId="77777777" w:rsidR="008E4F2B" w:rsidRDefault="00523E0C">
      <w:pPr>
        <w:pStyle w:val="SourceCode"/>
      </w:pPr>
      <w:r>
        <w:t xml:space="preserve">    BlankRejected = find_by_domain(Connection, "   "),</w:t>
      </w:r>
    </w:p>
    <w:p w14:paraId="378A71E5" w14:textId="77777777" w:rsidR="008E4F2B" w:rsidRDefault="00523E0C">
      <w:pPr>
        <w:pStyle w:val="SourceCode"/>
      </w:pPr>
      <w:r>
        <w:t xml:space="preserve">    %% A name pasted with too much text: 101 characters, over the limit.</w:t>
      </w:r>
    </w:p>
    <w:p w14:paraId="55403BDA" w14:textId="77777777" w:rsidR="008E4F2B" w:rsidRDefault="00523E0C">
      <w:pPr>
        <w:pStyle w:val="SourceCode"/>
      </w:pPr>
      <w:r>
        <w:t xml:space="preserve">    TooLongRejected =</w:t>
      </w:r>
    </w:p>
    <w:p w14:paraId="1C44F5FC" w14:textId="77777777" w:rsidR="008E4F2B" w:rsidRDefault="00523E0C">
      <w:pPr>
        <w:pStyle w:val="SourceCode"/>
      </w:pPr>
      <w:r>
        <w:t xml:space="preserve">        find_by_name(Connection,</w:t>
      </w:r>
    </w:p>
    <w:p w14:paraId="1C9D8B95" w14:textId="77777777" w:rsidR="008E4F2B" w:rsidRDefault="00523E0C">
      <w:pPr>
        <w:pStyle w:val="SourceCode"/>
      </w:pPr>
      <w:r>
        <w:t xml:space="preserve">                     "Grace Brewster Murray Hopper, computer scientist and "</w:t>
      </w:r>
    </w:p>
    <w:p w14:paraId="63008E18" w14:textId="77777777" w:rsidR="008E4F2B" w:rsidRDefault="00523E0C">
      <w:pPr>
        <w:pStyle w:val="SourceCode"/>
      </w:pPr>
      <w:r>
        <w:t xml:space="preserve">                     "rear admiral, who helped to design COBOL in 1959"),</w:t>
      </w:r>
    </w:p>
    <w:p w14:paraId="27582D0D" w14:textId="77777777" w:rsidR="008E4F2B" w:rsidRDefault="00523E0C">
      <w:pPr>
        <w:pStyle w:val="SourceCode"/>
      </w:pPr>
      <w:r>
        <w:t xml:space="preserve">    NameSearch + DomainSearch + MissingDomainSearch + BlankRejected</w:t>
      </w:r>
    </w:p>
    <w:p w14:paraId="7CC508A3" w14:textId="77777777" w:rsidR="008E4F2B" w:rsidRDefault="00523E0C">
      <w:pPr>
        <w:pStyle w:val="SourceCode"/>
      </w:pPr>
      <w:r>
        <w:t xml:space="preserve">        + TooLongRejected.</w:t>
      </w:r>
    </w:p>
    <w:p w14:paraId="2DE948E8" w14:textId="77777777" w:rsidR="008E4F2B" w:rsidRDefault="008E4F2B">
      <w:pPr>
        <w:pStyle w:val="SourceCode"/>
      </w:pPr>
    </w:p>
    <w:p w14:paraId="699EB123" w14:textId="77777777" w:rsidR="008E4F2B" w:rsidRDefault="00523E0C">
      <w:pPr>
        <w:pStyle w:val="SourceCode"/>
      </w:pPr>
      <w:r>
        <w:t>%% Connects, runs the searches, and closes the connection. Remember, the</w:t>
      </w:r>
    </w:p>
    <w:p w14:paraId="07FE8926" w14:textId="77777777" w:rsidR="008E4F2B" w:rsidRDefault="00523E0C">
      <w:pPr>
        <w:pStyle w:val="SourceCode"/>
      </w:pPr>
      <w:r>
        <w:t>%% after part of try runs however the try part ends, so mysql:stop</w:t>
      </w:r>
    </w:p>
    <w:p w14:paraId="4AE02CD4" w14:textId="77777777" w:rsidR="008E4F2B" w:rsidRDefault="00523E0C">
      <w:pPr>
        <w:pStyle w:val="SourceCode"/>
      </w:pPr>
      <w:r>
        <w:t>%% closes the connection even after an error.</w:t>
      </w:r>
    </w:p>
    <w:p w14:paraId="1524996F" w14:textId="77777777" w:rsidR="008E4F2B" w:rsidRDefault="00523E0C">
      <w:pPr>
        <w:pStyle w:val="SourceCode"/>
      </w:pPr>
      <w:r>
        <w:t>-spec check_database(string()) -&gt; ok.</w:t>
      </w:r>
    </w:p>
    <w:p w14:paraId="381EF7B0" w14:textId="77777777" w:rsidR="008E4F2B" w:rsidRDefault="00523E0C">
      <w:pPr>
        <w:pStyle w:val="SourceCode"/>
      </w:pPr>
      <w:r>
        <w:t>check_database(Password) -&gt;</w:t>
      </w:r>
    </w:p>
    <w:p w14:paraId="1710F5E7" w14:textId="77777777" w:rsidR="008E4F2B" w:rsidRDefault="00523E0C">
      <w:pPr>
        <w:pStyle w:val="SourceCode"/>
      </w:pPr>
      <w:r>
        <w:t xml:space="preserve">    case connect_database(Password, ?DATABASE) of</w:t>
      </w:r>
    </w:p>
    <w:p w14:paraId="00B66607" w14:textId="77777777" w:rsidR="008E4F2B" w:rsidRDefault="00523E0C">
      <w:pPr>
        <w:pStyle w:val="SourceCode"/>
      </w:pPr>
      <w:r>
        <w:t xml:space="preserve">        {ok, Connection} -&gt;</w:t>
      </w:r>
    </w:p>
    <w:p w14:paraId="7074DC7A" w14:textId="77777777" w:rsidR="008E4F2B" w:rsidRDefault="00523E0C">
      <w:pPr>
        <w:pStyle w:val="SourceCode"/>
      </w:pPr>
      <w:r>
        <w:t xml:space="preserve">            io:format("Connected to database ~s~n", [?DATABASE]),</w:t>
      </w:r>
    </w:p>
    <w:p w14:paraId="4E3B2E87" w14:textId="77777777" w:rsidR="008E4F2B" w:rsidRDefault="00523E0C">
      <w:pPr>
        <w:pStyle w:val="SourceCode"/>
      </w:pPr>
      <w:r>
        <w:t xml:space="preserve">            Failures = try</w:t>
      </w:r>
    </w:p>
    <w:p w14:paraId="4F74E050" w14:textId="77777777" w:rsidR="008E4F2B" w:rsidRDefault="00523E0C">
      <w:pPr>
        <w:pStyle w:val="SourceCode"/>
      </w:pPr>
      <w:r>
        <w:t xml:space="preserve">                           find_all(Connection)</w:t>
      </w:r>
    </w:p>
    <w:p w14:paraId="51CE2CC9" w14:textId="77777777" w:rsidR="008E4F2B" w:rsidRDefault="00523E0C">
      <w:pPr>
        <w:pStyle w:val="SourceCode"/>
      </w:pPr>
      <w:r>
        <w:t xml:space="preserve">                       after</w:t>
      </w:r>
    </w:p>
    <w:p w14:paraId="6D98FF0C" w14:textId="77777777" w:rsidR="008E4F2B" w:rsidRDefault="00523E0C">
      <w:pPr>
        <w:pStyle w:val="SourceCode"/>
      </w:pPr>
      <w:r>
        <w:t xml:space="preserve">                           mysql:stop(Connection)</w:t>
      </w:r>
    </w:p>
    <w:p w14:paraId="217D5C02" w14:textId="77777777" w:rsidR="008E4F2B" w:rsidRDefault="00523E0C">
      <w:pPr>
        <w:pStyle w:val="SourceCode"/>
      </w:pPr>
      <w:r>
        <w:t xml:space="preserve">                       end,</w:t>
      </w:r>
    </w:p>
    <w:p w14:paraId="613F7AE3" w14:textId="77777777" w:rsidR="008E4F2B" w:rsidRDefault="00523E0C">
      <w:pPr>
        <w:pStyle w:val="SourceCode"/>
      </w:pPr>
      <w:r>
        <w:t xml:space="preserve">            finish(Failures);</w:t>
      </w:r>
    </w:p>
    <w:p w14:paraId="5B5A3F37" w14:textId="77777777" w:rsidR="008E4F2B" w:rsidRDefault="00523E0C">
      <w:pPr>
        <w:pStyle w:val="SourceCode"/>
      </w:pPr>
      <w:r>
        <w:t xml:space="preserve">        {error, Message} -&gt;</w:t>
      </w:r>
    </w:p>
    <w:p w14:paraId="3037F846" w14:textId="77777777" w:rsidR="008E4F2B" w:rsidRDefault="00523E0C">
      <w:pPr>
        <w:pStyle w:val="SourceCode"/>
      </w:pPr>
      <w:r>
        <w:t xml:space="preserve">            io:format(standard_error, "Error: ~s~n", [Message]),</w:t>
      </w:r>
    </w:p>
    <w:p w14:paraId="6E3C605B" w14:textId="77777777" w:rsidR="008E4F2B" w:rsidRDefault="00523E0C">
      <w:pPr>
        <w:pStyle w:val="SourceCode"/>
      </w:pPr>
      <w:r>
        <w:t xml:space="preserve">            init:stop(1)</w:t>
      </w:r>
    </w:p>
    <w:p w14:paraId="1D49757A" w14:textId="77777777" w:rsidR="008E4F2B" w:rsidRDefault="00523E0C">
      <w:pPr>
        <w:pStyle w:val="SourceCode"/>
      </w:pPr>
      <w:r>
        <w:t xml:space="preserve">    end.</w:t>
      </w:r>
    </w:p>
    <w:p w14:paraId="262C8AE2" w14:textId="77777777" w:rsidR="008E4F2B" w:rsidRDefault="008E4F2B">
      <w:pPr>
        <w:pStyle w:val="SourceCode"/>
      </w:pPr>
    </w:p>
    <w:p w14:paraId="15D8D779" w14:textId="77777777" w:rsidR="008E4F2B" w:rsidRDefault="00523E0C">
      <w:pPr>
        <w:pStyle w:val="SourceCode"/>
      </w:pPr>
      <w:r>
        <w:t>%% Any search that was rejected or failed makes the run a failure: exit</w:t>
      </w:r>
    </w:p>
    <w:p w14:paraId="3ACEE87E" w14:textId="77777777" w:rsidR="008E4F2B" w:rsidRDefault="00523E0C">
      <w:pPr>
        <w:pStyle w:val="SourceCode"/>
      </w:pPr>
      <w:r>
        <w:t>%% code 1.</w:t>
      </w:r>
    </w:p>
    <w:p w14:paraId="2EB9F1B5" w14:textId="77777777" w:rsidR="008E4F2B" w:rsidRDefault="00523E0C">
      <w:pPr>
        <w:pStyle w:val="SourceCode"/>
      </w:pPr>
      <w:r>
        <w:t>-spec finish(integer()) -&gt; ok.</w:t>
      </w:r>
    </w:p>
    <w:p w14:paraId="2E7A6E9E" w14:textId="77777777" w:rsidR="008E4F2B" w:rsidRDefault="00523E0C">
      <w:pPr>
        <w:pStyle w:val="SourceCode"/>
      </w:pPr>
      <w:r>
        <w:t>finish(0) -&gt;</w:t>
      </w:r>
    </w:p>
    <w:p w14:paraId="29F27047" w14:textId="77777777" w:rsidR="008E4F2B" w:rsidRDefault="00523E0C">
      <w:pPr>
        <w:pStyle w:val="SourceCode"/>
      </w:pPr>
      <w:r>
        <w:t xml:space="preserve">    ok;</w:t>
      </w:r>
    </w:p>
    <w:p w14:paraId="54CA1534" w14:textId="77777777" w:rsidR="008E4F2B" w:rsidRDefault="00523E0C">
      <w:pPr>
        <w:pStyle w:val="SourceCode"/>
      </w:pPr>
      <w:r>
        <w:t>finish(_Failures) -&gt;</w:t>
      </w:r>
    </w:p>
    <w:p w14:paraId="679C5BAE" w14:textId="77777777" w:rsidR="008E4F2B" w:rsidRDefault="00523E0C">
      <w:pPr>
        <w:pStyle w:val="SourceCode"/>
      </w:pPr>
      <w:r>
        <w:t xml:space="preserve">    init:stop(1).</w:t>
      </w:r>
    </w:p>
    <w:p w14:paraId="747622B6" w14:textId="77777777" w:rsidR="008E4F2B" w:rsidRDefault="008E4F2B">
      <w:pPr>
        <w:pStyle w:val="SourceCode"/>
      </w:pPr>
    </w:p>
    <w:p w14:paraId="731E8DA9" w14:textId="77777777" w:rsidR="008E4F2B" w:rsidRDefault="00523E0C">
      <w:pPr>
        <w:pStyle w:val="SourceCode"/>
      </w:pPr>
      <w:r>
        <w:t>main() -&gt;</w:t>
      </w:r>
    </w:p>
    <w:p w14:paraId="762D7BCF" w14:textId="77777777" w:rsidR="008E4F2B" w:rsidRDefault="00523E0C">
      <w:pPr>
        <w:pStyle w:val="SourceCode"/>
      </w:pPr>
      <w:r>
        <w:t xml:space="preserve">    %% Remember, logger level none keeps the connector's own reports off</w:t>
      </w:r>
    </w:p>
    <w:p w14:paraId="49F3B84C" w14:textId="77777777" w:rsidR="008E4F2B" w:rsidRDefault="00523E0C">
      <w:pPr>
        <w:pStyle w:val="SourceCode"/>
      </w:pPr>
      <w:r>
        <w:t xml:space="preserve">    %% the screen; this program reports failures itself.</w:t>
      </w:r>
    </w:p>
    <w:p w14:paraId="25F21E71" w14:textId="77777777" w:rsidR="008E4F2B" w:rsidRDefault="00523E0C">
      <w:pPr>
        <w:pStyle w:val="SourceCode"/>
      </w:pPr>
      <w:r>
        <w:t xml:space="preserve">    logger:set_primary_config(level, none),</w:t>
      </w:r>
    </w:p>
    <w:p w14:paraId="54869EEE" w14:textId="77777777" w:rsidR="008E4F2B" w:rsidRDefault="00523E0C">
      <w:pPr>
        <w:pStyle w:val="SourceCode"/>
      </w:pPr>
      <w:r>
        <w:t xml:space="preserve">    case os:getenv("SPA_DB_PASSWORD") of</w:t>
      </w:r>
    </w:p>
    <w:p w14:paraId="4B8BEE0C" w14:textId="77777777" w:rsidR="008E4F2B" w:rsidRDefault="00523E0C">
      <w:pPr>
        <w:pStyle w:val="SourceCode"/>
      </w:pPr>
      <w:r>
        <w:t xml:space="preserve">        false -&gt;</w:t>
      </w:r>
    </w:p>
    <w:p w14:paraId="5238172D" w14:textId="77777777" w:rsidR="008E4F2B" w:rsidRDefault="00523E0C">
      <w:pPr>
        <w:pStyle w:val="SourceCode"/>
      </w:pPr>
      <w:r>
        <w:t xml:space="preserve">            io:format(standard_error, "Error: SPA_DB_PASSWORD is not set~n", []),</w:t>
      </w:r>
    </w:p>
    <w:p w14:paraId="4CDE0ADD" w14:textId="77777777" w:rsidR="008E4F2B" w:rsidRDefault="00523E0C">
      <w:pPr>
        <w:pStyle w:val="SourceCode"/>
      </w:pPr>
      <w:r>
        <w:t xml:space="preserve">            init:stop(1);</w:t>
      </w:r>
    </w:p>
    <w:p w14:paraId="7D53A13D" w14:textId="77777777" w:rsidR="008E4F2B" w:rsidRDefault="00523E0C">
      <w:pPr>
        <w:pStyle w:val="SourceCode"/>
      </w:pPr>
      <w:r>
        <w:t xml:space="preserve">        Password -&gt;</w:t>
      </w:r>
    </w:p>
    <w:p w14:paraId="0C5DA304" w14:textId="77777777" w:rsidR="008E4F2B" w:rsidRDefault="00523E0C">
      <w:pPr>
        <w:pStyle w:val="SourceCode"/>
      </w:pPr>
      <w:r>
        <w:t xml:space="preserve">            check_connector(Password)</w:t>
      </w:r>
    </w:p>
    <w:p w14:paraId="7F437BAF" w14:textId="77777777" w:rsidR="008E4F2B" w:rsidRDefault="00523E0C">
      <w:pPr>
        <w:pStyle w:val="SourceCode"/>
      </w:pPr>
      <w:r>
        <w:t xml:space="preserve">    end.</w:t>
      </w:r>
    </w:p>
    <w:p w14:paraId="5AECE15B" w14:textId="77777777" w:rsidR="008E4F2B" w:rsidRDefault="008E4F2B">
      <w:pPr>
        <w:pStyle w:val="SourceCode"/>
      </w:pPr>
    </w:p>
    <w:p w14:paraId="4C8E58C5" w14:textId="77777777" w:rsidR="008E4F2B" w:rsidRDefault="00523E0C">
      <w:pPr>
        <w:pStyle w:val="SourceCode"/>
      </w:pPr>
      <w:r>
        <w:t>%% Remember, code:ensure_loaded(mysql) checks for the connector before</w:t>
      </w:r>
    </w:p>
    <w:p w14:paraId="0BF048F3" w14:textId="77777777" w:rsidR="008E4F2B" w:rsidRDefault="00523E0C">
      <w:pPr>
        <w:pStyle w:val="SourceCode"/>
      </w:pPr>
      <w:r>
        <w:t>%% the first mysql: call, so a missing connector is one Error line.</w:t>
      </w:r>
    </w:p>
    <w:p w14:paraId="1C2B3B6A" w14:textId="77777777" w:rsidR="008E4F2B" w:rsidRDefault="00523E0C">
      <w:pPr>
        <w:pStyle w:val="SourceCode"/>
      </w:pPr>
      <w:r>
        <w:t>-spec check_connector(string()) -&gt; ok.</w:t>
      </w:r>
    </w:p>
    <w:p w14:paraId="419320A2" w14:textId="77777777" w:rsidR="008E4F2B" w:rsidRDefault="00523E0C">
      <w:pPr>
        <w:pStyle w:val="SourceCode"/>
      </w:pPr>
      <w:r>
        <w:t>check_connector(Password) -&gt;</w:t>
      </w:r>
    </w:p>
    <w:p w14:paraId="4457B97F" w14:textId="77777777" w:rsidR="008E4F2B" w:rsidRDefault="00523E0C">
      <w:pPr>
        <w:pStyle w:val="SourceCode"/>
      </w:pPr>
      <w:r>
        <w:t xml:space="preserve">    case code:ensure_loaded(mysql) of</w:t>
      </w:r>
    </w:p>
    <w:p w14:paraId="74742463" w14:textId="77777777" w:rsidR="008E4F2B" w:rsidRDefault="00523E0C">
      <w:pPr>
        <w:pStyle w:val="SourceCode"/>
      </w:pPr>
      <w:r>
        <w:t xml:space="preserve">        {module, mysql} -&gt;</w:t>
      </w:r>
    </w:p>
    <w:p w14:paraId="26A4CF58" w14:textId="77777777" w:rsidR="008E4F2B" w:rsidRDefault="00523E0C">
      <w:pPr>
        <w:pStyle w:val="SourceCode"/>
      </w:pPr>
      <w:r>
        <w:t xml:space="preserve">            check_database(Password);</w:t>
      </w:r>
    </w:p>
    <w:p w14:paraId="1BB333AB" w14:textId="77777777" w:rsidR="008E4F2B" w:rsidRDefault="00523E0C">
      <w:pPr>
        <w:pStyle w:val="SourceCode"/>
      </w:pPr>
      <w:r>
        <w:t xml:space="preserve">        {error, _LoadError} -&gt;</w:t>
      </w:r>
    </w:p>
    <w:p w14:paraId="44D1F2A6" w14:textId="77777777" w:rsidR="008E4F2B" w:rsidRDefault="00523E0C">
      <w:pPr>
        <w:pStyle w:val="SourceCode"/>
      </w:pPr>
      <w:r>
        <w:t xml:space="preserve">            io:format(standard_error,</w:t>
      </w:r>
    </w:p>
    <w:p w14:paraId="4556A7BE" w14:textId="77777777" w:rsidR="008E4F2B" w:rsidRDefault="00523E0C">
      <w:pPr>
        <w:pStyle w:val="SourceCode"/>
        <w:keepNext/>
      </w:pPr>
      <w:r>
        <w:t xml:space="preserve">                      "Error: the mysql connector module was not found~n", []),</w:t>
      </w:r>
    </w:p>
    <w:p w14:paraId="286DEAE8" w14:textId="77777777" w:rsidR="008E4F2B" w:rsidRDefault="00523E0C">
      <w:pPr>
        <w:pStyle w:val="SourceCode"/>
        <w:keepNext/>
      </w:pPr>
      <w:r>
        <w:t xml:space="preserve">            init:stop(1)</w:t>
      </w:r>
    </w:p>
    <w:p w14:paraId="1BD999AE" w14:textId="77777777" w:rsidR="008E4F2B" w:rsidRDefault="00523E0C">
      <w:pPr>
        <w:pStyle w:val="SourceCode"/>
      </w:pPr>
      <w:r>
        <w:t xml:space="preserve">    end.</w:t>
      </w:r>
    </w:p>
    <w:p w14:paraId="05E9620F" w14:textId="77777777" w:rsidR="008E4F2B" w:rsidRDefault="008E4F2B">
      <w:pPr>
        <w:keepNext/>
      </w:pPr>
    </w:p>
    <w:p w14:paraId="6563959D" w14:textId="77777777" w:rsidR="008E4F2B" w:rsidRDefault="00523E0C">
      <w:pPr>
        <w:pStyle w:val="Heading3"/>
      </w:pPr>
      <w:r>
        <w:t>Windows PowerShell Build and Run</w:t>
      </w:r>
    </w:p>
    <w:p w14:paraId="386FA2C5" w14:textId="77777777" w:rsidR="008E4F2B" w:rsidRDefault="00523E0C">
      <w:pPr>
        <w:keepNext/>
      </w:pPr>
      <w:r>
        <w:t>Run the program once, then show its exit code.</w:t>
      </w:r>
    </w:p>
    <w:p w14:paraId="2DC42746" w14:textId="77777777" w:rsidR="008E4F2B" w:rsidRDefault="008E4F2B">
      <w:pPr>
        <w:keepNext/>
      </w:pPr>
    </w:p>
    <w:p w14:paraId="59237BC0" w14:textId="77777777" w:rsidR="008E4F2B" w:rsidRDefault="00523E0C">
      <w:pPr>
        <w:pStyle w:val="CommandBlock"/>
        <w:keepNext/>
      </w:pPr>
      <w:r>
        <w:t>erlc -o .\erlang -I .\vendor\mysql\include .\vendor\mysql\src\mysql.erl `</w:t>
      </w:r>
    </w:p>
    <w:p w14:paraId="414F4DFD" w14:textId="77777777" w:rsidR="008E4F2B" w:rsidRDefault="00523E0C">
      <w:pPr>
        <w:pStyle w:val="CommandBlock"/>
        <w:keepNext/>
      </w:pPr>
      <w:r>
        <w:t xml:space="preserve">    .\vendor\mysql\src\mysql_cache.erl .\vendor\mysql\src\mysql_conn.erl `</w:t>
      </w:r>
    </w:p>
    <w:p w14:paraId="1A6FC991" w14:textId="77777777" w:rsidR="008E4F2B" w:rsidRDefault="00523E0C">
      <w:pPr>
        <w:pStyle w:val="CommandBlock"/>
        <w:keepNext/>
      </w:pPr>
      <w:r>
        <w:t xml:space="preserve">    .\vendor\mysql\src\mysql_encode.erl .\vendor\mysql\src\mysql_protocol.erl `</w:t>
      </w:r>
    </w:p>
    <w:p w14:paraId="4D946D4E" w14:textId="77777777" w:rsidR="008E4F2B" w:rsidRDefault="00523E0C">
      <w:pPr>
        <w:pStyle w:val="CommandBlock"/>
        <w:keepNext/>
      </w:pPr>
      <w:r>
        <w:t xml:space="preserve">    .\erlang\find_contacts.erl</w:t>
      </w:r>
    </w:p>
    <w:p w14:paraId="52323AED" w14:textId="77777777" w:rsidR="008E4F2B" w:rsidRDefault="00523E0C">
      <w:pPr>
        <w:pStyle w:val="CommandBlock"/>
        <w:keepNext/>
      </w:pPr>
      <w:r>
        <w:t>erl -noshell -pa .\erlang -s find_contacts main -s init stop</w:t>
      </w:r>
    </w:p>
    <w:p w14:paraId="6C0B7E05" w14:textId="77777777" w:rsidR="008E4F2B" w:rsidRDefault="00523E0C">
      <w:pPr>
        <w:pStyle w:val="CommandBlock"/>
      </w:pPr>
      <w:r>
        <w:t>$LASTEXITCODE</w:t>
      </w:r>
    </w:p>
    <w:p w14:paraId="0FEE838D" w14:textId="77777777" w:rsidR="008E4F2B" w:rsidRDefault="008E4F2B">
      <w:pPr>
        <w:keepNext/>
      </w:pPr>
    </w:p>
    <w:p w14:paraId="4C3963E8" w14:textId="77777777" w:rsidR="008E4F2B" w:rsidRDefault="00523E0C">
      <w:pPr>
        <w:pStyle w:val="Heading3"/>
      </w:pPr>
      <w:r>
        <w:t>Linux or macOS Build and Run</w:t>
      </w:r>
    </w:p>
    <w:p w14:paraId="50BA9126" w14:textId="77777777" w:rsidR="008E4F2B" w:rsidRDefault="00523E0C">
      <w:pPr>
        <w:pStyle w:val="CommandBlock"/>
        <w:keepNext/>
      </w:pPr>
      <w:r>
        <w:t>erlc -o ./erlang -I ./vendor/mysql/include ./vendor/mysql/src/*.erl \</w:t>
      </w:r>
    </w:p>
    <w:p w14:paraId="205F3ECA" w14:textId="77777777" w:rsidR="008E4F2B" w:rsidRDefault="00523E0C">
      <w:pPr>
        <w:pStyle w:val="CommandBlock"/>
        <w:keepNext/>
      </w:pPr>
      <w:r>
        <w:t xml:space="preserve">    ./erlang/find_contacts.erl</w:t>
      </w:r>
    </w:p>
    <w:p w14:paraId="00F89903" w14:textId="77777777" w:rsidR="008E4F2B" w:rsidRDefault="00523E0C">
      <w:pPr>
        <w:pStyle w:val="CommandBlock"/>
        <w:keepNext/>
      </w:pPr>
      <w:r>
        <w:t>erl -noshell -pa ./erlang -s find_contacts main -s init stop</w:t>
      </w:r>
    </w:p>
    <w:p w14:paraId="5C12C275" w14:textId="77777777" w:rsidR="008E4F2B" w:rsidRDefault="00523E0C">
      <w:pPr>
        <w:pStyle w:val="CommandBlock"/>
      </w:pPr>
      <w:r>
        <w:t>echo $?</w:t>
      </w:r>
    </w:p>
    <w:p w14:paraId="56BAEF73" w14:textId="77777777" w:rsidR="008E4F2B" w:rsidRDefault="008E4F2B">
      <w:pPr>
        <w:keepNext/>
      </w:pPr>
    </w:p>
    <w:p w14:paraId="5C80F820" w14:textId="77777777" w:rsidR="008E4F2B" w:rsidRDefault="00523E0C">
      <w:pPr>
        <w:pStyle w:val="Heading3"/>
      </w:pPr>
      <w:r>
        <w:t>Check Your Results</w:t>
      </w:r>
    </w:p>
    <w:p w14:paraId="5ABBCC4C" w14:textId="77777777" w:rsidR="008E4F2B" w:rsidRDefault="00523E0C">
      <w:pPr>
        <w:keepNext/>
      </w:pPr>
      <w:r>
        <w:t>Run the program once. After it, $LASTEXITCODE (echo $? on Linux or macOS) prints the exit code: 1. Your screen must show the same lines as the Basic version:</w:t>
      </w:r>
    </w:p>
    <w:p w14:paraId="7199764B" w14:textId="77777777" w:rsidR="008E4F2B" w:rsidRDefault="008E4F2B">
      <w:pPr>
        <w:keepNext/>
      </w:pPr>
    </w:p>
    <w:p w14:paraId="275C10A9" w14:textId="77777777" w:rsidR="008E4F2B" w:rsidRDefault="00523E0C">
      <w:pPr>
        <w:pStyle w:val="RequiredOutput"/>
        <w:keepNext/>
      </w:pPr>
      <w:r>
        <w:t>Connected to database spa_contacts</w:t>
      </w:r>
    </w:p>
    <w:p w14:paraId="11F7EF26" w14:textId="77777777" w:rsidR="008E4F2B" w:rsidRDefault="00523E0C">
      <w:pPr>
        <w:pStyle w:val="RequiredOutput"/>
        <w:keepNext/>
      </w:pPr>
      <w:r>
        <w:t>Name is grace hopper:</w:t>
      </w:r>
    </w:p>
    <w:p w14:paraId="6F9E50C8" w14:textId="77777777" w:rsidR="008E4F2B" w:rsidRDefault="00523E0C">
      <w:pPr>
        <w:pStyle w:val="RequiredOutput"/>
        <w:keepNext/>
      </w:pPr>
      <w:r>
        <w:t xml:space="preserve">  2: Grace Hopper, grace@example.com, (no phone)</w:t>
      </w:r>
    </w:p>
    <w:p w14:paraId="278DE98A" w14:textId="77777777" w:rsidR="008E4F2B" w:rsidRDefault="00523E0C">
      <w:pPr>
        <w:pStyle w:val="RequiredOutput"/>
        <w:keepNext/>
      </w:pPr>
      <w:r>
        <w:t>Email matches %@Example.ORG:</w:t>
      </w:r>
    </w:p>
    <w:p w14:paraId="0A4527BB" w14:textId="77777777" w:rsidR="008E4F2B" w:rsidRDefault="00523E0C">
      <w:pPr>
        <w:pStyle w:val="RequiredOutput"/>
        <w:keepNext/>
      </w:pPr>
      <w:r>
        <w:t xml:space="preserve">  4: Katherine Johnson, katherine@example.org, 555-0103</w:t>
      </w:r>
    </w:p>
    <w:p w14:paraId="1A11E72F" w14:textId="77777777" w:rsidR="008E4F2B" w:rsidRDefault="00523E0C">
      <w:pPr>
        <w:pStyle w:val="RequiredOutput"/>
        <w:keepNext/>
      </w:pPr>
      <w:r>
        <w:t xml:space="preserve">  5: Margaret Hamilton, margaret@example.org, 555-0104</w:t>
      </w:r>
    </w:p>
    <w:p w14:paraId="3BDEBD08" w14:textId="77777777" w:rsidR="008E4F2B" w:rsidRDefault="00523E0C">
      <w:pPr>
        <w:pStyle w:val="RequiredOutput"/>
        <w:keepNext/>
      </w:pPr>
      <w:r>
        <w:t>Email matches %@example.net:</w:t>
      </w:r>
    </w:p>
    <w:p w14:paraId="6B06B644" w14:textId="77777777" w:rsidR="008E4F2B" w:rsidRDefault="00523E0C">
      <w:pPr>
        <w:pStyle w:val="RequiredOutput"/>
        <w:keepNext/>
      </w:pPr>
      <w:r>
        <w:t xml:space="preserve">  No contacts found</w:t>
      </w:r>
    </w:p>
    <w:p w14:paraId="7B8B5126" w14:textId="77777777" w:rsidR="008E4F2B" w:rsidRDefault="00523E0C">
      <w:pPr>
        <w:pStyle w:val="RequiredOutput"/>
        <w:keepNext/>
      </w:pPr>
      <w:r>
        <w:t>Error: search term is required</w:t>
      </w:r>
    </w:p>
    <w:p w14:paraId="2AB52826" w14:textId="77777777" w:rsidR="008E4F2B" w:rsidRDefault="00523E0C">
      <w:pPr>
        <w:pStyle w:val="RequiredOutput"/>
      </w:pPr>
      <w:r>
        <w:t>Error: search term must be at most 100 characters</w:t>
      </w:r>
    </w:p>
    <w:p w14:paraId="02D211B3" w14:textId="77777777" w:rsidR="008E4F2B" w:rsidRDefault="008E4F2B">
      <w:pPr>
        <w:keepNext/>
      </w:pPr>
    </w:p>
    <w:p w14:paraId="4FFDB5FA" w14:textId="77777777" w:rsidR="008E4F2B" w:rsidRDefault="00523E0C">
      <w:pPr>
        <w:pStyle w:val="ListBullet"/>
      </w:pPr>
      <w:r>
        <w:t>The lines match the Basic version's because the Production-Minded program runs the same five searches, through connect_database, validate_term, contact_from_row, print_contact, search_contacts, find_by_name, and find_by_domain.</w:t>
      </w:r>
    </w:p>
    <w:p w14:paraId="533B0945" w14:textId="77777777" w:rsidR="008E4F2B" w:rsidRDefault="00523E0C">
      <w:pPr>
        <w:pStyle w:val="ListBullet"/>
      </w:pPr>
      <w:r>
        <w:t>Exit code 1 is correct here: the program counts the two rejected terms as failures, and any failure makes the run end with exit code 1 (Lesson 3.19a). No contacts found is not a failure: that search worked. With no rejected or failed search, the exit code would be 0.</w:t>
      </w:r>
    </w:p>
    <w:p w14:paraId="1ADF778E" w14:textId="77777777" w:rsidR="008E4F2B" w:rsidRDefault="00523E0C">
      <w:pPr>
        <w:pStyle w:val="ListBullet"/>
      </w:pPr>
      <w:r>
        <w:t>Run it a second time: the same lines prove the program only reads; nothing in the table changed.</w:t>
      </w:r>
    </w:p>
    <w:p w14:paraId="09FA541D" w14:textId="77777777" w:rsidR="008E4F2B" w:rsidRDefault="00523E0C">
      <w:pPr>
        <w:pStyle w:val="ListBullet"/>
      </w:pPr>
      <w:r>
        <w:t>A refused search prints one line, Error: and the server's message, for example Error: Unknown column 'emial' in 'where clause' for a misspelled column, and the program goes on to the next search. A failed connection prints Lesson 4.2a's two lines, Error: could not connect to database spa_contacts on 127.0.0.1:3306 and the Reason, and stops with exit code 1.</w:t>
      </w:r>
    </w:p>
    <w:p w14:paraId="6379819F" w14:textId="77777777" w:rsidR="008E4F2B" w:rsidRDefault="00523E0C">
      <w:pPr>
        <w:pStyle w:val="ListBullet"/>
      </w:pPr>
      <w:r>
        <w:t>If other contacts or other ids appear, the table changed after the Data Reset, for example when another lesson's program ran: rerun the Data Reset in Project Setup, then run the program again.</w:t>
      </w:r>
    </w:p>
    <w:p w14:paraId="476EAD98" w14:textId="77777777" w:rsidR="008E4F2B" w:rsidRDefault="00523E0C">
      <w:pPr>
        <w:pStyle w:val="ListBullet"/>
      </w:pPr>
      <w:r>
        <w:t>For a failure every language shares, such as a missing variable, a stopped server, or a missing table, see When a Program Run Fails in Project Setup.</w:t>
      </w:r>
    </w:p>
    <w:p w14:paraId="7C066B38" w14:textId="77777777" w:rsidR="008E4F2B" w:rsidRDefault="00523E0C">
      <w:pPr>
        <w:pStyle w:val="ListBullet"/>
      </w:pPr>
      <w:r>
        <w:t>If the build fails with another message, read the first error: it names the file and line to fix.</w:t>
      </w:r>
    </w:p>
    <w:p w14:paraId="1D4C3CBB" w14:textId="77777777" w:rsidR="008E4F2B" w:rsidRDefault="008E4F2B">
      <w:pPr>
        <w:keepNext/>
      </w:pPr>
    </w:p>
    <w:p w14:paraId="10C28F4E" w14:textId="77777777" w:rsidR="008E4F2B" w:rsidRDefault="008E4F2B">
      <w:pPr>
        <w:keepNext/>
      </w:pPr>
    </w:p>
    <w:p w14:paraId="13004DC0" w14:textId="77777777" w:rsidR="008E4F2B" w:rsidRDefault="00523E0C">
      <w:pPr>
        <w:pStyle w:val="Heading2"/>
      </w:pPr>
      <w:r>
        <w:t>What to Notice</w:t>
      </w:r>
    </w:p>
    <w:p w14:paraId="0DB36AE3" w14:textId="77777777" w:rsidR="008E4F2B" w:rsidRDefault="00523E0C">
      <w:pPr>
        <w:pStyle w:val="ListBullet"/>
      </w:pPr>
      <w:r>
        <w:t>[SearchValue] is a list of one value, one per ?, as Lesson 4.7a's [Phone, ContactId] was two. A SELECT and an UPDATE are sent the same way; only the answer differs: {ok, ColumnNames, Rows} for rows, ok for a change.</w:t>
      </w:r>
    </w:p>
    <w:p w14:paraId="3718396B" w14:textId="77777777" w:rsidR="008E4F2B" w:rsidRDefault="00523E0C">
      <w:pPr>
        <w:pStyle w:val="ListBullet"/>
      </w:pPr>
      <w:r>
        <w:t>case Rows of [] -&gt; ...; _ -&gt; ... end tells an empty answer from a full one. Erlang's variables never change, so instead of counting rows as they print, the program asks whether the list is empty.</w:t>
      </w:r>
    </w:p>
    <w:p w14:paraId="375F8521" w14:textId="77777777" w:rsidR="008E4F2B" w:rsidRDefault="00523E0C">
      <w:pPr>
        <w:pStyle w:val="ListBullet"/>
      </w:pPr>
      <w:r>
        <w:t>In find_all, each search's 1 or 0 gets a name that says what the search did, such as BlankRejected, and the sum of the names is the number of failures. The commas between the matches run the searches in the order written; Erlang does not promise an order for the parts of one expression, so the calls are not written inside the sum.</w:t>
      </w:r>
    </w:p>
    <w:p w14:paraId="668312DC" w14:textId="77777777" w:rsidR="008E4F2B" w:rsidRDefault="00523E0C">
      <w:pPr>
        <w:pStyle w:val="ListBullet"/>
      </w:pPr>
      <w:r>
        <w:t>In io:format, ~ starts a directive such as ~s, and % means nothing: "%@" ++ Domain is the pattern, and ~s prints it as it is.</w:t>
      </w:r>
    </w:p>
    <w:p w14:paraId="4D7773E3" w14:textId="77777777" w:rsidR="008E4F2B" w:rsidRDefault="00523E0C">
      <w:pPr>
        <w:pStyle w:val="ListBullet"/>
      </w:pPr>
      <w:r>
        <w:t>"Grace Brewster Murray Hopper, computer scientist and " "rear admiral, who helped to design COBOL in 1959", with only a line break between them, is one string: the compiler joins string literals that stand side by side (Lesson 4.4a).</w:t>
      </w:r>
    </w:p>
    <w:p w14:paraId="7AA5AFDE" w14:textId="77777777" w:rsidR="008E4F2B" w:rsidRDefault="008E4F2B">
      <w:pPr>
        <w:keepNext/>
      </w:pPr>
    </w:p>
    <w:p w14:paraId="4158C0C6" w14:textId="77777777" w:rsidR="008E4F2B" w:rsidRDefault="00523E0C">
      <w:pPr>
        <w:pStyle w:val="Heading3"/>
      </w:pPr>
      <w:r>
        <w:t>Basic and Production-Minded Comparison</w:t>
      </w:r>
    </w:p>
    <w:p w14:paraId="04E83FC7" w14:textId="77777777" w:rsidR="008E4F2B" w:rsidRDefault="00523E0C">
      <w:r>
        <w:t>Both versions trim and validate each term, send it only as a parameter, build the domain's pattern in code, print the same lines, and say No contacts found when a search finds nothing. The Basic version trusts every statement and ends with exit code 0 even though it rejected two terms. The Production-Minded version connects through Lesson 4.2a's connect_database, reuses Lesson 4.6a's printing, checks every step, reports a refused search as one Error line and goes on to the next search, counts rejected and f</w:t>
      </w:r>
      <w:r>
        <w:t>ailed searches and ends with exit code 1 when there were any, and closes the connection with its cleanup form, try ... after, even after an error.</w:t>
      </w:r>
    </w:p>
    <w:p w14:paraId="5CE37295" w14:textId="77777777" w:rsidR="008E4F2B" w:rsidRDefault="008E4F2B">
      <w:pPr>
        <w:keepNext/>
      </w:pPr>
    </w:p>
    <w:p w14:paraId="1CAFAE4D" w14:textId="77777777" w:rsidR="008E4F2B" w:rsidRDefault="008E4F2B">
      <w:pPr>
        <w:keepNext/>
      </w:pPr>
    </w:p>
    <w:p w14:paraId="1ABE703B" w14:textId="77777777" w:rsidR="008E4F2B" w:rsidRDefault="008E4F2B">
      <w:pPr>
        <w:keepNext/>
      </w:pPr>
    </w:p>
    <w:p w14:paraId="16E43A03" w14:textId="77777777" w:rsidR="008E4F2B" w:rsidRDefault="00523E0C">
      <w:pPr>
        <w:pStyle w:val="Heading1"/>
      </w:pPr>
      <w:r>
        <w:t>Solidity Implementation</w:t>
      </w:r>
    </w:p>
    <w:p w14:paraId="4C924FDE" w14:textId="77777777" w:rsidR="008E4F2B" w:rsidRDefault="00523E0C">
      <w:r>
        <w:t>A contract cannot send a SELECT to MySQL, or to anything outside its chain (Lesson 4.0a), and it cannot search its own storage: a mapping has no WHERE, no LIKE, no collation, and no list of its keys. This section imitates none of them. It filters the way a contract-based program really does: the script reads every contact by ContactBook's own ids, 1 to lastId, and keeps the ones that pass its test. ContactBook is Lesson 4.6a's, unchanged. As in Lesson 4.6a, each forge script run deploys a new ContactBook on</w:t>
      </w:r>
      <w:r>
        <w:t xml:space="preserve"> forge's own test chain, in memory, and adds the five known contacts itself, in place of the Data Reset.</w:t>
      </w:r>
    </w:p>
    <w:p w14:paraId="240EDC21" w14:textId="77777777" w:rsidR="008E4F2B" w:rsidRDefault="008E4F2B">
      <w:pPr>
        <w:keepNext/>
      </w:pPr>
    </w:p>
    <w:p w14:paraId="691FA7B7" w14:textId="77777777" w:rsidR="008E4F2B" w:rsidRDefault="008E4F2B">
      <w:pPr>
        <w:keepNext/>
      </w:pPr>
    </w:p>
    <w:p w14:paraId="7E720D7D" w14:textId="77777777" w:rsidR="008E4F2B" w:rsidRDefault="00523E0C">
      <w:pPr>
        <w:pStyle w:val="Heading2"/>
      </w:pPr>
      <w:r>
        <w:t>Basic Implementation</w:t>
      </w:r>
    </w:p>
    <w:p w14:paraId="787C77D5" w14:textId="77777777" w:rsidR="008E4F2B" w:rsidRDefault="00523E0C">
      <w:r>
        <w:t xml:space="preserve">Start with the most direct script: run deploys ContactBook, adds the five contacts, and runs the five searches. findByName and findByDomain trim the term with vm.trim, check it with validateTerm, the same two rules as the other languages, and loop over every id, comparing keccak256 fingerprints of the lowered texts: for a name, the whole name; for a domain, the part of the email after the @, taken with vm.split. They count the matches and log No contacts found when there were none. The loop is the script's </w:t>
      </w:r>
      <w:r>
        <w:t>WHERE, so its comments explain every part; read them as you type.</w:t>
      </w:r>
    </w:p>
    <w:p w14:paraId="5A0E174B" w14:textId="77777777" w:rsidR="008E4F2B" w:rsidRDefault="008E4F2B">
      <w:pPr>
        <w:keepNext/>
      </w:pPr>
    </w:p>
    <w:p w14:paraId="69A08E42" w14:textId="77777777" w:rsidR="008E4F2B" w:rsidRDefault="00523E0C">
      <w:pPr>
        <w:pStyle w:val="Heading3"/>
      </w:pPr>
      <w:r>
        <w:t>solidity/script/ContactBook.sol</w:t>
      </w:r>
    </w:p>
    <w:p w14:paraId="4F7E5709" w14:textId="77777777" w:rsidR="008E4F2B" w:rsidRDefault="00523E0C">
      <w:pPr>
        <w:pStyle w:val="SourceCode"/>
        <w:keepNext/>
      </w:pPr>
      <w:r>
        <w:t>// SPDX-License-Identifier: MIT</w:t>
      </w:r>
    </w:p>
    <w:p w14:paraId="3CDDE50A" w14:textId="77777777" w:rsidR="008E4F2B" w:rsidRDefault="00523E0C">
      <w:pPr>
        <w:pStyle w:val="SourceCode"/>
        <w:keepNext/>
      </w:pPr>
      <w:r>
        <w:t>// Remember, every file starts with a license line and pragma.</w:t>
      </w:r>
    </w:p>
    <w:p w14:paraId="27A87246" w14:textId="77777777" w:rsidR="008E4F2B" w:rsidRDefault="00523E0C">
      <w:pPr>
        <w:pStyle w:val="SourceCode"/>
      </w:pPr>
      <w:r>
        <w:t>pragma solidity ^0.8.20;</w:t>
      </w:r>
    </w:p>
    <w:p w14:paraId="04349F68" w14:textId="77777777" w:rsidR="008E4F2B" w:rsidRDefault="008E4F2B">
      <w:pPr>
        <w:pStyle w:val="SourceCode"/>
      </w:pPr>
    </w:p>
    <w:p w14:paraId="71D40031" w14:textId="77777777" w:rsidR="008E4F2B" w:rsidRDefault="00523E0C">
      <w:pPr>
        <w:pStyle w:val="SourceCode"/>
      </w:pPr>
      <w:r>
        <w:t>// Remember, a struct plays a row's part, kept in a mapping from id to</w:t>
      </w:r>
    </w:p>
    <w:p w14:paraId="6D184678" w14:textId="77777777" w:rsidR="008E4F2B" w:rsidRDefault="00523E0C">
      <w:pPr>
        <w:pStyle w:val="SourceCode"/>
      </w:pPr>
      <w:r>
        <w:t>// struct (Lesson 4.4a). No field has a rule of its own.</w:t>
      </w:r>
    </w:p>
    <w:p w14:paraId="57544E5F" w14:textId="77777777" w:rsidR="008E4F2B" w:rsidRDefault="00523E0C">
      <w:pPr>
        <w:pStyle w:val="SourceCode"/>
      </w:pPr>
      <w:r>
        <w:t>struct Contact {</w:t>
      </w:r>
    </w:p>
    <w:p w14:paraId="584F7830" w14:textId="77777777" w:rsidR="008E4F2B" w:rsidRDefault="00523E0C">
      <w:pPr>
        <w:pStyle w:val="SourceCode"/>
      </w:pPr>
      <w:r>
        <w:t xml:space="preserve">    uint256 id;</w:t>
      </w:r>
    </w:p>
    <w:p w14:paraId="7BC2B5EE" w14:textId="77777777" w:rsidR="008E4F2B" w:rsidRDefault="00523E0C">
      <w:pPr>
        <w:pStyle w:val="SourceCode"/>
      </w:pPr>
      <w:r>
        <w:t xml:space="preserve">    string fullName;</w:t>
      </w:r>
    </w:p>
    <w:p w14:paraId="77CA6C42" w14:textId="77777777" w:rsidR="008E4F2B" w:rsidRDefault="00523E0C">
      <w:pPr>
        <w:pStyle w:val="SourceCode"/>
      </w:pPr>
      <w:r>
        <w:t xml:space="preserve">    string email;</w:t>
      </w:r>
    </w:p>
    <w:p w14:paraId="2BA82979" w14:textId="77777777" w:rsidR="008E4F2B" w:rsidRDefault="00523E0C">
      <w:pPr>
        <w:pStyle w:val="SourceCode"/>
      </w:pPr>
      <w:r>
        <w:t xml:space="preserve">    string phone;</w:t>
      </w:r>
    </w:p>
    <w:p w14:paraId="6D4BC66B" w14:textId="77777777" w:rsidR="008E4F2B" w:rsidRDefault="00523E0C">
      <w:pPr>
        <w:pStyle w:val="SourceCode"/>
      </w:pPr>
      <w:r>
        <w:t>}</w:t>
      </w:r>
    </w:p>
    <w:p w14:paraId="0F07F14F" w14:textId="77777777" w:rsidR="008E4F2B" w:rsidRDefault="008E4F2B">
      <w:pPr>
        <w:pStyle w:val="SourceCode"/>
      </w:pPr>
    </w:p>
    <w:p w14:paraId="3EC10FAF" w14:textId="77777777" w:rsidR="008E4F2B" w:rsidRDefault="00523E0C">
      <w:pPr>
        <w:pStyle w:val="SourceCode"/>
      </w:pPr>
      <w:r>
        <w:t>// Lesson 4.5a's ContactBook, with the same logic. Remember, it checks</w:t>
      </w:r>
    </w:p>
    <w:p w14:paraId="0F8377F5" w14:textId="77777777" w:rsidR="008E4F2B" w:rsidRDefault="00523E0C">
      <w:pPr>
        <w:pStyle w:val="SourceCode"/>
      </w:pPr>
      <w:r>
        <w:t>// every value itself, because the chain checks nothing.</w:t>
      </w:r>
    </w:p>
    <w:p w14:paraId="419D9B24" w14:textId="77777777" w:rsidR="008E4F2B" w:rsidRDefault="00523E0C">
      <w:pPr>
        <w:pStyle w:val="SourceCode"/>
      </w:pPr>
      <w:r>
        <w:t>contract ContactBook {</w:t>
      </w:r>
    </w:p>
    <w:p w14:paraId="56558334" w14:textId="77777777" w:rsidR="008E4F2B" w:rsidRDefault="00523E0C">
      <w:pPr>
        <w:pStyle w:val="SourceCode"/>
      </w:pPr>
      <w:r>
        <w:t xml:space="preserve">    // Remember, public makes Solidity write a getter, contacts(id), which</w:t>
      </w:r>
    </w:p>
    <w:p w14:paraId="2997348A" w14:textId="77777777" w:rsidR="008E4F2B" w:rsidRDefault="00523E0C">
      <w:pPr>
        <w:pStyle w:val="SourceCode"/>
      </w:pPr>
      <w:r>
        <w:t xml:space="preserve">    // returns one entry's four fields.</w:t>
      </w:r>
    </w:p>
    <w:p w14:paraId="28C75306" w14:textId="77777777" w:rsidR="008E4F2B" w:rsidRDefault="00523E0C">
      <w:pPr>
        <w:pStyle w:val="SourceCode"/>
      </w:pPr>
      <w:r>
        <w:t xml:space="preserve">    mapping(uint256 =&gt; Contact) public contacts;</w:t>
      </w:r>
    </w:p>
    <w:p w14:paraId="01C8CC33" w14:textId="77777777" w:rsidR="008E4F2B" w:rsidRDefault="00523E0C">
      <w:pPr>
        <w:pStyle w:val="SourceCode"/>
      </w:pPr>
      <w:r>
        <w:t xml:space="preserve">    // The last id handed out: 0 until the first contact is added. ids</w:t>
      </w:r>
    </w:p>
    <w:p w14:paraId="0F4E6ACA" w14:textId="77777777" w:rsidR="008E4F2B" w:rsidRDefault="00523E0C">
      <w:pPr>
        <w:pStyle w:val="SourceCode"/>
      </w:pPr>
      <w:r>
        <w:t xml:space="preserve">    // run 1, 2, 3, ... with no gaps, because addContact counts up itself.</w:t>
      </w:r>
    </w:p>
    <w:p w14:paraId="4E638BF2" w14:textId="77777777" w:rsidR="008E4F2B" w:rsidRDefault="00523E0C">
      <w:pPr>
        <w:pStyle w:val="SourceCode"/>
      </w:pPr>
      <w:r>
        <w:t xml:space="preserve">    uint256 public lastId;</w:t>
      </w:r>
    </w:p>
    <w:p w14:paraId="5BFC951C" w14:textId="77777777" w:rsidR="008E4F2B" w:rsidRDefault="00523E0C">
      <w:pPr>
        <w:pStyle w:val="SourceCode"/>
      </w:pPr>
      <w:r>
        <w:t xml:space="preserve">    // Which emails are taken, by their keccak256 fingerprint.</w:t>
      </w:r>
    </w:p>
    <w:p w14:paraId="03F136FB" w14:textId="77777777" w:rsidR="008E4F2B" w:rsidRDefault="00523E0C">
      <w:pPr>
        <w:pStyle w:val="SourceCode"/>
      </w:pPr>
      <w:r>
        <w:t xml:space="preserve">    mapping(bytes32 =&gt; bool) emailTaken;</w:t>
      </w:r>
    </w:p>
    <w:p w14:paraId="57D6EC8F" w14:textId="77777777" w:rsidR="008E4F2B" w:rsidRDefault="008E4F2B">
      <w:pPr>
        <w:pStyle w:val="SourceCode"/>
      </w:pPr>
    </w:p>
    <w:p w14:paraId="6B3E1EAF" w14:textId="77777777" w:rsidR="008E4F2B" w:rsidRDefault="00523E0C">
      <w:pPr>
        <w:pStyle w:val="SourceCode"/>
      </w:pPr>
      <w:r>
        <w:t xml:space="preserve">    // Adds one contact and returns its new id, or reverts with the rule</w:t>
      </w:r>
    </w:p>
    <w:p w14:paraId="492C1FA0" w14:textId="77777777" w:rsidR="008E4F2B" w:rsidRDefault="00523E0C">
      <w:pPr>
        <w:pStyle w:val="SourceCode"/>
      </w:pPr>
      <w:r>
        <w:t xml:space="preserve">    // that failed (Lesson 4.5a). An empty phone means no phone.</w:t>
      </w:r>
    </w:p>
    <w:p w14:paraId="3CC6274D" w14:textId="77777777" w:rsidR="008E4F2B" w:rsidRDefault="00523E0C">
      <w:pPr>
        <w:pStyle w:val="SourceCode"/>
      </w:pPr>
      <w:r>
        <w:t xml:space="preserve">    function addContact(string memory fullName, string memory email,</w:t>
      </w:r>
    </w:p>
    <w:p w14:paraId="18DE7736" w14:textId="77777777" w:rsidR="008E4F2B" w:rsidRDefault="00523E0C">
      <w:pPr>
        <w:pStyle w:val="SourceCode"/>
      </w:pPr>
      <w:r>
        <w:t xml:space="preserve">                        string memory phone) public returns (uint256) {</w:t>
      </w:r>
    </w:p>
    <w:p w14:paraId="29901BF9" w14:textId="77777777" w:rsidR="008E4F2B" w:rsidRDefault="00523E0C">
      <w:pPr>
        <w:pStyle w:val="SourceCode"/>
      </w:pPr>
      <w:r>
        <w:t xml:space="preserve">        require(bytes(fullName).length &gt; 0, "name is required");</w:t>
      </w:r>
    </w:p>
    <w:p w14:paraId="188DF2A1" w14:textId="77777777" w:rsidR="008E4F2B" w:rsidRDefault="00523E0C">
      <w:pPr>
        <w:pStyle w:val="SourceCode"/>
      </w:pPr>
      <w:r>
        <w:t xml:space="preserve">        require(bytes(fullName).length &lt;= 100,</w:t>
      </w:r>
    </w:p>
    <w:p w14:paraId="18A1D5CB" w14:textId="77777777" w:rsidR="008E4F2B" w:rsidRDefault="00523E0C">
      <w:pPr>
        <w:pStyle w:val="SourceCode"/>
      </w:pPr>
      <w:r>
        <w:t xml:space="preserve">                "name must be at most 100 characters");</w:t>
      </w:r>
    </w:p>
    <w:p w14:paraId="13939548" w14:textId="77777777" w:rsidR="008E4F2B" w:rsidRDefault="00523E0C">
      <w:pPr>
        <w:pStyle w:val="SourceCode"/>
      </w:pPr>
      <w:r>
        <w:t xml:space="preserve">        require(bytes(email).length &gt; 0, "email is required");</w:t>
      </w:r>
    </w:p>
    <w:p w14:paraId="1FD2980A" w14:textId="77777777" w:rsidR="008E4F2B" w:rsidRDefault="00523E0C">
      <w:pPr>
        <w:pStyle w:val="SourceCode"/>
      </w:pPr>
      <w:r>
        <w:t xml:space="preserve">        require(bytes(email).length &lt;= 254,</w:t>
      </w:r>
    </w:p>
    <w:p w14:paraId="6D1F89E7" w14:textId="77777777" w:rsidR="008E4F2B" w:rsidRDefault="00523E0C">
      <w:pPr>
        <w:pStyle w:val="SourceCode"/>
      </w:pPr>
      <w:r>
        <w:t xml:space="preserve">                "email must be at most 254 characters");</w:t>
      </w:r>
    </w:p>
    <w:p w14:paraId="6DFA4DB0" w14:textId="77777777" w:rsidR="008E4F2B" w:rsidRDefault="00523E0C">
      <w:pPr>
        <w:pStyle w:val="SourceCode"/>
      </w:pPr>
      <w:r>
        <w:t xml:space="preserve">        require(hasEmailForm(email),</w:t>
      </w:r>
    </w:p>
    <w:p w14:paraId="368352FF" w14:textId="77777777" w:rsidR="008E4F2B" w:rsidRDefault="00523E0C">
      <w:pPr>
        <w:pStyle w:val="SourceCode"/>
      </w:pPr>
      <w:r>
        <w:t xml:space="preserve">                "email must have one @ and a dot after it");</w:t>
      </w:r>
    </w:p>
    <w:p w14:paraId="6713D66D" w14:textId="77777777" w:rsidR="008E4F2B" w:rsidRDefault="00523E0C">
      <w:pPr>
        <w:pStyle w:val="SourceCode"/>
      </w:pPr>
      <w:r>
        <w:t xml:space="preserve">        require(bytes(phone).length &lt;= 20,</w:t>
      </w:r>
    </w:p>
    <w:p w14:paraId="7F1612F9" w14:textId="77777777" w:rsidR="008E4F2B" w:rsidRDefault="00523E0C">
      <w:pPr>
        <w:pStyle w:val="SourceCode"/>
      </w:pPr>
      <w:r>
        <w:t xml:space="preserve">                "phone must be at most 20 characters");</w:t>
      </w:r>
    </w:p>
    <w:p w14:paraId="0CE2D292" w14:textId="77777777" w:rsidR="008E4F2B" w:rsidRDefault="00523E0C">
      <w:pPr>
        <w:pStyle w:val="SourceCode"/>
      </w:pPr>
      <w:r>
        <w:t xml:space="preserve">        require(hasPhoneCharacters(phone),</w:t>
      </w:r>
    </w:p>
    <w:p w14:paraId="74B4E51B" w14:textId="77777777" w:rsidR="008E4F2B" w:rsidRDefault="00523E0C">
      <w:pPr>
        <w:pStyle w:val="SourceCode"/>
      </w:pPr>
      <w:r>
        <w:t xml:space="preserve">                "phone may contain only digits, spaces, and + - ( )");</w:t>
      </w:r>
    </w:p>
    <w:p w14:paraId="5AC6343E" w14:textId="77777777" w:rsidR="008E4F2B" w:rsidRDefault="00523E0C">
      <w:pPr>
        <w:pStyle w:val="SourceCode"/>
      </w:pPr>
      <w:r>
        <w:t xml:space="preserve">        bytes32 emailKey = keccak256(bytes(email));</w:t>
      </w:r>
    </w:p>
    <w:p w14:paraId="00CF1D0C" w14:textId="77777777" w:rsidR="008E4F2B" w:rsidRDefault="00523E0C">
      <w:pPr>
        <w:pStyle w:val="SourceCode"/>
      </w:pPr>
      <w:r>
        <w:t xml:space="preserve">        require(!emailTaken[emailKey], "email is already taken");</w:t>
      </w:r>
    </w:p>
    <w:p w14:paraId="249A05C4" w14:textId="77777777" w:rsidR="008E4F2B" w:rsidRDefault="008E4F2B">
      <w:pPr>
        <w:pStyle w:val="SourceCode"/>
      </w:pPr>
    </w:p>
    <w:p w14:paraId="43DBF0B8" w14:textId="77777777" w:rsidR="008E4F2B" w:rsidRDefault="00523E0C">
      <w:pPr>
        <w:pStyle w:val="SourceCode"/>
      </w:pPr>
      <w:r>
        <w:t xml:space="preserve">        lastId += 1;</w:t>
      </w:r>
    </w:p>
    <w:p w14:paraId="67AE90E1" w14:textId="77777777" w:rsidR="008E4F2B" w:rsidRDefault="00523E0C">
      <w:pPr>
        <w:pStyle w:val="SourceCode"/>
      </w:pPr>
      <w:r>
        <w:t xml:space="preserve">        contacts[lastId] = Contact(lastId, fullName, email, phone);</w:t>
      </w:r>
    </w:p>
    <w:p w14:paraId="2EF8FB94" w14:textId="77777777" w:rsidR="008E4F2B" w:rsidRDefault="00523E0C">
      <w:pPr>
        <w:pStyle w:val="SourceCode"/>
      </w:pPr>
      <w:r>
        <w:t xml:space="preserve">        emailTaken[emailKey] = true;</w:t>
      </w:r>
    </w:p>
    <w:p w14:paraId="20D82F90" w14:textId="77777777" w:rsidR="008E4F2B" w:rsidRDefault="00523E0C">
      <w:pPr>
        <w:pStyle w:val="SourceCode"/>
      </w:pPr>
      <w:r>
        <w:t xml:space="preserve">        return lastId;</w:t>
      </w:r>
    </w:p>
    <w:p w14:paraId="20A57624" w14:textId="77777777" w:rsidR="008E4F2B" w:rsidRDefault="00523E0C">
      <w:pPr>
        <w:pStyle w:val="SourceCode"/>
      </w:pPr>
      <w:r>
        <w:t xml:space="preserve">    }</w:t>
      </w:r>
    </w:p>
    <w:p w14:paraId="06B1F9DB" w14:textId="77777777" w:rsidR="008E4F2B" w:rsidRDefault="008E4F2B">
      <w:pPr>
        <w:pStyle w:val="SourceCode"/>
      </w:pPr>
    </w:p>
    <w:p w14:paraId="74CAF191" w14:textId="77777777" w:rsidR="008E4F2B" w:rsidRDefault="00523E0C">
      <w:pPr>
        <w:pStyle w:val="SourceCode"/>
      </w:pPr>
      <w:r>
        <w:t xml:space="preserve">    // True when the email has exactly one @ and a dot after it.</w:t>
      </w:r>
    </w:p>
    <w:p w14:paraId="28A22B8F" w14:textId="77777777" w:rsidR="008E4F2B" w:rsidRDefault="00523E0C">
      <w:pPr>
        <w:pStyle w:val="SourceCode"/>
      </w:pPr>
      <w:r>
        <w:t xml:space="preserve">    function hasEmailForm(string memory email) internal pure returns (bool) {</w:t>
      </w:r>
    </w:p>
    <w:p w14:paraId="706DC55E" w14:textId="77777777" w:rsidR="008E4F2B" w:rsidRDefault="00523E0C">
      <w:pPr>
        <w:pStyle w:val="SourceCode"/>
      </w:pPr>
      <w:r>
        <w:t xml:space="preserve">        bytes memory emailBytes = bytes(email);</w:t>
      </w:r>
    </w:p>
    <w:p w14:paraId="3E399EBC" w14:textId="77777777" w:rsidR="008E4F2B" w:rsidRDefault="00523E0C">
      <w:pPr>
        <w:pStyle w:val="SourceCode"/>
      </w:pPr>
      <w:r>
        <w:t xml:space="preserve">        uint256 atSignCount = 0;</w:t>
      </w:r>
    </w:p>
    <w:p w14:paraId="438B683D" w14:textId="77777777" w:rsidR="008E4F2B" w:rsidRDefault="00523E0C">
      <w:pPr>
        <w:pStyle w:val="SourceCode"/>
      </w:pPr>
      <w:r>
        <w:t xml:space="preserve">        bool dotAfterAtSign = false;</w:t>
      </w:r>
    </w:p>
    <w:p w14:paraId="562AD31C" w14:textId="77777777" w:rsidR="008E4F2B" w:rsidRDefault="00523E0C">
      <w:pPr>
        <w:pStyle w:val="SourceCode"/>
      </w:pPr>
      <w:r>
        <w:t xml:space="preserve">        for (uint256 index = 0; index &lt; emailBytes.length; index++) {</w:t>
      </w:r>
    </w:p>
    <w:p w14:paraId="43F1C90A" w14:textId="77777777" w:rsidR="008E4F2B" w:rsidRDefault="00523E0C">
      <w:pPr>
        <w:pStyle w:val="SourceCode"/>
      </w:pPr>
      <w:r>
        <w:t xml:space="preserve">            if (emailBytes[index] == "@") {</w:t>
      </w:r>
    </w:p>
    <w:p w14:paraId="2DBA65BE" w14:textId="77777777" w:rsidR="008E4F2B" w:rsidRDefault="00523E0C">
      <w:pPr>
        <w:pStyle w:val="SourceCode"/>
      </w:pPr>
      <w:r>
        <w:t xml:space="preserve">                atSignCount += 1;</w:t>
      </w:r>
    </w:p>
    <w:p w14:paraId="62DDED15" w14:textId="77777777" w:rsidR="008E4F2B" w:rsidRDefault="00523E0C">
      <w:pPr>
        <w:pStyle w:val="SourceCode"/>
      </w:pPr>
      <w:r>
        <w:t xml:space="preserve">            } else if (emailBytes[index] == "." &amp;&amp; atSignCount == 1) {</w:t>
      </w:r>
    </w:p>
    <w:p w14:paraId="76DD2E45" w14:textId="77777777" w:rsidR="008E4F2B" w:rsidRDefault="00523E0C">
      <w:pPr>
        <w:pStyle w:val="SourceCode"/>
      </w:pPr>
      <w:r>
        <w:t xml:space="preserve">                dotAfterAtSign = true;</w:t>
      </w:r>
    </w:p>
    <w:p w14:paraId="1E44FFA2" w14:textId="77777777" w:rsidR="008E4F2B" w:rsidRDefault="00523E0C">
      <w:pPr>
        <w:pStyle w:val="SourceCode"/>
      </w:pPr>
      <w:r>
        <w:t xml:space="preserve">            }</w:t>
      </w:r>
    </w:p>
    <w:p w14:paraId="580FB959" w14:textId="77777777" w:rsidR="008E4F2B" w:rsidRDefault="00523E0C">
      <w:pPr>
        <w:pStyle w:val="SourceCode"/>
      </w:pPr>
      <w:r>
        <w:t xml:space="preserve">        }</w:t>
      </w:r>
    </w:p>
    <w:p w14:paraId="6E4680D1" w14:textId="77777777" w:rsidR="008E4F2B" w:rsidRDefault="00523E0C">
      <w:pPr>
        <w:pStyle w:val="SourceCode"/>
      </w:pPr>
      <w:r>
        <w:t xml:space="preserve">        return atSignCount == 1 &amp;&amp; dotAfterAtSign;</w:t>
      </w:r>
    </w:p>
    <w:p w14:paraId="21C8CAF0" w14:textId="77777777" w:rsidR="008E4F2B" w:rsidRDefault="00523E0C">
      <w:pPr>
        <w:pStyle w:val="SourceCode"/>
      </w:pPr>
      <w:r>
        <w:t xml:space="preserve">    }</w:t>
      </w:r>
    </w:p>
    <w:p w14:paraId="2F1E1A27" w14:textId="77777777" w:rsidR="008E4F2B" w:rsidRDefault="008E4F2B">
      <w:pPr>
        <w:pStyle w:val="SourceCode"/>
      </w:pPr>
    </w:p>
    <w:p w14:paraId="30DE1027" w14:textId="77777777" w:rsidR="008E4F2B" w:rsidRDefault="00523E0C">
      <w:pPr>
        <w:pStyle w:val="SourceCode"/>
      </w:pPr>
      <w:r>
        <w:t xml:space="preserve">    // True when every byte of the phone is a digit, a space, or + - ( ).</w:t>
      </w:r>
    </w:p>
    <w:p w14:paraId="521E74AB" w14:textId="77777777" w:rsidR="008E4F2B" w:rsidRDefault="00523E0C">
      <w:pPr>
        <w:pStyle w:val="SourceCode"/>
      </w:pPr>
      <w:r>
        <w:t xml:space="preserve">    function hasPhoneCharacters(string memory phone)</w:t>
      </w:r>
    </w:p>
    <w:p w14:paraId="756EAF6A" w14:textId="77777777" w:rsidR="008E4F2B" w:rsidRDefault="00523E0C">
      <w:pPr>
        <w:pStyle w:val="SourceCode"/>
      </w:pPr>
      <w:r>
        <w:t xml:space="preserve">        internal</w:t>
      </w:r>
    </w:p>
    <w:p w14:paraId="324C79E8" w14:textId="77777777" w:rsidR="008E4F2B" w:rsidRDefault="00523E0C">
      <w:pPr>
        <w:pStyle w:val="SourceCode"/>
      </w:pPr>
      <w:r>
        <w:t xml:space="preserve">        pure</w:t>
      </w:r>
    </w:p>
    <w:p w14:paraId="3AED919F" w14:textId="77777777" w:rsidR="008E4F2B" w:rsidRDefault="00523E0C">
      <w:pPr>
        <w:pStyle w:val="SourceCode"/>
      </w:pPr>
      <w:r>
        <w:t xml:space="preserve">        returns (bool)</w:t>
      </w:r>
    </w:p>
    <w:p w14:paraId="46F86085" w14:textId="77777777" w:rsidR="008E4F2B" w:rsidRDefault="00523E0C">
      <w:pPr>
        <w:pStyle w:val="SourceCode"/>
      </w:pPr>
      <w:r>
        <w:t xml:space="preserve">    {</w:t>
      </w:r>
    </w:p>
    <w:p w14:paraId="419BAD67" w14:textId="77777777" w:rsidR="008E4F2B" w:rsidRDefault="00523E0C">
      <w:pPr>
        <w:pStyle w:val="SourceCode"/>
      </w:pPr>
      <w:r>
        <w:t xml:space="preserve">        bytes memory phoneBytes = bytes(phone);</w:t>
      </w:r>
    </w:p>
    <w:p w14:paraId="0C580F27" w14:textId="77777777" w:rsidR="008E4F2B" w:rsidRDefault="00523E0C">
      <w:pPr>
        <w:pStyle w:val="SourceCode"/>
      </w:pPr>
      <w:r>
        <w:t xml:space="preserve">        for (uint256 index = 0; index &lt; phoneBytes.length; index++) {</w:t>
      </w:r>
    </w:p>
    <w:p w14:paraId="294A10A1" w14:textId="77777777" w:rsidR="008E4F2B" w:rsidRDefault="00523E0C">
      <w:pPr>
        <w:pStyle w:val="SourceCode"/>
      </w:pPr>
      <w:r>
        <w:t xml:space="preserve">            bytes1 phoneCharacter = phoneBytes[index];</w:t>
      </w:r>
    </w:p>
    <w:p w14:paraId="196CB294" w14:textId="77777777" w:rsidR="008E4F2B" w:rsidRDefault="00523E0C">
      <w:pPr>
        <w:pStyle w:val="SourceCode"/>
      </w:pPr>
      <w:r>
        <w:t xml:space="preserve">            bool isDigit = phoneCharacter &gt;= "0" &amp;&amp; phoneCharacter &lt;= "9";</w:t>
      </w:r>
    </w:p>
    <w:p w14:paraId="7A0B932E" w14:textId="77777777" w:rsidR="008E4F2B" w:rsidRDefault="00523E0C">
      <w:pPr>
        <w:pStyle w:val="SourceCode"/>
      </w:pPr>
      <w:r>
        <w:t xml:space="preserve">            if (!isDigit &amp;&amp; phoneCharacter != " " &amp;&amp; phoneCharacter != "+"</w:t>
      </w:r>
    </w:p>
    <w:p w14:paraId="291A4D7D" w14:textId="77777777" w:rsidR="008E4F2B" w:rsidRDefault="00523E0C">
      <w:pPr>
        <w:pStyle w:val="SourceCode"/>
      </w:pPr>
      <w:r>
        <w:t xml:space="preserve">                &amp;&amp; phoneCharacter != "-" &amp;&amp; phoneCharacter != "("</w:t>
      </w:r>
    </w:p>
    <w:p w14:paraId="711B7EF6" w14:textId="77777777" w:rsidR="008E4F2B" w:rsidRDefault="00523E0C">
      <w:pPr>
        <w:pStyle w:val="SourceCode"/>
      </w:pPr>
      <w:r>
        <w:t xml:space="preserve">                &amp;&amp; phoneCharacter != ")") {</w:t>
      </w:r>
    </w:p>
    <w:p w14:paraId="46E2994E" w14:textId="77777777" w:rsidR="008E4F2B" w:rsidRDefault="00523E0C">
      <w:pPr>
        <w:pStyle w:val="SourceCode"/>
      </w:pPr>
      <w:r>
        <w:t xml:space="preserve">                return false;</w:t>
      </w:r>
    </w:p>
    <w:p w14:paraId="7E201B93" w14:textId="77777777" w:rsidR="008E4F2B" w:rsidRDefault="00523E0C">
      <w:pPr>
        <w:pStyle w:val="SourceCode"/>
      </w:pPr>
      <w:r>
        <w:t xml:space="preserve">            }</w:t>
      </w:r>
    </w:p>
    <w:p w14:paraId="30CED93A" w14:textId="77777777" w:rsidR="008E4F2B" w:rsidRDefault="00523E0C">
      <w:pPr>
        <w:pStyle w:val="SourceCode"/>
      </w:pPr>
      <w:r>
        <w:t xml:space="preserve">        }</w:t>
      </w:r>
    </w:p>
    <w:p w14:paraId="0A70659C" w14:textId="77777777" w:rsidR="008E4F2B" w:rsidRDefault="00523E0C">
      <w:pPr>
        <w:pStyle w:val="SourceCode"/>
        <w:keepNext/>
      </w:pPr>
      <w:r>
        <w:t xml:space="preserve">        return true;</w:t>
      </w:r>
    </w:p>
    <w:p w14:paraId="14F6B57E" w14:textId="77777777" w:rsidR="008E4F2B" w:rsidRDefault="00523E0C">
      <w:pPr>
        <w:pStyle w:val="SourceCode"/>
        <w:keepNext/>
      </w:pPr>
      <w:r>
        <w:t xml:space="preserve">    }</w:t>
      </w:r>
    </w:p>
    <w:p w14:paraId="579D4F81" w14:textId="77777777" w:rsidR="008E4F2B" w:rsidRDefault="00523E0C">
      <w:pPr>
        <w:pStyle w:val="SourceCode"/>
      </w:pPr>
      <w:r>
        <w:t>}</w:t>
      </w:r>
    </w:p>
    <w:p w14:paraId="48FFF290" w14:textId="77777777" w:rsidR="008E4F2B" w:rsidRDefault="008E4F2B">
      <w:pPr>
        <w:keepNext/>
      </w:pPr>
    </w:p>
    <w:p w14:paraId="1E094AF7" w14:textId="77777777" w:rsidR="008E4F2B" w:rsidRDefault="00523E0C">
      <w:pPr>
        <w:pStyle w:val="Heading3"/>
      </w:pPr>
      <w:r>
        <w:t>solidity/script/BasicFindContacts.s.sol</w:t>
      </w:r>
    </w:p>
    <w:p w14:paraId="658DB899" w14:textId="77777777" w:rsidR="008E4F2B" w:rsidRDefault="00523E0C">
      <w:pPr>
        <w:pStyle w:val="SourceCode"/>
        <w:keepNext/>
      </w:pPr>
      <w:r>
        <w:t>// SPDX-License-Identifier: MIT</w:t>
      </w:r>
    </w:p>
    <w:p w14:paraId="08EFC1BE" w14:textId="77777777" w:rsidR="008E4F2B" w:rsidRDefault="00523E0C">
      <w:pPr>
        <w:pStyle w:val="SourceCode"/>
        <w:keepNext/>
      </w:pPr>
      <w:r>
        <w:t>// Remember, every file starts with a license line and pragma; forge</w:t>
      </w:r>
    </w:p>
    <w:p w14:paraId="70E848AC" w14:textId="77777777" w:rsidR="008E4F2B" w:rsidRDefault="00523E0C">
      <w:pPr>
        <w:pStyle w:val="SourceCode"/>
      </w:pPr>
      <w:r>
        <w:t>// script runs a contract that "is Script", and console prints.</w:t>
      </w:r>
    </w:p>
    <w:p w14:paraId="1A38E699" w14:textId="77777777" w:rsidR="008E4F2B" w:rsidRDefault="00523E0C">
      <w:pPr>
        <w:pStyle w:val="SourceCode"/>
      </w:pPr>
      <w:r>
        <w:t>pragma solidity ^0.8.20;</w:t>
      </w:r>
    </w:p>
    <w:p w14:paraId="13F335A8" w14:textId="77777777" w:rsidR="008E4F2B" w:rsidRDefault="008E4F2B">
      <w:pPr>
        <w:pStyle w:val="SourceCode"/>
      </w:pPr>
    </w:p>
    <w:p w14:paraId="745E18BD" w14:textId="77777777" w:rsidR="008E4F2B" w:rsidRDefault="00523E0C">
      <w:pPr>
        <w:pStyle w:val="SourceCode"/>
      </w:pPr>
      <w:r>
        <w:t>import {Script, console} from "forge-std/Script.sol";</w:t>
      </w:r>
    </w:p>
    <w:p w14:paraId="58E7F907" w14:textId="77777777" w:rsidR="008E4F2B" w:rsidRDefault="00523E0C">
      <w:pPr>
        <w:pStyle w:val="SourceCode"/>
      </w:pPr>
      <w:r>
        <w:t>import {Contact, ContactBook} from "./ContactBook.sol";</w:t>
      </w:r>
    </w:p>
    <w:p w14:paraId="564970CF" w14:textId="77777777" w:rsidR="008E4F2B" w:rsidRDefault="008E4F2B">
      <w:pPr>
        <w:pStyle w:val="SourceCode"/>
      </w:pPr>
    </w:p>
    <w:p w14:paraId="5A79AB49" w14:textId="77777777" w:rsidR="008E4F2B" w:rsidRDefault="00523E0C">
      <w:pPr>
        <w:pStyle w:val="SourceCode"/>
      </w:pPr>
      <w:r>
        <w:t>// A contract cannot reach MySQL, and it cannot search its own mapping:</w:t>
      </w:r>
    </w:p>
    <w:p w14:paraId="08ACF38D" w14:textId="77777777" w:rsidR="008E4F2B" w:rsidRDefault="00523E0C">
      <w:pPr>
        <w:pStyle w:val="SourceCode"/>
      </w:pPr>
      <w:r>
        <w:t>// there is no WHERE, and a mapping has no list of its keys. This script</w:t>
      </w:r>
    </w:p>
    <w:p w14:paraId="6E082E81" w14:textId="77777777" w:rsidR="008E4F2B" w:rsidRDefault="00523E0C">
      <w:pPr>
        <w:pStyle w:val="SourceCode"/>
      </w:pPr>
      <w:r>
        <w:t>// filters the way a program outside the chain does: it reads every</w:t>
      </w:r>
    </w:p>
    <w:p w14:paraId="4AECF33D" w14:textId="77777777" w:rsidR="008E4F2B" w:rsidRDefault="00523E0C">
      <w:pPr>
        <w:pStyle w:val="SourceCode"/>
      </w:pPr>
      <w:r>
        <w:t>// contact by ContactBook's own ids, 1 to lastId, and keeps the ones that</w:t>
      </w:r>
    </w:p>
    <w:p w14:paraId="7F3C460B" w14:textId="77777777" w:rsidR="008E4F2B" w:rsidRDefault="00523E0C">
      <w:pPr>
        <w:pStyle w:val="SourceCode"/>
      </w:pPr>
      <w:r>
        <w:t>// pass its test.</w:t>
      </w:r>
    </w:p>
    <w:p w14:paraId="465820DC" w14:textId="77777777" w:rsidR="008E4F2B" w:rsidRDefault="00523E0C">
      <w:pPr>
        <w:pStyle w:val="SourceCode"/>
      </w:pPr>
      <w:r>
        <w:t>contract BasicFindContacts is Script {</w:t>
      </w:r>
    </w:p>
    <w:p w14:paraId="3DF18458" w14:textId="77777777" w:rsidR="008E4F2B" w:rsidRDefault="00523E0C">
      <w:pPr>
        <w:pStyle w:val="SourceCode"/>
      </w:pPr>
      <w:r>
        <w:t xml:space="preserve">    // The longest search term allowed, the same limit as the MySQL</w:t>
      </w:r>
    </w:p>
    <w:p w14:paraId="756EF770" w14:textId="77777777" w:rsidR="008E4F2B" w:rsidRDefault="00523E0C">
      <w:pPr>
        <w:pStyle w:val="SourceCode"/>
      </w:pPr>
      <w:r>
        <w:t xml:space="preserve">    // programs: the name column's size. Remember, a constant never</w:t>
      </w:r>
    </w:p>
    <w:p w14:paraId="3D176ADD" w14:textId="77777777" w:rsidR="008E4F2B" w:rsidRDefault="00523E0C">
      <w:pPr>
        <w:pStyle w:val="SourceCode"/>
      </w:pPr>
      <w:r>
        <w:t xml:space="preserve">    // changes.</w:t>
      </w:r>
    </w:p>
    <w:p w14:paraId="466B7EC5" w14:textId="77777777" w:rsidR="008E4F2B" w:rsidRDefault="00523E0C">
      <w:pPr>
        <w:pStyle w:val="SourceCode"/>
      </w:pPr>
      <w:r>
        <w:t xml:space="preserve">    uint256 constant TERM_LIMIT = 100;</w:t>
      </w:r>
    </w:p>
    <w:p w14:paraId="24EB2748" w14:textId="77777777" w:rsidR="008E4F2B" w:rsidRDefault="008E4F2B">
      <w:pPr>
        <w:pStyle w:val="SourceCode"/>
      </w:pPr>
    </w:p>
    <w:p w14:paraId="6C4EB538" w14:textId="77777777" w:rsidR="008E4F2B" w:rsidRDefault="00523E0C">
      <w:pPr>
        <w:pStyle w:val="SourceCode"/>
      </w:pPr>
      <w:r>
        <w:t xml:space="preserve">    // Remember, forge script calls run(). Adding contacts changes the</w:t>
      </w:r>
    </w:p>
    <w:p w14:paraId="228B0ACC" w14:textId="77777777" w:rsidR="008E4F2B" w:rsidRDefault="00523E0C">
      <w:pPr>
        <w:pStyle w:val="SourceCode"/>
      </w:pPr>
      <w:r>
        <w:t xml:space="preserve">    // chain, so run is neither pure nor view.</w:t>
      </w:r>
    </w:p>
    <w:p w14:paraId="4B2A0BDA" w14:textId="77777777" w:rsidR="008E4F2B" w:rsidRDefault="00523E0C">
      <w:pPr>
        <w:pStyle w:val="SourceCode"/>
      </w:pPr>
      <w:r>
        <w:t xml:space="preserve">    function run() public {</w:t>
      </w:r>
    </w:p>
    <w:p w14:paraId="27157892" w14:textId="77777777" w:rsidR="008E4F2B" w:rsidRDefault="00523E0C">
      <w:pPr>
        <w:pStyle w:val="SourceCode"/>
      </w:pPr>
      <w:r>
        <w:t xml:space="preserve">        // The lesson's known contacts, in place of the Data Reset: each</w:t>
      </w:r>
    </w:p>
    <w:p w14:paraId="7DBF52BA" w14:textId="77777777" w:rsidR="008E4F2B" w:rsidRDefault="00523E0C">
      <w:pPr>
        <w:pStyle w:val="SourceCode"/>
      </w:pPr>
      <w:r>
        <w:t xml:space="preserve">        // forge script run starts on a new, empty test chain (Lesson</w:t>
      </w:r>
    </w:p>
    <w:p w14:paraId="2FD593AC" w14:textId="77777777" w:rsidR="008E4F2B" w:rsidRDefault="00523E0C">
      <w:pPr>
        <w:pStyle w:val="SourceCode"/>
      </w:pPr>
      <w:r>
        <w:t xml:space="preserve">        // 4.6a). Grace Hopper's empty phone means no phone.</w:t>
      </w:r>
    </w:p>
    <w:p w14:paraId="2F8EE8C1" w14:textId="77777777" w:rsidR="008E4F2B" w:rsidRDefault="00523E0C">
      <w:pPr>
        <w:pStyle w:val="SourceCode"/>
      </w:pPr>
      <w:r>
        <w:t xml:space="preserve">        ContactBook contactBook = new ContactBook();</w:t>
      </w:r>
    </w:p>
    <w:p w14:paraId="18840198" w14:textId="77777777" w:rsidR="008E4F2B" w:rsidRDefault="00523E0C">
      <w:pPr>
        <w:pStyle w:val="SourceCode"/>
      </w:pPr>
      <w:r>
        <w:t xml:space="preserve">        console.log(string.concat("Contract ready: ContactBook at ",</w:t>
      </w:r>
    </w:p>
    <w:p w14:paraId="1B3DD0A7" w14:textId="77777777" w:rsidR="008E4F2B" w:rsidRDefault="00523E0C">
      <w:pPr>
        <w:pStyle w:val="SourceCode"/>
      </w:pPr>
      <w:r>
        <w:t xml:space="preserve">                                  vm.toString(address(contactBook))));</w:t>
      </w:r>
    </w:p>
    <w:p w14:paraId="2D7A657E" w14:textId="77777777" w:rsidR="008E4F2B" w:rsidRDefault="00523E0C">
      <w:pPr>
        <w:pStyle w:val="SourceCode"/>
      </w:pPr>
      <w:r>
        <w:t xml:space="preserve">        contactBook.addContact("Ada Lovelace", "ada@example.com", "555-0100");</w:t>
      </w:r>
    </w:p>
    <w:p w14:paraId="4B946FE9" w14:textId="77777777" w:rsidR="008E4F2B" w:rsidRDefault="00523E0C">
      <w:pPr>
        <w:pStyle w:val="SourceCode"/>
      </w:pPr>
      <w:r>
        <w:t xml:space="preserve">        contactBook.addContact("Grace Hopper", "grace@example.com", "");</w:t>
      </w:r>
    </w:p>
    <w:p w14:paraId="18960F05" w14:textId="77777777" w:rsidR="008E4F2B" w:rsidRDefault="00523E0C">
      <w:pPr>
        <w:pStyle w:val="SourceCode"/>
      </w:pPr>
      <w:r>
        <w:t xml:space="preserve">        contactBook.addContact("Alan Turing", "alan@example.com", "555-0102");</w:t>
      </w:r>
    </w:p>
    <w:p w14:paraId="4FCAF055" w14:textId="77777777" w:rsidR="008E4F2B" w:rsidRDefault="00523E0C">
      <w:pPr>
        <w:pStyle w:val="SourceCode"/>
      </w:pPr>
      <w:r>
        <w:t xml:space="preserve">        contactBook.addContact("Katherine Johnson", "katherine@example.org",</w:t>
      </w:r>
    </w:p>
    <w:p w14:paraId="3772CB97" w14:textId="77777777" w:rsidR="008E4F2B" w:rsidRDefault="00523E0C">
      <w:pPr>
        <w:pStyle w:val="SourceCode"/>
      </w:pPr>
      <w:r>
        <w:t xml:space="preserve">                        "555-0103");</w:t>
      </w:r>
    </w:p>
    <w:p w14:paraId="49F92A1C" w14:textId="77777777" w:rsidR="008E4F2B" w:rsidRDefault="00523E0C">
      <w:pPr>
        <w:pStyle w:val="SourceCode"/>
      </w:pPr>
      <w:r>
        <w:t xml:space="preserve">        contactBook.addContact("Margaret Hamilton", "margaret@example.org",</w:t>
      </w:r>
    </w:p>
    <w:p w14:paraId="76D14E3C" w14:textId="77777777" w:rsidR="008E4F2B" w:rsidRDefault="00523E0C">
      <w:pPr>
        <w:pStyle w:val="SourceCode"/>
      </w:pPr>
      <w:r>
        <w:t xml:space="preserve">                        "555-0104");</w:t>
      </w:r>
    </w:p>
    <w:p w14:paraId="56B33A5F" w14:textId="77777777" w:rsidR="008E4F2B" w:rsidRDefault="008E4F2B">
      <w:pPr>
        <w:pStyle w:val="SourceCode"/>
      </w:pPr>
    </w:p>
    <w:p w14:paraId="34D341FA" w14:textId="77777777" w:rsidR="008E4F2B" w:rsidRDefault="00523E0C">
      <w:pPr>
        <w:pStyle w:val="SourceCode"/>
      </w:pPr>
      <w:r>
        <w:t xml:space="preserve">        // A name typed in lowercase, with spaces around it.</w:t>
      </w:r>
    </w:p>
    <w:p w14:paraId="2796EA24" w14:textId="77777777" w:rsidR="008E4F2B" w:rsidRDefault="00523E0C">
      <w:pPr>
        <w:pStyle w:val="SourceCode"/>
      </w:pPr>
      <w:r>
        <w:t xml:space="preserve">        findByName(contactBook, "  grace hopper  ");</w:t>
      </w:r>
    </w:p>
    <w:p w14:paraId="63A12425" w14:textId="77777777" w:rsidR="008E4F2B" w:rsidRDefault="00523E0C">
      <w:pPr>
        <w:pStyle w:val="SourceCode"/>
      </w:pPr>
      <w:r>
        <w:t xml:space="preserve">        // A domain in mixed case.</w:t>
      </w:r>
    </w:p>
    <w:p w14:paraId="37F47AB4" w14:textId="77777777" w:rsidR="008E4F2B" w:rsidRDefault="00523E0C">
      <w:pPr>
        <w:pStyle w:val="SourceCode"/>
      </w:pPr>
      <w:r>
        <w:t xml:space="preserve">        findByDomain(contactBook, "Example.ORG");</w:t>
      </w:r>
    </w:p>
    <w:p w14:paraId="39142E5F" w14:textId="77777777" w:rsidR="008E4F2B" w:rsidRDefault="00523E0C">
      <w:pPr>
        <w:pStyle w:val="SourceCode"/>
      </w:pPr>
      <w:r>
        <w:t xml:space="preserve">        // A domain no contact has: the search finds no contacts.</w:t>
      </w:r>
    </w:p>
    <w:p w14:paraId="5643CA54" w14:textId="77777777" w:rsidR="008E4F2B" w:rsidRDefault="00523E0C">
      <w:pPr>
        <w:pStyle w:val="SourceCode"/>
      </w:pPr>
      <w:r>
        <w:t xml:space="preserve">        findByDomain(contactBook, "example.net");</w:t>
      </w:r>
    </w:p>
    <w:p w14:paraId="01B5CDDD" w14:textId="77777777" w:rsidR="008E4F2B" w:rsidRDefault="00523E0C">
      <w:pPr>
        <w:pStyle w:val="SourceCode"/>
      </w:pPr>
      <w:r>
        <w:t xml:space="preserve">        // A blank term: rejected before any contact is read.</w:t>
      </w:r>
    </w:p>
    <w:p w14:paraId="36A7467E" w14:textId="77777777" w:rsidR="008E4F2B" w:rsidRDefault="00523E0C">
      <w:pPr>
        <w:pStyle w:val="SourceCode"/>
      </w:pPr>
      <w:r>
        <w:t xml:space="preserve">        findByDomain(contactBook, "   ");</w:t>
      </w:r>
    </w:p>
    <w:p w14:paraId="4A4813E3" w14:textId="77777777" w:rsidR="008E4F2B" w:rsidRDefault="00523E0C">
      <w:pPr>
        <w:pStyle w:val="SourceCode"/>
      </w:pPr>
      <w:r>
        <w:t xml:space="preserve">        // A name pasted with too much text: 101 characters, over the</w:t>
      </w:r>
    </w:p>
    <w:p w14:paraId="4A2FBA37" w14:textId="77777777" w:rsidR="008E4F2B" w:rsidRDefault="00523E0C">
      <w:pPr>
        <w:pStyle w:val="SourceCode"/>
      </w:pPr>
      <w:r>
        <w:t xml:space="preserve">        // limit. Remember, string.concat joins texts.</w:t>
      </w:r>
    </w:p>
    <w:p w14:paraId="2407A626" w14:textId="77777777" w:rsidR="008E4F2B" w:rsidRDefault="00523E0C">
      <w:pPr>
        <w:pStyle w:val="SourceCode"/>
      </w:pPr>
      <w:r>
        <w:t xml:space="preserve">        findByName(contactBook, string.concat(</w:t>
      </w:r>
    </w:p>
    <w:p w14:paraId="547DD54C" w14:textId="77777777" w:rsidR="008E4F2B" w:rsidRDefault="00523E0C">
      <w:pPr>
        <w:pStyle w:val="SourceCode"/>
      </w:pPr>
      <w:r>
        <w:t xml:space="preserve">            "Grace Brewster Murray Hopper, computer scientist and ",</w:t>
      </w:r>
    </w:p>
    <w:p w14:paraId="7A6CA81C" w14:textId="77777777" w:rsidR="008E4F2B" w:rsidRDefault="00523E0C">
      <w:pPr>
        <w:pStyle w:val="SourceCode"/>
      </w:pPr>
      <w:r>
        <w:t xml:space="preserve">            "rear admiral, who helped to design COBOL in 1959"));</w:t>
      </w:r>
    </w:p>
    <w:p w14:paraId="357A42C4" w14:textId="77777777" w:rsidR="008E4F2B" w:rsidRDefault="00523E0C">
      <w:pPr>
        <w:pStyle w:val="SourceCode"/>
      </w:pPr>
      <w:r>
        <w:t xml:space="preserve">    }</w:t>
      </w:r>
    </w:p>
    <w:p w14:paraId="2E603823" w14:textId="77777777" w:rsidR="008E4F2B" w:rsidRDefault="008E4F2B">
      <w:pPr>
        <w:pStyle w:val="SourceCode"/>
      </w:pPr>
    </w:p>
    <w:p w14:paraId="3C5675E0" w14:textId="77777777" w:rsidR="008E4F2B" w:rsidRDefault="00523E0C">
      <w:pPr>
        <w:pStyle w:val="SourceCode"/>
      </w:pPr>
      <w:r>
        <w:t xml:space="preserve">    // Checks a trimmed search term and returns the first problem, or ""</w:t>
      </w:r>
    </w:p>
    <w:p w14:paraId="5BF4E013" w14:textId="77777777" w:rsidR="008E4F2B" w:rsidRDefault="00523E0C">
      <w:pPr>
        <w:pStyle w:val="SourceCode"/>
      </w:pPr>
      <w:r>
        <w:t xml:space="preserve">    // when there is none. bytes(term).length counts bytes; for plain</w:t>
      </w:r>
    </w:p>
    <w:p w14:paraId="5C45209A" w14:textId="77777777" w:rsidR="008E4F2B" w:rsidRDefault="00523E0C">
      <w:pPr>
        <w:pStyle w:val="SourceCode"/>
      </w:pPr>
      <w:r>
        <w:t xml:space="preserve">    // English text, one byte is one character.</w:t>
      </w:r>
    </w:p>
    <w:p w14:paraId="63009CC5" w14:textId="77777777" w:rsidR="008E4F2B" w:rsidRDefault="00523E0C">
      <w:pPr>
        <w:pStyle w:val="SourceCode"/>
      </w:pPr>
      <w:r>
        <w:t xml:space="preserve">    function validateTerm(string memory term)</w:t>
      </w:r>
    </w:p>
    <w:p w14:paraId="298B0FD4" w14:textId="77777777" w:rsidR="008E4F2B" w:rsidRDefault="00523E0C">
      <w:pPr>
        <w:pStyle w:val="SourceCode"/>
      </w:pPr>
      <w:r>
        <w:t xml:space="preserve">        internal</w:t>
      </w:r>
    </w:p>
    <w:p w14:paraId="56EAFED2" w14:textId="77777777" w:rsidR="008E4F2B" w:rsidRDefault="00523E0C">
      <w:pPr>
        <w:pStyle w:val="SourceCode"/>
      </w:pPr>
      <w:r>
        <w:t xml:space="preserve">        pure</w:t>
      </w:r>
    </w:p>
    <w:p w14:paraId="103EB115" w14:textId="77777777" w:rsidR="008E4F2B" w:rsidRDefault="00523E0C">
      <w:pPr>
        <w:pStyle w:val="SourceCode"/>
      </w:pPr>
      <w:r>
        <w:t xml:space="preserve">        returns (string memory)</w:t>
      </w:r>
    </w:p>
    <w:p w14:paraId="501C3098" w14:textId="77777777" w:rsidR="008E4F2B" w:rsidRDefault="00523E0C">
      <w:pPr>
        <w:pStyle w:val="SourceCode"/>
      </w:pPr>
      <w:r>
        <w:t xml:space="preserve">    {</w:t>
      </w:r>
    </w:p>
    <w:p w14:paraId="6481195F" w14:textId="77777777" w:rsidR="008E4F2B" w:rsidRDefault="00523E0C">
      <w:pPr>
        <w:pStyle w:val="SourceCode"/>
      </w:pPr>
      <w:r>
        <w:t xml:space="preserve">        if (bytes(term).length == 0) {</w:t>
      </w:r>
    </w:p>
    <w:p w14:paraId="47B74FC4" w14:textId="77777777" w:rsidR="008E4F2B" w:rsidRDefault="00523E0C">
      <w:pPr>
        <w:pStyle w:val="SourceCode"/>
      </w:pPr>
      <w:r>
        <w:t xml:space="preserve">            return "search term is required";</w:t>
      </w:r>
    </w:p>
    <w:p w14:paraId="5E7BEE83" w14:textId="77777777" w:rsidR="008E4F2B" w:rsidRDefault="00523E0C">
      <w:pPr>
        <w:pStyle w:val="SourceCode"/>
      </w:pPr>
      <w:r>
        <w:t xml:space="preserve">        }</w:t>
      </w:r>
    </w:p>
    <w:p w14:paraId="537A0F66" w14:textId="77777777" w:rsidR="008E4F2B" w:rsidRDefault="00523E0C">
      <w:pPr>
        <w:pStyle w:val="SourceCode"/>
      </w:pPr>
      <w:r>
        <w:t xml:space="preserve">        if (bytes(term).length &gt; TERM_LIMIT) {</w:t>
      </w:r>
    </w:p>
    <w:p w14:paraId="0CADA6E8" w14:textId="77777777" w:rsidR="008E4F2B" w:rsidRDefault="00523E0C">
      <w:pPr>
        <w:pStyle w:val="SourceCode"/>
      </w:pPr>
      <w:r>
        <w:t xml:space="preserve">            return "search term must be at most 100 characters";</w:t>
      </w:r>
    </w:p>
    <w:p w14:paraId="7CE8C681" w14:textId="77777777" w:rsidR="008E4F2B" w:rsidRDefault="00523E0C">
      <w:pPr>
        <w:pStyle w:val="SourceCode"/>
      </w:pPr>
      <w:r>
        <w:t xml:space="preserve">        }</w:t>
      </w:r>
    </w:p>
    <w:p w14:paraId="091433DC" w14:textId="77777777" w:rsidR="008E4F2B" w:rsidRDefault="00523E0C">
      <w:pPr>
        <w:pStyle w:val="SourceCode"/>
      </w:pPr>
      <w:r>
        <w:t xml:space="preserve">        return "";</w:t>
      </w:r>
    </w:p>
    <w:p w14:paraId="67162F19" w14:textId="77777777" w:rsidR="008E4F2B" w:rsidRDefault="00523E0C">
      <w:pPr>
        <w:pStyle w:val="SourceCode"/>
      </w:pPr>
      <w:r>
        <w:t xml:space="preserve">    }</w:t>
      </w:r>
    </w:p>
    <w:p w14:paraId="5919CA6A" w14:textId="77777777" w:rsidR="008E4F2B" w:rsidRDefault="008E4F2B">
      <w:pPr>
        <w:pStyle w:val="SourceCode"/>
      </w:pPr>
    </w:p>
    <w:p w14:paraId="4D7739C5" w14:textId="77777777" w:rsidR="008E4F2B" w:rsidRDefault="00523E0C">
      <w:pPr>
        <w:pStyle w:val="SourceCode"/>
      </w:pPr>
      <w:r>
        <w:t xml:space="preserve">    // Logs one contact on one line, with (no phone) for an empty phone.</w:t>
      </w:r>
    </w:p>
    <w:p w14:paraId="71F01EAB" w14:textId="77777777" w:rsidR="008E4F2B" w:rsidRDefault="00523E0C">
      <w:pPr>
        <w:pStyle w:val="SourceCode"/>
      </w:pPr>
      <w:r>
        <w:t xml:space="preserve">    // Remember, pure: it reads no storage, only the record it is given.</w:t>
      </w:r>
    </w:p>
    <w:p w14:paraId="23D579BD" w14:textId="77777777" w:rsidR="008E4F2B" w:rsidRDefault="00523E0C">
      <w:pPr>
        <w:pStyle w:val="SourceCode"/>
      </w:pPr>
      <w:r>
        <w:t xml:space="preserve">    function printContact(Contact memory contact) internal pure {</w:t>
      </w:r>
    </w:p>
    <w:p w14:paraId="4FAC05A0" w14:textId="77777777" w:rsidR="008E4F2B" w:rsidRDefault="00523E0C">
      <w:pPr>
        <w:pStyle w:val="SourceCode"/>
      </w:pPr>
      <w:r>
        <w:t xml:space="preserve">        string memory phoneText = "(no phone)";</w:t>
      </w:r>
    </w:p>
    <w:p w14:paraId="1560AD49" w14:textId="77777777" w:rsidR="008E4F2B" w:rsidRDefault="00523E0C">
      <w:pPr>
        <w:pStyle w:val="SourceCode"/>
      </w:pPr>
      <w:r>
        <w:t xml:space="preserve">        if (bytes(contact.phone).length &gt; 0) {</w:t>
      </w:r>
    </w:p>
    <w:p w14:paraId="38E47B0C" w14:textId="77777777" w:rsidR="008E4F2B" w:rsidRDefault="00523E0C">
      <w:pPr>
        <w:pStyle w:val="SourceCode"/>
      </w:pPr>
      <w:r>
        <w:t xml:space="preserve">            phoneText = contact.phone;</w:t>
      </w:r>
    </w:p>
    <w:p w14:paraId="305157AC" w14:textId="77777777" w:rsidR="008E4F2B" w:rsidRDefault="00523E0C">
      <w:pPr>
        <w:pStyle w:val="SourceCode"/>
      </w:pPr>
      <w:r>
        <w:t xml:space="preserve">        }</w:t>
      </w:r>
    </w:p>
    <w:p w14:paraId="3B9D32EF" w14:textId="77777777" w:rsidR="008E4F2B" w:rsidRDefault="00523E0C">
      <w:pPr>
        <w:pStyle w:val="SourceCode"/>
      </w:pPr>
      <w:r>
        <w:t xml:space="preserve">        console.log(string.concat("  ", vm.toString(contact.id), ": ",</w:t>
      </w:r>
    </w:p>
    <w:p w14:paraId="18B7BF50" w14:textId="77777777" w:rsidR="008E4F2B" w:rsidRDefault="00523E0C">
      <w:pPr>
        <w:pStyle w:val="SourceCode"/>
      </w:pPr>
      <w:r>
        <w:t xml:space="preserve">                                  contact.fullName, ", ", contact.email, ", ",</w:t>
      </w:r>
    </w:p>
    <w:p w14:paraId="5C331449" w14:textId="77777777" w:rsidR="008E4F2B" w:rsidRDefault="00523E0C">
      <w:pPr>
        <w:pStyle w:val="SourceCode"/>
      </w:pPr>
      <w:r>
        <w:t xml:space="preserve">                                  phoneText));</w:t>
      </w:r>
    </w:p>
    <w:p w14:paraId="2E9E2583" w14:textId="77777777" w:rsidR="008E4F2B" w:rsidRDefault="00523E0C">
      <w:pPr>
        <w:pStyle w:val="SourceCode"/>
      </w:pPr>
      <w:r>
        <w:t xml:space="preserve">    }</w:t>
      </w:r>
    </w:p>
    <w:p w14:paraId="0411E923" w14:textId="77777777" w:rsidR="008E4F2B" w:rsidRDefault="008E4F2B">
      <w:pPr>
        <w:pStyle w:val="SourceCode"/>
      </w:pPr>
    </w:p>
    <w:p w14:paraId="3E298F53" w14:textId="77777777" w:rsidR="008E4F2B" w:rsidRDefault="00523E0C">
      <w:pPr>
        <w:pStyle w:val="SourceCode"/>
      </w:pPr>
      <w:r>
        <w:t xml:space="preserve">    // Finds the contacts whose name equals the trimmed name, ignoring</w:t>
      </w:r>
    </w:p>
    <w:p w14:paraId="5B6C320D" w14:textId="77777777" w:rsidR="008E4F2B" w:rsidRDefault="00523E0C">
      <w:pPr>
        <w:pStyle w:val="SourceCode"/>
      </w:pPr>
      <w:r>
        <w:t xml:space="preserve">    // letter case. Remember, view = reads stored data and changes nothing.</w:t>
      </w:r>
    </w:p>
    <w:p w14:paraId="60C900D3" w14:textId="77777777" w:rsidR="008E4F2B" w:rsidRDefault="00523E0C">
      <w:pPr>
        <w:pStyle w:val="SourceCode"/>
      </w:pPr>
      <w:r>
        <w:t xml:space="preserve">    function findByName(ContactBook contactBook, string memory rawName)</w:t>
      </w:r>
    </w:p>
    <w:p w14:paraId="1A319245" w14:textId="77777777" w:rsidR="008E4F2B" w:rsidRDefault="00523E0C">
      <w:pPr>
        <w:pStyle w:val="SourceCode"/>
      </w:pPr>
      <w:r>
        <w:t xml:space="preserve">        internal</w:t>
      </w:r>
    </w:p>
    <w:p w14:paraId="7AC51EF4" w14:textId="77777777" w:rsidR="008E4F2B" w:rsidRDefault="00523E0C">
      <w:pPr>
        <w:pStyle w:val="SourceCode"/>
      </w:pPr>
      <w:r>
        <w:t xml:space="preserve">        view</w:t>
      </w:r>
    </w:p>
    <w:p w14:paraId="77417830" w14:textId="77777777" w:rsidR="008E4F2B" w:rsidRDefault="00523E0C">
      <w:pPr>
        <w:pStyle w:val="SourceCode"/>
      </w:pPr>
      <w:r>
        <w:t xml:space="preserve">    {</w:t>
      </w:r>
    </w:p>
    <w:p w14:paraId="25ACCBE4" w14:textId="77777777" w:rsidR="008E4F2B" w:rsidRDefault="00523E0C">
      <w:pPr>
        <w:pStyle w:val="SourceCode"/>
      </w:pPr>
      <w:r>
        <w:t xml:space="preserve">        // Remember, trim first, then validate (Lesson 4.5a): vm.trim</w:t>
      </w:r>
    </w:p>
    <w:p w14:paraId="7116A671" w14:textId="77777777" w:rsidR="008E4F2B" w:rsidRDefault="00523E0C">
      <w:pPr>
        <w:pStyle w:val="SourceCode"/>
      </w:pPr>
      <w:r>
        <w:t xml:space="preserve">        // removes the spaces at both ends.</w:t>
      </w:r>
    </w:p>
    <w:p w14:paraId="0CFC3B3C" w14:textId="77777777" w:rsidR="008E4F2B" w:rsidRDefault="00523E0C">
      <w:pPr>
        <w:pStyle w:val="SourceCode"/>
      </w:pPr>
      <w:r>
        <w:t xml:space="preserve">        string memory contactName = vm.trim(rawName);</w:t>
      </w:r>
    </w:p>
    <w:p w14:paraId="43791BC7" w14:textId="77777777" w:rsidR="008E4F2B" w:rsidRDefault="00523E0C">
      <w:pPr>
        <w:pStyle w:val="SourceCode"/>
      </w:pPr>
      <w:r>
        <w:t xml:space="preserve">        string memory problem = validateTerm(contactName);</w:t>
      </w:r>
    </w:p>
    <w:p w14:paraId="182B76DD" w14:textId="77777777" w:rsidR="008E4F2B" w:rsidRDefault="00523E0C">
      <w:pPr>
        <w:pStyle w:val="SourceCode"/>
      </w:pPr>
      <w:r>
        <w:t xml:space="preserve">        if (bytes(problem).length &gt; 0) {</w:t>
      </w:r>
    </w:p>
    <w:p w14:paraId="567BC065" w14:textId="77777777" w:rsidR="008E4F2B" w:rsidRDefault="00523E0C">
      <w:pPr>
        <w:pStyle w:val="SourceCode"/>
      </w:pPr>
      <w:r>
        <w:t xml:space="preserve">            console.log(string.concat("Error: ", problem));</w:t>
      </w:r>
    </w:p>
    <w:p w14:paraId="6490C0CD" w14:textId="77777777" w:rsidR="008E4F2B" w:rsidRDefault="00523E0C">
      <w:pPr>
        <w:pStyle w:val="SourceCode"/>
      </w:pPr>
      <w:r>
        <w:t xml:space="preserve">            return;</w:t>
      </w:r>
    </w:p>
    <w:p w14:paraId="204157B5" w14:textId="77777777" w:rsidR="008E4F2B" w:rsidRDefault="00523E0C">
      <w:pPr>
        <w:pStyle w:val="SourceCode"/>
      </w:pPr>
      <w:r>
        <w:t xml:space="preserve">        }</w:t>
      </w:r>
    </w:p>
    <w:p w14:paraId="05CE8F6D" w14:textId="77777777" w:rsidR="008E4F2B" w:rsidRDefault="00523E0C">
      <w:pPr>
        <w:pStyle w:val="SourceCode"/>
      </w:pPr>
      <w:r>
        <w:t xml:space="preserve">        console.log(string.concat("Name is ", contactName, ":"));</w:t>
      </w:r>
    </w:p>
    <w:p w14:paraId="606105D0" w14:textId="77777777" w:rsidR="008E4F2B" w:rsidRDefault="008E4F2B">
      <w:pPr>
        <w:pStyle w:val="SourceCode"/>
      </w:pPr>
    </w:p>
    <w:p w14:paraId="0528E5C4" w14:textId="77777777" w:rsidR="008E4F2B" w:rsidRDefault="00523E0C">
      <w:pPr>
        <w:pStyle w:val="SourceCode"/>
      </w:pPr>
      <w:r>
        <w:t xml:space="preserve">        // Solidity has no == for text, and nothing that ignores letter</w:t>
      </w:r>
    </w:p>
    <w:p w14:paraId="0D034495" w14:textId="77777777" w:rsidR="008E4F2B" w:rsidRDefault="00523E0C">
      <w:pPr>
        <w:pStyle w:val="SourceCode"/>
      </w:pPr>
      <w:r>
        <w:t xml:space="preserve">        // case. Remember, equal texts have equal keccak256 fingerprints</w:t>
      </w:r>
    </w:p>
    <w:p w14:paraId="516ABA55" w14:textId="77777777" w:rsidR="008E4F2B" w:rsidRDefault="00523E0C">
      <w:pPr>
        <w:pStyle w:val="SourceCode"/>
      </w:pPr>
      <w:r>
        <w:t xml:space="preserve">        // (Lesson 2.5a). vm.toLowercase lowers both sides first, so grace</w:t>
      </w:r>
    </w:p>
    <w:p w14:paraId="067B1D2F" w14:textId="77777777" w:rsidR="008E4F2B" w:rsidRDefault="00523E0C">
      <w:pPr>
        <w:pStyle w:val="SourceCode"/>
      </w:pPr>
      <w:r>
        <w:t xml:space="preserve">        // hopper and Grace Hopper give the same fingerprint. Like every vm</w:t>
      </w:r>
    </w:p>
    <w:p w14:paraId="3C1B406F" w14:textId="77777777" w:rsidR="008E4F2B" w:rsidRDefault="00523E0C">
      <w:pPr>
        <w:pStyle w:val="SourceCode"/>
      </w:pPr>
      <w:r>
        <w:t xml:space="preserve">        // function, it works only under forge, never inside a contract.</w:t>
      </w:r>
    </w:p>
    <w:p w14:paraId="7C83AA2D" w14:textId="77777777" w:rsidR="008E4F2B" w:rsidRDefault="00523E0C">
      <w:pPr>
        <w:pStyle w:val="SourceCode"/>
      </w:pPr>
      <w:r>
        <w:t xml:space="preserve">        bytes32 wantedName = keccak256(bytes(vm.toLowercase(contactName)));</w:t>
      </w:r>
    </w:p>
    <w:p w14:paraId="622487F7" w14:textId="77777777" w:rsidR="008E4F2B" w:rsidRDefault="008E4F2B">
      <w:pPr>
        <w:pStyle w:val="SourceCode"/>
      </w:pPr>
    </w:p>
    <w:p w14:paraId="2E81063E" w14:textId="77777777" w:rsidR="008E4F2B" w:rsidRDefault="00523E0C">
      <w:pPr>
        <w:pStyle w:val="SourceCode"/>
      </w:pPr>
      <w:r>
        <w:t xml:space="preserve">        // The script's WHERE: read every contact, keep the ones whose</w:t>
      </w:r>
    </w:p>
    <w:p w14:paraId="26D94780" w14:textId="77777777" w:rsidR="008E4F2B" w:rsidRDefault="00523E0C">
      <w:pPr>
        <w:pStyle w:val="SourceCode"/>
      </w:pPr>
      <w:r>
        <w:t xml:space="preserve">        // name matches. found counts them, so the script can tell when</w:t>
      </w:r>
    </w:p>
    <w:p w14:paraId="7898BE35" w14:textId="77777777" w:rsidR="008E4F2B" w:rsidRDefault="00523E0C">
      <w:pPr>
        <w:pStyle w:val="SourceCode"/>
      </w:pPr>
      <w:r>
        <w:t xml:space="preserve">        // there were none. Remember, the getter returns an entry's four</w:t>
      </w:r>
    </w:p>
    <w:p w14:paraId="16C5E6C0" w14:textId="77777777" w:rsidR="008E4F2B" w:rsidRDefault="00523E0C">
      <w:pPr>
        <w:pStyle w:val="SourceCode"/>
      </w:pPr>
      <w:r>
        <w:t xml:space="preserve">        // fields, taken apart in order (Lesson 4.6a).</w:t>
      </w:r>
    </w:p>
    <w:p w14:paraId="41321204" w14:textId="77777777" w:rsidR="008E4F2B" w:rsidRDefault="00523E0C">
      <w:pPr>
        <w:pStyle w:val="SourceCode"/>
      </w:pPr>
      <w:r>
        <w:t xml:space="preserve">        uint256 found = 0;</w:t>
      </w:r>
    </w:p>
    <w:p w14:paraId="38E9FB1F" w14:textId="77777777" w:rsidR="008E4F2B" w:rsidRDefault="00523E0C">
      <w:pPr>
        <w:pStyle w:val="SourceCode"/>
      </w:pPr>
      <w:r>
        <w:t xml:space="preserve">        uint256 lastId = contactBook.lastId();</w:t>
      </w:r>
    </w:p>
    <w:p w14:paraId="03539BAC" w14:textId="77777777" w:rsidR="008E4F2B" w:rsidRDefault="00523E0C">
      <w:pPr>
        <w:pStyle w:val="SourceCode"/>
      </w:pPr>
      <w:r>
        <w:t xml:space="preserve">        for (uint256 requestedId = 1; requestedId &lt;= lastId; requestedId++) {</w:t>
      </w:r>
    </w:p>
    <w:p w14:paraId="3987CCEF" w14:textId="77777777" w:rsidR="008E4F2B" w:rsidRDefault="00523E0C">
      <w:pPr>
        <w:pStyle w:val="SourceCode"/>
      </w:pPr>
      <w:r>
        <w:t xml:space="preserve">            (uint256 contactId, string memory fullName, string memory email,</w:t>
      </w:r>
    </w:p>
    <w:p w14:paraId="29CDB030" w14:textId="77777777" w:rsidR="008E4F2B" w:rsidRDefault="00523E0C">
      <w:pPr>
        <w:pStyle w:val="SourceCode"/>
      </w:pPr>
      <w:r>
        <w:t xml:space="preserve">             string memory phone) = contactBook.contacts(requestedId);</w:t>
      </w:r>
    </w:p>
    <w:p w14:paraId="52ECF73B" w14:textId="77777777" w:rsidR="008E4F2B" w:rsidRDefault="00523E0C">
      <w:pPr>
        <w:pStyle w:val="SourceCode"/>
      </w:pPr>
      <w:r>
        <w:t xml:space="preserve">            if (keccak256(bytes(vm.toLowercase(fullName))) == wantedName) {</w:t>
      </w:r>
    </w:p>
    <w:p w14:paraId="67D56B72" w14:textId="77777777" w:rsidR="008E4F2B" w:rsidRDefault="00523E0C">
      <w:pPr>
        <w:pStyle w:val="SourceCode"/>
      </w:pPr>
      <w:r>
        <w:t xml:space="preserve">                printContact(Contact(contactId, fullName, email, phone));</w:t>
      </w:r>
    </w:p>
    <w:p w14:paraId="0187EC87" w14:textId="77777777" w:rsidR="008E4F2B" w:rsidRDefault="00523E0C">
      <w:pPr>
        <w:pStyle w:val="SourceCode"/>
      </w:pPr>
      <w:r>
        <w:t xml:space="preserve">                found += 1;</w:t>
      </w:r>
    </w:p>
    <w:p w14:paraId="5689B109" w14:textId="77777777" w:rsidR="008E4F2B" w:rsidRDefault="00523E0C">
      <w:pPr>
        <w:pStyle w:val="SourceCode"/>
      </w:pPr>
      <w:r>
        <w:t xml:space="preserve">            }</w:t>
      </w:r>
    </w:p>
    <w:p w14:paraId="7B5996BC" w14:textId="77777777" w:rsidR="008E4F2B" w:rsidRDefault="00523E0C">
      <w:pPr>
        <w:pStyle w:val="SourceCode"/>
      </w:pPr>
      <w:r>
        <w:t xml:space="preserve">        }</w:t>
      </w:r>
    </w:p>
    <w:p w14:paraId="36F8A841" w14:textId="77777777" w:rsidR="008E4F2B" w:rsidRDefault="00523E0C">
      <w:pPr>
        <w:pStyle w:val="SourceCode"/>
      </w:pPr>
      <w:r>
        <w:t xml:space="preserve">        // Finding nothing is not an error; the script says so.</w:t>
      </w:r>
    </w:p>
    <w:p w14:paraId="7C5B8620" w14:textId="77777777" w:rsidR="008E4F2B" w:rsidRDefault="00523E0C">
      <w:pPr>
        <w:pStyle w:val="SourceCode"/>
      </w:pPr>
      <w:r>
        <w:t xml:space="preserve">        if (found == 0) {</w:t>
      </w:r>
    </w:p>
    <w:p w14:paraId="5E356286" w14:textId="77777777" w:rsidR="008E4F2B" w:rsidRDefault="00523E0C">
      <w:pPr>
        <w:pStyle w:val="SourceCode"/>
      </w:pPr>
      <w:r>
        <w:t xml:space="preserve">            console.log("  No contacts found");</w:t>
      </w:r>
    </w:p>
    <w:p w14:paraId="411193E8" w14:textId="77777777" w:rsidR="008E4F2B" w:rsidRDefault="00523E0C">
      <w:pPr>
        <w:pStyle w:val="SourceCode"/>
      </w:pPr>
      <w:r>
        <w:t xml:space="preserve">        }</w:t>
      </w:r>
    </w:p>
    <w:p w14:paraId="5A641454" w14:textId="77777777" w:rsidR="008E4F2B" w:rsidRDefault="00523E0C">
      <w:pPr>
        <w:pStyle w:val="SourceCode"/>
      </w:pPr>
      <w:r>
        <w:t xml:space="preserve">    }</w:t>
      </w:r>
    </w:p>
    <w:p w14:paraId="4C6CCDAE" w14:textId="77777777" w:rsidR="008E4F2B" w:rsidRDefault="008E4F2B">
      <w:pPr>
        <w:pStyle w:val="SourceCode"/>
      </w:pPr>
    </w:p>
    <w:p w14:paraId="051B6D06" w14:textId="77777777" w:rsidR="008E4F2B" w:rsidRDefault="00523E0C">
      <w:pPr>
        <w:pStyle w:val="SourceCode"/>
      </w:pPr>
      <w:r>
        <w:t xml:space="preserve">    // Finds the contacts whose email is at the trimmed domain, ignoring</w:t>
      </w:r>
    </w:p>
    <w:p w14:paraId="0832265F" w14:textId="77777777" w:rsidR="008E4F2B" w:rsidRDefault="00523E0C">
      <w:pPr>
        <w:pStyle w:val="SourceCode"/>
      </w:pPr>
      <w:r>
        <w:t xml:space="preserve">    // letter case.</w:t>
      </w:r>
    </w:p>
    <w:p w14:paraId="06F6BDEB" w14:textId="77777777" w:rsidR="008E4F2B" w:rsidRDefault="00523E0C">
      <w:pPr>
        <w:pStyle w:val="SourceCode"/>
      </w:pPr>
      <w:r>
        <w:t xml:space="preserve">    function findByDomain(ContactBook contactBook, string memory rawDomain)</w:t>
      </w:r>
    </w:p>
    <w:p w14:paraId="42E084B6" w14:textId="77777777" w:rsidR="008E4F2B" w:rsidRDefault="00523E0C">
      <w:pPr>
        <w:pStyle w:val="SourceCode"/>
      </w:pPr>
      <w:r>
        <w:t xml:space="preserve">        internal</w:t>
      </w:r>
    </w:p>
    <w:p w14:paraId="3A5017A1" w14:textId="77777777" w:rsidR="008E4F2B" w:rsidRDefault="00523E0C">
      <w:pPr>
        <w:pStyle w:val="SourceCode"/>
      </w:pPr>
      <w:r>
        <w:t xml:space="preserve">        view</w:t>
      </w:r>
    </w:p>
    <w:p w14:paraId="2DA74957" w14:textId="77777777" w:rsidR="008E4F2B" w:rsidRDefault="00523E0C">
      <w:pPr>
        <w:pStyle w:val="SourceCode"/>
      </w:pPr>
      <w:r>
        <w:t xml:space="preserve">    {</w:t>
      </w:r>
    </w:p>
    <w:p w14:paraId="05B55DE2" w14:textId="77777777" w:rsidR="008E4F2B" w:rsidRDefault="00523E0C">
      <w:pPr>
        <w:pStyle w:val="SourceCode"/>
      </w:pPr>
      <w:r>
        <w:t xml:space="preserve">        string memory domain = vm.trim(rawDomain);</w:t>
      </w:r>
    </w:p>
    <w:p w14:paraId="19DF6153" w14:textId="77777777" w:rsidR="008E4F2B" w:rsidRDefault="00523E0C">
      <w:pPr>
        <w:pStyle w:val="SourceCode"/>
      </w:pPr>
      <w:r>
        <w:t xml:space="preserve">        string memory problem = validateTerm(domain);</w:t>
      </w:r>
    </w:p>
    <w:p w14:paraId="29A565CD" w14:textId="77777777" w:rsidR="008E4F2B" w:rsidRDefault="00523E0C">
      <w:pPr>
        <w:pStyle w:val="SourceCode"/>
      </w:pPr>
      <w:r>
        <w:t xml:space="preserve">        if (bytes(problem).length &gt; 0) {</w:t>
      </w:r>
    </w:p>
    <w:p w14:paraId="493F293D" w14:textId="77777777" w:rsidR="008E4F2B" w:rsidRDefault="00523E0C">
      <w:pPr>
        <w:pStyle w:val="SourceCode"/>
      </w:pPr>
      <w:r>
        <w:t xml:space="preserve">            console.log(string.concat("Error: ", problem));</w:t>
      </w:r>
    </w:p>
    <w:p w14:paraId="171DD2BE" w14:textId="77777777" w:rsidR="008E4F2B" w:rsidRDefault="00523E0C">
      <w:pPr>
        <w:pStyle w:val="SourceCode"/>
      </w:pPr>
      <w:r>
        <w:t xml:space="preserve">            return;</w:t>
      </w:r>
    </w:p>
    <w:p w14:paraId="6E2A84BC" w14:textId="77777777" w:rsidR="008E4F2B" w:rsidRDefault="00523E0C">
      <w:pPr>
        <w:pStyle w:val="SourceCode"/>
      </w:pPr>
      <w:r>
        <w:t xml:space="preserve">        }</w:t>
      </w:r>
    </w:p>
    <w:p w14:paraId="70330599" w14:textId="77777777" w:rsidR="008E4F2B" w:rsidRDefault="00523E0C">
      <w:pPr>
        <w:pStyle w:val="SourceCode"/>
      </w:pPr>
      <w:r>
        <w:t xml:space="preserve">        // There is no LIKE and no pattern: the script compares the part</w:t>
      </w:r>
    </w:p>
    <w:p w14:paraId="706AAE99" w14:textId="77777777" w:rsidR="008E4F2B" w:rsidRDefault="00523E0C">
      <w:pPr>
        <w:pStyle w:val="SourceCode"/>
      </w:pPr>
      <w:r>
        <w:t xml:space="preserve">        // of each email after the @ with the domain.</w:t>
      </w:r>
    </w:p>
    <w:p w14:paraId="47B912B3" w14:textId="77777777" w:rsidR="008E4F2B" w:rsidRDefault="00523E0C">
      <w:pPr>
        <w:pStyle w:val="SourceCode"/>
      </w:pPr>
      <w:r>
        <w:t xml:space="preserve">        console.log(string.concat("Email domain is ", domain, ":"));</w:t>
      </w:r>
    </w:p>
    <w:p w14:paraId="220F4541" w14:textId="77777777" w:rsidR="008E4F2B" w:rsidRDefault="00523E0C">
      <w:pPr>
        <w:pStyle w:val="SourceCode"/>
      </w:pPr>
      <w:r>
        <w:t xml:space="preserve">        bytes32 wantedDomain = keccak256(bytes(vm.toLowercase(domain)));</w:t>
      </w:r>
    </w:p>
    <w:p w14:paraId="3EE09B7D" w14:textId="77777777" w:rsidR="008E4F2B" w:rsidRDefault="008E4F2B">
      <w:pPr>
        <w:pStyle w:val="SourceCode"/>
      </w:pPr>
    </w:p>
    <w:p w14:paraId="49B9F230" w14:textId="77777777" w:rsidR="008E4F2B" w:rsidRDefault="00523E0C">
      <w:pPr>
        <w:pStyle w:val="SourceCode"/>
      </w:pPr>
      <w:r>
        <w:t xml:space="preserve">        uint256 found = 0;</w:t>
      </w:r>
    </w:p>
    <w:p w14:paraId="7D8CE4DD" w14:textId="77777777" w:rsidR="008E4F2B" w:rsidRDefault="00523E0C">
      <w:pPr>
        <w:pStyle w:val="SourceCode"/>
      </w:pPr>
      <w:r>
        <w:t xml:space="preserve">        uint256 lastId = contactBook.lastId();</w:t>
      </w:r>
    </w:p>
    <w:p w14:paraId="2134F2CA" w14:textId="77777777" w:rsidR="008E4F2B" w:rsidRDefault="00523E0C">
      <w:pPr>
        <w:pStyle w:val="SourceCode"/>
      </w:pPr>
      <w:r>
        <w:t xml:space="preserve">        for (uint256 requestedId = 1; requestedId &lt;= lastId; requestedId++) {</w:t>
      </w:r>
    </w:p>
    <w:p w14:paraId="0752F6A5" w14:textId="77777777" w:rsidR="008E4F2B" w:rsidRDefault="00523E0C">
      <w:pPr>
        <w:pStyle w:val="SourceCode"/>
      </w:pPr>
      <w:r>
        <w:t xml:space="preserve">            (uint256 contactId, string memory fullName, string memory email,</w:t>
      </w:r>
    </w:p>
    <w:p w14:paraId="14CCC174" w14:textId="77777777" w:rsidR="008E4F2B" w:rsidRDefault="00523E0C">
      <w:pPr>
        <w:pStyle w:val="SourceCode"/>
      </w:pPr>
      <w:r>
        <w:t xml:space="preserve">             string memory phone) = contactBook.contacts(requestedId);</w:t>
      </w:r>
    </w:p>
    <w:p w14:paraId="0E264ABF" w14:textId="77777777" w:rsidR="008E4F2B" w:rsidRDefault="00523E0C">
      <w:pPr>
        <w:pStyle w:val="SourceCode"/>
      </w:pPr>
      <w:r>
        <w:t xml:space="preserve">            // Remember, vm.split cuts a text at every separator (Lesson</w:t>
      </w:r>
    </w:p>
    <w:p w14:paraId="6E0E3F6D" w14:textId="77777777" w:rsidR="008E4F2B" w:rsidRDefault="00523E0C">
      <w:pPr>
        <w:pStyle w:val="SourceCode"/>
      </w:pPr>
      <w:r>
        <w:t xml:space="preserve">            // 2.13a). ContactBook accepts only emails with exactly one @,</w:t>
      </w:r>
    </w:p>
    <w:p w14:paraId="33A421B9" w14:textId="77777777" w:rsidR="008E4F2B" w:rsidRDefault="00523E0C">
      <w:pPr>
        <w:pStyle w:val="SourceCode"/>
      </w:pPr>
      <w:r>
        <w:t xml:space="preserve">            // so emailParts[1] is everything after it.</w:t>
      </w:r>
    </w:p>
    <w:p w14:paraId="3AAE8A0D" w14:textId="77777777" w:rsidR="008E4F2B" w:rsidRDefault="00523E0C">
      <w:pPr>
        <w:pStyle w:val="SourceCode"/>
      </w:pPr>
      <w:r>
        <w:t xml:space="preserve">            string[] memory emailParts = vm.split(email, "@");</w:t>
      </w:r>
    </w:p>
    <w:p w14:paraId="54F2F860" w14:textId="77777777" w:rsidR="008E4F2B" w:rsidRDefault="00523E0C">
      <w:pPr>
        <w:pStyle w:val="SourceCode"/>
      </w:pPr>
      <w:r>
        <w:t xml:space="preserve">            bytes32 emailDomain =</w:t>
      </w:r>
    </w:p>
    <w:p w14:paraId="082F6B0C" w14:textId="77777777" w:rsidR="008E4F2B" w:rsidRDefault="00523E0C">
      <w:pPr>
        <w:pStyle w:val="SourceCode"/>
      </w:pPr>
      <w:r>
        <w:t xml:space="preserve">                keccak256(bytes(vm.toLowercase(emailParts[1])));</w:t>
      </w:r>
    </w:p>
    <w:p w14:paraId="1E2A5B9E" w14:textId="77777777" w:rsidR="008E4F2B" w:rsidRDefault="00523E0C">
      <w:pPr>
        <w:pStyle w:val="SourceCode"/>
      </w:pPr>
      <w:r>
        <w:t xml:space="preserve">            if (emailDomain == wantedDomain) {</w:t>
      </w:r>
    </w:p>
    <w:p w14:paraId="5A096EF9" w14:textId="77777777" w:rsidR="008E4F2B" w:rsidRDefault="00523E0C">
      <w:pPr>
        <w:pStyle w:val="SourceCode"/>
      </w:pPr>
      <w:r>
        <w:t xml:space="preserve">                printContact(Contact(contactId, fullName, email, phone));</w:t>
      </w:r>
    </w:p>
    <w:p w14:paraId="36F3379A" w14:textId="77777777" w:rsidR="008E4F2B" w:rsidRDefault="00523E0C">
      <w:pPr>
        <w:pStyle w:val="SourceCode"/>
      </w:pPr>
      <w:r>
        <w:t xml:space="preserve">                found += 1;</w:t>
      </w:r>
    </w:p>
    <w:p w14:paraId="2BA8CD10" w14:textId="77777777" w:rsidR="008E4F2B" w:rsidRDefault="00523E0C">
      <w:pPr>
        <w:pStyle w:val="SourceCode"/>
      </w:pPr>
      <w:r>
        <w:t xml:space="preserve">            }</w:t>
      </w:r>
    </w:p>
    <w:p w14:paraId="05CFA88C" w14:textId="77777777" w:rsidR="008E4F2B" w:rsidRDefault="00523E0C">
      <w:pPr>
        <w:pStyle w:val="SourceCode"/>
      </w:pPr>
      <w:r>
        <w:t xml:space="preserve">        }</w:t>
      </w:r>
    </w:p>
    <w:p w14:paraId="0A81AC26" w14:textId="77777777" w:rsidR="008E4F2B" w:rsidRDefault="00523E0C">
      <w:pPr>
        <w:pStyle w:val="SourceCode"/>
      </w:pPr>
      <w:r>
        <w:t xml:space="preserve">        if (found == 0) {</w:t>
      </w:r>
    </w:p>
    <w:p w14:paraId="2BB5E481" w14:textId="77777777" w:rsidR="008E4F2B" w:rsidRDefault="00523E0C">
      <w:pPr>
        <w:pStyle w:val="SourceCode"/>
      </w:pPr>
      <w:r>
        <w:t xml:space="preserve">            console.log("  No contacts found");</w:t>
      </w:r>
    </w:p>
    <w:p w14:paraId="7C0BF344" w14:textId="77777777" w:rsidR="008E4F2B" w:rsidRDefault="00523E0C">
      <w:pPr>
        <w:pStyle w:val="SourceCode"/>
        <w:keepNext/>
      </w:pPr>
      <w:r>
        <w:t xml:space="preserve">        }</w:t>
      </w:r>
    </w:p>
    <w:p w14:paraId="71805FB3" w14:textId="77777777" w:rsidR="008E4F2B" w:rsidRDefault="00523E0C">
      <w:pPr>
        <w:pStyle w:val="SourceCode"/>
        <w:keepNext/>
      </w:pPr>
      <w:r>
        <w:t xml:space="preserve">    }</w:t>
      </w:r>
    </w:p>
    <w:p w14:paraId="64E45AB9" w14:textId="77777777" w:rsidR="008E4F2B" w:rsidRDefault="00523E0C">
      <w:pPr>
        <w:pStyle w:val="SourceCode"/>
      </w:pPr>
      <w:r>
        <w:t>}</w:t>
      </w:r>
    </w:p>
    <w:p w14:paraId="27795F6C" w14:textId="77777777" w:rsidR="008E4F2B" w:rsidRDefault="008E4F2B">
      <w:pPr>
        <w:keepNext/>
      </w:pPr>
    </w:p>
    <w:p w14:paraId="764E8181" w14:textId="77777777" w:rsidR="008E4F2B" w:rsidRDefault="00523E0C">
      <w:pPr>
        <w:pStyle w:val="Heading3"/>
      </w:pPr>
      <w:r>
        <w:t>Windows PowerShell Basic Build and Run</w:t>
      </w:r>
    </w:p>
    <w:p w14:paraId="3CCB38CF" w14:textId="77777777" w:rsidR="008E4F2B" w:rsidRDefault="00523E0C">
      <w:pPr>
        <w:keepNext/>
      </w:pPr>
      <w:r>
        <w:t>Run these commands from the lesson-4.9-extended folder.</w:t>
      </w:r>
    </w:p>
    <w:p w14:paraId="5B4F3C48" w14:textId="77777777" w:rsidR="008E4F2B" w:rsidRDefault="008E4F2B">
      <w:pPr>
        <w:keepNext/>
      </w:pPr>
    </w:p>
    <w:p w14:paraId="09C88341" w14:textId="77777777" w:rsidR="008E4F2B" w:rsidRDefault="00523E0C">
      <w:pPr>
        <w:pStyle w:val="CommandBlock"/>
        <w:keepNext/>
      </w:pPr>
      <w:r>
        <w:t>forge build --root .\solidity</w:t>
      </w:r>
    </w:p>
    <w:p w14:paraId="6C601A12" w14:textId="77777777" w:rsidR="008E4F2B" w:rsidRDefault="00523E0C">
      <w:pPr>
        <w:pStyle w:val="CommandBlock"/>
      </w:pPr>
      <w:r>
        <w:t>forge script --root .\solidity .\solidity\script\BasicFindContacts.s.sol</w:t>
      </w:r>
    </w:p>
    <w:p w14:paraId="3DD50CFD" w14:textId="77777777" w:rsidR="008E4F2B" w:rsidRDefault="008E4F2B">
      <w:pPr>
        <w:keepNext/>
      </w:pPr>
    </w:p>
    <w:p w14:paraId="316027D8" w14:textId="77777777" w:rsidR="008E4F2B" w:rsidRDefault="00523E0C">
      <w:pPr>
        <w:pStyle w:val="Heading3"/>
      </w:pPr>
      <w:r>
        <w:t>Linux or macOS Basic Build and Run</w:t>
      </w:r>
    </w:p>
    <w:p w14:paraId="50E54C74" w14:textId="77777777" w:rsidR="008E4F2B" w:rsidRDefault="00523E0C">
      <w:pPr>
        <w:pStyle w:val="CommandBlock"/>
        <w:keepNext/>
      </w:pPr>
      <w:r>
        <w:t>forge build --root ./solidity</w:t>
      </w:r>
    </w:p>
    <w:p w14:paraId="07B2E6D2" w14:textId="77777777" w:rsidR="008E4F2B" w:rsidRDefault="00523E0C">
      <w:pPr>
        <w:pStyle w:val="CommandBlock"/>
      </w:pPr>
      <w:r>
        <w:t>forge script --root ./solidity ./solidity/script/BasicFindContacts.s.sol</w:t>
      </w:r>
    </w:p>
    <w:p w14:paraId="754DB03F" w14:textId="77777777" w:rsidR="008E4F2B" w:rsidRDefault="008E4F2B">
      <w:pPr>
        <w:keepNext/>
      </w:pPr>
    </w:p>
    <w:p w14:paraId="406F564D" w14:textId="77777777" w:rsidR="008E4F2B" w:rsidRDefault="00523E0C">
      <w:pPr>
        <w:pStyle w:val="Heading3"/>
      </w:pPr>
      <w:r>
        <w:t>Check Your Results</w:t>
      </w:r>
    </w:p>
    <w:p w14:paraId="0A4E93BB" w14:textId="77777777" w:rsidR="008E4F2B" w:rsidRDefault="00523E0C">
      <w:pPr>
        <w:keepNext/>
      </w:pPr>
      <w:r>
        <w:t>forge prints its own lines first. Under == Logs ==, each indented by two spaces, your screen must show these lines, with the same spelling, spacing, and capitalization:</w:t>
      </w:r>
    </w:p>
    <w:p w14:paraId="0386128D" w14:textId="77777777" w:rsidR="008E4F2B" w:rsidRDefault="008E4F2B">
      <w:pPr>
        <w:keepNext/>
      </w:pPr>
    </w:p>
    <w:p w14:paraId="498265BE" w14:textId="77777777" w:rsidR="008E4F2B" w:rsidRDefault="00523E0C">
      <w:pPr>
        <w:pStyle w:val="RequiredOutput"/>
        <w:keepNext/>
      </w:pPr>
      <w:r>
        <w:t>Contract ready: ContactBook at 0x5aAdFB43eF8dAF45DD80F4676345b7676f1D70e3</w:t>
      </w:r>
    </w:p>
    <w:p w14:paraId="2A85FE8B" w14:textId="77777777" w:rsidR="008E4F2B" w:rsidRDefault="00523E0C">
      <w:pPr>
        <w:pStyle w:val="RequiredOutput"/>
        <w:keepNext/>
      </w:pPr>
      <w:r>
        <w:t>Name is grace hopper:</w:t>
      </w:r>
    </w:p>
    <w:p w14:paraId="7182F023" w14:textId="77777777" w:rsidR="008E4F2B" w:rsidRDefault="00523E0C">
      <w:pPr>
        <w:pStyle w:val="RequiredOutput"/>
        <w:keepNext/>
      </w:pPr>
      <w:r>
        <w:t xml:space="preserve">  2: Grace Hopper, grace@example.com, (no phone)</w:t>
      </w:r>
    </w:p>
    <w:p w14:paraId="47436028" w14:textId="77777777" w:rsidR="008E4F2B" w:rsidRDefault="00523E0C">
      <w:pPr>
        <w:pStyle w:val="RequiredOutput"/>
        <w:keepNext/>
      </w:pPr>
      <w:r>
        <w:t>Email domain is Example.ORG:</w:t>
      </w:r>
    </w:p>
    <w:p w14:paraId="7ECCB8AB" w14:textId="77777777" w:rsidR="008E4F2B" w:rsidRDefault="00523E0C">
      <w:pPr>
        <w:pStyle w:val="RequiredOutput"/>
        <w:keepNext/>
      </w:pPr>
      <w:r>
        <w:t xml:space="preserve">  4: Katherine Johnson, katherine@example.org, 555-0103</w:t>
      </w:r>
    </w:p>
    <w:p w14:paraId="0ED565AB" w14:textId="77777777" w:rsidR="008E4F2B" w:rsidRDefault="00523E0C">
      <w:pPr>
        <w:pStyle w:val="RequiredOutput"/>
        <w:keepNext/>
      </w:pPr>
      <w:r>
        <w:t xml:space="preserve">  5: Margaret Hamilton, margaret@example.org, 555-0104</w:t>
      </w:r>
    </w:p>
    <w:p w14:paraId="2BAA1A2E" w14:textId="77777777" w:rsidR="008E4F2B" w:rsidRDefault="00523E0C">
      <w:pPr>
        <w:pStyle w:val="RequiredOutput"/>
        <w:keepNext/>
      </w:pPr>
      <w:r>
        <w:t>Email domain is example.net:</w:t>
      </w:r>
    </w:p>
    <w:p w14:paraId="37BB0E02" w14:textId="77777777" w:rsidR="008E4F2B" w:rsidRDefault="00523E0C">
      <w:pPr>
        <w:pStyle w:val="RequiredOutput"/>
        <w:keepNext/>
      </w:pPr>
      <w:r>
        <w:t xml:space="preserve">  No contacts found</w:t>
      </w:r>
    </w:p>
    <w:p w14:paraId="1E153E84" w14:textId="77777777" w:rsidR="008E4F2B" w:rsidRDefault="00523E0C">
      <w:pPr>
        <w:pStyle w:val="RequiredOutput"/>
        <w:keepNext/>
      </w:pPr>
      <w:r>
        <w:t>Error: search term is required</w:t>
      </w:r>
    </w:p>
    <w:p w14:paraId="300C14FD" w14:textId="77777777" w:rsidR="008E4F2B" w:rsidRDefault="00523E0C">
      <w:pPr>
        <w:pStyle w:val="RequiredOutput"/>
      </w:pPr>
      <w:r>
        <w:t>Error: search term must be at most 100 characters</w:t>
      </w:r>
    </w:p>
    <w:p w14:paraId="5A8DE8E1" w14:textId="77777777" w:rsidR="008E4F2B" w:rsidRDefault="008E4F2B">
      <w:pPr>
        <w:keepNext/>
      </w:pPr>
    </w:p>
    <w:p w14:paraId="112BD7B5" w14:textId="77777777" w:rsidR="008E4F2B" w:rsidRDefault="00523E0C">
      <w:pPr>
        <w:pStyle w:val="ListBullet"/>
      </w:pPr>
      <w:r>
        <w:t>Contract ready: ContactBook at 0x5aAd... proves new ContactBook() deployed the contract, at the same address on every run (Lesson 4.4a). The five contacts were added before the first search, with ids 1 to 5.</w:t>
      </w:r>
    </w:p>
    <w:p w14:paraId="59FEF7AB" w14:textId="77777777" w:rsidR="008E4F2B" w:rsidRDefault="00523E0C">
      <w:pPr>
        <w:pStyle w:val="ListBullet"/>
      </w:pPr>
      <w:r>
        <w:t>Name is grace hopper: and contact 2 prove the trim and the lowering: vm.trim removed the spaces, and the fingerprints of grace hopper and of Grace Hopper lowered are the same. Without vm.toLowercase, keccak256 compares bytes exactly, and grace hopper would find nothing.</w:t>
      </w:r>
    </w:p>
    <w:p w14:paraId="25704ED0" w14:textId="77777777" w:rsidR="008E4F2B" w:rsidRDefault="00523E0C">
      <w:pPr>
        <w:pStyle w:val="ListBullet"/>
      </w:pPr>
      <w:r>
        <w:t>Email domain is Example.ORG: and contacts 4 and 5 prove the domain test: the part of each email after the @, lowered, equals example.org. The label names the domain, not a pattern, because there is no LIKE here.</w:t>
      </w:r>
    </w:p>
    <w:p w14:paraId="608C466C" w14:textId="77777777" w:rsidR="008E4F2B" w:rsidRDefault="00523E0C">
      <w:pPr>
        <w:pStyle w:val="ListBullet"/>
      </w:pPr>
      <w:r>
        <w:t>Email domain is example.net: followed by No contacts found proves the loop read all five contacts and kept none; the script says so instead of logging nothing.</w:t>
      </w:r>
    </w:p>
    <w:p w14:paraId="0076744E" w14:textId="77777777" w:rsidR="008E4F2B" w:rsidRDefault="00523E0C">
      <w:pPr>
        <w:pStyle w:val="ListBullet"/>
      </w:pPr>
      <w:r>
        <w:t>The two Error lines prove the same checks as the other languages: the blank term became empty after vm.trim, and the pasted name has 101 bytes, one for each of its 101 characters. A script has no error stream, so these are logged lines too.</w:t>
      </w:r>
    </w:p>
    <w:p w14:paraId="5B588A5C" w14:textId="77777777" w:rsidR="008E4F2B" w:rsidRDefault="00523E0C">
      <w:pPr>
        <w:pStyle w:val="ListBullet"/>
      </w:pPr>
      <w:r>
        <w:t>If forge prints Unable to resolve imports: "./ContactBook.sol" and then Error: Compiler run failed, ContactBook.sol is missing from .\solidity\script, or saved under another name.</w:t>
      </w:r>
    </w:p>
    <w:p w14:paraId="6EC0C3D6" w14:textId="77777777" w:rsidR="008E4F2B" w:rsidRDefault="00523E0C">
      <w:pPr>
        <w:pStyle w:val="ListBullet"/>
      </w:pPr>
      <w:r>
        <w:t>If the build fails with another message, read the first error: it names the file and line to fix.</w:t>
      </w:r>
    </w:p>
    <w:p w14:paraId="7425DAEE" w14:textId="77777777" w:rsidR="008E4F2B" w:rsidRDefault="008E4F2B">
      <w:pPr>
        <w:keepNext/>
      </w:pPr>
    </w:p>
    <w:p w14:paraId="6B4CD5C4" w14:textId="77777777" w:rsidR="008E4F2B" w:rsidRDefault="008E4F2B">
      <w:pPr>
        <w:keepNext/>
      </w:pPr>
    </w:p>
    <w:p w14:paraId="7DB1C366" w14:textId="77777777" w:rsidR="008E4F2B" w:rsidRDefault="00523E0C">
      <w:pPr>
        <w:pStyle w:val="Heading2"/>
      </w:pPr>
      <w:r>
        <w:t>Production-Minded Implementation</w:t>
      </w:r>
    </w:p>
    <w:p w14:paraId="27A2225B" w14:textId="77777777" w:rsidR="008E4F2B" w:rsidRDefault="00523E0C">
      <w:r>
        <w:t>The Production-Minded script runs the same five searches. deployContactBook, addKnownContacts, contactFromEntry, and printContact are Lesson 4.6a's. findByName and findByDomain read each entry through contactFromEntry and return 1 for a rejected term and 0 otherwise. run adds up the failures and reverts at the end with their number, which makes forge end with exit code 1. No search here can fail for any other reason: reading an entry never fails, and an id never added would read as zero values.</w:t>
      </w:r>
    </w:p>
    <w:p w14:paraId="120CD21B" w14:textId="77777777" w:rsidR="008E4F2B" w:rsidRDefault="008E4F2B">
      <w:pPr>
        <w:keepNext/>
      </w:pPr>
    </w:p>
    <w:p w14:paraId="10E50F82" w14:textId="77777777" w:rsidR="008E4F2B" w:rsidRDefault="00523E0C">
      <w:pPr>
        <w:pStyle w:val="Heading3"/>
      </w:pPr>
      <w:r>
        <w:t>solidity/script/FindContacts.s.sol</w:t>
      </w:r>
    </w:p>
    <w:p w14:paraId="3E909C75" w14:textId="77777777" w:rsidR="008E4F2B" w:rsidRDefault="00523E0C">
      <w:pPr>
        <w:pStyle w:val="SourceCode"/>
        <w:keepNext/>
      </w:pPr>
      <w:r>
        <w:t>// SPDX-License-Identifier: MIT</w:t>
      </w:r>
    </w:p>
    <w:p w14:paraId="4CCF111D" w14:textId="77777777" w:rsidR="008E4F2B" w:rsidRDefault="00523E0C">
      <w:pPr>
        <w:pStyle w:val="SourceCode"/>
        <w:keepNext/>
      </w:pPr>
      <w:r>
        <w:t>// Remember, every file starts with a license line and pragma; forge</w:t>
      </w:r>
    </w:p>
    <w:p w14:paraId="3ED072DB" w14:textId="77777777" w:rsidR="008E4F2B" w:rsidRDefault="00523E0C">
      <w:pPr>
        <w:pStyle w:val="SourceCode"/>
      </w:pPr>
      <w:r>
        <w:t>// script runs a contract that "is Script", and console prints.</w:t>
      </w:r>
    </w:p>
    <w:p w14:paraId="5DD315EC" w14:textId="77777777" w:rsidR="008E4F2B" w:rsidRDefault="00523E0C">
      <w:pPr>
        <w:pStyle w:val="SourceCode"/>
      </w:pPr>
      <w:r>
        <w:t>pragma solidity ^0.8.20;</w:t>
      </w:r>
    </w:p>
    <w:p w14:paraId="05FCDAD3" w14:textId="77777777" w:rsidR="008E4F2B" w:rsidRDefault="008E4F2B">
      <w:pPr>
        <w:pStyle w:val="SourceCode"/>
      </w:pPr>
    </w:p>
    <w:p w14:paraId="50638D32" w14:textId="77777777" w:rsidR="008E4F2B" w:rsidRDefault="00523E0C">
      <w:pPr>
        <w:pStyle w:val="SourceCode"/>
      </w:pPr>
      <w:r>
        <w:t>import {Script, console} from "forge-std/Script.sol";</w:t>
      </w:r>
    </w:p>
    <w:p w14:paraId="162C8804" w14:textId="77777777" w:rsidR="008E4F2B" w:rsidRDefault="00523E0C">
      <w:pPr>
        <w:pStyle w:val="SourceCode"/>
      </w:pPr>
      <w:r>
        <w:t>import {Contact, ContactBook} from "./ContactBook.sol";</w:t>
      </w:r>
    </w:p>
    <w:p w14:paraId="456AB48E" w14:textId="77777777" w:rsidR="008E4F2B" w:rsidRDefault="008E4F2B">
      <w:pPr>
        <w:pStyle w:val="SourceCode"/>
      </w:pPr>
    </w:p>
    <w:p w14:paraId="299D80C8" w14:textId="77777777" w:rsidR="008E4F2B" w:rsidRDefault="00523E0C">
      <w:pPr>
        <w:pStyle w:val="SourceCode"/>
      </w:pPr>
      <w:r>
        <w:t>// Remember, a contract cannot search its mapping; this script reads</w:t>
      </w:r>
    </w:p>
    <w:p w14:paraId="1A62404A" w14:textId="77777777" w:rsidR="008E4F2B" w:rsidRDefault="00523E0C">
      <w:pPr>
        <w:pStyle w:val="SourceCode"/>
      </w:pPr>
      <w:r>
        <w:t>// every contact by ContactBook's own ids and keeps the ones that match.</w:t>
      </w:r>
    </w:p>
    <w:p w14:paraId="4649233C" w14:textId="77777777" w:rsidR="008E4F2B" w:rsidRDefault="00523E0C">
      <w:pPr>
        <w:pStyle w:val="SourceCode"/>
      </w:pPr>
      <w:r>
        <w:t>contract FindContacts is Script {</w:t>
      </w:r>
    </w:p>
    <w:p w14:paraId="7ED99227" w14:textId="77777777" w:rsidR="008E4F2B" w:rsidRDefault="00523E0C">
      <w:pPr>
        <w:pStyle w:val="SourceCode"/>
      </w:pPr>
      <w:r>
        <w:t xml:space="preserve">    // The longest search term allowed: the name column's size.</w:t>
      </w:r>
    </w:p>
    <w:p w14:paraId="7BC8EECE" w14:textId="77777777" w:rsidR="008E4F2B" w:rsidRDefault="00523E0C">
      <w:pPr>
        <w:pStyle w:val="SourceCode"/>
      </w:pPr>
      <w:r>
        <w:t xml:space="preserve">    uint256 constant TERM_LIMIT = 100;</w:t>
      </w:r>
    </w:p>
    <w:p w14:paraId="667E52CA" w14:textId="77777777" w:rsidR="008E4F2B" w:rsidRDefault="008E4F2B">
      <w:pPr>
        <w:pStyle w:val="SourceCode"/>
      </w:pPr>
    </w:p>
    <w:p w14:paraId="173AF643" w14:textId="77777777" w:rsidR="008E4F2B" w:rsidRDefault="00523E0C">
      <w:pPr>
        <w:pStyle w:val="SourceCode"/>
      </w:pPr>
      <w:r>
        <w:t xml:space="preserve">    // Deploys a new ContactBook, logs where it lives, and returns it.</w:t>
      </w:r>
    </w:p>
    <w:p w14:paraId="4C062AE0" w14:textId="77777777" w:rsidR="008E4F2B" w:rsidRDefault="00523E0C">
      <w:pPr>
        <w:pStyle w:val="SourceCode"/>
      </w:pPr>
      <w:r>
        <w:t xml:space="preserve">    function deployContactBook() internal returns (ContactBook) {</w:t>
      </w:r>
    </w:p>
    <w:p w14:paraId="23A7B89B" w14:textId="77777777" w:rsidR="008E4F2B" w:rsidRDefault="00523E0C">
      <w:pPr>
        <w:pStyle w:val="SourceCode"/>
      </w:pPr>
      <w:r>
        <w:t xml:space="preserve">        ContactBook contactBook = new ContactBook();</w:t>
      </w:r>
    </w:p>
    <w:p w14:paraId="7461D4FE" w14:textId="77777777" w:rsidR="008E4F2B" w:rsidRDefault="00523E0C">
      <w:pPr>
        <w:pStyle w:val="SourceCode"/>
      </w:pPr>
      <w:r>
        <w:t xml:space="preserve">        console.log(string.concat("Contract ready: ContactBook at ",</w:t>
      </w:r>
    </w:p>
    <w:p w14:paraId="68350770" w14:textId="77777777" w:rsidR="008E4F2B" w:rsidRDefault="00523E0C">
      <w:pPr>
        <w:pStyle w:val="SourceCode"/>
      </w:pPr>
      <w:r>
        <w:t xml:space="preserve">                                  vm.toString(address(contactBook))));</w:t>
      </w:r>
    </w:p>
    <w:p w14:paraId="556B3492" w14:textId="77777777" w:rsidR="008E4F2B" w:rsidRDefault="00523E0C">
      <w:pPr>
        <w:pStyle w:val="SourceCode"/>
      </w:pPr>
      <w:r>
        <w:t xml:space="preserve">        return contactBook;</w:t>
      </w:r>
    </w:p>
    <w:p w14:paraId="0CCC9990" w14:textId="77777777" w:rsidR="008E4F2B" w:rsidRDefault="00523E0C">
      <w:pPr>
        <w:pStyle w:val="SourceCode"/>
      </w:pPr>
      <w:r>
        <w:t xml:space="preserve">    }</w:t>
      </w:r>
    </w:p>
    <w:p w14:paraId="202BD898" w14:textId="77777777" w:rsidR="008E4F2B" w:rsidRDefault="008E4F2B">
      <w:pPr>
        <w:pStyle w:val="SourceCode"/>
      </w:pPr>
    </w:p>
    <w:p w14:paraId="4D210A4C" w14:textId="77777777" w:rsidR="008E4F2B" w:rsidRDefault="00523E0C">
      <w:pPr>
        <w:pStyle w:val="SourceCode"/>
      </w:pPr>
      <w:r>
        <w:t xml:space="preserve">    // The lesson's known contacts, in place of the Data Reset. Grace</w:t>
      </w:r>
    </w:p>
    <w:p w14:paraId="0794DF9A" w14:textId="77777777" w:rsidR="008E4F2B" w:rsidRDefault="00523E0C">
      <w:pPr>
        <w:pStyle w:val="SourceCode"/>
      </w:pPr>
      <w:r>
        <w:t xml:space="preserve">    // Hopper's empty phone means no phone.</w:t>
      </w:r>
    </w:p>
    <w:p w14:paraId="7552D030" w14:textId="77777777" w:rsidR="008E4F2B" w:rsidRDefault="00523E0C">
      <w:pPr>
        <w:pStyle w:val="SourceCode"/>
      </w:pPr>
      <w:r>
        <w:t xml:space="preserve">    function addKnownContacts(ContactBook contactBook) internal {</w:t>
      </w:r>
    </w:p>
    <w:p w14:paraId="0509B8F4" w14:textId="77777777" w:rsidR="008E4F2B" w:rsidRDefault="00523E0C">
      <w:pPr>
        <w:pStyle w:val="SourceCode"/>
      </w:pPr>
      <w:r>
        <w:t xml:space="preserve">        contactBook.addContact("Ada Lovelace", "ada@example.com", "555-0100");</w:t>
      </w:r>
    </w:p>
    <w:p w14:paraId="61091153" w14:textId="77777777" w:rsidR="008E4F2B" w:rsidRDefault="00523E0C">
      <w:pPr>
        <w:pStyle w:val="SourceCode"/>
      </w:pPr>
      <w:r>
        <w:t xml:space="preserve">        contactBook.addContact("Grace Hopper", "grace@example.com", "");</w:t>
      </w:r>
    </w:p>
    <w:p w14:paraId="33EA8F32" w14:textId="77777777" w:rsidR="008E4F2B" w:rsidRDefault="00523E0C">
      <w:pPr>
        <w:pStyle w:val="SourceCode"/>
      </w:pPr>
      <w:r>
        <w:t xml:space="preserve">        contactBook.addContact("Alan Turing", "alan@example.com", "555-0102");</w:t>
      </w:r>
    </w:p>
    <w:p w14:paraId="4884362C" w14:textId="77777777" w:rsidR="008E4F2B" w:rsidRDefault="00523E0C">
      <w:pPr>
        <w:pStyle w:val="SourceCode"/>
      </w:pPr>
      <w:r>
        <w:t xml:space="preserve">        contactBook.addContact("Katherine Johnson", "katherine@example.org",</w:t>
      </w:r>
    </w:p>
    <w:p w14:paraId="131F1AFE" w14:textId="77777777" w:rsidR="008E4F2B" w:rsidRDefault="00523E0C">
      <w:pPr>
        <w:pStyle w:val="SourceCode"/>
      </w:pPr>
      <w:r>
        <w:t xml:space="preserve">                        "555-0103");</w:t>
      </w:r>
    </w:p>
    <w:p w14:paraId="2B5B300E" w14:textId="77777777" w:rsidR="008E4F2B" w:rsidRDefault="00523E0C">
      <w:pPr>
        <w:pStyle w:val="SourceCode"/>
      </w:pPr>
      <w:r>
        <w:t xml:space="preserve">        contactBook.addContact("Margaret Hamilton", "margaret@example.org",</w:t>
      </w:r>
    </w:p>
    <w:p w14:paraId="644F6240" w14:textId="77777777" w:rsidR="008E4F2B" w:rsidRDefault="00523E0C">
      <w:pPr>
        <w:pStyle w:val="SourceCode"/>
      </w:pPr>
      <w:r>
        <w:t xml:space="preserve">                        "555-0104");</w:t>
      </w:r>
    </w:p>
    <w:p w14:paraId="547910EF" w14:textId="77777777" w:rsidR="008E4F2B" w:rsidRDefault="00523E0C">
      <w:pPr>
        <w:pStyle w:val="SourceCode"/>
      </w:pPr>
      <w:r>
        <w:t xml:space="preserve">    }</w:t>
      </w:r>
    </w:p>
    <w:p w14:paraId="438B78F1" w14:textId="77777777" w:rsidR="008E4F2B" w:rsidRDefault="008E4F2B">
      <w:pPr>
        <w:pStyle w:val="SourceCode"/>
      </w:pPr>
    </w:p>
    <w:p w14:paraId="58AB8067" w14:textId="77777777" w:rsidR="008E4F2B" w:rsidRDefault="00523E0C">
      <w:pPr>
        <w:pStyle w:val="SourceCode"/>
      </w:pPr>
      <w:r>
        <w:t xml:space="preserve">    // Checks a trimmed search term and returns the first problem, or ""</w:t>
      </w:r>
    </w:p>
    <w:p w14:paraId="4669DADD" w14:textId="77777777" w:rsidR="008E4F2B" w:rsidRDefault="00523E0C">
      <w:pPr>
        <w:pStyle w:val="SourceCode"/>
      </w:pPr>
      <w:r>
        <w:t xml:space="preserve">    // when there is none: required, and at most TERM_LIMIT bytes.</w:t>
      </w:r>
    </w:p>
    <w:p w14:paraId="65FE3C41" w14:textId="77777777" w:rsidR="008E4F2B" w:rsidRDefault="00523E0C">
      <w:pPr>
        <w:pStyle w:val="SourceCode"/>
      </w:pPr>
      <w:r>
        <w:t xml:space="preserve">    function validateTerm(string memory term)</w:t>
      </w:r>
    </w:p>
    <w:p w14:paraId="655A7FFF" w14:textId="77777777" w:rsidR="008E4F2B" w:rsidRDefault="00523E0C">
      <w:pPr>
        <w:pStyle w:val="SourceCode"/>
      </w:pPr>
      <w:r>
        <w:t xml:space="preserve">        internal</w:t>
      </w:r>
    </w:p>
    <w:p w14:paraId="5BED598A" w14:textId="77777777" w:rsidR="008E4F2B" w:rsidRDefault="00523E0C">
      <w:pPr>
        <w:pStyle w:val="SourceCode"/>
      </w:pPr>
      <w:r>
        <w:t xml:space="preserve">        pure</w:t>
      </w:r>
    </w:p>
    <w:p w14:paraId="3B90DF4C" w14:textId="77777777" w:rsidR="008E4F2B" w:rsidRDefault="00523E0C">
      <w:pPr>
        <w:pStyle w:val="SourceCode"/>
      </w:pPr>
      <w:r>
        <w:t xml:space="preserve">        returns (string memory)</w:t>
      </w:r>
    </w:p>
    <w:p w14:paraId="3FD32A1F" w14:textId="77777777" w:rsidR="008E4F2B" w:rsidRDefault="00523E0C">
      <w:pPr>
        <w:pStyle w:val="SourceCode"/>
      </w:pPr>
      <w:r>
        <w:t xml:space="preserve">    {</w:t>
      </w:r>
    </w:p>
    <w:p w14:paraId="2303B3FE" w14:textId="77777777" w:rsidR="008E4F2B" w:rsidRDefault="00523E0C">
      <w:pPr>
        <w:pStyle w:val="SourceCode"/>
      </w:pPr>
      <w:r>
        <w:t xml:space="preserve">        if (bytes(term).length == 0) {</w:t>
      </w:r>
    </w:p>
    <w:p w14:paraId="601CCABF" w14:textId="77777777" w:rsidR="008E4F2B" w:rsidRDefault="00523E0C">
      <w:pPr>
        <w:pStyle w:val="SourceCode"/>
      </w:pPr>
      <w:r>
        <w:t xml:space="preserve">            return "search term is required";</w:t>
      </w:r>
    </w:p>
    <w:p w14:paraId="4B9AF96C" w14:textId="77777777" w:rsidR="008E4F2B" w:rsidRDefault="00523E0C">
      <w:pPr>
        <w:pStyle w:val="SourceCode"/>
      </w:pPr>
      <w:r>
        <w:t xml:space="preserve">        }</w:t>
      </w:r>
    </w:p>
    <w:p w14:paraId="135F7DA0" w14:textId="77777777" w:rsidR="008E4F2B" w:rsidRDefault="00523E0C">
      <w:pPr>
        <w:pStyle w:val="SourceCode"/>
      </w:pPr>
      <w:r>
        <w:t xml:space="preserve">        if (bytes(term).length &gt; TERM_LIMIT) {</w:t>
      </w:r>
    </w:p>
    <w:p w14:paraId="51633159" w14:textId="77777777" w:rsidR="008E4F2B" w:rsidRDefault="00523E0C">
      <w:pPr>
        <w:pStyle w:val="SourceCode"/>
      </w:pPr>
      <w:r>
        <w:t xml:space="preserve">            return "search term must be at most 100 characters";</w:t>
      </w:r>
    </w:p>
    <w:p w14:paraId="65691572" w14:textId="77777777" w:rsidR="008E4F2B" w:rsidRDefault="00523E0C">
      <w:pPr>
        <w:pStyle w:val="SourceCode"/>
      </w:pPr>
      <w:r>
        <w:t xml:space="preserve">        }</w:t>
      </w:r>
    </w:p>
    <w:p w14:paraId="0B68A8C2" w14:textId="77777777" w:rsidR="008E4F2B" w:rsidRDefault="00523E0C">
      <w:pPr>
        <w:pStyle w:val="SourceCode"/>
      </w:pPr>
      <w:r>
        <w:t xml:space="preserve">        return "";</w:t>
      </w:r>
    </w:p>
    <w:p w14:paraId="491ED4FF" w14:textId="77777777" w:rsidR="008E4F2B" w:rsidRDefault="00523E0C">
      <w:pPr>
        <w:pStyle w:val="SourceCode"/>
      </w:pPr>
      <w:r>
        <w:t xml:space="preserve">    }</w:t>
      </w:r>
    </w:p>
    <w:p w14:paraId="3EDE0F28" w14:textId="77777777" w:rsidR="008E4F2B" w:rsidRDefault="008E4F2B">
      <w:pPr>
        <w:pStyle w:val="SourceCode"/>
      </w:pPr>
    </w:p>
    <w:p w14:paraId="67F8472C" w14:textId="77777777" w:rsidR="008E4F2B" w:rsidRDefault="00523E0C">
      <w:pPr>
        <w:pStyle w:val="SourceCode"/>
      </w:pPr>
      <w:r>
        <w:t xml:space="preserve">    // Reads the entry for one id and maps its four values into a Contact.</w:t>
      </w:r>
    </w:p>
    <w:p w14:paraId="3ACF546D" w14:textId="77777777" w:rsidR="008E4F2B" w:rsidRDefault="00523E0C">
      <w:pPr>
        <w:pStyle w:val="SourceCode"/>
      </w:pPr>
      <w:r>
        <w:t xml:space="preserve">    function contactFromEntry(ContactBook contactBook, uint256 requestedId)</w:t>
      </w:r>
    </w:p>
    <w:p w14:paraId="3EE6B396" w14:textId="77777777" w:rsidR="008E4F2B" w:rsidRDefault="00523E0C">
      <w:pPr>
        <w:pStyle w:val="SourceCode"/>
      </w:pPr>
      <w:r>
        <w:t xml:space="preserve">        internal</w:t>
      </w:r>
    </w:p>
    <w:p w14:paraId="3384611A" w14:textId="77777777" w:rsidR="008E4F2B" w:rsidRDefault="00523E0C">
      <w:pPr>
        <w:pStyle w:val="SourceCode"/>
      </w:pPr>
      <w:r>
        <w:t xml:space="preserve">        view</w:t>
      </w:r>
    </w:p>
    <w:p w14:paraId="788DF397" w14:textId="77777777" w:rsidR="008E4F2B" w:rsidRDefault="00523E0C">
      <w:pPr>
        <w:pStyle w:val="SourceCode"/>
      </w:pPr>
      <w:r>
        <w:t xml:space="preserve">        returns (Contact memory)</w:t>
      </w:r>
    </w:p>
    <w:p w14:paraId="78C6DD31" w14:textId="77777777" w:rsidR="008E4F2B" w:rsidRDefault="00523E0C">
      <w:pPr>
        <w:pStyle w:val="SourceCode"/>
      </w:pPr>
      <w:r>
        <w:t xml:space="preserve">    {</w:t>
      </w:r>
    </w:p>
    <w:p w14:paraId="00208C07" w14:textId="77777777" w:rsidR="008E4F2B" w:rsidRDefault="00523E0C">
      <w:pPr>
        <w:pStyle w:val="SourceCode"/>
      </w:pPr>
      <w:r>
        <w:t xml:space="preserve">        (uint256 contactId, string memory fullName, string memory email,</w:t>
      </w:r>
    </w:p>
    <w:p w14:paraId="7BA89951" w14:textId="77777777" w:rsidR="008E4F2B" w:rsidRDefault="00523E0C">
      <w:pPr>
        <w:pStyle w:val="SourceCode"/>
      </w:pPr>
      <w:r>
        <w:t xml:space="preserve">         string memory phone) = contactBook.contacts(requestedId);</w:t>
      </w:r>
    </w:p>
    <w:p w14:paraId="0E0EC226" w14:textId="77777777" w:rsidR="008E4F2B" w:rsidRDefault="00523E0C">
      <w:pPr>
        <w:pStyle w:val="SourceCode"/>
      </w:pPr>
      <w:r>
        <w:t xml:space="preserve">        return Contact(contactId, fullName, email, phone);</w:t>
      </w:r>
    </w:p>
    <w:p w14:paraId="673AE81F" w14:textId="77777777" w:rsidR="008E4F2B" w:rsidRDefault="00523E0C">
      <w:pPr>
        <w:pStyle w:val="SourceCode"/>
      </w:pPr>
      <w:r>
        <w:t xml:space="preserve">    }</w:t>
      </w:r>
    </w:p>
    <w:p w14:paraId="59E7CF91" w14:textId="77777777" w:rsidR="008E4F2B" w:rsidRDefault="008E4F2B">
      <w:pPr>
        <w:pStyle w:val="SourceCode"/>
      </w:pPr>
    </w:p>
    <w:p w14:paraId="2D12D381" w14:textId="77777777" w:rsidR="008E4F2B" w:rsidRDefault="00523E0C">
      <w:pPr>
        <w:pStyle w:val="SourceCode"/>
      </w:pPr>
      <w:r>
        <w:t xml:space="preserve">    // Logs one contact on one line, with (no phone) for an empty phone.</w:t>
      </w:r>
    </w:p>
    <w:p w14:paraId="4648CFEF" w14:textId="77777777" w:rsidR="008E4F2B" w:rsidRDefault="00523E0C">
      <w:pPr>
        <w:pStyle w:val="SourceCode"/>
      </w:pPr>
      <w:r>
        <w:t xml:space="preserve">    function printContact(Contact memory contact) internal pure {</w:t>
      </w:r>
    </w:p>
    <w:p w14:paraId="725DD605" w14:textId="77777777" w:rsidR="008E4F2B" w:rsidRDefault="00523E0C">
      <w:pPr>
        <w:pStyle w:val="SourceCode"/>
      </w:pPr>
      <w:r>
        <w:t xml:space="preserve">        string memory phoneText = "(no phone)";</w:t>
      </w:r>
    </w:p>
    <w:p w14:paraId="14E861A0" w14:textId="77777777" w:rsidR="008E4F2B" w:rsidRDefault="00523E0C">
      <w:pPr>
        <w:pStyle w:val="SourceCode"/>
      </w:pPr>
      <w:r>
        <w:t xml:space="preserve">        if (bytes(contact.phone).length &gt; 0) {</w:t>
      </w:r>
    </w:p>
    <w:p w14:paraId="31F5E881" w14:textId="77777777" w:rsidR="008E4F2B" w:rsidRDefault="00523E0C">
      <w:pPr>
        <w:pStyle w:val="SourceCode"/>
      </w:pPr>
      <w:r>
        <w:t xml:space="preserve">            phoneText = contact.phone;</w:t>
      </w:r>
    </w:p>
    <w:p w14:paraId="41E56B3D" w14:textId="77777777" w:rsidR="008E4F2B" w:rsidRDefault="00523E0C">
      <w:pPr>
        <w:pStyle w:val="SourceCode"/>
      </w:pPr>
      <w:r>
        <w:t xml:space="preserve">        }</w:t>
      </w:r>
    </w:p>
    <w:p w14:paraId="194FDCDA" w14:textId="77777777" w:rsidR="008E4F2B" w:rsidRDefault="00523E0C">
      <w:pPr>
        <w:pStyle w:val="SourceCode"/>
      </w:pPr>
      <w:r>
        <w:t xml:space="preserve">        console.log(string.concat("  ", vm.toString(contact.id), ": ",</w:t>
      </w:r>
    </w:p>
    <w:p w14:paraId="27D85AEF" w14:textId="77777777" w:rsidR="008E4F2B" w:rsidRDefault="00523E0C">
      <w:pPr>
        <w:pStyle w:val="SourceCode"/>
      </w:pPr>
      <w:r>
        <w:t xml:space="preserve">                                  contact.fullName, ", ", contact.email, ", ",</w:t>
      </w:r>
    </w:p>
    <w:p w14:paraId="32253E18" w14:textId="77777777" w:rsidR="008E4F2B" w:rsidRDefault="00523E0C">
      <w:pPr>
        <w:pStyle w:val="SourceCode"/>
      </w:pPr>
      <w:r>
        <w:t xml:space="preserve">                                  phoneText));</w:t>
      </w:r>
    </w:p>
    <w:p w14:paraId="59CBEC31" w14:textId="77777777" w:rsidR="008E4F2B" w:rsidRDefault="00523E0C">
      <w:pPr>
        <w:pStyle w:val="SourceCode"/>
      </w:pPr>
      <w:r>
        <w:t xml:space="preserve">    }</w:t>
      </w:r>
    </w:p>
    <w:p w14:paraId="7F310CF5" w14:textId="77777777" w:rsidR="008E4F2B" w:rsidRDefault="008E4F2B">
      <w:pPr>
        <w:pStyle w:val="SourceCode"/>
      </w:pPr>
    </w:p>
    <w:p w14:paraId="17CB0832" w14:textId="77777777" w:rsidR="008E4F2B" w:rsidRDefault="00523E0C">
      <w:pPr>
        <w:pStyle w:val="SourceCode"/>
      </w:pPr>
      <w:r>
        <w:t xml:space="preserve">    // Trims and validates a name, then logs the contacts with that name,</w:t>
      </w:r>
    </w:p>
    <w:p w14:paraId="63061CEF" w14:textId="77777777" w:rsidR="008E4F2B" w:rsidRDefault="00523E0C">
      <w:pPr>
        <w:pStyle w:val="SourceCode"/>
      </w:pPr>
      <w:r>
        <w:t xml:space="preserve">    // ignoring letter case, or No contacts found. A rejected name is one</w:t>
      </w:r>
    </w:p>
    <w:p w14:paraId="7C90F48E" w14:textId="77777777" w:rsidR="008E4F2B" w:rsidRDefault="00523E0C">
      <w:pPr>
        <w:pStyle w:val="SourceCode"/>
      </w:pPr>
      <w:r>
        <w:t xml:space="preserve">    // Error line, and no contact is read. Returns 1 for a rejected name,</w:t>
      </w:r>
    </w:p>
    <w:p w14:paraId="6002F5D4" w14:textId="77777777" w:rsidR="008E4F2B" w:rsidRDefault="00523E0C">
      <w:pPr>
        <w:pStyle w:val="SourceCode"/>
      </w:pPr>
      <w:r>
        <w:t xml:space="preserve">    // otherwise 0.</w:t>
      </w:r>
    </w:p>
    <w:p w14:paraId="6C9DA4CC" w14:textId="77777777" w:rsidR="008E4F2B" w:rsidRDefault="00523E0C">
      <w:pPr>
        <w:pStyle w:val="SourceCode"/>
      </w:pPr>
      <w:r>
        <w:t xml:space="preserve">    function findByName(ContactBook contactBook, string memory rawName)</w:t>
      </w:r>
    </w:p>
    <w:p w14:paraId="76C81DB1" w14:textId="77777777" w:rsidR="008E4F2B" w:rsidRDefault="00523E0C">
      <w:pPr>
        <w:pStyle w:val="SourceCode"/>
      </w:pPr>
      <w:r>
        <w:t xml:space="preserve">        internal</w:t>
      </w:r>
    </w:p>
    <w:p w14:paraId="76280B9B" w14:textId="77777777" w:rsidR="008E4F2B" w:rsidRDefault="00523E0C">
      <w:pPr>
        <w:pStyle w:val="SourceCode"/>
      </w:pPr>
      <w:r>
        <w:t xml:space="preserve">        view</w:t>
      </w:r>
    </w:p>
    <w:p w14:paraId="79522055" w14:textId="77777777" w:rsidR="008E4F2B" w:rsidRDefault="00523E0C">
      <w:pPr>
        <w:pStyle w:val="SourceCode"/>
      </w:pPr>
      <w:r>
        <w:t xml:space="preserve">        returns (uint256)</w:t>
      </w:r>
    </w:p>
    <w:p w14:paraId="5EAF53CA" w14:textId="77777777" w:rsidR="008E4F2B" w:rsidRDefault="00523E0C">
      <w:pPr>
        <w:pStyle w:val="SourceCode"/>
      </w:pPr>
      <w:r>
        <w:t xml:space="preserve">    {</w:t>
      </w:r>
    </w:p>
    <w:p w14:paraId="072E506A" w14:textId="77777777" w:rsidR="008E4F2B" w:rsidRDefault="00523E0C">
      <w:pPr>
        <w:pStyle w:val="SourceCode"/>
      </w:pPr>
      <w:r>
        <w:t xml:space="preserve">        string memory contactName = vm.trim(rawName);</w:t>
      </w:r>
    </w:p>
    <w:p w14:paraId="16CFB8CB" w14:textId="77777777" w:rsidR="008E4F2B" w:rsidRDefault="00523E0C">
      <w:pPr>
        <w:pStyle w:val="SourceCode"/>
      </w:pPr>
      <w:r>
        <w:t xml:space="preserve">        string memory problem = validateTerm(contactName);</w:t>
      </w:r>
    </w:p>
    <w:p w14:paraId="39F105C2" w14:textId="77777777" w:rsidR="008E4F2B" w:rsidRDefault="00523E0C">
      <w:pPr>
        <w:pStyle w:val="SourceCode"/>
      </w:pPr>
      <w:r>
        <w:t xml:space="preserve">        if (bytes(problem).length &gt; 0) {</w:t>
      </w:r>
    </w:p>
    <w:p w14:paraId="6E76BE4A" w14:textId="77777777" w:rsidR="008E4F2B" w:rsidRDefault="00523E0C">
      <w:pPr>
        <w:pStyle w:val="SourceCode"/>
      </w:pPr>
      <w:r>
        <w:t xml:space="preserve">            console.log(string.concat("Error: ", problem));</w:t>
      </w:r>
    </w:p>
    <w:p w14:paraId="5C6EFC6A" w14:textId="77777777" w:rsidR="008E4F2B" w:rsidRDefault="00523E0C">
      <w:pPr>
        <w:pStyle w:val="SourceCode"/>
      </w:pPr>
      <w:r>
        <w:t xml:space="preserve">            return 1;</w:t>
      </w:r>
    </w:p>
    <w:p w14:paraId="28D65F20" w14:textId="77777777" w:rsidR="008E4F2B" w:rsidRDefault="00523E0C">
      <w:pPr>
        <w:pStyle w:val="SourceCode"/>
      </w:pPr>
      <w:r>
        <w:t xml:space="preserve">        }</w:t>
      </w:r>
    </w:p>
    <w:p w14:paraId="430C28B0" w14:textId="77777777" w:rsidR="008E4F2B" w:rsidRDefault="00523E0C">
      <w:pPr>
        <w:pStyle w:val="SourceCode"/>
      </w:pPr>
      <w:r>
        <w:t xml:space="preserve">        console.log(string.concat("Name is ", contactName, ":"));</w:t>
      </w:r>
    </w:p>
    <w:p w14:paraId="4481CE84" w14:textId="77777777" w:rsidR="008E4F2B" w:rsidRDefault="00523E0C">
      <w:pPr>
        <w:pStyle w:val="SourceCode"/>
      </w:pPr>
      <w:r>
        <w:t xml:space="preserve">        bytes32 wantedName = keccak256(bytes(vm.toLowercase(contactName)));</w:t>
      </w:r>
    </w:p>
    <w:p w14:paraId="42DC6AFB" w14:textId="77777777" w:rsidR="008E4F2B" w:rsidRDefault="00523E0C">
      <w:pPr>
        <w:pStyle w:val="SourceCode"/>
      </w:pPr>
      <w:r>
        <w:t xml:space="preserve">        uint256 found = 0;</w:t>
      </w:r>
    </w:p>
    <w:p w14:paraId="1D00EE89" w14:textId="77777777" w:rsidR="008E4F2B" w:rsidRDefault="00523E0C">
      <w:pPr>
        <w:pStyle w:val="SourceCode"/>
      </w:pPr>
      <w:r>
        <w:t xml:space="preserve">        uint256 lastId = contactBook.lastId();</w:t>
      </w:r>
    </w:p>
    <w:p w14:paraId="47CBBEF5" w14:textId="77777777" w:rsidR="008E4F2B" w:rsidRDefault="00523E0C">
      <w:pPr>
        <w:pStyle w:val="SourceCode"/>
      </w:pPr>
      <w:r>
        <w:t xml:space="preserve">        for (uint256 requestedId = 1; requestedId &lt;= lastId; requestedId++) {</w:t>
      </w:r>
    </w:p>
    <w:p w14:paraId="6E6997E4" w14:textId="77777777" w:rsidR="008E4F2B" w:rsidRDefault="00523E0C">
      <w:pPr>
        <w:pStyle w:val="SourceCode"/>
      </w:pPr>
      <w:r>
        <w:t xml:space="preserve">            Contact memory contact = contactFromEntry(contactBook, requestedId);</w:t>
      </w:r>
    </w:p>
    <w:p w14:paraId="63F4EC54" w14:textId="77777777" w:rsidR="008E4F2B" w:rsidRDefault="00523E0C">
      <w:pPr>
        <w:pStyle w:val="SourceCode"/>
      </w:pPr>
      <w:r>
        <w:t xml:space="preserve">            string memory lowercaseName = vm.toLowercase(contact.fullName);</w:t>
      </w:r>
    </w:p>
    <w:p w14:paraId="461B3EF0" w14:textId="77777777" w:rsidR="008E4F2B" w:rsidRDefault="00523E0C">
      <w:pPr>
        <w:pStyle w:val="SourceCode"/>
      </w:pPr>
      <w:r>
        <w:t xml:space="preserve">            if (keccak256(bytes(lowercaseName)) == wantedName) {</w:t>
      </w:r>
    </w:p>
    <w:p w14:paraId="1E4A50A9" w14:textId="77777777" w:rsidR="008E4F2B" w:rsidRDefault="00523E0C">
      <w:pPr>
        <w:pStyle w:val="SourceCode"/>
      </w:pPr>
      <w:r>
        <w:t xml:space="preserve">                printContact(contact);</w:t>
      </w:r>
    </w:p>
    <w:p w14:paraId="24052436" w14:textId="77777777" w:rsidR="008E4F2B" w:rsidRDefault="00523E0C">
      <w:pPr>
        <w:pStyle w:val="SourceCode"/>
      </w:pPr>
      <w:r>
        <w:t xml:space="preserve">                found += 1;</w:t>
      </w:r>
    </w:p>
    <w:p w14:paraId="744AE3A9" w14:textId="77777777" w:rsidR="008E4F2B" w:rsidRDefault="00523E0C">
      <w:pPr>
        <w:pStyle w:val="SourceCode"/>
      </w:pPr>
      <w:r>
        <w:t xml:space="preserve">            }</w:t>
      </w:r>
    </w:p>
    <w:p w14:paraId="780CC580" w14:textId="77777777" w:rsidR="008E4F2B" w:rsidRDefault="00523E0C">
      <w:pPr>
        <w:pStyle w:val="SourceCode"/>
      </w:pPr>
      <w:r>
        <w:t xml:space="preserve">        }</w:t>
      </w:r>
    </w:p>
    <w:p w14:paraId="1D01AA20" w14:textId="77777777" w:rsidR="008E4F2B" w:rsidRDefault="00523E0C">
      <w:pPr>
        <w:pStyle w:val="SourceCode"/>
      </w:pPr>
      <w:r>
        <w:t xml:space="preserve">        if (found == 0) {</w:t>
      </w:r>
    </w:p>
    <w:p w14:paraId="63E85362" w14:textId="77777777" w:rsidR="008E4F2B" w:rsidRDefault="00523E0C">
      <w:pPr>
        <w:pStyle w:val="SourceCode"/>
      </w:pPr>
      <w:r>
        <w:t xml:space="preserve">            console.log("  No contacts found");</w:t>
      </w:r>
    </w:p>
    <w:p w14:paraId="62D3B48F" w14:textId="77777777" w:rsidR="008E4F2B" w:rsidRDefault="00523E0C">
      <w:pPr>
        <w:pStyle w:val="SourceCode"/>
      </w:pPr>
      <w:r>
        <w:t xml:space="preserve">        }</w:t>
      </w:r>
    </w:p>
    <w:p w14:paraId="6EC2C99B" w14:textId="77777777" w:rsidR="008E4F2B" w:rsidRDefault="00523E0C">
      <w:pPr>
        <w:pStyle w:val="SourceCode"/>
      </w:pPr>
      <w:r>
        <w:t xml:space="preserve">        return 0;</w:t>
      </w:r>
    </w:p>
    <w:p w14:paraId="41BD4295" w14:textId="77777777" w:rsidR="008E4F2B" w:rsidRDefault="00523E0C">
      <w:pPr>
        <w:pStyle w:val="SourceCode"/>
      </w:pPr>
      <w:r>
        <w:t xml:space="preserve">    }</w:t>
      </w:r>
    </w:p>
    <w:p w14:paraId="14B030F6" w14:textId="77777777" w:rsidR="008E4F2B" w:rsidRDefault="008E4F2B">
      <w:pPr>
        <w:pStyle w:val="SourceCode"/>
      </w:pPr>
    </w:p>
    <w:p w14:paraId="4653173F" w14:textId="77777777" w:rsidR="008E4F2B" w:rsidRDefault="00523E0C">
      <w:pPr>
        <w:pStyle w:val="SourceCode"/>
      </w:pPr>
      <w:r>
        <w:t xml:space="preserve">    // Trims and validates a domain, then logs the contacts whose email is</w:t>
      </w:r>
    </w:p>
    <w:p w14:paraId="7CAFA978" w14:textId="77777777" w:rsidR="008E4F2B" w:rsidRDefault="00523E0C">
      <w:pPr>
        <w:pStyle w:val="SourceCode"/>
      </w:pPr>
      <w:r>
        <w:t xml:space="preserve">    // at that domain, ignoring letter case, or No contacts found. Returns</w:t>
      </w:r>
    </w:p>
    <w:p w14:paraId="7A055BC6" w14:textId="77777777" w:rsidR="008E4F2B" w:rsidRDefault="00523E0C">
      <w:pPr>
        <w:pStyle w:val="SourceCode"/>
      </w:pPr>
      <w:r>
        <w:t xml:space="preserve">    // 1 for a rejected domain, otherwise 0.</w:t>
      </w:r>
    </w:p>
    <w:p w14:paraId="3A9EAC72" w14:textId="77777777" w:rsidR="008E4F2B" w:rsidRDefault="00523E0C">
      <w:pPr>
        <w:pStyle w:val="SourceCode"/>
      </w:pPr>
      <w:r>
        <w:t xml:space="preserve">    function findByDomain(ContactBook contactBook, string memory rawDomain)</w:t>
      </w:r>
    </w:p>
    <w:p w14:paraId="744A7271" w14:textId="77777777" w:rsidR="008E4F2B" w:rsidRDefault="00523E0C">
      <w:pPr>
        <w:pStyle w:val="SourceCode"/>
      </w:pPr>
      <w:r>
        <w:t xml:space="preserve">        internal</w:t>
      </w:r>
    </w:p>
    <w:p w14:paraId="671561DE" w14:textId="77777777" w:rsidR="008E4F2B" w:rsidRDefault="00523E0C">
      <w:pPr>
        <w:pStyle w:val="SourceCode"/>
      </w:pPr>
      <w:r>
        <w:t xml:space="preserve">        view</w:t>
      </w:r>
    </w:p>
    <w:p w14:paraId="3A587590" w14:textId="77777777" w:rsidR="008E4F2B" w:rsidRDefault="00523E0C">
      <w:pPr>
        <w:pStyle w:val="SourceCode"/>
      </w:pPr>
      <w:r>
        <w:t xml:space="preserve">        returns (uint256)</w:t>
      </w:r>
    </w:p>
    <w:p w14:paraId="6EA2EF13" w14:textId="77777777" w:rsidR="008E4F2B" w:rsidRDefault="00523E0C">
      <w:pPr>
        <w:pStyle w:val="SourceCode"/>
      </w:pPr>
      <w:r>
        <w:t xml:space="preserve">    {</w:t>
      </w:r>
    </w:p>
    <w:p w14:paraId="7BBA9CF7" w14:textId="77777777" w:rsidR="008E4F2B" w:rsidRDefault="00523E0C">
      <w:pPr>
        <w:pStyle w:val="SourceCode"/>
      </w:pPr>
      <w:r>
        <w:t xml:space="preserve">        string memory domain = vm.trim(rawDomain);</w:t>
      </w:r>
    </w:p>
    <w:p w14:paraId="4124B3AE" w14:textId="77777777" w:rsidR="008E4F2B" w:rsidRDefault="00523E0C">
      <w:pPr>
        <w:pStyle w:val="SourceCode"/>
      </w:pPr>
      <w:r>
        <w:t xml:space="preserve">        string memory problem = validateTerm(domain);</w:t>
      </w:r>
    </w:p>
    <w:p w14:paraId="380DEF1B" w14:textId="77777777" w:rsidR="008E4F2B" w:rsidRDefault="00523E0C">
      <w:pPr>
        <w:pStyle w:val="SourceCode"/>
      </w:pPr>
      <w:r>
        <w:t xml:space="preserve">        if (bytes(problem).length &gt; 0) {</w:t>
      </w:r>
    </w:p>
    <w:p w14:paraId="099AB0EF" w14:textId="77777777" w:rsidR="008E4F2B" w:rsidRDefault="00523E0C">
      <w:pPr>
        <w:pStyle w:val="SourceCode"/>
      </w:pPr>
      <w:r>
        <w:t xml:space="preserve">            console.log(string.concat("Error: ", problem));</w:t>
      </w:r>
    </w:p>
    <w:p w14:paraId="0E82774D" w14:textId="77777777" w:rsidR="008E4F2B" w:rsidRDefault="00523E0C">
      <w:pPr>
        <w:pStyle w:val="SourceCode"/>
      </w:pPr>
      <w:r>
        <w:t xml:space="preserve">            return 1;</w:t>
      </w:r>
    </w:p>
    <w:p w14:paraId="3E277A79" w14:textId="77777777" w:rsidR="008E4F2B" w:rsidRDefault="00523E0C">
      <w:pPr>
        <w:pStyle w:val="SourceCode"/>
      </w:pPr>
      <w:r>
        <w:t xml:space="preserve">        }</w:t>
      </w:r>
    </w:p>
    <w:p w14:paraId="0B9241F6" w14:textId="77777777" w:rsidR="008E4F2B" w:rsidRDefault="00523E0C">
      <w:pPr>
        <w:pStyle w:val="SourceCode"/>
      </w:pPr>
      <w:r>
        <w:t xml:space="preserve">        console.log(string.concat("Email domain is ", domain, ":"));</w:t>
      </w:r>
    </w:p>
    <w:p w14:paraId="04F93138" w14:textId="77777777" w:rsidR="008E4F2B" w:rsidRDefault="00523E0C">
      <w:pPr>
        <w:pStyle w:val="SourceCode"/>
      </w:pPr>
      <w:r>
        <w:t xml:space="preserve">        bytes32 wantedDomain = keccak256(bytes(vm.toLowercase(domain)));</w:t>
      </w:r>
    </w:p>
    <w:p w14:paraId="66E1E352" w14:textId="77777777" w:rsidR="008E4F2B" w:rsidRDefault="00523E0C">
      <w:pPr>
        <w:pStyle w:val="SourceCode"/>
      </w:pPr>
      <w:r>
        <w:t xml:space="preserve">        uint256 found = 0;</w:t>
      </w:r>
    </w:p>
    <w:p w14:paraId="02DAA08D" w14:textId="77777777" w:rsidR="008E4F2B" w:rsidRDefault="00523E0C">
      <w:pPr>
        <w:pStyle w:val="SourceCode"/>
      </w:pPr>
      <w:r>
        <w:t xml:space="preserve">        uint256 lastId = contactBook.lastId();</w:t>
      </w:r>
    </w:p>
    <w:p w14:paraId="184DF9F2" w14:textId="77777777" w:rsidR="008E4F2B" w:rsidRDefault="00523E0C">
      <w:pPr>
        <w:pStyle w:val="SourceCode"/>
      </w:pPr>
      <w:r>
        <w:t xml:space="preserve">        for (uint256 requestedId = 1; requestedId &lt;= lastId; requestedId++) {</w:t>
      </w:r>
    </w:p>
    <w:p w14:paraId="027A7FA7" w14:textId="77777777" w:rsidR="008E4F2B" w:rsidRDefault="00523E0C">
      <w:pPr>
        <w:pStyle w:val="SourceCode"/>
      </w:pPr>
      <w:r>
        <w:t xml:space="preserve">            Contact memory contact = contactFromEntry(contactBook, requestedId);</w:t>
      </w:r>
    </w:p>
    <w:p w14:paraId="307FDFC4" w14:textId="77777777" w:rsidR="008E4F2B" w:rsidRDefault="00523E0C">
      <w:pPr>
        <w:pStyle w:val="SourceCode"/>
      </w:pPr>
      <w:r>
        <w:t xml:space="preserve">            // ContactBook accepts only emails with exactly one @.</w:t>
      </w:r>
    </w:p>
    <w:p w14:paraId="34B84197" w14:textId="77777777" w:rsidR="008E4F2B" w:rsidRDefault="00523E0C">
      <w:pPr>
        <w:pStyle w:val="SourceCode"/>
      </w:pPr>
      <w:r>
        <w:t xml:space="preserve">            string[] memory emailParts = vm.split(contact.email, "@");</w:t>
      </w:r>
    </w:p>
    <w:p w14:paraId="1BB9111A" w14:textId="77777777" w:rsidR="008E4F2B" w:rsidRDefault="00523E0C">
      <w:pPr>
        <w:pStyle w:val="SourceCode"/>
      </w:pPr>
      <w:r>
        <w:t xml:space="preserve">            bytes32 emailDomain =</w:t>
      </w:r>
    </w:p>
    <w:p w14:paraId="25D1E4B8" w14:textId="77777777" w:rsidR="008E4F2B" w:rsidRDefault="00523E0C">
      <w:pPr>
        <w:pStyle w:val="SourceCode"/>
      </w:pPr>
      <w:r>
        <w:t xml:space="preserve">                keccak256(bytes(vm.toLowercase(emailParts[1])));</w:t>
      </w:r>
    </w:p>
    <w:p w14:paraId="00402B42" w14:textId="77777777" w:rsidR="008E4F2B" w:rsidRDefault="00523E0C">
      <w:pPr>
        <w:pStyle w:val="SourceCode"/>
      </w:pPr>
      <w:r>
        <w:t xml:space="preserve">            if (emailDomain == wantedDomain) {</w:t>
      </w:r>
    </w:p>
    <w:p w14:paraId="38C8303C" w14:textId="77777777" w:rsidR="008E4F2B" w:rsidRDefault="00523E0C">
      <w:pPr>
        <w:pStyle w:val="SourceCode"/>
      </w:pPr>
      <w:r>
        <w:t xml:space="preserve">                printContact(contact);</w:t>
      </w:r>
    </w:p>
    <w:p w14:paraId="72EF3C8C" w14:textId="77777777" w:rsidR="008E4F2B" w:rsidRDefault="00523E0C">
      <w:pPr>
        <w:pStyle w:val="SourceCode"/>
      </w:pPr>
      <w:r>
        <w:t xml:space="preserve">                found += 1;</w:t>
      </w:r>
    </w:p>
    <w:p w14:paraId="5EF2AB69" w14:textId="77777777" w:rsidR="008E4F2B" w:rsidRDefault="00523E0C">
      <w:pPr>
        <w:pStyle w:val="SourceCode"/>
      </w:pPr>
      <w:r>
        <w:t xml:space="preserve">            }</w:t>
      </w:r>
    </w:p>
    <w:p w14:paraId="1EA6D25C" w14:textId="77777777" w:rsidR="008E4F2B" w:rsidRDefault="00523E0C">
      <w:pPr>
        <w:pStyle w:val="SourceCode"/>
      </w:pPr>
      <w:r>
        <w:t xml:space="preserve">        }</w:t>
      </w:r>
    </w:p>
    <w:p w14:paraId="00E0C687" w14:textId="77777777" w:rsidR="008E4F2B" w:rsidRDefault="00523E0C">
      <w:pPr>
        <w:pStyle w:val="SourceCode"/>
      </w:pPr>
      <w:r>
        <w:t xml:space="preserve">        if (found == 0) {</w:t>
      </w:r>
    </w:p>
    <w:p w14:paraId="4A2CD7DF" w14:textId="77777777" w:rsidR="008E4F2B" w:rsidRDefault="00523E0C">
      <w:pPr>
        <w:pStyle w:val="SourceCode"/>
      </w:pPr>
      <w:r>
        <w:t xml:space="preserve">            console.log("  No contacts found");</w:t>
      </w:r>
    </w:p>
    <w:p w14:paraId="35627402" w14:textId="77777777" w:rsidR="008E4F2B" w:rsidRDefault="00523E0C">
      <w:pPr>
        <w:pStyle w:val="SourceCode"/>
      </w:pPr>
      <w:r>
        <w:t xml:space="preserve">        }</w:t>
      </w:r>
    </w:p>
    <w:p w14:paraId="1D09488C" w14:textId="77777777" w:rsidR="008E4F2B" w:rsidRDefault="00523E0C">
      <w:pPr>
        <w:pStyle w:val="SourceCode"/>
      </w:pPr>
      <w:r>
        <w:t xml:space="preserve">        return 0;</w:t>
      </w:r>
    </w:p>
    <w:p w14:paraId="0830D1D8" w14:textId="77777777" w:rsidR="008E4F2B" w:rsidRDefault="00523E0C">
      <w:pPr>
        <w:pStyle w:val="SourceCode"/>
      </w:pPr>
      <w:r>
        <w:t xml:space="preserve">    }</w:t>
      </w:r>
    </w:p>
    <w:p w14:paraId="53EEFAAC" w14:textId="77777777" w:rsidR="008E4F2B" w:rsidRDefault="008E4F2B">
      <w:pPr>
        <w:pStyle w:val="SourceCode"/>
      </w:pPr>
    </w:p>
    <w:p w14:paraId="121382F6" w14:textId="77777777" w:rsidR="008E4F2B" w:rsidRDefault="00523E0C">
      <w:pPr>
        <w:pStyle w:val="SourceCode"/>
      </w:pPr>
      <w:r>
        <w:t xml:space="preserve">    // Remember, forge script calls run(). Every search runs, even after a</w:t>
      </w:r>
    </w:p>
    <w:p w14:paraId="1193CF1E" w14:textId="77777777" w:rsidR="008E4F2B" w:rsidRDefault="00523E0C">
      <w:pPr>
        <w:pStyle w:val="SourceCode"/>
      </w:pPr>
      <w:r>
        <w:t xml:space="preserve">    // failure, and a revert at the end makes forge end with exit code 1;</w:t>
      </w:r>
    </w:p>
    <w:p w14:paraId="6E7D6AC4" w14:textId="77777777" w:rsidR="008E4F2B" w:rsidRDefault="00523E0C">
      <w:pPr>
        <w:pStyle w:val="SourceCode"/>
      </w:pPr>
      <w:r>
        <w:t xml:space="preserve">    // the lines logged before it still print. The blank and over-long</w:t>
      </w:r>
    </w:p>
    <w:p w14:paraId="5C75DC3C" w14:textId="77777777" w:rsidR="008E4F2B" w:rsidRDefault="00523E0C">
      <w:pPr>
        <w:pStyle w:val="SourceCode"/>
      </w:pPr>
      <w:r>
        <w:t xml:space="preserve">    // terms are rejected on purpose, so this run ends with exit code 1.</w:t>
      </w:r>
    </w:p>
    <w:p w14:paraId="308ECD87" w14:textId="77777777" w:rsidR="008E4F2B" w:rsidRDefault="00523E0C">
      <w:pPr>
        <w:pStyle w:val="SourceCode"/>
      </w:pPr>
      <w:r>
        <w:t xml:space="preserve">    function run() public {</w:t>
      </w:r>
    </w:p>
    <w:p w14:paraId="716F84D0" w14:textId="77777777" w:rsidR="008E4F2B" w:rsidRDefault="00523E0C">
      <w:pPr>
        <w:pStyle w:val="SourceCode"/>
      </w:pPr>
      <w:r>
        <w:t xml:space="preserve">        ContactBook contactBook = deployContactBook();</w:t>
      </w:r>
    </w:p>
    <w:p w14:paraId="5E47186C" w14:textId="77777777" w:rsidR="008E4F2B" w:rsidRDefault="00523E0C">
      <w:pPr>
        <w:pStyle w:val="SourceCode"/>
      </w:pPr>
      <w:r>
        <w:t xml:space="preserve">        addKnownContacts(contactBook);</w:t>
      </w:r>
    </w:p>
    <w:p w14:paraId="6880C09F" w14:textId="77777777" w:rsidR="008E4F2B" w:rsidRDefault="00523E0C">
      <w:pPr>
        <w:pStyle w:val="SourceCode"/>
      </w:pPr>
      <w:r>
        <w:t xml:space="preserve">        uint256 failures = 0;</w:t>
      </w:r>
    </w:p>
    <w:p w14:paraId="2E6A885A" w14:textId="77777777" w:rsidR="008E4F2B" w:rsidRDefault="00523E0C">
      <w:pPr>
        <w:pStyle w:val="SourceCode"/>
      </w:pPr>
      <w:r>
        <w:t xml:space="preserve">        failures += findByName(contactBook, "  grace hopper  ");</w:t>
      </w:r>
    </w:p>
    <w:p w14:paraId="47FDB073" w14:textId="77777777" w:rsidR="008E4F2B" w:rsidRDefault="00523E0C">
      <w:pPr>
        <w:pStyle w:val="SourceCode"/>
      </w:pPr>
      <w:r>
        <w:t xml:space="preserve">        failures += findByDomain(contactBook, "Example.ORG");</w:t>
      </w:r>
    </w:p>
    <w:p w14:paraId="6A66F7C1" w14:textId="77777777" w:rsidR="008E4F2B" w:rsidRDefault="00523E0C">
      <w:pPr>
        <w:pStyle w:val="SourceCode"/>
      </w:pPr>
      <w:r>
        <w:t xml:space="preserve">        failures += findByDomain(contactBook, "example.net");</w:t>
      </w:r>
    </w:p>
    <w:p w14:paraId="0B3B8800" w14:textId="77777777" w:rsidR="008E4F2B" w:rsidRDefault="00523E0C">
      <w:pPr>
        <w:pStyle w:val="SourceCode"/>
      </w:pPr>
      <w:r>
        <w:t xml:space="preserve">        failures += findByDomain(contactBook, "   ");</w:t>
      </w:r>
    </w:p>
    <w:p w14:paraId="05DD1629" w14:textId="77777777" w:rsidR="008E4F2B" w:rsidRDefault="00523E0C">
      <w:pPr>
        <w:pStyle w:val="SourceCode"/>
      </w:pPr>
      <w:r>
        <w:t xml:space="preserve">        // A name pasted with too much text: 101 characters, over the limit.</w:t>
      </w:r>
    </w:p>
    <w:p w14:paraId="0DA7D22D" w14:textId="77777777" w:rsidR="008E4F2B" w:rsidRDefault="00523E0C">
      <w:pPr>
        <w:pStyle w:val="SourceCode"/>
      </w:pPr>
      <w:r>
        <w:t xml:space="preserve">        failures += findByName(contactBook, string.concat(</w:t>
      </w:r>
    </w:p>
    <w:p w14:paraId="7A36D36C" w14:textId="77777777" w:rsidR="008E4F2B" w:rsidRDefault="00523E0C">
      <w:pPr>
        <w:pStyle w:val="SourceCode"/>
      </w:pPr>
      <w:r>
        <w:t xml:space="preserve">            "Grace Brewster Murray Hopper, computer scientist and ",</w:t>
      </w:r>
    </w:p>
    <w:p w14:paraId="2459D697" w14:textId="77777777" w:rsidR="008E4F2B" w:rsidRDefault="00523E0C">
      <w:pPr>
        <w:pStyle w:val="SourceCode"/>
      </w:pPr>
      <w:r>
        <w:t xml:space="preserve">            "rear admiral, who helped to design COBOL in 1959"));</w:t>
      </w:r>
    </w:p>
    <w:p w14:paraId="258A182D" w14:textId="77777777" w:rsidR="008E4F2B" w:rsidRDefault="00523E0C">
      <w:pPr>
        <w:pStyle w:val="SourceCode"/>
      </w:pPr>
      <w:r>
        <w:t xml:space="preserve">        if (failures &gt; 0) {</w:t>
      </w:r>
    </w:p>
    <w:p w14:paraId="3DCE4E77" w14:textId="77777777" w:rsidR="008E4F2B" w:rsidRDefault="00523E0C">
      <w:pPr>
        <w:pStyle w:val="SourceCode"/>
      </w:pPr>
      <w:r>
        <w:t xml:space="preserve">            revert(string.concat(vm.toString(failures),</w:t>
      </w:r>
    </w:p>
    <w:p w14:paraId="2EA4F616" w14:textId="77777777" w:rsidR="008E4F2B" w:rsidRDefault="00523E0C">
      <w:pPr>
        <w:pStyle w:val="SourceCode"/>
      </w:pPr>
      <w:r>
        <w:t xml:space="preserve">                                 " searches failed"));</w:t>
      </w:r>
    </w:p>
    <w:p w14:paraId="09816F14" w14:textId="77777777" w:rsidR="008E4F2B" w:rsidRDefault="00523E0C">
      <w:pPr>
        <w:pStyle w:val="SourceCode"/>
        <w:keepNext/>
      </w:pPr>
      <w:r>
        <w:t xml:space="preserve">        }</w:t>
      </w:r>
    </w:p>
    <w:p w14:paraId="458F17E0" w14:textId="77777777" w:rsidR="008E4F2B" w:rsidRDefault="00523E0C">
      <w:pPr>
        <w:pStyle w:val="SourceCode"/>
        <w:keepNext/>
      </w:pPr>
      <w:r>
        <w:t xml:space="preserve">    }</w:t>
      </w:r>
    </w:p>
    <w:p w14:paraId="1D93BC67" w14:textId="77777777" w:rsidR="008E4F2B" w:rsidRDefault="00523E0C">
      <w:pPr>
        <w:pStyle w:val="SourceCode"/>
      </w:pPr>
      <w:r>
        <w:t>}</w:t>
      </w:r>
    </w:p>
    <w:p w14:paraId="47AF6E98" w14:textId="77777777" w:rsidR="008E4F2B" w:rsidRDefault="008E4F2B">
      <w:pPr>
        <w:keepNext/>
      </w:pPr>
    </w:p>
    <w:p w14:paraId="30329962" w14:textId="77777777" w:rsidR="008E4F2B" w:rsidRDefault="00523E0C">
      <w:pPr>
        <w:pStyle w:val="Heading3"/>
      </w:pPr>
      <w:r>
        <w:t>Windows PowerShell Build and Run</w:t>
      </w:r>
    </w:p>
    <w:p w14:paraId="2033081D" w14:textId="77777777" w:rsidR="008E4F2B" w:rsidRDefault="00523E0C">
      <w:pPr>
        <w:keepNext/>
      </w:pPr>
      <w:r>
        <w:t>Run the script once, then show forge's exit code.</w:t>
      </w:r>
    </w:p>
    <w:p w14:paraId="60CB0D43" w14:textId="77777777" w:rsidR="008E4F2B" w:rsidRDefault="008E4F2B">
      <w:pPr>
        <w:keepNext/>
      </w:pPr>
    </w:p>
    <w:p w14:paraId="68C89D2D" w14:textId="77777777" w:rsidR="008E4F2B" w:rsidRDefault="00523E0C">
      <w:pPr>
        <w:pStyle w:val="CommandBlock"/>
        <w:keepNext/>
      </w:pPr>
      <w:r>
        <w:t>forge build --root .\solidity</w:t>
      </w:r>
    </w:p>
    <w:p w14:paraId="7342BF61" w14:textId="77777777" w:rsidR="008E4F2B" w:rsidRDefault="00523E0C">
      <w:pPr>
        <w:pStyle w:val="CommandBlock"/>
        <w:keepNext/>
      </w:pPr>
      <w:r>
        <w:t>forge script --root .\solidity .\solidity\script\FindContacts.s.sol</w:t>
      </w:r>
    </w:p>
    <w:p w14:paraId="62B4EBFD" w14:textId="77777777" w:rsidR="008E4F2B" w:rsidRDefault="00523E0C">
      <w:pPr>
        <w:pStyle w:val="CommandBlock"/>
      </w:pPr>
      <w:r>
        <w:t>$LASTEXITCODE</w:t>
      </w:r>
    </w:p>
    <w:p w14:paraId="51CE3D93" w14:textId="77777777" w:rsidR="008E4F2B" w:rsidRDefault="008E4F2B">
      <w:pPr>
        <w:keepNext/>
      </w:pPr>
    </w:p>
    <w:p w14:paraId="701D031F" w14:textId="77777777" w:rsidR="008E4F2B" w:rsidRDefault="00523E0C">
      <w:pPr>
        <w:pStyle w:val="Heading3"/>
      </w:pPr>
      <w:r>
        <w:t>Linux or macOS Build and Run</w:t>
      </w:r>
    </w:p>
    <w:p w14:paraId="240DAA7C" w14:textId="77777777" w:rsidR="008E4F2B" w:rsidRDefault="00523E0C">
      <w:pPr>
        <w:pStyle w:val="CommandBlock"/>
        <w:keepNext/>
      </w:pPr>
      <w:r>
        <w:t>forge build --root ./solidity</w:t>
      </w:r>
    </w:p>
    <w:p w14:paraId="3B521204" w14:textId="77777777" w:rsidR="008E4F2B" w:rsidRDefault="00523E0C">
      <w:pPr>
        <w:pStyle w:val="CommandBlock"/>
        <w:keepNext/>
      </w:pPr>
      <w:r>
        <w:t>forge script --root ./solidity ./solidity/script/FindContacts.s.sol</w:t>
      </w:r>
    </w:p>
    <w:p w14:paraId="5689FB6B" w14:textId="77777777" w:rsidR="008E4F2B" w:rsidRDefault="00523E0C">
      <w:pPr>
        <w:pStyle w:val="CommandBlock"/>
      </w:pPr>
      <w:r>
        <w:t>echo $?</w:t>
      </w:r>
    </w:p>
    <w:p w14:paraId="067F1B28" w14:textId="77777777" w:rsidR="008E4F2B" w:rsidRDefault="008E4F2B">
      <w:pPr>
        <w:keepNext/>
      </w:pPr>
    </w:p>
    <w:p w14:paraId="5541747E" w14:textId="77777777" w:rsidR="008E4F2B" w:rsidRDefault="00523E0C">
      <w:pPr>
        <w:pStyle w:val="Heading3"/>
      </w:pPr>
      <w:r>
        <w:t>Check Your Results</w:t>
      </w:r>
    </w:p>
    <w:p w14:paraId="4B1EF0FF" w14:textId="77777777" w:rsidR="008E4F2B" w:rsidRDefault="00523E0C">
      <w:pPr>
        <w:keepNext/>
      </w:pPr>
      <w:r>
        <w:t>forge prints its own lines first, and lists every call it made. Under == Logs == your screen must show these lines, and forge's last line, Error: script failed: 2 searches failed, goes to the error stream; $LASTEXITCODE (echo $? on Linux or macOS) prints 1:</w:t>
      </w:r>
    </w:p>
    <w:p w14:paraId="7D103DB3" w14:textId="77777777" w:rsidR="008E4F2B" w:rsidRDefault="008E4F2B">
      <w:pPr>
        <w:keepNext/>
      </w:pPr>
    </w:p>
    <w:p w14:paraId="731BFEC6" w14:textId="77777777" w:rsidR="008E4F2B" w:rsidRDefault="00523E0C">
      <w:pPr>
        <w:pStyle w:val="RequiredOutput"/>
        <w:keepNext/>
      </w:pPr>
      <w:r>
        <w:t>Contract ready: ContactBook at 0x5aAdFB43eF8dAF45DD80F4676345b7676f1D70e3</w:t>
      </w:r>
    </w:p>
    <w:p w14:paraId="1409F0C9" w14:textId="77777777" w:rsidR="008E4F2B" w:rsidRDefault="00523E0C">
      <w:pPr>
        <w:pStyle w:val="RequiredOutput"/>
        <w:keepNext/>
      </w:pPr>
      <w:r>
        <w:t>Name is grace hopper:</w:t>
      </w:r>
    </w:p>
    <w:p w14:paraId="5C67166D" w14:textId="77777777" w:rsidR="008E4F2B" w:rsidRDefault="00523E0C">
      <w:pPr>
        <w:pStyle w:val="RequiredOutput"/>
        <w:keepNext/>
      </w:pPr>
      <w:r>
        <w:t xml:space="preserve">  2: Grace Hopper, grace@example.com, (no phone)</w:t>
      </w:r>
    </w:p>
    <w:p w14:paraId="79D43168" w14:textId="77777777" w:rsidR="008E4F2B" w:rsidRDefault="00523E0C">
      <w:pPr>
        <w:pStyle w:val="RequiredOutput"/>
        <w:keepNext/>
      </w:pPr>
      <w:r>
        <w:t>Email domain is Example.ORG:</w:t>
      </w:r>
    </w:p>
    <w:p w14:paraId="5C784C81" w14:textId="77777777" w:rsidR="008E4F2B" w:rsidRDefault="00523E0C">
      <w:pPr>
        <w:pStyle w:val="RequiredOutput"/>
        <w:keepNext/>
      </w:pPr>
      <w:r>
        <w:t xml:space="preserve">  4: Katherine Johnson, katherine@example.org, 555-0103</w:t>
      </w:r>
    </w:p>
    <w:p w14:paraId="0E1BD618" w14:textId="77777777" w:rsidR="008E4F2B" w:rsidRDefault="00523E0C">
      <w:pPr>
        <w:pStyle w:val="RequiredOutput"/>
        <w:keepNext/>
      </w:pPr>
      <w:r>
        <w:t xml:space="preserve">  5: Margaret Hamilton, margaret@example.org, 555-0104</w:t>
      </w:r>
    </w:p>
    <w:p w14:paraId="5CF11967" w14:textId="77777777" w:rsidR="008E4F2B" w:rsidRDefault="00523E0C">
      <w:pPr>
        <w:pStyle w:val="RequiredOutput"/>
        <w:keepNext/>
      </w:pPr>
      <w:r>
        <w:t>Email domain is example.net:</w:t>
      </w:r>
    </w:p>
    <w:p w14:paraId="28687796" w14:textId="77777777" w:rsidR="008E4F2B" w:rsidRDefault="00523E0C">
      <w:pPr>
        <w:pStyle w:val="RequiredOutput"/>
        <w:keepNext/>
      </w:pPr>
      <w:r>
        <w:t xml:space="preserve">  No contacts found</w:t>
      </w:r>
    </w:p>
    <w:p w14:paraId="4AC06FF0" w14:textId="77777777" w:rsidR="008E4F2B" w:rsidRDefault="00523E0C">
      <w:pPr>
        <w:pStyle w:val="RequiredOutput"/>
        <w:keepNext/>
      </w:pPr>
      <w:r>
        <w:t>Error: search term is required</w:t>
      </w:r>
    </w:p>
    <w:p w14:paraId="539317BD" w14:textId="77777777" w:rsidR="008E4F2B" w:rsidRDefault="00523E0C">
      <w:pPr>
        <w:pStyle w:val="RequiredOutput"/>
        <w:keepNext/>
      </w:pPr>
      <w:r>
        <w:t>Error: search term must be at most 100 characters</w:t>
      </w:r>
    </w:p>
    <w:p w14:paraId="4D02876C" w14:textId="77777777" w:rsidR="008E4F2B" w:rsidRDefault="00523E0C">
      <w:pPr>
        <w:pStyle w:val="RequiredOutput"/>
      </w:pPr>
      <w:r>
        <w:t>Error: script failed: 2 searches failed</w:t>
      </w:r>
    </w:p>
    <w:p w14:paraId="75122B4C" w14:textId="77777777" w:rsidR="008E4F2B" w:rsidRDefault="008E4F2B">
      <w:pPr>
        <w:keepNext/>
      </w:pPr>
    </w:p>
    <w:p w14:paraId="5514067B" w14:textId="77777777" w:rsidR="008E4F2B" w:rsidRDefault="00523E0C">
      <w:pPr>
        <w:pStyle w:val="ListBullet"/>
      </w:pPr>
      <w:r>
        <w:t>The lines under == Logs == match the Basic script's, because the Production-Minded script runs the same five searches.</w:t>
      </w:r>
    </w:p>
    <w:p w14:paraId="7C4990E5" w14:textId="77777777" w:rsidR="008E4F2B" w:rsidRDefault="00523E0C">
      <w:pPr>
        <w:pStyle w:val="ListBullet"/>
      </w:pPr>
      <w:r>
        <w:t>Error: script failed: 2 searches failed proves run counted the two rejected terms and reverted at the end. The searches logged first, because a script's revert does not take back lines already logged; it does make forge end with exit code 1.</w:t>
      </w:r>
    </w:p>
    <w:p w14:paraId="2D4896D5" w14:textId="77777777" w:rsidR="008E4F2B" w:rsidRDefault="00523E0C">
      <w:pPr>
        <w:pStyle w:val="ListBullet"/>
      </w:pPr>
      <w:r>
        <w:t>In forge's list of calls, each ContactBook::contacts(n) read shows its gas in square brackets, about 12,000 each: the work one read takes. Every search reads all five entries, whether they match or not. Off the chain nobody pays for that work; inside a transaction, someone would.</w:t>
      </w:r>
    </w:p>
    <w:p w14:paraId="54CF23BF" w14:textId="77777777" w:rsidR="008E4F2B" w:rsidRDefault="00523E0C">
      <w:pPr>
        <w:pStyle w:val="ListBullet"/>
      </w:pPr>
      <w:r>
        <w:t>If the build fails with another message, read the first error: it names the file and line to fix.</w:t>
      </w:r>
    </w:p>
    <w:p w14:paraId="299B4356" w14:textId="77777777" w:rsidR="008E4F2B" w:rsidRDefault="008E4F2B">
      <w:pPr>
        <w:keepNext/>
      </w:pPr>
    </w:p>
    <w:p w14:paraId="4472F1C4" w14:textId="77777777" w:rsidR="008E4F2B" w:rsidRDefault="008E4F2B">
      <w:pPr>
        <w:keepNext/>
      </w:pPr>
    </w:p>
    <w:p w14:paraId="08B1B689" w14:textId="77777777" w:rsidR="008E4F2B" w:rsidRDefault="00523E0C">
      <w:pPr>
        <w:pStyle w:val="Heading2"/>
      </w:pPr>
      <w:r>
        <w:t>What to Notice</w:t>
      </w:r>
    </w:p>
    <w:p w14:paraId="24B46071" w14:textId="77777777" w:rsidR="008E4F2B" w:rsidRDefault="00523E0C">
      <w:pPr>
        <w:pStyle w:val="ListBullet"/>
      </w:pPr>
      <w:r>
        <w:t>for (uint256 requestedId = 1; requestedId &lt;= lastId; requestedId++) is the whole search: it visits every contact, because the mapping cannot be asked for only the matching ones. Twice the contacts means twice the reads.</w:t>
      </w:r>
    </w:p>
    <w:p w14:paraId="36E48B25" w14:textId="77777777" w:rsidR="008E4F2B" w:rsidRDefault="00523E0C">
      <w:pPr>
        <w:pStyle w:val="ListBullet"/>
      </w:pPr>
      <w:r>
        <w:t>The loop runs in the script, off the chain, so the reads cost nothing. Inside a contract function sent as a transaction, the same loop pays for every entry: a contract function that compares every name (not shown) used 104,637 gas for 5 contacts and 179,480 for 10. Reading for free is why the script does the filtering, and the contract only stores.</w:t>
      </w:r>
    </w:p>
    <w:p w14:paraId="78BAD7D7" w14:textId="77777777" w:rsidR="008E4F2B" w:rsidRDefault="00523E0C">
      <w:pPr>
        <w:pStyle w:val="ListBullet"/>
      </w:pPr>
      <w:r>
        <w:t>keccak256(bytes(text)) compares exactly, byte for byte, like Lesson 2.6's ==, so Grace Hopper and grace hopper give different fingerprints; an exact comparison inside a contract finds Grace Hopper and does not find grace hopper. The script ignores case only because it lowers both sides first. vm.toLowercase lowers accented letters too, but unlike utf8mb4_0900_ai_ci it does not treat é as e: renée and renee stay different.</w:t>
      </w:r>
    </w:p>
    <w:p w14:paraId="32F7454C" w14:textId="77777777" w:rsidR="008E4F2B" w:rsidRDefault="00523E0C">
      <w:pPr>
        <w:pStyle w:val="ListBullet"/>
      </w:pPr>
      <w:r>
        <w:t>vm.split(contact.email, "@") returns the pieces of the email as a string array; emailParts[1] is everything after the @. It is safe here because ContactBook accepts only emails with exactly one @ (Lesson 4.5a).</w:t>
      </w:r>
    </w:p>
    <w:p w14:paraId="532A478E" w14:textId="77777777" w:rsidR="008E4F2B" w:rsidRDefault="00523E0C">
      <w:pPr>
        <w:pStyle w:val="ListBullet"/>
      </w:pPr>
      <w:r>
        <w:t>bytes(term).length counts bytes, not characters. Every term here is plain English text, one byte per character, so the limit means the same as in the other languages.</w:t>
      </w:r>
    </w:p>
    <w:p w14:paraId="1807EF5A" w14:textId="77777777" w:rsidR="008E4F2B" w:rsidRDefault="008E4F2B">
      <w:pPr>
        <w:keepNext/>
      </w:pPr>
    </w:p>
    <w:p w14:paraId="0375FE3B" w14:textId="77777777" w:rsidR="008E4F2B" w:rsidRDefault="00523E0C">
      <w:pPr>
        <w:pStyle w:val="Heading3"/>
      </w:pPr>
      <w:r>
        <w:t>Basic and Production-Minded Comparison</w:t>
      </w:r>
    </w:p>
    <w:p w14:paraId="60A6C931" w14:textId="77777777" w:rsidR="008E4F2B" w:rsidRDefault="00523E0C">
      <w:r>
        <w:t>Both versions deploy ContactBook, add the five known contacts, trim and check each term, read every contact, keep the matches, and log No contacts found when there are none. The Basic version takes each entry apart inside its loops. The Production-Minded version uses Lesson 4.6a's contactFromEntry and printContact, counts the rejected terms, and reverts at the end so that forge ends with exit code 1.</w:t>
      </w:r>
    </w:p>
    <w:p w14:paraId="798139A2" w14:textId="77777777" w:rsidR="008E4F2B" w:rsidRDefault="008E4F2B">
      <w:pPr>
        <w:keepNext/>
      </w:pPr>
    </w:p>
    <w:p w14:paraId="6D8CFE13" w14:textId="77777777" w:rsidR="008E4F2B" w:rsidRDefault="008E4F2B">
      <w:pPr>
        <w:keepNext/>
      </w:pPr>
    </w:p>
    <w:p w14:paraId="54FC136A" w14:textId="77777777" w:rsidR="008E4F2B" w:rsidRDefault="008E4F2B">
      <w:pPr>
        <w:keepNext/>
      </w:pPr>
    </w:p>
    <w:p w14:paraId="6581B4BA" w14:textId="77777777" w:rsidR="008E4F2B" w:rsidRDefault="00523E0C">
      <w:pPr>
        <w:pStyle w:val="Heading1"/>
      </w:pPr>
      <w:r>
        <w:t>Supporting Files</w:t>
      </w:r>
    </w:p>
    <w:p w14:paraId="3BFF4100" w14:textId="77777777" w:rsidR="008E4F2B" w:rsidRDefault="00523E0C">
      <w:r>
        <w:t>This is the file the setup commands wrote, shown here so you can check yours. Cargo.toml names the Rust project and pins the mysql crate at exactly 28.0.3. Yours has no comment lines, and its blank lines may differ; the comments here explain each part.</w:t>
      </w:r>
    </w:p>
    <w:p w14:paraId="4A6D7963" w14:textId="77777777" w:rsidR="008E4F2B" w:rsidRDefault="008E4F2B">
      <w:pPr>
        <w:keepNext/>
      </w:pPr>
    </w:p>
    <w:p w14:paraId="64D6A361" w14:textId="77777777" w:rsidR="008E4F2B" w:rsidRDefault="008E4F2B">
      <w:pPr>
        <w:keepNext/>
      </w:pPr>
    </w:p>
    <w:p w14:paraId="1946A6F8" w14:textId="77777777" w:rsidR="008E4F2B" w:rsidRDefault="00523E0C">
      <w:pPr>
        <w:pStyle w:val="Heading2"/>
      </w:pPr>
      <w:r>
        <w:t>rust/Cargo.toml</w:t>
      </w:r>
    </w:p>
    <w:p w14:paraId="46802CB1" w14:textId="77777777" w:rsidR="008E4F2B" w:rsidRDefault="00523E0C">
      <w:pPr>
        <w:pStyle w:val="SourceCode"/>
        <w:keepNext/>
      </w:pPr>
      <w:r>
        <w:t>[package]</w:t>
      </w:r>
    </w:p>
    <w:p w14:paraId="3E3F6FC5" w14:textId="77777777" w:rsidR="008E4F2B" w:rsidRDefault="00523E0C">
      <w:pPr>
        <w:pStyle w:val="SourceCode"/>
        <w:keepNext/>
      </w:pPr>
      <w:r>
        <w:t>name = "find_contacts"</w:t>
      </w:r>
    </w:p>
    <w:p w14:paraId="22AFC0DE" w14:textId="77777777" w:rsidR="008E4F2B" w:rsidRDefault="00523E0C">
      <w:pPr>
        <w:pStyle w:val="SourceCode"/>
        <w:keepNext/>
      </w:pPr>
      <w:r>
        <w:t>version = "0.1.0"</w:t>
      </w:r>
    </w:p>
    <w:p w14:paraId="4B86D87E" w14:textId="77777777" w:rsidR="008E4F2B" w:rsidRDefault="00523E0C">
      <w:pPr>
        <w:pStyle w:val="SourceCode"/>
        <w:keepNext/>
      </w:pPr>
      <w:r>
        <w:t>edition = "2024"</w:t>
      </w:r>
    </w:p>
    <w:p w14:paraId="0F2C3D6E" w14:textId="77777777" w:rsidR="008E4F2B" w:rsidRDefault="008E4F2B">
      <w:pPr>
        <w:pStyle w:val="SourceCode"/>
        <w:keepNext/>
      </w:pPr>
    </w:p>
    <w:p w14:paraId="2F3D6EC4" w14:textId="77777777" w:rsidR="008E4F2B" w:rsidRDefault="00523E0C">
      <w:pPr>
        <w:pStyle w:val="SourceCode"/>
        <w:keepNext/>
      </w:pPr>
      <w:r>
        <w:t># Each file in src/bin/ becomes its own program: basic_find_contacts and</w:t>
      </w:r>
    </w:p>
    <w:p w14:paraId="62CF2BD2" w14:textId="77777777" w:rsidR="008E4F2B" w:rsidRDefault="00523E0C">
      <w:pPr>
        <w:pStyle w:val="SourceCode"/>
        <w:keepNext/>
      </w:pPr>
      <w:r>
        <w:t># find_contacts.</w:t>
      </w:r>
    </w:p>
    <w:p w14:paraId="40D0F03B" w14:textId="77777777" w:rsidR="008E4F2B" w:rsidRDefault="008E4F2B">
      <w:pPr>
        <w:pStyle w:val="SourceCode"/>
        <w:keepNext/>
      </w:pPr>
    </w:p>
    <w:p w14:paraId="2A9CD237" w14:textId="77777777" w:rsidR="008E4F2B" w:rsidRDefault="00523E0C">
      <w:pPr>
        <w:pStyle w:val="SourceCode"/>
        <w:keepNext/>
      </w:pPr>
      <w:r>
        <w:t># Remember, "=28.0.3" pins the mysql crate at exactly that version</w:t>
      </w:r>
    </w:p>
    <w:p w14:paraId="5D394618" w14:textId="77777777" w:rsidR="008E4F2B" w:rsidRDefault="00523E0C">
      <w:pPr>
        <w:pStyle w:val="SourceCode"/>
        <w:keepNext/>
      </w:pPr>
      <w:r>
        <w:t># (Lesson 4.0a).</w:t>
      </w:r>
    </w:p>
    <w:p w14:paraId="7942F6CF" w14:textId="77777777" w:rsidR="008E4F2B" w:rsidRDefault="00523E0C">
      <w:pPr>
        <w:pStyle w:val="SourceCode"/>
        <w:keepNext/>
      </w:pPr>
      <w:r>
        <w:t>[dependencies]</w:t>
      </w:r>
    </w:p>
    <w:p w14:paraId="19035937" w14:textId="77777777" w:rsidR="008E4F2B" w:rsidRDefault="00523E0C">
      <w:pPr>
        <w:pStyle w:val="SourceCode"/>
      </w:pPr>
      <w:r>
        <w:t>mysql = "=28.0.3"</w:t>
      </w:r>
    </w:p>
    <w:p w14:paraId="308249C1" w14:textId="77777777" w:rsidR="008E4F2B" w:rsidRDefault="008E4F2B">
      <w:pPr>
        <w:keepNext/>
      </w:pPr>
    </w:p>
    <w:p w14:paraId="1154427D" w14:textId="77777777" w:rsidR="008E4F2B" w:rsidRDefault="008E4F2B">
      <w:pPr>
        <w:keepNext/>
      </w:pPr>
    </w:p>
    <w:p w14:paraId="688772ED" w14:textId="77777777" w:rsidR="008E4F2B" w:rsidRDefault="008E4F2B">
      <w:pPr>
        <w:keepNext/>
      </w:pPr>
    </w:p>
    <w:p w14:paraId="2F50CCCF" w14:textId="77777777" w:rsidR="008E4F2B" w:rsidRDefault="00523E0C">
      <w:pPr>
        <w:pStyle w:val="Heading1"/>
      </w:pPr>
      <w:r>
        <w:t>Validation Rules</w:t>
      </w:r>
    </w:p>
    <w:p w14:paraId="49CDEB74" w14:textId="77777777" w:rsidR="008E4F2B" w:rsidRDefault="00523E0C">
      <w:r>
        <w:t>This lesson is checked by running each command and program and comparing what your screen shows with the required results, by eye. No separate validator program is needed: each program prints ten short lines.</w:t>
      </w:r>
    </w:p>
    <w:p w14:paraId="7BCE9B33" w14:textId="77777777" w:rsidR="008E4F2B" w:rsidRDefault="008E4F2B">
      <w:pPr>
        <w:keepNext/>
      </w:pPr>
    </w:p>
    <w:p w14:paraId="40250078" w14:textId="77777777" w:rsidR="008E4F2B" w:rsidRDefault="00523E0C">
      <w:pPr>
        <w:pStyle w:val="ListBullet"/>
      </w:pPr>
      <w:r>
        <w:t>Run the Data Reset first, then every Build and Run block from the lesson-4.9-extended folder, in a terminal that has SPA_DB_PASSWORD.</w:t>
      </w:r>
    </w:p>
    <w:p w14:paraId="668FC8B1" w14:textId="77777777" w:rsidR="008E4F2B" w:rsidRDefault="00523E0C">
      <w:pPr>
        <w:pStyle w:val="ListBullet"/>
      </w:pPr>
      <w:r>
        <w:t>The Connector Check prints the three DLL names and mysql 1.9.0's checksum.</w:t>
      </w:r>
    </w:p>
    <w:p w14:paraId="35132AFC" w14:textId="77777777" w:rsidR="008E4F2B" w:rsidRDefault="00523E0C">
      <w:pPr>
        <w:pStyle w:val="ListBullet"/>
      </w:pPr>
      <w:r>
        <w:t>The Data Reset prints the five-row table shown in Project Setup, and the Collation Check prints utf8mb4_0900_ai_ci twice and finds Grace Hopper.</w:t>
      </w:r>
    </w:p>
    <w:p w14:paraId="3B64C29D" w14:textId="77777777" w:rsidR="008E4F2B" w:rsidRDefault="00523E0C">
      <w:pPr>
        <w:pStyle w:val="ListBullet"/>
      </w:pPr>
      <w:r>
        <w:t>Every Assembly, Rust, and Erlang program prints the ten Required Clean-Run Output lines below exactly, in the same order, with nothing extra, on its first run and on every rerun. The Basic versions end with exit code 0, and the Production-Minded versions with exit code 1.</w:t>
      </w:r>
    </w:p>
    <w:p w14:paraId="238ADC4D" w14:textId="77777777" w:rsidR="008E4F2B" w:rsidRDefault="00523E0C">
      <w:pPr>
        <w:pStyle w:val="ListBullet"/>
      </w:pPr>
      <w:r>
        <w:t>Each Solidity script logs the lines its Check Your Results shows; the Production-Minded script ends with exit code 1.</w:t>
      </w:r>
    </w:p>
    <w:p w14:paraId="21323298" w14:textId="77777777" w:rsidR="008E4F2B" w:rsidRDefault="00523E0C">
      <w:pPr>
        <w:pStyle w:val="ListBullet"/>
      </w:pPr>
      <w:r>
        <w:t>The Exercise, Challenge, and Combined outputs match their Required Output sections, in the Workbook Exercise and the Challenge, exactly, and Solidity's match the Workbook Exercise and Challenge.</w:t>
      </w:r>
    </w:p>
    <w:p w14:paraId="1DCBA2AD" w14:textId="77777777" w:rsidR="008E4F2B" w:rsidRDefault="00523E0C">
      <w:pPr>
        <w:pStyle w:val="ListBullet"/>
      </w:pPr>
      <w:r>
        <w:t>No command or program ever prints the password.</w:t>
      </w:r>
    </w:p>
    <w:p w14:paraId="282C75D4" w14:textId="77777777" w:rsidR="008E4F2B" w:rsidRDefault="008E4F2B">
      <w:pPr>
        <w:keepNext/>
      </w:pPr>
    </w:p>
    <w:p w14:paraId="4CB11B95" w14:textId="77777777" w:rsidR="008E4F2B" w:rsidRDefault="008E4F2B">
      <w:pPr>
        <w:keepNext/>
      </w:pPr>
    </w:p>
    <w:p w14:paraId="417C0D9A" w14:textId="77777777" w:rsidR="008E4F2B" w:rsidRDefault="00523E0C">
      <w:pPr>
        <w:pStyle w:val="Heading2"/>
      </w:pPr>
      <w:r>
        <w:t>Expected Values</w:t>
      </w:r>
    </w:p>
    <w:p w14:paraId="4F22AB0E" w14:textId="77777777" w:rsidR="008E4F2B" w:rsidRDefault="00523E0C">
      <w:pPr>
        <w:keepNext/>
      </w:pPr>
      <w:r>
        <w:t>Every program and command works with these values. Quotation marks show where spaces are part of a value.</w:t>
      </w:r>
    </w:p>
    <w:p w14:paraId="00091753" w14:textId="77777777" w:rsidR="008E4F2B" w:rsidRDefault="008E4F2B">
      <w:pPr>
        <w:keepNext/>
      </w:pPr>
    </w:p>
    <w:p w14:paraId="77D07974" w14:textId="77777777" w:rsidR="008E4F2B" w:rsidRDefault="00523E0C">
      <w:pPr>
        <w:pStyle w:val="RequiredOutput"/>
        <w:keepNext/>
      </w:pPr>
      <w:r>
        <w:t>Server: 127.0.0.1, port 3306; user devuser; database spa_contacts</w:t>
      </w:r>
    </w:p>
    <w:p w14:paraId="13D06117" w14:textId="77777777" w:rsidR="008E4F2B" w:rsidRDefault="00523E0C">
      <w:pPr>
        <w:pStyle w:val="RequiredOutput"/>
        <w:keepNext/>
      </w:pPr>
      <w:r>
        <w:t>Tables: contacts_assembly, contacts_rust, contacts_erlang;</w:t>
      </w:r>
    </w:p>
    <w:p w14:paraId="3C29598A" w14:textId="77777777" w:rsidR="008E4F2B" w:rsidRDefault="00523E0C">
      <w:pPr>
        <w:pStyle w:val="RequiredOutput"/>
        <w:keepNext/>
      </w:pPr>
      <w:r>
        <w:t xml:space="preserve">  each reset by its own file</w:t>
      </w:r>
    </w:p>
    <w:p w14:paraId="195CE717" w14:textId="77777777" w:rsidR="008E4F2B" w:rsidRDefault="00523E0C">
      <w:pPr>
        <w:pStyle w:val="RequiredOutput"/>
        <w:keepNext/>
      </w:pPr>
      <w:r>
        <w:t>Searches: WHERE name = ?; WHERE email LIKE ?</w:t>
      </w:r>
    </w:p>
    <w:p w14:paraId="1C1A1CAC" w14:textId="77777777" w:rsidR="008E4F2B" w:rsidRDefault="00523E0C">
      <w:pPr>
        <w:pStyle w:val="RequiredOutput"/>
        <w:keepNext/>
      </w:pPr>
      <w:r>
        <w:t>Rows 1-3: Ada Lovelace, Grace Hopper (NULL phone), Alan Turing,</w:t>
      </w:r>
    </w:p>
    <w:p w14:paraId="30CAB89E" w14:textId="77777777" w:rsidR="008E4F2B" w:rsidRDefault="00523E0C">
      <w:pPr>
        <w:pStyle w:val="RequiredOutput"/>
        <w:keepNext/>
      </w:pPr>
      <w:r>
        <w:t xml:space="preserve">          all at example.com</w:t>
      </w:r>
    </w:p>
    <w:p w14:paraId="6C195FD6" w14:textId="77777777" w:rsidR="008E4F2B" w:rsidRDefault="00523E0C">
      <w:pPr>
        <w:pStyle w:val="RequiredOutput"/>
        <w:keepNext/>
      </w:pPr>
      <w:r>
        <w:t>Rows 4-5: Katherine Johnson, Margaret Hamilton, at example.org</w:t>
      </w:r>
    </w:p>
    <w:p w14:paraId="247E77CD" w14:textId="77777777" w:rsidR="008E4F2B" w:rsidRDefault="00523E0C">
      <w:pPr>
        <w:pStyle w:val="RequiredOutput"/>
        <w:keepNext/>
      </w:pPr>
      <w:r>
        <w:t>Name search: "  grace hopper  " (trimmed to grace hopper)</w:t>
      </w:r>
    </w:p>
    <w:p w14:paraId="22C6AC0C" w14:textId="77777777" w:rsidR="008E4F2B" w:rsidRDefault="00523E0C">
      <w:pPr>
        <w:pStyle w:val="RequiredOutput"/>
        <w:keepNext/>
      </w:pPr>
      <w:r>
        <w:t>Domain searches: "Example.ORG", "example.net", "   "</w:t>
      </w:r>
    </w:p>
    <w:p w14:paraId="3AC30128" w14:textId="77777777" w:rsidR="008E4F2B" w:rsidRDefault="00523E0C">
      <w:pPr>
        <w:pStyle w:val="RequiredOutput"/>
        <w:keepNext/>
      </w:pPr>
      <w:r>
        <w:t>Over-long name: 101 characters (Grace Brewster Murray Hopper, ...)</w:t>
      </w:r>
    </w:p>
    <w:p w14:paraId="6610293B" w14:textId="77777777" w:rsidR="008E4F2B" w:rsidRDefault="00523E0C">
      <w:pPr>
        <w:pStyle w:val="RequiredOutput"/>
        <w:keepNext/>
      </w:pPr>
      <w:r>
        <w:t>Domain pattern: %@ and the domain, built in code</w:t>
      </w:r>
    </w:p>
    <w:p w14:paraId="150AA423" w14:textId="77777777" w:rsidR="008E4F2B" w:rsidRDefault="00523E0C">
      <w:pPr>
        <w:pStyle w:val="RequiredOutput"/>
        <w:keepNext/>
      </w:pPr>
      <w:r>
        <w:t>Term limit: 100 characters; collation: utf8mb4_0900_ai_ci</w:t>
      </w:r>
    </w:p>
    <w:p w14:paraId="5447952D" w14:textId="77777777" w:rsidR="008E4F2B" w:rsidRDefault="00523E0C">
      <w:pPr>
        <w:pStyle w:val="RequiredOutput"/>
        <w:keepNext/>
      </w:pPr>
      <w:r>
        <w:t>Exercise: names that contain ER, pattern %ER%</w:t>
      </w:r>
    </w:p>
    <w:p w14:paraId="5932BD9B" w14:textId="77777777" w:rsidR="008E4F2B" w:rsidRDefault="00523E0C">
      <w:pPr>
        <w:pStyle w:val="RequiredOutput"/>
      </w:pPr>
      <w:r>
        <w:t>Challenge: exact-case names "grace hopper" and "Grace Hopper"</w:t>
      </w:r>
    </w:p>
    <w:p w14:paraId="0AA0D07C" w14:textId="77777777" w:rsidR="008E4F2B" w:rsidRDefault="008E4F2B">
      <w:pPr>
        <w:keepNext/>
      </w:pPr>
    </w:p>
    <w:p w14:paraId="566ACB1C" w14:textId="77777777" w:rsidR="008E4F2B" w:rsidRDefault="008E4F2B">
      <w:pPr>
        <w:keepNext/>
      </w:pPr>
    </w:p>
    <w:p w14:paraId="59FED580" w14:textId="77777777" w:rsidR="008E4F2B" w:rsidRDefault="00523E0C">
      <w:pPr>
        <w:pStyle w:val="Heading2"/>
      </w:pPr>
      <w:r>
        <w:t>Required Clean-Run Output</w:t>
      </w:r>
    </w:p>
    <w:p w14:paraId="205171A9" w14:textId="77777777" w:rsidR="008E4F2B" w:rsidRDefault="00523E0C">
      <w:pPr>
        <w:keepNext/>
      </w:pPr>
      <w:r>
        <w:t>The Assembly, Rust, and Erlang programs show these lines after the Data Reset. The Basic programs end with exit code 0, and the Production-Minded programs with exit code 1, because they count the two rejected terms as failures. The Error lines go to the error stream; the screen shows them in this order. Solidity's scripts log lines of their own, shown in the Solidity section.</w:t>
      </w:r>
    </w:p>
    <w:p w14:paraId="6F8211EB" w14:textId="77777777" w:rsidR="008E4F2B" w:rsidRDefault="008E4F2B">
      <w:pPr>
        <w:keepNext/>
      </w:pPr>
    </w:p>
    <w:p w14:paraId="6BF6670B" w14:textId="77777777" w:rsidR="008E4F2B" w:rsidRDefault="00523E0C">
      <w:pPr>
        <w:pStyle w:val="RequiredOutput"/>
        <w:keepNext/>
      </w:pPr>
      <w:r>
        <w:t>Connected to database spa_contacts</w:t>
      </w:r>
    </w:p>
    <w:p w14:paraId="66DC08CE" w14:textId="77777777" w:rsidR="008E4F2B" w:rsidRDefault="00523E0C">
      <w:pPr>
        <w:pStyle w:val="RequiredOutput"/>
        <w:keepNext/>
      </w:pPr>
      <w:r>
        <w:t>Name is grace hopper:</w:t>
      </w:r>
    </w:p>
    <w:p w14:paraId="224AB1C3" w14:textId="77777777" w:rsidR="008E4F2B" w:rsidRDefault="00523E0C">
      <w:pPr>
        <w:pStyle w:val="RequiredOutput"/>
        <w:keepNext/>
      </w:pPr>
      <w:r>
        <w:t xml:space="preserve">  2: Grace Hopper, grace@example.com, (no phone)</w:t>
      </w:r>
    </w:p>
    <w:p w14:paraId="26924109" w14:textId="77777777" w:rsidR="008E4F2B" w:rsidRDefault="00523E0C">
      <w:pPr>
        <w:pStyle w:val="RequiredOutput"/>
        <w:keepNext/>
      </w:pPr>
      <w:r>
        <w:t>Email matches %@Example.ORG:</w:t>
      </w:r>
    </w:p>
    <w:p w14:paraId="53D5BCC7" w14:textId="77777777" w:rsidR="008E4F2B" w:rsidRDefault="00523E0C">
      <w:pPr>
        <w:pStyle w:val="RequiredOutput"/>
        <w:keepNext/>
      </w:pPr>
      <w:r>
        <w:t xml:space="preserve">  4: Katherine Johnson, katherine@example.org, 555-0103</w:t>
      </w:r>
    </w:p>
    <w:p w14:paraId="49B7F536" w14:textId="77777777" w:rsidR="008E4F2B" w:rsidRDefault="00523E0C">
      <w:pPr>
        <w:pStyle w:val="RequiredOutput"/>
        <w:keepNext/>
      </w:pPr>
      <w:r>
        <w:t xml:space="preserve">  5: Margaret Hamilton, margaret@example.org, 555-0104</w:t>
      </w:r>
    </w:p>
    <w:p w14:paraId="3146E711" w14:textId="77777777" w:rsidR="008E4F2B" w:rsidRDefault="00523E0C">
      <w:pPr>
        <w:pStyle w:val="RequiredOutput"/>
        <w:keepNext/>
      </w:pPr>
      <w:r>
        <w:t>Email matches %@example.net:</w:t>
      </w:r>
    </w:p>
    <w:p w14:paraId="081B57D6" w14:textId="77777777" w:rsidR="008E4F2B" w:rsidRDefault="00523E0C">
      <w:pPr>
        <w:pStyle w:val="RequiredOutput"/>
        <w:keepNext/>
      </w:pPr>
      <w:r>
        <w:t xml:space="preserve">  No contacts found</w:t>
      </w:r>
    </w:p>
    <w:p w14:paraId="1C056C5C" w14:textId="77777777" w:rsidR="008E4F2B" w:rsidRDefault="00523E0C">
      <w:pPr>
        <w:pStyle w:val="RequiredOutput"/>
        <w:keepNext/>
      </w:pPr>
      <w:r>
        <w:t>Error: search term is required</w:t>
      </w:r>
    </w:p>
    <w:p w14:paraId="171AC111" w14:textId="77777777" w:rsidR="008E4F2B" w:rsidRDefault="00523E0C">
      <w:pPr>
        <w:pStyle w:val="RequiredOutput"/>
      </w:pPr>
      <w:r>
        <w:t>Error: search term must be at most 100 characters</w:t>
      </w:r>
    </w:p>
    <w:p w14:paraId="786D7320" w14:textId="77777777" w:rsidR="008E4F2B" w:rsidRDefault="008E4F2B">
      <w:pPr>
        <w:keepNext/>
      </w:pPr>
    </w:p>
    <w:p w14:paraId="19E69D8B" w14:textId="77777777" w:rsidR="008E4F2B" w:rsidRDefault="008E4F2B">
      <w:pPr>
        <w:keepNext/>
      </w:pPr>
    </w:p>
    <w:p w14:paraId="3F36AE58" w14:textId="77777777" w:rsidR="008E4F2B" w:rsidRDefault="008E4F2B">
      <w:pPr>
        <w:keepNext/>
      </w:pPr>
    </w:p>
    <w:p w14:paraId="2FCB3F6F" w14:textId="77777777" w:rsidR="008E4F2B" w:rsidRDefault="00523E0C">
      <w:pPr>
        <w:pStyle w:val="Heading1"/>
      </w:pPr>
      <w:r>
        <w:t>Common Mistakes</w:t>
      </w:r>
    </w:p>
    <w:p w14:paraId="234D5A85" w14:textId="77777777" w:rsidR="008E4F2B" w:rsidRDefault="00523E0C">
      <w:pPr>
        <w:pStyle w:val="ListBullet"/>
      </w:pPr>
      <w:r>
        <w:t>Joining the search term into the SQL instead of sending it as a parameter. A quote in the term breaks the statement, and a crafted term changes it (Lesson 4.5). Build the pattern in code and send it whole.</w:t>
      </w:r>
    </w:p>
    <w:p w14:paraId="699667F2" w14:textId="77777777" w:rsidR="008E4F2B" w:rsidRDefault="00523E0C">
      <w:pPr>
        <w:pStyle w:val="ListBullet"/>
      </w:pPr>
      <w:r>
        <w:t>In Assembly, writing a single % in snprintf's format. %@ is not a conversion C defines: with "%@%s", the Universal C Runtime (UCRT) that gcc links here drops the %, the label shows Email matches @Example.ORG:, and LIKE, with no wildcard left, finds nothing; C leaves a lone % undefined, so another library may print it or stop. Write %% for each % the text must contain.</w:t>
      </w:r>
    </w:p>
    <w:p w14:paraId="4A1EA1A1" w14:textId="77777777" w:rsidR="008E4F2B" w:rsidRDefault="00523E0C">
      <w:pPr>
        <w:pStyle w:val="ListBullet"/>
      </w:pPr>
      <w:r>
        <w:t>In Assembly, leaving out the phone record's is_null address. The fetch still works, but nothing tells the program the phone was NULL: phone_is_null stays 0, and Grace Hopper's line ends in a comma and a space, with the phone field as it was.</w:t>
      </w:r>
    </w:p>
    <w:p w14:paraId="142B7ADA" w14:textId="77777777" w:rsidR="008E4F2B" w:rsidRDefault="00523E0C">
      <w:pPr>
        <w:pStyle w:val="ListBullet"/>
      </w:pPr>
      <w:r>
        <w:t>In Assembly, giving a text column's record a length smaller than its field can hold. A longer value does not fit, and fetch returns 101, MYSQL_DATA_TRUNCATED.</w:t>
      </w:r>
    </w:p>
    <w:p w14:paraId="6314BD1B" w14:textId="77777777" w:rsidR="008E4F2B" w:rsidRDefault="00523E0C">
      <w:pPr>
        <w:pStyle w:val="ListBullet"/>
      </w:pPr>
      <w:r>
        <w:t>In Rust, using exec_drop for a SELECT. It runs the query but returns no rows, only (), so the build stops with mismatched types where the Vec of rows is expected.</w:t>
      </w:r>
    </w:p>
    <w:p w14:paraId="2DA7B2B1" w14:textId="77777777" w:rsidR="008E4F2B" w:rsidRDefault="00523E0C">
      <w:pPr>
        <w:pStyle w:val="ListBullet"/>
      </w:pPr>
      <w:r>
        <w:t>In Rust, asking rows.is_empty() after for row in rows. The loop has used the Vec up, and the build stops with borrow of moved value: `rows`.</w:t>
      </w:r>
    </w:p>
    <w:p w14:paraId="157EE9C6" w14:textId="77777777" w:rsidR="008E4F2B" w:rsidRDefault="00523E0C">
      <w:pPr>
        <w:pStyle w:val="ListBullet"/>
      </w:pPr>
      <w:r>
        <w:t>Treating an empty result as an error, or printing nothing for it. Zero rows is a normal answer; say No contacts found.</w:t>
      </w:r>
    </w:p>
    <w:p w14:paraId="40DB109E" w14:textId="77777777" w:rsidR="008E4F2B" w:rsidRDefault="00523E0C">
      <w:pPr>
        <w:pStyle w:val="ListBullet"/>
      </w:pPr>
      <w:r>
        <w:t>Not trimming the term. The collation does not ignore trailing spaces, so 'grace hopper ' finds nothing.</w:t>
      </w:r>
    </w:p>
    <w:p w14:paraId="2F196660" w14:textId="77777777" w:rsidR="008E4F2B" w:rsidRDefault="00523E0C">
      <w:pPr>
        <w:pStyle w:val="ListBullet"/>
      </w:pPr>
      <w:r>
        <w:t>In Solidity, comparing two texts with ==. The build stops with Built-in binary operator == cannot be applied to types string memory ...; compare keccak256 fingerprints.</w:t>
      </w:r>
    </w:p>
    <w:p w14:paraId="7C7936B4" w14:textId="77777777" w:rsidR="008E4F2B" w:rsidRDefault="00523E0C">
      <w:pPr>
        <w:pStyle w:val="ListBullet"/>
      </w:pPr>
      <w:r>
        <w:t>In Solidity, filtering inside a contract function sent as a transaction. Every entry read costs gas, so the cost grows with the list; filter off the chain, as the script does.</w:t>
      </w:r>
    </w:p>
    <w:p w14:paraId="5134A2AE" w14:textId="77777777" w:rsidR="008E4F2B" w:rsidRDefault="008E4F2B">
      <w:pPr>
        <w:keepNext/>
      </w:pPr>
    </w:p>
    <w:p w14:paraId="6B51E0D3" w14:textId="77777777" w:rsidR="008E4F2B" w:rsidRDefault="008E4F2B">
      <w:pPr>
        <w:keepNext/>
      </w:pPr>
    </w:p>
    <w:p w14:paraId="3F2AE2E8" w14:textId="77777777" w:rsidR="008E4F2B" w:rsidRDefault="008E4F2B">
      <w:pPr>
        <w:keepNext/>
      </w:pPr>
    </w:p>
    <w:p w14:paraId="6B4FB99E" w14:textId="77777777" w:rsidR="008E4F2B" w:rsidRDefault="00523E0C">
      <w:pPr>
        <w:pStyle w:val="Heading1"/>
      </w:pPr>
      <w:r>
        <w:t>Project Connection</w:t>
      </w:r>
    </w:p>
    <w:p w14:paraId="6C90CC58" w14:textId="77777777" w:rsidR="008E4F2B" w:rsidRDefault="00523E0C">
      <w:r>
        <w:t>The Chapter 4 project, the Database-Backed Contact Manager, filters its contacts with exactly these searches: find_by_name for one name, and find_by_domain for everyone at a company's domain. search_contacts runs any one-parameter search and prints each match or No contacts found, so the project adds a new filter with one SQL text and one small function, as the Exercise and Challenge do. In Assembly, search_contacts is also the one place that binds the result columns to the contact record, so every later qu</w:t>
      </w:r>
      <w:r>
        <w:t>ery reuses it. validate_term checks every term the user types before anything is sent. Solidity cannot take part in a MySQL project; its loop over 1 to lastId, run off the chain, is how a contract-based contact list is searched. Lesson 4.10 sorts the same rows with ORDER BY and limits them with LIMIT.</w:t>
      </w:r>
    </w:p>
    <w:p w14:paraId="09FC462E" w14:textId="77777777" w:rsidR="008E4F2B" w:rsidRDefault="008E4F2B">
      <w:pPr>
        <w:keepNext/>
      </w:pPr>
    </w:p>
    <w:p w14:paraId="2E1D1014" w14:textId="77777777" w:rsidR="008E4F2B" w:rsidRDefault="008E4F2B">
      <w:pPr>
        <w:keepNext/>
      </w:pPr>
    </w:p>
    <w:p w14:paraId="2BFEA00A" w14:textId="77777777" w:rsidR="008E4F2B" w:rsidRDefault="008E4F2B">
      <w:pPr>
        <w:keepNext/>
      </w:pPr>
    </w:p>
    <w:p w14:paraId="624E7221" w14:textId="77777777" w:rsidR="008E4F2B" w:rsidRDefault="00523E0C">
      <w:pPr>
        <w:pStyle w:val="Heading1"/>
      </w:pPr>
      <w:r>
        <w:t>Workbook Exercise</w:t>
      </w:r>
    </w:p>
    <w:p w14:paraId="767D354D" w14:textId="77777777" w:rsidR="008E4F2B" w:rsidRDefault="00523E0C">
      <w:r>
        <w:t>Find contacts by part of their name. Add find_by_name_part to the Production-Minded program: it trims and validates the term like the others, builds the pattern % and the term and %, runs SELECT id, name, email, phone FROM contacts_assembly WHERE name LIKE ? ORDER BY id, with its own language's table in place of contacts_assembly, with the pattern as the parameter, and prints Name matches and the pattern as its label. Call it with ER after the five searches, and add its result to the failures like theirs.</w:t>
      </w:r>
    </w:p>
    <w:p w14:paraId="3C72B898" w14:textId="77777777" w:rsidR="008E4F2B" w:rsidRDefault="008E4F2B">
      <w:pPr>
        <w:keepNext/>
      </w:pPr>
    </w:p>
    <w:p w14:paraId="18206F2C" w14:textId="77777777" w:rsidR="008E4F2B" w:rsidRDefault="00523E0C">
      <w:pPr>
        <w:pStyle w:val="ListBullet"/>
      </w:pPr>
      <w:r>
        <w:t>Assembly: Add find_by_name_part_sql with the SQL, part_format db "%%%s%%", 0, part_label db "Name matches %s", 0, and name_part db "ER", 0 to .rdata. %%%s%% is %% (one %), %s (the part), and %% again. Copy find_by_domain as find_by_name_part, with part_format, part_label, and find_by_name_part_sql in place of the domain's. In main, call it with rdx the address of name_part after the long name's search, then add r13d, eax.</w:t>
      </w:r>
    </w:p>
    <w:p w14:paraId="2F559732" w14:textId="77777777" w:rsidR="008E4F2B" w:rsidRDefault="00523E0C">
      <w:pPr>
        <w:pStyle w:val="ListBullet"/>
      </w:pPr>
      <w:r>
        <w:t>Rust: Add const FIND_BY_NAME_PART, and copy find_by_domain as fn find_by_name_part(connection: &amp;mut Conn, raw_name_part: &amp;str) -&gt; u32, with the pattern format!("%{name_part}%") and the label format!("Name matches {pattern}"). In run, add failures += find_by_name_part(&amp;mut connection, "ER"); after the long name's search.</w:t>
      </w:r>
    </w:p>
    <w:p w14:paraId="01961316" w14:textId="77777777" w:rsidR="008E4F2B" w:rsidRDefault="00523E0C">
      <w:pPr>
        <w:pStyle w:val="ListBullet"/>
      </w:pPr>
      <w:r>
        <w:t>Erlang: Add -define(FIND_BY_NAME_PART, ...), and copy find_by_domain as find_by_name_part(Connection, RawNamePart), with Pattern = "%" ++ NamePart ++ "%" and the label "Name matches " ++ Pattern. In find_all, add NamePartSearch = find_by_name_part(Connection, "ER") after TooLongRejected's match, and NamePartSearch to the sum.</w:t>
      </w:r>
    </w:p>
    <w:p w14:paraId="7566F620" w14:textId="77777777" w:rsidR="008E4F2B" w:rsidRDefault="00523E0C">
      <w:pPr>
        <w:pStyle w:val="ListBullet"/>
      </w:pPr>
      <w:r>
        <w:t>Solidity: There is no LIKE. Copy findByName as findByNamePart(ContactBook contactBook, string memory rawNamePart) returns (uint256), logging Name contains, the part, and a colon. Lower the part and each name with vm.toLowercase, and keep a contact when vm.indexOf(lowered name, lowered part) is not type(uint256).max, vm.indexOf's answer for not found (Lesson 2.6a). In run, add failures += findByNamePart(contactBook, "ER"); after the long name's search.</w:t>
      </w:r>
    </w:p>
    <w:p w14:paraId="09FD203E" w14:textId="77777777" w:rsidR="008E4F2B" w:rsidRDefault="008E4F2B">
      <w:pPr>
        <w:keepNext/>
      </w:pPr>
    </w:p>
    <w:p w14:paraId="4ECA97DB" w14:textId="77777777" w:rsidR="008E4F2B" w:rsidRDefault="00523E0C">
      <w:r>
        <w:t>Before you run it, predict the answer: which of the five names contain er, in any letter case?</w:t>
      </w:r>
    </w:p>
    <w:p w14:paraId="4D308247" w14:textId="77777777" w:rsidR="008E4F2B" w:rsidRDefault="008E4F2B">
      <w:pPr>
        <w:keepNext/>
      </w:pPr>
    </w:p>
    <w:p w14:paraId="5902AFD7" w14:textId="77777777" w:rsidR="008E4F2B" w:rsidRDefault="00523E0C">
      <w:pPr>
        <w:keepNext/>
      </w:pPr>
      <w:r>
        <w:t>The output must match the Required Exercise Output at the end of this Exercise, with exit code 1. Solidity logs these lines instead, with forge's exit code 1:</w:t>
      </w:r>
    </w:p>
    <w:p w14:paraId="5720A0F9" w14:textId="77777777" w:rsidR="008E4F2B" w:rsidRDefault="008E4F2B">
      <w:pPr>
        <w:keepNext/>
      </w:pPr>
    </w:p>
    <w:p w14:paraId="19CC5071" w14:textId="77777777" w:rsidR="008E4F2B" w:rsidRDefault="00523E0C">
      <w:pPr>
        <w:pStyle w:val="RequiredOutput"/>
        <w:keepNext/>
      </w:pPr>
      <w:r>
        <w:t>Contract ready: ContactBook at 0x5aAdFB43eF8dAF45DD80F4676345b7676f1D70e3</w:t>
      </w:r>
    </w:p>
    <w:p w14:paraId="4E36CCAD" w14:textId="77777777" w:rsidR="008E4F2B" w:rsidRDefault="00523E0C">
      <w:pPr>
        <w:pStyle w:val="RequiredOutput"/>
        <w:keepNext/>
      </w:pPr>
      <w:r>
        <w:t>Name is grace hopper:</w:t>
      </w:r>
    </w:p>
    <w:p w14:paraId="2756E995" w14:textId="77777777" w:rsidR="008E4F2B" w:rsidRDefault="00523E0C">
      <w:pPr>
        <w:pStyle w:val="RequiredOutput"/>
        <w:keepNext/>
      </w:pPr>
      <w:r>
        <w:t xml:space="preserve">  2: Grace Hopper, grace@example.com, (no phone)</w:t>
      </w:r>
    </w:p>
    <w:p w14:paraId="4C4BBFB6" w14:textId="77777777" w:rsidR="008E4F2B" w:rsidRDefault="00523E0C">
      <w:pPr>
        <w:pStyle w:val="RequiredOutput"/>
        <w:keepNext/>
      </w:pPr>
      <w:r>
        <w:t>Email domain is Example.ORG:</w:t>
      </w:r>
    </w:p>
    <w:p w14:paraId="11068701" w14:textId="77777777" w:rsidR="008E4F2B" w:rsidRDefault="00523E0C">
      <w:pPr>
        <w:pStyle w:val="RequiredOutput"/>
        <w:keepNext/>
      </w:pPr>
      <w:r>
        <w:t xml:space="preserve">  4: Katherine Johnson, katherine@example.org, 555-0103</w:t>
      </w:r>
    </w:p>
    <w:p w14:paraId="4275FBB1" w14:textId="77777777" w:rsidR="008E4F2B" w:rsidRDefault="00523E0C">
      <w:pPr>
        <w:pStyle w:val="RequiredOutput"/>
        <w:keepNext/>
      </w:pPr>
      <w:r>
        <w:t xml:space="preserve">  5: Margaret Hamilton, margaret@example.org, 555-0104</w:t>
      </w:r>
    </w:p>
    <w:p w14:paraId="43459655" w14:textId="77777777" w:rsidR="008E4F2B" w:rsidRDefault="00523E0C">
      <w:pPr>
        <w:pStyle w:val="RequiredOutput"/>
        <w:keepNext/>
      </w:pPr>
      <w:r>
        <w:t>Email domain is example.net:</w:t>
      </w:r>
    </w:p>
    <w:p w14:paraId="5FA51D55" w14:textId="77777777" w:rsidR="008E4F2B" w:rsidRDefault="00523E0C">
      <w:pPr>
        <w:pStyle w:val="RequiredOutput"/>
        <w:keepNext/>
      </w:pPr>
      <w:r>
        <w:t xml:space="preserve">  No contacts found</w:t>
      </w:r>
    </w:p>
    <w:p w14:paraId="5C6339A4" w14:textId="77777777" w:rsidR="008E4F2B" w:rsidRDefault="00523E0C">
      <w:pPr>
        <w:pStyle w:val="RequiredOutput"/>
        <w:keepNext/>
      </w:pPr>
      <w:r>
        <w:t>Error: search term is required</w:t>
      </w:r>
    </w:p>
    <w:p w14:paraId="65A73AC4" w14:textId="77777777" w:rsidR="008E4F2B" w:rsidRDefault="00523E0C">
      <w:pPr>
        <w:pStyle w:val="RequiredOutput"/>
        <w:keepNext/>
      </w:pPr>
      <w:r>
        <w:t>Error: search term must be at most 100 characters</w:t>
      </w:r>
    </w:p>
    <w:p w14:paraId="5B866A83" w14:textId="77777777" w:rsidR="008E4F2B" w:rsidRDefault="00523E0C">
      <w:pPr>
        <w:pStyle w:val="RequiredOutput"/>
        <w:keepNext/>
      </w:pPr>
      <w:r>
        <w:t>Name contains ER:</w:t>
      </w:r>
    </w:p>
    <w:p w14:paraId="4EB1005A" w14:textId="77777777" w:rsidR="008E4F2B" w:rsidRDefault="00523E0C">
      <w:pPr>
        <w:pStyle w:val="RequiredOutput"/>
        <w:keepNext/>
      </w:pPr>
      <w:r>
        <w:t xml:space="preserve">  2: Grace Hopper, grace@example.com, (no phone)</w:t>
      </w:r>
    </w:p>
    <w:p w14:paraId="77675196" w14:textId="77777777" w:rsidR="008E4F2B" w:rsidRDefault="00523E0C">
      <w:pPr>
        <w:pStyle w:val="RequiredOutput"/>
        <w:keepNext/>
      </w:pPr>
      <w:r>
        <w:t xml:space="preserve">  4: Katherine Johnson, katherine@example.org, 555-0103</w:t>
      </w:r>
    </w:p>
    <w:p w14:paraId="51B1DFFA" w14:textId="77777777" w:rsidR="008E4F2B" w:rsidRDefault="00523E0C">
      <w:pPr>
        <w:pStyle w:val="RequiredOutput"/>
      </w:pPr>
      <w:r>
        <w:t>Error: script failed: 2 searches failed</w:t>
      </w:r>
    </w:p>
    <w:p w14:paraId="2FEA56A8" w14:textId="77777777" w:rsidR="008E4F2B" w:rsidRDefault="008E4F2B">
      <w:pPr>
        <w:keepNext/>
      </w:pPr>
    </w:p>
    <w:p w14:paraId="4C0B46E5" w14:textId="77777777" w:rsidR="008E4F2B" w:rsidRDefault="00523E0C">
      <w:r>
        <w:t xml:space="preserve">Then try the mistake once, in your own language, and put it back: send the term without the wildcards, ER instead of %ER% (Assembly: part_format "%s"; Rust: format!("{name_part}"); Erlang: Pattern = NamePart). The search prints Name matches ER: and No contacts found, because without a wildcard LIKE fits only a name that is exactly ER. Solidity's mistake is to compare without lowering: remove the two vm.toLowercase calls from findByNamePart. It logs Name contains ER: and No contacts found, because the names </w:t>
      </w:r>
      <w:r>
        <w:t>hold er, not ER.</w:t>
      </w:r>
    </w:p>
    <w:p w14:paraId="67AB8D31" w14:textId="77777777" w:rsidR="008E4F2B" w:rsidRDefault="008E4F2B">
      <w:pPr>
        <w:keepNext/>
      </w:pPr>
    </w:p>
    <w:p w14:paraId="3B546E03" w14:textId="77777777" w:rsidR="008E4F2B" w:rsidRDefault="008E4F2B">
      <w:pPr>
        <w:keepNext/>
      </w:pPr>
    </w:p>
    <w:p w14:paraId="310D416E" w14:textId="77777777" w:rsidR="008E4F2B" w:rsidRDefault="00523E0C">
      <w:pPr>
        <w:pStyle w:val="Heading2"/>
      </w:pPr>
      <w:r>
        <w:t>Required Exercise Output</w:t>
      </w:r>
    </w:p>
    <w:p w14:paraId="6493F8B8" w14:textId="77777777" w:rsidR="008E4F2B" w:rsidRDefault="00523E0C">
      <w:pPr>
        <w:keepNext/>
      </w:pPr>
      <w:r>
        <w:t>With the name-part search for ER added after the five searches, and exit code 1:</w:t>
      </w:r>
    </w:p>
    <w:p w14:paraId="1BB989EE" w14:textId="77777777" w:rsidR="008E4F2B" w:rsidRDefault="008E4F2B">
      <w:pPr>
        <w:keepNext/>
      </w:pPr>
    </w:p>
    <w:p w14:paraId="37ED3632" w14:textId="77777777" w:rsidR="008E4F2B" w:rsidRDefault="00523E0C">
      <w:pPr>
        <w:pStyle w:val="RequiredOutput"/>
        <w:keepNext/>
      </w:pPr>
      <w:r>
        <w:t>Connected to database spa_contacts</w:t>
      </w:r>
    </w:p>
    <w:p w14:paraId="2244E1A0" w14:textId="77777777" w:rsidR="008E4F2B" w:rsidRDefault="00523E0C">
      <w:pPr>
        <w:pStyle w:val="RequiredOutput"/>
        <w:keepNext/>
      </w:pPr>
      <w:r>
        <w:t>Name is grace hopper:</w:t>
      </w:r>
    </w:p>
    <w:p w14:paraId="47907936" w14:textId="77777777" w:rsidR="008E4F2B" w:rsidRDefault="00523E0C">
      <w:pPr>
        <w:pStyle w:val="RequiredOutput"/>
        <w:keepNext/>
      </w:pPr>
      <w:r>
        <w:t xml:space="preserve">  2: Grace Hopper, grace@example.com, (no phone)</w:t>
      </w:r>
    </w:p>
    <w:p w14:paraId="0C86EE67" w14:textId="77777777" w:rsidR="008E4F2B" w:rsidRDefault="00523E0C">
      <w:pPr>
        <w:pStyle w:val="RequiredOutput"/>
        <w:keepNext/>
      </w:pPr>
      <w:r>
        <w:t>Email matches %@Example.ORG:</w:t>
      </w:r>
    </w:p>
    <w:p w14:paraId="2F749A78" w14:textId="77777777" w:rsidR="008E4F2B" w:rsidRDefault="00523E0C">
      <w:pPr>
        <w:pStyle w:val="RequiredOutput"/>
        <w:keepNext/>
      </w:pPr>
      <w:r>
        <w:t xml:space="preserve">  4: Katherine Johnson, katherine@example.org, 555-0103</w:t>
      </w:r>
    </w:p>
    <w:p w14:paraId="2756B826" w14:textId="77777777" w:rsidR="008E4F2B" w:rsidRDefault="00523E0C">
      <w:pPr>
        <w:pStyle w:val="RequiredOutput"/>
        <w:keepNext/>
      </w:pPr>
      <w:r>
        <w:t xml:space="preserve">  5: Margaret Hamilton, margaret@example.org, 555-0104</w:t>
      </w:r>
    </w:p>
    <w:p w14:paraId="44E35961" w14:textId="77777777" w:rsidR="008E4F2B" w:rsidRDefault="00523E0C">
      <w:pPr>
        <w:pStyle w:val="RequiredOutput"/>
        <w:keepNext/>
      </w:pPr>
      <w:r>
        <w:t>Email matches %@example.net:</w:t>
      </w:r>
    </w:p>
    <w:p w14:paraId="60E8B454" w14:textId="77777777" w:rsidR="008E4F2B" w:rsidRDefault="00523E0C">
      <w:pPr>
        <w:pStyle w:val="RequiredOutput"/>
        <w:keepNext/>
      </w:pPr>
      <w:r>
        <w:t xml:space="preserve">  No contacts found</w:t>
      </w:r>
    </w:p>
    <w:p w14:paraId="5A5AEF67" w14:textId="77777777" w:rsidR="008E4F2B" w:rsidRDefault="00523E0C">
      <w:pPr>
        <w:pStyle w:val="RequiredOutput"/>
        <w:keepNext/>
      </w:pPr>
      <w:r>
        <w:t>Error: search term is required</w:t>
      </w:r>
    </w:p>
    <w:p w14:paraId="6D9F2A0B" w14:textId="77777777" w:rsidR="008E4F2B" w:rsidRDefault="00523E0C">
      <w:pPr>
        <w:pStyle w:val="RequiredOutput"/>
        <w:keepNext/>
      </w:pPr>
      <w:r>
        <w:t>Error: search term must be at most 100 characters</w:t>
      </w:r>
    </w:p>
    <w:p w14:paraId="0E1CC9DB" w14:textId="77777777" w:rsidR="008E4F2B" w:rsidRDefault="00523E0C">
      <w:pPr>
        <w:pStyle w:val="RequiredOutput"/>
        <w:keepNext/>
      </w:pPr>
      <w:r>
        <w:t>Name matches %ER%:</w:t>
      </w:r>
    </w:p>
    <w:p w14:paraId="017892BB" w14:textId="77777777" w:rsidR="008E4F2B" w:rsidRDefault="00523E0C">
      <w:pPr>
        <w:pStyle w:val="RequiredOutput"/>
        <w:keepNext/>
      </w:pPr>
      <w:r>
        <w:t xml:space="preserve">  2: Grace Hopper, grace@example.com, (no phone)</w:t>
      </w:r>
    </w:p>
    <w:p w14:paraId="09A1BDF1" w14:textId="77777777" w:rsidR="008E4F2B" w:rsidRDefault="00523E0C">
      <w:pPr>
        <w:pStyle w:val="RequiredOutput"/>
      </w:pPr>
      <w:r>
        <w:t xml:space="preserve">  4: Katherine Johnson, katherine@example.org, 555-0103</w:t>
      </w:r>
    </w:p>
    <w:p w14:paraId="1D008E43" w14:textId="77777777" w:rsidR="008E4F2B" w:rsidRDefault="008E4F2B">
      <w:pPr>
        <w:keepNext/>
      </w:pPr>
    </w:p>
    <w:p w14:paraId="395E58CD" w14:textId="77777777" w:rsidR="008E4F2B" w:rsidRDefault="008E4F2B">
      <w:pPr>
        <w:keepNext/>
      </w:pPr>
    </w:p>
    <w:p w14:paraId="738171FF" w14:textId="77777777" w:rsidR="008E4F2B" w:rsidRDefault="008E4F2B">
      <w:pPr>
        <w:keepNext/>
      </w:pPr>
    </w:p>
    <w:p w14:paraId="47FF2ABD" w14:textId="77777777" w:rsidR="008E4F2B" w:rsidRDefault="00523E0C">
      <w:pPr>
        <w:pStyle w:val="Heading1"/>
      </w:pPr>
      <w:r>
        <w:t>Challenge</w:t>
      </w:r>
    </w:p>
    <w:p w14:paraId="23176C1B" w14:textId="77777777" w:rsidR="008E4F2B" w:rsidRDefault="00523E0C">
      <w:r>
        <w:t>Make letter case count, for the times it must. Add find_by_exact_name: it trims and validates the name like find_by_name, runs SELECT id, name, email, phone FROM contacts_assembly WHERE name COLLATE utf8mb4_0900_bin = ? ORDER BY id, with its own language's table in place of contacts_assembly, and prints Name is exactly and the name as its label. COLLATE, written after the column, names the collation for this one comparison. utf8mb4_0900_bin compares the characters' code numbers one by one, as Lesson 2.6's =</w:t>
      </w:r>
      <w:r>
        <w:t>= does, so A and a are different, and like every 0900 collation it counts trailing spaces: it is NO PAD. You will also meet the older utf8mb4_bin, which respects case too but is PAD SPACE: it ignores spaces at the end. Call it with grace hopper, then with Grace Hopper, after the five searches, adding each result to the failures.</w:t>
      </w:r>
    </w:p>
    <w:p w14:paraId="549AFA4F" w14:textId="77777777" w:rsidR="008E4F2B" w:rsidRDefault="008E4F2B">
      <w:pPr>
        <w:keepNext/>
      </w:pPr>
    </w:p>
    <w:p w14:paraId="588192DF" w14:textId="77777777" w:rsidR="008E4F2B" w:rsidRDefault="00523E0C">
      <w:pPr>
        <w:pStyle w:val="ListBullet"/>
      </w:pPr>
      <w:r>
        <w:t>Assembly: Add find_by_exact_name_sql with the SQL, exact_label db "Name is exactly %s", 0, lowercase_name db "grace hopper", 0, and capitalized_name db "Grace Hopper", 0. Copy find_by_name as find_by_exact_name, with exact_label and find_by_exact_name_sql. In main, call it twice, with rdx the address of lowercase_name, then of capitalized_name, adding eax to r13d after each.</w:t>
      </w:r>
    </w:p>
    <w:p w14:paraId="7DEC5D9C" w14:textId="77777777" w:rsidR="008E4F2B" w:rsidRDefault="00523E0C">
      <w:pPr>
        <w:pStyle w:val="ListBullet"/>
      </w:pPr>
      <w:r>
        <w:t>Rust: Add const FIND_BY_EXACT_NAME, and copy find_by_name as fn find_by_exact_name(connection: &amp;mut Conn, raw_name: &amp;str) -&gt; u32, with the label format!("Name is exactly {contact_name}"). In run, add a call for each name.</w:t>
      </w:r>
    </w:p>
    <w:p w14:paraId="6FD01963" w14:textId="77777777" w:rsidR="008E4F2B" w:rsidRDefault="00523E0C">
      <w:pPr>
        <w:pStyle w:val="ListBullet"/>
      </w:pPr>
      <w:r>
        <w:t>Erlang: Add -define(FIND_BY_EXACT_NAME, ...), and copy find_by_name as find_by_exact_name(Connection, RawName), with the label "Name is exactly " ++ ContactName. In find_all, add LowercaseExactSearch and CapitalizedExactSearch, one find_by_exact_name match for each name, and both to the sum.</w:t>
      </w:r>
    </w:p>
    <w:p w14:paraId="1D6AE493" w14:textId="77777777" w:rsidR="008E4F2B" w:rsidRDefault="00523E0C">
      <w:pPr>
        <w:pStyle w:val="ListBullet"/>
      </w:pPr>
      <w:r>
        <w:t>Solidity: There is no collation to name. Copy findByName as findByExactName, logging Name is exactly, the name, and a colon, and compare keccak256(bytes(contact.fullName)) with keccak256(bytes(contactName)) without vm.toLowercase: the usual exact comparison. In run, call it for each name, adding what it returns to failures.</w:t>
      </w:r>
    </w:p>
    <w:p w14:paraId="28CFADC0" w14:textId="77777777" w:rsidR="008E4F2B" w:rsidRDefault="008E4F2B">
      <w:pPr>
        <w:keepNext/>
      </w:pPr>
    </w:p>
    <w:p w14:paraId="42496A21" w14:textId="77777777" w:rsidR="008E4F2B" w:rsidRDefault="00523E0C">
      <w:pPr>
        <w:keepNext/>
      </w:pPr>
      <w:r>
        <w:t>Run it. The output must match the Required Challenge Output below, after Solidity's lines, with exit code 1: grace hopper now finds nothing, and Grace Hopper finds contact 2. With the Exercise's change as well, the name-part search comes first; the output must match the Required Combined Output after it. Solidity logs these lines, with forge's exit code 1; with the Exercise's change as well, the Name contains ER: lines come just before the Name is exactly lines:</w:t>
      </w:r>
    </w:p>
    <w:p w14:paraId="1579437D" w14:textId="77777777" w:rsidR="008E4F2B" w:rsidRDefault="008E4F2B">
      <w:pPr>
        <w:keepNext/>
      </w:pPr>
    </w:p>
    <w:p w14:paraId="681EE188" w14:textId="77777777" w:rsidR="008E4F2B" w:rsidRDefault="00523E0C">
      <w:pPr>
        <w:pStyle w:val="RequiredOutput"/>
        <w:keepNext/>
      </w:pPr>
      <w:r>
        <w:t>Contract ready: ContactBook at 0x5aAdFB43eF8dAF45DD80F4676345b7676f1D70e3</w:t>
      </w:r>
    </w:p>
    <w:p w14:paraId="03BF176B" w14:textId="77777777" w:rsidR="008E4F2B" w:rsidRDefault="00523E0C">
      <w:pPr>
        <w:pStyle w:val="RequiredOutput"/>
        <w:keepNext/>
      </w:pPr>
      <w:r>
        <w:t>Name is grace hopper:</w:t>
      </w:r>
    </w:p>
    <w:p w14:paraId="54F224C2" w14:textId="77777777" w:rsidR="008E4F2B" w:rsidRDefault="00523E0C">
      <w:pPr>
        <w:pStyle w:val="RequiredOutput"/>
        <w:keepNext/>
      </w:pPr>
      <w:r>
        <w:t xml:space="preserve">  2: Grace Hopper, grace@example.com, (no phone)</w:t>
      </w:r>
    </w:p>
    <w:p w14:paraId="68790BDA" w14:textId="77777777" w:rsidR="008E4F2B" w:rsidRDefault="00523E0C">
      <w:pPr>
        <w:pStyle w:val="RequiredOutput"/>
        <w:keepNext/>
      </w:pPr>
      <w:r>
        <w:t>Email domain is Example.ORG:</w:t>
      </w:r>
    </w:p>
    <w:p w14:paraId="06C8A12F" w14:textId="77777777" w:rsidR="008E4F2B" w:rsidRDefault="00523E0C">
      <w:pPr>
        <w:pStyle w:val="RequiredOutput"/>
        <w:keepNext/>
      </w:pPr>
      <w:r>
        <w:t xml:space="preserve">  4: Katherine Johnson, katherine@example.org, 555-0103</w:t>
      </w:r>
    </w:p>
    <w:p w14:paraId="59DC4CA2" w14:textId="77777777" w:rsidR="008E4F2B" w:rsidRDefault="00523E0C">
      <w:pPr>
        <w:pStyle w:val="RequiredOutput"/>
        <w:keepNext/>
      </w:pPr>
      <w:r>
        <w:t xml:space="preserve">  5: Margaret Hamilton, margaret@example.org, 555-0104</w:t>
      </w:r>
    </w:p>
    <w:p w14:paraId="7374C468" w14:textId="77777777" w:rsidR="008E4F2B" w:rsidRDefault="00523E0C">
      <w:pPr>
        <w:pStyle w:val="RequiredOutput"/>
        <w:keepNext/>
      </w:pPr>
      <w:r>
        <w:t>Email domain is example.net:</w:t>
      </w:r>
    </w:p>
    <w:p w14:paraId="619FB6A6" w14:textId="77777777" w:rsidR="008E4F2B" w:rsidRDefault="00523E0C">
      <w:pPr>
        <w:pStyle w:val="RequiredOutput"/>
        <w:keepNext/>
      </w:pPr>
      <w:r>
        <w:t xml:space="preserve">  No contacts found</w:t>
      </w:r>
    </w:p>
    <w:p w14:paraId="472EFBA9" w14:textId="77777777" w:rsidR="008E4F2B" w:rsidRDefault="00523E0C">
      <w:pPr>
        <w:pStyle w:val="RequiredOutput"/>
        <w:keepNext/>
      </w:pPr>
      <w:r>
        <w:t>Error: search term is required</w:t>
      </w:r>
    </w:p>
    <w:p w14:paraId="707957CF" w14:textId="77777777" w:rsidR="008E4F2B" w:rsidRDefault="00523E0C">
      <w:pPr>
        <w:pStyle w:val="RequiredOutput"/>
        <w:keepNext/>
      </w:pPr>
      <w:r>
        <w:t>Error: search term must be at most 100 characters</w:t>
      </w:r>
    </w:p>
    <w:p w14:paraId="7A2AA319" w14:textId="77777777" w:rsidR="008E4F2B" w:rsidRDefault="00523E0C">
      <w:pPr>
        <w:pStyle w:val="RequiredOutput"/>
        <w:keepNext/>
      </w:pPr>
      <w:r>
        <w:t>Name is exactly grace hopper:</w:t>
      </w:r>
    </w:p>
    <w:p w14:paraId="50BFDC82" w14:textId="77777777" w:rsidR="008E4F2B" w:rsidRDefault="00523E0C">
      <w:pPr>
        <w:pStyle w:val="RequiredOutput"/>
        <w:keepNext/>
      </w:pPr>
      <w:r>
        <w:t xml:space="preserve">  No contacts found</w:t>
      </w:r>
    </w:p>
    <w:p w14:paraId="6B7B4CC1" w14:textId="77777777" w:rsidR="008E4F2B" w:rsidRDefault="00523E0C">
      <w:pPr>
        <w:pStyle w:val="RequiredOutput"/>
        <w:keepNext/>
      </w:pPr>
      <w:r>
        <w:t>Name is exactly Grace Hopper:</w:t>
      </w:r>
    </w:p>
    <w:p w14:paraId="743C66AC" w14:textId="77777777" w:rsidR="008E4F2B" w:rsidRDefault="00523E0C">
      <w:pPr>
        <w:pStyle w:val="RequiredOutput"/>
        <w:keepNext/>
      </w:pPr>
      <w:r>
        <w:t xml:space="preserve">  2: Grace Hopper, grace@example.com, (no phone)</w:t>
      </w:r>
    </w:p>
    <w:p w14:paraId="4C3BB750" w14:textId="77777777" w:rsidR="008E4F2B" w:rsidRDefault="00523E0C">
      <w:pPr>
        <w:pStyle w:val="RequiredOutput"/>
      </w:pPr>
      <w:r>
        <w:t>Error: script failed: 2 searches failed</w:t>
      </w:r>
    </w:p>
    <w:p w14:paraId="29F46862" w14:textId="77777777" w:rsidR="008E4F2B" w:rsidRDefault="008E4F2B">
      <w:pPr>
        <w:keepNext/>
      </w:pPr>
    </w:p>
    <w:p w14:paraId="205535CB" w14:textId="77777777" w:rsidR="008E4F2B" w:rsidRDefault="008E4F2B">
      <w:pPr>
        <w:keepNext/>
      </w:pPr>
    </w:p>
    <w:p w14:paraId="7FFD7D71" w14:textId="77777777" w:rsidR="008E4F2B" w:rsidRDefault="00523E0C">
      <w:pPr>
        <w:pStyle w:val="Heading2"/>
      </w:pPr>
      <w:r>
        <w:t>Required Challenge Output</w:t>
      </w:r>
    </w:p>
    <w:p w14:paraId="3AC249F1" w14:textId="77777777" w:rsidR="008E4F2B" w:rsidRDefault="00523E0C">
      <w:pPr>
        <w:keepNext/>
      </w:pPr>
      <w:r>
        <w:t>With the two exact-case name searches added after the five searches, and exit code 1:</w:t>
      </w:r>
    </w:p>
    <w:p w14:paraId="4A9B7FFC" w14:textId="77777777" w:rsidR="008E4F2B" w:rsidRDefault="008E4F2B">
      <w:pPr>
        <w:keepNext/>
      </w:pPr>
    </w:p>
    <w:p w14:paraId="4A89D3CB" w14:textId="77777777" w:rsidR="008E4F2B" w:rsidRDefault="00523E0C">
      <w:pPr>
        <w:pStyle w:val="RequiredOutput"/>
        <w:keepNext/>
      </w:pPr>
      <w:r>
        <w:t>Connected to database spa_contacts</w:t>
      </w:r>
    </w:p>
    <w:p w14:paraId="248EE625" w14:textId="77777777" w:rsidR="008E4F2B" w:rsidRDefault="00523E0C">
      <w:pPr>
        <w:pStyle w:val="RequiredOutput"/>
        <w:keepNext/>
      </w:pPr>
      <w:r>
        <w:t>Name is grace hopper:</w:t>
      </w:r>
    </w:p>
    <w:p w14:paraId="191FD34A" w14:textId="77777777" w:rsidR="008E4F2B" w:rsidRDefault="00523E0C">
      <w:pPr>
        <w:pStyle w:val="RequiredOutput"/>
        <w:keepNext/>
      </w:pPr>
      <w:r>
        <w:t xml:space="preserve">  2: Grace Hopper, grace@example.com, (no phone)</w:t>
      </w:r>
    </w:p>
    <w:p w14:paraId="74F97A0C" w14:textId="77777777" w:rsidR="008E4F2B" w:rsidRDefault="00523E0C">
      <w:pPr>
        <w:pStyle w:val="RequiredOutput"/>
        <w:keepNext/>
      </w:pPr>
      <w:r>
        <w:t>Email matches %@Example.ORG:</w:t>
      </w:r>
    </w:p>
    <w:p w14:paraId="21CC1918" w14:textId="77777777" w:rsidR="008E4F2B" w:rsidRDefault="00523E0C">
      <w:pPr>
        <w:pStyle w:val="RequiredOutput"/>
        <w:keepNext/>
      </w:pPr>
      <w:r>
        <w:t xml:space="preserve">  4: Katherine Johnson, katherine@example.org, 555-0103</w:t>
      </w:r>
    </w:p>
    <w:p w14:paraId="2DEB7594" w14:textId="77777777" w:rsidR="008E4F2B" w:rsidRDefault="00523E0C">
      <w:pPr>
        <w:pStyle w:val="RequiredOutput"/>
        <w:keepNext/>
      </w:pPr>
      <w:r>
        <w:t xml:space="preserve">  5: Margaret Hamilton, margaret@example.org, 555-0104</w:t>
      </w:r>
    </w:p>
    <w:p w14:paraId="3D0A69A9" w14:textId="77777777" w:rsidR="008E4F2B" w:rsidRDefault="00523E0C">
      <w:pPr>
        <w:pStyle w:val="RequiredOutput"/>
        <w:keepNext/>
      </w:pPr>
      <w:r>
        <w:t>Email matches %@example.net:</w:t>
      </w:r>
    </w:p>
    <w:p w14:paraId="53844964" w14:textId="77777777" w:rsidR="008E4F2B" w:rsidRDefault="00523E0C">
      <w:pPr>
        <w:pStyle w:val="RequiredOutput"/>
        <w:keepNext/>
      </w:pPr>
      <w:r>
        <w:t xml:space="preserve">  No contacts found</w:t>
      </w:r>
    </w:p>
    <w:p w14:paraId="150068BB" w14:textId="77777777" w:rsidR="008E4F2B" w:rsidRDefault="00523E0C">
      <w:pPr>
        <w:pStyle w:val="RequiredOutput"/>
        <w:keepNext/>
      </w:pPr>
      <w:r>
        <w:t>Error: search term is required</w:t>
      </w:r>
    </w:p>
    <w:p w14:paraId="4BBE9AE2" w14:textId="77777777" w:rsidR="008E4F2B" w:rsidRDefault="00523E0C">
      <w:pPr>
        <w:pStyle w:val="RequiredOutput"/>
        <w:keepNext/>
      </w:pPr>
      <w:r>
        <w:t>Error: search term must be at most 100 characters</w:t>
      </w:r>
    </w:p>
    <w:p w14:paraId="6A48BED8" w14:textId="77777777" w:rsidR="008E4F2B" w:rsidRDefault="00523E0C">
      <w:pPr>
        <w:pStyle w:val="RequiredOutput"/>
        <w:keepNext/>
      </w:pPr>
      <w:r>
        <w:t>Name is exactly grace hopper:</w:t>
      </w:r>
    </w:p>
    <w:p w14:paraId="03CE5025" w14:textId="77777777" w:rsidR="008E4F2B" w:rsidRDefault="00523E0C">
      <w:pPr>
        <w:pStyle w:val="RequiredOutput"/>
        <w:keepNext/>
      </w:pPr>
      <w:r>
        <w:t xml:space="preserve">  No contacts found</w:t>
      </w:r>
    </w:p>
    <w:p w14:paraId="1CE54F98" w14:textId="77777777" w:rsidR="008E4F2B" w:rsidRDefault="00523E0C">
      <w:pPr>
        <w:pStyle w:val="RequiredOutput"/>
        <w:keepNext/>
      </w:pPr>
      <w:r>
        <w:t>Name is exactly Grace Hopper:</w:t>
      </w:r>
    </w:p>
    <w:p w14:paraId="242B3DE2" w14:textId="77777777" w:rsidR="008E4F2B" w:rsidRDefault="00523E0C">
      <w:pPr>
        <w:pStyle w:val="RequiredOutput"/>
      </w:pPr>
      <w:r>
        <w:t xml:space="preserve">  2: Grace Hopper, grace@example.com, (no phone)</w:t>
      </w:r>
    </w:p>
    <w:p w14:paraId="29F1BB67" w14:textId="77777777" w:rsidR="008E4F2B" w:rsidRDefault="008E4F2B">
      <w:pPr>
        <w:keepNext/>
      </w:pPr>
    </w:p>
    <w:p w14:paraId="39AF3004" w14:textId="77777777" w:rsidR="008E4F2B" w:rsidRDefault="008E4F2B">
      <w:pPr>
        <w:keepNext/>
      </w:pPr>
    </w:p>
    <w:p w14:paraId="10D1DBE1" w14:textId="77777777" w:rsidR="008E4F2B" w:rsidRDefault="00523E0C">
      <w:pPr>
        <w:pStyle w:val="Heading2"/>
      </w:pPr>
      <w:r>
        <w:t>Required Combined Output</w:t>
      </w:r>
    </w:p>
    <w:p w14:paraId="5DECF2B8" w14:textId="77777777" w:rsidR="008E4F2B" w:rsidRDefault="00523E0C">
      <w:pPr>
        <w:keepNext/>
      </w:pPr>
      <w:r>
        <w:t>With both changes, the Exercise's search comes first, then the Challenge's two, and exit code 1:</w:t>
      </w:r>
    </w:p>
    <w:p w14:paraId="66286E95" w14:textId="77777777" w:rsidR="008E4F2B" w:rsidRDefault="008E4F2B">
      <w:pPr>
        <w:keepNext/>
      </w:pPr>
    </w:p>
    <w:p w14:paraId="38273FFE" w14:textId="77777777" w:rsidR="008E4F2B" w:rsidRDefault="00523E0C">
      <w:pPr>
        <w:pStyle w:val="RequiredOutput"/>
        <w:keepNext/>
      </w:pPr>
      <w:r>
        <w:t>Connected to database spa_contacts</w:t>
      </w:r>
    </w:p>
    <w:p w14:paraId="54CEC266" w14:textId="77777777" w:rsidR="008E4F2B" w:rsidRDefault="00523E0C">
      <w:pPr>
        <w:pStyle w:val="RequiredOutput"/>
        <w:keepNext/>
      </w:pPr>
      <w:r>
        <w:t>Name is grace hopper:</w:t>
      </w:r>
    </w:p>
    <w:p w14:paraId="1B0495B4" w14:textId="77777777" w:rsidR="008E4F2B" w:rsidRDefault="00523E0C">
      <w:pPr>
        <w:pStyle w:val="RequiredOutput"/>
        <w:keepNext/>
      </w:pPr>
      <w:r>
        <w:t xml:space="preserve">  2: Grace Hopper, grace@example.com, (no phone)</w:t>
      </w:r>
    </w:p>
    <w:p w14:paraId="19EFDB48" w14:textId="77777777" w:rsidR="008E4F2B" w:rsidRDefault="00523E0C">
      <w:pPr>
        <w:pStyle w:val="RequiredOutput"/>
        <w:keepNext/>
      </w:pPr>
      <w:r>
        <w:t>Email matches %@Example.ORG:</w:t>
      </w:r>
    </w:p>
    <w:p w14:paraId="21BC182C" w14:textId="77777777" w:rsidR="008E4F2B" w:rsidRDefault="00523E0C">
      <w:pPr>
        <w:pStyle w:val="RequiredOutput"/>
        <w:keepNext/>
      </w:pPr>
      <w:r>
        <w:t xml:space="preserve">  4: Katherine Johnson, katherine@example.org, 555-0103</w:t>
      </w:r>
    </w:p>
    <w:p w14:paraId="47F8209B" w14:textId="77777777" w:rsidR="008E4F2B" w:rsidRDefault="00523E0C">
      <w:pPr>
        <w:pStyle w:val="RequiredOutput"/>
        <w:keepNext/>
      </w:pPr>
      <w:r>
        <w:t xml:space="preserve">  5: Margaret Hamilton, margaret@example.org, 555-0104</w:t>
      </w:r>
    </w:p>
    <w:p w14:paraId="1507C53C" w14:textId="77777777" w:rsidR="008E4F2B" w:rsidRDefault="00523E0C">
      <w:pPr>
        <w:pStyle w:val="RequiredOutput"/>
        <w:keepNext/>
      </w:pPr>
      <w:r>
        <w:t>Email matches %@example.net:</w:t>
      </w:r>
    </w:p>
    <w:p w14:paraId="662649FD" w14:textId="77777777" w:rsidR="008E4F2B" w:rsidRDefault="00523E0C">
      <w:pPr>
        <w:pStyle w:val="RequiredOutput"/>
        <w:keepNext/>
      </w:pPr>
      <w:r>
        <w:t xml:space="preserve">  No contacts found</w:t>
      </w:r>
    </w:p>
    <w:p w14:paraId="65F15BC7" w14:textId="77777777" w:rsidR="008E4F2B" w:rsidRDefault="00523E0C">
      <w:pPr>
        <w:pStyle w:val="RequiredOutput"/>
        <w:keepNext/>
      </w:pPr>
      <w:r>
        <w:t>Error: search term is required</w:t>
      </w:r>
    </w:p>
    <w:p w14:paraId="775ADE92" w14:textId="77777777" w:rsidR="008E4F2B" w:rsidRDefault="00523E0C">
      <w:pPr>
        <w:pStyle w:val="RequiredOutput"/>
        <w:keepNext/>
      </w:pPr>
      <w:r>
        <w:t>Error: search term must be at most 100 characters</w:t>
      </w:r>
    </w:p>
    <w:p w14:paraId="74197BD9" w14:textId="77777777" w:rsidR="008E4F2B" w:rsidRDefault="00523E0C">
      <w:pPr>
        <w:pStyle w:val="RequiredOutput"/>
        <w:keepNext/>
      </w:pPr>
      <w:r>
        <w:t>Name matches %ER%:</w:t>
      </w:r>
    </w:p>
    <w:p w14:paraId="10B13AEE" w14:textId="77777777" w:rsidR="008E4F2B" w:rsidRDefault="00523E0C">
      <w:pPr>
        <w:pStyle w:val="RequiredOutput"/>
        <w:keepNext/>
      </w:pPr>
      <w:r>
        <w:t xml:space="preserve">  2: Grace Hopper, grace@example.com, (no phone)</w:t>
      </w:r>
    </w:p>
    <w:p w14:paraId="7A2E831D" w14:textId="77777777" w:rsidR="008E4F2B" w:rsidRDefault="00523E0C">
      <w:pPr>
        <w:pStyle w:val="RequiredOutput"/>
        <w:keepNext/>
      </w:pPr>
      <w:r>
        <w:t xml:space="preserve">  4: Katherine Johnson, katherine@example.org, 555-0103</w:t>
      </w:r>
    </w:p>
    <w:p w14:paraId="6568FAC0" w14:textId="77777777" w:rsidR="008E4F2B" w:rsidRDefault="00523E0C">
      <w:pPr>
        <w:pStyle w:val="RequiredOutput"/>
        <w:keepNext/>
      </w:pPr>
      <w:r>
        <w:t>Name is exactly grace hopper:</w:t>
      </w:r>
    </w:p>
    <w:p w14:paraId="0768847A" w14:textId="77777777" w:rsidR="008E4F2B" w:rsidRDefault="00523E0C">
      <w:pPr>
        <w:pStyle w:val="RequiredOutput"/>
        <w:keepNext/>
      </w:pPr>
      <w:r>
        <w:t xml:space="preserve">  No contacts found</w:t>
      </w:r>
    </w:p>
    <w:p w14:paraId="4FAEDEF0" w14:textId="77777777" w:rsidR="008E4F2B" w:rsidRDefault="00523E0C">
      <w:pPr>
        <w:pStyle w:val="RequiredOutput"/>
        <w:keepNext/>
      </w:pPr>
      <w:r>
        <w:t>Name is exactly Grace Hopper:</w:t>
      </w:r>
    </w:p>
    <w:p w14:paraId="02AB73E2" w14:textId="77777777" w:rsidR="008E4F2B" w:rsidRDefault="00523E0C">
      <w:pPr>
        <w:pStyle w:val="RequiredOutput"/>
      </w:pPr>
      <w:r>
        <w:t xml:space="preserve">  2: Grace Hopper, grace@example.com, (no phone)</w:t>
      </w:r>
    </w:p>
    <w:p w14:paraId="06895EA6" w14:textId="77777777" w:rsidR="008E4F2B" w:rsidRDefault="008E4F2B">
      <w:pPr>
        <w:keepNext/>
      </w:pPr>
    </w:p>
    <w:p w14:paraId="5F00CCF6" w14:textId="77777777" w:rsidR="008E4F2B" w:rsidRDefault="008E4F2B">
      <w:pPr>
        <w:keepNext/>
      </w:pPr>
    </w:p>
    <w:p w14:paraId="3CC3F537" w14:textId="77777777" w:rsidR="008E4F2B" w:rsidRDefault="008E4F2B">
      <w:pPr>
        <w:keepNext/>
      </w:pPr>
    </w:p>
    <w:p w14:paraId="44A31333" w14:textId="77777777" w:rsidR="008E4F2B" w:rsidRDefault="00523E0C">
      <w:pPr>
        <w:pStyle w:val="Heading1"/>
      </w:pPr>
      <w:r>
        <w:t>Completion Checklist</w:t>
      </w:r>
    </w:p>
    <w:p w14:paraId="3F246BA9" w14:textId="77777777" w:rsidR="008E4F2B" w:rsidRDefault="00523E0C">
      <w:pPr>
        <w:pStyle w:val="ListBullet"/>
      </w:pPr>
      <w:r>
        <w:t>I installed every connector inside the lesson folder, checked mysql-otp's hash before unpacking it, and ran the Data Reset and the Collation Check.</w:t>
      </w:r>
    </w:p>
    <w:p w14:paraId="73430DF4" w14:textId="77777777" w:rsidR="008E4F2B" w:rsidRDefault="00523E0C">
      <w:pPr>
        <w:pStyle w:val="ListBullet"/>
      </w:pPr>
      <w:r>
        <w:t>I can send WHERE name = ? and WHERE email LIKE ? from Assembly, Rust, and Erlang with the term or pattern as a parameter, and read the rows back: column records and mysql_stmt_fetch, exec's Vec, or {ok, ColumnNames, Rows}.</w:t>
      </w:r>
    </w:p>
    <w:p w14:paraId="6E7B487E" w14:textId="77777777" w:rsidR="008E4F2B" w:rsidRDefault="00523E0C">
      <w:pPr>
        <w:pStyle w:val="ListBullet"/>
      </w:pPr>
      <w:r>
        <w:t>I can explain why Assembly's snprintf format needs %% for one %, and why Rust's format! and Erlang's ++ do not.</w:t>
      </w:r>
    </w:p>
    <w:p w14:paraId="0A98F78C" w14:textId="77777777" w:rsidR="008E4F2B" w:rsidRDefault="00523E0C">
      <w:pPr>
        <w:pStyle w:val="ListBullet"/>
      </w:pPr>
      <w:r>
        <w:t>I can explain why grace hopper finds Grace Hopper, and how COLLATE utf8mb4_0900_bin makes case count.</w:t>
      </w:r>
    </w:p>
    <w:p w14:paraId="295D6D62" w14:textId="77777777" w:rsidR="008E4F2B" w:rsidRDefault="00523E0C">
      <w:pPr>
        <w:pStyle w:val="ListBullet"/>
      </w:pPr>
      <w:r>
        <w:t>I can explain why a contract cannot search its mapping, how the script filters instead, and why filtering inside a transaction costs gas for every entry.</w:t>
      </w:r>
    </w:p>
    <w:p w14:paraId="003A12EF" w14:textId="77777777" w:rsidR="008E4F2B" w:rsidRDefault="00523E0C">
      <w:pPr>
        <w:pStyle w:val="ListBullet"/>
      </w:pPr>
      <w:r>
        <w:t>I built and ran the Basic and Production-Minded programs in Assembly, Rust, and Erlang and matched the Required Clean-Run Output and exit codes, and ran both Solidity scripts.</w:t>
      </w:r>
    </w:p>
    <w:p w14:paraId="4EF5157E" w14:textId="77777777" w:rsidR="008E4F2B" w:rsidRDefault="00523E0C">
      <w:pPr>
        <w:pStyle w:val="ListBullet"/>
      </w:pPr>
      <w:r>
        <w:t>I matched the Required Exercise, Challenge, and Combined Output, and saw No contacts found for the mistake.</w:t>
      </w:r>
    </w:p>
    <w:p w14:paraId="2B46653B" w14:textId="77777777" w:rsidR="008E4F2B" w:rsidRDefault="008E4F2B">
      <w:pPr>
        <w:keepNext/>
      </w:pPr>
    </w:p>
    <w:p w14:paraId="46A66438" w14:textId="77777777" w:rsidR="008E4F2B" w:rsidRDefault="008E4F2B">
      <w:pPr>
        <w:keepNext/>
      </w:pPr>
    </w:p>
    <w:p w14:paraId="785FA5BC" w14:textId="77777777" w:rsidR="008E4F2B" w:rsidRDefault="008E4F2B">
      <w:pPr>
        <w:keepNext/>
      </w:pPr>
    </w:p>
    <w:p w14:paraId="086624FF" w14:textId="77777777" w:rsidR="008E4F2B" w:rsidRDefault="00523E0C">
      <w:pPr>
        <w:pStyle w:val="Heading1"/>
      </w:pPr>
      <w:r>
        <w:t>Lesson Wrap-Up</w:t>
      </w:r>
    </w:p>
    <w:p w14:paraId="51A5FC50" w14:textId="77777777" w:rsidR="008E4F2B" w:rsidRDefault="00523E0C">
      <w:r>
        <w:t>Assembly, Rust, and Erlang each sent Lesson 4.9's two searches with the trimmed, validated term or the pattern built from it as the parameter, and printed the same lines as Lesson 4.9's programs. The SQL and the server were the same, so the collation, utf8mb4_0900_ai_ci, ignored letter case in all three, and COLLATE utf8mb4_0900_bin made it count. What differed was the reading: Assembly binds one MYSQL_BIND record per column and fetches row by row until MYSQL_NO_DATA, Rust's exec returns a Vec of tuples, an</w:t>
      </w:r>
      <w:r>
        <w:t>d Erlang's mysql:query returns {ok, ColumnNames, Rows}. Only Assembly's snprintf needs %% to write the pattern's %. Solidity has no WHERE: a contract cannot search its mapping, so the script reads every contact from 1 to lastId and keeps the matches, lowering both sides to ignore case and comparing keccak256 fingerprints, off the chain where reading is free. Lesson 4.10 puts the rows in the order a person wants to read them, with ORDER BY and LIMIT.</w:t>
      </w:r>
    </w:p>
    <w:sectPr w:rsidR="008E4F2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66457">
    <w:abstractNumId w:val="8"/>
  </w:num>
  <w:num w:numId="2" w16cid:durableId="78213250">
    <w:abstractNumId w:val="6"/>
  </w:num>
  <w:num w:numId="3" w16cid:durableId="1316959129">
    <w:abstractNumId w:val="5"/>
  </w:num>
  <w:num w:numId="4" w16cid:durableId="1495993554">
    <w:abstractNumId w:val="4"/>
  </w:num>
  <w:num w:numId="5" w16cid:durableId="1971596455">
    <w:abstractNumId w:val="7"/>
  </w:num>
  <w:num w:numId="6" w16cid:durableId="1333871526">
    <w:abstractNumId w:val="3"/>
  </w:num>
  <w:num w:numId="7" w16cid:durableId="2120030191">
    <w:abstractNumId w:val="2"/>
  </w:num>
  <w:num w:numId="8" w16cid:durableId="1636446696">
    <w:abstractNumId w:val="1"/>
  </w:num>
  <w:num w:numId="9" w16cid:durableId="169156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E0C"/>
    <w:rsid w:val="008E4F2B"/>
    <w:rsid w:val="00AA1D8D"/>
    <w:rsid w:val="00B47730"/>
    <w:rsid w:val="00C84E81"/>
    <w:rsid w:val="00CB0664"/>
    <w:rsid w:val="00E217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EA34A2"/>
  <w14:defaultImageDpi w14:val="300"/>
  <w15:docId w15:val="{F7AF4423-403D-4BD1-8D14-B6533EF9C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23037</Words>
  <Characters>126658</Characters>
  <Application>Microsoft Office Word</Application>
  <DocSecurity>0</DocSecurity>
  <Lines>3680</Lines>
  <Paragraphs>2876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4.9a Filtering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