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7619" w14:textId="77777777" w:rsidR="004262B9" w:rsidRDefault="004F7D52">
      <w:pPr>
        <w:pStyle w:val="AcademyTitle"/>
      </w:pPr>
      <w:r>
        <w:t>SYSTEMS PROGRAMMING ACADEMY</w:t>
      </w:r>
    </w:p>
    <w:p w14:paraId="035E6338" w14:textId="77777777" w:rsidR="004262B9" w:rsidRDefault="004F7D52">
      <w:pPr>
        <w:pStyle w:val="VolumeTitle"/>
      </w:pPr>
      <w:r>
        <w:t>Volume 1: Foundations of Systems Programming</w:t>
      </w:r>
    </w:p>
    <w:p w14:paraId="57110F6B" w14:textId="77777777" w:rsidR="004262B9" w:rsidRDefault="004F7D52">
      <w:pPr>
        <w:pStyle w:val="ChapterTitle"/>
      </w:pPr>
      <w:r>
        <w:t>Chapter 4: Databases</w:t>
      </w:r>
    </w:p>
    <w:p w14:paraId="44895EED" w14:textId="77777777" w:rsidR="004262B9" w:rsidRDefault="004F7D52">
      <w:pPr>
        <w:pStyle w:val="LessonTitle"/>
      </w:pPr>
      <w:r>
        <w:t>Lesson 4.13a: Transactions EXTENDED</w:t>
      </w:r>
    </w:p>
    <w:p w14:paraId="650B88E1" w14:textId="77777777" w:rsidR="004262B9" w:rsidRDefault="004F7D52">
      <w:pPr>
        <w:pStyle w:val="LessonSubtitle"/>
      </w:pPr>
      <w:r>
        <w:t>Assembly, Rust, Erlang, and Solidity Companion</w:t>
      </w:r>
    </w:p>
    <w:p w14:paraId="068F1754" w14:textId="77777777" w:rsidR="004262B9" w:rsidRDefault="004262B9">
      <w:pPr>
        <w:keepNext/>
      </w:pPr>
    </w:p>
    <w:p w14:paraId="3A7EA119" w14:textId="77777777" w:rsidR="004262B9" w:rsidRDefault="004262B9">
      <w:pPr>
        <w:keepNext/>
      </w:pPr>
    </w:p>
    <w:p w14:paraId="26F6FCAC" w14:textId="77777777" w:rsidR="004262B9" w:rsidRDefault="004262B9">
      <w:pPr>
        <w:keepNext/>
      </w:pPr>
    </w:p>
    <w:p w14:paraId="6C481BFD" w14:textId="77777777" w:rsidR="004262B9" w:rsidRDefault="004F7D52">
      <w:pPr>
        <w:pStyle w:val="Heading1"/>
      </w:pPr>
      <w:r>
        <w:t>Goal</w:t>
      </w:r>
    </w:p>
    <w:p w14:paraId="25669A05" w14:textId="77777777" w:rsidR="004262B9" w:rsidRDefault="004F7D52">
      <w:r>
        <w:t>Run Lesson 4.13's two transactions from Assembly, Rust, and Erlang, each through its connector's own transaction calls. Every program adds a contact and puts it in a group, an INSERT and an UPDATE, twice: START TRANSACTION, the two statements, and COMMIT for Katherine Johnson; the same, but ROLLBACK, for Margaret Hamilton. The LEFT JOIN read back proves it: Katherine Johnson is in Work, and Margaret Hamilton is not there at all. The three programs print the same lines as Lesson 4.13's six. Solidity has no B</w:t>
      </w:r>
      <w:r>
        <w:t>EGIN, COMMIT, or ROLLBACK, and needs none: every call to a contract is already all or nothing. Its section makes one call that writes a contact and its group, then shows that a revert, on purpose or from a failed check, undoes both writes.</w:t>
      </w:r>
    </w:p>
    <w:p w14:paraId="6C2F74E0" w14:textId="77777777" w:rsidR="004262B9" w:rsidRDefault="004262B9">
      <w:pPr>
        <w:keepNext/>
      </w:pPr>
    </w:p>
    <w:p w14:paraId="73A3A504" w14:textId="77777777" w:rsidR="004262B9" w:rsidRDefault="004262B9">
      <w:pPr>
        <w:keepNext/>
      </w:pPr>
    </w:p>
    <w:p w14:paraId="67FE7D2B" w14:textId="77777777" w:rsidR="004262B9" w:rsidRDefault="004262B9">
      <w:pPr>
        <w:keepNext/>
      </w:pPr>
    </w:p>
    <w:p w14:paraId="2914B80F" w14:textId="77777777" w:rsidR="004262B9" w:rsidRDefault="004F7D52">
      <w:pPr>
        <w:pStyle w:val="Heading1"/>
      </w:pPr>
      <w:r>
        <w:t>Why This Matters</w:t>
      </w:r>
    </w:p>
    <w:p w14:paraId="1AE5DE55" w14:textId="77777777" w:rsidR="004262B9" w:rsidRDefault="004F7D52">
      <w:r>
        <w:t xml:space="preserve">Lesson 4.13 explains why two related statements must be saved together or not at all, and what a transaction does not do by itself. This companion shows that each connector gives the same three steps a different shape. libmysql, from Assembly, has calls for COMMIT and ROLLBACK but none to begin, so the program sends START TRANSACTION as SQL, as Lesson 4.13's C does. Rust's mysql crate hands back a Transaction value, and the compiler refuses any statement that would run outside it while it is open. Erlang's </w:t>
      </w:r>
      <w:r>
        <w:t>mysql-otp runs a function as a transaction: it commits when the function returns and rolls back when it throws. Solidity shows the idea with no database at all: the chain itself undoes a whole call. Read Lesson 4.13 first: this companion uses its tables, its statements, and its Data Reset, and does not repeat why each one was chosen.</w:t>
      </w:r>
    </w:p>
    <w:p w14:paraId="7F8F3645" w14:textId="77777777" w:rsidR="004262B9" w:rsidRDefault="004262B9">
      <w:pPr>
        <w:keepNext/>
      </w:pPr>
    </w:p>
    <w:p w14:paraId="3421FBA3" w14:textId="77777777" w:rsidR="004262B9" w:rsidRDefault="004262B9">
      <w:pPr>
        <w:keepNext/>
      </w:pPr>
    </w:p>
    <w:p w14:paraId="16BF7EC0" w14:textId="77777777" w:rsidR="004262B9" w:rsidRDefault="004262B9">
      <w:pPr>
        <w:keepNext/>
      </w:pPr>
    </w:p>
    <w:p w14:paraId="4B6E39C1" w14:textId="77777777" w:rsidR="004262B9" w:rsidRDefault="004F7D52">
      <w:pPr>
        <w:pStyle w:val="Heading1"/>
      </w:pPr>
      <w:r>
        <w:t>Concept</w:t>
      </w:r>
    </w:p>
    <w:p w14:paraId="5EAA8F2E" w14:textId="77777777" w:rsidR="004262B9" w:rsidRDefault="004F7D52">
      <w:pPr>
        <w:pStyle w:val="ListBullet"/>
      </w:pPr>
      <w:r>
        <w:t xml:space="preserve">Remember, START TRANSACTION begins, COMMIT saves every change at once, and ROLLBACK undoes them all; without START TRANSACTION, autocommit saves each statement on its own (Lesson 4.13). The SQL every program sends, through its connector's own calls and placeholders. contacts_assembly is the Assembly programs' table; remember, each language has its own tables and its own reset file, so Rust sends the same statements to contacts_rust and Erlang to contacts_erlang, and their groups live in contact_groups_rust </w:t>
      </w:r>
      <w:r>
        <w:t>and contact_groups_erlang:</w:t>
      </w:r>
    </w:p>
    <w:p w14:paraId="5043D165" w14:textId="77777777" w:rsidR="004262B9" w:rsidRDefault="004262B9">
      <w:pPr>
        <w:keepNext/>
      </w:pPr>
    </w:p>
    <w:p w14:paraId="54C4E8EE" w14:textId="77777777" w:rsidR="004262B9" w:rsidRDefault="004F7D52">
      <w:pPr>
        <w:pStyle w:val="RequiredOutput"/>
        <w:keepNext/>
      </w:pPr>
      <w:r>
        <w:t>START TRANSACTION;</w:t>
      </w:r>
    </w:p>
    <w:p w14:paraId="2128D91D" w14:textId="77777777" w:rsidR="004262B9" w:rsidRDefault="004F7D52">
      <w:pPr>
        <w:pStyle w:val="RequiredOutput"/>
        <w:keepNext/>
      </w:pPr>
      <w:r>
        <w:t>INSERT INTO contacts_assembly (name, email, phone) VALUES (?, ?, ?);</w:t>
      </w:r>
    </w:p>
    <w:p w14:paraId="371E0188" w14:textId="77777777" w:rsidR="004262B9" w:rsidRDefault="004F7D52">
      <w:pPr>
        <w:pStyle w:val="RequiredOutput"/>
        <w:keepNext/>
      </w:pPr>
      <w:r>
        <w:t>UPDATE contacts_assembly SET group_id = ? WHERE id = ?;</w:t>
      </w:r>
    </w:p>
    <w:p w14:paraId="152D89A3" w14:textId="77777777" w:rsidR="004262B9" w:rsidRDefault="004F7D52">
      <w:pPr>
        <w:pStyle w:val="RequiredOutput"/>
      </w:pPr>
      <w:r>
        <w:t>COMMIT;</w:t>
      </w:r>
    </w:p>
    <w:p w14:paraId="0F05F3C8" w14:textId="77777777" w:rsidR="004262B9" w:rsidRDefault="004262B9">
      <w:pPr>
        <w:keepNext/>
      </w:pPr>
    </w:p>
    <w:p w14:paraId="7265F0A8" w14:textId="77777777" w:rsidR="004262B9" w:rsidRDefault="004F7D52">
      <w:pPr>
        <w:pStyle w:val="ListBullet"/>
      </w:pPr>
      <w:r>
        <w:t>Remember, a failed statement does not end the transaction: roll back yourself; and a rolled-back insert still uses its id (Lesson 4.13). Margaret Hamilton's INSERT uses id 5, so the next contact gets 6.</w:t>
      </w:r>
    </w:p>
    <w:p w14:paraId="4BCE554A" w14:textId="77777777" w:rsidR="004262B9" w:rsidRDefault="004F7D52">
      <w:pPr>
        <w:pStyle w:val="ListBullet"/>
      </w:pPr>
      <w:r>
        <w:t>Each connector's calls for the three steps:</w:t>
      </w:r>
    </w:p>
    <w:p w14:paraId="45AAE641" w14:textId="77777777" w:rsidR="004262B9" w:rsidRDefault="004262B9">
      <w:pPr>
        <w:keepNext/>
      </w:pPr>
    </w:p>
    <w:p w14:paraId="48501472" w14:textId="77777777" w:rsidR="004262B9" w:rsidRDefault="004F7D52">
      <w:pPr>
        <w:pStyle w:val="RequiredOutput"/>
        <w:keepNext/>
      </w:pPr>
      <w:r>
        <w:t>Language  Begin                               Save          Undo</w:t>
      </w:r>
    </w:p>
    <w:p w14:paraId="432D222B" w14:textId="77777777" w:rsidR="004262B9" w:rsidRDefault="004F7D52">
      <w:pPr>
        <w:pStyle w:val="RequiredOutput"/>
        <w:keepNext/>
      </w:pPr>
      <w:r>
        <w:t>Assembly  mysql_query: START TRANSACTION      mysql_commit  mysql_rollback</w:t>
      </w:r>
    </w:p>
    <w:p w14:paraId="3584B3C6" w14:textId="77777777" w:rsidR="004262B9" w:rsidRDefault="004F7D52">
      <w:pPr>
        <w:pStyle w:val="RequiredOutput"/>
        <w:keepNext/>
      </w:pPr>
      <w:r>
        <w:t>Rust      start_transaction(TxOpts)           commit()      rollback(), or drop</w:t>
      </w:r>
    </w:p>
    <w:p w14:paraId="3EF178D7" w14:textId="77777777" w:rsidR="004262B9" w:rsidRDefault="004F7D52">
      <w:pPr>
        <w:pStyle w:val="RequiredOutput"/>
      </w:pPr>
      <w:r>
        <w:t>Erlang    mysql:transaction(Connection, Fun)  Fun returns   Fun throws</w:t>
      </w:r>
    </w:p>
    <w:p w14:paraId="50B595A3" w14:textId="77777777" w:rsidR="004262B9" w:rsidRDefault="004262B9">
      <w:pPr>
        <w:keepNext/>
      </w:pPr>
    </w:p>
    <w:p w14:paraId="613A7DA2" w14:textId="77777777" w:rsidR="004262B9" w:rsidRDefault="004F7D52">
      <w:pPr>
        <w:pStyle w:val="ListBullet"/>
      </w:pPr>
      <w:r>
        <w:t>Assembly calls libmysql, as Lesson 4.13's C does: mysql_query sends START TRANSACTION, because the C API has no call that begins just one transaction, and mysql_commit and mysql_rollback each take the connection handle and send COMMIT or ROLLBACK. Remember, mysql_autocommit(connection, 0) switches the whole connection instead, as SET autocommit = 0 does (Lesson 4.13).</w:t>
      </w:r>
    </w:p>
    <w:p w14:paraId="1BF28D84" w14:textId="77777777" w:rsidR="004262B9" w:rsidRDefault="004F7D52">
      <w:pPr>
        <w:pStyle w:val="ListBullet"/>
      </w:pPr>
      <w:r>
        <w:t>Rust's mysql crate: connection.start_transaction(TxOpts::default()) sends START TRANSACTION and returns a Transaction, a value that stands for the open transaction. transaction.commit() sends COMMIT and transaction.rollback() sends ROLLBACK. A Transaction that is dropped without either, at the end of its block, sends ROLLBACK: the crate rolls back unless the program commits. Remember, Go writes defer transaction.Rollback() for this (Lesson 4.13); Rust's Transaction does it when dropped.</w:t>
      </w:r>
    </w:p>
    <w:p w14:paraId="432BB661" w14:textId="77777777" w:rsidR="004262B9" w:rsidRDefault="004F7D52">
      <w:pPr>
        <w:pStyle w:val="ListBullet"/>
      </w:pPr>
      <w:r>
        <w:t xml:space="preserve">Erlang's mysql-otp: mysql:transaction(Connection, Fun) sends BEGIN, another spelling of START TRANSACTION (Lesson 4.13), and calls Fun, a fun with no arguments (Lesson 2.7a). When Fun returns a value, it sends COMMIT and answers {atomic, Value}. When Fun stops with throw(Term), it sends ROLLBACK and answers {aborted, {throw, Term}}. A refused statement inside Fun is not enough: mysql:query returns {error, ...} as before, and the transaction stays open, so Fun must throw to roll back. mysql-otp also accepts </w:t>
      </w:r>
      <w:r>
        <w:t>plain mysql:query(Connection, "START TRANSACTION"), "COMMIT", and "ROLLBACK", the way Assembly sends them; these programs use mysql:transaction, its own form.</w:t>
      </w:r>
    </w:p>
    <w:p w14:paraId="7F006E44" w14:textId="77777777" w:rsidR="004262B9" w:rsidRDefault="004F7D52">
      <w:pPr>
        <w:pStyle w:val="ListBullet"/>
      </w:pPr>
      <w:r>
        <w:t>A transaction belongs to one connection, and its statements must run on it:</w:t>
      </w:r>
    </w:p>
    <w:p w14:paraId="4E932E66" w14:textId="77777777" w:rsidR="004262B9" w:rsidRDefault="004262B9">
      <w:pPr>
        <w:keepNext/>
      </w:pPr>
    </w:p>
    <w:p w14:paraId="7F67D718" w14:textId="77777777" w:rsidR="004262B9" w:rsidRDefault="004F7D52">
      <w:pPr>
        <w:pStyle w:val="RequiredOutput"/>
        <w:keepNext/>
      </w:pPr>
      <w:r>
        <w:t>Language  A statement joins the transaction when it runs on</w:t>
      </w:r>
    </w:p>
    <w:p w14:paraId="4DB39DF7" w14:textId="77777777" w:rsidR="004262B9" w:rsidRDefault="004F7D52">
      <w:pPr>
        <w:pStyle w:val="RequiredOutput"/>
        <w:keepNext/>
      </w:pPr>
      <w:r>
        <w:t>Assembly  the same MYSQL connection, as in Lesson 4.13's C</w:t>
      </w:r>
    </w:p>
    <w:p w14:paraId="7EBFFC72" w14:textId="77777777" w:rsidR="004262B9" w:rsidRDefault="004F7D52">
      <w:pPr>
        <w:pStyle w:val="RequiredOutput"/>
        <w:keepNext/>
      </w:pPr>
      <w:r>
        <w:t>Rust      the Transaction: transaction.exec_drop, never connection's</w:t>
      </w:r>
    </w:p>
    <w:p w14:paraId="26449AF3" w14:textId="77777777" w:rsidR="004262B9" w:rsidRDefault="004F7D52">
      <w:pPr>
        <w:pStyle w:val="RequiredOutput"/>
      </w:pPr>
      <w:r>
        <w:t>Erlang    the same Connection, inside Fun</w:t>
      </w:r>
    </w:p>
    <w:p w14:paraId="30F927BB" w14:textId="77777777" w:rsidR="004262B9" w:rsidRDefault="004262B9">
      <w:pPr>
        <w:keepNext/>
      </w:pPr>
    </w:p>
    <w:p w14:paraId="61760766" w14:textId="77777777" w:rsidR="004262B9" w:rsidRDefault="004F7D52">
      <w:pPr>
        <w:pStyle w:val="ListBullet"/>
      </w:pPr>
      <w:r>
        <w:t>The Production-Minded programs put the whole pattern in Lesson 4.13's add_contact_in_group: it starts the transaction, runs both statements through insert_contact_in_group, and commits when keep is true; when a statement fails, or keep is false, it rolls back. A refused statement prints one Error line with the server's own message, and the program exits 1. Remember, the Production-Minded programs connect through Lesson 4.2a's connect_database with Lesson 4.7a's found-rows setting.</w:t>
      </w:r>
    </w:p>
    <w:p w14:paraId="0806C56D" w14:textId="77777777" w:rsidR="004262B9" w:rsidRDefault="004F7D52">
      <w:pPr>
        <w:pStyle w:val="ListBullet"/>
      </w:pPr>
      <w:r>
        <w:t>Remember, a contract cannot reach MySQL (Lesson 4.0a), and a revert undoes the call (Lesson 4.5a). That is a transaction already: the chain runs each call as one unit, keeps every write when it ends normally, and undoes every write when anything in it reverts, the earlier writes too. There is nothing to begin and nothing to commit, and no ROLLBACK to call: a contract undoes its work by reverting. Here is what carries over from Lesson 4.13:</w:t>
      </w:r>
    </w:p>
    <w:p w14:paraId="06D09342" w14:textId="77777777" w:rsidR="004262B9" w:rsidRDefault="004262B9">
      <w:pPr>
        <w:keepNext/>
      </w:pPr>
    </w:p>
    <w:p w14:paraId="0AAE0859" w14:textId="77777777" w:rsidR="004262B9" w:rsidRDefault="004F7D52">
      <w:pPr>
        <w:pStyle w:val="RequiredOutput"/>
        <w:keepNext/>
      </w:pPr>
      <w:r>
        <w:t>In MySQL (Lesson 4.13)            In a contract</w:t>
      </w:r>
    </w:p>
    <w:p w14:paraId="5182E8BE" w14:textId="77777777" w:rsidR="004262B9" w:rsidRDefault="004F7D52">
      <w:pPr>
        <w:pStyle w:val="RequiredOutput"/>
        <w:keepNext/>
      </w:pPr>
      <w:r>
        <w:t>START TRANSACTION                 a call begins</w:t>
      </w:r>
    </w:p>
    <w:p w14:paraId="26279385" w14:textId="77777777" w:rsidR="004262B9" w:rsidRDefault="004F7D52">
      <w:pPr>
        <w:pStyle w:val="RequiredOutput"/>
        <w:keepNext/>
      </w:pPr>
      <w:r>
        <w:t>statements, saved only at COMMIT  the call's writes, kept when it ends</w:t>
      </w:r>
    </w:p>
    <w:p w14:paraId="57532EA1" w14:textId="77777777" w:rsidR="004262B9" w:rsidRDefault="004F7D52">
      <w:pPr>
        <w:pStyle w:val="RequiredOutput"/>
        <w:keepNext/>
      </w:pPr>
      <w:r>
        <w:t>COMMIT                            the call ends without a revert</w:t>
      </w:r>
    </w:p>
    <w:p w14:paraId="2D30C41C" w14:textId="77777777" w:rsidR="004262B9" w:rsidRDefault="004F7D52">
      <w:pPr>
        <w:pStyle w:val="RequiredOutput"/>
        <w:keepNext/>
      </w:pPr>
      <w:r>
        <w:t>ROLLBACK                          revert, inside the call</w:t>
      </w:r>
    </w:p>
    <w:p w14:paraId="42E0360C" w14:textId="77777777" w:rsidR="004262B9" w:rsidRDefault="004F7D52">
      <w:pPr>
        <w:pStyle w:val="RequiredOutput"/>
        <w:keepNext/>
      </w:pPr>
      <w:r>
        <w:t>a failed statement: roll back     a failed require reverts everything</w:t>
      </w:r>
    </w:p>
    <w:p w14:paraId="2E8635F7" w14:textId="77777777" w:rsidR="004262B9" w:rsidRDefault="004F7D52">
      <w:pPr>
        <w:pStyle w:val="RequiredOutput"/>
      </w:pPr>
      <w:r>
        <w:t>a rolled-back id stays used       a reverted call gives its id back</w:t>
      </w:r>
    </w:p>
    <w:p w14:paraId="6DD102C5" w14:textId="77777777" w:rsidR="004262B9" w:rsidRDefault="004262B9">
      <w:pPr>
        <w:keepNext/>
      </w:pPr>
    </w:p>
    <w:p w14:paraId="066428B2" w14:textId="77777777" w:rsidR="004262B9" w:rsidRDefault="004F7D52">
      <w:pPr>
        <w:pStyle w:val="ListBullet"/>
      </w:pPr>
      <w:r>
        <w:t xml:space="preserve">ContactBook gets addContactInGroup, one call that makes Lesson 4.13's two writes: addContact stores the contact, then assignGroup stores its groupId (Lesson 4.11a). With keep false, it reverts on purpose after </w:t>
      </w:r>
      <w:r>
        <w:lastRenderedPageBreak/>
        <w:t>both, so neither is kept; with a group that does not exist, assignGroup reverts after the contact was stored, and the contact is undone with it.</w:t>
      </w:r>
    </w:p>
    <w:p w14:paraId="4B79E225" w14:textId="77777777" w:rsidR="004262B9" w:rsidRDefault="004F7D52">
      <w:pPr>
        <w:pStyle w:val="ListBullet"/>
      </w:pPr>
      <w:r>
        <w:t>One difference shows in the ids. MySQL's AUTO_INCREMENT number is not part of the transaction, so a rolled-back insert still uses it. ContactBook's counter, lastId, is ordinary storage that the call wrote, so a revert undoes it too: the next contact gets the same id. In the Workbook Exercise, Mary Jackson gets id 6 in MySQL and id 5 in ContactBook.</w:t>
      </w:r>
    </w:p>
    <w:p w14:paraId="1DE58919" w14:textId="77777777" w:rsidR="004262B9" w:rsidRDefault="004F7D52">
      <w:pPr>
        <w:pStyle w:val="ListBullet"/>
      </w:pPr>
      <w:r>
        <w:t>Linux Assembly is deferred: the Assembly Implementation section explains why.</w:t>
      </w:r>
    </w:p>
    <w:p w14:paraId="09C94DE4" w14:textId="77777777" w:rsidR="004262B9" w:rsidRDefault="004262B9">
      <w:pPr>
        <w:keepNext/>
      </w:pPr>
    </w:p>
    <w:p w14:paraId="0ABDD416" w14:textId="77777777" w:rsidR="004262B9" w:rsidRDefault="004262B9">
      <w:pPr>
        <w:keepNext/>
      </w:pPr>
    </w:p>
    <w:p w14:paraId="2F7E0292" w14:textId="77777777" w:rsidR="004262B9" w:rsidRDefault="004262B9">
      <w:pPr>
        <w:keepNext/>
      </w:pPr>
    </w:p>
    <w:p w14:paraId="103565D2" w14:textId="77777777" w:rsidR="004262B9" w:rsidRDefault="004F7D52">
      <w:pPr>
        <w:pStyle w:val="Heading1"/>
      </w:pPr>
      <w:r>
        <w:t>Workflows</w:t>
      </w:r>
    </w:p>
    <w:p w14:paraId="6B8FE767" w14:textId="77777777" w:rsidR="004262B9" w:rsidRDefault="004F7D52">
      <w:pPr>
        <w:pStyle w:val="WorkflowText"/>
        <w:keepNext/>
      </w:pPr>
      <w:r>
        <w:t>Setup: Reset Each Language's Two Tables (Lesson 4.11's Data Reset)</w:t>
      </w:r>
    </w:p>
    <w:p w14:paraId="0AAD4A84" w14:textId="77777777" w:rsidR="004262B9" w:rsidRDefault="004F7D52">
      <w:pPr>
        <w:pStyle w:val="WorkflowText"/>
        <w:keepNext/>
      </w:pPr>
      <w:r>
        <w:t>↓</w:t>
      </w:r>
    </w:p>
    <w:p w14:paraId="3510533D" w14:textId="77777777" w:rsidR="004262B9" w:rsidRDefault="004F7D52">
      <w:pPr>
        <w:pStyle w:val="WorkflowText"/>
        <w:keepNext/>
      </w:pPr>
      <w:r>
        <w:t>Assembly, Rust, Erlang: Connect; Insert the Group Work, Saved at Once</w:t>
      </w:r>
    </w:p>
    <w:p w14:paraId="4E562838" w14:textId="77777777" w:rsidR="004262B9" w:rsidRDefault="004F7D52">
      <w:pPr>
        <w:pStyle w:val="WorkflowText"/>
        <w:keepNext/>
      </w:pPr>
      <w:r>
        <w:t>↓</w:t>
      </w:r>
    </w:p>
    <w:p w14:paraId="5A51DD1C" w14:textId="77777777" w:rsidR="004262B9" w:rsidRDefault="004F7D52">
      <w:pPr>
        <w:pStyle w:val="WorkflowText"/>
        <w:keepNext/>
      </w:pPr>
      <w:r>
        <w:t>Begin; Insert Katherine Johnson (Id 4); Put Her in Work; COMMIT</w:t>
      </w:r>
    </w:p>
    <w:p w14:paraId="119C632D" w14:textId="77777777" w:rsidR="004262B9" w:rsidRDefault="004F7D52">
      <w:pPr>
        <w:pStyle w:val="WorkflowText"/>
        <w:keepNext/>
      </w:pPr>
      <w:r>
        <w:t>↓</w:t>
      </w:r>
    </w:p>
    <w:p w14:paraId="37956D52" w14:textId="77777777" w:rsidR="004262B9" w:rsidRDefault="004F7D52">
      <w:pPr>
        <w:pStyle w:val="WorkflowText"/>
        <w:keepNext/>
      </w:pPr>
      <w:r>
        <w:t>Begin; Insert Margaret Hamilton (Id 5); Put Her in Work; ROLLBACK</w:t>
      </w:r>
    </w:p>
    <w:p w14:paraId="7A8FB090" w14:textId="77777777" w:rsidR="004262B9" w:rsidRDefault="004F7D52">
      <w:pPr>
        <w:pStyle w:val="WorkflowText"/>
        <w:keepNext/>
      </w:pPr>
      <w:r>
        <w:t>↓</w:t>
      </w:r>
    </w:p>
    <w:p w14:paraId="757572FB" w14:textId="77777777" w:rsidR="004262B9" w:rsidRDefault="004F7D52">
      <w:pPr>
        <w:pStyle w:val="WorkflowText"/>
        <w:keepNext/>
      </w:pPr>
      <w:r>
        <w:t>LEFT JOIN: Katherine Johnson in Work; Margaret Hamilton Absent</w:t>
      </w:r>
    </w:p>
    <w:p w14:paraId="35C8EBF7" w14:textId="77777777" w:rsidR="004262B9" w:rsidRDefault="004F7D52">
      <w:pPr>
        <w:pStyle w:val="WorkflowText"/>
        <w:keepNext/>
      </w:pPr>
      <w:r>
        <w:t>↓</w:t>
      </w:r>
    </w:p>
    <w:p w14:paraId="7811220B" w14:textId="77777777" w:rsidR="004262B9" w:rsidRDefault="004F7D52">
      <w:pPr>
        <w:pStyle w:val="WorkflowText"/>
      </w:pPr>
      <w:r>
        <w:t>Solidity: One Call Makes Both Writes; a Revert Undoes Both</w:t>
      </w:r>
    </w:p>
    <w:p w14:paraId="4453EC7E" w14:textId="77777777" w:rsidR="004262B9" w:rsidRDefault="004262B9">
      <w:pPr>
        <w:keepNext/>
      </w:pPr>
    </w:p>
    <w:p w14:paraId="62A47836" w14:textId="77777777" w:rsidR="004262B9" w:rsidRDefault="004262B9">
      <w:pPr>
        <w:keepNext/>
      </w:pPr>
    </w:p>
    <w:p w14:paraId="5AA492AC" w14:textId="77777777" w:rsidR="004262B9" w:rsidRDefault="004262B9">
      <w:pPr>
        <w:keepNext/>
      </w:pPr>
    </w:p>
    <w:p w14:paraId="769BAF44" w14:textId="77777777" w:rsidR="004262B9" w:rsidRDefault="004F7D52">
      <w:pPr>
        <w:pStyle w:val="Heading1"/>
      </w:pPr>
      <w:r>
        <w:t>Shared Learning Contract</w:t>
      </w:r>
    </w:p>
    <w:p w14:paraId="4D9FBB4A" w14:textId="77777777" w:rsidR="004262B9" w:rsidRDefault="004F7D52">
      <w:pPr>
        <w:pStyle w:val="ListBullet"/>
      </w:pPr>
      <w:r>
        <w:t>Project Setup resets each language's two tables with Lesson 4.11's Data Reset: contacts_assembly and contact_groups_assembly for Assembly, contacts_rust and contact_groups_rust for Rust, and contacts_erlang and contact_groups_erlang for Erlang, each pair reset by its own file: the groups table empty, and the contacts table with group_id and its FOREIGN KEY, holding Lesson 4.6's three contacts in no group. Every Assembly, Rust, and Erlang Build and Run block runs its language's reset file again before its pr</w:t>
      </w:r>
      <w:r>
        <w:t>ogram.</w:t>
      </w:r>
    </w:p>
    <w:p w14:paraId="03E0DBD4" w14:textId="77777777" w:rsidR="004262B9" w:rsidRDefault="004F7D52">
      <w:pPr>
        <w:pStyle w:val="ListBullet"/>
      </w:pPr>
      <w:r>
        <w:t>The Assembly, Rust, and Erlang programs connect to the spa_contacts database at 127.0.0.1, port 3306, as devuser, with the password from SPA_DB_PASSWORD, using Lesson 4.2a's database setting plus Lesson 4.7a's found-rows setting, and print Connected to database spa_contacts. No password is written in a source file, and no program prints it. Each inserts the group Work on its own and prints Inserted group Work with id 1.</w:t>
      </w:r>
    </w:p>
    <w:p w14:paraId="645E149A" w14:textId="77777777" w:rsidR="004262B9" w:rsidRDefault="004F7D52">
      <w:pPr>
        <w:pStyle w:val="ListBullet"/>
      </w:pPr>
      <w:r>
        <w:t>Every program then runs two transactions through its connector's own calls. Each prints Started transaction, inserts a contact with parameters and prints Inserted contact, the name, and the new id, then runs UPDATE contacts_assembly SET group_id = ? WHERE id = ?, with its own language's table, and prints Assigned contact, the id, the group, and the rows matched. The first, Katherine Johnson, ends with COMMIT and prints Committed; the second, Margaret Hamilton, ends with ROLLBACK and prints Rolled back. Then</w:t>
      </w:r>
      <w:r>
        <w:t xml:space="preserve"> it prints the LEFT JOIN under Every contact (LEFT JOIN):. These are Lesson 4.13's lines, word for word.</w:t>
      </w:r>
    </w:p>
    <w:p w14:paraId="084947D1" w14:textId="77777777" w:rsidR="004262B9" w:rsidRDefault="004F7D52">
      <w:pPr>
        <w:pStyle w:val="ListBullet"/>
      </w:pPr>
      <w:r>
        <w:t>The Production-Minded versions connect through Lesson 4.2a's connect_database. add_contact_in_group starts the transaction, runs both statements through insert_contact_in_group, and commits when keep is true; when a statement is refused it prints one line, Error: and the server's own message, on the error stream, then rolls back and returns 1. The program adds up the failures, goes on, and exits 1 if there were any.</w:t>
      </w:r>
    </w:p>
    <w:p w14:paraId="7E54D7AB" w14:textId="77777777" w:rsidR="004262B9" w:rsidRDefault="004F7D52">
      <w:pPr>
        <w:pStyle w:val="ListBullet"/>
      </w:pPr>
      <w:r>
        <w:lastRenderedPageBreak/>
        <w:t>Solidity does not use MySQL. Its scripts deploy ContactBook, add the same three contacts and the group Work, call addContactInGroup for Katherine Johnson, which keeps both writes, and for Margaret Hamilton with keep false, which reverts both, and log the list by reading each contact, then its group. The Production-Minded script counts failed calls and reverts at the end when there is one.</w:t>
      </w:r>
    </w:p>
    <w:p w14:paraId="17E2A48C" w14:textId="77777777" w:rsidR="004262B9" w:rsidRDefault="004262B9">
      <w:pPr>
        <w:keepNext/>
      </w:pPr>
    </w:p>
    <w:p w14:paraId="6CCF5836" w14:textId="77777777" w:rsidR="004262B9" w:rsidRDefault="004262B9">
      <w:pPr>
        <w:keepNext/>
      </w:pPr>
    </w:p>
    <w:p w14:paraId="69780926" w14:textId="77777777" w:rsidR="004262B9" w:rsidRDefault="004262B9">
      <w:pPr>
        <w:keepNext/>
      </w:pPr>
    </w:p>
    <w:p w14:paraId="3D03E89F" w14:textId="77777777" w:rsidR="004262B9" w:rsidRDefault="004F7D52">
      <w:pPr>
        <w:pStyle w:val="Heading1"/>
      </w:pPr>
      <w:r>
        <w:t>Project Layout</w:t>
      </w:r>
    </w:p>
    <w:p w14:paraId="59FFF23A" w14:textId="77777777" w:rsidR="004262B9" w:rsidRDefault="004F7D52">
      <w:pPr>
        <w:keepNext/>
      </w:pPr>
      <w:r>
        <w:t>The vendor folder holds mysql-otp's download, which Project Setup fetches; it is not part of the layout.</w:t>
      </w:r>
    </w:p>
    <w:p w14:paraId="4AFC8C70" w14:textId="77777777" w:rsidR="004262B9" w:rsidRDefault="004262B9">
      <w:pPr>
        <w:keepNext/>
      </w:pPr>
    </w:p>
    <w:p w14:paraId="55A477B5" w14:textId="77777777" w:rsidR="004262B9" w:rsidRDefault="004F7D52">
      <w:pPr>
        <w:pStyle w:val="CommandBlock"/>
        <w:keepNext/>
      </w:pPr>
      <w:r>
        <w:t>lesson-4.13-extended/</w:t>
      </w:r>
    </w:p>
    <w:p w14:paraId="21913E7C" w14:textId="77777777" w:rsidR="004262B9" w:rsidRDefault="004F7D52">
      <w:pPr>
        <w:pStyle w:val="CommandBlock"/>
        <w:keepNext/>
      </w:pPr>
      <w:r>
        <w:t xml:space="preserve">  sql/reset_contacts_assembly.sql</w:t>
      </w:r>
    </w:p>
    <w:p w14:paraId="5C16EBD1" w14:textId="77777777" w:rsidR="004262B9" w:rsidRDefault="004F7D52">
      <w:pPr>
        <w:pStyle w:val="CommandBlock"/>
        <w:keepNext/>
      </w:pPr>
      <w:r>
        <w:t xml:space="preserve">  sql/reset_contacts_rust.sql</w:t>
      </w:r>
    </w:p>
    <w:p w14:paraId="7661A9C8" w14:textId="77777777" w:rsidR="004262B9" w:rsidRDefault="004F7D52">
      <w:pPr>
        <w:pStyle w:val="CommandBlock"/>
        <w:keepNext/>
      </w:pPr>
      <w:r>
        <w:t xml:space="preserve">  sql/reset_contacts_erlang.sql</w:t>
      </w:r>
    </w:p>
    <w:p w14:paraId="1BBB5D56" w14:textId="77777777" w:rsidR="004262B9" w:rsidRDefault="004F7D52">
      <w:pPr>
        <w:pStyle w:val="CommandBlock"/>
        <w:keepNext/>
      </w:pPr>
      <w:r>
        <w:t xml:space="preserve">  assembly/windows/basic_contact_transaction.asm</w:t>
      </w:r>
    </w:p>
    <w:p w14:paraId="7DF8737F" w14:textId="77777777" w:rsidR="004262B9" w:rsidRDefault="004F7D52">
      <w:pPr>
        <w:pStyle w:val="CommandBlock"/>
        <w:keepNext/>
      </w:pPr>
      <w:r>
        <w:t xml:space="preserve">  assembly/windows/contact_transaction.asm</w:t>
      </w:r>
    </w:p>
    <w:p w14:paraId="3F73C560" w14:textId="77777777" w:rsidR="004262B9" w:rsidRDefault="004F7D52">
      <w:pPr>
        <w:pStyle w:val="CommandBlock"/>
        <w:keepNext/>
      </w:pPr>
      <w:r>
        <w:t xml:space="preserve">  rust/Cargo.toml</w:t>
      </w:r>
    </w:p>
    <w:p w14:paraId="5767BFA0" w14:textId="77777777" w:rsidR="004262B9" w:rsidRDefault="004F7D52">
      <w:pPr>
        <w:pStyle w:val="CommandBlock"/>
        <w:keepNext/>
      </w:pPr>
      <w:r>
        <w:t xml:space="preserve">  rust/src/bin/basic_contact_transaction.rs</w:t>
      </w:r>
    </w:p>
    <w:p w14:paraId="422F4F77" w14:textId="77777777" w:rsidR="004262B9" w:rsidRDefault="004F7D52">
      <w:pPr>
        <w:pStyle w:val="CommandBlock"/>
        <w:keepNext/>
      </w:pPr>
      <w:r>
        <w:t xml:space="preserve">  rust/src/bin/contact_transaction.rs</w:t>
      </w:r>
    </w:p>
    <w:p w14:paraId="2C08691D" w14:textId="77777777" w:rsidR="004262B9" w:rsidRDefault="004F7D52">
      <w:pPr>
        <w:pStyle w:val="CommandBlock"/>
        <w:keepNext/>
      </w:pPr>
      <w:r>
        <w:t xml:space="preserve">  erlang/basic_contact_transaction.erl</w:t>
      </w:r>
    </w:p>
    <w:p w14:paraId="59B5520E" w14:textId="77777777" w:rsidR="004262B9" w:rsidRDefault="004F7D52">
      <w:pPr>
        <w:pStyle w:val="CommandBlock"/>
        <w:keepNext/>
      </w:pPr>
      <w:r>
        <w:t xml:space="preserve">  erlang/contact_transaction.erl</w:t>
      </w:r>
    </w:p>
    <w:p w14:paraId="1C19B8BB" w14:textId="77777777" w:rsidR="004262B9" w:rsidRDefault="004F7D52">
      <w:pPr>
        <w:pStyle w:val="CommandBlock"/>
        <w:keepNext/>
      </w:pPr>
      <w:r>
        <w:t xml:space="preserve">  solidity/foundry.toml</w:t>
      </w:r>
    </w:p>
    <w:p w14:paraId="21D0A904" w14:textId="77777777" w:rsidR="004262B9" w:rsidRDefault="004F7D52">
      <w:pPr>
        <w:pStyle w:val="CommandBlock"/>
        <w:keepNext/>
      </w:pPr>
      <w:r>
        <w:t xml:space="preserve">  solidity/script/ContactBook.sol</w:t>
      </w:r>
    </w:p>
    <w:p w14:paraId="5CF0B214" w14:textId="77777777" w:rsidR="004262B9" w:rsidRDefault="004F7D52">
      <w:pPr>
        <w:pStyle w:val="CommandBlock"/>
        <w:keepNext/>
      </w:pPr>
      <w:r>
        <w:t xml:space="preserve">  solidity/script/BasicContactTransaction.s.sol</w:t>
      </w:r>
    </w:p>
    <w:p w14:paraId="18EC88E0" w14:textId="77777777" w:rsidR="004262B9" w:rsidRDefault="004F7D52">
      <w:pPr>
        <w:pStyle w:val="CommandBlock"/>
      </w:pPr>
      <w:r>
        <w:t xml:space="preserve">  solidity/script/ContactTransaction.s.sol</w:t>
      </w:r>
    </w:p>
    <w:p w14:paraId="454BCA86" w14:textId="77777777" w:rsidR="004262B9" w:rsidRDefault="004262B9">
      <w:pPr>
        <w:keepNext/>
      </w:pPr>
    </w:p>
    <w:p w14:paraId="07A545A8" w14:textId="77777777" w:rsidR="004262B9" w:rsidRDefault="004262B9">
      <w:pPr>
        <w:keepNext/>
      </w:pPr>
    </w:p>
    <w:p w14:paraId="6A6E02BD" w14:textId="77777777" w:rsidR="004262B9" w:rsidRDefault="004262B9">
      <w:pPr>
        <w:keepNext/>
      </w:pPr>
    </w:p>
    <w:p w14:paraId="196BFC28" w14:textId="77777777" w:rsidR="004262B9" w:rsidRDefault="004F7D52">
      <w:pPr>
        <w:pStyle w:val="Heading1"/>
      </w:pPr>
      <w:r>
        <w:t>Project Setup</w:t>
      </w:r>
    </w:p>
    <w:p w14:paraId="5EB548CC" w14:textId="77777777" w:rsidR="004262B9" w:rsidRDefault="004F7D52">
      <w:r>
        <w:t>This lesson uses what Lesson 4.0 set up once for the whole chapter: MySQL Server on port 3306, the lesson user devuser, the SPA_DB_PASSWORD variable, and the mysql client. Setup has three steps: the lesson folder, the connectors inside it, and the lesson's known tables. Foundry is installed for every Solidity lesson.</w:t>
      </w:r>
    </w:p>
    <w:p w14:paraId="6BB691C6" w14:textId="77777777" w:rsidR="004262B9" w:rsidRDefault="004262B9">
      <w:pPr>
        <w:keepNext/>
      </w:pPr>
    </w:p>
    <w:p w14:paraId="560346B3" w14:textId="77777777" w:rsidR="004262B9" w:rsidRDefault="004262B9">
      <w:pPr>
        <w:keepNext/>
      </w:pPr>
    </w:p>
    <w:p w14:paraId="56BC1EE9" w14:textId="77777777" w:rsidR="004262B9" w:rsidRDefault="004F7D52">
      <w:pPr>
        <w:pStyle w:val="Heading2"/>
      </w:pPr>
      <w:r>
        <w:t>Step 1: The Lesson Folder</w:t>
      </w:r>
    </w:p>
    <w:p w14:paraId="09FAC157" w14:textId="77777777" w:rsidR="004262B9" w:rsidRDefault="004262B9">
      <w:pPr>
        <w:keepNext/>
      </w:pPr>
    </w:p>
    <w:p w14:paraId="73D7E146" w14:textId="77777777" w:rsidR="004262B9" w:rsidRDefault="004F7D52">
      <w:pPr>
        <w:pStyle w:val="Heading3"/>
      </w:pPr>
      <w:r>
        <w:t>Windows PowerShell Project Setup</w:t>
      </w:r>
    </w:p>
    <w:p w14:paraId="3BEA1CE3" w14:textId="77777777" w:rsidR="004262B9" w:rsidRDefault="004F7D5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lesson-4.13-extended sits beside the earlier lessons. Set-Location then moves into the lesson folder, where the rest of the lesson runs.</w:t>
      </w:r>
    </w:p>
    <w:p w14:paraId="1F62FE05" w14:textId="77777777" w:rsidR="004262B9" w:rsidRDefault="004262B9">
      <w:pPr>
        <w:keepNext/>
      </w:pPr>
    </w:p>
    <w:p w14:paraId="33B7B938" w14:textId="77777777" w:rsidR="004262B9" w:rsidRDefault="004F7D52">
      <w:pPr>
        <w:pStyle w:val="CommandBlock"/>
        <w:keepNext/>
      </w:pPr>
      <w:r>
        <w:t>New-Item -ItemType Directory -Force "$HOME\spa\lesson-4.13-extended" | Out-Null</w:t>
      </w:r>
    </w:p>
    <w:p w14:paraId="2A49640D" w14:textId="77777777" w:rsidR="004262B9" w:rsidRDefault="004F7D52">
      <w:pPr>
        <w:pStyle w:val="CommandBlock"/>
        <w:keepNext/>
      </w:pPr>
      <w:r>
        <w:t>Set-Location "$HOME\spa\lesson-4.13-extended"</w:t>
      </w:r>
    </w:p>
    <w:p w14:paraId="5C8FFDDE" w14:textId="77777777" w:rsidR="004262B9" w:rsidRDefault="004F7D52">
      <w:pPr>
        <w:pStyle w:val="CommandBlock"/>
        <w:keepNext/>
      </w:pPr>
      <w:r>
        <w:t>New-Item -ItemType Directory -Force "$HOME\spa\lesson-4.13-extended\sql" |</w:t>
      </w:r>
    </w:p>
    <w:p w14:paraId="1B0B21DD" w14:textId="77777777" w:rsidR="004262B9" w:rsidRDefault="004F7D52">
      <w:pPr>
        <w:pStyle w:val="CommandBlock"/>
        <w:keepNext/>
      </w:pPr>
      <w:r>
        <w:t xml:space="preserve">    Out-Null</w:t>
      </w:r>
    </w:p>
    <w:p w14:paraId="151EEA90" w14:textId="77777777" w:rsidR="004262B9" w:rsidRDefault="004F7D52">
      <w:pPr>
        <w:pStyle w:val="CommandBlock"/>
        <w:keepNext/>
      </w:pPr>
      <w:r>
        <w:t>New-Item -ItemType Directory -Force `</w:t>
      </w:r>
    </w:p>
    <w:p w14:paraId="5E195088" w14:textId="77777777" w:rsidR="004262B9" w:rsidRDefault="004F7D52">
      <w:pPr>
        <w:pStyle w:val="CommandBlock"/>
        <w:keepNext/>
      </w:pPr>
      <w:r>
        <w:t xml:space="preserve">    "$HOME\spa\lesson-4.13-extended\assembly\windows" | Out-Null</w:t>
      </w:r>
    </w:p>
    <w:p w14:paraId="0C33506B" w14:textId="77777777" w:rsidR="004262B9" w:rsidRDefault="004F7D52">
      <w:pPr>
        <w:pStyle w:val="CommandBlock"/>
        <w:keepNext/>
      </w:pPr>
      <w:r>
        <w:t>New-Item -ItemType Directory -Force `</w:t>
      </w:r>
    </w:p>
    <w:p w14:paraId="27A0D8A3" w14:textId="77777777" w:rsidR="004262B9" w:rsidRDefault="004F7D52">
      <w:pPr>
        <w:pStyle w:val="CommandBlock"/>
        <w:keepNext/>
      </w:pPr>
      <w:r>
        <w:t xml:space="preserve">    "$HOME\spa\lesson-4.13-extended\rust\src\bin" | Out-Null</w:t>
      </w:r>
    </w:p>
    <w:p w14:paraId="60A3AECB" w14:textId="77777777" w:rsidR="004262B9" w:rsidRDefault="004F7D52">
      <w:pPr>
        <w:pStyle w:val="CommandBlock"/>
        <w:keepNext/>
      </w:pPr>
      <w:r>
        <w:t>New-Item -ItemType Directory -Force "$HOME\spa\lesson-4.13-extended\erlang" |</w:t>
      </w:r>
    </w:p>
    <w:p w14:paraId="027589D3" w14:textId="77777777" w:rsidR="004262B9" w:rsidRDefault="004F7D52">
      <w:pPr>
        <w:pStyle w:val="CommandBlock"/>
        <w:keepNext/>
      </w:pPr>
      <w:r>
        <w:t xml:space="preserve">    Out-Null</w:t>
      </w:r>
    </w:p>
    <w:p w14:paraId="72352297" w14:textId="77777777" w:rsidR="004262B9" w:rsidRDefault="004F7D52">
      <w:pPr>
        <w:pStyle w:val="CommandBlock"/>
        <w:keepNext/>
      </w:pPr>
      <w:r>
        <w:t>New-Item -ItemType Directory -Force `</w:t>
      </w:r>
    </w:p>
    <w:p w14:paraId="7B7CEADF" w14:textId="77777777" w:rsidR="004262B9" w:rsidRDefault="004F7D52">
      <w:pPr>
        <w:pStyle w:val="CommandBlock"/>
        <w:keepNext/>
      </w:pPr>
      <w:r>
        <w:t xml:space="preserve">    "$HOME\spa\lesson-4.13-extended\solidity\script" | Out-Null</w:t>
      </w:r>
    </w:p>
    <w:p w14:paraId="024B7310" w14:textId="77777777" w:rsidR="004262B9" w:rsidRDefault="004F7D52">
      <w:pPr>
        <w:pStyle w:val="CommandBlock"/>
        <w:keepNext/>
      </w:pPr>
      <w:r>
        <w:t>New-Item -ItemType Directory -Force "$HOME\spa\lesson-4.13-extended\vendor" |</w:t>
      </w:r>
    </w:p>
    <w:p w14:paraId="2389DEA4" w14:textId="77777777" w:rsidR="004262B9" w:rsidRDefault="004F7D52">
      <w:pPr>
        <w:pStyle w:val="CommandBlock"/>
      </w:pPr>
      <w:r>
        <w:t xml:space="preserve">    Out-Null</w:t>
      </w:r>
    </w:p>
    <w:p w14:paraId="7B2F0B66" w14:textId="77777777" w:rsidR="004262B9" w:rsidRDefault="004262B9">
      <w:pPr>
        <w:keepNext/>
      </w:pPr>
    </w:p>
    <w:p w14:paraId="56D54662" w14:textId="77777777" w:rsidR="004262B9" w:rsidRDefault="004F7D52">
      <w:pPr>
        <w:keepNext/>
      </w:pPr>
      <w:r>
        <w:t>Next, let the tools create the Rust and Solidity project files, as in Lesson 4.0a. Remember, Cargo.toml describes the project: cargo init names it contact_transaction,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4EFA0108" w14:textId="77777777" w:rsidR="004262B9" w:rsidRDefault="004262B9">
      <w:pPr>
        <w:keepNext/>
      </w:pPr>
    </w:p>
    <w:p w14:paraId="68066B2B" w14:textId="77777777" w:rsidR="004262B9" w:rsidRDefault="004F7D52">
      <w:pPr>
        <w:pStyle w:val="CommandBlock"/>
        <w:keepNext/>
      </w:pPr>
      <w:r>
        <w:t>cargo init .\rust --name contact_transaction --vcs none</w:t>
      </w:r>
    </w:p>
    <w:p w14:paraId="594A339A" w14:textId="77777777" w:rsidR="004262B9" w:rsidRDefault="004F7D52">
      <w:pPr>
        <w:pStyle w:val="CommandBlock"/>
        <w:keepNext/>
      </w:pPr>
      <w:r>
        <w:t>cargo add --manifest-path .\rust\Cargo.toml mysql@=28.0.3</w:t>
      </w:r>
    </w:p>
    <w:p w14:paraId="0EAA72C4" w14:textId="77777777" w:rsidR="004262B9" w:rsidRDefault="004F7D52">
      <w:pPr>
        <w:pStyle w:val="CommandBlock"/>
      </w:pPr>
      <w:r>
        <w:t>forge init .\solidity --empty --no-git --offline --force</w:t>
      </w:r>
    </w:p>
    <w:p w14:paraId="3C01782F" w14:textId="77777777" w:rsidR="004262B9" w:rsidRDefault="004262B9">
      <w:pPr>
        <w:keepNext/>
      </w:pPr>
    </w:p>
    <w:p w14:paraId="1F6C78A5" w14:textId="77777777" w:rsidR="004262B9" w:rsidRDefault="004F7D52">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1F5D160E" w14:textId="77777777" w:rsidR="004262B9" w:rsidRDefault="004262B9">
      <w:pPr>
        <w:keepNext/>
      </w:pPr>
    </w:p>
    <w:p w14:paraId="5123CED5" w14:textId="77777777" w:rsidR="004262B9" w:rsidRDefault="004F7D52">
      <w:pPr>
        <w:pStyle w:val="Heading3"/>
      </w:pPr>
      <w:r>
        <w:t>solidity/foundry.toml</w:t>
      </w:r>
    </w:p>
    <w:p w14:paraId="65C2A09C" w14:textId="77777777" w:rsidR="004262B9" w:rsidRDefault="004F7D52">
      <w:pPr>
        <w:pStyle w:val="SourceCode"/>
        <w:keepNext/>
      </w:pPr>
      <w:r>
        <w:t>[profile.default]  # Remember, the settings forge uses by default.</w:t>
      </w:r>
    </w:p>
    <w:p w14:paraId="76987BB3" w14:textId="77777777" w:rsidR="004262B9" w:rsidRDefault="004F7D52">
      <w:pPr>
        <w:pStyle w:val="SourceCode"/>
        <w:keepNext/>
      </w:pPr>
      <w:r>
        <w:t># The files in script/ are the only Solidity sources in this project.</w:t>
      </w:r>
    </w:p>
    <w:p w14:paraId="52CE8BF8" w14:textId="77777777" w:rsidR="004262B9" w:rsidRDefault="004F7D52">
      <w:pPr>
        <w:pStyle w:val="SourceCode"/>
        <w:keepNext/>
      </w:pPr>
      <w:r>
        <w:t>src = "script"</w:t>
      </w:r>
    </w:p>
    <w:p w14:paraId="58DC925E" w14:textId="77777777" w:rsidR="004262B9" w:rsidRDefault="004F7D52">
      <w:pPr>
        <w:pStyle w:val="SourceCode"/>
        <w:keepNext/>
      </w:pPr>
      <w:r>
        <w:t># forge install puts forge-std in lib/.</w:t>
      </w:r>
    </w:p>
    <w:p w14:paraId="20E801DB" w14:textId="77777777" w:rsidR="004262B9" w:rsidRDefault="004F7D52">
      <w:pPr>
        <w:pStyle w:val="SourceCode"/>
        <w:keepNext/>
      </w:pPr>
      <w:r>
        <w:t>libs = ["lib"]</w:t>
      </w:r>
    </w:p>
    <w:p w14:paraId="7F9C0300" w14:textId="77777777" w:rsidR="004262B9" w:rsidRDefault="004F7D52">
      <w:pPr>
        <w:pStyle w:val="SourceCode"/>
      </w:pPr>
      <w:r>
        <w:t># The scripts read and write no files, so no fs_permissions are needed.</w:t>
      </w:r>
    </w:p>
    <w:p w14:paraId="1F2C0C0A" w14:textId="77777777" w:rsidR="004262B9" w:rsidRDefault="004262B9">
      <w:pPr>
        <w:keepNext/>
      </w:pPr>
    </w:p>
    <w:p w14:paraId="77D6AAFB" w14:textId="77777777" w:rsidR="004262B9" w:rsidRDefault="004F7D52">
      <w:pPr>
        <w:pStyle w:val="Heading3"/>
      </w:pPr>
      <w:r>
        <w:t>Linux or macOS Project Setup</w:t>
      </w:r>
    </w:p>
    <w:p w14:paraId="016A46BD" w14:textId="77777777" w:rsidR="004262B9" w:rsidRDefault="004F7D52">
      <w:pPr>
        <w:keepNext/>
      </w:pPr>
      <w:r>
        <w:t>Each folder below is a full path that starts with $HOME/spa, your course folder from Chapter 1, so the commands work from any folder; cd then moves into the lesson folder.</w:t>
      </w:r>
    </w:p>
    <w:p w14:paraId="65287555" w14:textId="77777777" w:rsidR="004262B9" w:rsidRDefault="004262B9">
      <w:pPr>
        <w:keepNext/>
      </w:pPr>
    </w:p>
    <w:p w14:paraId="5C2A3251" w14:textId="77777777" w:rsidR="004262B9" w:rsidRDefault="004F7D52">
      <w:pPr>
        <w:pStyle w:val="CommandBlock"/>
        <w:keepNext/>
      </w:pPr>
      <w:r>
        <w:t>mkdir -p "$HOME/spa/lesson-4.13-extended/"{sql,rust/src/bin,erlang}</w:t>
      </w:r>
    </w:p>
    <w:p w14:paraId="59D93D11" w14:textId="77777777" w:rsidR="004262B9" w:rsidRDefault="004F7D52">
      <w:pPr>
        <w:pStyle w:val="CommandBlock"/>
        <w:keepNext/>
      </w:pPr>
      <w:r>
        <w:t>mkdir -p "$HOME/spa/lesson-4.13-extended/"{solidity/script,vendor}</w:t>
      </w:r>
    </w:p>
    <w:p w14:paraId="7E08A7BD" w14:textId="77777777" w:rsidR="004262B9" w:rsidRDefault="004F7D52">
      <w:pPr>
        <w:pStyle w:val="CommandBlock"/>
      </w:pPr>
      <w:r>
        <w:t>cd "$HOME/spa/lesson-4.13-extended"</w:t>
      </w:r>
    </w:p>
    <w:p w14:paraId="2D17F373" w14:textId="77777777" w:rsidR="004262B9" w:rsidRDefault="004262B9">
      <w:pPr>
        <w:keepNext/>
      </w:pPr>
    </w:p>
    <w:p w14:paraId="0AE34AF0" w14:textId="77777777" w:rsidR="004262B9" w:rsidRDefault="004F7D52">
      <w:pPr>
        <w:keepNext/>
      </w:pPr>
      <w:r>
        <w:t>Then create the Rust and Solidity project files with the same commands as on Windows.</w:t>
      </w:r>
    </w:p>
    <w:p w14:paraId="4CBE8997" w14:textId="77777777" w:rsidR="004262B9" w:rsidRDefault="004262B9">
      <w:pPr>
        <w:keepNext/>
      </w:pPr>
    </w:p>
    <w:p w14:paraId="44B14CBB" w14:textId="77777777" w:rsidR="004262B9" w:rsidRDefault="004F7D52">
      <w:pPr>
        <w:pStyle w:val="CommandBlock"/>
        <w:keepNext/>
      </w:pPr>
      <w:r>
        <w:t>cargo init ./rust --name contact_transaction --vcs none</w:t>
      </w:r>
    </w:p>
    <w:p w14:paraId="60D98AD5" w14:textId="77777777" w:rsidR="004262B9" w:rsidRDefault="004F7D52">
      <w:pPr>
        <w:pStyle w:val="CommandBlock"/>
        <w:keepNext/>
      </w:pPr>
      <w:r>
        <w:t>cargo add --manifest-path ./rust/Cargo.toml mysql@=28.0.3</w:t>
      </w:r>
    </w:p>
    <w:p w14:paraId="14AFF29C" w14:textId="77777777" w:rsidR="004262B9" w:rsidRDefault="004F7D52">
      <w:pPr>
        <w:pStyle w:val="CommandBlock"/>
      </w:pPr>
      <w:r>
        <w:t>forge init ./solidity --empty --no-git --offline --force</w:t>
      </w:r>
    </w:p>
    <w:p w14:paraId="3CFB0D5C" w14:textId="77777777" w:rsidR="004262B9" w:rsidRDefault="004262B9">
      <w:pPr>
        <w:keepNext/>
      </w:pPr>
    </w:p>
    <w:p w14:paraId="063C4F3A" w14:textId="77777777" w:rsidR="004262B9" w:rsidRDefault="004F7D52">
      <w:r>
        <w:t>Type solidity/foundry.toml exactly as shown in the Windows setup.</w:t>
      </w:r>
    </w:p>
    <w:p w14:paraId="52B81E83" w14:textId="77777777" w:rsidR="004262B9" w:rsidRDefault="004262B9">
      <w:pPr>
        <w:keepNext/>
      </w:pPr>
    </w:p>
    <w:p w14:paraId="7C777B80" w14:textId="77777777" w:rsidR="004262B9" w:rsidRDefault="004F7D52">
      <w:r>
        <w:t>You save each source file in its language's section below, as each is shown. As in Chapter 1, notepad .\rust\src\bin\basic_contact_transaction.rs creates and opens one: choose Yes, type the file, save it with Ctrl+S, and close Notepad (on Linux or macOS, nano ./rust/src/bin/basic_contact_transaction.rs: type the file, then save and close it with Ctrl+O, Enter, then Ctrl+X). The Linux commands leave out the assembly folder, because Linux Assembly is deferred.</w:t>
      </w:r>
    </w:p>
    <w:p w14:paraId="0EC9DDA1" w14:textId="77777777" w:rsidR="004262B9" w:rsidRDefault="004262B9">
      <w:pPr>
        <w:keepNext/>
      </w:pPr>
    </w:p>
    <w:p w14:paraId="71483457" w14:textId="77777777" w:rsidR="004262B9" w:rsidRDefault="004262B9">
      <w:pPr>
        <w:keepNext/>
      </w:pPr>
    </w:p>
    <w:p w14:paraId="7A0CD90D" w14:textId="77777777" w:rsidR="004262B9" w:rsidRDefault="004F7D52">
      <w:pPr>
        <w:pStyle w:val="Heading2"/>
      </w:pPr>
      <w:r>
        <w:t>Step 2: The Connectors, Inside the Project</w:t>
      </w:r>
    </w:p>
    <w:p w14:paraId="59EFB3D8" w14:textId="77777777" w:rsidR="004262B9" w:rsidRDefault="004F7D52">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5BD34381" w14:textId="77777777" w:rsidR="004262B9" w:rsidRDefault="004262B9">
      <w:pPr>
        <w:keepNext/>
      </w:pPr>
    </w:p>
    <w:p w14:paraId="52D18421" w14:textId="77777777" w:rsidR="004262B9" w:rsidRDefault="004F7D52">
      <w:pPr>
        <w:pStyle w:val="Heading3"/>
      </w:pPr>
      <w:r>
        <w:t>Windows PowerShell Connector Setup</w:t>
      </w:r>
    </w:p>
    <w:p w14:paraId="4AC6BEC7" w14:textId="77777777" w:rsidR="004262B9" w:rsidRDefault="004F7D52">
      <w:pPr>
        <w:pStyle w:val="CommandBlock"/>
        <w:keepNext/>
      </w:pPr>
      <w:r>
        <w:t>$server = "C:\Program Files\MySQL\MySQL Server 26.7"</w:t>
      </w:r>
    </w:p>
    <w:p w14:paraId="4591BB7F" w14:textId="77777777" w:rsidR="004262B9" w:rsidRDefault="004F7D52">
      <w:pPr>
        <w:pStyle w:val="CommandBlock"/>
        <w:keepNext/>
      </w:pPr>
      <w:r>
        <w:t>Copy-Item "$server\lib\libmysql.dll", "$server\bin\libssl-3-x64.dll", `</w:t>
      </w:r>
    </w:p>
    <w:p w14:paraId="02D2E3DD" w14:textId="77777777" w:rsidR="004262B9" w:rsidRDefault="004F7D52">
      <w:pPr>
        <w:pStyle w:val="CommandBlock"/>
        <w:keepNext/>
      </w:pPr>
      <w:r>
        <w:t xml:space="preserve">    "$server\bin\libcrypto-3-x64.dll" .\assembly\windows</w:t>
      </w:r>
    </w:p>
    <w:p w14:paraId="6F7C37E6" w14:textId="77777777" w:rsidR="004262B9" w:rsidRDefault="004F7D52">
      <w:pPr>
        <w:pStyle w:val="CommandBlock"/>
        <w:keepNext/>
      </w:pPr>
      <w:r>
        <w:t>cargo fetch --manifest-path .\rust\Cargo.toml</w:t>
      </w:r>
    </w:p>
    <w:p w14:paraId="0B796F9E" w14:textId="77777777" w:rsidR="004262B9" w:rsidRDefault="004F7D52">
      <w:pPr>
        <w:pStyle w:val="CommandBlock"/>
        <w:keepNext/>
      </w:pPr>
      <w:r>
        <w:t>Remove-Item .\rust\src\main.rs</w:t>
      </w:r>
    </w:p>
    <w:p w14:paraId="4CBBAA95" w14:textId="77777777" w:rsidR="004262B9" w:rsidRDefault="004F7D52">
      <w:pPr>
        <w:pStyle w:val="CommandBlock"/>
        <w:keepNext/>
      </w:pPr>
      <w:r>
        <w:t>curl.exe -fsSL -o .\vendor\mysql-1.9.0.tar `</w:t>
      </w:r>
    </w:p>
    <w:p w14:paraId="568BFA15" w14:textId="77777777" w:rsidR="004262B9" w:rsidRDefault="004F7D52">
      <w:pPr>
        <w:pStyle w:val="CommandBlock"/>
        <w:keepNext/>
      </w:pPr>
      <w:r>
        <w:t xml:space="preserve">    https://repo.hex.pm/tarballs/mysql-1.9.0.tar</w:t>
      </w:r>
    </w:p>
    <w:p w14:paraId="5305DD4E" w14:textId="77777777" w:rsidR="004262B9" w:rsidRDefault="004F7D52">
      <w:pPr>
        <w:pStyle w:val="CommandBlock"/>
        <w:keepNext/>
      </w:pPr>
      <w:r>
        <w:t>Push-Location .\solidity</w:t>
      </w:r>
    </w:p>
    <w:p w14:paraId="2307E5D6" w14:textId="77777777" w:rsidR="004262B9" w:rsidRDefault="004F7D52">
      <w:pPr>
        <w:pStyle w:val="CommandBlock"/>
        <w:keepNext/>
      </w:pPr>
      <w:r>
        <w:t>forge install foundry-rs/forge-std@v1.16.2 --no-git</w:t>
      </w:r>
    </w:p>
    <w:p w14:paraId="0108F6D2" w14:textId="77777777" w:rsidR="004262B9" w:rsidRDefault="004F7D52">
      <w:pPr>
        <w:pStyle w:val="CommandBlock"/>
      </w:pPr>
      <w:r>
        <w:t>Pop-Location</w:t>
      </w:r>
    </w:p>
    <w:p w14:paraId="4FF192FB" w14:textId="77777777" w:rsidR="004262B9" w:rsidRDefault="004262B9">
      <w:pPr>
        <w:keepNext/>
      </w:pPr>
    </w:p>
    <w:p w14:paraId="01A085F9" w14:textId="77777777" w:rsidR="004262B9" w:rsidRDefault="004F7D52">
      <w:pPr>
        <w:pStyle w:val="Heading3"/>
      </w:pPr>
      <w:r>
        <w:t>Linux or macOS Connector Setup</w:t>
      </w:r>
    </w:p>
    <w:p w14:paraId="064057C9" w14:textId="77777777" w:rsidR="004262B9" w:rsidRDefault="004F7D52">
      <w:pPr>
        <w:pStyle w:val="CommandBlock"/>
        <w:keepNext/>
      </w:pPr>
      <w:r>
        <w:t>cargo fetch --manifest-path ./rust/Cargo.toml</w:t>
      </w:r>
    </w:p>
    <w:p w14:paraId="6D746195" w14:textId="77777777" w:rsidR="004262B9" w:rsidRDefault="004F7D52">
      <w:pPr>
        <w:pStyle w:val="CommandBlock"/>
        <w:keepNext/>
      </w:pPr>
      <w:r>
        <w:t>rm ./rust/src/main.rs</w:t>
      </w:r>
    </w:p>
    <w:p w14:paraId="24D072DF" w14:textId="77777777" w:rsidR="004262B9" w:rsidRDefault="004F7D52">
      <w:pPr>
        <w:pStyle w:val="CommandBlock"/>
        <w:keepNext/>
      </w:pPr>
      <w:r>
        <w:t>curl -fsSL -o ./vendor/mysql-1.9.0.tar \</w:t>
      </w:r>
    </w:p>
    <w:p w14:paraId="6BD3923A" w14:textId="77777777" w:rsidR="004262B9" w:rsidRDefault="004F7D52">
      <w:pPr>
        <w:pStyle w:val="CommandBlock"/>
        <w:keepNext/>
      </w:pPr>
      <w:r>
        <w:t xml:space="preserve">    https://repo.hex.pm/tarballs/mysql-1.9.0.tar</w:t>
      </w:r>
    </w:p>
    <w:p w14:paraId="2E9DA445" w14:textId="77777777" w:rsidR="004262B9" w:rsidRDefault="004F7D52">
      <w:pPr>
        <w:pStyle w:val="CommandBlock"/>
      </w:pPr>
      <w:r>
        <w:t>(cd ./solidity &amp;&amp; forge install foundry-rs/forge-std@v1.16.2 --no-git)</w:t>
      </w:r>
    </w:p>
    <w:p w14:paraId="70B3C5CD" w14:textId="77777777" w:rsidR="004262B9" w:rsidRDefault="004262B9">
      <w:pPr>
        <w:keepNext/>
      </w:pPr>
    </w:p>
    <w:p w14:paraId="3BB84867" w14:textId="77777777" w:rsidR="004262B9" w:rsidRDefault="004F7D52">
      <w:r>
        <w:t>Now check what arrived, before unpacking anything. Remember, Get-ChildItem -Name lists the DLLs, and Get-FileHash computes the package file's SHA-256.</w:t>
      </w:r>
    </w:p>
    <w:p w14:paraId="27BE65DF" w14:textId="77777777" w:rsidR="004262B9" w:rsidRDefault="004262B9">
      <w:pPr>
        <w:keepNext/>
      </w:pPr>
    </w:p>
    <w:p w14:paraId="4E56D64E" w14:textId="77777777" w:rsidR="004262B9" w:rsidRDefault="004F7D52">
      <w:pPr>
        <w:pStyle w:val="Heading3"/>
      </w:pPr>
      <w:r>
        <w:t>Windows PowerShell Connector Check</w:t>
      </w:r>
    </w:p>
    <w:p w14:paraId="7468544F" w14:textId="77777777" w:rsidR="004262B9" w:rsidRDefault="004F7D52">
      <w:pPr>
        <w:pStyle w:val="CommandBlock"/>
        <w:keepNext/>
      </w:pPr>
      <w:r>
        <w:t>Get-ChildItem .\assembly\windows -Filter *.dll -Name</w:t>
      </w:r>
    </w:p>
    <w:p w14:paraId="61776311" w14:textId="77777777" w:rsidR="004262B9" w:rsidRDefault="004F7D52">
      <w:pPr>
        <w:pStyle w:val="CommandBlock"/>
      </w:pPr>
      <w:r>
        <w:t>(Get-FileHash .\vendor\mysql-1.9.0.tar).Hash</w:t>
      </w:r>
    </w:p>
    <w:p w14:paraId="3C20737E" w14:textId="77777777" w:rsidR="004262B9" w:rsidRDefault="004262B9">
      <w:pPr>
        <w:keepNext/>
      </w:pPr>
    </w:p>
    <w:p w14:paraId="43FB8D54" w14:textId="77777777" w:rsidR="004262B9" w:rsidRDefault="004F7D52">
      <w:pPr>
        <w:pStyle w:val="Heading3"/>
      </w:pPr>
      <w:r>
        <w:t>Linux or macOS Connector Check</w:t>
      </w:r>
    </w:p>
    <w:p w14:paraId="2469A037" w14:textId="77777777" w:rsidR="004262B9" w:rsidRDefault="004F7D52">
      <w:pPr>
        <w:pStyle w:val="CommandBlock"/>
      </w:pPr>
      <w:r>
        <w:t>sha256sum ./vendor/mysql-1.9.0.tar</w:t>
      </w:r>
    </w:p>
    <w:p w14:paraId="03342983" w14:textId="77777777" w:rsidR="004262B9" w:rsidRDefault="004262B9">
      <w:pPr>
        <w:keepNext/>
      </w:pPr>
    </w:p>
    <w:p w14:paraId="03293DAB" w14:textId="77777777" w:rsidR="004262B9" w:rsidRDefault="004F7D52">
      <w:pPr>
        <w:pStyle w:val="RequiredOutput"/>
        <w:keepNext/>
      </w:pPr>
      <w:r>
        <w:t>libcrypto-3-x64.dll</w:t>
      </w:r>
    </w:p>
    <w:p w14:paraId="602F69A4" w14:textId="77777777" w:rsidR="004262B9" w:rsidRDefault="004F7D52">
      <w:pPr>
        <w:pStyle w:val="RequiredOutput"/>
        <w:keepNext/>
      </w:pPr>
      <w:r>
        <w:t>libmysql.dll</w:t>
      </w:r>
    </w:p>
    <w:p w14:paraId="15F4A2F9" w14:textId="77777777" w:rsidR="004262B9" w:rsidRDefault="004F7D52">
      <w:pPr>
        <w:pStyle w:val="RequiredOutput"/>
        <w:keepNext/>
      </w:pPr>
      <w:r>
        <w:t>libssl-3-x64.dll</w:t>
      </w:r>
    </w:p>
    <w:p w14:paraId="651CF9F4" w14:textId="77777777" w:rsidR="004262B9" w:rsidRDefault="004F7D52">
      <w:pPr>
        <w:pStyle w:val="RequiredOutput"/>
      </w:pPr>
      <w:r>
        <w:t>186D7E6DF9CAD33BD9F8F61856F45F2F1962F80B645F163DA744F66C626DA63E</w:t>
      </w:r>
    </w:p>
    <w:p w14:paraId="23ADFB21" w14:textId="77777777" w:rsidR="004262B9" w:rsidRDefault="004262B9">
      <w:pPr>
        <w:keepNext/>
      </w:pPr>
    </w:p>
    <w:p w14:paraId="6487F3A2" w14:textId="77777777" w:rsidR="004262B9" w:rsidRDefault="004F7D52">
      <w:r>
        <w:t>The last line must be exactly the checksum Hex lists for mysql 1.9.0. If it differs, delete the file, download it again, and check again; never unpack a file whose hash does not match. Then unpack it.</w:t>
      </w:r>
    </w:p>
    <w:p w14:paraId="4E9A751A" w14:textId="77777777" w:rsidR="004262B9" w:rsidRDefault="004262B9">
      <w:pPr>
        <w:keepNext/>
      </w:pPr>
    </w:p>
    <w:p w14:paraId="168B4BD3" w14:textId="77777777" w:rsidR="004262B9" w:rsidRDefault="004F7D52">
      <w:pPr>
        <w:pStyle w:val="Heading3"/>
      </w:pPr>
      <w:r>
        <w:t>Windows PowerShell Erlang Connector Setup</w:t>
      </w:r>
    </w:p>
    <w:p w14:paraId="78E8AE46" w14:textId="77777777" w:rsidR="004262B9" w:rsidRDefault="004F7D52">
      <w:pPr>
        <w:pStyle w:val="CommandBlock"/>
        <w:keepNext/>
      </w:pPr>
      <w:r>
        <w:t>New-Item -ItemType Directory -Force `</w:t>
      </w:r>
    </w:p>
    <w:p w14:paraId="11729E5B" w14:textId="77777777" w:rsidR="004262B9" w:rsidRDefault="004F7D52">
      <w:pPr>
        <w:pStyle w:val="CommandBlock"/>
        <w:keepNext/>
      </w:pPr>
      <w:r>
        <w:t xml:space="preserve">    "$HOME\spa\lesson-4.13-extended\vendor\mysql" | Out-Null</w:t>
      </w:r>
    </w:p>
    <w:p w14:paraId="7531C453" w14:textId="77777777" w:rsidR="004262B9" w:rsidRDefault="004F7D52">
      <w:pPr>
        <w:pStyle w:val="CommandBlock"/>
        <w:keepNext/>
      </w:pPr>
      <w:r>
        <w:t>tar -xf .\vendor\mysql-1.9.0.tar -C .\vendor\mysql</w:t>
      </w:r>
    </w:p>
    <w:p w14:paraId="114597FF" w14:textId="77777777" w:rsidR="004262B9" w:rsidRDefault="004F7D52">
      <w:pPr>
        <w:pStyle w:val="CommandBlock"/>
        <w:keepNext/>
      </w:pPr>
      <w:r>
        <w:t>tar -xzf .\vendor\mysql\contents.tar.gz -C .\vendor\mysql</w:t>
      </w:r>
    </w:p>
    <w:p w14:paraId="35E4BE38" w14:textId="77777777" w:rsidR="004262B9" w:rsidRDefault="004F7D52">
      <w:pPr>
        <w:pStyle w:val="CommandBlock"/>
      </w:pPr>
      <w:r>
        <w:t>Test-Path .\vendor\mysql\src\mysql.erl</w:t>
      </w:r>
    </w:p>
    <w:p w14:paraId="2362471B" w14:textId="77777777" w:rsidR="004262B9" w:rsidRDefault="004262B9">
      <w:pPr>
        <w:keepNext/>
      </w:pPr>
    </w:p>
    <w:p w14:paraId="0C4EABB5" w14:textId="77777777" w:rsidR="004262B9" w:rsidRDefault="004F7D52">
      <w:pPr>
        <w:pStyle w:val="Heading3"/>
      </w:pPr>
      <w:r>
        <w:t>Linux or macOS Erlang Connector Setup</w:t>
      </w:r>
    </w:p>
    <w:p w14:paraId="411DEA83" w14:textId="77777777" w:rsidR="004262B9" w:rsidRDefault="004F7D52">
      <w:pPr>
        <w:pStyle w:val="CommandBlock"/>
        <w:keepNext/>
      </w:pPr>
      <w:r>
        <w:t>mkdir -p "$HOME/spa/lesson-4.13-extended/vendor/mysql"</w:t>
      </w:r>
    </w:p>
    <w:p w14:paraId="33BA806D" w14:textId="77777777" w:rsidR="004262B9" w:rsidRDefault="004F7D52">
      <w:pPr>
        <w:pStyle w:val="CommandBlock"/>
        <w:keepNext/>
      </w:pPr>
      <w:r>
        <w:t>tar -xf ./vendor/mysql-1.9.0.tar -C ./vendor/mysql</w:t>
      </w:r>
    </w:p>
    <w:p w14:paraId="14DDB176" w14:textId="77777777" w:rsidR="004262B9" w:rsidRDefault="004F7D52">
      <w:pPr>
        <w:pStyle w:val="CommandBlock"/>
        <w:keepNext/>
      </w:pPr>
      <w:r>
        <w:t>tar -xzf ./vendor/mysql/contents.tar.gz -C ./vendor/mysql</w:t>
      </w:r>
    </w:p>
    <w:p w14:paraId="17EDC9DF" w14:textId="77777777" w:rsidR="004262B9" w:rsidRDefault="004F7D52">
      <w:pPr>
        <w:pStyle w:val="CommandBlock"/>
      </w:pPr>
      <w:r>
        <w:t>ls ./vendor/mysql/src/mysql.erl</w:t>
      </w:r>
    </w:p>
    <w:p w14:paraId="186626DD" w14:textId="77777777" w:rsidR="004262B9" w:rsidRDefault="004262B9">
      <w:pPr>
        <w:keepNext/>
      </w:pPr>
    </w:p>
    <w:p w14:paraId="21ED9E44" w14:textId="77777777" w:rsidR="004262B9" w:rsidRDefault="004F7D52">
      <w:r>
        <w:t>Test-Path prints True (ls prints the path).</w:t>
      </w:r>
    </w:p>
    <w:p w14:paraId="33DD5019" w14:textId="77777777" w:rsidR="004262B9" w:rsidRDefault="004262B9">
      <w:pPr>
        <w:keepNext/>
      </w:pPr>
    </w:p>
    <w:p w14:paraId="4C56AE2A" w14:textId="77777777" w:rsidR="004262B9" w:rsidRDefault="004262B9">
      <w:pPr>
        <w:keepNext/>
      </w:pPr>
    </w:p>
    <w:p w14:paraId="34646E5B" w14:textId="77777777" w:rsidR="004262B9" w:rsidRDefault="004F7D52">
      <w:pPr>
        <w:pStyle w:val="Heading2"/>
      </w:pPr>
      <w:r>
        <w:t>Step 3: The Known Tables</w:t>
      </w:r>
    </w:p>
    <w:p w14:paraId="0BEA5E85" w14:textId="77777777" w:rsidR="004262B9" w:rsidRDefault="004F7D52">
      <w:r>
        <w:t>This is Lesson 4.11's Data Reset, as Lesson 4.13 uses it, with one file for each of this lesson's languages. Remember, each language has its own tables and its own reset file: reset_contacts_assembly.sql resets contacts_assembly and contact_groups_assembly, and never touches another language's rows. Each file drops its two tables, with any rows earlier lessons or your own experiments left in them, creates the groups table empty, creates the contacts table with group_id and its foreign key, and inserts Lesso</w:t>
      </w:r>
      <w:r>
        <w:t>n 4.6's three contacts, none of them in a group. The three files differ only in the language's name. The programs add a group and a contact, so every Assembly, Rust, and Erlang Build and Run block runs its language's file again first. The rows it removes were practice rows; the Chapter 4 project keeps its own data and never resets it.</w:t>
      </w:r>
    </w:p>
    <w:p w14:paraId="3938D667" w14:textId="77777777" w:rsidR="004262B9" w:rsidRDefault="004262B9">
      <w:pPr>
        <w:keepNext/>
      </w:pPr>
    </w:p>
    <w:p w14:paraId="54860F33" w14:textId="77777777" w:rsidR="004262B9" w:rsidRDefault="004F7D52">
      <w:r>
        <w:t>Remember, the contacts table is dropped first and the groups table created first, because the foreign key points from contacts_assembly to contact_groups_assembly (Lesson 4.11).</w:t>
      </w:r>
    </w:p>
    <w:p w14:paraId="3601F2F1" w14:textId="77777777" w:rsidR="004262B9" w:rsidRDefault="004262B9">
      <w:pPr>
        <w:keepNext/>
      </w:pPr>
    </w:p>
    <w:p w14:paraId="03D1D21C" w14:textId="77777777" w:rsidR="004262B9" w:rsidRDefault="004F7D52">
      <w:pPr>
        <w:pStyle w:val="Heading3"/>
      </w:pPr>
      <w:r>
        <w:t>sql/reset_contacts_assembly.sql</w:t>
      </w:r>
    </w:p>
    <w:p w14:paraId="23762562" w14:textId="77777777" w:rsidR="004262B9" w:rsidRDefault="004F7D52">
      <w:pPr>
        <w:pStyle w:val="SourceCode"/>
        <w:keepNext/>
      </w:pPr>
      <w:r>
        <w:t>-- Lesson 4.11's known state for Assembly. This file resets the Assembly</w:t>
      </w:r>
    </w:p>
    <w:p w14:paraId="0684F6B3" w14:textId="77777777" w:rsidR="004262B9" w:rsidRDefault="004F7D52">
      <w:pPr>
        <w:pStyle w:val="SourceCode"/>
        <w:keepNext/>
      </w:pPr>
      <w:r>
        <w:t>-- programs' own two tables, contact_groups_assembly and contacts_assembly:</w:t>
      </w:r>
    </w:p>
    <w:p w14:paraId="35F8D931" w14:textId="77777777" w:rsidR="004262B9" w:rsidRDefault="004F7D52">
      <w:pPr>
        <w:pStyle w:val="SourceCode"/>
      </w:pPr>
      <w:r>
        <w:t>-- it drops them, with any rows earlier lessons or your own experiments left</w:t>
      </w:r>
    </w:p>
    <w:p w14:paraId="26B0EE11" w14:textId="77777777" w:rsidR="004262B9" w:rsidRDefault="004F7D52">
      <w:pPr>
        <w:pStyle w:val="SourceCode"/>
      </w:pPr>
      <w:r>
        <w:t>-- in them, and builds them again: an empty contact_groups_assembly table,</w:t>
      </w:r>
    </w:p>
    <w:p w14:paraId="6CA9BDAB" w14:textId="77777777" w:rsidR="004262B9" w:rsidRDefault="004F7D52">
      <w:pPr>
        <w:pStyle w:val="SourceCode"/>
      </w:pPr>
      <w:r>
        <w:t>-- and contacts_assembly with a group_id column and Lesson 4.6's three</w:t>
      </w:r>
    </w:p>
    <w:p w14:paraId="46DE2B80" w14:textId="77777777" w:rsidR="004262B9" w:rsidRDefault="004F7D52">
      <w:pPr>
        <w:pStyle w:val="SourceCode"/>
      </w:pPr>
      <w:r>
        <w:t>-- contacts, none of them in a group yet.</w:t>
      </w:r>
    </w:p>
    <w:p w14:paraId="5437BA5F" w14:textId="77777777" w:rsidR="004262B9" w:rsidRDefault="004262B9">
      <w:pPr>
        <w:pStyle w:val="SourceCode"/>
      </w:pPr>
    </w:p>
    <w:p w14:paraId="78F5A56D" w14:textId="77777777" w:rsidR="004262B9" w:rsidRDefault="004F7D52">
      <w:pPr>
        <w:pStyle w:val="SourceCode"/>
      </w:pPr>
      <w:r>
        <w:t>-- Remove the old tables and every row in them (Lesson 4.4).</w:t>
      </w:r>
    </w:p>
    <w:p w14:paraId="02D83B6A" w14:textId="77777777" w:rsidR="004262B9" w:rsidRDefault="004F7D52">
      <w:pPr>
        <w:pStyle w:val="SourceCode"/>
      </w:pPr>
      <w:r>
        <w:t>-- contacts_assembly goes first: its rows point at contact_groups_assembly,</w:t>
      </w:r>
    </w:p>
    <w:p w14:paraId="3C6C0BE1" w14:textId="77777777" w:rsidR="004262B9" w:rsidRDefault="004F7D52">
      <w:pPr>
        <w:pStyle w:val="SourceCode"/>
      </w:pPr>
      <w:r>
        <w:t>-- and the server refuses to drop a table that another table's foreign key</w:t>
      </w:r>
    </w:p>
    <w:p w14:paraId="18107D53" w14:textId="77777777" w:rsidR="004262B9" w:rsidRDefault="004F7D52">
      <w:pPr>
        <w:pStyle w:val="SourceCode"/>
      </w:pPr>
      <w:r>
        <w:t>-- still points at. IF EXISTS skips a table that is not there yet.</w:t>
      </w:r>
    </w:p>
    <w:p w14:paraId="4BA4A7AD" w14:textId="77777777" w:rsidR="004262B9" w:rsidRDefault="004F7D52">
      <w:pPr>
        <w:pStyle w:val="SourceCode"/>
      </w:pPr>
      <w:r>
        <w:t>DROP TABLE IF EXISTS contacts_assembly;</w:t>
      </w:r>
    </w:p>
    <w:p w14:paraId="06C17F7A" w14:textId="77777777" w:rsidR="004262B9" w:rsidRDefault="004F7D52">
      <w:pPr>
        <w:pStyle w:val="SourceCode"/>
      </w:pPr>
      <w:r>
        <w:t>DROP TABLE IF EXISTS contact_groups_assembly;</w:t>
      </w:r>
    </w:p>
    <w:p w14:paraId="484426D0" w14:textId="77777777" w:rsidR="004262B9" w:rsidRDefault="004262B9">
      <w:pPr>
        <w:pStyle w:val="SourceCode"/>
      </w:pPr>
    </w:p>
    <w:p w14:paraId="7991DBF1" w14:textId="77777777" w:rsidR="004262B9" w:rsidRDefault="004F7D52">
      <w:pPr>
        <w:pStyle w:val="SourceCode"/>
      </w:pPr>
      <w:r>
        <w:t>-- Remember, Lesson 4.11a's groups table: one row per group. id is numbered</w:t>
      </w:r>
    </w:p>
    <w:p w14:paraId="6BAF9958" w14:textId="77777777" w:rsidR="004262B9" w:rsidRDefault="004F7D52">
      <w:pPr>
        <w:pStyle w:val="SourceCode"/>
      </w:pPr>
      <w:r>
        <w:t>-- by the server, like the contacts' id (Lesson 4.4), and name is the</w:t>
      </w:r>
    </w:p>
    <w:p w14:paraId="4A9ABB48" w14:textId="77777777" w:rsidR="004262B9" w:rsidRDefault="004F7D52">
      <w:pPr>
        <w:pStyle w:val="SourceCode"/>
      </w:pPr>
      <w:r>
        <w:t>-- group's name. UNIQUE refuses a second group with the same name, as</w:t>
      </w:r>
    </w:p>
    <w:p w14:paraId="2D0F8BCE" w14:textId="77777777" w:rsidR="004262B9" w:rsidRDefault="004F7D52">
      <w:pPr>
        <w:pStyle w:val="SourceCode"/>
      </w:pPr>
      <w:r>
        <w:t>-- Lesson 4.4's UNIQUE email refuses a second contact with the same email.</w:t>
      </w:r>
    </w:p>
    <w:p w14:paraId="48731EB9" w14:textId="77777777" w:rsidR="004262B9" w:rsidRDefault="004F7D52">
      <w:pPr>
        <w:pStyle w:val="SourceCode"/>
      </w:pPr>
      <w:r>
        <w:t>CREATE TABLE contact_groups_assembly (</w:t>
      </w:r>
    </w:p>
    <w:p w14:paraId="036E8497" w14:textId="77777777" w:rsidR="004262B9" w:rsidRDefault="004F7D52">
      <w:pPr>
        <w:pStyle w:val="SourceCode"/>
      </w:pPr>
      <w:r>
        <w:t xml:space="preserve">    id   INT AUTO_INCREMENT PRIMARY KEY,</w:t>
      </w:r>
    </w:p>
    <w:p w14:paraId="41E13F1E" w14:textId="77777777" w:rsidR="004262B9" w:rsidRDefault="004F7D52">
      <w:pPr>
        <w:pStyle w:val="SourceCode"/>
      </w:pPr>
      <w:r>
        <w:t xml:space="preserve">    name VARCHAR(50) NOT NULL UNIQUE</w:t>
      </w:r>
    </w:p>
    <w:p w14:paraId="793F2674" w14:textId="77777777" w:rsidR="004262B9" w:rsidRDefault="004F7D52">
      <w:pPr>
        <w:pStyle w:val="SourceCode"/>
      </w:pPr>
      <w:r>
        <w:t>) CHARACTER SET utf8mb4;</w:t>
      </w:r>
    </w:p>
    <w:p w14:paraId="06B33810" w14:textId="77777777" w:rsidR="004262B9" w:rsidRDefault="004262B9">
      <w:pPr>
        <w:pStyle w:val="SourceCode"/>
      </w:pPr>
    </w:p>
    <w:p w14:paraId="247A8479" w14:textId="77777777" w:rsidR="004262B9" w:rsidRDefault="004F7D52">
      <w:pPr>
        <w:pStyle w:val="SourceCode"/>
      </w:pPr>
      <w:r>
        <w:t>-- Lesson 4.4a's contacts_assembly table, with Lesson 4.11a's group_id last.</w:t>
      </w:r>
    </w:p>
    <w:p w14:paraId="0B38D473" w14:textId="77777777" w:rsidR="004262B9" w:rsidRDefault="004F7D52">
      <w:pPr>
        <w:pStyle w:val="SourceCode"/>
      </w:pPr>
      <w:r>
        <w:t>-- group_id holds the id of the contact's group, or NULL for no group.</w:t>
      </w:r>
    </w:p>
    <w:p w14:paraId="1E3B05FD" w14:textId="77777777" w:rsidR="004262B9" w:rsidRDefault="004F7D52">
      <w:pPr>
        <w:pStyle w:val="SourceCode"/>
      </w:pPr>
      <w:r>
        <w:t>-- FOREIGN KEY makes the server check every value: group_id must be NULL or</w:t>
      </w:r>
    </w:p>
    <w:p w14:paraId="596175F4" w14:textId="77777777" w:rsidR="004262B9" w:rsidRDefault="004F7D52">
      <w:pPr>
        <w:pStyle w:val="SourceCode"/>
      </w:pPr>
      <w:r>
        <w:t>-- an id that contact_groups_assembly really has. contact_groups_assembly is</w:t>
      </w:r>
    </w:p>
    <w:p w14:paraId="0AF6F094" w14:textId="77777777" w:rsidR="004262B9" w:rsidRDefault="004F7D52">
      <w:pPr>
        <w:pStyle w:val="SourceCode"/>
      </w:pPr>
      <w:r>
        <w:t>-- created first, because the foreign key must name a table that already</w:t>
      </w:r>
    </w:p>
    <w:p w14:paraId="3E781690" w14:textId="77777777" w:rsidR="004262B9" w:rsidRDefault="004F7D52">
      <w:pPr>
        <w:pStyle w:val="SourceCode"/>
      </w:pPr>
      <w:r>
        <w:t>-- exists. The server names the foreign key itself, after the table:</w:t>
      </w:r>
    </w:p>
    <w:p w14:paraId="20066004" w14:textId="77777777" w:rsidR="004262B9" w:rsidRDefault="004F7D52">
      <w:pPr>
        <w:pStyle w:val="SourceCode"/>
      </w:pPr>
      <w:r>
        <w:t>-- contacts_assembly_ibfk_1.</w:t>
      </w:r>
    </w:p>
    <w:p w14:paraId="2F9E3ACB" w14:textId="77777777" w:rsidR="004262B9" w:rsidRDefault="004F7D52">
      <w:pPr>
        <w:pStyle w:val="SourceCode"/>
      </w:pPr>
      <w:r>
        <w:t>CREATE TABLE contacts_assembly (</w:t>
      </w:r>
    </w:p>
    <w:p w14:paraId="64424035" w14:textId="77777777" w:rsidR="004262B9" w:rsidRDefault="004F7D52">
      <w:pPr>
        <w:pStyle w:val="SourceCode"/>
      </w:pPr>
      <w:r>
        <w:t xml:space="preserve">    id       INT AUTO_INCREMENT PRIMARY KEY,</w:t>
      </w:r>
    </w:p>
    <w:p w14:paraId="5CA60F83" w14:textId="77777777" w:rsidR="004262B9" w:rsidRDefault="004F7D52">
      <w:pPr>
        <w:pStyle w:val="SourceCode"/>
      </w:pPr>
      <w:r>
        <w:t xml:space="preserve">    name     VARCHAR(100) NOT NULL,</w:t>
      </w:r>
    </w:p>
    <w:p w14:paraId="69AE01C2" w14:textId="77777777" w:rsidR="004262B9" w:rsidRDefault="004F7D52">
      <w:pPr>
        <w:pStyle w:val="SourceCode"/>
      </w:pPr>
      <w:r>
        <w:t xml:space="preserve">    email    VARCHAR(254) NOT NULL UNIQUE,</w:t>
      </w:r>
    </w:p>
    <w:p w14:paraId="53866244" w14:textId="77777777" w:rsidR="004262B9" w:rsidRDefault="004F7D52">
      <w:pPr>
        <w:pStyle w:val="SourceCode"/>
      </w:pPr>
      <w:r>
        <w:t xml:space="preserve">    phone    VARCHAR(20)  NULL,</w:t>
      </w:r>
    </w:p>
    <w:p w14:paraId="6574AF08" w14:textId="77777777" w:rsidR="004262B9" w:rsidRDefault="004F7D52">
      <w:pPr>
        <w:pStyle w:val="SourceCode"/>
      </w:pPr>
      <w:r>
        <w:t xml:space="preserve">    group_id INT          NULL,</w:t>
      </w:r>
    </w:p>
    <w:p w14:paraId="486BA810" w14:textId="77777777" w:rsidR="004262B9" w:rsidRDefault="004F7D52">
      <w:pPr>
        <w:pStyle w:val="SourceCode"/>
      </w:pPr>
      <w:r>
        <w:t xml:space="preserve">    FOREIGN KEY (group_id) REFERENCES contact_groups_assembly (id)</w:t>
      </w:r>
    </w:p>
    <w:p w14:paraId="651B45B4" w14:textId="77777777" w:rsidR="004262B9" w:rsidRDefault="004F7D52">
      <w:pPr>
        <w:pStyle w:val="SourceCode"/>
      </w:pPr>
      <w:r>
        <w:t>) CHARACTER SET utf8mb4;</w:t>
      </w:r>
    </w:p>
    <w:p w14:paraId="624DE6B3" w14:textId="77777777" w:rsidR="004262B9" w:rsidRDefault="004262B9">
      <w:pPr>
        <w:pStyle w:val="SourceCode"/>
      </w:pPr>
    </w:p>
    <w:p w14:paraId="619858D6" w14:textId="77777777" w:rsidR="004262B9" w:rsidRDefault="004F7D52">
      <w:pPr>
        <w:pStyle w:val="SourceCode"/>
      </w:pPr>
      <w:r>
        <w:t>-- Lesson 4.6's three contacts, ids 1, 2, 3. group_id is left out, so it</w:t>
      </w:r>
    </w:p>
    <w:p w14:paraId="2C94F497" w14:textId="77777777" w:rsidR="004262B9" w:rsidRDefault="004F7D52">
      <w:pPr>
        <w:pStyle w:val="SourceCode"/>
      </w:pPr>
      <w:r>
        <w:t>-- starts as NULL: no contact is in a group yet.</w:t>
      </w:r>
    </w:p>
    <w:p w14:paraId="69781F71" w14:textId="77777777" w:rsidR="004262B9" w:rsidRDefault="004F7D52">
      <w:pPr>
        <w:pStyle w:val="SourceCode"/>
      </w:pPr>
      <w:r>
        <w:t>INSERT INTO contacts_assembly (name, email, phone)</w:t>
      </w:r>
    </w:p>
    <w:p w14:paraId="405B230B" w14:textId="77777777" w:rsidR="004262B9" w:rsidRDefault="004F7D52">
      <w:pPr>
        <w:pStyle w:val="SourceCode"/>
      </w:pPr>
      <w:r>
        <w:t xml:space="preserve">    VALUES ('Ada Lovelace', 'ada@example.com', '555-0100');</w:t>
      </w:r>
    </w:p>
    <w:p w14:paraId="035C338B" w14:textId="77777777" w:rsidR="004262B9" w:rsidRDefault="004F7D52">
      <w:pPr>
        <w:pStyle w:val="SourceCode"/>
      </w:pPr>
      <w:r>
        <w:t>INSERT INTO contacts_assembly (name, email, phone)</w:t>
      </w:r>
    </w:p>
    <w:p w14:paraId="0332071C" w14:textId="77777777" w:rsidR="004262B9" w:rsidRDefault="004F7D52">
      <w:pPr>
        <w:pStyle w:val="SourceCode"/>
        <w:keepNext/>
      </w:pPr>
      <w:r>
        <w:t xml:space="preserve">    VALUES ('Grace Hopper', 'grace@example.com', NULL);</w:t>
      </w:r>
    </w:p>
    <w:p w14:paraId="314765B6" w14:textId="77777777" w:rsidR="004262B9" w:rsidRDefault="004F7D52">
      <w:pPr>
        <w:pStyle w:val="SourceCode"/>
        <w:keepNext/>
      </w:pPr>
      <w:r>
        <w:t>INSERT INTO contacts_assembly (name, email, phone)</w:t>
      </w:r>
    </w:p>
    <w:p w14:paraId="1B15B4DD" w14:textId="77777777" w:rsidR="004262B9" w:rsidRDefault="004F7D52">
      <w:pPr>
        <w:pStyle w:val="SourceCode"/>
      </w:pPr>
      <w:r>
        <w:t xml:space="preserve">    VALUES ('Alan Turing', 'alan@example.com', '555-0102');</w:t>
      </w:r>
    </w:p>
    <w:p w14:paraId="2AC8402D" w14:textId="77777777" w:rsidR="004262B9" w:rsidRDefault="004262B9">
      <w:pPr>
        <w:keepNext/>
      </w:pPr>
    </w:p>
    <w:p w14:paraId="5F52D989" w14:textId="77777777" w:rsidR="004262B9" w:rsidRDefault="004F7D52">
      <w:pPr>
        <w:pStyle w:val="Heading3"/>
      </w:pPr>
      <w:r>
        <w:t>sql/reset_contacts_rust.sql</w:t>
      </w:r>
    </w:p>
    <w:p w14:paraId="087038C9" w14:textId="77777777" w:rsidR="004262B9" w:rsidRDefault="004F7D52">
      <w:pPr>
        <w:pStyle w:val="SourceCode"/>
        <w:keepNext/>
      </w:pPr>
      <w:r>
        <w:t>-- Lesson 4.11's known state for Rust. This file resets the Rust programs'</w:t>
      </w:r>
    </w:p>
    <w:p w14:paraId="543F2C98" w14:textId="77777777" w:rsidR="004262B9" w:rsidRDefault="004F7D52">
      <w:pPr>
        <w:pStyle w:val="SourceCode"/>
        <w:keepNext/>
      </w:pPr>
      <w:r>
        <w:t>-- own two tables, contact_groups_rust and contacts_rust: it drops them,</w:t>
      </w:r>
    </w:p>
    <w:p w14:paraId="169E9831" w14:textId="77777777" w:rsidR="004262B9" w:rsidRDefault="004F7D52">
      <w:pPr>
        <w:pStyle w:val="SourceCode"/>
      </w:pPr>
      <w:r>
        <w:t>-- with any rows earlier lessons or your own experiments left in them, and</w:t>
      </w:r>
    </w:p>
    <w:p w14:paraId="5D414287" w14:textId="77777777" w:rsidR="004262B9" w:rsidRDefault="004F7D52">
      <w:pPr>
        <w:pStyle w:val="SourceCode"/>
      </w:pPr>
      <w:r>
        <w:t>-- builds them again: an empty contact_groups_rust table, and contacts_rust</w:t>
      </w:r>
    </w:p>
    <w:p w14:paraId="2BA20DC2" w14:textId="77777777" w:rsidR="004262B9" w:rsidRDefault="004F7D52">
      <w:pPr>
        <w:pStyle w:val="SourceCode"/>
      </w:pPr>
      <w:r>
        <w:t>-- with a group_id column and Lesson 4.6's three contacts, none of them in a</w:t>
      </w:r>
    </w:p>
    <w:p w14:paraId="02F6A7B8" w14:textId="77777777" w:rsidR="004262B9" w:rsidRDefault="004F7D52">
      <w:pPr>
        <w:pStyle w:val="SourceCode"/>
      </w:pPr>
      <w:r>
        <w:t>-- group yet.</w:t>
      </w:r>
    </w:p>
    <w:p w14:paraId="4B8CE1F5" w14:textId="77777777" w:rsidR="004262B9" w:rsidRDefault="004262B9">
      <w:pPr>
        <w:pStyle w:val="SourceCode"/>
      </w:pPr>
    </w:p>
    <w:p w14:paraId="76C562F9" w14:textId="77777777" w:rsidR="004262B9" w:rsidRDefault="004F7D52">
      <w:pPr>
        <w:pStyle w:val="SourceCode"/>
      </w:pPr>
      <w:r>
        <w:t>-- Remove the old tables and every row in them (Lesson 4.4). contacts_rust</w:t>
      </w:r>
    </w:p>
    <w:p w14:paraId="0D72DBAD" w14:textId="77777777" w:rsidR="004262B9" w:rsidRDefault="004F7D52">
      <w:pPr>
        <w:pStyle w:val="SourceCode"/>
      </w:pPr>
      <w:r>
        <w:t>-- goes first: its rows point at contact_groups_rust, and the server refuses</w:t>
      </w:r>
    </w:p>
    <w:p w14:paraId="0A624103" w14:textId="77777777" w:rsidR="004262B9" w:rsidRDefault="004F7D52">
      <w:pPr>
        <w:pStyle w:val="SourceCode"/>
      </w:pPr>
      <w:r>
        <w:t>-- to drop a table that another table's foreign key still points at. IF</w:t>
      </w:r>
    </w:p>
    <w:p w14:paraId="7664B64D" w14:textId="77777777" w:rsidR="004262B9" w:rsidRDefault="004F7D52">
      <w:pPr>
        <w:pStyle w:val="SourceCode"/>
      </w:pPr>
      <w:r>
        <w:t>-- EXISTS skips a table that is not there yet.</w:t>
      </w:r>
    </w:p>
    <w:p w14:paraId="10B29A3E" w14:textId="77777777" w:rsidR="004262B9" w:rsidRDefault="004F7D52">
      <w:pPr>
        <w:pStyle w:val="SourceCode"/>
      </w:pPr>
      <w:r>
        <w:t>DROP TABLE IF EXISTS contacts_rust;</w:t>
      </w:r>
    </w:p>
    <w:p w14:paraId="2ED3F027" w14:textId="77777777" w:rsidR="004262B9" w:rsidRDefault="004F7D52">
      <w:pPr>
        <w:pStyle w:val="SourceCode"/>
      </w:pPr>
      <w:r>
        <w:t>DROP TABLE IF EXISTS contact_groups_rust;</w:t>
      </w:r>
    </w:p>
    <w:p w14:paraId="13B0C16B" w14:textId="77777777" w:rsidR="004262B9" w:rsidRDefault="004262B9">
      <w:pPr>
        <w:pStyle w:val="SourceCode"/>
      </w:pPr>
    </w:p>
    <w:p w14:paraId="7EF8D0A7" w14:textId="77777777" w:rsidR="004262B9" w:rsidRDefault="004F7D52">
      <w:pPr>
        <w:pStyle w:val="SourceCode"/>
      </w:pPr>
      <w:r>
        <w:t>-- Remember, Lesson 4.11a's groups table: one row per group. id is numbered</w:t>
      </w:r>
    </w:p>
    <w:p w14:paraId="2A698C02" w14:textId="77777777" w:rsidR="004262B9" w:rsidRDefault="004F7D52">
      <w:pPr>
        <w:pStyle w:val="SourceCode"/>
      </w:pPr>
      <w:r>
        <w:t>-- by the server, like the contacts' id (Lesson 4.4), and name is the</w:t>
      </w:r>
    </w:p>
    <w:p w14:paraId="2E2CED96" w14:textId="77777777" w:rsidR="004262B9" w:rsidRDefault="004F7D52">
      <w:pPr>
        <w:pStyle w:val="SourceCode"/>
      </w:pPr>
      <w:r>
        <w:t>-- group's name. UNIQUE refuses a second group with the same name, as</w:t>
      </w:r>
    </w:p>
    <w:p w14:paraId="0CA36A90" w14:textId="77777777" w:rsidR="004262B9" w:rsidRDefault="004F7D52">
      <w:pPr>
        <w:pStyle w:val="SourceCode"/>
      </w:pPr>
      <w:r>
        <w:t>-- Lesson 4.4's UNIQUE email refuses a second contact with the same email.</w:t>
      </w:r>
    </w:p>
    <w:p w14:paraId="743BCC55" w14:textId="77777777" w:rsidR="004262B9" w:rsidRDefault="004F7D52">
      <w:pPr>
        <w:pStyle w:val="SourceCode"/>
      </w:pPr>
      <w:r>
        <w:t>CREATE TABLE contact_groups_rust (</w:t>
      </w:r>
    </w:p>
    <w:p w14:paraId="351AD7A9" w14:textId="77777777" w:rsidR="004262B9" w:rsidRDefault="004F7D52">
      <w:pPr>
        <w:pStyle w:val="SourceCode"/>
      </w:pPr>
      <w:r>
        <w:t xml:space="preserve">    id   INT AUTO_INCREMENT PRIMARY KEY,</w:t>
      </w:r>
    </w:p>
    <w:p w14:paraId="61D02EC2" w14:textId="77777777" w:rsidR="004262B9" w:rsidRDefault="004F7D52">
      <w:pPr>
        <w:pStyle w:val="SourceCode"/>
      </w:pPr>
      <w:r>
        <w:t xml:space="preserve">    name VARCHAR(50) NOT NULL UNIQUE</w:t>
      </w:r>
    </w:p>
    <w:p w14:paraId="0A9EA371" w14:textId="77777777" w:rsidR="004262B9" w:rsidRDefault="004F7D52">
      <w:pPr>
        <w:pStyle w:val="SourceCode"/>
      </w:pPr>
      <w:r>
        <w:t>) CHARACTER SET utf8mb4;</w:t>
      </w:r>
    </w:p>
    <w:p w14:paraId="02F0ED29" w14:textId="77777777" w:rsidR="004262B9" w:rsidRDefault="004262B9">
      <w:pPr>
        <w:pStyle w:val="SourceCode"/>
      </w:pPr>
    </w:p>
    <w:p w14:paraId="6FC6FFD4" w14:textId="77777777" w:rsidR="004262B9" w:rsidRDefault="004F7D52">
      <w:pPr>
        <w:pStyle w:val="SourceCode"/>
      </w:pPr>
      <w:r>
        <w:t>-- Lesson 4.4a's contacts_rust table, with Lesson 4.11a's group_id last.</w:t>
      </w:r>
    </w:p>
    <w:p w14:paraId="4051623A" w14:textId="77777777" w:rsidR="004262B9" w:rsidRDefault="004F7D52">
      <w:pPr>
        <w:pStyle w:val="SourceCode"/>
      </w:pPr>
      <w:r>
        <w:t>-- group_id holds the id of the contact's group, or NULL for no group.</w:t>
      </w:r>
    </w:p>
    <w:p w14:paraId="0D321F5E" w14:textId="77777777" w:rsidR="004262B9" w:rsidRDefault="004F7D52">
      <w:pPr>
        <w:pStyle w:val="SourceCode"/>
      </w:pPr>
      <w:r>
        <w:t>-- FOREIGN KEY makes the server check every value: group_id must be NULL or</w:t>
      </w:r>
    </w:p>
    <w:p w14:paraId="56EA19E3" w14:textId="77777777" w:rsidR="004262B9" w:rsidRDefault="004F7D52">
      <w:pPr>
        <w:pStyle w:val="SourceCode"/>
      </w:pPr>
      <w:r>
        <w:t>-- an id that contact_groups_rust really has. contact_groups_rust is created</w:t>
      </w:r>
    </w:p>
    <w:p w14:paraId="6DEFF0E7" w14:textId="77777777" w:rsidR="004262B9" w:rsidRDefault="004F7D52">
      <w:pPr>
        <w:pStyle w:val="SourceCode"/>
      </w:pPr>
      <w:r>
        <w:t>-- first, because the foreign key must name a table that already exists. The</w:t>
      </w:r>
    </w:p>
    <w:p w14:paraId="28F9CD26" w14:textId="77777777" w:rsidR="004262B9" w:rsidRDefault="004F7D52">
      <w:pPr>
        <w:pStyle w:val="SourceCode"/>
      </w:pPr>
      <w:r>
        <w:t>-- server names the foreign key itself, after the table:</w:t>
      </w:r>
    </w:p>
    <w:p w14:paraId="123FEEC5" w14:textId="77777777" w:rsidR="004262B9" w:rsidRDefault="004F7D52">
      <w:pPr>
        <w:pStyle w:val="SourceCode"/>
      </w:pPr>
      <w:r>
        <w:t>-- contacts_rust_ibfk_1.</w:t>
      </w:r>
    </w:p>
    <w:p w14:paraId="39B7A561" w14:textId="77777777" w:rsidR="004262B9" w:rsidRDefault="004F7D52">
      <w:pPr>
        <w:pStyle w:val="SourceCode"/>
      </w:pPr>
      <w:r>
        <w:t>CREATE TABLE contacts_rust (</w:t>
      </w:r>
    </w:p>
    <w:p w14:paraId="55503B5A" w14:textId="77777777" w:rsidR="004262B9" w:rsidRDefault="004F7D52">
      <w:pPr>
        <w:pStyle w:val="SourceCode"/>
      </w:pPr>
      <w:r>
        <w:t xml:space="preserve">    id       INT AUTO_INCREMENT PRIMARY KEY,</w:t>
      </w:r>
    </w:p>
    <w:p w14:paraId="0201BF9E" w14:textId="77777777" w:rsidR="004262B9" w:rsidRDefault="004F7D52">
      <w:pPr>
        <w:pStyle w:val="SourceCode"/>
      </w:pPr>
      <w:r>
        <w:t xml:space="preserve">    name     VARCHAR(100) NOT NULL,</w:t>
      </w:r>
    </w:p>
    <w:p w14:paraId="1820D4A9" w14:textId="77777777" w:rsidR="004262B9" w:rsidRDefault="004F7D52">
      <w:pPr>
        <w:pStyle w:val="SourceCode"/>
      </w:pPr>
      <w:r>
        <w:t xml:space="preserve">    email    VARCHAR(254) NOT NULL UNIQUE,</w:t>
      </w:r>
    </w:p>
    <w:p w14:paraId="3E8B1D15" w14:textId="77777777" w:rsidR="004262B9" w:rsidRDefault="004F7D52">
      <w:pPr>
        <w:pStyle w:val="SourceCode"/>
      </w:pPr>
      <w:r>
        <w:t xml:space="preserve">    phone    VARCHAR(20)  NULL,</w:t>
      </w:r>
    </w:p>
    <w:p w14:paraId="79E77642" w14:textId="77777777" w:rsidR="004262B9" w:rsidRDefault="004F7D52">
      <w:pPr>
        <w:pStyle w:val="SourceCode"/>
      </w:pPr>
      <w:r>
        <w:t xml:space="preserve">    group_id INT          NULL,</w:t>
      </w:r>
    </w:p>
    <w:p w14:paraId="3FB0B4B1" w14:textId="77777777" w:rsidR="004262B9" w:rsidRDefault="004F7D52">
      <w:pPr>
        <w:pStyle w:val="SourceCode"/>
      </w:pPr>
      <w:r>
        <w:t xml:space="preserve">    FOREIGN KEY (group_id) REFERENCES contact_groups_rust (id)</w:t>
      </w:r>
    </w:p>
    <w:p w14:paraId="7910C7BC" w14:textId="77777777" w:rsidR="004262B9" w:rsidRDefault="004F7D52">
      <w:pPr>
        <w:pStyle w:val="SourceCode"/>
      </w:pPr>
      <w:r>
        <w:t>) CHARACTER SET utf8mb4;</w:t>
      </w:r>
    </w:p>
    <w:p w14:paraId="13CB648C" w14:textId="77777777" w:rsidR="004262B9" w:rsidRDefault="004262B9">
      <w:pPr>
        <w:pStyle w:val="SourceCode"/>
      </w:pPr>
    </w:p>
    <w:p w14:paraId="7CDCFC0A" w14:textId="77777777" w:rsidR="004262B9" w:rsidRDefault="004F7D52">
      <w:pPr>
        <w:pStyle w:val="SourceCode"/>
      </w:pPr>
      <w:r>
        <w:t>-- Lesson 4.6's three contacts, ids 1, 2, 3. group_id is left out, so it</w:t>
      </w:r>
    </w:p>
    <w:p w14:paraId="44BDF9C7" w14:textId="77777777" w:rsidR="004262B9" w:rsidRDefault="004F7D52">
      <w:pPr>
        <w:pStyle w:val="SourceCode"/>
      </w:pPr>
      <w:r>
        <w:t>-- starts as NULL: no contact is in a group yet.</w:t>
      </w:r>
    </w:p>
    <w:p w14:paraId="472421BB" w14:textId="77777777" w:rsidR="004262B9" w:rsidRDefault="004F7D52">
      <w:pPr>
        <w:pStyle w:val="SourceCode"/>
      </w:pPr>
      <w:r>
        <w:t>INSERT INTO contacts_rust (name, email, phone)</w:t>
      </w:r>
    </w:p>
    <w:p w14:paraId="502EE5FD" w14:textId="77777777" w:rsidR="004262B9" w:rsidRDefault="004F7D52">
      <w:pPr>
        <w:pStyle w:val="SourceCode"/>
      </w:pPr>
      <w:r>
        <w:t xml:space="preserve">    VALUES ('Ada Lovelace', 'ada@example.com', '555-0100');</w:t>
      </w:r>
    </w:p>
    <w:p w14:paraId="3239F9B2" w14:textId="77777777" w:rsidR="004262B9" w:rsidRDefault="004F7D52">
      <w:pPr>
        <w:pStyle w:val="SourceCode"/>
      </w:pPr>
      <w:r>
        <w:t>INSERT INTO contacts_rust (name, email, phone)</w:t>
      </w:r>
    </w:p>
    <w:p w14:paraId="752CF2E2" w14:textId="77777777" w:rsidR="004262B9" w:rsidRDefault="004F7D52">
      <w:pPr>
        <w:pStyle w:val="SourceCode"/>
        <w:keepNext/>
      </w:pPr>
      <w:r>
        <w:t xml:space="preserve">    VALUES ('Grace Hopper', 'grace@example.com', NULL);</w:t>
      </w:r>
    </w:p>
    <w:p w14:paraId="586EC468" w14:textId="77777777" w:rsidR="004262B9" w:rsidRDefault="004F7D52">
      <w:pPr>
        <w:pStyle w:val="SourceCode"/>
        <w:keepNext/>
      </w:pPr>
      <w:r>
        <w:t>INSERT INTO contacts_rust (name, email, phone)</w:t>
      </w:r>
    </w:p>
    <w:p w14:paraId="2C71B0CF" w14:textId="77777777" w:rsidR="004262B9" w:rsidRDefault="004F7D52">
      <w:pPr>
        <w:pStyle w:val="SourceCode"/>
      </w:pPr>
      <w:r>
        <w:t xml:space="preserve">    VALUES ('Alan Turing', 'alan@example.com', '555-0102');</w:t>
      </w:r>
    </w:p>
    <w:p w14:paraId="2098C5AD" w14:textId="77777777" w:rsidR="004262B9" w:rsidRDefault="004262B9">
      <w:pPr>
        <w:keepNext/>
      </w:pPr>
    </w:p>
    <w:p w14:paraId="1FE43479" w14:textId="77777777" w:rsidR="004262B9" w:rsidRDefault="004F7D52">
      <w:pPr>
        <w:pStyle w:val="Heading3"/>
      </w:pPr>
      <w:r>
        <w:t>sql/reset_contacts_erlang.sql</w:t>
      </w:r>
    </w:p>
    <w:p w14:paraId="10BDC965" w14:textId="77777777" w:rsidR="004262B9" w:rsidRDefault="004F7D52">
      <w:pPr>
        <w:pStyle w:val="SourceCode"/>
        <w:keepNext/>
      </w:pPr>
      <w:r>
        <w:t>-- Lesson 4.11's known state for Erlang. This file resets the Erlang</w:t>
      </w:r>
    </w:p>
    <w:p w14:paraId="5BE3ED73" w14:textId="77777777" w:rsidR="004262B9" w:rsidRDefault="004F7D52">
      <w:pPr>
        <w:pStyle w:val="SourceCode"/>
        <w:keepNext/>
      </w:pPr>
      <w:r>
        <w:t>-- programs' own two tables, contact_groups_erlang and contacts_erlang: it</w:t>
      </w:r>
    </w:p>
    <w:p w14:paraId="521932BD" w14:textId="77777777" w:rsidR="004262B9" w:rsidRDefault="004F7D52">
      <w:pPr>
        <w:pStyle w:val="SourceCode"/>
      </w:pPr>
      <w:r>
        <w:t>-- drops them, with any rows earlier lessons or your own experiments left in</w:t>
      </w:r>
    </w:p>
    <w:p w14:paraId="2BBC4DF5" w14:textId="77777777" w:rsidR="004262B9" w:rsidRDefault="004F7D52">
      <w:pPr>
        <w:pStyle w:val="SourceCode"/>
      </w:pPr>
      <w:r>
        <w:t>-- them, and builds them again: an empty contact_groups_erlang table, and</w:t>
      </w:r>
    </w:p>
    <w:p w14:paraId="72078CEA" w14:textId="77777777" w:rsidR="004262B9" w:rsidRDefault="004F7D52">
      <w:pPr>
        <w:pStyle w:val="SourceCode"/>
      </w:pPr>
      <w:r>
        <w:t>-- contacts_erlang with a group_id column and Lesson 4.6's three contacts,</w:t>
      </w:r>
    </w:p>
    <w:p w14:paraId="26B5CFD7" w14:textId="77777777" w:rsidR="004262B9" w:rsidRDefault="004F7D52">
      <w:pPr>
        <w:pStyle w:val="SourceCode"/>
      </w:pPr>
      <w:r>
        <w:t>-- none of them in a group yet.</w:t>
      </w:r>
    </w:p>
    <w:p w14:paraId="27F33510" w14:textId="77777777" w:rsidR="004262B9" w:rsidRDefault="004262B9">
      <w:pPr>
        <w:pStyle w:val="SourceCode"/>
      </w:pPr>
    </w:p>
    <w:p w14:paraId="38476501" w14:textId="77777777" w:rsidR="004262B9" w:rsidRDefault="004F7D52">
      <w:pPr>
        <w:pStyle w:val="SourceCode"/>
      </w:pPr>
      <w:r>
        <w:t>-- Remove the old tables and every row in them (Lesson 4.4). contacts_erlang</w:t>
      </w:r>
    </w:p>
    <w:p w14:paraId="25FAA810" w14:textId="77777777" w:rsidR="004262B9" w:rsidRDefault="004F7D52">
      <w:pPr>
        <w:pStyle w:val="SourceCode"/>
      </w:pPr>
      <w:r>
        <w:t>-- goes first: its rows point at contact_groups_erlang, and the server</w:t>
      </w:r>
    </w:p>
    <w:p w14:paraId="1C0E3958" w14:textId="77777777" w:rsidR="004262B9" w:rsidRDefault="004F7D52">
      <w:pPr>
        <w:pStyle w:val="SourceCode"/>
      </w:pPr>
      <w:r>
        <w:t>-- refuses to drop a table that another table's foreign key still points at.</w:t>
      </w:r>
    </w:p>
    <w:p w14:paraId="68BA9C0A" w14:textId="77777777" w:rsidR="004262B9" w:rsidRDefault="004F7D52">
      <w:pPr>
        <w:pStyle w:val="SourceCode"/>
      </w:pPr>
      <w:r>
        <w:t>-- IF EXISTS skips a table that is not there yet.</w:t>
      </w:r>
    </w:p>
    <w:p w14:paraId="5A0118E1" w14:textId="77777777" w:rsidR="004262B9" w:rsidRDefault="004F7D52">
      <w:pPr>
        <w:pStyle w:val="SourceCode"/>
      </w:pPr>
      <w:r>
        <w:t>DROP TABLE IF EXISTS contacts_erlang;</w:t>
      </w:r>
    </w:p>
    <w:p w14:paraId="77244321" w14:textId="77777777" w:rsidR="004262B9" w:rsidRDefault="004F7D52">
      <w:pPr>
        <w:pStyle w:val="SourceCode"/>
      </w:pPr>
      <w:r>
        <w:t>DROP TABLE IF EXISTS contact_groups_erlang;</w:t>
      </w:r>
    </w:p>
    <w:p w14:paraId="45304F8F" w14:textId="77777777" w:rsidR="004262B9" w:rsidRDefault="004262B9">
      <w:pPr>
        <w:pStyle w:val="SourceCode"/>
      </w:pPr>
    </w:p>
    <w:p w14:paraId="6969037A" w14:textId="77777777" w:rsidR="004262B9" w:rsidRDefault="004F7D52">
      <w:pPr>
        <w:pStyle w:val="SourceCode"/>
      </w:pPr>
      <w:r>
        <w:t>-- Remember, Lesson 4.11a's groups table: one row per group. id is numbered</w:t>
      </w:r>
    </w:p>
    <w:p w14:paraId="7CB75A0D" w14:textId="77777777" w:rsidR="004262B9" w:rsidRDefault="004F7D52">
      <w:pPr>
        <w:pStyle w:val="SourceCode"/>
      </w:pPr>
      <w:r>
        <w:t>-- by the server, like the contacts' id (Lesson 4.4), and name is the</w:t>
      </w:r>
    </w:p>
    <w:p w14:paraId="210692CB" w14:textId="77777777" w:rsidR="004262B9" w:rsidRDefault="004F7D52">
      <w:pPr>
        <w:pStyle w:val="SourceCode"/>
      </w:pPr>
      <w:r>
        <w:t>-- group's name. UNIQUE refuses a second group with the same name, as</w:t>
      </w:r>
    </w:p>
    <w:p w14:paraId="143A4925" w14:textId="77777777" w:rsidR="004262B9" w:rsidRDefault="004F7D52">
      <w:pPr>
        <w:pStyle w:val="SourceCode"/>
      </w:pPr>
      <w:r>
        <w:t>-- Lesson 4.4's UNIQUE email refuses a second contact with the same email.</w:t>
      </w:r>
    </w:p>
    <w:p w14:paraId="1B14CA4A" w14:textId="77777777" w:rsidR="004262B9" w:rsidRDefault="004F7D52">
      <w:pPr>
        <w:pStyle w:val="SourceCode"/>
      </w:pPr>
      <w:r>
        <w:t>CREATE TABLE contact_groups_erlang (</w:t>
      </w:r>
    </w:p>
    <w:p w14:paraId="07A1350E" w14:textId="77777777" w:rsidR="004262B9" w:rsidRDefault="004F7D52">
      <w:pPr>
        <w:pStyle w:val="SourceCode"/>
      </w:pPr>
      <w:r>
        <w:t xml:space="preserve">    id   INT AUTO_INCREMENT PRIMARY KEY,</w:t>
      </w:r>
    </w:p>
    <w:p w14:paraId="4E7D0817" w14:textId="77777777" w:rsidR="004262B9" w:rsidRDefault="004F7D52">
      <w:pPr>
        <w:pStyle w:val="SourceCode"/>
      </w:pPr>
      <w:r>
        <w:t xml:space="preserve">    name VARCHAR(50) NOT NULL UNIQUE</w:t>
      </w:r>
    </w:p>
    <w:p w14:paraId="2DAC486D" w14:textId="77777777" w:rsidR="004262B9" w:rsidRDefault="004F7D52">
      <w:pPr>
        <w:pStyle w:val="SourceCode"/>
      </w:pPr>
      <w:r>
        <w:t>) CHARACTER SET utf8mb4;</w:t>
      </w:r>
    </w:p>
    <w:p w14:paraId="456350EB" w14:textId="77777777" w:rsidR="004262B9" w:rsidRDefault="004262B9">
      <w:pPr>
        <w:pStyle w:val="SourceCode"/>
      </w:pPr>
    </w:p>
    <w:p w14:paraId="0E24209D" w14:textId="77777777" w:rsidR="004262B9" w:rsidRDefault="004F7D52">
      <w:pPr>
        <w:pStyle w:val="SourceCode"/>
      </w:pPr>
      <w:r>
        <w:t>-- Lesson 4.4a's contacts_erlang table, with Lesson 4.11a's group_id last.</w:t>
      </w:r>
    </w:p>
    <w:p w14:paraId="1B03E754" w14:textId="77777777" w:rsidR="004262B9" w:rsidRDefault="004F7D52">
      <w:pPr>
        <w:pStyle w:val="SourceCode"/>
      </w:pPr>
      <w:r>
        <w:t>-- group_id holds the id of the contact's group, or NULL for no group.</w:t>
      </w:r>
    </w:p>
    <w:p w14:paraId="7FCE2F25" w14:textId="77777777" w:rsidR="004262B9" w:rsidRDefault="004F7D52">
      <w:pPr>
        <w:pStyle w:val="SourceCode"/>
      </w:pPr>
      <w:r>
        <w:t>-- FOREIGN KEY makes the server check every value: group_id must be NULL or</w:t>
      </w:r>
    </w:p>
    <w:p w14:paraId="23F39009" w14:textId="77777777" w:rsidR="004262B9" w:rsidRDefault="004F7D52">
      <w:pPr>
        <w:pStyle w:val="SourceCode"/>
      </w:pPr>
      <w:r>
        <w:t>-- an id that contact_groups_erlang really has. contact_groups_erlang is</w:t>
      </w:r>
    </w:p>
    <w:p w14:paraId="51E96AD5" w14:textId="77777777" w:rsidR="004262B9" w:rsidRDefault="004F7D52">
      <w:pPr>
        <w:pStyle w:val="SourceCode"/>
      </w:pPr>
      <w:r>
        <w:t>-- created first, because the foreign key must name a table that already</w:t>
      </w:r>
    </w:p>
    <w:p w14:paraId="02B444C0" w14:textId="77777777" w:rsidR="004262B9" w:rsidRDefault="004F7D52">
      <w:pPr>
        <w:pStyle w:val="SourceCode"/>
      </w:pPr>
      <w:r>
        <w:t>-- exists. The server names the foreign key itself, after the table:</w:t>
      </w:r>
    </w:p>
    <w:p w14:paraId="58BE2548" w14:textId="77777777" w:rsidR="004262B9" w:rsidRDefault="004F7D52">
      <w:pPr>
        <w:pStyle w:val="SourceCode"/>
      </w:pPr>
      <w:r>
        <w:t>-- contacts_erlang_ibfk_1.</w:t>
      </w:r>
    </w:p>
    <w:p w14:paraId="11A92975" w14:textId="77777777" w:rsidR="004262B9" w:rsidRDefault="004F7D52">
      <w:pPr>
        <w:pStyle w:val="SourceCode"/>
      </w:pPr>
      <w:r>
        <w:t>CREATE TABLE contacts_erlang (</w:t>
      </w:r>
    </w:p>
    <w:p w14:paraId="21A82002" w14:textId="77777777" w:rsidR="004262B9" w:rsidRDefault="004F7D52">
      <w:pPr>
        <w:pStyle w:val="SourceCode"/>
      </w:pPr>
      <w:r>
        <w:t xml:space="preserve">    id       INT AUTO_INCREMENT PRIMARY KEY,</w:t>
      </w:r>
    </w:p>
    <w:p w14:paraId="49E0B089" w14:textId="77777777" w:rsidR="004262B9" w:rsidRDefault="004F7D52">
      <w:pPr>
        <w:pStyle w:val="SourceCode"/>
      </w:pPr>
      <w:r>
        <w:t xml:space="preserve">    name     VARCHAR(100) NOT NULL,</w:t>
      </w:r>
    </w:p>
    <w:p w14:paraId="4BE1605E" w14:textId="77777777" w:rsidR="004262B9" w:rsidRDefault="004F7D52">
      <w:pPr>
        <w:pStyle w:val="SourceCode"/>
      </w:pPr>
      <w:r>
        <w:t xml:space="preserve">    email    VARCHAR(254) NOT NULL UNIQUE,</w:t>
      </w:r>
    </w:p>
    <w:p w14:paraId="203AE5DE" w14:textId="77777777" w:rsidR="004262B9" w:rsidRDefault="004F7D52">
      <w:pPr>
        <w:pStyle w:val="SourceCode"/>
      </w:pPr>
      <w:r>
        <w:t xml:space="preserve">    phone    VARCHAR(20)  NULL,</w:t>
      </w:r>
    </w:p>
    <w:p w14:paraId="0E9148D2" w14:textId="77777777" w:rsidR="004262B9" w:rsidRDefault="004F7D52">
      <w:pPr>
        <w:pStyle w:val="SourceCode"/>
      </w:pPr>
      <w:r>
        <w:t xml:space="preserve">    group_id INT          NULL,</w:t>
      </w:r>
    </w:p>
    <w:p w14:paraId="76A36B97" w14:textId="77777777" w:rsidR="004262B9" w:rsidRDefault="004F7D52">
      <w:pPr>
        <w:pStyle w:val="SourceCode"/>
      </w:pPr>
      <w:r>
        <w:t xml:space="preserve">    FOREIGN KEY (group_id) REFERENCES contact_groups_erlang (id)</w:t>
      </w:r>
    </w:p>
    <w:p w14:paraId="76636EBF" w14:textId="77777777" w:rsidR="004262B9" w:rsidRDefault="004F7D52">
      <w:pPr>
        <w:pStyle w:val="SourceCode"/>
      </w:pPr>
      <w:r>
        <w:t>) CHARACTER SET utf8mb4;</w:t>
      </w:r>
    </w:p>
    <w:p w14:paraId="5F9C8EFE" w14:textId="77777777" w:rsidR="004262B9" w:rsidRDefault="004262B9">
      <w:pPr>
        <w:pStyle w:val="SourceCode"/>
      </w:pPr>
    </w:p>
    <w:p w14:paraId="14269EFC" w14:textId="77777777" w:rsidR="004262B9" w:rsidRDefault="004F7D52">
      <w:pPr>
        <w:pStyle w:val="SourceCode"/>
      </w:pPr>
      <w:r>
        <w:t>-- Lesson 4.6's three contacts, ids 1, 2, 3. group_id is left out, so it</w:t>
      </w:r>
    </w:p>
    <w:p w14:paraId="28ADF4ED" w14:textId="77777777" w:rsidR="004262B9" w:rsidRDefault="004F7D52">
      <w:pPr>
        <w:pStyle w:val="SourceCode"/>
      </w:pPr>
      <w:r>
        <w:t>-- starts as NULL: no contact is in a group yet.</w:t>
      </w:r>
    </w:p>
    <w:p w14:paraId="3499F799" w14:textId="77777777" w:rsidR="004262B9" w:rsidRDefault="004F7D52">
      <w:pPr>
        <w:pStyle w:val="SourceCode"/>
      </w:pPr>
      <w:r>
        <w:t>INSERT INTO contacts_erlang (name, email, phone)</w:t>
      </w:r>
    </w:p>
    <w:p w14:paraId="11BC77B6" w14:textId="77777777" w:rsidR="004262B9" w:rsidRDefault="004F7D52">
      <w:pPr>
        <w:pStyle w:val="SourceCode"/>
      </w:pPr>
      <w:r>
        <w:t xml:space="preserve">    VALUES ('Ada Lovelace', 'ada@example.com', '555-0100');</w:t>
      </w:r>
    </w:p>
    <w:p w14:paraId="06492D67" w14:textId="77777777" w:rsidR="004262B9" w:rsidRDefault="004F7D52">
      <w:pPr>
        <w:pStyle w:val="SourceCode"/>
      </w:pPr>
      <w:r>
        <w:t>INSERT INTO contacts_erlang (name, email, phone)</w:t>
      </w:r>
    </w:p>
    <w:p w14:paraId="405F894E" w14:textId="77777777" w:rsidR="004262B9" w:rsidRDefault="004F7D52">
      <w:pPr>
        <w:pStyle w:val="SourceCode"/>
        <w:keepNext/>
      </w:pPr>
      <w:r>
        <w:t xml:space="preserve">    VALUES ('Grace Hopper', 'grace@example.com', NULL);</w:t>
      </w:r>
    </w:p>
    <w:p w14:paraId="2C235AB7" w14:textId="77777777" w:rsidR="004262B9" w:rsidRDefault="004F7D52">
      <w:pPr>
        <w:pStyle w:val="SourceCode"/>
        <w:keepNext/>
      </w:pPr>
      <w:r>
        <w:t>INSERT INTO contacts_erlang (name, email, phone)</w:t>
      </w:r>
    </w:p>
    <w:p w14:paraId="635BEF1A" w14:textId="77777777" w:rsidR="004262B9" w:rsidRDefault="004F7D52">
      <w:pPr>
        <w:pStyle w:val="SourceCode"/>
      </w:pPr>
      <w:r>
        <w:t xml:space="preserve">    VALUES ('Alan Turing', 'alan@example.com', '555-0102');</w:t>
      </w:r>
    </w:p>
    <w:p w14:paraId="58F0A35E" w14:textId="77777777" w:rsidR="004262B9" w:rsidRDefault="004262B9">
      <w:pPr>
        <w:keepNext/>
      </w:pPr>
    </w:p>
    <w:p w14:paraId="22B82EB5" w14:textId="77777777" w:rsidR="004262B9" w:rsidRDefault="004F7D52">
      <w:r>
        <w:t>The first client command is Lesson 4.2's CREATE DATABASE IF NOT EXISTS spa_contacts, so this lesson works even if you start here. The next three run the files, one per language, with source, the mysql client's own command, which it accepts from -e only with --commands; on Linux or macOS, &lt; sends the file to the client instead (Lesson 4.6). The last shows the Rust programs' table, contacts_rust; put contacts_assembly or contacts_erlang in its place to see another language's, which holds the same rows. Rememb</w:t>
      </w:r>
      <w:r>
        <w:t>er, MYSQL_PWD lasts only until the block's last line, -D names the database, and -t prints the answer as a table.</w:t>
      </w:r>
    </w:p>
    <w:p w14:paraId="0EE49C44" w14:textId="77777777" w:rsidR="004262B9" w:rsidRDefault="004262B9">
      <w:pPr>
        <w:keepNext/>
      </w:pPr>
    </w:p>
    <w:p w14:paraId="734B8D41" w14:textId="77777777" w:rsidR="004262B9" w:rsidRDefault="004F7D52">
      <w:pPr>
        <w:pStyle w:val="Heading3"/>
      </w:pPr>
      <w:r>
        <w:t>Windows PowerShell Data Reset</w:t>
      </w:r>
    </w:p>
    <w:p w14:paraId="3476EB6D" w14:textId="77777777" w:rsidR="004262B9" w:rsidRDefault="004F7D52">
      <w:pPr>
        <w:pStyle w:val="CommandBlock"/>
        <w:keepNext/>
      </w:pPr>
      <w:r>
        <w:t>$mysql = "C:\Program Files\MySQL\MySQL Server 26.7\bin\mysql.exe"</w:t>
      </w:r>
    </w:p>
    <w:p w14:paraId="51329554" w14:textId="77777777" w:rsidR="004262B9" w:rsidRDefault="004F7D52">
      <w:pPr>
        <w:pStyle w:val="CommandBlock"/>
        <w:keepNext/>
      </w:pPr>
      <w:r>
        <w:t>$env:MYSQL_PWD = $env:SPA_DB_PASSWORD</w:t>
      </w:r>
    </w:p>
    <w:p w14:paraId="1C97A477" w14:textId="77777777" w:rsidR="004262B9" w:rsidRDefault="004F7D52">
      <w:pPr>
        <w:pStyle w:val="CommandBlock"/>
        <w:keepNext/>
      </w:pPr>
      <w:r>
        <w:t>&amp; $mysql -u devuser -h 127.0.0.1 -P 3306 `</w:t>
      </w:r>
    </w:p>
    <w:p w14:paraId="008D20C2" w14:textId="77777777" w:rsidR="004262B9" w:rsidRDefault="004F7D52">
      <w:pPr>
        <w:pStyle w:val="CommandBlock"/>
        <w:keepNext/>
      </w:pPr>
      <w:r>
        <w:t xml:space="preserve">    -e "CREATE DATABASE IF NOT EXISTS spa_contacts"</w:t>
      </w:r>
    </w:p>
    <w:p w14:paraId="412E5671" w14:textId="77777777" w:rsidR="004262B9" w:rsidRDefault="004F7D52">
      <w:pPr>
        <w:pStyle w:val="CommandBlock"/>
        <w:keepNext/>
      </w:pPr>
      <w:r>
        <w:t>&amp; $mysql -u devuser -h 127.0.0.1 -P 3306 -D spa_contacts --commands `</w:t>
      </w:r>
    </w:p>
    <w:p w14:paraId="29B70E16" w14:textId="77777777" w:rsidR="004262B9" w:rsidRDefault="004F7D52">
      <w:pPr>
        <w:pStyle w:val="CommandBlock"/>
        <w:keepNext/>
      </w:pPr>
      <w:r>
        <w:t xml:space="preserve">    -e "source ./sql/reset_contacts_assembly.sql"</w:t>
      </w:r>
    </w:p>
    <w:p w14:paraId="6EA4298C" w14:textId="77777777" w:rsidR="004262B9" w:rsidRDefault="004F7D52">
      <w:pPr>
        <w:pStyle w:val="CommandBlock"/>
        <w:keepNext/>
      </w:pPr>
      <w:r>
        <w:t>&amp; $mysql -u devuser -h 127.0.0.1 -P 3306 -D spa_contacts --commands `</w:t>
      </w:r>
    </w:p>
    <w:p w14:paraId="2ADACB9C" w14:textId="77777777" w:rsidR="004262B9" w:rsidRDefault="004F7D52">
      <w:pPr>
        <w:pStyle w:val="CommandBlock"/>
        <w:keepNext/>
      </w:pPr>
      <w:r>
        <w:t xml:space="preserve">    -e "source ./sql/reset_contacts_rust.sql"</w:t>
      </w:r>
    </w:p>
    <w:p w14:paraId="26C1DAF1" w14:textId="77777777" w:rsidR="004262B9" w:rsidRDefault="004F7D52">
      <w:pPr>
        <w:pStyle w:val="CommandBlock"/>
        <w:keepNext/>
      </w:pPr>
      <w:r>
        <w:t>&amp; $mysql -u devuser -h 127.0.0.1 -P 3306 -D spa_contacts --commands `</w:t>
      </w:r>
    </w:p>
    <w:p w14:paraId="75F91D06" w14:textId="77777777" w:rsidR="004262B9" w:rsidRDefault="004F7D52">
      <w:pPr>
        <w:pStyle w:val="CommandBlock"/>
        <w:keepNext/>
      </w:pPr>
      <w:r>
        <w:t xml:space="preserve">    -e "source ./sql/reset_contacts_erlang.sql"</w:t>
      </w:r>
    </w:p>
    <w:p w14:paraId="70DB6856" w14:textId="77777777" w:rsidR="004262B9" w:rsidRDefault="004F7D52">
      <w:pPr>
        <w:pStyle w:val="CommandBlock"/>
        <w:keepNext/>
      </w:pPr>
      <w:r>
        <w:t>&amp; $mysql -u devuser -h 127.0.0.1 -P 3306 -D spa_contacts -t `</w:t>
      </w:r>
    </w:p>
    <w:p w14:paraId="2C3EA082" w14:textId="77777777" w:rsidR="004262B9" w:rsidRDefault="004F7D52">
      <w:pPr>
        <w:pStyle w:val="CommandBlock"/>
        <w:keepNext/>
      </w:pPr>
      <w:r>
        <w:t xml:space="preserve">    -e "SELECT id, name, email, phone, group_id FROM contacts_rust ORDER BY id"</w:t>
      </w:r>
    </w:p>
    <w:p w14:paraId="79A0590A" w14:textId="77777777" w:rsidR="004262B9" w:rsidRDefault="004F7D52">
      <w:pPr>
        <w:pStyle w:val="CommandBlock"/>
      </w:pPr>
      <w:r>
        <w:t>Remove-Item Env:MYSQL_PWD</w:t>
      </w:r>
    </w:p>
    <w:p w14:paraId="1784CF38" w14:textId="77777777" w:rsidR="004262B9" w:rsidRDefault="004262B9">
      <w:pPr>
        <w:keepNext/>
      </w:pPr>
    </w:p>
    <w:p w14:paraId="5D0E511D" w14:textId="77777777" w:rsidR="004262B9" w:rsidRDefault="004F7D52">
      <w:pPr>
        <w:pStyle w:val="Heading3"/>
      </w:pPr>
      <w:r>
        <w:t>Linux or macOS Data Reset</w:t>
      </w:r>
    </w:p>
    <w:p w14:paraId="094AA11A" w14:textId="77777777" w:rsidR="004262B9" w:rsidRDefault="004F7D52">
      <w:pPr>
        <w:pStyle w:val="CommandBlock"/>
        <w:keepNext/>
      </w:pPr>
      <w:r>
        <w:t>export MYSQL_PWD="$SPA_DB_PASSWORD"</w:t>
      </w:r>
    </w:p>
    <w:p w14:paraId="0F131493" w14:textId="77777777" w:rsidR="004262B9" w:rsidRDefault="004F7D52">
      <w:pPr>
        <w:pStyle w:val="CommandBlock"/>
        <w:keepNext/>
      </w:pPr>
      <w:r>
        <w:t>mysql -u devuser -h 127.0.0.1 -P 3306 \</w:t>
      </w:r>
    </w:p>
    <w:p w14:paraId="6A0912BB" w14:textId="77777777" w:rsidR="004262B9" w:rsidRDefault="004F7D52">
      <w:pPr>
        <w:pStyle w:val="CommandBlock"/>
        <w:keepNext/>
      </w:pPr>
      <w:r>
        <w:t xml:space="preserve">    -e "CREATE DATABASE IF NOT EXISTS spa_contacts"</w:t>
      </w:r>
    </w:p>
    <w:p w14:paraId="79208D23" w14:textId="77777777" w:rsidR="004262B9" w:rsidRDefault="004F7D52">
      <w:pPr>
        <w:pStyle w:val="CommandBlock"/>
        <w:keepNext/>
      </w:pPr>
      <w:r>
        <w:t>mysql -u devuser -h 127.0.0.1 -P 3306 -D spa_contacts \</w:t>
      </w:r>
    </w:p>
    <w:p w14:paraId="70D3658F" w14:textId="77777777" w:rsidR="004262B9" w:rsidRDefault="004F7D52">
      <w:pPr>
        <w:pStyle w:val="CommandBlock"/>
        <w:keepNext/>
      </w:pPr>
      <w:r>
        <w:t xml:space="preserve">    &lt; ./sql/reset_contacts_assembly.sql</w:t>
      </w:r>
    </w:p>
    <w:p w14:paraId="78EC03E0" w14:textId="77777777" w:rsidR="004262B9" w:rsidRDefault="004F7D52">
      <w:pPr>
        <w:pStyle w:val="CommandBlock"/>
        <w:keepNext/>
      </w:pPr>
      <w:r>
        <w:t>mysql -u devuser -h 127.0.0.1 -P 3306 -D spa_contacts \</w:t>
      </w:r>
    </w:p>
    <w:p w14:paraId="115D9BFE" w14:textId="77777777" w:rsidR="004262B9" w:rsidRDefault="004F7D52">
      <w:pPr>
        <w:pStyle w:val="CommandBlock"/>
        <w:keepNext/>
      </w:pPr>
      <w:r>
        <w:t xml:space="preserve">    &lt; ./sql/reset_contacts_rust.sql</w:t>
      </w:r>
    </w:p>
    <w:p w14:paraId="4F361D3D" w14:textId="77777777" w:rsidR="004262B9" w:rsidRDefault="004F7D52">
      <w:pPr>
        <w:pStyle w:val="CommandBlock"/>
        <w:keepNext/>
      </w:pPr>
      <w:r>
        <w:t>mysql -u devuser -h 127.0.0.1 -P 3306 -D spa_contacts \</w:t>
      </w:r>
    </w:p>
    <w:p w14:paraId="6A0C8F50" w14:textId="77777777" w:rsidR="004262B9" w:rsidRDefault="004F7D52">
      <w:pPr>
        <w:pStyle w:val="CommandBlock"/>
        <w:keepNext/>
      </w:pPr>
      <w:r>
        <w:t xml:space="preserve">    &lt; ./sql/reset_contacts_erlang.sql</w:t>
      </w:r>
    </w:p>
    <w:p w14:paraId="7EE2EE50" w14:textId="77777777" w:rsidR="004262B9" w:rsidRDefault="004F7D52">
      <w:pPr>
        <w:pStyle w:val="CommandBlock"/>
        <w:keepNext/>
      </w:pPr>
      <w:r>
        <w:t>mysql -u devuser -h 127.0.0.1 -P 3306 -D spa_contacts -t \</w:t>
      </w:r>
    </w:p>
    <w:p w14:paraId="62DD75BC" w14:textId="77777777" w:rsidR="004262B9" w:rsidRDefault="004F7D52">
      <w:pPr>
        <w:pStyle w:val="CommandBlock"/>
        <w:keepNext/>
      </w:pPr>
      <w:r>
        <w:t xml:space="preserve">    -e "SELECT id, name, email, phone, group_id FROM contacts_rust ORDER BY id"</w:t>
      </w:r>
    </w:p>
    <w:p w14:paraId="64FAA51B" w14:textId="77777777" w:rsidR="004262B9" w:rsidRDefault="004F7D52">
      <w:pPr>
        <w:pStyle w:val="CommandBlock"/>
      </w:pPr>
      <w:r>
        <w:t>unset MYSQL_PWD</w:t>
      </w:r>
    </w:p>
    <w:p w14:paraId="7E9CE7A7" w14:textId="77777777" w:rsidR="004262B9" w:rsidRDefault="004262B9">
      <w:pPr>
        <w:keepNext/>
      </w:pPr>
    </w:p>
    <w:p w14:paraId="646FF29E" w14:textId="77777777" w:rsidR="004262B9" w:rsidRDefault="004F7D52">
      <w:pPr>
        <w:keepNext/>
      </w:pPr>
      <w:r>
        <w:t>The first four commands print nothing. The query prints exactly this table, the state every program starts from:</w:t>
      </w:r>
    </w:p>
    <w:p w14:paraId="35BB8877" w14:textId="77777777" w:rsidR="004262B9" w:rsidRDefault="004262B9">
      <w:pPr>
        <w:keepNext/>
      </w:pPr>
    </w:p>
    <w:p w14:paraId="766F1ABD" w14:textId="77777777" w:rsidR="004262B9" w:rsidRDefault="004F7D52">
      <w:pPr>
        <w:pStyle w:val="RequiredOutput"/>
        <w:keepNext/>
      </w:pPr>
      <w:r>
        <w:t>+----+--------------+-------------------+----------+----------+</w:t>
      </w:r>
    </w:p>
    <w:p w14:paraId="1F61B8E0" w14:textId="77777777" w:rsidR="004262B9" w:rsidRDefault="004F7D52">
      <w:pPr>
        <w:pStyle w:val="RequiredOutput"/>
        <w:keepNext/>
      </w:pPr>
      <w:r>
        <w:t>| id | name         | email             | phone    | group_id |</w:t>
      </w:r>
    </w:p>
    <w:p w14:paraId="02FE38BA" w14:textId="77777777" w:rsidR="004262B9" w:rsidRDefault="004F7D52">
      <w:pPr>
        <w:pStyle w:val="RequiredOutput"/>
        <w:keepNext/>
      </w:pPr>
      <w:r>
        <w:t>+----+--------------+-------------------+----------+----------+</w:t>
      </w:r>
    </w:p>
    <w:p w14:paraId="6DD2F8C1" w14:textId="77777777" w:rsidR="004262B9" w:rsidRDefault="004F7D52">
      <w:pPr>
        <w:pStyle w:val="RequiredOutput"/>
        <w:keepNext/>
      </w:pPr>
      <w:r>
        <w:t>|  1 | Ada Lovelace | ada@example.com   | 555-0100 |     NULL |</w:t>
      </w:r>
    </w:p>
    <w:p w14:paraId="519E055E" w14:textId="77777777" w:rsidR="004262B9" w:rsidRDefault="004F7D52">
      <w:pPr>
        <w:pStyle w:val="RequiredOutput"/>
        <w:keepNext/>
      </w:pPr>
      <w:r>
        <w:t>|  2 | Grace Hopper | grace@example.com | NULL     |     NULL |</w:t>
      </w:r>
    </w:p>
    <w:p w14:paraId="3640BE4A" w14:textId="77777777" w:rsidR="004262B9" w:rsidRDefault="004F7D52">
      <w:pPr>
        <w:pStyle w:val="RequiredOutput"/>
        <w:keepNext/>
      </w:pPr>
      <w:r>
        <w:t>|  3 | Alan Turing  | alan@example.com  | 555-0102 |     NULL |</w:t>
      </w:r>
    </w:p>
    <w:p w14:paraId="6CD1003C" w14:textId="77777777" w:rsidR="004262B9" w:rsidRDefault="004F7D52">
      <w:pPr>
        <w:pStyle w:val="RequiredOutput"/>
      </w:pPr>
      <w:r>
        <w:t>+----+--------------+-------------------+----------+----------+</w:t>
      </w:r>
    </w:p>
    <w:p w14:paraId="2902F875" w14:textId="77777777" w:rsidR="004262B9" w:rsidRDefault="004262B9">
      <w:pPr>
        <w:keepNext/>
      </w:pPr>
    </w:p>
    <w:p w14:paraId="72026150" w14:textId="77777777" w:rsidR="004262B9" w:rsidRDefault="004F7D52">
      <w:pPr>
        <w:pStyle w:val="ListBullet"/>
      </w:pPr>
      <w:r>
        <w:t>Three contacts, ids 1 to 3, and group_id NULL for every one: no group exists yet, and the next contact will get id 4.</w:t>
      </w:r>
    </w:p>
    <w:p w14:paraId="605C3ED5" w14:textId="77777777" w:rsidR="004262B9" w:rsidRDefault="004F7D52">
      <w:pPr>
        <w:pStyle w:val="ListBullet"/>
      </w:pPr>
      <w:r>
        <w:t>ERROR 1064 (42000) You have an error in your SQL syntax names a line of the file: compare that line with the file above, especially the brackets, commas, and semicolons.</w:t>
      </w:r>
    </w:p>
    <w:p w14:paraId="4DE36C7C" w14:textId="77777777" w:rsidR="004262B9" w:rsidRDefault="004F7D52">
      <w:pPr>
        <w:pStyle w:val="ListBullet"/>
      </w:pPr>
      <w:r>
        <w:t>ERROR 3730 (HY000) Cannot drop table 'contact_groups_rust' referenced by a foreign key constraint (your language's groups table in place of contact_groups_rust) means the two DROP TABLE lines are in the wrong order: the contacts table must be dropped first.</w:t>
      </w:r>
    </w:p>
    <w:p w14:paraId="28C5BB99" w14:textId="77777777" w:rsidR="004262B9" w:rsidRDefault="004262B9">
      <w:pPr>
        <w:keepNext/>
      </w:pPr>
    </w:p>
    <w:p w14:paraId="44BA9B4C" w14:textId="77777777" w:rsidR="004262B9" w:rsidRDefault="004262B9">
      <w:pPr>
        <w:keepNext/>
      </w:pPr>
    </w:p>
    <w:p w14:paraId="45E48DB9" w14:textId="77777777" w:rsidR="004262B9" w:rsidRDefault="004F7D52">
      <w:pPr>
        <w:pStyle w:val="Heading2"/>
      </w:pPr>
      <w:r>
        <w:t>When a Program Run Fails</w:t>
      </w:r>
    </w:p>
    <w:p w14:paraId="6C1DC740" w14:textId="77777777" w:rsidR="004262B9" w:rsidRDefault="004F7D52">
      <w:r>
        <w:t>Every language reports the same few problems; the reason names which one.</w:t>
      </w:r>
    </w:p>
    <w:p w14:paraId="4D71C24F" w14:textId="77777777" w:rsidR="004262B9" w:rsidRDefault="004262B9">
      <w:pPr>
        <w:keepNext/>
      </w:pPr>
    </w:p>
    <w:p w14:paraId="20382572" w14:textId="77777777" w:rsidR="004262B9" w:rsidRDefault="004F7D52">
      <w:pPr>
        <w:pStyle w:val="ListBullet"/>
      </w:pPr>
      <w:r>
        <w:t>Error: SPA_DB_PASSWORD is not set: the terminal was opened before the variable was set. Open a new terminal (Lesson 4.0, step 3).</w:t>
      </w:r>
    </w:p>
    <w:p w14:paraId="25014A9A" w14:textId="77777777" w:rsidR="004262B9" w:rsidRDefault="004F7D52">
      <w:pPr>
        <w:pStyle w:val="ListBullet"/>
      </w:pPr>
      <w:r>
        <w:t>Access denied for user 'devuser'@'localhost' (error 1045): SPA_DB_PASSWORD holds a different password from devuser's. Lesson 4.0's Reset the Lesson User's Password resets it.</w:t>
      </w:r>
    </w:p>
    <w:p w14:paraId="3D97B4A9" w14:textId="77777777" w:rsidR="004262B9" w:rsidRDefault="004F7D52">
      <w:pPr>
        <w:pStyle w:val="ListBullet"/>
      </w:pPr>
      <w:r>
        <w:t>Can't connect, connection refused, or econnrefused, on port 3306 (error 2003): the server is not running. Run Lesson 4.0's Server Check.</w:t>
      </w:r>
    </w:p>
    <w:p w14:paraId="7FFA9281" w14:textId="77777777" w:rsidR="004262B9" w:rsidRDefault="004F7D52">
      <w:pPr>
        <w:pStyle w:val="ListBullet"/>
      </w:pPr>
      <w:r>
        <w:t>Unknown database 'spa_contacts' (error 1049), or Table 'spa_contacts.contact_groups_assembly' doesn't exist (error 1146; your language's groups table in place of contact_groups_assembly): this lesson's Data Reset has not run yet. Run it.</w:t>
      </w:r>
    </w:p>
    <w:p w14:paraId="4AD35A45" w14:textId="77777777" w:rsidR="004262B9" w:rsidRDefault="004F7D52">
      <w:pPr>
        <w:pStyle w:val="ListBullet"/>
      </w:pPr>
      <w:r>
        <w:t>Unknown column 'group_id' in 'field list', or Unknown column 'contacts_assembly.group_id' in 'on clause' (error 1054; your language's table in place of contacts_assembly): your language's contacts table is an earlier lesson's, without group_id, because another lesson's reset ran last. Run this lesson's Data Reset.</w:t>
      </w:r>
    </w:p>
    <w:p w14:paraId="293AE933" w14:textId="77777777" w:rsidR="004262B9" w:rsidRDefault="004F7D52">
      <w:pPr>
        <w:pStyle w:val="ListBullet"/>
      </w:pPr>
      <w:r>
        <w:t>Duplicate entry 'Work' for key 'contact_groups_assembly.name', or Duplicate entry 'katherine@example.com' for key 'contacts_assembly.email' (error 1062; your language's tables in place of Assembly's): rows are left from an earlier run, because the program ran without the reset lines. Run the whole Build and Run block.</w:t>
      </w:r>
    </w:p>
    <w:p w14:paraId="54112517" w14:textId="77777777" w:rsidR="004262B9" w:rsidRDefault="004262B9">
      <w:pPr>
        <w:keepNext/>
      </w:pPr>
    </w:p>
    <w:p w14:paraId="30C8BBD9" w14:textId="77777777" w:rsidR="004262B9" w:rsidRDefault="004262B9">
      <w:pPr>
        <w:keepNext/>
      </w:pPr>
    </w:p>
    <w:p w14:paraId="1FDB3B2B" w14:textId="77777777" w:rsidR="004262B9" w:rsidRDefault="004262B9">
      <w:pPr>
        <w:keepNext/>
      </w:pPr>
    </w:p>
    <w:p w14:paraId="3879911A" w14:textId="77777777" w:rsidR="004262B9" w:rsidRDefault="004F7D52">
      <w:pPr>
        <w:pStyle w:val="Heading1"/>
      </w:pPr>
      <w:r>
        <w:t>Assembly Implementation</w:t>
      </w:r>
    </w:p>
    <w:p w14:paraId="2AC059EE" w14:textId="77777777" w:rsidR="004262B9" w:rsidRDefault="004F7D52">
      <w:r>
        <w:t xml:space="preserve">Assembly calls MySQL's C API, libmysql, the library Lesson 4.13's C programs use, with the same calls in the same order. Remember, nothing checks a call against mysql.h, so each value must be in the register, stack place, or record field its comment names (Lesson 4.0a); a MYSQL_STMT with one 104-byte MYSQL_BIND record per ? sends values as parameters (Lesson 4.5a); and the UPDATE's two number records point at their own 4 bytes, in ? order (Lesson 4.11a). New in this lesson: mysql_commit and mysql_rollback. </w:t>
      </w:r>
      <w:r>
        <w:t>Each takes the connection handle in rcx, sends COMMIT or ROLLBACK, and returns a one-byte C bool in al: 0 when the server accepted it. START TRANSACTION goes as SQL, through mysql_query.</w:t>
      </w:r>
    </w:p>
    <w:p w14:paraId="3046BDE1" w14:textId="77777777" w:rsidR="004262B9" w:rsidRDefault="004262B9">
      <w:pPr>
        <w:keepNext/>
      </w:pPr>
    </w:p>
    <w:p w14:paraId="24EF1FFB" w14:textId="77777777" w:rsidR="004262B9" w:rsidRDefault="004262B9">
      <w:pPr>
        <w:keepNext/>
      </w:pPr>
    </w:p>
    <w:p w14:paraId="04AA9F5A" w14:textId="77777777" w:rsidR="004262B9" w:rsidRDefault="004F7D52">
      <w:pPr>
        <w:pStyle w:val="Heading2"/>
      </w:pPr>
      <w:r>
        <w:t>Linux Assembly Is Deferred</w:t>
      </w:r>
    </w:p>
    <w:p w14:paraId="20AFF7E5" w14:textId="77777777" w:rsidR="004262B9" w:rsidRDefault="004F7D52">
      <w:r>
        <w:t>Remember, this lesson gives the Windows version only: reaching the Windows MySQL server from WSL needs changes to the computer that this course does not make for you (Lesson 4.0a).</w:t>
      </w:r>
    </w:p>
    <w:p w14:paraId="19C5C883" w14:textId="77777777" w:rsidR="004262B9" w:rsidRDefault="004262B9">
      <w:pPr>
        <w:keepNext/>
      </w:pPr>
    </w:p>
    <w:p w14:paraId="53AA0588" w14:textId="77777777" w:rsidR="004262B9" w:rsidRDefault="004262B9">
      <w:pPr>
        <w:keepNext/>
      </w:pPr>
    </w:p>
    <w:p w14:paraId="3CA3183C" w14:textId="77777777" w:rsidR="004262B9" w:rsidRDefault="004F7D52">
      <w:pPr>
        <w:pStyle w:val="Heading2"/>
      </w:pPr>
      <w:r>
        <w:t>Basic Implementation</w:t>
      </w:r>
    </w:p>
    <w:p w14:paraId="57E589DE" w14:textId="77777777" w:rsidR="004262B9" w:rsidRDefault="004F7D52">
      <w:r>
        <w:t>Start with the most direct version, in small functions. add_group is Lesson 4.11a's. add_contact_in_group runs the two statements: it inserts the contact with three text records, reads the new id with mysql_stmt_insert_id, then binds the group's id and that id and runs the UPDATE, printing a line after each. It begins and ends nothing. It takes the contact in one register: rdx holds the address of the contact's fields, three 8-byte addresses written with dq, of the name, the email, and the phone. main conne</w:t>
      </w:r>
      <w:r>
        <w:t>cts with CLIENT_FOUND_ROWS, creates Work, and runs two transactions around add_contact_in_group: mysql_query with START TRANSACTION, the two statements, and mysql_commit for Katherine Johnson; the same, but mysql_rollback, for Margaret Hamilton. Last, list_with_groups prints Lesson 4.11a's LEFT JOIN. Like Lesson 4.13's Basic C, it checks that SPA_DB_PASSWORD is set and that mysql_real_connect worked, and after that it trusts every step; the Production-Minded version checks them. The transaction calls and th</w:t>
      </w:r>
      <w:r>
        <w:t>e fields record are new, so their comments explain every part; read them as you type.</w:t>
      </w:r>
    </w:p>
    <w:p w14:paraId="1BE6DBD9" w14:textId="77777777" w:rsidR="004262B9" w:rsidRDefault="004262B9">
      <w:pPr>
        <w:keepNext/>
      </w:pPr>
    </w:p>
    <w:p w14:paraId="028CD147" w14:textId="77777777" w:rsidR="004262B9" w:rsidRDefault="004F7D52">
      <w:pPr>
        <w:pStyle w:val="Heading3"/>
      </w:pPr>
      <w:r>
        <w:t>assembly/windows/basic_contact_transaction.asm</w:t>
      </w:r>
    </w:p>
    <w:p w14:paraId="6F45422B" w14:textId="77777777" w:rsidR="004262B9" w:rsidRDefault="004F7D52">
      <w:pPr>
        <w:pStyle w:val="SourceCode"/>
        <w:keepNext/>
      </w:pPr>
      <w:r>
        <w:t>; Assembly for 64-bit Windows, written for NASM.</w:t>
      </w:r>
    </w:p>
    <w:p w14:paraId="4F08605C" w14:textId="77777777" w:rsidR="004262B9" w:rsidRDefault="004F7D52">
      <w:pPr>
        <w:pStyle w:val="SourceCode"/>
        <w:keepNext/>
      </w:pPr>
      <w:r>
        <w:t>; Remember, extern names a library's functions: getenv, printf, fprintf,</w:t>
      </w:r>
    </w:p>
    <w:p w14:paraId="0F659A31" w14:textId="77777777" w:rsidR="004262B9" w:rsidRDefault="004F7D52">
      <w:pPr>
        <w:pStyle w:val="SourceCode"/>
      </w:pPr>
      <w:r>
        <w:t>; and strlen from the C library, and the mysql_ functions from libmysql,</w:t>
      </w:r>
    </w:p>
    <w:p w14:paraId="47D90B70" w14:textId="77777777" w:rsidR="004262B9" w:rsidRDefault="004F7D52">
      <w:pPr>
        <w:pStyle w:val="SourceCode"/>
      </w:pPr>
      <w:r>
        <w:t>; MySQL's C API (Lesson 4.0a). mysql_commit and mysql_rollback are new.</w:t>
      </w:r>
    </w:p>
    <w:p w14:paraId="6C98A605" w14:textId="77777777" w:rsidR="004262B9" w:rsidRDefault="004F7D52">
      <w:pPr>
        <w:pStyle w:val="SourceCode"/>
      </w:pPr>
      <w:r>
        <w:t>default rel</w:t>
      </w:r>
    </w:p>
    <w:p w14:paraId="372601F5" w14:textId="77777777" w:rsidR="004262B9" w:rsidRDefault="004F7D52">
      <w:pPr>
        <w:pStyle w:val="SourceCode"/>
      </w:pPr>
      <w:r>
        <w:t>global main</w:t>
      </w:r>
    </w:p>
    <w:p w14:paraId="4825DC76" w14:textId="77777777" w:rsidR="004262B9" w:rsidRDefault="004F7D52">
      <w:pPr>
        <w:pStyle w:val="SourceCode"/>
      </w:pPr>
      <w:r>
        <w:t>extern getenv</w:t>
      </w:r>
    </w:p>
    <w:p w14:paraId="6F876724" w14:textId="77777777" w:rsidR="004262B9" w:rsidRDefault="004F7D52">
      <w:pPr>
        <w:pStyle w:val="SourceCode"/>
      </w:pPr>
      <w:r>
        <w:t>extern printf</w:t>
      </w:r>
    </w:p>
    <w:p w14:paraId="388CCCD6" w14:textId="77777777" w:rsidR="004262B9" w:rsidRDefault="004F7D52">
      <w:pPr>
        <w:pStyle w:val="SourceCode"/>
      </w:pPr>
      <w:r>
        <w:t>extern fprintf</w:t>
      </w:r>
    </w:p>
    <w:p w14:paraId="0C9AF1DB" w14:textId="77777777" w:rsidR="004262B9" w:rsidRDefault="004F7D52">
      <w:pPr>
        <w:pStyle w:val="SourceCode"/>
      </w:pPr>
      <w:r>
        <w:t>extern strlen</w:t>
      </w:r>
    </w:p>
    <w:p w14:paraId="2F3D164E" w14:textId="77777777" w:rsidR="004262B9" w:rsidRDefault="004F7D52">
      <w:pPr>
        <w:pStyle w:val="SourceCode"/>
      </w:pPr>
      <w:r>
        <w:t>extern __acrt_iob_func</w:t>
      </w:r>
    </w:p>
    <w:p w14:paraId="558D8D92" w14:textId="77777777" w:rsidR="004262B9" w:rsidRDefault="004F7D52">
      <w:pPr>
        <w:pStyle w:val="SourceCode"/>
      </w:pPr>
      <w:r>
        <w:t>extern mysql_init</w:t>
      </w:r>
    </w:p>
    <w:p w14:paraId="327CEEB6" w14:textId="77777777" w:rsidR="004262B9" w:rsidRDefault="004F7D52">
      <w:pPr>
        <w:pStyle w:val="SourceCode"/>
      </w:pPr>
      <w:r>
        <w:t>extern mysql_real_connect</w:t>
      </w:r>
    </w:p>
    <w:p w14:paraId="7DDE7955" w14:textId="77777777" w:rsidR="004262B9" w:rsidRDefault="004F7D52">
      <w:pPr>
        <w:pStyle w:val="SourceCode"/>
      </w:pPr>
      <w:r>
        <w:t>extern mysql_error</w:t>
      </w:r>
    </w:p>
    <w:p w14:paraId="5AE19B14" w14:textId="77777777" w:rsidR="004262B9" w:rsidRDefault="004F7D52">
      <w:pPr>
        <w:pStyle w:val="SourceCode"/>
      </w:pPr>
      <w:r>
        <w:t>extern mysql_close</w:t>
      </w:r>
    </w:p>
    <w:p w14:paraId="1C072902" w14:textId="77777777" w:rsidR="004262B9" w:rsidRDefault="004F7D52">
      <w:pPr>
        <w:pStyle w:val="SourceCode"/>
      </w:pPr>
      <w:r>
        <w:t>extern mysql_query</w:t>
      </w:r>
    </w:p>
    <w:p w14:paraId="59BCE3ED" w14:textId="77777777" w:rsidR="004262B9" w:rsidRDefault="004F7D52">
      <w:pPr>
        <w:pStyle w:val="SourceCode"/>
      </w:pPr>
      <w:r>
        <w:t>extern mysql_commit</w:t>
      </w:r>
    </w:p>
    <w:p w14:paraId="3E80EFC3" w14:textId="77777777" w:rsidR="004262B9" w:rsidRDefault="004F7D52">
      <w:pPr>
        <w:pStyle w:val="SourceCode"/>
      </w:pPr>
      <w:r>
        <w:t>extern mysql_rollback</w:t>
      </w:r>
    </w:p>
    <w:p w14:paraId="737ADE8F" w14:textId="77777777" w:rsidR="004262B9" w:rsidRDefault="004F7D52">
      <w:pPr>
        <w:pStyle w:val="SourceCode"/>
      </w:pPr>
      <w:r>
        <w:t>extern mysql_store_result</w:t>
      </w:r>
    </w:p>
    <w:p w14:paraId="4BB9022B" w14:textId="77777777" w:rsidR="004262B9" w:rsidRDefault="004F7D52">
      <w:pPr>
        <w:pStyle w:val="SourceCode"/>
      </w:pPr>
      <w:r>
        <w:t>extern mysql_fetch_row</w:t>
      </w:r>
    </w:p>
    <w:p w14:paraId="13950CF5" w14:textId="77777777" w:rsidR="004262B9" w:rsidRDefault="004F7D52">
      <w:pPr>
        <w:pStyle w:val="SourceCode"/>
      </w:pPr>
      <w:r>
        <w:t>extern mysql_free_result</w:t>
      </w:r>
    </w:p>
    <w:p w14:paraId="581EC49B" w14:textId="77777777" w:rsidR="004262B9" w:rsidRDefault="004F7D52">
      <w:pPr>
        <w:pStyle w:val="SourceCode"/>
      </w:pPr>
      <w:r>
        <w:t>extern mysql_stmt_init</w:t>
      </w:r>
    </w:p>
    <w:p w14:paraId="2F695197" w14:textId="77777777" w:rsidR="004262B9" w:rsidRDefault="004F7D52">
      <w:pPr>
        <w:pStyle w:val="SourceCode"/>
      </w:pPr>
      <w:r>
        <w:t>extern mysql_stmt_prepare</w:t>
      </w:r>
    </w:p>
    <w:p w14:paraId="766BDB2E" w14:textId="77777777" w:rsidR="004262B9" w:rsidRDefault="004F7D52">
      <w:pPr>
        <w:pStyle w:val="SourceCode"/>
      </w:pPr>
      <w:r>
        <w:t>extern mysql_stmt_bind_param</w:t>
      </w:r>
    </w:p>
    <w:p w14:paraId="22C45EEF" w14:textId="77777777" w:rsidR="004262B9" w:rsidRDefault="004F7D52">
      <w:pPr>
        <w:pStyle w:val="SourceCode"/>
      </w:pPr>
      <w:r>
        <w:t>extern mysql_stmt_execute</w:t>
      </w:r>
    </w:p>
    <w:p w14:paraId="627ACDF7" w14:textId="77777777" w:rsidR="004262B9" w:rsidRDefault="004F7D52">
      <w:pPr>
        <w:pStyle w:val="SourceCode"/>
      </w:pPr>
      <w:r>
        <w:t>extern mysql_stmt_insert_id</w:t>
      </w:r>
    </w:p>
    <w:p w14:paraId="1C3C6017" w14:textId="77777777" w:rsidR="004262B9" w:rsidRDefault="004F7D52">
      <w:pPr>
        <w:pStyle w:val="SourceCode"/>
      </w:pPr>
      <w:r>
        <w:t>extern mysql_stmt_affected_rows</w:t>
      </w:r>
    </w:p>
    <w:p w14:paraId="533F0049" w14:textId="77777777" w:rsidR="004262B9" w:rsidRDefault="004F7D52">
      <w:pPr>
        <w:pStyle w:val="SourceCode"/>
      </w:pPr>
      <w:r>
        <w:t>extern mysql_stmt_close</w:t>
      </w:r>
    </w:p>
    <w:p w14:paraId="32FAD79F" w14:textId="77777777" w:rsidR="004262B9" w:rsidRDefault="004262B9">
      <w:pPr>
        <w:pStyle w:val="SourceCode"/>
      </w:pPr>
    </w:p>
    <w:p w14:paraId="5C2EC634" w14:textId="77777777" w:rsidR="004262B9" w:rsidRDefault="004F7D52">
      <w:pPr>
        <w:pStyle w:val="SourceCode"/>
      </w:pPr>
      <w:r>
        <w:t>; Remember, a MYSQL_BIND record is 104 bytes, with the value's address at</w:t>
      </w:r>
    </w:p>
    <w:p w14:paraId="097691C2" w14:textId="77777777" w:rsidR="004262B9" w:rsidRDefault="004F7D52">
      <w:pPr>
        <w:pStyle w:val="SourceCode"/>
      </w:pPr>
      <w:r>
        <w:t>; byte 16, its length at byte 64, and its type at byte 84; every other</w:t>
      </w:r>
    </w:p>
    <w:p w14:paraId="24C2834A" w14:textId="77777777" w:rsidR="004262B9" w:rsidRDefault="004F7D52">
      <w:pPr>
        <w:pStyle w:val="SourceCode"/>
      </w:pPr>
      <w:r>
        <w:t>; field stays 0. 254 is MYSQL_TYPE_STRING, text, and 3 is MYSQL_TYPE_LONG,</w:t>
      </w:r>
    </w:p>
    <w:p w14:paraId="5533701E" w14:textId="77777777" w:rsidR="004262B9" w:rsidRDefault="004F7D52">
      <w:pPr>
        <w:pStyle w:val="SourceCode"/>
      </w:pPr>
      <w:r>
        <w:t>; a 4-byte whole number (Lessons 4.5a and 4.7a).</w:t>
      </w:r>
    </w:p>
    <w:p w14:paraId="31611E9E" w14:textId="77777777" w:rsidR="004262B9" w:rsidRDefault="004F7D52">
      <w:pPr>
        <w:pStyle w:val="SourceCode"/>
      </w:pPr>
      <w:r>
        <w:t>BIND_SIZE           equ 104</w:t>
      </w:r>
    </w:p>
    <w:p w14:paraId="75E06691" w14:textId="77777777" w:rsidR="004262B9" w:rsidRDefault="004F7D52">
      <w:pPr>
        <w:pStyle w:val="SourceCode"/>
      </w:pPr>
      <w:r>
        <w:t>BIND_BUFFER         equ 16</w:t>
      </w:r>
    </w:p>
    <w:p w14:paraId="3CCBBA58" w14:textId="77777777" w:rsidR="004262B9" w:rsidRDefault="004F7D52">
      <w:pPr>
        <w:pStyle w:val="SourceCode"/>
      </w:pPr>
      <w:r>
        <w:t>BIND_LENGTH         equ 64</w:t>
      </w:r>
    </w:p>
    <w:p w14:paraId="6EB88A92" w14:textId="77777777" w:rsidR="004262B9" w:rsidRDefault="004F7D52">
      <w:pPr>
        <w:pStyle w:val="SourceCode"/>
      </w:pPr>
      <w:r>
        <w:t>BIND_TYPE           equ 84</w:t>
      </w:r>
    </w:p>
    <w:p w14:paraId="38A9039E" w14:textId="77777777" w:rsidR="004262B9" w:rsidRDefault="004F7D52">
      <w:pPr>
        <w:pStyle w:val="SourceCode"/>
      </w:pPr>
      <w:r>
        <w:t>MYSQL_TYPE_STRING   equ 254</w:t>
      </w:r>
    </w:p>
    <w:p w14:paraId="46FC928C" w14:textId="77777777" w:rsidR="004262B9" w:rsidRDefault="004F7D52">
      <w:pPr>
        <w:pStyle w:val="SourceCode"/>
      </w:pPr>
      <w:r>
        <w:t>MYSQL_TYPE_LONG     equ 3</w:t>
      </w:r>
    </w:p>
    <w:p w14:paraId="628EF001" w14:textId="77777777" w:rsidR="004262B9" w:rsidRDefault="004F7D52">
      <w:pPr>
        <w:pStyle w:val="SourceCode"/>
      </w:pPr>
      <w:r>
        <w:t>; Remember, CLIENT_FOUND_ROWS (2) makes an UPDATE report the rows it</w:t>
      </w:r>
    </w:p>
    <w:p w14:paraId="209A4CD4" w14:textId="77777777" w:rsidR="004262B9" w:rsidRDefault="004F7D52">
      <w:pPr>
        <w:pStyle w:val="SourceCode"/>
      </w:pPr>
      <w:r>
        <w:t>; matched (Lesson 4.7a).</w:t>
      </w:r>
    </w:p>
    <w:p w14:paraId="5A821B29" w14:textId="77777777" w:rsidR="004262B9" w:rsidRDefault="004F7D52">
      <w:pPr>
        <w:pStyle w:val="SourceCode"/>
      </w:pPr>
      <w:r>
        <w:t>CLIENT_FOUND_ROWS   equ 2</w:t>
      </w:r>
    </w:p>
    <w:p w14:paraId="4C58CBEF" w14:textId="77777777" w:rsidR="004262B9" w:rsidRDefault="004262B9">
      <w:pPr>
        <w:pStyle w:val="SourceCode"/>
      </w:pPr>
    </w:p>
    <w:p w14:paraId="05947A14" w14:textId="77777777" w:rsidR="004262B9" w:rsidRDefault="004F7D52">
      <w:pPr>
        <w:pStyle w:val="SourceCode"/>
      </w:pPr>
      <w:r>
        <w:t>section .rdata</w:t>
      </w:r>
    </w:p>
    <w:p w14:paraId="2C1BF41C" w14:textId="77777777" w:rsidR="004262B9" w:rsidRDefault="004F7D52">
      <w:pPr>
        <w:pStyle w:val="SourceCode"/>
      </w:pPr>
      <w:r>
        <w:t xml:space="preserve">    password_variable_name db "SPA_DB_PASSWORD", 0</w:t>
      </w:r>
    </w:p>
    <w:p w14:paraId="47709B68" w14:textId="77777777" w:rsidR="004262B9" w:rsidRDefault="004F7D52">
      <w:pPr>
        <w:pStyle w:val="SourceCode"/>
      </w:pPr>
      <w:r>
        <w:t xml:space="preserve">    host            db "127.0.0.1", 0</w:t>
      </w:r>
    </w:p>
    <w:p w14:paraId="4606B854" w14:textId="77777777" w:rsidR="004262B9" w:rsidRDefault="004F7D52">
      <w:pPr>
        <w:pStyle w:val="SourceCode"/>
      </w:pPr>
      <w:r>
        <w:t xml:space="preserve">    user            db "devuser", 0</w:t>
      </w:r>
    </w:p>
    <w:p w14:paraId="0ADA364D" w14:textId="77777777" w:rsidR="004262B9" w:rsidRDefault="004F7D52">
      <w:pPr>
        <w:pStyle w:val="SourceCode"/>
      </w:pPr>
      <w:r>
        <w:t xml:space="preserve">    database        db "spa_contacts", 0</w:t>
      </w:r>
    </w:p>
    <w:p w14:paraId="7061DBE5" w14:textId="77777777" w:rsidR="004262B9" w:rsidRDefault="004F7D52">
      <w:pPr>
        <w:pStyle w:val="SourceCode"/>
      </w:pPr>
      <w:r>
        <w:t xml:space="preserve">    ; Remember, INSERT leaves the AUTO_INCREMENT id out, and each ? is a</w:t>
      </w:r>
    </w:p>
    <w:p w14:paraId="753DDBAC" w14:textId="77777777" w:rsidR="004262B9" w:rsidRDefault="004F7D52">
      <w:pPr>
        <w:pStyle w:val="SourceCode"/>
      </w:pPr>
      <w:r>
        <w:t xml:space="preserve">    ; placeholder (Lesson 4.5a).</w:t>
      </w:r>
    </w:p>
    <w:p w14:paraId="61213C82" w14:textId="77777777" w:rsidR="004262B9" w:rsidRDefault="004F7D52">
      <w:pPr>
        <w:pStyle w:val="SourceCode"/>
      </w:pPr>
      <w:r>
        <w:t xml:space="preserve">    insert_group_sql db "INSERT INTO contact_groups_assembly (name) VALUES (?)", 0</w:t>
      </w:r>
    </w:p>
    <w:p w14:paraId="531B3E23" w14:textId="77777777" w:rsidR="004262B9" w:rsidRDefault="004F7D52">
      <w:pPr>
        <w:pStyle w:val="SourceCode"/>
      </w:pPr>
      <w:r>
        <w:t xml:space="preserve">    insert_contact_sql db "INSERT INTO contacts_assembly (name, email, phone) "</w:t>
      </w:r>
    </w:p>
    <w:p w14:paraId="572BA8AB" w14:textId="77777777" w:rsidR="004262B9" w:rsidRDefault="004F7D52">
      <w:pPr>
        <w:pStyle w:val="SourceCode"/>
      </w:pPr>
      <w:r>
        <w:t xml:space="preserve">                    db "VALUES (?, ?, ?)", 0</w:t>
      </w:r>
    </w:p>
    <w:p w14:paraId="40F28DCD" w14:textId="77777777" w:rsidR="004262B9" w:rsidRDefault="004F7D52">
      <w:pPr>
        <w:pStyle w:val="SourceCode"/>
      </w:pPr>
      <w:r>
        <w:t xml:space="preserve">    ; Remember, the group's id comes first, for SET, then the contact's,</w:t>
      </w:r>
    </w:p>
    <w:p w14:paraId="3436B79B" w14:textId="77777777" w:rsidR="004262B9" w:rsidRDefault="004F7D52">
      <w:pPr>
        <w:pStyle w:val="SourceCode"/>
      </w:pPr>
      <w:r>
        <w:t xml:space="preserve">    ; for WHERE (Lesson 4.11a).</w:t>
      </w:r>
    </w:p>
    <w:p w14:paraId="322E8FC0" w14:textId="77777777" w:rsidR="004262B9" w:rsidRDefault="004F7D52">
      <w:pPr>
        <w:pStyle w:val="SourceCode"/>
      </w:pPr>
      <w:r>
        <w:t xml:space="preserve">    assign_group_sql db "UPDATE contacts_assembly SET group_id = ? "</w:t>
      </w:r>
    </w:p>
    <w:p w14:paraId="3F4D7571" w14:textId="77777777" w:rsidR="004262B9" w:rsidRDefault="004F7D52">
      <w:pPr>
        <w:pStyle w:val="SourceCode"/>
      </w:pPr>
      <w:r>
        <w:t xml:space="preserve">                     db "WHERE id = ?", 0</w:t>
      </w:r>
    </w:p>
    <w:p w14:paraId="199F4ED6" w14:textId="77777777" w:rsidR="004262B9" w:rsidRDefault="004F7D52">
      <w:pPr>
        <w:pStyle w:val="SourceCode"/>
      </w:pPr>
      <w:r>
        <w:t xml:space="preserve">    ; Remember, LEFT JOIN keeps every contact, with a NULL group_name when</w:t>
      </w:r>
    </w:p>
    <w:p w14:paraId="0FA038F8" w14:textId="77777777" w:rsidR="004262B9" w:rsidRDefault="004F7D52">
      <w:pPr>
        <w:pStyle w:val="SourceCode"/>
      </w:pPr>
      <w:r>
        <w:t xml:space="preserve">    ; the contact has no group (Lesson 4.11a).</w:t>
      </w:r>
    </w:p>
    <w:p w14:paraId="10B631AD" w14:textId="77777777" w:rsidR="004262B9" w:rsidRDefault="004F7D52">
      <w:pPr>
        <w:pStyle w:val="SourceCode"/>
      </w:pPr>
      <w:r>
        <w:t xml:space="preserve">    left_join_sql   db "SELECT contacts_assembly.id, contacts_assembly.name, "</w:t>
      </w:r>
    </w:p>
    <w:p w14:paraId="389C7A70" w14:textId="77777777" w:rsidR="004262B9" w:rsidRDefault="004F7D52">
      <w:pPr>
        <w:pStyle w:val="SourceCode"/>
      </w:pPr>
      <w:r>
        <w:t xml:space="preserve">                    db "contact_groups_assembly.name AS group_name "</w:t>
      </w:r>
    </w:p>
    <w:p w14:paraId="6611E431" w14:textId="77777777" w:rsidR="004262B9" w:rsidRDefault="004F7D52">
      <w:pPr>
        <w:pStyle w:val="SourceCode"/>
      </w:pPr>
      <w:r>
        <w:t xml:space="preserve">                    db "FROM contacts_assembly "</w:t>
      </w:r>
    </w:p>
    <w:p w14:paraId="576C0CE8" w14:textId="77777777" w:rsidR="004262B9" w:rsidRDefault="004F7D52">
      <w:pPr>
        <w:pStyle w:val="SourceCode"/>
      </w:pPr>
      <w:r>
        <w:t xml:space="preserve">                    db "LEFT JOIN contact_groups_assembly "</w:t>
      </w:r>
    </w:p>
    <w:p w14:paraId="673809B4" w14:textId="77777777" w:rsidR="004262B9" w:rsidRDefault="004F7D52">
      <w:pPr>
        <w:pStyle w:val="SourceCode"/>
      </w:pPr>
      <w:r>
        <w:t xml:space="preserve">                    db "ON contacts_assembly.group_id = "</w:t>
      </w:r>
    </w:p>
    <w:p w14:paraId="6BD92E08" w14:textId="77777777" w:rsidR="004262B9" w:rsidRDefault="004F7D52">
      <w:pPr>
        <w:pStyle w:val="SourceCode"/>
      </w:pPr>
      <w:r>
        <w:t xml:space="preserve">                    db "contact_groups_assembly.id "</w:t>
      </w:r>
    </w:p>
    <w:p w14:paraId="05C7DB7A" w14:textId="77777777" w:rsidR="004262B9" w:rsidRDefault="004F7D52">
      <w:pPr>
        <w:pStyle w:val="SourceCode"/>
      </w:pPr>
      <w:r>
        <w:t xml:space="preserve">                    db "ORDER BY contacts_assembly.id", 0</w:t>
      </w:r>
    </w:p>
    <w:p w14:paraId="5F3B8074" w14:textId="77777777" w:rsidR="004262B9" w:rsidRDefault="004F7D52">
      <w:pPr>
        <w:pStyle w:val="SourceCode"/>
      </w:pPr>
      <w:r>
        <w:t xml:space="preserve">    ; The C API has no call that begins just one transaction, so the</w:t>
      </w:r>
    </w:p>
    <w:p w14:paraId="08BBD7A2" w14:textId="77777777" w:rsidR="004262B9" w:rsidRDefault="004F7D52">
      <w:pPr>
        <w:pStyle w:val="SourceCode"/>
      </w:pPr>
      <w:r>
        <w:t xml:space="preserve">    ; program sends this SQL statement with mysql_query.</w:t>
      </w:r>
    </w:p>
    <w:p w14:paraId="294C0E23" w14:textId="77777777" w:rsidR="004262B9" w:rsidRDefault="004F7D52">
      <w:pPr>
        <w:pStyle w:val="SourceCode"/>
      </w:pPr>
      <w:r>
        <w:t xml:space="preserve">    start_transaction_sql db "START TRANSACTION", 0</w:t>
      </w:r>
    </w:p>
    <w:p w14:paraId="65C7159A" w14:textId="77777777" w:rsidR="004262B9" w:rsidRDefault="004F7D52">
      <w:pPr>
        <w:pStyle w:val="SourceCode"/>
      </w:pPr>
      <w:r>
        <w:t xml:space="preserve">    missing_password_line db "Error: SPA_DB_PASSWORD is not set", 10, 0</w:t>
      </w:r>
    </w:p>
    <w:p w14:paraId="21949A53" w14:textId="77777777" w:rsidR="004262B9" w:rsidRDefault="004F7D52">
      <w:pPr>
        <w:pStyle w:val="SourceCode"/>
      </w:pPr>
      <w:r>
        <w:t xml:space="preserve">    error_line      db "Error: %s", 10, 0</w:t>
      </w:r>
    </w:p>
    <w:p w14:paraId="5CF132C6" w14:textId="77777777" w:rsidR="004262B9" w:rsidRDefault="004F7D52">
      <w:pPr>
        <w:pStyle w:val="SourceCode"/>
      </w:pPr>
      <w:r>
        <w:t xml:space="preserve">    connected_line  db "Connected to database spa_contacts", 10, 0</w:t>
      </w:r>
    </w:p>
    <w:p w14:paraId="2C35C0DB" w14:textId="77777777" w:rsidR="004262B9" w:rsidRDefault="004F7D52">
      <w:pPr>
        <w:pStyle w:val="SourceCode"/>
      </w:pPr>
      <w:r>
        <w:t xml:space="preserve">    ; Remember, %llu prints an unsigned 64-bit whole number, the type of</w:t>
      </w:r>
    </w:p>
    <w:p w14:paraId="25344CC1" w14:textId="77777777" w:rsidR="004262B9" w:rsidRDefault="004F7D52">
      <w:pPr>
        <w:pStyle w:val="SourceCode"/>
      </w:pPr>
      <w:r>
        <w:t xml:space="preserve">    ; the new id and of the count.</w:t>
      </w:r>
    </w:p>
    <w:p w14:paraId="62714E9E" w14:textId="77777777" w:rsidR="004262B9" w:rsidRDefault="004F7D52">
      <w:pPr>
        <w:pStyle w:val="SourceCode"/>
      </w:pPr>
      <w:r>
        <w:t xml:space="preserve">    inserted_group_line db "Inserted group %s with id %llu", 10, 0</w:t>
      </w:r>
    </w:p>
    <w:p w14:paraId="2FE200AE" w14:textId="77777777" w:rsidR="004262B9" w:rsidRDefault="004F7D52">
      <w:pPr>
        <w:pStyle w:val="SourceCode"/>
      </w:pPr>
      <w:r>
        <w:t xml:space="preserve">    inserted_contact_line db "Inserted contact %s with id %llu", 10, 0</w:t>
      </w:r>
    </w:p>
    <w:p w14:paraId="0C40E1AA" w14:textId="77777777" w:rsidR="004262B9" w:rsidRDefault="004F7D52">
      <w:pPr>
        <w:pStyle w:val="SourceCode"/>
      </w:pPr>
      <w:r>
        <w:t xml:space="preserve">    assigned_line   db "Assigned contact %d to group %d "</w:t>
      </w:r>
    </w:p>
    <w:p w14:paraId="301DF10E" w14:textId="77777777" w:rsidR="004262B9" w:rsidRDefault="004F7D52">
      <w:pPr>
        <w:pStyle w:val="SourceCode"/>
      </w:pPr>
      <w:r>
        <w:t xml:space="preserve">                    db "(rows matched: %llu)", 10, 0</w:t>
      </w:r>
    </w:p>
    <w:p w14:paraId="07B565B4" w14:textId="77777777" w:rsidR="004262B9" w:rsidRDefault="004F7D52">
      <w:pPr>
        <w:pStyle w:val="SourceCode"/>
      </w:pPr>
      <w:r>
        <w:t xml:space="preserve">    started_line    db "Started transaction", 10, 0</w:t>
      </w:r>
    </w:p>
    <w:p w14:paraId="550B6608" w14:textId="77777777" w:rsidR="004262B9" w:rsidRDefault="004F7D52">
      <w:pPr>
        <w:pStyle w:val="SourceCode"/>
      </w:pPr>
      <w:r>
        <w:t xml:space="preserve">    committed_line  db "Committed", 10, 0</w:t>
      </w:r>
    </w:p>
    <w:p w14:paraId="3156313A" w14:textId="77777777" w:rsidR="004262B9" w:rsidRDefault="004F7D52">
      <w:pPr>
        <w:pStyle w:val="SourceCode"/>
      </w:pPr>
      <w:r>
        <w:t xml:space="preserve">    rolled_back_line db "Rolled back", 10, 0</w:t>
      </w:r>
    </w:p>
    <w:p w14:paraId="52AB3C43" w14:textId="77777777" w:rsidR="004262B9" w:rsidRDefault="004F7D52">
      <w:pPr>
        <w:pStyle w:val="SourceCode"/>
      </w:pPr>
      <w:r>
        <w:t xml:space="preserve">    heading_line    db "%s", 10, 0</w:t>
      </w:r>
    </w:p>
    <w:p w14:paraId="0E33A70A" w14:textId="77777777" w:rsidR="004262B9" w:rsidRDefault="004F7D52">
      <w:pPr>
        <w:pStyle w:val="SourceCode"/>
      </w:pPr>
      <w:r>
        <w:t xml:space="preserve">    left_heading    db "Every contact (LEFT JOIN):", 0</w:t>
      </w:r>
    </w:p>
    <w:p w14:paraId="6E9BF628" w14:textId="77777777" w:rsidR="004262B9" w:rsidRDefault="004F7D52">
      <w:pPr>
        <w:pStyle w:val="SourceCode"/>
      </w:pPr>
      <w:r>
        <w:t xml:space="preserve">    join_row_line   db "  %s: %s, %s", 10, 0</w:t>
      </w:r>
    </w:p>
    <w:p w14:paraId="703F6054" w14:textId="77777777" w:rsidR="004262B9" w:rsidRDefault="004F7D52">
      <w:pPr>
        <w:pStyle w:val="SourceCode"/>
      </w:pPr>
      <w:r>
        <w:t xml:space="preserve">    no_group_text   db "(no group)", 0</w:t>
      </w:r>
    </w:p>
    <w:p w14:paraId="4A5F63D6" w14:textId="77777777" w:rsidR="004262B9" w:rsidRDefault="004F7D52">
      <w:pPr>
        <w:pStyle w:val="SourceCode"/>
      </w:pPr>
      <w:r>
        <w:t xml:space="preserve">    work_name       db "Work", 0</w:t>
      </w:r>
    </w:p>
    <w:p w14:paraId="4885E32E" w14:textId="77777777" w:rsidR="004262B9" w:rsidRDefault="004F7D52">
      <w:pPr>
        <w:pStyle w:val="SourceCode"/>
      </w:pPr>
      <w:r>
        <w:t xml:space="preserve">    katherine_name  db "Katherine Johnson", 0</w:t>
      </w:r>
    </w:p>
    <w:p w14:paraId="53693EC4" w14:textId="77777777" w:rsidR="004262B9" w:rsidRDefault="004F7D52">
      <w:pPr>
        <w:pStyle w:val="SourceCode"/>
      </w:pPr>
      <w:r>
        <w:t xml:space="preserve">    katherine_email db "katherine@example.com", 0</w:t>
      </w:r>
    </w:p>
    <w:p w14:paraId="0799C3FE" w14:textId="77777777" w:rsidR="004262B9" w:rsidRDefault="004F7D52">
      <w:pPr>
        <w:pStyle w:val="SourceCode"/>
      </w:pPr>
      <w:r>
        <w:t xml:space="preserve">    katherine_phone db "555-0104", 0</w:t>
      </w:r>
    </w:p>
    <w:p w14:paraId="31009222" w14:textId="77777777" w:rsidR="004262B9" w:rsidRDefault="004F7D52">
      <w:pPr>
        <w:pStyle w:val="SourceCode"/>
      </w:pPr>
      <w:r>
        <w:t xml:space="preserve">    margaret_name   db "Margaret Hamilton", 0</w:t>
      </w:r>
    </w:p>
    <w:p w14:paraId="7DF2F84A" w14:textId="77777777" w:rsidR="004262B9" w:rsidRDefault="004F7D52">
      <w:pPr>
        <w:pStyle w:val="SourceCode"/>
      </w:pPr>
      <w:r>
        <w:t xml:space="preserve">    margaret_email  db "margaret@example.com", 0</w:t>
      </w:r>
    </w:p>
    <w:p w14:paraId="6D2C3C32" w14:textId="77777777" w:rsidR="004262B9" w:rsidRDefault="004F7D52">
      <w:pPr>
        <w:pStyle w:val="SourceCode"/>
      </w:pPr>
      <w:r>
        <w:t xml:space="preserve">    margaret_phone  db "555-0105", 0</w:t>
      </w:r>
    </w:p>
    <w:p w14:paraId="550E3A2E" w14:textId="77777777" w:rsidR="004262B9" w:rsidRDefault="004F7D52">
      <w:pPr>
        <w:pStyle w:val="SourceCode"/>
      </w:pPr>
      <w:r>
        <w:t xml:space="preserve">    ; Each contact's fields: three 8-byte addresses, dq, of its name,</w:t>
      </w:r>
    </w:p>
    <w:p w14:paraId="1DDAE5D5" w14:textId="77777777" w:rsidR="004262B9" w:rsidRDefault="004F7D52">
      <w:pPr>
        <w:pStyle w:val="SourceCode"/>
      </w:pPr>
      <w:r>
        <w:t xml:space="preserve">    ; email, and phone. A record with no struct type (Lesson 2.9a): the</w:t>
      </w:r>
    </w:p>
    <w:p w14:paraId="71AFDE2A" w14:textId="77777777" w:rsidR="004262B9" w:rsidRDefault="004F7D52">
      <w:pPr>
        <w:pStyle w:val="SourceCode"/>
      </w:pPr>
      <w:r>
        <w:t xml:space="preserve">    ; name is at +0, the email at +8, and the phone at +16.</w:t>
      </w:r>
    </w:p>
    <w:p w14:paraId="02EADD89" w14:textId="77777777" w:rsidR="004262B9" w:rsidRDefault="004F7D52">
      <w:pPr>
        <w:pStyle w:val="SourceCode"/>
      </w:pPr>
      <w:r>
        <w:t xml:space="preserve">    katherine_fields dq katherine_name, katherine_email, katherine_phone</w:t>
      </w:r>
    </w:p>
    <w:p w14:paraId="07417005" w14:textId="77777777" w:rsidR="004262B9" w:rsidRDefault="004F7D52">
      <w:pPr>
        <w:pStyle w:val="SourceCode"/>
      </w:pPr>
      <w:r>
        <w:t xml:space="preserve">    margaret_fields dq margaret_name, margaret_email, margaret_phone</w:t>
      </w:r>
    </w:p>
    <w:p w14:paraId="7473197A" w14:textId="77777777" w:rsidR="004262B9" w:rsidRDefault="004262B9">
      <w:pPr>
        <w:pStyle w:val="SourceCode"/>
      </w:pPr>
    </w:p>
    <w:p w14:paraId="7EA54DDA" w14:textId="77777777" w:rsidR="004262B9" w:rsidRDefault="004F7D52">
      <w:pPr>
        <w:pStyle w:val="SourceCode"/>
      </w:pPr>
      <w:r>
        <w:t>section .bss</w:t>
      </w:r>
    </w:p>
    <w:p w14:paraId="26A88E85" w14:textId="77777777" w:rsidR="004262B9" w:rsidRDefault="004F7D52">
      <w:pPr>
        <w:pStyle w:val="SourceCode"/>
      </w:pPr>
      <w:r>
        <w:t xml:space="preserve">    ; Remember, .bss starts as zeros. Each statement has its own records:</w:t>
      </w:r>
    </w:p>
    <w:p w14:paraId="2B705491" w14:textId="77777777" w:rsidR="004262B9" w:rsidRDefault="004F7D52">
      <w:pPr>
        <w:pStyle w:val="SourceCode"/>
      </w:pPr>
      <w:r>
        <w:t xml:space="preserve">    ; one for the group's name, three for the contact's texts, and two</w:t>
      </w:r>
    </w:p>
    <w:p w14:paraId="0F6906C3" w14:textId="77777777" w:rsidR="004262B9" w:rsidRDefault="004F7D52">
      <w:pPr>
        <w:pStyle w:val="SourceCode"/>
      </w:pPr>
      <w:r>
        <w:t xml:space="preserve">    ; for the UPDATE's numbers, which point at group_id and contact_id,</w:t>
      </w:r>
    </w:p>
    <w:p w14:paraId="4B351046" w14:textId="77777777" w:rsidR="004262B9" w:rsidRDefault="004F7D52">
      <w:pPr>
        <w:pStyle w:val="SourceCode"/>
      </w:pPr>
      <w:r>
        <w:t xml:space="preserve">    ; because a register has no address (Lesson 4.11a).</w:t>
      </w:r>
    </w:p>
    <w:p w14:paraId="4DBE386D" w14:textId="77777777" w:rsidR="004262B9" w:rsidRDefault="004F7D52">
      <w:pPr>
        <w:pStyle w:val="SourceCode"/>
      </w:pPr>
      <w:r>
        <w:t xml:space="preserve">    group_name_bind resb BIND_SIZE</w:t>
      </w:r>
    </w:p>
    <w:p w14:paraId="15879620" w14:textId="77777777" w:rsidR="004262B9" w:rsidRDefault="004F7D52">
      <w:pPr>
        <w:pStyle w:val="SourceCode"/>
      </w:pPr>
      <w:r>
        <w:t xml:space="preserve">    contact_binds   resb 3 * BIND_SIZE</w:t>
      </w:r>
    </w:p>
    <w:p w14:paraId="0D970C04" w14:textId="77777777" w:rsidR="004262B9" w:rsidRDefault="004F7D52">
      <w:pPr>
        <w:pStyle w:val="SourceCode"/>
      </w:pPr>
      <w:r>
        <w:t xml:space="preserve">    assign_binds    resb 2 * BIND_SIZE</w:t>
      </w:r>
    </w:p>
    <w:p w14:paraId="76B4A661" w14:textId="77777777" w:rsidR="004262B9" w:rsidRDefault="004F7D52">
      <w:pPr>
        <w:pStyle w:val="SourceCode"/>
      </w:pPr>
      <w:r>
        <w:t xml:space="preserve">    group_id        resd 1</w:t>
      </w:r>
    </w:p>
    <w:p w14:paraId="0B5FC889" w14:textId="77777777" w:rsidR="004262B9" w:rsidRDefault="004F7D52">
      <w:pPr>
        <w:pStyle w:val="SourceCode"/>
      </w:pPr>
      <w:r>
        <w:t xml:space="preserve">    contact_id      resd 1</w:t>
      </w:r>
    </w:p>
    <w:p w14:paraId="749CD575" w14:textId="77777777" w:rsidR="004262B9" w:rsidRDefault="004262B9">
      <w:pPr>
        <w:pStyle w:val="SourceCode"/>
      </w:pPr>
    </w:p>
    <w:p w14:paraId="3FB5D15B" w14:textId="77777777" w:rsidR="004262B9" w:rsidRDefault="004F7D52">
      <w:pPr>
        <w:pStyle w:val="SourceCode"/>
      </w:pPr>
      <w:r>
        <w:t>section .text</w:t>
      </w:r>
    </w:p>
    <w:p w14:paraId="3D2D609B" w14:textId="77777777" w:rsidR="004262B9" w:rsidRDefault="004262B9">
      <w:pPr>
        <w:pStyle w:val="SourceCode"/>
      </w:pPr>
    </w:p>
    <w:p w14:paraId="10DFFE44" w14:textId="77777777" w:rsidR="004262B9" w:rsidRDefault="004F7D52">
      <w:pPr>
        <w:pStyle w:val="SourceCode"/>
      </w:pPr>
      <w:r>
        <w:t>; set_text_value: fills one MYSQL_BIND record for a text value (Lesson</w:t>
      </w:r>
    </w:p>
    <w:p w14:paraId="7C2A3604" w14:textId="77777777" w:rsidR="004262B9" w:rsidRDefault="004F7D52">
      <w:pPr>
        <w:pStyle w:val="SourceCode"/>
      </w:pPr>
      <w:r>
        <w:t>; 4.5a).</w:t>
      </w:r>
    </w:p>
    <w:p w14:paraId="7A6723F2" w14:textId="77777777" w:rsidR="004262B9" w:rsidRDefault="004F7D52">
      <w:pPr>
        <w:pStyle w:val="SourceCode"/>
      </w:pPr>
      <w:r>
        <w:t>;   in:  rcx = the record's address, rdx = the text's address</w:t>
      </w:r>
    </w:p>
    <w:p w14:paraId="61DAFBB7" w14:textId="77777777" w:rsidR="004262B9" w:rsidRDefault="004F7D52">
      <w:pPr>
        <w:pStyle w:val="SourceCode"/>
      </w:pPr>
      <w:r>
        <w:t>set_text_value:</w:t>
      </w:r>
    </w:p>
    <w:p w14:paraId="28F77E9D" w14:textId="77777777" w:rsidR="004262B9" w:rsidRDefault="004F7D52">
      <w:pPr>
        <w:pStyle w:val="SourceCode"/>
      </w:pPr>
      <w:r>
        <w:t xml:space="preserve">    push rbx</w:t>
      </w:r>
    </w:p>
    <w:p w14:paraId="39C10C6D" w14:textId="77777777" w:rsidR="004262B9" w:rsidRDefault="004F7D52">
      <w:pPr>
        <w:pStyle w:val="SourceCode"/>
      </w:pPr>
      <w:r>
        <w:t xml:space="preserve">    push r12</w:t>
      </w:r>
    </w:p>
    <w:p w14:paraId="3E067EB3" w14:textId="77777777" w:rsidR="004262B9" w:rsidRDefault="004F7D52">
      <w:pPr>
        <w:pStyle w:val="SourceCode"/>
      </w:pPr>
      <w:r>
        <w:t xml:space="preserve">    sub rsp, 40</w:t>
      </w:r>
    </w:p>
    <w:p w14:paraId="1A376F59" w14:textId="77777777" w:rsidR="004262B9" w:rsidRDefault="004F7D52">
      <w:pPr>
        <w:pStyle w:val="SourceCode"/>
      </w:pPr>
      <w:r>
        <w:t xml:space="preserve">    mov rbx, rcx</w:t>
      </w:r>
    </w:p>
    <w:p w14:paraId="5BB76666" w14:textId="77777777" w:rsidR="004262B9" w:rsidRDefault="004F7D52">
      <w:pPr>
        <w:pStyle w:val="SourceCode"/>
      </w:pPr>
      <w:r>
        <w:t xml:space="preserve">    mov r12, rdx</w:t>
      </w:r>
    </w:p>
    <w:p w14:paraId="25E03252" w14:textId="77777777" w:rsidR="004262B9" w:rsidRDefault="004F7D52">
      <w:pPr>
        <w:pStyle w:val="SourceCode"/>
      </w:pPr>
      <w:r>
        <w:t xml:space="preserve">    mov dword [rbx + BIND_TYPE], MYSQL_TYPE_STRING</w:t>
      </w:r>
    </w:p>
    <w:p w14:paraId="24F73068" w14:textId="77777777" w:rsidR="004262B9" w:rsidRDefault="004F7D52">
      <w:pPr>
        <w:pStyle w:val="SourceCode"/>
      </w:pPr>
      <w:r>
        <w:t xml:space="preserve">    mov [rbx + BIND_BUFFER], r12</w:t>
      </w:r>
    </w:p>
    <w:p w14:paraId="3A08DD99" w14:textId="77777777" w:rsidR="004262B9" w:rsidRDefault="004F7D52">
      <w:pPr>
        <w:pStyle w:val="SourceCode"/>
      </w:pPr>
      <w:r>
        <w:t xml:space="preserve">    mov rcx, r12</w:t>
      </w:r>
    </w:p>
    <w:p w14:paraId="012A0BEE" w14:textId="77777777" w:rsidR="004262B9" w:rsidRDefault="004F7D52">
      <w:pPr>
        <w:pStyle w:val="SourceCode"/>
      </w:pPr>
      <w:r>
        <w:t xml:space="preserve">    call strlen</w:t>
      </w:r>
    </w:p>
    <w:p w14:paraId="451858AA" w14:textId="77777777" w:rsidR="004262B9" w:rsidRDefault="004F7D52">
      <w:pPr>
        <w:pStyle w:val="SourceCode"/>
      </w:pPr>
      <w:r>
        <w:t xml:space="preserve">    mov [rbx + BIND_LENGTH], eax</w:t>
      </w:r>
    </w:p>
    <w:p w14:paraId="520E5C3B" w14:textId="77777777" w:rsidR="004262B9" w:rsidRDefault="004F7D52">
      <w:pPr>
        <w:pStyle w:val="SourceCode"/>
      </w:pPr>
      <w:r>
        <w:t xml:space="preserve">    add rsp, 40</w:t>
      </w:r>
    </w:p>
    <w:p w14:paraId="0BF52D03" w14:textId="77777777" w:rsidR="004262B9" w:rsidRDefault="004F7D52">
      <w:pPr>
        <w:pStyle w:val="SourceCode"/>
      </w:pPr>
      <w:r>
        <w:t xml:space="preserve">    pop r12</w:t>
      </w:r>
    </w:p>
    <w:p w14:paraId="57CC7CF1" w14:textId="77777777" w:rsidR="004262B9" w:rsidRDefault="004F7D52">
      <w:pPr>
        <w:pStyle w:val="SourceCode"/>
      </w:pPr>
      <w:r>
        <w:t xml:space="preserve">    pop rbx</w:t>
      </w:r>
    </w:p>
    <w:p w14:paraId="5AE213DF" w14:textId="77777777" w:rsidR="004262B9" w:rsidRDefault="004F7D52">
      <w:pPr>
        <w:pStyle w:val="SourceCode"/>
      </w:pPr>
      <w:r>
        <w:t xml:space="preserve">    ret</w:t>
      </w:r>
    </w:p>
    <w:p w14:paraId="2E21488D" w14:textId="77777777" w:rsidR="004262B9" w:rsidRDefault="004262B9">
      <w:pPr>
        <w:pStyle w:val="SourceCode"/>
      </w:pPr>
    </w:p>
    <w:p w14:paraId="4DE90A56" w14:textId="77777777" w:rsidR="004262B9" w:rsidRDefault="004F7D52">
      <w:pPr>
        <w:pStyle w:val="SourceCode"/>
      </w:pPr>
      <w:r>
        <w:t>; add_group: inserts one group with a prepared statement and prints its</w:t>
      </w:r>
    </w:p>
    <w:p w14:paraId="003E592B" w14:textId="77777777" w:rsidR="004262B9" w:rsidRDefault="004F7D52">
      <w:pPr>
        <w:pStyle w:val="SourceCode"/>
      </w:pPr>
      <w:r>
        <w:t>; new id (Lesson 4.11a).</w:t>
      </w:r>
    </w:p>
    <w:p w14:paraId="72EF6484" w14:textId="77777777" w:rsidR="004262B9" w:rsidRDefault="004F7D52">
      <w:pPr>
        <w:pStyle w:val="SourceCode"/>
      </w:pPr>
      <w:r>
        <w:t>;   in:  rcx = the connection handle, rdx = the group's name</w:t>
      </w:r>
    </w:p>
    <w:p w14:paraId="64F00800" w14:textId="77777777" w:rsidR="004262B9" w:rsidRDefault="004F7D52">
      <w:pPr>
        <w:pStyle w:val="SourceCode"/>
      </w:pPr>
      <w:r>
        <w:t>;   out: eax = the new group's id</w:t>
      </w:r>
    </w:p>
    <w:p w14:paraId="676FCD60" w14:textId="77777777" w:rsidR="004262B9" w:rsidRDefault="004F7D52">
      <w:pPr>
        <w:pStyle w:val="SourceCode"/>
      </w:pPr>
      <w:r>
        <w:t>; rbx keeps the statement handle, r12 the name, and r13 the id.</w:t>
      </w:r>
    </w:p>
    <w:p w14:paraId="4726D2DC" w14:textId="77777777" w:rsidR="004262B9" w:rsidRDefault="004F7D52">
      <w:pPr>
        <w:pStyle w:val="SourceCode"/>
      </w:pPr>
      <w:r>
        <w:t>add_group:</w:t>
      </w:r>
    </w:p>
    <w:p w14:paraId="37742CD8" w14:textId="77777777" w:rsidR="004262B9" w:rsidRDefault="004F7D52">
      <w:pPr>
        <w:pStyle w:val="SourceCode"/>
      </w:pPr>
      <w:r>
        <w:t xml:space="preserve">    push rbx</w:t>
      </w:r>
    </w:p>
    <w:p w14:paraId="7EE93C06" w14:textId="77777777" w:rsidR="004262B9" w:rsidRDefault="004F7D52">
      <w:pPr>
        <w:pStyle w:val="SourceCode"/>
      </w:pPr>
      <w:r>
        <w:t xml:space="preserve">    push r12</w:t>
      </w:r>
    </w:p>
    <w:p w14:paraId="54B09F0D" w14:textId="77777777" w:rsidR="004262B9" w:rsidRDefault="004F7D52">
      <w:pPr>
        <w:pStyle w:val="SourceCode"/>
      </w:pPr>
      <w:r>
        <w:t xml:space="preserve">    push r13</w:t>
      </w:r>
    </w:p>
    <w:p w14:paraId="16D28CB8" w14:textId="77777777" w:rsidR="004262B9" w:rsidRDefault="004F7D52">
      <w:pPr>
        <w:pStyle w:val="SourceCode"/>
      </w:pPr>
      <w:r>
        <w:t xml:space="preserve">    sub rsp, 32</w:t>
      </w:r>
    </w:p>
    <w:p w14:paraId="266D1DE7" w14:textId="77777777" w:rsidR="004262B9" w:rsidRDefault="004F7D52">
      <w:pPr>
        <w:pStyle w:val="SourceCode"/>
      </w:pPr>
      <w:r>
        <w:t xml:space="preserve">    mov r12, rdx</w:t>
      </w:r>
    </w:p>
    <w:p w14:paraId="4320DD17" w14:textId="77777777" w:rsidR="004262B9" w:rsidRDefault="004F7D52">
      <w:pPr>
        <w:pStyle w:val="SourceCode"/>
      </w:pPr>
      <w:r>
        <w:t xml:space="preserve">    call mysql_stmt_init</w:t>
      </w:r>
    </w:p>
    <w:p w14:paraId="5ECEA1B5" w14:textId="77777777" w:rsidR="004262B9" w:rsidRDefault="004F7D52">
      <w:pPr>
        <w:pStyle w:val="SourceCode"/>
      </w:pPr>
      <w:r>
        <w:t xml:space="preserve">    mov rbx, rax</w:t>
      </w:r>
    </w:p>
    <w:p w14:paraId="381E7B3D" w14:textId="77777777" w:rsidR="004262B9" w:rsidRDefault="004F7D52">
      <w:pPr>
        <w:pStyle w:val="SourceCode"/>
      </w:pPr>
      <w:r>
        <w:t xml:space="preserve">    lea rcx, [insert_group_sql]</w:t>
      </w:r>
    </w:p>
    <w:p w14:paraId="046AAEE0" w14:textId="77777777" w:rsidR="004262B9" w:rsidRDefault="004F7D52">
      <w:pPr>
        <w:pStyle w:val="SourceCode"/>
      </w:pPr>
      <w:r>
        <w:t xml:space="preserve">    call strlen</w:t>
      </w:r>
    </w:p>
    <w:p w14:paraId="0BC38771" w14:textId="77777777" w:rsidR="004262B9" w:rsidRDefault="004F7D52">
      <w:pPr>
        <w:pStyle w:val="SourceCode"/>
      </w:pPr>
      <w:r>
        <w:t xml:space="preserve">    mov r8, rax</w:t>
      </w:r>
    </w:p>
    <w:p w14:paraId="672FB923" w14:textId="77777777" w:rsidR="004262B9" w:rsidRDefault="004F7D52">
      <w:pPr>
        <w:pStyle w:val="SourceCode"/>
      </w:pPr>
      <w:r>
        <w:t xml:space="preserve">    mov rcx, rbx</w:t>
      </w:r>
    </w:p>
    <w:p w14:paraId="2CDE71AC" w14:textId="77777777" w:rsidR="004262B9" w:rsidRDefault="004F7D52">
      <w:pPr>
        <w:pStyle w:val="SourceCode"/>
      </w:pPr>
      <w:r>
        <w:t xml:space="preserve">    lea rdx, [insert_group_sql]</w:t>
      </w:r>
    </w:p>
    <w:p w14:paraId="6CBB93EC" w14:textId="77777777" w:rsidR="004262B9" w:rsidRDefault="004F7D52">
      <w:pPr>
        <w:pStyle w:val="SourceCode"/>
      </w:pPr>
      <w:r>
        <w:t xml:space="preserve">    call mysql_stmt_prepare</w:t>
      </w:r>
    </w:p>
    <w:p w14:paraId="7326A6AA" w14:textId="77777777" w:rsidR="004262B9" w:rsidRDefault="004F7D52">
      <w:pPr>
        <w:pStyle w:val="SourceCode"/>
      </w:pPr>
      <w:r>
        <w:t xml:space="preserve">    lea rcx, [group_name_bind]</w:t>
      </w:r>
    </w:p>
    <w:p w14:paraId="2CD4B12F" w14:textId="77777777" w:rsidR="004262B9" w:rsidRDefault="004F7D52">
      <w:pPr>
        <w:pStyle w:val="SourceCode"/>
      </w:pPr>
      <w:r>
        <w:t xml:space="preserve">    mov rdx, r12</w:t>
      </w:r>
    </w:p>
    <w:p w14:paraId="769E216D" w14:textId="77777777" w:rsidR="004262B9" w:rsidRDefault="004F7D52">
      <w:pPr>
        <w:pStyle w:val="SourceCode"/>
      </w:pPr>
      <w:r>
        <w:t xml:space="preserve">    call set_text_value</w:t>
      </w:r>
    </w:p>
    <w:p w14:paraId="2B754C22" w14:textId="77777777" w:rsidR="004262B9" w:rsidRDefault="004F7D52">
      <w:pPr>
        <w:pStyle w:val="SourceCode"/>
      </w:pPr>
      <w:r>
        <w:t xml:space="preserve">    mov rcx, rbx</w:t>
      </w:r>
    </w:p>
    <w:p w14:paraId="4DF67FCE" w14:textId="77777777" w:rsidR="004262B9" w:rsidRDefault="004F7D52">
      <w:pPr>
        <w:pStyle w:val="SourceCode"/>
      </w:pPr>
      <w:r>
        <w:t xml:space="preserve">    lea rdx, [group_name_bind]</w:t>
      </w:r>
    </w:p>
    <w:p w14:paraId="0491D84F" w14:textId="77777777" w:rsidR="004262B9" w:rsidRDefault="004F7D52">
      <w:pPr>
        <w:pStyle w:val="SourceCode"/>
      </w:pPr>
      <w:r>
        <w:t xml:space="preserve">    call mysql_stmt_bind_param</w:t>
      </w:r>
    </w:p>
    <w:p w14:paraId="6A23F356" w14:textId="77777777" w:rsidR="004262B9" w:rsidRDefault="004F7D52">
      <w:pPr>
        <w:pStyle w:val="SourceCode"/>
      </w:pPr>
      <w:r>
        <w:t xml:space="preserve">    mov rcx, rbx</w:t>
      </w:r>
    </w:p>
    <w:p w14:paraId="003B23A1" w14:textId="77777777" w:rsidR="004262B9" w:rsidRDefault="004F7D52">
      <w:pPr>
        <w:pStyle w:val="SourceCode"/>
      </w:pPr>
      <w:r>
        <w:t xml:space="preserve">    call mysql_stmt_execute</w:t>
      </w:r>
    </w:p>
    <w:p w14:paraId="77D294DA" w14:textId="77777777" w:rsidR="004262B9" w:rsidRDefault="004F7D52">
      <w:pPr>
        <w:pStyle w:val="SourceCode"/>
      </w:pPr>
      <w:r>
        <w:t xml:space="preserve">    mov rcx, rbx</w:t>
      </w:r>
    </w:p>
    <w:p w14:paraId="64A56655" w14:textId="77777777" w:rsidR="004262B9" w:rsidRDefault="004F7D52">
      <w:pPr>
        <w:pStyle w:val="SourceCode"/>
      </w:pPr>
      <w:r>
        <w:t xml:space="preserve">    call mysql_stmt_insert_id</w:t>
      </w:r>
    </w:p>
    <w:p w14:paraId="3853ABC3" w14:textId="77777777" w:rsidR="004262B9" w:rsidRDefault="004F7D52">
      <w:pPr>
        <w:pStyle w:val="SourceCode"/>
      </w:pPr>
      <w:r>
        <w:t xml:space="preserve">    mov r13, rax</w:t>
      </w:r>
    </w:p>
    <w:p w14:paraId="7CF12C5B" w14:textId="77777777" w:rsidR="004262B9" w:rsidRDefault="004F7D52">
      <w:pPr>
        <w:pStyle w:val="SourceCode"/>
      </w:pPr>
      <w:r>
        <w:t xml:space="preserve">    mov rcx, rbx</w:t>
      </w:r>
    </w:p>
    <w:p w14:paraId="4B3F9B11" w14:textId="77777777" w:rsidR="004262B9" w:rsidRDefault="004F7D52">
      <w:pPr>
        <w:pStyle w:val="SourceCode"/>
      </w:pPr>
      <w:r>
        <w:t xml:space="preserve">    call mysql_stmt_close</w:t>
      </w:r>
    </w:p>
    <w:p w14:paraId="622CA654" w14:textId="77777777" w:rsidR="004262B9" w:rsidRDefault="004F7D52">
      <w:pPr>
        <w:pStyle w:val="SourceCode"/>
      </w:pPr>
      <w:r>
        <w:t xml:space="preserve">    lea rcx, [inserted_group_line]</w:t>
      </w:r>
    </w:p>
    <w:p w14:paraId="65F5C579" w14:textId="77777777" w:rsidR="004262B9" w:rsidRDefault="004F7D52">
      <w:pPr>
        <w:pStyle w:val="SourceCode"/>
      </w:pPr>
      <w:r>
        <w:t xml:space="preserve">    mov rdx, r12</w:t>
      </w:r>
    </w:p>
    <w:p w14:paraId="20A58E72" w14:textId="77777777" w:rsidR="004262B9" w:rsidRDefault="004F7D52">
      <w:pPr>
        <w:pStyle w:val="SourceCode"/>
      </w:pPr>
      <w:r>
        <w:t xml:space="preserve">    mov r8, r13</w:t>
      </w:r>
    </w:p>
    <w:p w14:paraId="0A567CF1" w14:textId="77777777" w:rsidR="004262B9" w:rsidRDefault="004F7D52">
      <w:pPr>
        <w:pStyle w:val="SourceCode"/>
      </w:pPr>
      <w:r>
        <w:t xml:space="preserve">    call printf</w:t>
      </w:r>
    </w:p>
    <w:p w14:paraId="3303CEA4" w14:textId="77777777" w:rsidR="004262B9" w:rsidRDefault="004F7D52">
      <w:pPr>
        <w:pStyle w:val="SourceCode"/>
      </w:pPr>
      <w:r>
        <w:t xml:space="preserve">    mov rax, r13</w:t>
      </w:r>
    </w:p>
    <w:p w14:paraId="341B400C" w14:textId="77777777" w:rsidR="004262B9" w:rsidRDefault="004F7D52">
      <w:pPr>
        <w:pStyle w:val="SourceCode"/>
      </w:pPr>
      <w:r>
        <w:t xml:space="preserve">    add rsp, 32</w:t>
      </w:r>
    </w:p>
    <w:p w14:paraId="1474D75E" w14:textId="77777777" w:rsidR="004262B9" w:rsidRDefault="004F7D52">
      <w:pPr>
        <w:pStyle w:val="SourceCode"/>
      </w:pPr>
      <w:r>
        <w:t xml:space="preserve">    pop r13</w:t>
      </w:r>
    </w:p>
    <w:p w14:paraId="6176DDCE" w14:textId="77777777" w:rsidR="004262B9" w:rsidRDefault="004F7D52">
      <w:pPr>
        <w:pStyle w:val="SourceCode"/>
      </w:pPr>
      <w:r>
        <w:t xml:space="preserve">    pop r12</w:t>
      </w:r>
    </w:p>
    <w:p w14:paraId="28280B91" w14:textId="77777777" w:rsidR="004262B9" w:rsidRDefault="004F7D52">
      <w:pPr>
        <w:pStyle w:val="SourceCode"/>
      </w:pPr>
      <w:r>
        <w:t xml:space="preserve">    pop rbx</w:t>
      </w:r>
    </w:p>
    <w:p w14:paraId="23508A73" w14:textId="77777777" w:rsidR="004262B9" w:rsidRDefault="004F7D52">
      <w:pPr>
        <w:pStyle w:val="SourceCode"/>
      </w:pPr>
      <w:r>
        <w:t xml:space="preserve">    ret</w:t>
      </w:r>
    </w:p>
    <w:p w14:paraId="63DC3046" w14:textId="77777777" w:rsidR="004262B9" w:rsidRDefault="004262B9">
      <w:pPr>
        <w:pStyle w:val="SourceCode"/>
      </w:pPr>
    </w:p>
    <w:p w14:paraId="1134C6BF" w14:textId="77777777" w:rsidR="004262B9" w:rsidRDefault="004F7D52">
      <w:pPr>
        <w:pStyle w:val="SourceCode"/>
      </w:pPr>
      <w:r>
        <w:t>; add_contact_in_group: runs the two related statements inside a</w:t>
      </w:r>
    </w:p>
    <w:p w14:paraId="30B954A5" w14:textId="77777777" w:rsidR="004262B9" w:rsidRDefault="004F7D52">
      <w:pPr>
        <w:pStyle w:val="SourceCode"/>
      </w:pPr>
      <w:r>
        <w:t>; transaction main has started: inserts the contact, then puts it in the</w:t>
      </w:r>
    </w:p>
    <w:p w14:paraId="50F10DD0" w14:textId="77777777" w:rsidR="004262B9" w:rsidRDefault="004F7D52">
      <w:pPr>
        <w:pStyle w:val="SourceCode"/>
      </w:pPr>
      <w:r>
        <w:t>; group, printing a line after each. It begins and ends nothing: every</w:t>
      </w:r>
    </w:p>
    <w:p w14:paraId="4AABD687" w14:textId="77777777" w:rsidR="004262B9" w:rsidRDefault="004F7D52">
      <w:pPr>
        <w:pStyle w:val="SourceCode"/>
      </w:pPr>
      <w:r>
        <w:t>; statement on this connection runs inside the open transaction.</w:t>
      </w:r>
    </w:p>
    <w:p w14:paraId="3D51DD73" w14:textId="77777777" w:rsidR="004262B9" w:rsidRDefault="004F7D52">
      <w:pPr>
        <w:pStyle w:val="SourceCode"/>
      </w:pPr>
      <w:r>
        <w:t>;   in:  rcx = the connection handle, rdx = the contact's fields (three</w:t>
      </w:r>
    </w:p>
    <w:p w14:paraId="08A9478B" w14:textId="77777777" w:rsidR="004262B9" w:rsidRDefault="004F7D52">
      <w:pPr>
        <w:pStyle w:val="SourceCode"/>
      </w:pPr>
      <w:r>
        <w:t>;        addresses: name, email, phone), r8d = the group's id</w:t>
      </w:r>
    </w:p>
    <w:p w14:paraId="612A4CE7" w14:textId="77777777" w:rsidR="004262B9" w:rsidRDefault="004F7D52">
      <w:pPr>
        <w:pStyle w:val="SourceCode"/>
      </w:pPr>
      <w:r>
        <w:t>; This Basic version trusts every step. rbx keeps the connection, r12 the</w:t>
      </w:r>
    </w:p>
    <w:p w14:paraId="2ED5169B" w14:textId="77777777" w:rsidR="004262B9" w:rsidRDefault="004F7D52">
      <w:pPr>
        <w:pStyle w:val="SourceCode"/>
      </w:pPr>
      <w:r>
        <w:t>; fields, r13 the statement handle, and r14 the new id, then the count.</w:t>
      </w:r>
    </w:p>
    <w:p w14:paraId="3FD1063C" w14:textId="77777777" w:rsidR="004262B9" w:rsidRDefault="004F7D52">
      <w:pPr>
        <w:pStyle w:val="SourceCode"/>
      </w:pPr>
      <w:r>
        <w:t>add_contact_in_group:</w:t>
      </w:r>
    </w:p>
    <w:p w14:paraId="50E9020A" w14:textId="77777777" w:rsidR="004262B9" w:rsidRDefault="004F7D52">
      <w:pPr>
        <w:pStyle w:val="SourceCode"/>
      </w:pPr>
      <w:r>
        <w:t xml:space="preserve">    push rbx</w:t>
      </w:r>
    </w:p>
    <w:p w14:paraId="16001619" w14:textId="77777777" w:rsidR="004262B9" w:rsidRDefault="004F7D52">
      <w:pPr>
        <w:pStyle w:val="SourceCode"/>
      </w:pPr>
      <w:r>
        <w:t xml:space="preserve">    push r12</w:t>
      </w:r>
    </w:p>
    <w:p w14:paraId="1C5C761B" w14:textId="77777777" w:rsidR="004262B9" w:rsidRDefault="004F7D52">
      <w:pPr>
        <w:pStyle w:val="SourceCode"/>
      </w:pPr>
      <w:r>
        <w:t xml:space="preserve">    push r13</w:t>
      </w:r>
    </w:p>
    <w:p w14:paraId="222BA60E" w14:textId="77777777" w:rsidR="004262B9" w:rsidRDefault="004F7D52">
      <w:pPr>
        <w:pStyle w:val="SourceCode"/>
      </w:pPr>
      <w:r>
        <w:t xml:space="preserve">    push r14</w:t>
      </w:r>
    </w:p>
    <w:p w14:paraId="7F8E1C0F" w14:textId="77777777" w:rsidR="004262B9" w:rsidRDefault="004F7D52">
      <w:pPr>
        <w:pStyle w:val="SourceCode"/>
      </w:pPr>
      <w:r>
        <w:t xml:space="preserve">    sub rsp, 40</w:t>
      </w:r>
    </w:p>
    <w:p w14:paraId="09D75567" w14:textId="77777777" w:rsidR="004262B9" w:rsidRDefault="004F7D52">
      <w:pPr>
        <w:pStyle w:val="SourceCode"/>
      </w:pPr>
      <w:r>
        <w:t xml:space="preserve">    mov rbx, rcx</w:t>
      </w:r>
    </w:p>
    <w:p w14:paraId="24F3FDE7" w14:textId="77777777" w:rsidR="004262B9" w:rsidRDefault="004F7D52">
      <w:pPr>
        <w:pStyle w:val="SourceCode"/>
      </w:pPr>
      <w:r>
        <w:t xml:space="preserve">    mov r12, rdx</w:t>
      </w:r>
    </w:p>
    <w:p w14:paraId="3F604436" w14:textId="77777777" w:rsidR="004262B9" w:rsidRDefault="004F7D52">
      <w:pPr>
        <w:pStyle w:val="SourceCode"/>
      </w:pPr>
      <w:r>
        <w:t xml:space="preserve">    mov [group_id], r8d</w:t>
      </w:r>
    </w:p>
    <w:p w14:paraId="6B25956B" w14:textId="77777777" w:rsidR="004262B9" w:rsidRDefault="004262B9">
      <w:pPr>
        <w:pStyle w:val="SourceCode"/>
      </w:pPr>
    </w:p>
    <w:p w14:paraId="1BE226DB" w14:textId="77777777" w:rsidR="004262B9" w:rsidRDefault="004F7D52">
      <w:pPr>
        <w:pStyle w:val="SourceCode"/>
      </w:pPr>
      <w:r>
        <w:t xml:space="preserve">    ; The INSERT: one text record per ?, in order, read from the fields.</w:t>
      </w:r>
    </w:p>
    <w:p w14:paraId="4DF95222" w14:textId="77777777" w:rsidR="004262B9" w:rsidRDefault="004F7D52">
      <w:pPr>
        <w:pStyle w:val="SourceCode"/>
      </w:pPr>
      <w:r>
        <w:t xml:space="preserve">    mov rcx, rbx</w:t>
      </w:r>
    </w:p>
    <w:p w14:paraId="70D0D37E" w14:textId="77777777" w:rsidR="004262B9" w:rsidRDefault="004F7D52">
      <w:pPr>
        <w:pStyle w:val="SourceCode"/>
      </w:pPr>
      <w:r>
        <w:t xml:space="preserve">    call mysql_stmt_init</w:t>
      </w:r>
    </w:p>
    <w:p w14:paraId="164E6D41" w14:textId="77777777" w:rsidR="004262B9" w:rsidRDefault="004F7D52">
      <w:pPr>
        <w:pStyle w:val="SourceCode"/>
      </w:pPr>
      <w:r>
        <w:t xml:space="preserve">    mov r13, rax</w:t>
      </w:r>
    </w:p>
    <w:p w14:paraId="59C2206B" w14:textId="77777777" w:rsidR="004262B9" w:rsidRDefault="004F7D52">
      <w:pPr>
        <w:pStyle w:val="SourceCode"/>
      </w:pPr>
      <w:r>
        <w:t xml:space="preserve">    lea rcx, [insert_contact_sql]</w:t>
      </w:r>
    </w:p>
    <w:p w14:paraId="07627F7E" w14:textId="77777777" w:rsidR="004262B9" w:rsidRDefault="004F7D52">
      <w:pPr>
        <w:pStyle w:val="SourceCode"/>
      </w:pPr>
      <w:r>
        <w:t xml:space="preserve">    call strlen</w:t>
      </w:r>
    </w:p>
    <w:p w14:paraId="68C1B759" w14:textId="77777777" w:rsidR="004262B9" w:rsidRDefault="004F7D52">
      <w:pPr>
        <w:pStyle w:val="SourceCode"/>
      </w:pPr>
      <w:r>
        <w:t xml:space="preserve">    mov r8, rax</w:t>
      </w:r>
    </w:p>
    <w:p w14:paraId="6AA3C279" w14:textId="77777777" w:rsidR="004262B9" w:rsidRDefault="004F7D52">
      <w:pPr>
        <w:pStyle w:val="SourceCode"/>
      </w:pPr>
      <w:r>
        <w:t xml:space="preserve">    mov rcx, r13</w:t>
      </w:r>
    </w:p>
    <w:p w14:paraId="27688070" w14:textId="77777777" w:rsidR="004262B9" w:rsidRDefault="004F7D52">
      <w:pPr>
        <w:pStyle w:val="SourceCode"/>
      </w:pPr>
      <w:r>
        <w:t xml:space="preserve">    lea rdx, [insert_contact_sql]</w:t>
      </w:r>
    </w:p>
    <w:p w14:paraId="6F14126A" w14:textId="77777777" w:rsidR="004262B9" w:rsidRDefault="004F7D52">
      <w:pPr>
        <w:pStyle w:val="SourceCode"/>
      </w:pPr>
      <w:r>
        <w:t xml:space="preserve">    call mysql_stmt_prepare</w:t>
      </w:r>
    </w:p>
    <w:p w14:paraId="70136284" w14:textId="77777777" w:rsidR="004262B9" w:rsidRDefault="004F7D52">
      <w:pPr>
        <w:pStyle w:val="SourceCode"/>
      </w:pPr>
      <w:r>
        <w:t xml:space="preserve">    lea rcx, [contact_binds]</w:t>
      </w:r>
    </w:p>
    <w:p w14:paraId="32B76574" w14:textId="77777777" w:rsidR="004262B9" w:rsidRDefault="004F7D52">
      <w:pPr>
        <w:pStyle w:val="SourceCode"/>
      </w:pPr>
      <w:r>
        <w:t xml:space="preserve">    mov rdx, [r12]</w:t>
      </w:r>
    </w:p>
    <w:p w14:paraId="40BBE497" w14:textId="77777777" w:rsidR="004262B9" w:rsidRDefault="004F7D52">
      <w:pPr>
        <w:pStyle w:val="SourceCode"/>
      </w:pPr>
      <w:r>
        <w:t xml:space="preserve">    call set_text_value</w:t>
      </w:r>
    </w:p>
    <w:p w14:paraId="033D3958" w14:textId="77777777" w:rsidR="004262B9" w:rsidRDefault="004F7D52">
      <w:pPr>
        <w:pStyle w:val="SourceCode"/>
      </w:pPr>
      <w:r>
        <w:t xml:space="preserve">    lea rcx, [contact_binds + BIND_SIZE]</w:t>
      </w:r>
    </w:p>
    <w:p w14:paraId="5ECD9931" w14:textId="77777777" w:rsidR="004262B9" w:rsidRDefault="004F7D52">
      <w:pPr>
        <w:pStyle w:val="SourceCode"/>
      </w:pPr>
      <w:r>
        <w:t xml:space="preserve">    mov rdx, [r12 + 8]</w:t>
      </w:r>
    </w:p>
    <w:p w14:paraId="107ADDCC" w14:textId="77777777" w:rsidR="004262B9" w:rsidRDefault="004F7D52">
      <w:pPr>
        <w:pStyle w:val="SourceCode"/>
      </w:pPr>
      <w:r>
        <w:t xml:space="preserve">    call set_text_value</w:t>
      </w:r>
    </w:p>
    <w:p w14:paraId="549BA24A" w14:textId="77777777" w:rsidR="004262B9" w:rsidRDefault="004F7D52">
      <w:pPr>
        <w:pStyle w:val="SourceCode"/>
      </w:pPr>
      <w:r>
        <w:t xml:space="preserve">    lea rcx, [contact_binds + 2 * BIND_SIZE]</w:t>
      </w:r>
    </w:p>
    <w:p w14:paraId="71ADE026" w14:textId="77777777" w:rsidR="004262B9" w:rsidRDefault="004F7D52">
      <w:pPr>
        <w:pStyle w:val="SourceCode"/>
      </w:pPr>
      <w:r>
        <w:t xml:space="preserve">    mov rdx, [r12 + 16]</w:t>
      </w:r>
    </w:p>
    <w:p w14:paraId="367D07E5" w14:textId="77777777" w:rsidR="004262B9" w:rsidRDefault="004F7D52">
      <w:pPr>
        <w:pStyle w:val="SourceCode"/>
      </w:pPr>
      <w:r>
        <w:t xml:space="preserve">    call set_text_value</w:t>
      </w:r>
    </w:p>
    <w:p w14:paraId="75A499DB" w14:textId="77777777" w:rsidR="004262B9" w:rsidRDefault="004F7D52">
      <w:pPr>
        <w:pStyle w:val="SourceCode"/>
      </w:pPr>
      <w:r>
        <w:t xml:space="preserve">    mov rcx, r13</w:t>
      </w:r>
    </w:p>
    <w:p w14:paraId="46AF5334" w14:textId="77777777" w:rsidR="004262B9" w:rsidRDefault="004F7D52">
      <w:pPr>
        <w:pStyle w:val="SourceCode"/>
      </w:pPr>
      <w:r>
        <w:t xml:space="preserve">    lea rdx, [contact_binds]</w:t>
      </w:r>
    </w:p>
    <w:p w14:paraId="4F17DA6A" w14:textId="77777777" w:rsidR="004262B9" w:rsidRDefault="004F7D52">
      <w:pPr>
        <w:pStyle w:val="SourceCode"/>
      </w:pPr>
      <w:r>
        <w:t xml:space="preserve">    call mysql_stmt_bind_param</w:t>
      </w:r>
    </w:p>
    <w:p w14:paraId="6122FD42" w14:textId="77777777" w:rsidR="004262B9" w:rsidRDefault="004F7D52">
      <w:pPr>
        <w:pStyle w:val="SourceCode"/>
      </w:pPr>
      <w:r>
        <w:t xml:space="preserve">    mov rcx, r13</w:t>
      </w:r>
    </w:p>
    <w:p w14:paraId="165AA445" w14:textId="77777777" w:rsidR="004262B9" w:rsidRDefault="004F7D52">
      <w:pPr>
        <w:pStyle w:val="SourceCode"/>
      </w:pPr>
      <w:r>
        <w:t xml:space="preserve">    call mysql_stmt_execute</w:t>
      </w:r>
    </w:p>
    <w:p w14:paraId="2E5CB5FF" w14:textId="77777777" w:rsidR="004262B9" w:rsidRDefault="004F7D52">
      <w:pPr>
        <w:pStyle w:val="SourceCode"/>
      </w:pPr>
      <w:r>
        <w:t xml:space="preserve">    mov rcx, r13</w:t>
      </w:r>
    </w:p>
    <w:p w14:paraId="35BEC3B1" w14:textId="77777777" w:rsidR="004262B9" w:rsidRDefault="004F7D52">
      <w:pPr>
        <w:pStyle w:val="SourceCode"/>
      </w:pPr>
      <w:r>
        <w:t xml:space="preserve">    call mysql_stmt_insert_id</w:t>
      </w:r>
    </w:p>
    <w:p w14:paraId="72661EC9" w14:textId="77777777" w:rsidR="004262B9" w:rsidRDefault="004F7D52">
      <w:pPr>
        <w:pStyle w:val="SourceCode"/>
      </w:pPr>
      <w:r>
        <w:t xml:space="preserve">    mov r14, rax</w:t>
      </w:r>
    </w:p>
    <w:p w14:paraId="52B7FBC8" w14:textId="77777777" w:rsidR="004262B9" w:rsidRDefault="004F7D52">
      <w:pPr>
        <w:pStyle w:val="SourceCode"/>
      </w:pPr>
      <w:r>
        <w:t xml:space="preserve">    mov rcx, r13</w:t>
      </w:r>
    </w:p>
    <w:p w14:paraId="7742FDBF" w14:textId="77777777" w:rsidR="004262B9" w:rsidRDefault="004F7D52">
      <w:pPr>
        <w:pStyle w:val="SourceCode"/>
      </w:pPr>
      <w:r>
        <w:t xml:space="preserve">    call mysql_stmt_close</w:t>
      </w:r>
    </w:p>
    <w:p w14:paraId="600D7D46" w14:textId="77777777" w:rsidR="004262B9" w:rsidRDefault="004F7D52">
      <w:pPr>
        <w:pStyle w:val="SourceCode"/>
      </w:pPr>
      <w:r>
        <w:t xml:space="preserve">    lea rcx, [inserted_contact_line]</w:t>
      </w:r>
    </w:p>
    <w:p w14:paraId="008BCE0F" w14:textId="77777777" w:rsidR="004262B9" w:rsidRDefault="004F7D52">
      <w:pPr>
        <w:pStyle w:val="SourceCode"/>
      </w:pPr>
      <w:r>
        <w:t xml:space="preserve">    mov rdx, [r12]</w:t>
      </w:r>
    </w:p>
    <w:p w14:paraId="0E6CD0F2" w14:textId="77777777" w:rsidR="004262B9" w:rsidRDefault="004F7D52">
      <w:pPr>
        <w:pStyle w:val="SourceCode"/>
      </w:pPr>
      <w:r>
        <w:t xml:space="preserve">    mov r8, r14</w:t>
      </w:r>
    </w:p>
    <w:p w14:paraId="7F988FEE" w14:textId="77777777" w:rsidR="004262B9" w:rsidRDefault="004F7D52">
      <w:pPr>
        <w:pStyle w:val="SourceCode"/>
      </w:pPr>
      <w:r>
        <w:t xml:space="preserve">    call printf</w:t>
      </w:r>
    </w:p>
    <w:p w14:paraId="1AD695C3" w14:textId="77777777" w:rsidR="004262B9" w:rsidRDefault="004262B9">
      <w:pPr>
        <w:pStyle w:val="SourceCode"/>
      </w:pPr>
    </w:p>
    <w:p w14:paraId="353C121D" w14:textId="77777777" w:rsidR="004262B9" w:rsidRDefault="004F7D52">
      <w:pPr>
        <w:pStyle w:val="SourceCode"/>
      </w:pPr>
      <w:r>
        <w:t xml:space="preserve">    ; The UPDATE: the group's id for SET, then the new contact's id for</w:t>
      </w:r>
    </w:p>
    <w:p w14:paraId="5C8FA5D2" w14:textId="77777777" w:rsidR="004262B9" w:rsidRDefault="004F7D52">
      <w:pPr>
        <w:pStyle w:val="SourceCode"/>
      </w:pPr>
      <w:r>
        <w:t xml:space="preserve">    ; WHERE. An INT id fits in 4 bytes, so r14d holds all of it.</w:t>
      </w:r>
    </w:p>
    <w:p w14:paraId="0DD9477A" w14:textId="77777777" w:rsidR="004262B9" w:rsidRDefault="004F7D52">
      <w:pPr>
        <w:pStyle w:val="SourceCode"/>
      </w:pPr>
      <w:r>
        <w:t xml:space="preserve">    mov [contact_id], r14d</w:t>
      </w:r>
    </w:p>
    <w:p w14:paraId="6397D328" w14:textId="77777777" w:rsidR="004262B9" w:rsidRDefault="004F7D52">
      <w:pPr>
        <w:pStyle w:val="SourceCode"/>
      </w:pPr>
      <w:r>
        <w:t xml:space="preserve">    mov rcx, rbx</w:t>
      </w:r>
    </w:p>
    <w:p w14:paraId="528C9C71" w14:textId="77777777" w:rsidR="004262B9" w:rsidRDefault="004F7D52">
      <w:pPr>
        <w:pStyle w:val="SourceCode"/>
      </w:pPr>
      <w:r>
        <w:t xml:space="preserve">    call mysql_stmt_init</w:t>
      </w:r>
    </w:p>
    <w:p w14:paraId="775A7F01" w14:textId="77777777" w:rsidR="004262B9" w:rsidRDefault="004F7D52">
      <w:pPr>
        <w:pStyle w:val="SourceCode"/>
      </w:pPr>
      <w:r>
        <w:t xml:space="preserve">    mov r13, rax</w:t>
      </w:r>
    </w:p>
    <w:p w14:paraId="65C72F0A" w14:textId="77777777" w:rsidR="004262B9" w:rsidRDefault="004F7D52">
      <w:pPr>
        <w:pStyle w:val="SourceCode"/>
      </w:pPr>
      <w:r>
        <w:t xml:space="preserve">    lea rcx, [assign_group_sql]</w:t>
      </w:r>
    </w:p>
    <w:p w14:paraId="25647F35" w14:textId="77777777" w:rsidR="004262B9" w:rsidRDefault="004F7D52">
      <w:pPr>
        <w:pStyle w:val="SourceCode"/>
      </w:pPr>
      <w:r>
        <w:t xml:space="preserve">    call strlen</w:t>
      </w:r>
    </w:p>
    <w:p w14:paraId="1B70CF4D" w14:textId="77777777" w:rsidR="004262B9" w:rsidRDefault="004F7D52">
      <w:pPr>
        <w:pStyle w:val="SourceCode"/>
      </w:pPr>
      <w:r>
        <w:t xml:space="preserve">    mov r8, rax</w:t>
      </w:r>
    </w:p>
    <w:p w14:paraId="51CD758B" w14:textId="77777777" w:rsidR="004262B9" w:rsidRDefault="004F7D52">
      <w:pPr>
        <w:pStyle w:val="SourceCode"/>
      </w:pPr>
      <w:r>
        <w:t xml:space="preserve">    mov rcx, r13</w:t>
      </w:r>
    </w:p>
    <w:p w14:paraId="522334A7" w14:textId="77777777" w:rsidR="004262B9" w:rsidRDefault="004F7D52">
      <w:pPr>
        <w:pStyle w:val="SourceCode"/>
      </w:pPr>
      <w:r>
        <w:t xml:space="preserve">    lea rdx, [assign_group_sql]</w:t>
      </w:r>
    </w:p>
    <w:p w14:paraId="2BA7DEBC" w14:textId="77777777" w:rsidR="004262B9" w:rsidRDefault="004F7D52">
      <w:pPr>
        <w:pStyle w:val="SourceCode"/>
      </w:pPr>
      <w:r>
        <w:t xml:space="preserve">    call mysql_stmt_prepare</w:t>
      </w:r>
    </w:p>
    <w:p w14:paraId="621893A2" w14:textId="77777777" w:rsidR="004262B9" w:rsidRDefault="004F7D52">
      <w:pPr>
        <w:pStyle w:val="SourceCode"/>
      </w:pPr>
      <w:r>
        <w:t xml:space="preserve">    lea rcx, [assign_binds]</w:t>
      </w:r>
    </w:p>
    <w:p w14:paraId="63E496AD" w14:textId="77777777" w:rsidR="004262B9" w:rsidRDefault="004F7D52">
      <w:pPr>
        <w:pStyle w:val="SourceCode"/>
      </w:pPr>
      <w:r>
        <w:t xml:space="preserve">    mov dword [rcx + BIND_TYPE], MYSQL_TYPE_LONG</w:t>
      </w:r>
    </w:p>
    <w:p w14:paraId="5375491B" w14:textId="77777777" w:rsidR="004262B9" w:rsidRDefault="004F7D52">
      <w:pPr>
        <w:pStyle w:val="SourceCode"/>
      </w:pPr>
      <w:r>
        <w:t xml:space="preserve">    lea rax, [group_id]</w:t>
      </w:r>
    </w:p>
    <w:p w14:paraId="55827DFA" w14:textId="77777777" w:rsidR="004262B9" w:rsidRDefault="004F7D52">
      <w:pPr>
        <w:pStyle w:val="SourceCode"/>
      </w:pPr>
      <w:r>
        <w:t xml:space="preserve">    mov [rcx + BIND_BUFFER], rax</w:t>
      </w:r>
    </w:p>
    <w:p w14:paraId="0A27D29D" w14:textId="77777777" w:rsidR="004262B9" w:rsidRDefault="004F7D52">
      <w:pPr>
        <w:pStyle w:val="SourceCode"/>
      </w:pPr>
      <w:r>
        <w:t xml:space="preserve">    mov dword [rcx + BIND_SIZE + BIND_TYPE], MYSQL_TYPE_LONG</w:t>
      </w:r>
    </w:p>
    <w:p w14:paraId="34C78F00" w14:textId="77777777" w:rsidR="004262B9" w:rsidRDefault="004F7D52">
      <w:pPr>
        <w:pStyle w:val="SourceCode"/>
      </w:pPr>
      <w:r>
        <w:t xml:space="preserve">    lea rax, [contact_id]</w:t>
      </w:r>
    </w:p>
    <w:p w14:paraId="66C5D527" w14:textId="77777777" w:rsidR="004262B9" w:rsidRDefault="004F7D52">
      <w:pPr>
        <w:pStyle w:val="SourceCode"/>
      </w:pPr>
      <w:r>
        <w:t xml:space="preserve">    mov [rcx + BIND_SIZE + BIND_BUFFER], rax</w:t>
      </w:r>
    </w:p>
    <w:p w14:paraId="4E8F376C" w14:textId="77777777" w:rsidR="004262B9" w:rsidRDefault="004F7D52">
      <w:pPr>
        <w:pStyle w:val="SourceCode"/>
      </w:pPr>
      <w:r>
        <w:t xml:space="preserve">    mov rdx, rcx</w:t>
      </w:r>
    </w:p>
    <w:p w14:paraId="674E068B" w14:textId="77777777" w:rsidR="004262B9" w:rsidRDefault="004F7D52">
      <w:pPr>
        <w:pStyle w:val="SourceCode"/>
      </w:pPr>
      <w:r>
        <w:t xml:space="preserve">    mov rcx, r13</w:t>
      </w:r>
    </w:p>
    <w:p w14:paraId="375DFA4F" w14:textId="77777777" w:rsidR="004262B9" w:rsidRDefault="004F7D52">
      <w:pPr>
        <w:pStyle w:val="SourceCode"/>
      </w:pPr>
      <w:r>
        <w:t xml:space="preserve">    call mysql_stmt_bind_param</w:t>
      </w:r>
    </w:p>
    <w:p w14:paraId="2B586D2F" w14:textId="77777777" w:rsidR="004262B9" w:rsidRDefault="004F7D52">
      <w:pPr>
        <w:pStyle w:val="SourceCode"/>
      </w:pPr>
      <w:r>
        <w:t xml:space="preserve">    mov rcx, r13</w:t>
      </w:r>
    </w:p>
    <w:p w14:paraId="7A617EA9" w14:textId="77777777" w:rsidR="004262B9" w:rsidRDefault="004F7D52">
      <w:pPr>
        <w:pStyle w:val="SourceCode"/>
      </w:pPr>
      <w:r>
        <w:t xml:space="preserve">    call mysql_stmt_execute</w:t>
      </w:r>
    </w:p>
    <w:p w14:paraId="09450A64" w14:textId="77777777" w:rsidR="004262B9" w:rsidRDefault="004F7D52">
      <w:pPr>
        <w:pStyle w:val="SourceCode"/>
      </w:pPr>
      <w:r>
        <w:t xml:space="preserve">    ; Remember, mysql_stmt_affected_rows gives the rows matched, because</w:t>
      </w:r>
    </w:p>
    <w:p w14:paraId="38AC4E82" w14:textId="77777777" w:rsidR="004262B9" w:rsidRDefault="004F7D52">
      <w:pPr>
        <w:pStyle w:val="SourceCode"/>
      </w:pPr>
      <w:r>
        <w:t xml:space="preserve">    ; main connected with CLIENT_FOUND_ROWS (Lesson 4.7a).</w:t>
      </w:r>
    </w:p>
    <w:p w14:paraId="454CA333" w14:textId="77777777" w:rsidR="004262B9" w:rsidRDefault="004F7D52">
      <w:pPr>
        <w:pStyle w:val="SourceCode"/>
      </w:pPr>
      <w:r>
        <w:t xml:space="preserve">    mov rcx, r13</w:t>
      </w:r>
    </w:p>
    <w:p w14:paraId="281DAA6E" w14:textId="77777777" w:rsidR="004262B9" w:rsidRDefault="004F7D52">
      <w:pPr>
        <w:pStyle w:val="SourceCode"/>
      </w:pPr>
      <w:r>
        <w:t xml:space="preserve">    call mysql_stmt_affected_rows</w:t>
      </w:r>
    </w:p>
    <w:p w14:paraId="151FFBB4" w14:textId="77777777" w:rsidR="004262B9" w:rsidRDefault="004F7D52">
      <w:pPr>
        <w:pStyle w:val="SourceCode"/>
      </w:pPr>
      <w:r>
        <w:t xml:space="preserve">    mov r14, rax</w:t>
      </w:r>
    </w:p>
    <w:p w14:paraId="0707F5A5" w14:textId="77777777" w:rsidR="004262B9" w:rsidRDefault="004F7D52">
      <w:pPr>
        <w:pStyle w:val="SourceCode"/>
      </w:pPr>
      <w:r>
        <w:t xml:space="preserve">    mov rcx, r13</w:t>
      </w:r>
    </w:p>
    <w:p w14:paraId="576778D5" w14:textId="77777777" w:rsidR="004262B9" w:rsidRDefault="004F7D52">
      <w:pPr>
        <w:pStyle w:val="SourceCode"/>
      </w:pPr>
      <w:r>
        <w:t xml:space="preserve">    call mysql_stmt_close</w:t>
      </w:r>
    </w:p>
    <w:p w14:paraId="37935E91" w14:textId="77777777" w:rsidR="004262B9" w:rsidRDefault="004F7D52">
      <w:pPr>
        <w:pStyle w:val="SourceCode"/>
      </w:pPr>
      <w:r>
        <w:t xml:space="preserve">    lea rcx, [assigned_line]</w:t>
      </w:r>
    </w:p>
    <w:p w14:paraId="2B9FBCB0" w14:textId="77777777" w:rsidR="004262B9" w:rsidRDefault="004F7D52">
      <w:pPr>
        <w:pStyle w:val="SourceCode"/>
      </w:pPr>
      <w:r>
        <w:t xml:space="preserve">    mov edx, [contact_id]</w:t>
      </w:r>
    </w:p>
    <w:p w14:paraId="2A1687E0" w14:textId="77777777" w:rsidR="004262B9" w:rsidRDefault="004F7D52">
      <w:pPr>
        <w:pStyle w:val="SourceCode"/>
      </w:pPr>
      <w:r>
        <w:t xml:space="preserve">    mov r8d, [group_id]</w:t>
      </w:r>
    </w:p>
    <w:p w14:paraId="3D677158" w14:textId="77777777" w:rsidR="004262B9" w:rsidRDefault="004F7D52">
      <w:pPr>
        <w:pStyle w:val="SourceCode"/>
      </w:pPr>
      <w:r>
        <w:t xml:space="preserve">    mov r9, r14</w:t>
      </w:r>
    </w:p>
    <w:p w14:paraId="4474160F" w14:textId="77777777" w:rsidR="004262B9" w:rsidRDefault="004F7D52">
      <w:pPr>
        <w:pStyle w:val="SourceCode"/>
      </w:pPr>
      <w:r>
        <w:t xml:space="preserve">    call printf</w:t>
      </w:r>
    </w:p>
    <w:p w14:paraId="347F162A" w14:textId="77777777" w:rsidR="004262B9" w:rsidRDefault="004F7D52">
      <w:pPr>
        <w:pStyle w:val="SourceCode"/>
      </w:pPr>
      <w:r>
        <w:t xml:space="preserve">    add rsp, 40</w:t>
      </w:r>
    </w:p>
    <w:p w14:paraId="0A822580" w14:textId="77777777" w:rsidR="004262B9" w:rsidRDefault="004F7D52">
      <w:pPr>
        <w:pStyle w:val="SourceCode"/>
      </w:pPr>
      <w:r>
        <w:t xml:space="preserve">    pop r14</w:t>
      </w:r>
    </w:p>
    <w:p w14:paraId="3DE5439E" w14:textId="77777777" w:rsidR="004262B9" w:rsidRDefault="004F7D52">
      <w:pPr>
        <w:pStyle w:val="SourceCode"/>
      </w:pPr>
      <w:r>
        <w:t xml:space="preserve">    pop r13</w:t>
      </w:r>
    </w:p>
    <w:p w14:paraId="1F5FCD02" w14:textId="77777777" w:rsidR="004262B9" w:rsidRDefault="004F7D52">
      <w:pPr>
        <w:pStyle w:val="SourceCode"/>
      </w:pPr>
      <w:r>
        <w:t xml:space="preserve">    pop r12</w:t>
      </w:r>
    </w:p>
    <w:p w14:paraId="39487994" w14:textId="77777777" w:rsidR="004262B9" w:rsidRDefault="004F7D52">
      <w:pPr>
        <w:pStyle w:val="SourceCode"/>
      </w:pPr>
      <w:r>
        <w:t xml:space="preserve">    pop rbx</w:t>
      </w:r>
    </w:p>
    <w:p w14:paraId="2C6CF0EB" w14:textId="77777777" w:rsidR="004262B9" w:rsidRDefault="004F7D52">
      <w:pPr>
        <w:pStyle w:val="SourceCode"/>
      </w:pPr>
      <w:r>
        <w:t xml:space="preserve">    ret</w:t>
      </w:r>
    </w:p>
    <w:p w14:paraId="6A632C27" w14:textId="77777777" w:rsidR="004262B9" w:rsidRDefault="004262B9">
      <w:pPr>
        <w:pStyle w:val="SourceCode"/>
      </w:pPr>
    </w:p>
    <w:p w14:paraId="79A1CAA0" w14:textId="77777777" w:rsidR="004262B9" w:rsidRDefault="004F7D52">
      <w:pPr>
        <w:pStyle w:val="SourceCode"/>
      </w:pPr>
      <w:r>
        <w:t>; list_with_groups: runs the LEFT JOIN and prints the heading, then each</w:t>
      </w:r>
    </w:p>
    <w:p w14:paraId="4EE762FF" w14:textId="77777777" w:rsidR="004262B9" w:rsidRDefault="004F7D52">
      <w:pPr>
        <w:pStyle w:val="SourceCode"/>
      </w:pPr>
      <w:r>
        <w:t>; contact's id, name, and group name, or (no group) when the third column's</w:t>
      </w:r>
    </w:p>
    <w:p w14:paraId="1DCDA8AE" w14:textId="77777777" w:rsidR="004262B9" w:rsidRDefault="004F7D52">
      <w:pPr>
        <w:pStyle w:val="SourceCode"/>
      </w:pPr>
      <w:r>
        <w:t>; address is 0 (Lesson 4.11a). Four pushes + sub rsp, 40 keep rsp aligned.</w:t>
      </w:r>
    </w:p>
    <w:p w14:paraId="75CCDF18" w14:textId="77777777" w:rsidR="004262B9" w:rsidRDefault="004F7D52">
      <w:pPr>
        <w:pStyle w:val="SourceCode"/>
      </w:pPr>
      <w:r>
        <w:t>;   in:  rcx = the connection handle, rdx = the heading's address</w:t>
      </w:r>
    </w:p>
    <w:p w14:paraId="4F978B49" w14:textId="77777777" w:rsidR="004262B9" w:rsidRDefault="004F7D52">
      <w:pPr>
        <w:pStyle w:val="SourceCode"/>
      </w:pPr>
      <w:r>
        <w:t>; rbx keeps the connection, r12 the heading, r13 the rows, r14 the row.</w:t>
      </w:r>
    </w:p>
    <w:p w14:paraId="03C75B32" w14:textId="77777777" w:rsidR="004262B9" w:rsidRDefault="004F7D52">
      <w:pPr>
        <w:pStyle w:val="SourceCode"/>
      </w:pPr>
      <w:r>
        <w:t>list_with_groups:</w:t>
      </w:r>
    </w:p>
    <w:p w14:paraId="12024151" w14:textId="77777777" w:rsidR="004262B9" w:rsidRDefault="004F7D52">
      <w:pPr>
        <w:pStyle w:val="SourceCode"/>
      </w:pPr>
      <w:r>
        <w:t xml:space="preserve">    push rbx</w:t>
      </w:r>
    </w:p>
    <w:p w14:paraId="7B908415" w14:textId="77777777" w:rsidR="004262B9" w:rsidRDefault="004F7D52">
      <w:pPr>
        <w:pStyle w:val="SourceCode"/>
      </w:pPr>
      <w:r>
        <w:t xml:space="preserve">    push r12</w:t>
      </w:r>
    </w:p>
    <w:p w14:paraId="72281AA7" w14:textId="77777777" w:rsidR="004262B9" w:rsidRDefault="004F7D52">
      <w:pPr>
        <w:pStyle w:val="SourceCode"/>
      </w:pPr>
      <w:r>
        <w:t xml:space="preserve">    push r13</w:t>
      </w:r>
    </w:p>
    <w:p w14:paraId="079370C8" w14:textId="77777777" w:rsidR="004262B9" w:rsidRDefault="004F7D52">
      <w:pPr>
        <w:pStyle w:val="SourceCode"/>
      </w:pPr>
      <w:r>
        <w:t xml:space="preserve">    push r14</w:t>
      </w:r>
    </w:p>
    <w:p w14:paraId="3E5A62BA" w14:textId="77777777" w:rsidR="004262B9" w:rsidRDefault="004F7D52">
      <w:pPr>
        <w:pStyle w:val="SourceCode"/>
      </w:pPr>
      <w:r>
        <w:t xml:space="preserve">    sub rsp, 40</w:t>
      </w:r>
    </w:p>
    <w:p w14:paraId="2C8A4AA5" w14:textId="77777777" w:rsidR="004262B9" w:rsidRDefault="004F7D52">
      <w:pPr>
        <w:pStyle w:val="SourceCode"/>
      </w:pPr>
      <w:r>
        <w:t xml:space="preserve">    mov rbx, rcx</w:t>
      </w:r>
    </w:p>
    <w:p w14:paraId="505E63F2" w14:textId="77777777" w:rsidR="004262B9" w:rsidRDefault="004F7D52">
      <w:pPr>
        <w:pStyle w:val="SourceCode"/>
      </w:pPr>
      <w:r>
        <w:t xml:space="preserve">    mov r12, rdx</w:t>
      </w:r>
    </w:p>
    <w:p w14:paraId="502D2A1B" w14:textId="77777777" w:rsidR="004262B9" w:rsidRDefault="004F7D52">
      <w:pPr>
        <w:pStyle w:val="SourceCode"/>
      </w:pPr>
      <w:r>
        <w:t xml:space="preserve">    lea rdx, [left_join_sql]</w:t>
      </w:r>
    </w:p>
    <w:p w14:paraId="6FB53CED" w14:textId="77777777" w:rsidR="004262B9" w:rsidRDefault="004F7D52">
      <w:pPr>
        <w:pStyle w:val="SourceCode"/>
      </w:pPr>
      <w:r>
        <w:t xml:space="preserve">    call mysql_query</w:t>
      </w:r>
    </w:p>
    <w:p w14:paraId="16EF3840" w14:textId="77777777" w:rsidR="004262B9" w:rsidRDefault="004F7D52">
      <w:pPr>
        <w:pStyle w:val="SourceCode"/>
      </w:pPr>
      <w:r>
        <w:t xml:space="preserve">    mov rcx, rbx</w:t>
      </w:r>
    </w:p>
    <w:p w14:paraId="724DB54E" w14:textId="77777777" w:rsidR="004262B9" w:rsidRDefault="004F7D52">
      <w:pPr>
        <w:pStyle w:val="SourceCode"/>
      </w:pPr>
      <w:r>
        <w:t xml:space="preserve">    call mysql_store_result</w:t>
      </w:r>
    </w:p>
    <w:p w14:paraId="2A316B2C" w14:textId="77777777" w:rsidR="004262B9" w:rsidRDefault="004F7D52">
      <w:pPr>
        <w:pStyle w:val="SourceCode"/>
      </w:pPr>
      <w:r>
        <w:t xml:space="preserve">    mov r13, rax</w:t>
      </w:r>
    </w:p>
    <w:p w14:paraId="44E937F2" w14:textId="77777777" w:rsidR="004262B9" w:rsidRDefault="004F7D52">
      <w:pPr>
        <w:pStyle w:val="SourceCode"/>
      </w:pPr>
      <w:r>
        <w:t xml:space="preserve">    lea rcx, [heading_line]</w:t>
      </w:r>
    </w:p>
    <w:p w14:paraId="42142B43" w14:textId="77777777" w:rsidR="004262B9" w:rsidRDefault="004F7D52">
      <w:pPr>
        <w:pStyle w:val="SourceCode"/>
      </w:pPr>
      <w:r>
        <w:t xml:space="preserve">    mov rdx, r12</w:t>
      </w:r>
    </w:p>
    <w:p w14:paraId="1ACC75D8" w14:textId="77777777" w:rsidR="004262B9" w:rsidRDefault="004F7D52">
      <w:pPr>
        <w:pStyle w:val="SourceCode"/>
      </w:pPr>
      <w:r>
        <w:t xml:space="preserve">    call printf</w:t>
      </w:r>
    </w:p>
    <w:p w14:paraId="30D1A467" w14:textId="77777777" w:rsidR="004262B9" w:rsidRDefault="004F7D52">
      <w:pPr>
        <w:pStyle w:val="SourceCode"/>
      </w:pPr>
      <w:r>
        <w:t>.next_row:</w:t>
      </w:r>
    </w:p>
    <w:p w14:paraId="759CE173" w14:textId="77777777" w:rsidR="004262B9" w:rsidRDefault="004F7D52">
      <w:pPr>
        <w:pStyle w:val="SourceCode"/>
      </w:pPr>
      <w:r>
        <w:t xml:space="preserve">    mov rcx, r13</w:t>
      </w:r>
    </w:p>
    <w:p w14:paraId="1E81F769" w14:textId="77777777" w:rsidR="004262B9" w:rsidRDefault="004F7D52">
      <w:pPr>
        <w:pStyle w:val="SourceCode"/>
      </w:pPr>
      <w:r>
        <w:t xml:space="preserve">    call mysql_fetch_row</w:t>
      </w:r>
    </w:p>
    <w:p w14:paraId="7AFD29B8" w14:textId="77777777" w:rsidR="004262B9" w:rsidRDefault="004F7D52">
      <w:pPr>
        <w:pStyle w:val="SourceCode"/>
      </w:pPr>
      <w:r>
        <w:t xml:space="preserve">    cmp rax, 0</w:t>
      </w:r>
    </w:p>
    <w:p w14:paraId="5D3668FC" w14:textId="77777777" w:rsidR="004262B9" w:rsidRDefault="004F7D52">
      <w:pPr>
        <w:pStyle w:val="SourceCode"/>
      </w:pPr>
      <w:r>
        <w:t xml:space="preserve">    je .no_more_rows</w:t>
      </w:r>
    </w:p>
    <w:p w14:paraId="0B66702E" w14:textId="77777777" w:rsidR="004262B9" w:rsidRDefault="004F7D52">
      <w:pPr>
        <w:pStyle w:val="SourceCode"/>
      </w:pPr>
      <w:r>
        <w:t xml:space="preserve">    mov r14, rax</w:t>
      </w:r>
    </w:p>
    <w:p w14:paraId="73EA4603" w14:textId="77777777" w:rsidR="004262B9" w:rsidRDefault="004F7D52">
      <w:pPr>
        <w:pStyle w:val="SourceCode"/>
      </w:pPr>
      <w:r>
        <w:t xml:space="preserve">    lea r9, [no_group_text]</w:t>
      </w:r>
    </w:p>
    <w:p w14:paraId="7D8CCEDB" w14:textId="77777777" w:rsidR="004262B9" w:rsidRDefault="004F7D52">
      <w:pPr>
        <w:pStyle w:val="SourceCode"/>
      </w:pPr>
      <w:r>
        <w:t xml:space="preserve">    cmp qword [r14 + 16], 0</w:t>
      </w:r>
    </w:p>
    <w:p w14:paraId="1DE8ABCF" w14:textId="77777777" w:rsidR="004262B9" w:rsidRDefault="004F7D52">
      <w:pPr>
        <w:pStyle w:val="SourceCode"/>
      </w:pPr>
      <w:r>
        <w:t xml:space="preserve">    je .print</w:t>
      </w:r>
    </w:p>
    <w:p w14:paraId="0213EE9B" w14:textId="77777777" w:rsidR="004262B9" w:rsidRDefault="004F7D52">
      <w:pPr>
        <w:pStyle w:val="SourceCode"/>
      </w:pPr>
      <w:r>
        <w:t xml:space="preserve">    mov r9, [r14 + 16]</w:t>
      </w:r>
    </w:p>
    <w:p w14:paraId="51B571F2" w14:textId="77777777" w:rsidR="004262B9" w:rsidRDefault="004F7D52">
      <w:pPr>
        <w:pStyle w:val="SourceCode"/>
      </w:pPr>
      <w:r>
        <w:t>.print:</w:t>
      </w:r>
    </w:p>
    <w:p w14:paraId="38E12F40" w14:textId="77777777" w:rsidR="004262B9" w:rsidRDefault="004F7D52">
      <w:pPr>
        <w:pStyle w:val="SourceCode"/>
      </w:pPr>
      <w:r>
        <w:t xml:space="preserve">    lea rcx, [join_row_line]</w:t>
      </w:r>
    </w:p>
    <w:p w14:paraId="31DE8F08" w14:textId="77777777" w:rsidR="004262B9" w:rsidRDefault="004F7D52">
      <w:pPr>
        <w:pStyle w:val="SourceCode"/>
      </w:pPr>
      <w:r>
        <w:t xml:space="preserve">    mov rdx, [r14]</w:t>
      </w:r>
    </w:p>
    <w:p w14:paraId="4221E525" w14:textId="77777777" w:rsidR="004262B9" w:rsidRDefault="004F7D52">
      <w:pPr>
        <w:pStyle w:val="SourceCode"/>
      </w:pPr>
      <w:r>
        <w:t xml:space="preserve">    mov r8, [r14 + 8]</w:t>
      </w:r>
    </w:p>
    <w:p w14:paraId="2960A1F9" w14:textId="77777777" w:rsidR="004262B9" w:rsidRDefault="004F7D52">
      <w:pPr>
        <w:pStyle w:val="SourceCode"/>
      </w:pPr>
      <w:r>
        <w:t xml:space="preserve">    call printf</w:t>
      </w:r>
    </w:p>
    <w:p w14:paraId="7B3285A6" w14:textId="77777777" w:rsidR="004262B9" w:rsidRDefault="004F7D52">
      <w:pPr>
        <w:pStyle w:val="SourceCode"/>
      </w:pPr>
      <w:r>
        <w:t xml:space="preserve">    jmp .next_row</w:t>
      </w:r>
    </w:p>
    <w:p w14:paraId="5C3E3A59" w14:textId="77777777" w:rsidR="004262B9" w:rsidRDefault="004F7D52">
      <w:pPr>
        <w:pStyle w:val="SourceCode"/>
      </w:pPr>
      <w:r>
        <w:t>.no_more_rows:</w:t>
      </w:r>
    </w:p>
    <w:p w14:paraId="5A514AB6" w14:textId="77777777" w:rsidR="004262B9" w:rsidRDefault="004F7D52">
      <w:pPr>
        <w:pStyle w:val="SourceCode"/>
      </w:pPr>
      <w:r>
        <w:t xml:space="preserve">    mov rcx, r13</w:t>
      </w:r>
    </w:p>
    <w:p w14:paraId="7BAC14E9" w14:textId="77777777" w:rsidR="004262B9" w:rsidRDefault="004F7D52">
      <w:pPr>
        <w:pStyle w:val="SourceCode"/>
      </w:pPr>
      <w:r>
        <w:t xml:space="preserve">    call mysql_free_result</w:t>
      </w:r>
    </w:p>
    <w:p w14:paraId="13AB24F6" w14:textId="77777777" w:rsidR="004262B9" w:rsidRDefault="004F7D52">
      <w:pPr>
        <w:pStyle w:val="SourceCode"/>
      </w:pPr>
      <w:r>
        <w:t xml:space="preserve">    add rsp, 40</w:t>
      </w:r>
    </w:p>
    <w:p w14:paraId="27B59DA7" w14:textId="77777777" w:rsidR="004262B9" w:rsidRDefault="004F7D52">
      <w:pPr>
        <w:pStyle w:val="SourceCode"/>
      </w:pPr>
      <w:r>
        <w:t xml:space="preserve">    pop r14</w:t>
      </w:r>
    </w:p>
    <w:p w14:paraId="7D6DD08D" w14:textId="77777777" w:rsidR="004262B9" w:rsidRDefault="004F7D52">
      <w:pPr>
        <w:pStyle w:val="SourceCode"/>
      </w:pPr>
      <w:r>
        <w:t xml:space="preserve">    pop r13</w:t>
      </w:r>
    </w:p>
    <w:p w14:paraId="78E6BCF6" w14:textId="77777777" w:rsidR="004262B9" w:rsidRDefault="004F7D52">
      <w:pPr>
        <w:pStyle w:val="SourceCode"/>
      </w:pPr>
      <w:r>
        <w:t xml:space="preserve">    pop r12</w:t>
      </w:r>
    </w:p>
    <w:p w14:paraId="46EC206E" w14:textId="77777777" w:rsidR="004262B9" w:rsidRDefault="004F7D52">
      <w:pPr>
        <w:pStyle w:val="SourceCode"/>
      </w:pPr>
      <w:r>
        <w:t xml:space="preserve">    pop rbx</w:t>
      </w:r>
    </w:p>
    <w:p w14:paraId="6BA4E790" w14:textId="77777777" w:rsidR="004262B9" w:rsidRDefault="004F7D52">
      <w:pPr>
        <w:pStyle w:val="SourceCode"/>
      </w:pPr>
      <w:r>
        <w:t xml:space="preserve">    ret</w:t>
      </w:r>
    </w:p>
    <w:p w14:paraId="305463B8" w14:textId="77777777" w:rsidR="004262B9" w:rsidRDefault="004262B9">
      <w:pPr>
        <w:pStyle w:val="SourceCode"/>
      </w:pPr>
    </w:p>
    <w:p w14:paraId="30824C9B" w14:textId="77777777" w:rsidR="004262B9" w:rsidRDefault="004F7D52">
      <w:pPr>
        <w:pStyle w:val="SourceCode"/>
      </w:pPr>
      <w:r>
        <w:t>; Remember, the program starts at main; eax = 0 means success. rbx keeps</w:t>
      </w:r>
    </w:p>
    <w:p w14:paraId="11C1AA15" w14:textId="77777777" w:rsidR="004262B9" w:rsidRDefault="004F7D52">
      <w:pPr>
        <w:pStyle w:val="SourceCode"/>
      </w:pPr>
      <w:r>
        <w:t>; the connection handle, r12 the password, and r13d the group Work's id.</w:t>
      </w:r>
    </w:p>
    <w:p w14:paraId="4DA69DF4" w14:textId="77777777" w:rsidR="004262B9" w:rsidRDefault="004F7D52">
      <w:pPr>
        <w:pStyle w:val="SourceCode"/>
      </w:pPr>
      <w:r>
        <w:t>; mysql_real_connect takes eight values, so main sets aside 32 bytes of</w:t>
      </w:r>
    </w:p>
    <w:p w14:paraId="0C066792" w14:textId="77777777" w:rsidR="004262B9" w:rsidRDefault="004F7D52">
      <w:pPr>
        <w:pStyle w:val="SourceCode"/>
      </w:pPr>
      <w:r>
        <w:t>; scratch space plus four 8-byte places for values 5 to 8.</w:t>
      </w:r>
    </w:p>
    <w:p w14:paraId="6CBFFBEA" w14:textId="77777777" w:rsidR="004262B9" w:rsidRDefault="004F7D52">
      <w:pPr>
        <w:pStyle w:val="SourceCode"/>
      </w:pPr>
      <w:r>
        <w:t>main:</w:t>
      </w:r>
    </w:p>
    <w:p w14:paraId="1C3042D6" w14:textId="77777777" w:rsidR="004262B9" w:rsidRDefault="004F7D52">
      <w:pPr>
        <w:pStyle w:val="SourceCode"/>
      </w:pPr>
      <w:r>
        <w:t xml:space="preserve">    push rbx</w:t>
      </w:r>
    </w:p>
    <w:p w14:paraId="0280C4EB" w14:textId="77777777" w:rsidR="004262B9" w:rsidRDefault="004F7D52">
      <w:pPr>
        <w:pStyle w:val="SourceCode"/>
      </w:pPr>
      <w:r>
        <w:t xml:space="preserve">    push r12</w:t>
      </w:r>
    </w:p>
    <w:p w14:paraId="210F0F30" w14:textId="77777777" w:rsidR="004262B9" w:rsidRDefault="004F7D52">
      <w:pPr>
        <w:pStyle w:val="SourceCode"/>
      </w:pPr>
      <w:r>
        <w:t xml:space="preserve">    push r13</w:t>
      </w:r>
    </w:p>
    <w:p w14:paraId="59C67789" w14:textId="77777777" w:rsidR="004262B9" w:rsidRDefault="004F7D52">
      <w:pPr>
        <w:pStyle w:val="SourceCode"/>
      </w:pPr>
      <w:r>
        <w:t xml:space="preserve">    sub rsp, 64</w:t>
      </w:r>
    </w:p>
    <w:p w14:paraId="2DE49E1C" w14:textId="77777777" w:rsidR="004262B9" w:rsidRDefault="004262B9">
      <w:pPr>
        <w:pStyle w:val="SourceCode"/>
      </w:pPr>
    </w:p>
    <w:p w14:paraId="36925BC2" w14:textId="77777777" w:rsidR="004262B9" w:rsidRDefault="004F7D52">
      <w:pPr>
        <w:pStyle w:val="SourceCode"/>
      </w:pPr>
      <w:r>
        <w:t xml:space="preserve">    ; Remember, the password comes only from SPA_DB_PASSWORD; getenv returns</w:t>
      </w:r>
    </w:p>
    <w:p w14:paraId="27D6F52C" w14:textId="77777777" w:rsidR="004262B9" w:rsidRDefault="004F7D52">
      <w:pPr>
        <w:pStyle w:val="SourceCode"/>
      </w:pPr>
      <w:r>
        <w:t xml:space="preserve">    ; 0 when it is missing, and __acrt_iob_func(2) gives stderr for fprintf.</w:t>
      </w:r>
    </w:p>
    <w:p w14:paraId="7C886EB3" w14:textId="77777777" w:rsidR="004262B9" w:rsidRDefault="004F7D52">
      <w:pPr>
        <w:pStyle w:val="SourceCode"/>
      </w:pPr>
      <w:r>
        <w:t xml:space="preserve">    lea rcx, [password_variable_name]</w:t>
      </w:r>
    </w:p>
    <w:p w14:paraId="190BC171" w14:textId="77777777" w:rsidR="004262B9" w:rsidRDefault="004F7D52">
      <w:pPr>
        <w:pStyle w:val="SourceCode"/>
      </w:pPr>
      <w:r>
        <w:t xml:space="preserve">    call getenv</w:t>
      </w:r>
    </w:p>
    <w:p w14:paraId="7308BBA1" w14:textId="77777777" w:rsidR="004262B9" w:rsidRDefault="004F7D52">
      <w:pPr>
        <w:pStyle w:val="SourceCode"/>
      </w:pPr>
      <w:r>
        <w:t xml:space="preserve">    cmp rax, 0</w:t>
      </w:r>
    </w:p>
    <w:p w14:paraId="3112F671" w14:textId="77777777" w:rsidR="004262B9" w:rsidRDefault="004F7D52">
      <w:pPr>
        <w:pStyle w:val="SourceCode"/>
      </w:pPr>
      <w:r>
        <w:t xml:space="preserve">    jne .have_password</w:t>
      </w:r>
    </w:p>
    <w:p w14:paraId="3F8516B5" w14:textId="77777777" w:rsidR="004262B9" w:rsidRDefault="004F7D52">
      <w:pPr>
        <w:pStyle w:val="SourceCode"/>
      </w:pPr>
      <w:r>
        <w:t xml:space="preserve">    mov ecx, 2</w:t>
      </w:r>
    </w:p>
    <w:p w14:paraId="6FC4E66F" w14:textId="77777777" w:rsidR="004262B9" w:rsidRDefault="004F7D52">
      <w:pPr>
        <w:pStyle w:val="SourceCode"/>
      </w:pPr>
      <w:r>
        <w:t xml:space="preserve">    call __acrt_iob_func</w:t>
      </w:r>
    </w:p>
    <w:p w14:paraId="6FC91181" w14:textId="77777777" w:rsidR="004262B9" w:rsidRDefault="004F7D52">
      <w:pPr>
        <w:pStyle w:val="SourceCode"/>
      </w:pPr>
      <w:r>
        <w:t xml:space="preserve">    mov rcx, rax</w:t>
      </w:r>
    </w:p>
    <w:p w14:paraId="0FB17255" w14:textId="77777777" w:rsidR="004262B9" w:rsidRDefault="004F7D52">
      <w:pPr>
        <w:pStyle w:val="SourceCode"/>
      </w:pPr>
      <w:r>
        <w:t xml:space="preserve">    lea rdx, [missing_password_line]</w:t>
      </w:r>
    </w:p>
    <w:p w14:paraId="257BF315" w14:textId="77777777" w:rsidR="004262B9" w:rsidRDefault="004F7D52">
      <w:pPr>
        <w:pStyle w:val="SourceCode"/>
      </w:pPr>
      <w:r>
        <w:t xml:space="preserve">    call fprintf</w:t>
      </w:r>
    </w:p>
    <w:p w14:paraId="1F293C0E" w14:textId="77777777" w:rsidR="004262B9" w:rsidRDefault="004F7D52">
      <w:pPr>
        <w:pStyle w:val="SourceCode"/>
      </w:pPr>
      <w:r>
        <w:t xml:space="preserve">    mov eax, 1</w:t>
      </w:r>
    </w:p>
    <w:p w14:paraId="0BF1AD3F" w14:textId="77777777" w:rsidR="004262B9" w:rsidRDefault="004F7D52">
      <w:pPr>
        <w:pStyle w:val="SourceCode"/>
      </w:pPr>
      <w:r>
        <w:t xml:space="preserve">    jmp .done</w:t>
      </w:r>
    </w:p>
    <w:p w14:paraId="518FFA4A" w14:textId="77777777" w:rsidR="004262B9" w:rsidRDefault="004F7D52">
      <w:pPr>
        <w:pStyle w:val="SourceCode"/>
      </w:pPr>
      <w:r>
        <w:t>.have_password:</w:t>
      </w:r>
    </w:p>
    <w:p w14:paraId="1B81CFC3" w14:textId="77777777" w:rsidR="004262B9" w:rsidRDefault="004F7D52">
      <w:pPr>
        <w:pStyle w:val="SourceCode"/>
      </w:pPr>
      <w:r>
        <w:t xml:space="preserve">    mov r12, rax</w:t>
      </w:r>
    </w:p>
    <w:p w14:paraId="5E0C2E60" w14:textId="77777777" w:rsidR="004262B9" w:rsidRDefault="004262B9">
      <w:pPr>
        <w:pStyle w:val="SourceCode"/>
      </w:pPr>
    </w:p>
    <w:p w14:paraId="145BFE1B" w14:textId="77777777" w:rsidR="004262B9" w:rsidRDefault="004F7D52">
      <w:pPr>
        <w:pStyle w:val="SourceCode"/>
      </w:pPr>
      <w:r>
        <w:t xml:space="preserve">    ; Remember, mysql_init(0) makes a new handle; mysql_real_connect's fifth</w:t>
      </w:r>
    </w:p>
    <w:p w14:paraId="2830147F" w14:textId="77777777" w:rsidR="004262B9" w:rsidRDefault="004F7D52">
      <w:pPr>
        <w:pStyle w:val="SourceCode"/>
      </w:pPr>
      <w:r>
        <w:t xml:space="preserve">    ; value is the database and its eighth CLIENT_FOUND_ROWS (Lessons 4.2a</w:t>
      </w:r>
    </w:p>
    <w:p w14:paraId="578F18F0" w14:textId="77777777" w:rsidR="004262B9" w:rsidRDefault="004F7D52">
      <w:pPr>
        <w:pStyle w:val="SourceCode"/>
      </w:pPr>
      <w:r>
        <w:t xml:space="preserve">    ; and 4.7a); it returns 0 when it cannot connect, so Basic checks too.</w:t>
      </w:r>
    </w:p>
    <w:p w14:paraId="27BC8FFF" w14:textId="77777777" w:rsidR="004262B9" w:rsidRDefault="004F7D52">
      <w:pPr>
        <w:pStyle w:val="SourceCode"/>
      </w:pPr>
      <w:r>
        <w:t xml:space="preserve">    xor ecx, ecx</w:t>
      </w:r>
    </w:p>
    <w:p w14:paraId="07ECF731" w14:textId="77777777" w:rsidR="004262B9" w:rsidRDefault="004F7D52">
      <w:pPr>
        <w:pStyle w:val="SourceCode"/>
      </w:pPr>
      <w:r>
        <w:t xml:space="preserve">    call mysql_init</w:t>
      </w:r>
    </w:p>
    <w:p w14:paraId="28D3C634" w14:textId="77777777" w:rsidR="004262B9" w:rsidRDefault="004F7D52">
      <w:pPr>
        <w:pStyle w:val="SourceCode"/>
      </w:pPr>
      <w:r>
        <w:t xml:space="preserve">    mov rbx, rax</w:t>
      </w:r>
    </w:p>
    <w:p w14:paraId="5F678398" w14:textId="77777777" w:rsidR="004262B9" w:rsidRDefault="004F7D52">
      <w:pPr>
        <w:pStyle w:val="SourceCode"/>
      </w:pPr>
      <w:r>
        <w:t xml:space="preserve">    mov rcx, rbx</w:t>
      </w:r>
    </w:p>
    <w:p w14:paraId="21303BBB" w14:textId="77777777" w:rsidR="004262B9" w:rsidRDefault="004F7D52">
      <w:pPr>
        <w:pStyle w:val="SourceCode"/>
      </w:pPr>
      <w:r>
        <w:t xml:space="preserve">    lea rdx, [host]</w:t>
      </w:r>
    </w:p>
    <w:p w14:paraId="527042C9" w14:textId="77777777" w:rsidR="004262B9" w:rsidRDefault="004F7D52">
      <w:pPr>
        <w:pStyle w:val="SourceCode"/>
      </w:pPr>
      <w:r>
        <w:t xml:space="preserve">    lea r8, [user]</w:t>
      </w:r>
    </w:p>
    <w:p w14:paraId="37BEE84B" w14:textId="77777777" w:rsidR="004262B9" w:rsidRDefault="004F7D52">
      <w:pPr>
        <w:pStyle w:val="SourceCode"/>
      </w:pPr>
      <w:r>
        <w:t xml:space="preserve">    mov r9, r12</w:t>
      </w:r>
    </w:p>
    <w:p w14:paraId="31E265D4" w14:textId="77777777" w:rsidR="004262B9" w:rsidRDefault="004F7D52">
      <w:pPr>
        <w:pStyle w:val="SourceCode"/>
      </w:pPr>
      <w:r>
        <w:t xml:space="preserve">    lea rax, [database]</w:t>
      </w:r>
    </w:p>
    <w:p w14:paraId="55695506" w14:textId="77777777" w:rsidR="004262B9" w:rsidRDefault="004F7D52">
      <w:pPr>
        <w:pStyle w:val="SourceCode"/>
      </w:pPr>
      <w:r>
        <w:t xml:space="preserve">    mov [rsp + 32], rax</w:t>
      </w:r>
    </w:p>
    <w:p w14:paraId="44EFAD4F" w14:textId="77777777" w:rsidR="004262B9" w:rsidRDefault="004F7D52">
      <w:pPr>
        <w:pStyle w:val="SourceCode"/>
      </w:pPr>
      <w:r>
        <w:t xml:space="preserve">    mov qword [rsp + 40], 3306</w:t>
      </w:r>
    </w:p>
    <w:p w14:paraId="39D87948" w14:textId="77777777" w:rsidR="004262B9" w:rsidRDefault="004F7D52">
      <w:pPr>
        <w:pStyle w:val="SourceCode"/>
      </w:pPr>
      <w:r>
        <w:t xml:space="preserve">    mov qword [rsp + 48], 0</w:t>
      </w:r>
    </w:p>
    <w:p w14:paraId="40B180DE" w14:textId="77777777" w:rsidR="004262B9" w:rsidRDefault="004F7D52">
      <w:pPr>
        <w:pStyle w:val="SourceCode"/>
      </w:pPr>
      <w:r>
        <w:t xml:space="preserve">    mov qword [rsp + 56], CLIENT_FOUND_ROWS</w:t>
      </w:r>
    </w:p>
    <w:p w14:paraId="74A9A9F3" w14:textId="77777777" w:rsidR="004262B9" w:rsidRDefault="004F7D52">
      <w:pPr>
        <w:pStyle w:val="SourceCode"/>
      </w:pPr>
      <w:r>
        <w:t xml:space="preserve">    call mysql_real_connect</w:t>
      </w:r>
    </w:p>
    <w:p w14:paraId="2BE9BF4C" w14:textId="77777777" w:rsidR="004262B9" w:rsidRDefault="004F7D52">
      <w:pPr>
        <w:pStyle w:val="SourceCode"/>
      </w:pPr>
      <w:r>
        <w:t xml:space="preserve">    cmp rax, 0</w:t>
      </w:r>
    </w:p>
    <w:p w14:paraId="415C8F5D" w14:textId="77777777" w:rsidR="004262B9" w:rsidRDefault="004F7D52">
      <w:pPr>
        <w:pStyle w:val="SourceCode"/>
      </w:pPr>
      <w:r>
        <w:t xml:space="preserve">    jne .connected</w:t>
      </w:r>
    </w:p>
    <w:p w14:paraId="16F4CAF0" w14:textId="77777777" w:rsidR="004262B9" w:rsidRDefault="004F7D52">
      <w:pPr>
        <w:pStyle w:val="SourceCode"/>
      </w:pPr>
      <w:r>
        <w:t xml:space="preserve">    mov rcx, rbx</w:t>
      </w:r>
    </w:p>
    <w:p w14:paraId="481A1F18" w14:textId="77777777" w:rsidR="004262B9" w:rsidRDefault="004F7D52">
      <w:pPr>
        <w:pStyle w:val="SourceCode"/>
      </w:pPr>
      <w:r>
        <w:t xml:space="preserve">    call mysql_error</w:t>
      </w:r>
    </w:p>
    <w:p w14:paraId="2D27C79E" w14:textId="77777777" w:rsidR="004262B9" w:rsidRDefault="004F7D52">
      <w:pPr>
        <w:pStyle w:val="SourceCode"/>
      </w:pPr>
      <w:r>
        <w:t xml:space="preserve">    mov r12, rax</w:t>
      </w:r>
    </w:p>
    <w:p w14:paraId="6A21C174" w14:textId="77777777" w:rsidR="004262B9" w:rsidRDefault="004F7D52">
      <w:pPr>
        <w:pStyle w:val="SourceCode"/>
      </w:pPr>
      <w:r>
        <w:t xml:space="preserve">    mov ecx, 2</w:t>
      </w:r>
    </w:p>
    <w:p w14:paraId="2C075CCD" w14:textId="77777777" w:rsidR="004262B9" w:rsidRDefault="004F7D52">
      <w:pPr>
        <w:pStyle w:val="SourceCode"/>
      </w:pPr>
      <w:r>
        <w:t xml:space="preserve">    call __acrt_iob_func</w:t>
      </w:r>
    </w:p>
    <w:p w14:paraId="31800043" w14:textId="77777777" w:rsidR="004262B9" w:rsidRDefault="004F7D52">
      <w:pPr>
        <w:pStyle w:val="SourceCode"/>
      </w:pPr>
      <w:r>
        <w:t xml:space="preserve">    mov rcx, rax</w:t>
      </w:r>
    </w:p>
    <w:p w14:paraId="1696D160" w14:textId="77777777" w:rsidR="004262B9" w:rsidRDefault="004F7D52">
      <w:pPr>
        <w:pStyle w:val="SourceCode"/>
      </w:pPr>
      <w:r>
        <w:t xml:space="preserve">    lea rdx, [error_line]</w:t>
      </w:r>
    </w:p>
    <w:p w14:paraId="32EB0AD8" w14:textId="77777777" w:rsidR="004262B9" w:rsidRDefault="004F7D52">
      <w:pPr>
        <w:pStyle w:val="SourceCode"/>
      </w:pPr>
      <w:r>
        <w:t xml:space="preserve">    mov r8, r12</w:t>
      </w:r>
    </w:p>
    <w:p w14:paraId="7E0BD86E" w14:textId="77777777" w:rsidR="004262B9" w:rsidRDefault="004F7D52">
      <w:pPr>
        <w:pStyle w:val="SourceCode"/>
      </w:pPr>
      <w:r>
        <w:t xml:space="preserve">    call fprintf</w:t>
      </w:r>
    </w:p>
    <w:p w14:paraId="277AFD9B" w14:textId="77777777" w:rsidR="004262B9" w:rsidRDefault="004F7D52">
      <w:pPr>
        <w:pStyle w:val="SourceCode"/>
      </w:pPr>
      <w:r>
        <w:t xml:space="preserve">    mov rcx, rbx</w:t>
      </w:r>
    </w:p>
    <w:p w14:paraId="345FF0B6" w14:textId="77777777" w:rsidR="004262B9" w:rsidRDefault="004F7D52">
      <w:pPr>
        <w:pStyle w:val="SourceCode"/>
      </w:pPr>
      <w:r>
        <w:t xml:space="preserve">    call mysql_close</w:t>
      </w:r>
    </w:p>
    <w:p w14:paraId="5FA241F1" w14:textId="77777777" w:rsidR="004262B9" w:rsidRDefault="004F7D52">
      <w:pPr>
        <w:pStyle w:val="SourceCode"/>
      </w:pPr>
      <w:r>
        <w:t xml:space="preserve">    mov eax, 1</w:t>
      </w:r>
    </w:p>
    <w:p w14:paraId="6EC8B3DB" w14:textId="77777777" w:rsidR="004262B9" w:rsidRDefault="004F7D52">
      <w:pPr>
        <w:pStyle w:val="SourceCode"/>
      </w:pPr>
      <w:r>
        <w:t xml:space="preserve">    jmp .done</w:t>
      </w:r>
    </w:p>
    <w:p w14:paraId="24A8DBAF" w14:textId="77777777" w:rsidR="004262B9" w:rsidRDefault="004F7D52">
      <w:pPr>
        <w:pStyle w:val="SourceCode"/>
      </w:pPr>
      <w:r>
        <w:t>.connected:</w:t>
      </w:r>
    </w:p>
    <w:p w14:paraId="7D009D9D" w14:textId="77777777" w:rsidR="004262B9" w:rsidRDefault="004F7D52">
      <w:pPr>
        <w:pStyle w:val="SourceCode"/>
      </w:pPr>
      <w:r>
        <w:t xml:space="preserve">    lea rcx, [connected_line]</w:t>
      </w:r>
    </w:p>
    <w:p w14:paraId="1BAB9676" w14:textId="77777777" w:rsidR="004262B9" w:rsidRDefault="004F7D52">
      <w:pPr>
        <w:pStyle w:val="SourceCode"/>
      </w:pPr>
      <w:r>
        <w:t xml:space="preserve">    call printf</w:t>
      </w:r>
    </w:p>
    <w:p w14:paraId="20B7DB40" w14:textId="77777777" w:rsidR="004262B9" w:rsidRDefault="004262B9">
      <w:pPr>
        <w:pStyle w:val="SourceCode"/>
      </w:pPr>
    </w:p>
    <w:p w14:paraId="4862EA6F" w14:textId="77777777" w:rsidR="004262B9" w:rsidRDefault="004F7D52">
      <w:pPr>
        <w:pStyle w:val="SourceCode"/>
      </w:pPr>
      <w:r>
        <w:t xml:space="preserve">    ; The group is saved at once, outside any transaction: autocommit.</w:t>
      </w:r>
    </w:p>
    <w:p w14:paraId="15C88968" w14:textId="77777777" w:rsidR="004262B9" w:rsidRDefault="004F7D52">
      <w:pPr>
        <w:pStyle w:val="SourceCode"/>
      </w:pPr>
      <w:r>
        <w:t xml:space="preserve">    mov rcx, rbx</w:t>
      </w:r>
    </w:p>
    <w:p w14:paraId="494C0F88" w14:textId="77777777" w:rsidR="004262B9" w:rsidRDefault="004F7D52">
      <w:pPr>
        <w:pStyle w:val="SourceCode"/>
      </w:pPr>
      <w:r>
        <w:t xml:space="preserve">    lea rdx, [work_name]</w:t>
      </w:r>
    </w:p>
    <w:p w14:paraId="05FCA974" w14:textId="77777777" w:rsidR="004262B9" w:rsidRDefault="004F7D52">
      <w:pPr>
        <w:pStyle w:val="SourceCode"/>
      </w:pPr>
      <w:r>
        <w:t xml:space="preserve">    call add_group</w:t>
      </w:r>
    </w:p>
    <w:p w14:paraId="48FD80D6" w14:textId="77777777" w:rsidR="004262B9" w:rsidRDefault="004F7D52">
      <w:pPr>
        <w:pStyle w:val="SourceCode"/>
      </w:pPr>
      <w:r>
        <w:t xml:space="preserve">    mov r13d, eax</w:t>
      </w:r>
    </w:p>
    <w:p w14:paraId="40446656" w14:textId="77777777" w:rsidR="004262B9" w:rsidRDefault="004262B9">
      <w:pPr>
        <w:pStyle w:val="SourceCode"/>
      </w:pPr>
    </w:p>
    <w:p w14:paraId="1B16CDDB" w14:textId="77777777" w:rsidR="004262B9" w:rsidRDefault="004F7D52">
      <w:pPr>
        <w:pStyle w:val="SourceCode"/>
      </w:pPr>
      <w:r>
        <w:t xml:space="preserve">    ; The first transaction: mysql_query sends START TRANSACTION, the two</w:t>
      </w:r>
    </w:p>
    <w:p w14:paraId="54E41184" w14:textId="77777777" w:rsidR="004262B9" w:rsidRDefault="004F7D52">
      <w:pPr>
        <w:pStyle w:val="SourceCode"/>
      </w:pPr>
      <w:r>
        <w:t xml:space="preserve">    ; statements run, and mysql_commit(connection) sends COMMIT, which</w:t>
      </w:r>
    </w:p>
    <w:p w14:paraId="4C80CF51" w14:textId="77777777" w:rsidR="004262B9" w:rsidRDefault="004F7D52">
      <w:pPr>
        <w:pStyle w:val="SourceCode"/>
      </w:pPr>
      <w:r>
        <w:t xml:space="preserve">    ; saves both at once.</w:t>
      </w:r>
    </w:p>
    <w:p w14:paraId="049E3284" w14:textId="77777777" w:rsidR="004262B9" w:rsidRDefault="004F7D52">
      <w:pPr>
        <w:pStyle w:val="SourceCode"/>
      </w:pPr>
      <w:r>
        <w:t xml:space="preserve">    mov rcx, rbx</w:t>
      </w:r>
    </w:p>
    <w:p w14:paraId="4404AE7F" w14:textId="77777777" w:rsidR="004262B9" w:rsidRDefault="004F7D52">
      <w:pPr>
        <w:pStyle w:val="SourceCode"/>
      </w:pPr>
      <w:r>
        <w:t xml:space="preserve">    lea rdx, [start_transaction_sql]</w:t>
      </w:r>
    </w:p>
    <w:p w14:paraId="02A70EFD" w14:textId="77777777" w:rsidR="004262B9" w:rsidRDefault="004F7D52">
      <w:pPr>
        <w:pStyle w:val="SourceCode"/>
      </w:pPr>
      <w:r>
        <w:t xml:space="preserve">    call mysql_query</w:t>
      </w:r>
    </w:p>
    <w:p w14:paraId="5DF6B302" w14:textId="77777777" w:rsidR="004262B9" w:rsidRDefault="004F7D52">
      <w:pPr>
        <w:pStyle w:val="SourceCode"/>
      </w:pPr>
      <w:r>
        <w:t xml:space="preserve">    lea rcx, [started_line]</w:t>
      </w:r>
    </w:p>
    <w:p w14:paraId="5C3E4F49" w14:textId="77777777" w:rsidR="004262B9" w:rsidRDefault="004F7D52">
      <w:pPr>
        <w:pStyle w:val="SourceCode"/>
      </w:pPr>
      <w:r>
        <w:t xml:space="preserve">    call printf</w:t>
      </w:r>
    </w:p>
    <w:p w14:paraId="5D748227" w14:textId="77777777" w:rsidR="004262B9" w:rsidRDefault="004F7D52">
      <w:pPr>
        <w:pStyle w:val="SourceCode"/>
      </w:pPr>
      <w:r>
        <w:t xml:space="preserve">    mov rcx, rbx</w:t>
      </w:r>
    </w:p>
    <w:p w14:paraId="59B1FBD1" w14:textId="77777777" w:rsidR="004262B9" w:rsidRDefault="004F7D52">
      <w:pPr>
        <w:pStyle w:val="SourceCode"/>
      </w:pPr>
      <w:r>
        <w:t xml:space="preserve">    lea rdx, [katherine_fields]</w:t>
      </w:r>
    </w:p>
    <w:p w14:paraId="1C165F1D" w14:textId="77777777" w:rsidR="004262B9" w:rsidRDefault="004F7D52">
      <w:pPr>
        <w:pStyle w:val="SourceCode"/>
      </w:pPr>
      <w:r>
        <w:t xml:space="preserve">    mov r8d, r13d</w:t>
      </w:r>
    </w:p>
    <w:p w14:paraId="214B9B60" w14:textId="77777777" w:rsidR="004262B9" w:rsidRDefault="004F7D52">
      <w:pPr>
        <w:pStyle w:val="SourceCode"/>
      </w:pPr>
      <w:r>
        <w:t xml:space="preserve">    call add_contact_in_group</w:t>
      </w:r>
    </w:p>
    <w:p w14:paraId="6C94826C" w14:textId="77777777" w:rsidR="004262B9" w:rsidRDefault="004F7D52">
      <w:pPr>
        <w:pStyle w:val="SourceCode"/>
      </w:pPr>
      <w:r>
        <w:t xml:space="preserve">    mov rcx, rbx</w:t>
      </w:r>
    </w:p>
    <w:p w14:paraId="185C4D31" w14:textId="77777777" w:rsidR="004262B9" w:rsidRDefault="004F7D52">
      <w:pPr>
        <w:pStyle w:val="SourceCode"/>
      </w:pPr>
      <w:r>
        <w:t xml:space="preserve">    call mysql_commit</w:t>
      </w:r>
    </w:p>
    <w:p w14:paraId="280A1044" w14:textId="77777777" w:rsidR="004262B9" w:rsidRDefault="004F7D52">
      <w:pPr>
        <w:pStyle w:val="SourceCode"/>
      </w:pPr>
      <w:r>
        <w:t xml:space="preserve">    lea rcx, [committed_line]</w:t>
      </w:r>
    </w:p>
    <w:p w14:paraId="251ED4C6" w14:textId="77777777" w:rsidR="004262B9" w:rsidRDefault="004F7D52">
      <w:pPr>
        <w:pStyle w:val="SourceCode"/>
      </w:pPr>
      <w:r>
        <w:t xml:space="preserve">    call printf</w:t>
      </w:r>
    </w:p>
    <w:p w14:paraId="2AD58221" w14:textId="77777777" w:rsidR="004262B9" w:rsidRDefault="004262B9">
      <w:pPr>
        <w:pStyle w:val="SourceCode"/>
      </w:pPr>
    </w:p>
    <w:p w14:paraId="5BEDE96E" w14:textId="77777777" w:rsidR="004262B9" w:rsidRDefault="004F7D52">
      <w:pPr>
        <w:pStyle w:val="SourceCode"/>
      </w:pPr>
      <w:r>
        <w:t xml:space="preserve">    ; The second transaction: the same two statements, then</w:t>
      </w:r>
    </w:p>
    <w:p w14:paraId="5120F8B4" w14:textId="77777777" w:rsidR="004262B9" w:rsidRDefault="004F7D52">
      <w:pPr>
        <w:pStyle w:val="SourceCode"/>
      </w:pPr>
      <w:r>
        <w:t xml:space="preserve">    ; mysql_rollback(connection) sends ROLLBACK, which undoes both, on</w:t>
      </w:r>
    </w:p>
    <w:p w14:paraId="78F1DFC3" w14:textId="77777777" w:rsidR="004262B9" w:rsidRDefault="004F7D52">
      <w:pPr>
        <w:pStyle w:val="SourceCode"/>
      </w:pPr>
      <w:r>
        <w:t xml:space="preserve">    ; purpose.</w:t>
      </w:r>
    </w:p>
    <w:p w14:paraId="72223BE4" w14:textId="77777777" w:rsidR="004262B9" w:rsidRDefault="004F7D52">
      <w:pPr>
        <w:pStyle w:val="SourceCode"/>
      </w:pPr>
      <w:r>
        <w:t xml:space="preserve">    mov rcx, rbx</w:t>
      </w:r>
    </w:p>
    <w:p w14:paraId="26608401" w14:textId="77777777" w:rsidR="004262B9" w:rsidRDefault="004F7D52">
      <w:pPr>
        <w:pStyle w:val="SourceCode"/>
      </w:pPr>
      <w:r>
        <w:t xml:space="preserve">    lea rdx, [start_transaction_sql]</w:t>
      </w:r>
    </w:p>
    <w:p w14:paraId="5FB4DCAC" w14:textId="77777777" w:rsidR="004262B9" w:rsidRDefault="004F7D52">
      <w:pPr>
        <w:pStyle w:val="SourceCode"/>
      </w:pPr>
      <w:r>
        <w:t xml:space="preserve">    call mysql_query</w:t>
      </w:r>
    </w:p>
    <w:p w14:paraId="3882A92C" w14:textId="77777777" w:rsidR="004262B9" w:rsidRDefault="004F7D52">
      <w:pPr>
        <w:pStyle w:val="SourceCode"/>
      </w:pPr>
      <w:r>
        <w:t xml:space="preserve">    lea rcx, [started_line]</w:t>
      </w:r>
    </w:p>
    <w:p w14:paraId="07A0CC0A" w14:textId="77777777" w:rsidR="004262B9" w:rsidRDefault="004F7D52">
      <w:pPr>
        <w:pStyle w:val="SourceCode"/>
      </w:pPr>
      <w:r>
        <w:t xml:space="preserve">    call printf</w:t>
      </w:r>
    </w:p>
    <w:p w14:paraId="3EC040F3" w14:textId="77777777" w:rsidR="004262B9" w:rsidRDefault="004F7D52">
      <w:pPr>
        <w:pStyle w:val="SourceCode"/>
      </w:pPr>
      <w:r>
        <w:t xml:space="preserve">    mov rcx, rbx</w:t>
      </w:r>
    </w:p>
    <w:p w14:paraId="70886F49" w14:textId="77777777" w:rsidR="004262B9" w:rsidRDefault="004F7D52">
      <w:pPr>
        <w:pStyle w:val="SourceCode"/>
      </w:pPr>
      <w:r>
        <w:t xml:space="preserve">    lea rdx, [margaret_fields]</w:t>
      </w:r>
    </w:p>
    <w:p w14:paraId="3D222886" w14:textId="77777777" w:rsidR="004262B9" w:rsidRDefault="004F7D52">
      <w:pPr>
        <w:pStyle w:val="SourceCode"/>
      </w:pPr>
      <w:r>
        <w:t xml:space="preserve">    mov r8d, r13d</w:t>
      </w:r>
    </w:p>
    <w:p w14:paraId="627970D3" w14:textId="77777777" w:rsidR="004262B9" w:rsidRDefault="004F7D52">
      <w:pPr>
        <w:pStyle w:val="SourceCode"/>
      </w:pPr>
      <w:r>
        <w:t xml:space="preserve">    call add_contact_in_group</w:t>
      </w:r>
    </w:p>
    <w:p w14:paraId="67EA27D1" w14:textId="77777777" w:rsidR="004262B9" w:rsidRDefault="004F7D52">
      <w:pPr>
        <w:pStyle w:val="SourceCode"/>
      </w:pPr>
      <w:r>
        <w:t xml:space="preserve">    mov rcx, rbx</w:t>
      </w:r>
    </w:p>
    <w:p w14:paraId="1D065C9D" w14:textId="77777777" w:rsidR="004262B9" w:rsidRDefault="004F7D52">
      <w:pPr>
        <w:pStyle w:val="SourceCode"/>
      </w:pPr>
      <w:r>
        <w:t xml:space="preserve">    call mysql_rollback</w:t>
      </w:r>
    </w:p>
    <w:p w14:paraId="181BA4CA" w14:textId="77777777" w:rsidR="004262B9" w:rsidRDefault="004F7D52">
      <w:pPr>
        <w:pStyle w:val="SourceCode"/>
      </w:pPr>
      <w:r>
        <w:t xml:space="preserve">    lea rcx, [rolled_back_line]</w:t>
      </w:r>
    </w:p>
    <w:p w14:paraId="778DA43C" w14:textId="77777777" w:rsidR="004262B9" w:rsidRDefault="004F7D52">
      <w:pPr>
        <w:pStyle w:val="SourceCode"/>
      </w:pPr>
      <w:r>
        <w:t xml:space="preserve">    call printf</w:t>
      </w:r>
    </w:p>
    <w:p w14:paraId="0FE27D3F" w14:textId="77777777" w:rsidR="004262B9" w:rsidRDefault="004262B9">
      <w:pPr>
        <w:pStyle w:val="SourceCode"/>
      </w:pPr>
    </w:p>
    <w:p w14:paraId="7EEB9FA4" w14:textId="77777777" w:rsidR="004262B9" w:rsidRDefault="004F7D52">
      <w:pPr>
        <w:pStyle w:val="SourceCode"/>
      </w:pPr>
      <w:r>
        <w:t xml:space="preserve">    ; Read back after both transactions ended: Katherine Johnson is in</w:t>
      </w:r>
    </w:p>
    <w:p w14:paraId="30585AE7" w14:textId="77777777" w:rsidR="004262B9" w:rsidRDefault="004F7D52">
      <w:pPr>
        <w:pStyle w:val="SourceCode"/>
      </w:pPr>
      <w:r>
        <w:t xml:space="preserve">    ; Work, and Margaret Hamilton is not there at all.</w:t>
      </w:r>
    </w:p>
    <w:p w14:paraId="48A4215D" w14:textId="77777777" w:rsidR="004262B9" w:rsidRDefault="004F7D52">
      <w:pPr>
        <w:pStyle w:val="SourceCode"/>
      </w:pPr>
      <w:r>
        <w:t xml:space="preserve">    mov rcx, rbx</w:t>
      </w:r>
    </w:p>
    <w:p w14:paraId="5BA0D7A2" w14:textId="77777777" w:rsidR="004262B9" w:rsidRDefault="004F7D52">
      <w:pPr>
        <w:pStyle w:val="SourceCode"/>
      </w:pPr>
      <w:r>
        <w:t xml:space="preserve">    lea rdx, [left_heading]</w:t>
      </w:r>
    </w:p>
    <w:p w14:paraId="447D3C71" w14:textId="77777777" w:rsidR="004262B9" w:rsidRDefault="004F7D52">
      <w:pPr>
        <w:pStyle w:val="SourceCode"/>
      </w:pPr>
      <w:r>
        <w:t xml:space="preserve">    call list_with_groups</w:t>
      </w:r>
    </w:p>
    <w:p w14:paraId="138485AF" w14:textId="77777777" w:rsidR="004262B9" w:rsidRDefault="004262B9">
      <w:pPr>
        <w:pStyle w:val="SourceCode"/>
      </w:pPr>
    </w:p>
    <w:p w14:paraId="5E093AC0" w14:textId="77777777" w:rsidR="004262B9" w:rsidRDefault="004F7D52">
      <w:pPr>
        <w:pStyle w:val="SourceCode"/>
      </w:pPr>
      <w:r>
        <w:t xml:space="preserve">    ; Remember, mysql_close ends the connection.</w:t>
      </w:r>
    </w:p>
    <w:p w14:paraId="231FD016" w14:textId="77777777" w:rsidR="004262B9" w:rsidRDefault="004F7D52">
      <w:pPr>
        <w:pStyle w:val="SourceCode"/>
      </w:pPr>
      <w:r>
        <w:t xml:space="preserve">    mov rcx, rbx</w:t>
      </w:r>
    </w:p>
    <w:p w14:paraId="167EAAE5" w14:textId="77777777" w:rsidR="004262B9" w:rsidRDefault="004F7D52">
      <w:pPr>
        <w:pStyle w:val="SourceCode"/>
      </w:pPr>
      <w:r>
        <w:t xml:space="preserve">    call mysql_close</w:t>
      </w:r>
    </w:p>
    <w:p w14:paraId="146ED0EF" w14:textId="77777777" w:rsidR="004262B9" w:rsidRDefault="004F7D52">
      <w:pPr>
        <w:pStyle w:val="SourceCode"/>
      </w:pPr>
      <w:r>
        <w:t xml:space="preserve">    xor eax, eax</w:t>
      </w:r>
    </w:p>
    <w:p w14:paraId="7A522E12" w14:textId="77777777" w:rsidR="004262B9" w:rsidRDefault="004F7D52">
      <w:pPr>
        <w:pStyle w:val="SourceCode"/>
      </w:pPr>
      <w:r>
        <w:t>.done:</w:t>
      </w:r>
    </w:p>
    <w:p w14:paraId="3DBE7328" w14:textId="77777777" w:rsidR="004262B9" w:rsidRDefault="004F7D52">
      <w:pPr>
        <w:pStyle w:val="SourceCode"/>
      </w:pPr>
      <w:r>
        <w:t xml:space="preserve">    add rsp, 64</w:t>
      </w:r>
    </w:p>
    <w:p w14:paraId="4E54A0DE" w14:textId="77777777" w:rsidR="004262B9" w:rsidRDefault="004F7D52">
      <w:pPr>
        <w:pStyle w:val="SourceCode"/>
      </w:pPr>
      <w:r>
        <w:t xml:space="preserve">    pop r13</w:t>
      </w:r>
    </w:p>
    <w:p w14:paraId="1FAC4E99" w14:textId="77777777" w:rsidR="004262B9" w:rsidRDefault="004F7D52">
      <w:pPr>
        <w:pStyle w:val="SourceCode"/>
        <w:keepNext/>
      </w:pPr>
      <w:r>
        <w:t xml:space="preserve">    pop r12</w:t>
      </w:r>
    </w:p>
    <w:p w14:paraId="30501747" w14:textId="77777777" w:rsidR="004262B9" w:rsidRDefault="004F7D52">
      <w:pPr>
        <w:pStyle w:val="SourceCode"/>
        <w:keepNext/>
      </w:pPr>
      <w:r>
        <w:t xml:space="preserve">    pop rbx</w:t>
      </w:r>
    </w:p>
    <w:p w14:paraId="0B99D484" w14:textId="77777777" w:rsidR="004262B9" w:rsidRDefault="004F7D52">
      <w:pPr>
        <w:pStyle w:val="SourceCode"/>
      </w:pPr>
      <w:r>
        <w:t xml:space="preserve">    ret</w:t>
      </w:r>
    </w:p>
    <w:p w14:paraId="277A77A3" w14:textId="77777777" w:rsidR="004262B9" w:rsidRDefault="004262B9">
      <w:pPr>
        <w:keepNext/>
      </w:pPr>
    </w:p>
    <w:p w14:paraId="204C7E16" w14:textId="77777777" w:rsidR="004262B9" w:rsidRDefault="004F7D52">
      <w:pPr>
        <w:pStyle w:val="Heading3"/>
      </w:pPr>
      <w:r>
        <w:t>Windows PowerShell Basic Build and Run</w:t>
      </w:r>
    </w:p>
    <w:p w14:paraId="318DCB9D" w14:textId="77777777" w:rsidR="004262B9" w:rsidRDefault="004F7D52">
      <w:pPr>
        <w:keepNext/>
      </w:pPr>
      <w:r>
        <w:t>Run the block from the lesson-4.13-extended folder, in a terminal that has SPA_DB_PASSWORD. The program adds a group and a contact, so the mysql lines before it run Assembly's own reset file, reset_contacts_assembly.sql, again: every run then starts from the known state, with no groups and three contacts in contacts_assembly.</w:t>
      </w:r>
    </w:p>
    <w:p w14:paraId="27C913AA" w14:textId="77777777" w:rsidR="004262B9" w:rsidRDefault="004262B9">
      <w:pPr>
        <w:keepNext/>
      </w:pPr>
    </w:p>
    <w:p w14:paraId="68041B20" w14:textId="77777777" w:rsidR="004262B9" w:rsidRDefault="004F7D52">
      <w:pPr>
        <w:pStyle w:val="CommandBlock"/>
        <w:keepNext/>
      </w:pPr>
      <w:r>
        <w:t>$server = "C:\Program Files\MySQL\MySQL Server 26.7"</w:t>
      </w:r>
    </w:p>
    <w:p w14:paraId="00918793" w14:textId="77777777" w:rsidR="004262B9" w:rsidRDefault="004F7D52">
      <w:pPr>
        <w:pStyle w:val="CommandBlock"/>
        <w:keepNext/>
      </w:pPr>
      <w:r>
        <w:t>nasm -f win64 .\assembly\windows\basic_contact_transaction.asm `</w:t>
      </w:r>
    </w:p>
    <w:p w14:paraId="6A0AC9EC" w14:textId="77777777" w:rsidR="004262B9" w:rsidRDefault="004F7D52">
      <w:pPr>
        <w:pStyle w:val="CommandBlock"/>
        <w:keepNext/>
      </w:pPr>
      <w:r>
        <w:t xml:space="preserve">    -o .\assembly\windows\basic_contact_transaction.obj</w:t>
      </w:r>
    </w:p>
    <w:p w14:paraId="3AF1536E" w14:textId="77777777" w:rsidR="004262B9" w:rsidRDefault="004F7D52">
      <w:pPr>
        <w:pStyle w:val="CommandBlock"/>
        <w:keepNext/>
      </w:pPr>
      <w:r>
        <w:t>gcc .\assembly\windows\basic_contact_transaction.obj -L "$server\lib" -lmysql `</w:t>
      </w:r>
    </w:p>
    <w:p w14:paraId="571A6918" w14:textId="77777777" w:rsidR="004262B9" w:rsidRDefault="004F7D52">
      <w:pPr>
        <w:pStyle w:val="CommandBlock"/>
        <w:keepNext/>
      </w:pPr>
      <w:r>
        <w:t xml:space="preserve">    -o .\assembly\windows\basic_contact_transaction.exe</w:t>
      </w:r>
    </w:p>
    <w:p w14:paraId="2B3E9829" w14:textId="77777777" w:rsidR="004262B9" w:rsidRDefault="004F7D52">
      <w:pPr>
        <w:pStyle w:val="CommandBlock"/>
        <w:keepNext/>
      </w:pPr>
      <w:r>
        <w:t>$mysql = "C:\Program Files\MySQL\MySQL Server 26.7\bin\mysql.exe"</w:t>
      </w:r>
    </w:p>
    <w:p w14:paraId="1B601997" w14:textId="77777777" w:rsidR="004262B9" w:rsidRDefault="004F7D52">
      <w:pPr>
        <w:pStyle w:val="CommandBlock"/>
        <w:keepNext/>
      </w:pPr>
      <w:r>
        <w:t>$env:MYSQL_PWD = $env:SPA_DB_PASSWORD</w:t>
      </w:r>
    </w:p>
    <w:p w14:paraId="50C26E47" w14:textId="77777777" w:rsidR="004262B9" w:rsidRDefault="004F7D52">
      <w:pPr>
        <w:pStyle w:val="CommandBlock"/>
        <w:keepNext/>
      </w:pPr>
      <w:r>
        <w:t>&amp; $mysql -u devuser -h 127.0.0.1 -P 3306 -D spa_contacts --commands `</w:t>
      </w:r>
    </w:p>
    <w:p w14:paraId="4E0D6B04" w14:textId="77777777" w:rsidR="004262B9" w:rsidRDefault="004F7D52">
      <w:pPr>
        <w:pStyle w:val="CommandBlock"/>
        <w:keepNext/>
      </w:pPr>
      <w:r>
        <w:t xml:space="preserve">    -e "source ./sql/reset_contacts_assembly.sql"</w:t>
      </w:r>
    </w:p>
    <w:p w14:paraId="73CF4E65" w14:textId="77777777" w:rsidR="004262B9" w:rsidRDefault="004F7D52">
      <w:pPr>
        <w:pStyle w:val="CommandBlock"/>
        <w:keepNext/>
      </w:pPr>
      <w:r>
        <w:t>Remove-Item Env:MYSQL_PWD</w:t>
      </w:r>
    </w:p>
    <w:p w14:paraId="72FF5FA4" w14:textId="77777777" w:rsidR="004262B9" w:rsidRDefault="004F7D52">
      <w:pPr>
        <w:pStyle w:val="CommandBlock"/>
      </w:pPr>
      <w:r>
        <w:t>.\assembly\windows\basic_contact_transaction.exe</w:t>
      </w:r>
    </w:p>
    <w:p w14:paraId="4A050698" w14:textId="77777777" w:rsidR="004262B9" w:rsidRDefault="004262B9">
      <w:pPr>
        <w:keepNext/>
      </w:pPr>
    </w:p>
    <w:p w14:paraId="3DDAE456" w14:textId="77777777" w:rsidR="004262B9" w:rsidRDefault="004F7D52">
      <w:pPr>
        <w:pStyle w:val="Heading3"/>
      </w:pPr>
      <w:r>
        <w:t>Check Your Results</w:t>
      </w:r>
    </w:p>
    <w:p w14:paraId="11769F65" w14:textId="77777777" w:rsidR="004262B9" w:rsidRDefault="004F7D52">
      <w:pPr>
        <w:keepNext/>
      </w:pPr>
      <w:r>
        <w:t>The reset lines print nothing. Your screen must show these lines, with the same spelling, spacing, and capitalization:</w:t>
      </w:r>
    </w:p>
    <w:p w14:paraId="0ECDAB9A" w14:textId="77777777" w:rsidR="004262B9" w:rsidRDefault="004262B9">
      <w:pPr>
        <w:keepNext/>
      </w:pPr>
    </w:p>
    <w:p w14:paraId="033CF87C" w14:textId="77777777" w:rsidR="004262B9" w:rsidRDefault="004F7D52">
      <w:pPr>
        <w:pStyle w:val="RequiredOutput"/>
        <w:keepNext/>
      </w:pPr>
      <w:r>
        <w:t>Connected to database spa_contacts</w:t>
      </w:r>
    </w:p>
    <w:p w14:paraId="55154FBD" w14:textId="77777777" w:rsidR="004262B9" w:rsidRDefault="004F7D52">
      <w:pPr>
        <w:pStyle w:val="RequiredOutput"/>
        <w:keepNext/>
      </w:pPr>
      <w:r>
        <w:t>Inserted group Work with id 1</w:t>
      </w:r>
    </w:p>
    <w:p w14:paraId="2DA0E353" w14:textId="77777777" w:rsidR="004262B9" w:rsidRDefault="004F7D52">
      <w:pPr>
        <w:pStyle w:val="RequiredOutput"/>
        <w:keepNext/>
      </w:pPr>
      <w:r>
        <w:t>Started transaction</w:t>
      </w:r>
    </w:p>
    <w:p w14:paraId="103DB395" w14:textId="77777777" w:rsidR="004262B9" w:rsidRDefault="004F7D52">
      <w:pPr>
        <w:pStyle w:val="RequiredOutput"/>
        <w:keepNext/>
      </w:pPr>
      <w:r>
        <w:t>Inserted contact Katherine Johnson with id 4</w:t>
      </w:r>
    </w:p>
    <w:p w14:paraId="2A1F1919" w14:textId="77777777" w:rsidR="004262B9" w:rsidRDefault="004F7D52">
      <w:pPr>
        <w:pStyle w:val="RequiredOutput"/>
        <w:keepNext/>
      </w:pPr>
      <w:r>
        <w:t>Assigned contact 4 to group 1 (rows matched: 1)</w:t>
      </w:r>
    </w:p>
    <w:p w14:paraId="06128FE1" w14:textId="77777777" w:rsidR="004262B9" w:rsidRDefault="004F7D52">
      <w:pPr>
        <w:pStyle w:val="RequiredOutput"/>
        <w:keepNext/>
      </w:pPr>
      <w:r>
        <w:t>Committed</w:t>
      </w:r>
    </w:p>
    <w:p w14:paraId="11265C45" w14:textId="77777777" w:rsidR="004262B9" w:rsidRDefault="004F7D52">
      <w:pPr>
        <w:pStyle w:val="RequiredOutput"/>
        <w:keepNext/>
      </w:pPr>
      <w:r>
        <w:t>Started transaction</w:t>
      </w:r>
    </w:p>
    <w:p w14:paraId="07AE7905" w14:textId="77777777" w:rsidR="004262B9" w:rsidRDefault="004F7D52">
      <w:pPr>
        <w:pStyle w:val="RequiredOutput"/>
        <w:keepNext/>
      </w:pPr>
      <w:r>
        <w:t>Inserted contact Margaret Hamilton with id 5</w:t>
      </w:r>
    </w:p>
    <w:p w14:paraId="4B655FE6" w14:textId="77777777" w:rsidR="004262B9" w:rsidRDefault="004F7D52">
      <w:pPr>
        <w:pStyle w:val="RequiredOutput"/>
        <w:keepNext/>
      </w:pPr>
      <w:r>
        <w:t>Assigned contact 5 to group 1 (rows matched: 1)</w:t>
      </w:r>
    </w:p>
    <w:p w14:paraId="0B1CE568" w14:textId="77777777" w:rsidR="004262B9" w:rsidRDefault="004F7D52">
      <w:pPr>
        <w:pStyle w:val="RequiredOutput"/>
        <w:keepNext/>
      </w:pPr>
      <w:r>
        <w:t>Rolled back</w:t>
      </w:r>
    </w:p>
    <w:p w14:paraId="6E997B01" w14:textId="77777777" w:rsidR="004262B9" w:rsidRDefault="004F7D52">
      <w:pPr>
        <w:pStyle w:val="RequiredOutput"/>
        <w:keepNext/>
      </w:pPr>
      <w:r>
        <w:t>Every contact (LEFT JOIN):</w:t>
      </w:r>
    </w:p>
    <w:p w14:paraId="1110C65C" w14:textId="77777777" w:rsidR="004262B9" w:rsidRDefault="004F7D52">
      <w:pPr>
        <w:pStyle w:val="RequiredOutput"/>
        <w:keepNext/>
      </w:pPr>
      <w:r>
        <w:t xml:space="preserve">  1: Ada Lovelace, (no group)</w:t>
      </w:r>
    </w:p>
    <w:p w14:paraId="4B96679A" w14:textId="77777777" w:rsidR="004262B9" w:rsidRDefault="004F7D52">
      <w:pPr>
        <w:pStyle w:val="RequiredOutput"/>
        <w:keepNext/>
      </w:pPr>
      <w:r>
        <w:t xml:space="preserve">  2: Grace Hopper, (no group)</w:t>
      </w:r>
    </w:p>
    <w:p w14:paraId="641150EA" w14:textId="77777777" w:rsidR="004262B9" w:rsidRDefault="004F7D52">
      <w:pPr>
        <w:pStyle w:val="RequiredOutput"/>
        <w:keepNext/>
      </w:pPr>
      <w:r>
        <w:t xml:space="preserve">  3: Alan Turing, (no group)</w:t>
      </w:r>
    </w:p>
    <w:p w14:paraId="075A1646" w14:textId="77777777" w:rsidR="004262B9" w:rsidRDefault="004F7D52">
      <w:pPr>
        <w:pStyle w:val="RequiredOutput"/>
      </w:pPr>
      <w:r>
        <w:t xml:space="preserve">  4: Katherine Johnson, Work</w:t>
      </w:r>
    </w:p>
    <w:p w14:paraId="2615392C" w14:textId="77777777" w:rsidR="004262B9" w:rsidRDefault="004262B9">
      <w:pPr>
        <w:keepNext/>
      </w:pPr>
    </w:p>
    <w:p w14:paraId="173F1A3D" w14:textId="77777777" w:rsidR="004262B9" w:rsidRDefault="004F7D52">
      <w:pPr>
        <w:pStyle w:val="ListBullet"/>
      </w:pPr>
      <w:r>
        <w:t>Connected to database spa_contacts and Inserted group Work with id 1 are Lesson 4.11a's first two lines. The group is saved at once, outside any transaction.</w:t>
      </w:r>
    </w:p>
    <w:p w14:paraId="6ADE540C" w14:textId="77777777" w:rsidR="004262B9" w:rsidRDefault="004F7D52">
      <w:pPr>
        <w:pStyle w:val="ListBullet"/>
      </w:pPr>
      <w:r>
        <w:t>Started transaction, then Katherine Johnson's two lines, prove both statements ran inside the first transaction: the INSERT gave her id 4, and the UPDATE matched that one row. Committed proves mysql_commit sent COMMIT.</w:t>
      </w:r>
    </w:p>
    <w:p w14:paraId="6E4B51E8" w14:textId="77777777" w:rsidR="004262B9" w:rsidRDefault="004F7D52">
      <w:pPr>
        <w:pStyle w:val="ListBullet"/>
      </w:pPr>
      <w:r>
        <w:t>The second Started transaction and Margaret Hamilton's two lines prove her statements worked too: id 5, and one row matched. Rolled back proves the transaction was undone.</w:t>
      </w:r>
    </w:p>
    <w:p w14:paraId="5A9233BB" w14:textId="77777777" w:rsidR="004262B9" w:rsidRDefault="004F7D52">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Margaret Hamilton is in the list, her statements were saved as they ran: the mysql_query call that sends START TRANSACTION before her call is missing, so each statement was its own transaction, and mysql_rollback found no</w:t>
      </w:r>
      <w:r>
        <w:t>thing to undo.</w:t>
      </w:r>
    </w:p>
    <w:p w14:paraId="35D76FEA" w14:textId="77777777" w:rsidR="004262B9" w:rsidRDefault="004F7D52">
      <w:pPr>
        <w:pStyle w:val="ListBullet"/>
      </w:pPr>
      <w:r>
        <w:t>Run the whole block again: the same lines, because its mysql lines reset the tables first.</w:t>
      </w:r>
    </w:p>
    <w:p w14:paraId="24ED3BD3" w14:textId="77777777" w:rsidR="004262B9" w:rsidRDefault="004F7D52">
      <w:pPr>
        <w:pStyle w:val="ListBullet"/>
      </w:pPr>
      <w:r>
        <w:t>If you run only the program line again, without the reset, the group Work already exists, and its UNIQUE name refuses a second one with error 1062. This Basic version checks nothing, so it prints Inserted group Work with id 0. Katherine Johnson's email is taken too, so her line says id 0, and her UPDATE, WHERE id = 0, matches no row: rows matched: 0. Margaret Hamilton gets id 7, because the first run's rollback used 5 and the refused insert used 6, and her UPDATE with group 0 is refused, so its count prints</w:t>
      </w:r>
      <w:r>
        <w:t xml:space="preserve"> as 18446744073709551615: -1, the C API's failure value, read as unsigned. The list still shows the first run's rows. Run the whole block again, reset lines included.</w:t>
      </w:r>
    </w:p>
    <w:p w14:paraId="3C1CE2FF" w14:textId="77777777" w:rsidR="004262B9" w:rsidRDefault="004F7D52">
      <w:pPr>
        <w:pStyle w:val="ListBullet"/>
      </w:pPr>
      <w:r>
        <w:t>If nothing prints at all and $LASTEXITCODE is -1073741515, a DLL is missing from .\assembly\windows: rerun the Copy-Item line of the Connector Setup. If it crashes without a word, a value is in the wrong register, stack place, or record field: compare each instruction with its comment.</w:t>
      </w:r>
    </w:p>
    <w:p w14:paraId="3B3D2635" w14:textId="77777777" w:rsidR="004262B9" w:rsidRDefault="004F7D52">
      <w:pPr>
        <w:pStyle w:val="ListBullet"/>
      </w:pPr>
      <w:r>
        <w:t>For a failure every language shares, such as a missing variable, a stopped server, or a missing table or column, see When a Program Run Fails in Project Setup.</w:t>
      </w:r>
    </w:p>
    <w:p w14:paraId="33EF835D" w14:textId="77777777" w:rsidR="004262B9" w:rsidRDefault="004F7D52">
      <w:pPr>
        <w:pStyle w:val="ListBullet"/>
      </w:pPr>
      <w:r>
        <w:t>If the build fails with another message, read the first error: it names the file and line to fix.</w:t>
      </w:r>
    </w:p>
    <w:p w14:paraId="068F64E6" w14:textId="77777777" w:rsidR="004262B9" w:rsidRDefault="004262B9">
      <w:pPr>
        <w:keepNext/>
      </w:pPr>
    </w:p>
    <w:p w14:paraId="461E846D" w14:textId="77777777" w:rsidR="004262B9" w:rsidRDefault="004262B9">
      <w:pPr>
        <w:keepNext/>
      </w:pPr>
    </w:p>
    <w:p w14:paraId="1BCB1E45" w14:textId="77777777" w:rsidR="004262B9" w:rsidRDefault="004F7D52">
      <w:pPr>
        <w:pStyle w:val="Heading2"/>
      </w:pPr>
      <w:r>
        <w:t>Production-Minded Implementation</w:t>
      </w:r>
    </w:p>
    <w:p w14:paraId="5A54FA48" w14:textId="77777777" w:rsidR="004262B9" w:rsidRDefault="004F7D52">
      <w:r>
        <w:t>The Production-Minded version prints the same lines. print_error and connect_database are Lesson 4.2a's, with CLIENT_FOUND_ROWS; insert_group, add_group, and update_group are Lesson 4.11a's; set_text_value and insert_contact are Lesson 4.5a's. insert_contact_in_group calls insert_contact and update_group in order and prints their lines, returning -1 as soon as one fails. add_contact_in_group sends START TRANSACTION, calls insert_contact_in_group, and calls mysql_commit only when keep, in r9d, is 1 and nothi</w:t>
      </w:r>
      <w:r>
        <w:t>ng failed; otherwise it calls mysql_rollback and prints Rolled back. It returns eax 1 when a statement or the COMMIT failed, or 0. When START TRANSACTION or ROLLBACK itself fails, the connection is in trouble: it prints the Error line and returns -1, and main closes the connection and ends with exit code 1, without the list, as Lesson 4.13's C does. main adds up the failures in r13d and closes the connection once.</w:t>
      </w:r>
    </w:p>
    <w:p w14:paraId="0912855C" w14:textId="77777777" w:rsidR="004262B9" w:rsidRDefault="004262B9">
      <w:pPr>
        <w:keepNext/>
      </w:pPr>
    </w:p>
    <w:p w14:paraId="2692CECC" w14:textId="77777777" w:rsidR="004262B9" w:rsidRDefault="004F7D52">
      <w:pPr>
        <w:pStyle w:val="Heading3"/>
      </w:pPr>
      <w:r>
        <w:t>assembly/windows/contact_transaction.asm</w:t>
      </w:r>
    </w:p>
    <w:p w14:paraId="691440AC" w14:textId="77777777" w:rsidR="004262B9" w:rsidRDefault="004F7D52">
      <w:pPr>
        <w:pStyle w:val="SourceCode"/>
        <w:keepNext/>
      </w:pPr>
      <w:r>
        <w:t>; Assembly for 64-bit Windows, written for NASM.</w:t>
      </w:r>
    </w:p>
    <w:p w14:paraId="4901FB26" w14:textId="77777777" w:rsidR="004262B9" w:rsidRDefault="004F7D52">
      <w:pPr>
        <w:pStyle w:val="SourceCode"/>
        <w:keepNext/>
      </w:pPr>
      <w:r>
        <w:t>; Remember, extern names a library's functions; the mysql_ functions come</w:t>
      </w:r>
    </w:p>
    <w:p w14:paraId="6C0CB386" w14:textId="77777777" w:rsidR="004262B9" w:rsidRDefault="004F7D52">
      <w:pPr>
        <w:pStyle w:val="SourceCode"/>
      </w:pPr>
      <w:r>
        <w:t>; from libmysql, MySQL's C API.</w:t>
      </w:r>
    </w:p>
    <w:p w14:paraId="3E5009E6" w14:textId="77777777" w:rsidR="004262B9" w:rsidRDefault="004F7D52">
      <w:pPr>
        <w:pStyle w:val="SourceCode"/>
      </w:pPr>
      <w:r>
        <w:t>default rel</w:t>
      </w:r>
    </w:p>
    <w:p w14:paraId="1F989DE4" w14:textId="77777777" w:rsidR="004262B9" w:rsidRDefault="004F7D52">
      <w:pPr>
        <w:pStyle w:val="SourceCode"/>
      </w:pPr>
      <w:r>
        <w:t>global main</w:t>
      </w:r>
    </w:p>
    <w:p w14:paraId="3CEDE56E" w14:textId="77777777" w:rsidR="004262B9" w:rsidRDefault="004F7D52">
      <w:pPr>
        <w:pStyle w:val="SourceCode"/>
      </w:pPr>
      <w:r>
        <w:t>extern getenv</w:t>
      </w:r>
    </w:p>
    <w:p w14:paraId="0D87903F" w14:textId="77777777" w:rsidR="004262B9" w:rsidRDefault="004F7D52">
      <w:pPr>
        <w:pStyle w:val="SourceCode"/>
      </w:pPr>
      <w:r>
        <w:t>extern printf</w:t>
      </w:r>
    </w:p>
    <w:p w14:paraId="24B567DA" w14:textId="77777777" w:rsidR="004262B9" w:rsidRDefault="004F7D52">
      <w:pPr>
        <w:pStyle w:val="SourceCode"/>
      </w:pPr>
      <w:r>
        <w:t>extern fprintf</w:t>
      </w:r>
    </w:p>
    <w:p w14:paraId="5E5DDB0E" w14:textId="77777777" w:rsidR="004262B9" w:rsidRDefault="004F7D52">
      <w:pPr>
        <w:pStyle w:val="SourceCode"/>
      </w:pPr>
      <w:r>
        <w:t>extern strlen</w:t>
      </w:r>
    </w:p>
    <w:p w14:paraId="51A97F27" w14:textId="77777777" w:rsidR="004262B9" w:rsidRDefault="004F7D52">
      <w:pPr>
        <w:pStyle w:val="SourceCode"/>
      </w:pPr>
      <w:r>
        <w:t>extern __acrt_iob_func</w:t>
      </w:r>
    </w:p>
    <w:p w14:paraId="6E7FD78D" w14:textId="77777777" w:rsidR="004262B9" w:rsidRDefault="004F7D52">
      <w:pPr>
        <w:pStyle w:val="SourceCode"/>
      </w:pPr>
      <w:r>
        <w:t>extern mysql_init</w:t>
      </w:r>
    </w:p>
    <w:p w14:paraId="397D3B01" w14:textId="77777777" w:rsidR="004262B9" w:rsidRDefault="004F7D52">
      <w:pPr>
        <w:pStyle w:val="SourceCode"/>
      </w:pPr>
      <w:r>
        <w:t>extern mysql_real_connect</w:t>
      </w:r>
    </w:p>
    <w:p w14:paraId="144D55BB" w14:textId="77777777" w:rsidR="004262B9" w:rsidRDefault="004F7D52">
      <w:pPr>
        <w:pStyle w:val="SourceCode"/>
      </w:pPr>
      <w:r>
        <w:t>extern mysql_error</w:t>
      </w:r>
    </w:p>
    <w:p w14:paraId="75DE9B88" w14:textId="77777777" w:rsidR="004262B9" w:rsidRDefault="004F7D52">
      <w:pPr>
        <w:pStyle w:val="SourceCode"/>
      </w:pPr>
      <w:r>
        <w:t>extern mysql_close</w:t>
      </w:r>
    </w:p>
    <w:p w14:paraId="78019DE0" w14:textId="77777777" w:rsidR="004262B9" w:rsidRDefault="004F7D52">
      <w:pPr>
        <w:pStyle w:val="SourceCode"/>
      </w:pPr>
      <w:r>
        <w:t>extern mysql_query</w:t>
      </w:r>
    </w:p>
    <w:p w14:paraId="711282BF" w14:textId="77777777" w:rsidR="004262B9" w:rsidRDefault="004F7D52">
      <w:pPr>
        <w:pStyle w:val="SourceCode"/>
      </w:pPr>
      <w:r>
        <w:t>extern mysql_commit</w:t>
      </w:r>
    </w:p>
    <w:p w14:paraId="6E2EDAA3" w14:textId="77777777" w:rsidR="004262B9" w:rsidRDefault="004F7D52">
      <w:pPr>
        <w:pStyle w:val="SourceCode"/>
      </w:pPr>
      <w:r>
        <w:t>extern mysql_rollback</w:t>
      </w:r>
    </w:p>
    <w:p w14:paraId="168685CB" w14:textId="77777777" w:rsidR="004262B9" w:rsidRDefault="004F7D52">
      <w:pPr>
        <w:pStyle w:val="SourceCode"/>
      </w:pPr>
      <w:r>
        <w:t>extern mysql_store_result</w:t>
      </w:r>
    </w:p>
    <w:p w14:paraId="41C789D9" w14:textId="77777777" w:rsidR="004262B9" w:rsidRDefault="004F7D52">
      <w:pPr>
        <w:pStyle w:val="SourceCode"/>
      </w:pPr>
      <w:r>
        <w:t>extern mysql_fetch_row</w:t>
      </w:r>
    </w:p>
    <w:p w14:paraId="1F002027" w14:textId="77777777" w:rsidR="004262B9" w:rsidRDefault="004F7D52">
      <w:pPr>
        <w:pStyle w:val="SourceCode"/>
      </w:pPr>
      <w:r>
        <w:t>extern mysql_free_result</w:t>
      </w:r>
    </w:p>
    <w:p w14:paraId="62DE353C" w14:textId="77777777" w:rsidR="004262B9" w:rsidRDefault="004F7D52">
      <w:pPr>
        <w:pStyle w:val="SourceCode"/>
      </w:pPr>
      <w:r>
        <w:t>extern mysql_stmt_init</w:t>
      </w:r>
    </w:p>
    <w:p w14:paraId="01AD1A10" w14:textId="77777777" w:rsidR="004262B9" w:rsidRDefault="004F7D52">
      <w:pPr>
        <w:pStyle w:val="SourceCode"/>
      </w:pPr>
      <w:r>
        <w:t>extern mysql_stmt_prepare</w:t>
      </w:r>
    </w:p>
    <w:p w14:paraId="68CD946D" w14:textId="77777777" w:rsidR="004262B9" w:rsidRDefault="004F7D52">
      <w:pPr>
        <w:pStyle w:val="SourceCode"/>
      </w:pPr>
      <w:r>
        <w:t>extern mysql_stmt_bind_param</w:t>
      </w:r>
    </w:p>
    <w:p w14:paraId="31C417C8" w14:textId="77777777" w:rsidR="004262B9" w:rsidRDefault="004F7D52">
      <w:pPr>
        <w:pStyle w:val="SourceCode"/>
      </w:pPr>
      <w:r>
        <w:t>extern mysql_stmt_execute</w:t>
      </w:r>
    </w:p>
    <w:p w14:paraId="4AD119A4" w14:textId="77777777" w:rsidR="004262B9" w:rsidRDefault="004F7D52">
      <w:pPr>
        <w:pStyle w:val="SourceCode"/>
      </w:pPr>
      <w:r>
        <w:t>extern mysql_stmt_insert_id</w:t>
      </w:r>
    </w:p>
    <w:p w14:paraId="52D17514" w14:textId="77777777" w:rsidR="004262B9" w:rsidRDefault="004F7D52">
      <w:pPr>
        <w:pStyle w:val="SourceCode"/>
      </w:pPr>
      <w:r>
        <w:t>extern mysql_stmt_affected_rows</w:t>
      </w:r>
    </w:p>
    <w:p w14:paraId="48856B90" w14:textId="77777777" w:rsidR="004262B9" w:rsidRDefault="004F7D52">
      <w:pPr>
        <w:pStyle w:val="SourceCode"/>
      </w:pPr>
      <w:r>
        <w:t>extern mysql_stmt_error</w:t>
      </w:r>
    </w:p>
    <w:p w14:paraId="417C5159" w14:textId="77777777" w:rsidR="004262B9" w:rsidRDefault="004F7D52">
      <w:pPr>
        <w:pStyle w:val="SourceCode"/>
      </w:pPr>
      <w:r>
        <w:t>extern mysql_stmt_close</w:t>
      </w:r>
    </w:p>
    <w:p w14:paraId="59499B99" w14:textId="77777777" w:rsidR="004262B9" w:rsidRDefault="004262B9">
      <w:pPr>
        <w:pStyle w:val="SourceCode"/>
      </w:pPr>
    </w:p>
    <w:p w14:paraId="77E3155E" w14:textId="77777777" w:rsidR="004262B9" w:rsidRDefault="004F7D52">
      <w:pPr>
        <w:pStyle w:val="SourceCode"/>
      </w:pPr>
      <w:r>
        <w:t>; The lesson server's port. Remember, equ = constant.</w:t>
      </w:r>
    </w:p>
    <w:p w14:paraId="5DB7C0B7" w14:textId="77777777" w:rsidR="004262B9" w:rsidRDefault="004F7D52">
      <w:pPr>
        <w:pStyle w:val="SourceCode"/>
      </w:pPr>
      <w:r>
        <w:t>PORT                equ 3306</w:t>
      </w:r>
    </w:p>
    <w:p w14:paraId="6D691933" w14:textId="77777777" w:rsidR="004262B9" w:rsidRDefault="004F7D52">
      <w:pPr>
        <w:pStyle w:val="SourceCode"/>
      </w:pPr>
      <w:r>
        <w:t>; The client flag that makes an UPDATE report the rows it matched.</w:t>
      </w:r>
    </w:p>
    <w:p w14:paraId="73F8A8DE" w14:textId="77777777" w:rsidR="004262B9" w:rsidRDefault="004F7D52">
      <w:pPr>
        <w:pStyle w:val="SourceCode"/>
      </w:pPr>
      <w:r>
        <w:t>CLIENT_FOUND_ROWS   equ 2</w:t>
      </w:r>
    </w:p>
    <w:p w14:paraId="257349DB" w14:textId="77777777" w:rsidR="004262B9" w:rsidRDefault="004F7D52">
      <w:pPr>
        <w:pStyle w:val="SourceCode"/>
      </w:pPr>
      <w:r>
        <w:t>; Remember, a MYSQL_BIND record is 104 bytes, with the value's address at</w:t>
      </w:r>
    </w:p>
    <w:p w14:paraId="52E51E1D" w14:textId="77777777" w:rsidR="004262B9" w:rsidRDefault="004F7D52">
      <w:pPr>
        <w:pStyle w:val="SourceCode"/>
      </w:pPr>
      <w:r>
        <w:t>; byte 16, its length at byte 64, and its type at byte 84.</w:t>
      </w:r>
    </w:p>
    <w:p w14:paraId="3AC12A48" w14:textId="77777777" w:rsidR="004262B9" w:rsidRDefault="004F7D52">
      <w:pPr>
        <w:pStyle w:val="SourceCode"/>
      </w:pPr>
      <w:r>
        <w:t>BIND_SIZE           equ 104</w:t>
      </w:r>
    </w:p>
    <w:p w14:paraId="1F7FEDA4" w14:textId="77777777" w:rsidR="004262B9" w:rsidRDefault="004F7D52">
      <w:pPr>
        <w:pStyle w:val="SourceCode"/>
      </w:pPr>
      <w:r>
        <w:t>BIND_BUFFER         equ 16</w:t>
      </w:r>
    </w:p>
    <w:p w14:paraId="09CC6C1F" w14:textId="77777777" w:rsidR="004262B9" w:rsidRDefault="004F7D52">
      <w:pPr>
        <w:pStyle w:val="SourceCode"/>
      </w:pPr>
      <w:r>
        <w:t>BIND_LENGTH         equ 64</w:t>
      </w:r>
    </w:p>
    <w:p w14:paraId="025C95F1" w14:textId="77777777" w:rsidR="004262B9" w:rsidRDefault="004F7D52">
      <w:pPr>
        <w:pStyle w:val="SourceCode"/>
      </w:pPr>
      <w:r>
        <w:t>BIND_TYPE           equ 84</w:t>
      </w:r>
    </w:p>
    <w:p w14:paraId="34F0E644" w14:textId="77777777" w:rsidR="004262B9" w:rsidRDefault="004F7D52">
      <w:pPr>
        <w:pStyle w:val="SourceCode"/>
      </w:pPr>
      <w:r>
        <w:t>MYSQL_TYPE_STRING   equ 254</w:t>
      </w:r>
    </w:p>
    <w:p w14:paraId="18BE7C86" w14:textId="77777777" w:rsidR="004262B9" w:rsidRDefault="004F7D52">
      <w:pPr>
        <w:pStyle w:val="SourceCode"/>
      </w:pPr>
      <w:r>
        <w:t>MYSQL_TYPE_LONG     equ 3</w:t>
      </w:r>
    </w:p>
    <w:p w14:paraId="5EBBE58A" w14:textId="77777777" w:rsidR="004262B9" w:rsidRDefault="004262B9">
      <w:pPr>
        <w:pStyle w:val="SourceCode"/>
      </w:pPr>
    </w:p>
    <w:p w14:paraId="6961B633" w14:textId="77777777" w:rsidR="004262B9" w:rsidRDefault="004F7D52">
      <w:pPr>
        <w:pStyle w:val="SourceCode"/>
      </w:pPr>
      <w:r>
        <w:t>section .rdata</w:t>
      </w:r>
    </w:p>
    <w:p w14:paraId="64979EE9" w14:textId="77777777" w:rsidR="004262B9" w:rsidRDefault="004F7D52">
      <w:pPr>
        <w:pStyle w:val="SourceCode"/>
      </w:pPr>
      <w:r>
        <w:t xml:space="preserve">    password_variable_name db "SPA_DB_PASSWORD", 0</w:t>
      </w:r>
    </w:p>
    <w:p w14:paraId="27B84F6D" w14:textId="77777777" w:rsidR="004262B9" w:rsidRDefault="004F7D52">
      <w:pPr>
        <w:pStyle w:val="SourceCode"/>
      </w:pPr>
      <w:r>
        <w:t xml:space="preserve">    ; The lesson server, account, and database.</w:t>
      </w:r>
    </w:p>
    <w:p w14:paraId="64CBC8F6" w14:textId="77777777" w:rsidR="004262B9" w:rsidRDefault="004F7D52">
      <w:pPr>
        <w:pStyle w:val="SourceCode"/>
      </w:pPr>
      <w:r>
        <w:t xml:space="preserve">    host            db "127.0.0.1", 0</w:t>
      </w:r>
    </w:p>
    <w:p w14:paraId="78E96054" w14:textId="77777777" w:rsidR="004262B9" w:rsidRDefault="004F7D52">
      <w:pPr>
        <w:pStyle w:val="SourceCode"/>
      </w:pPr>
      <w:r>
        <w:t xml:space="preserve">    user            db "devuser", 0</w:t>
      </w:r>
    </w:p>
    <w:p w14:paraId="2C2163FD" w14:textId="77777777" w:rsidR="004262B9" w:rsidRDefault="004F7D52">
      <w:pPr>
        <w:pStyle w:val="SourceCode"/>
      </w:pPr>
      <w:r>
        <w:t xml:space="preserve">    database        db "spa_contacts", 0</w:t>
      </w:r>
    </w:p>
    <w:p w14:paraId="1805A2ED" w14:textId="77777777" w:rsidR="004262B9" w:rsidRDefault="004F7D52">
      <w:pPr>
        <w:pStyle w:val="SourceCode"/>
      </w:pPr>
      <w:r>
        <w:t xml:space="preserve">    ; Remember, INSERT leaves the AUTO_INCREMENT id out; each ? is a</w:t>
      </w:r>
    </w:p>
    <w:p w14:paraId="2B48128D" w14:textId="77777777" w:rsidR="004262B9" w:rsidRDefault="004F7D52">
      <w:pPr>
        <w:pStyle w:val="SourceCode"/>
      </w:pPr>
      <w:r>
        <w:t xml:space="preserve">    ; placeholder.</w:t>
      </w:r>
    </w:p>
    <w:p w14:paraId="06FC6466" w14:textId="77777777" w:rsidR="004262B9" w:rsidRDefault="004F7D52">
      <w:pPr>
        <w:pStyle w:val="SourceCode"/>
      </w:pPr>
      <w:r>
        <w:t xml:space="preserve">    insert_group_sql db "INSERT INTO contact_groups_assembly (name) VALUES (?)", 0</w:t>
      </w:r>
    </w:p>
    <w:p w14:paraId="1BA440DF" w14:textId="77777777" w:rsidR="004262B9" w:rsidRDefault="004F7D52">
      <w:pPr>
        <w:pStyle w:val="SourceCode"/>
      </w:pPr>
      <w:r>
        <w:t xml:space="preserve">    insert_contact_sql db "INSERT INTO contacts_assembly (name, email, phone) "</w:t>
      </w:r>
    </w:p>
    <w:p w14:paraId="07597E1C" w14:textId="77777777" w:rsidR="004262B9" w:rsidRDefault="004F7D52">
      <w:pPr>
        <w:pStyle w:val="SourceCode"/>
      </w:pPr>
      <w:r>
        <w:t xml:space="preserve">                    db "VALUES (?, ?, ?)", 0</w:t>
      </w:r>
    </w:p>
    <w:p w14:paraId="0F47BC83" w14:textId="77777777" w:rsidR="004262B9" w:rsidRDefault="004F7D52">
      <w:pPr>
        <w:pStyle w:val="SourceCode"/>
      </w:pPr>
      <w:r>
        <w:t xml:space="preserve">    ; Remember, the SET value, the group's id, comes first. The foreign</w:t>
      </w:r>
    </w:p>
    <w:p w14:paraId="4E1793E1" w14:textId="77777777" w:rsidR="004262B9" w:rsidRDefault="004F7D52">
      <w:pPr>
        <w:pStyle w:val="SourceCode"/>
      </w:pPr>
      <w:r>
        <w:t xml:space="preserve">    ; key makes the server refuse a group_id that no group has.</w:t>
      </w:r>
    </w:p>
    <w:p w14:paraId="7990F19B" w14:textId="77777777" w:rsidR="004262B9" w:rsidRDefault="004F7D52">
      <w:pPr>
        <w:pStyle w:val="SourceCode"/>
      </w:pPr>
      <w:r>
        <w:t xml:space="preserve">    assign_group_sql db "UPDATE contacts_assembly SET group_id = ? "</w:t>
      </w:r>
    </w:p>
    <w:p w14:paraId="4891C377" w14:textId="77777777" w:rsidR="004262B9" w:rsidRDefault="004F7D52">
      <w:pPr>
        <w:pStyle w:val="SourceCode"/>
      </w:pPr>
      <w:r>
        <w:t xml:space="preserve">                     db "WHERE id = ?", 0</w:t>
      </w:r>
    </w:p>
    <w:p w14:paraId="1B048553" w14:textId="77777777" w:rsidR="004262B9" w:rsidRDefault="004F7D52">
      <w:pPr>
        <w:pStyle w:val="SourceCode"/>
      </w:pPr>
      <w:r>
        <w:t xml:space="preserve">    ; Remember, LEFT JOIN keeps every contact, with a NULL group_name when</w:t>
      </w:r>
    </w:p>
    <w:p w14:paraId="177B7382" w14:textId="77777777" w:rsidR="004262B9" w:rsidRDefault="004F7D52">
      <w:pPr>
        <w:pStyle w:val="SourceCode"/>
      </w:pPr>
      <w:r>
        <w:t xml:space="preserve">    ; none matches.</w:t>
      </w:r>
    </w:p>
    <w:p w14:paraId="760AF819" w14:textId="77777777" w:rsidR="004262B9" w:rsidRDefault="004F7D52">
      <w:pPr>
        <w:pStyle w:val="SourceCode"/>
      </w:pPr>
      <w:r>
        <w:t xml:space="preserve">    left_join_sql   db "SELECT contacts_assembly.id, contacts_assembly.name, "</w:t>
      </w:r>
    </w:p>
    <w:p w14:paraId="1DDCC7ED" w14:textId="77777777" w:rsidR="004262B9" w:rsidRDefault="004F7D52">
      <w:pPr>
        <w:pStyle w:val="SourceCode"/>
      </w:pPr>
      <w:r>
        <w:t xml:space="preserve">                    db "contact_groups_assembly.name AS group_name "</w:t>
      </w:r>
    </w:p>
    <w:p w14:paraId="39EE97DB" w14:textId="77777777" w:rsidR="004262B9" w:rsidRDefault="004F7D52">
      <w:pPr>
        <w:pStyle w:val="SourceCode"/>
      </w:pPr>
      <w:r>
        <w:t xml:space="preserve">                    db "FROM contacts_assembly "</w:t>
      </w:r>
    </w:p>
    <w:p w14:paraId="11446E59" w14:textId="77777777" w:rsidR="004262B9" w:rsidRDefault="004F7D52">
      <w:pPr>
        <w:pStyle w:val="SourceCode"/>
      </w:pPr>
      <w:r>
        <w:t xml:space="preserve">                    db "LEFT JOIN contact_groups_assembly "</w:t>
      </w:r>
    </w:p>
    <w:p w14:paraId="094A123E" w14:textId="77777777" w:rsidR="004262B9" w:rsidRDefault="004F7D52">
      <w:pPr>
        <w:pStyle w:val="SourceCode"/>
      </w:pPr>
      <w:r>
        <w:t xml:space="preserve">                    db "ON contacts_assembly.group_id = "</w:t>
      </w:r>
    </w:p>
    <w:p w14:paraId="79AA9A0E" w14:textId="77777777" w:rsidR="004262B9" w:rsidRDefault="004F7D52">
      <w:pPr>
        <w:pStyle w:val="SourceCode"/>
      </w:pPr>
      <w:r>
        <w:t xml:space="preserve">                    db "contact_groups_assembly.id "</w:t>
      </w:r>
    </w:p>
    <w:p w14:paraId="20E4FA82" w14:textId="77777777" w:rsidR="004262B9" w:rsidRDefault="004F7D52">
      <w:pPr>
        <w:pStyle w:val="SourceCode"/>
      </w:pPr>
      <w:r>
        <w:t xml:space="preserve">                    db "ORDER BY contacts_assembly.id", 0</w:t>
      </w:r>
    </w:p>
    <w:p w14:paraId="0B6B049A" w14:textId="77777777" w:rsidR="004262B9" w:rsidRDefault="004F7D52">
      <w:pPr>
        <w:pStyle w:val="SourceCode"/>
      </w:pPr>
      <w:r>
        <w:t xml:space="preserve">    start_transaction_sql db "START TRANSACTION", 0</w:t>
      </w:r>
    </w:p>
    <w:p w14:paraId="239C4457" w14:textId="77777777" w:rsidR="004262B9" w:rsidRDefault="004F7D52">
      <w:pPr>
        <w:pStyle w:val="SourceCode"/>
      </w:pPr>
      <w:r>
        <w:t xml:space="preserve">    missing_password_line db "Error: SPA_DB_PASSWORD is not set", 10, 0</w:t>
      </w:r>
    </w:p>
    <w:p w14:paraId="3CF68084" w14:textId="77777777" w:rsidR="004262B9" w:rsidRDefault="004F7D52">
      <w:pPr>
        <w:pStyle w:val="SourceCode"/>
      </w:pPr>
      <w:r>
        <w:t xml:space="preserve">    out_of_memory_line db "Error: out of memory", 10, 0</w:t>
      </w:r>
    </w:p>
    <w:p w14:paraId="57AD29A9" w14:textId="77777777" w:rsidR="004262B9" w:rsidRDefault="004F7D52">
      <w:pPr>
        <w:pStyle w:val="SourceCode"/>
      </w:pPr>
      <w:r>
        <w:t xml:space="preserve">    error_line      db "Error: %s", 10, 0</w:t>
      </w:r>
    </w:p>
    <w:p w14:paraId="29240CD7" w14:textId="77777777" w:rsidR="004262B9" w:rsidRDefault="004F7D52">
      <w:pPr>
        <w:pStyle w:val="SourceCode"/>
      </w:pPr>
      <w:r>
        <w:t xml:space="preserve">    connect_failed_line db "Error: could not connect to database %s on "</w:t>
      </w:r>
    </w:p>
    <w:p w14:paraId="670D62C7" w14:textId="77777777" w:rsidR="004262B9" w:rsidRDefault="004F7D52">
      <w:pPr>
        <w:pStyle w:val="SourceCode"/>
      </w:pPr>
      <w:r>
        <w:t xml:space="preserve">                    db "%s:%d", 10, 0</w:t>
      </w:r>
    </w:p>
    <w:p w14:paraId="079361DC" w14:textId="77777777" w:rsidR="004262B9" w:rsidRDefault="004F7D52">
      <w:pPr>
        <w:pStyle w:val="SourceCode"/>
      </w:pPr>
      <w:r>
        <w:t xml:space="preserve">    reason_line     db "Reason: %s", 10, 0</w:t>
      </w:r>
    </w:p>
    <w:p w14:paraId="3C1DE82C" w14:textId="77777777" w:rsidR="004262B9" w:rsidRDefault="004F7D52">
      <w:pPr>
        <w:pStyle w:val="SourceCode"/>
      </w:pPr>
      <w:r>
        <w:t xml:space="preserve">    connected_line  db "Connected to database %s", 10, 0</w:t>
      </w:r>
    </w:p>
    <w:p w14:paraId="6260C31D" w14:textId="77777777" w:rsidR="004262B9" w:rsidRDefault="004F7D52">
      <w:pPr>
        <w:pStyle w:val="SourceCode"/>
      </w:pPr>
      <w:r>
        <w:t xml:space="preserve">    inserted_line   db "Inserted group %s with id %llu", 10, 0</w:t>
      </w:r>
    </w:p>
    <w:p w14:paraId="352A154A" w14:textId="77777777" w:rsidR="004262B9" w:rsidRDefault="004F7D52">
      <w:pPr>
        <w:pStyle w:val="SourceCode"/>
      </w:pPr>
      <w:r>
        <w:t xml:space="preserve">    inserted_contact_line db "Inserted contact %s with id %llu", 10, 0</w:t>
      </w:r>
    </w:p>
    <w:p w14:paraId="2A7F84FC" w14:textId="77777777" w:rsidR="004262B9" w:rsidRDefault="004F7D52">
      <w:pPr>
        <w:pStyle w:val="SourceCode"/>
      </w:pPr>
      <w:r>
        <w:t xml:space="preserve">    assigned_line   db "Assigned contact %d to group %d "</w:t>
      </w:r>
    </w:p>
    <w:p w14:paraId="791D8DDC" w14:textId="77777777" w:rsidR="004262B9" w:rsidRDefault="004F7D52">
      <w:pPr>
        <w:pStyle w:val="SourceCode"/>
      </w:pPr>
      <w:r>
        <w:t xml:space="preserve">                    db "(rows matched: %lld)", 10, 0</w:t>
      </w:r>
    </w:p>
    <w:p w14:paraId="7DD83AB6" w14:textId="77777777" w:rsidR="004262B9" w:rsidRDefault="004F7D52">
      <w:pPr>
        <w:pStyle w:val="SourceCode"/>
      </w:pPr>
      <w:r>
        <w:t xml:space="preserve">    started_line    db "Started transaction", 10, 0</w:t>
      </w:r>
    </w:p>
    <w:p w14:paraId="6B5159D1" w14:textId="77777777" w:rsidR="004262B9" w:rsidRDefault="004F7D52">
      <w:pPr>
        <w:pStyle w:val="SourceCode"/>
      </w:pPr>
      <w:r>
        <w:t xml:space="preserve">    committed_line  db "Committed", 10, 0</w:t>
      </w:r>
    </w:p>
    <w:p w14:paraId="2AEF90F3" w14:textId="77777777" w:rsidR="004262B9" w:rsidRDefault="004F7D52">
      <w:pPr>
        <w:pStyle w:val="SourceCode"/>
      </w:pPr>
      <w:r>
        <w:t xml:space="preserve">    rolled_back_line db "Rolled back", 10, 0</w:t>
      </w:r>
    </w:p>
    <w:p w14:paraId="43989504" w14:textId="77777777" w:rsidR="004262B9" w:rsidRDefault="004F7D52">
      <w:pPr>
        <w:pStyle w:val="SourceCode"/>
      </w:pPr>
      <w:r>
        <w:t xml:space="preserve">    heading_line    db "%s", 10, 0</w:t>
      </w:r>
    </w:p>
    <w:p w14:paraId="4F999305" w14:textId="77777777" w:rsidR="004262B9" w:rsidRDefault="004F7D52">
      <w:pPr>
        <w:pStyle w:val="SourceCode"/>
      </w:pPr>
      <w:r>
        <w:t xml:space="preserve">    left_heading    db "Every contact (LEFT JOIN):", 0</w:t>
      </w:r>
    </w:p>
    <w:p w14:paraId="51A9F51E" w14:textId="77777777" w:rsidR="004262B9" w:rsidRDefault="004F7D52">
      <w:pPr>
        <w:pStyle w:val="SourceCode"/>
      </w:pPr>
      <w:r>
        <w:t xml:space="preserve">    join_row_line   db "  %s: %s, %s", 10, 0</w:t>
      </w:r>
    </w:p>
    <w:p w14:paraId="002D52A0" w14:textId="77777777" w:rsidR="004262B9" w:rsidRDefault="004F7D52">
      <w:pPr>
        <w:pStyle w:val="SourceCode"/>
      </w:pPr>
      <w:r>
        <w:t xml:space="preserve">    no_group_text   db "(no group)", 0</w:t>
      </w:r>
    </w:p>
    <w:p w14:paraId="65C7659E" w14:textId="77777777" w:rsidR="004262B9" w:rsidRDefault="004F7D52">
      <w:pPr>
        <w:pStyle w:val="SourceCode"/>
      </w:pPr>
      <w:r>
        <w:t xml:space="preserve">    work_name       db "Work", 0</w:t>
      </w:r>
    </w:p>
    <w:p w14:paraId="2D923FA9" w14:textId="77777777" w:rsidR="004262B9" w:rsidRDefault="004F7D52">
      <w:pPr>
        <w:pStyle w:val="SourceCode"/>
      </w:pPr>
      <w:r>
        <w:t xml:space="preserve">    katherine_name  db "Katherine Johnson", 0</w:t>
      </w:r>
    </w:p>
    <w:p w14:paraId="5EA0EF6A" w14:textId="77777777" w:rsidR="004262B9" w:rsidRDefault="004F7D52">
      <w:pPr>
        <w:pStyle w:val="SourceCode"/>
      </w:pPr>
      <w:r>
        <w:t xml:space="preserve">    katherine_email db "katherine@example.com", 0</w:t>
      </w:r>
    </w:p>
    <w:p w14:paraId="5F0D981D" w14:textId="77777777" w:rsidR="004262B9" w:rsidRDefault="004F7D52">
      <w:pPr>
        <w:pStyle w:val="SourceCode"/>
      </w:pPr>
      <w:r>
        <w:t xml:space="preserve">    katherine_phone db "555-0104", 0</w:t>
      </w:r>
    </w:p>
    <w:p w14:paraId="27916BE0" w14:textId="77777777" w:rsidR="004262B9" w:rsidRDefault="004F7D52">
      <w:pPr>
        <w:pStyle w:val="SourceCode"/>
      </w:pPr>
      <w:r>
        <w:t xml:space="preserve">    margaret_name   db "Margaret Hamilton", 0</w:t>
      </w:r>
    </w:p>
    <w:p w14:paraId="10E433F7" w14:textId="77777777" w:rsidR="004262B9" w:rsidRDefault="004F7D52">
      <w:pPr>
        <w:pStyle w:val="SourceCode"/>
      </w:pPr>
      <w:r>
        <w:t xml:space="preserve">    margaret_email  db "margaret@example.com", 0</w:t>
      </w:r>
    </w:p>
    <w:p w14:paraId="1DAA3811" w14:textId="77777777" w:rsidR="004262B9" w:rsidRDefault="004F7D52">
      <w:pPr>
        <w:pStyle w:val="SourceCode"/>
      </w:pPr>
      <w:r>
        <w:t xml:space="preserve">    margaret_phone  db "555-0105", 0</w:t>
      </w:r>
    </w:p>
    <w:p w14:paraId="26359388" w14:textId="77777777" w:rsidR="004262B9" w:rsidRDefault="004F7D52">
      <w:pPr>
        <w:pStyle w:val="SourceCode"/>
      </w:pPr>
      <w:r>
        <w:t xml:space="preserve">    ; Each contact's fields: the addresses of its name, email, and phone,</w:t>
      </w:r>
    </w:p>
    <w:p w14:paraId="70699A73" w14:textId="77777777" w:rsidR="004262B9" w:rsidRDefault="004F7D52">
      <w:pPr>
        <w:pStyle w:val="SourceCode"/>
      </w:pPr>
      <w:r>
        <w:t xml:space="preserve">    ; at +0, +8, and +16.</w:t>
      </w:r>
    </w:p>
    <w:p w14:paraId="1E572A03" w14:textId="77777777" w:rsidR="004262B9" w:rsidRDefault="004F7D52">
      <w:pPr>
        <w:pStyle w:val="SourceCode"/>
      </w:pPr>
      <w:r>
        <w:t xml:space="preserve">    katherine_fields dq katherine_name, katherine_email, katherine_phone</w:t>
      </w:r>
    </w:p>
    <w:p w14:paraId="10F36EDD" w14:textId="77777777" w:rsidR="004262B9" w:rsidRDefault="004F7D52">
      <w:pPr>
        <w:pStyle w:val="SourceCode"/>
      </w:pPr>
      <w:r>
        <w:t xml:space="preserve">    margaret_fields dq margaret_name, margaret_email, margaret_phone</w:t>
      </w:r>
    </w:p>
    <w:p w14:paraId="65F0C97B" w14:textId="77777777" w:rsidR="004262B9" w:rsidRDefault="004262B9">
      <w:pPr>
        <w:pStyle w:val="SourceCode"/>
      </w:pPr>
    </w:p>
    <w:p w14:paraId="616E7289" w14:textId="77777777" w:rsidR="004262B9" w:rsidRDefault="004F7D52">
      <w:pPr>
        <w:pStyle w:val="SourceCode"/>
      </w:pPr>
      <w:r>
        <w:t>section .bss</w:t>
      </w:r>
    </w:p>
    <w:p w14:paraId="652CDF76" w14:textId="77777777" w:rsidR="004262B9" w:rsidRDefault="004F7D52">
      <w:pPr>
        <w:pStyle w:val="SourceCode"/>
      </w:pPr>
      <w:r>
        <w:t xml:space="preserve">    group_name_bind resb BIND_SIZE</w:t>
      </w:r>
    </w:p>
    <w:p w14:paraId="0585AF14" w14:textId="77777777" w:rsidR="004262B9" w:rsidRDefault="004F7D52">
      <w:pPr>
        <w:pStyle w:val="SourceCode"/>
      </w:pPr>
      <w:r>
        <w:t xml:space="preserve">    contact_binds   resb 3 * BIND_SIZE</w:t>
      </w:r>
    </w:p>
    <w:p w14:paraId="749A3362" w14:textId="77777777" w:rsidR="004262B9" w:rsidRDefault="004F7D52">
      <w:pPr>
        <w:pStyle w:val="SourceCode"/>
      </w:pPr>
      <w:r>
        <w:t xml:space="preserve">    assign_binds    resb 2 * BIND_SIZE</w:t>
      </w:r>
    </w:p>
    <w:p w14:paraId="5AB21B61" w14:textId="77777777" w:rsidR="004262B9" w:rsidRDefault="004F7D52">
      <w:pPr>
        <w:pStyle w:val="SourceCode"/>
      </w:pPr>
      <w:r>
        <w:t xml:space="preserve">    group_id        resd 1</w:t>
      </w:r>
    </w:p>
    <w:p w14:paraId="7DD13DEA" w14:textId="77777777" w:rsidR="004262B9" w:rsidRDefault="004F7D52">
      <w:pPr>
        <w:pStyle w:val="SourceCode"/>
      </w:pPr>
      <w:r>
        <w:t xml:space="preserve">    contact_id      resd 1</w:t>
      </w:r>
    </w:p>
    <w:p w14:paraId="5F412681" w14:textId="77777777" w:rsidR="004262B9" w:rsidRDefault="004262B9">
      <w:pPr>
        <w:pStyle w:val="SourceCode"/>
      </w:pPr>
    </w:p>
    <w:p w14:paraId="616EFD4D" w14:textId="77777777" w:rsidR="004262B9" w:rsidRDefault="004F7D52">
      <w:pPr>
        <w:pStyle w:val="SourceCode"/>
      </w:pPr>
      <w:r>
        <w:t>section .text</w:t>
      </w:r>
    </w:p>
    <w:p w14:paraId="79F85606" w14:textId="77777777" w:rsidR="004262B9" w:rsidRDefault="004262B9">
      <w:pPr>
        <w:pStyle w:val="SourceCode"/>
      </w:pPr>
    </w:p>
    <w:p w14:paraId="47092954" w14:textId="77777777" w:rsidR="004262B9" w:rsidRDefault="004F7D52">
      <w:pPr>
        <w:pStyle w:val="SourceCode"/>
      </w:pPr>
      <w:r>
        <w:t>; print_error: prints a format with up to three values on the error</w:t>
      </w:r>
    </w:p>
    <w:p w14:paraId="45834CD0" w14:textId="77777777" w:rsidR="004262B9" w:rsidRDefault="004F7D52">
      <w:pPr>
        <w:pStyle w:val="SourceCode"/>
      </w:pPr>
      <w:r>
        <w:t>; stream (Lesson 4.2a).</w:t>
      </w:r>
    </w:p>
    <w:p w14:paraId="5926A479" w14:textId="77777777" w:rsidR="004262B9" w:rsidRDefault="004F7D52">
      <w:pPr>
        <w:pStyle w:val="SourceCode"/>
      </w:pPr>
      <w:r>
        <w:t>;   in:      rcx = address of the format, rdx, r8, r9 = the values</w:t>
      </w:r>
    </w:p>
    <w:p w14:paraId="3A8098CA" w14:textId="77777777" w:rsidR="004262B9" w:rsidRDefault="004F7D52">
      <w:pPr>
        <w:pStyle w:val="SourceCode"/>
      </w:pPr>
      <w:r>
        <w:t>print_error:</w:t>
      </w:r>
    </w:p>
    <w:p w14:paraId="72724742" w14:textId="77777777" w:rsidR="004262B9" w:rsidRDefault="004F7D52">
      <w:pPr>
        <w:pStyle w:val="SourceCode"/>
      </w:pPr>
      <w:r>
        <w:t xml:space="preserve">    push rbx</w:t>
      </w:r>
    </w:p>
    <w:p w14:paraId="2524B2ED" w14:textId="77777777" w:rsidR="004262B9" w:rsidRDefault="004F7D52">
      <w:pPr>
        <w:pStyle w:val="SourceCode"/>
      </w:pPr>
      <w:r>
        <w:t xml:space="preserve">    push r12</w:t>
      </w:r>
    </w:p>
    <w:p w14:paraId="0BF102FF" w14:textId="77777777" w:rsidR="004262B9" w:rsidRDefault="004F7D52">
      <w:pPr>
        <w:pStyle w:val="SourceCode"/>
      </w:pPr>
      <w:r>
        <w:t xml:space="preserve">    push r13</w:t>
      </w:r>
    </w:p>
    <w:p w14:paraId="380C9C65" w14:textId="77777777" w:rsidR="004262B9" w:rsidRDefault="004F7D52">
      <w:pPr>
        <w:pStyle w:val="SourceCode"/>
      </w:pPr>
      <w:r>
        <w:t xml:space="preserve">    push r14</w:t>
      </w:r>
    </w:p>
    <w:p w14:paraId="56D8AB87" w14:textId="77777777" w:rsidR="004262B9" w:rsidRDefault="004F7D52">
      <w:pPr>
        <w:pStyle w:val="SourceCode"/>
      </w:pPr>
      <w:r>
        <w:t xml:space="preserve">    sub rsp, 40</w:t>
      </w:r>
    </w:p>
    <w:p w14:paraId="513935E8" w14:textId="77777777" w:rsidR="004262B9" w:rsidRDefault="004F7D52">
      <w:pPr>
        <w:pStyle w:val="SourceCode"/>
      </w:pPr>
      <w:r>
        <w:t xml:space="preserve">    mov rbx, rcx</w:t>
      </w:r>
    </w:p>
    <w:p w14:paraId="1AD5D349" w14:textId="77777777" w:rsidR="004262B9" w:rsidRDefault="004F7D52">
      <w:pPr>
        <w:pStyle w:val="SourceCode"/>
      </w:pPr>
      <w:r>
        <w:t xml:space="preserve">    mov r12, rdx</w:t>
      </w:r>
    </w:p>
    <w:p w14:paraId="18174E5F" w14:textId="77777777" w:rsidR="004262B9" w:rsidRDefault="004F7D52">
      <w:pPr>
        <w:pStyle w:val="SourceCode"/>
      </w:pPr>
      <w:r>
        <w:t xml:space="preserve">    mov r13, r8</w:t>
      </w:r>
    </w:p>
    <w:p w14:paraId="5126447D" w14:textId="77777777" w:rsidR="004262B9" w:rsidRDefault="004F7D52">
      <w:pPr>
        <w:pStyle w:val="SourceCode"/>
      </w:pPr>
      <w:r>
        <w:t xml:space="preserve">    mov r14, r9</w:t>
      </w:r>
    </w:p>
    <w:p w14:paraId="441E4F2B" w14:textId="77777777" w:rsidR="004262B9" w:rsidRDefault="004F7D52">
      <w:pPr>
        <w:pStyle w:val="SourceCode"/>
      </w:pPr>
      <w:r>
        <w:t xml:space="preserve">    mov ecx, 2</w:t>
      </w:r>
    </w:p>
    <w:p w14:paraId="59D003B4" w14:textId="77777777" w:rsidR="004262B9" w:rsidRDefault="004F7D52">
      <w:pPr>
        <w:pStyle w:val="SourceCode"/>
      </w:pPr>
      <w:r>
        <w:t xml:space="preserve">    call __acrt_iob_func</w:t>
      </w:r>
    </w:p>
    <w:p w14:paraId="1C2AFD7D" w14:textId="77777777" w:rsidR="004262B9" w:rsidRDefault="004F7D52">
      <w:pPr>
        <w:pStyle w:val="SourceCode"/>
      </w:pPr>
      <w:r>
        <w:t xml:space="preserve">    mov rcx, rax</w:t>
      </w:r>
    </w:p>
    <w:p w14:paraId="384B69DF" w14:textId="77777777" w:rsidR="004262B9" w:rsidRDefault="004F7D52">
      <w:pPr>
        <w:pStyle w:val="SourceCode"/>
      </w:pPr>
      <w:r>
        <w:t xml:space="preserve">    mov rdx, rbx</w:t>
      </w:r>
    </w:p>
    <w:p w14:paraId="40295219" w14:textId="77777777" w:rsidR="004262B9" w:rsidRDefault="004F7D52">
      <w:pPr>
        <w:pStyle w:val="SourceCode"/>
      </w:pPr>
      <w:r>
        <w:t xml:space="preserve">    mov r8, r12</w:t>
      </w:r>
    </w:p>
    <w:p w14:paraId="0C3F6ADE" w14:textId="77777777" w:rsidR="004262B9" w:rsidRDefault="004F7D52">
      <w:pPr>
        <w:pStyle w:val="SourceCode"/>
      </w:pPr>
      <w:r>
        <w:t xml:space="preserve">    mov r9, r13</w:t>
      </w:r>
    </w:p>
    <w:p w14:paraId="77F37BB2" w14:textId="77777777" w:rsidR="004262B9" w:rsidRDefault="004F7D52">
      <w:pPr>
        <w:pStyle w:val="SourceCode"/>
      </w:pPr>
      <w:r>
        <w:t xml:space="preserve">    mov [rsp + 32], r14</w:t>
      </w:r>
    </w:p>
    <w:p w14:paraId="52DD4C95" w14:textId="77777777" w:rsidR="004262B9" w:rsidRDefault="004F7D52">
      <w:pPr>
        <w:pStyle w:val="SourceCode"/>
      </w:pPr>
      <w:r>
        <w:t xml:space="preserve">    call fprintf</w:t>
      </w:r>
    </w:p>
    <w:p w14:paraId="0ECFBFC8" w14:textId="77777777" w:rsidR="004262B9" w:rsidRDefault="004F7D52">
      <w:pPr>
        <w:pStyle w:val="SourceCode"/>
      </w:pPr>
      <w:r>
        <w:t xml:space="preserve">    add rsp, 40</w:t>
      </w:r>
    </w:p>
    <w:p w14:paraId="52FD125A" w14:textId="77777777" w:rsidR="004262B9" w:rsidRDefault="004F7D52">
      <w:pPr>
        <w:pStyle w:val="SourceCode"/>
      </w:pPr>
      <w:r>
        <w:t xml:space="preserve">    pop r14</w:t>
      </w:r>
    </w:p>
    <w:p w14:paraId="51B5F776" w14:textId="77777777" w:rsidR="004262B9" w:rsidRDefault="004F7D52">
      <w:pPr>
        <w:pStyle w:val="SourceCode"/>
      </w:pPr>
      <w:r>
        <w:t xml:space="preserve">    pop r13</w:t>
      </w:r>
    </w:p>
    <w:p w14:paraId="4CE351DE" w14:textId="77777777" w:rsidR="004262B9" w:rsidRDefault="004F7D52">
      <w:pPr>
        <w:pStyle w:val="SourceCode"/>
      </w:pPr>
      <w:r>
        <w:t xml:space="preserve">    pop r12</w:t>
      </w:r>
    </w:p>
    <w:p w14:paraId="47C88FFC" w14:textId="77777777" w:rsidR="004262B9" w:rsidRDefault="004F7D52">
      <w:pPr>
        <w:pStyle w:val="SourceCode"/>
      </w:pPr>
      <w:r>
        <w:t xml:space="preserve">    pop rbx</w:t>
      </w:r>
    </w:p>
    <w:p w14:paraId="74488452" w14:textId="77777777" w:rsidR="004262B9" w:rsidRDefault="004F7D52">
      <w:pPr>
        <w:pStyle w:val="SourceCode"/>
      </w:pPr>
      <w:r>
        <w:t xml:space="preserve">    ret</w:t>
      </w:r>
    </w:p>
    <w:p w14:paraId="1D092C76" w14:textId="77777777" w:rsidR="004262B9" w:rsidRDefault="004262B9">
      <w:pPr>
        <w:pStyle w:val="SourceCode"/>
      </w:pPr>
    </w:p>
    <w:p w14:paraId="03FB6949" w14:textId="77777777" w:rsidR="004262B9" w:rsidRDefault="004F7D52">
      <w:pPr>
        <w:pStyle w:val="SourceCode"/>
      </w:pPr>
      <w:r>
        <w:t>; connect_database: Lesson 4.2a's, with CLIENT_FOUND_ROWS as its eighth</w:t>
      </w:r>
    </w:p>
    <w:p w14:paraId="5F02D4C2" w14:textId="77777777" w:rsidR="004262B9" w:rsidRDefault="004F7D52">
      <w:pPr>
        <w:pStyle w:val="SourceCode"/>
      </w:pPr>
      <w:r>
        <w:t>; value, the client flags (Lesson 4.7a). sub rsp, 72: 32 bytes of scratch,</w:t>
      </w:r>
    </w:p>
    <w:p w14:paraId="0AA8FC02" w14:textId="77777777" w:rsidR="004262B9" w:rsidRDefault="004F7D52">
      <w:pPr>
        <w:pStyle w:val="SourceCode"/>
      </w:pPr>
      <w:r>
        <w:t>; four places for values 5 to 8, and 8 to keep rsp a multiple of 16.</w:t>
      </w:r>
    </w:p>
    <w:p w14:paraId="0FD890ED" w14:textId="77777777" w:rsidR="004262B9" w:rsidRDefault="004F7D52">
      <w:pPr>
        <w:pStyle w:val="SourceCode"/>
      </w:pPr>
      <w:r>
        <w:t>;   in:      rcx = the connection handle, rdx = the password,</w:t>
      </w:r>
    </w:p>
    <w:p w14:paraId="023C906B" w14:textId="77777777" w:rsidR="004262B9" w:rsidRDefault="004F7D52">
      <w:pPr>
        <w:pStyle w:val="SourceCode"/>
      </w:pPr>
      <w:r>
        <w:t>;            r8 = the address of the database's name</w:t>
      </w:r>
    </w:p>
    <w:p w14:paraId="687D14D0" w14:textId="77777777" w:rsidR="004262B9" w:rsidRDefault="004F7D52">
      <w:pPr>
        <w:pStyle w:val="SourceCode"/>
      </w:pPr>
      <w:r>
        <w:t>;   out:     eax = 0, or -1 when it cannot connect; mysql_error then gives</w:t>
      </w:r>
    </w:p>
    <w:p w14:paraId="21945565" w14:textId="77777777" w:rsidR="004262B9" w:rsidRDefault="004F7D52">
      <w:pPr>
        <w:pStyle w:val="SourceCode"/>
      </w:pPr>
      <w:r>
        <w:t>;            the reason</w:t>
      </w:r>
    </w:p>
    <w:p w14:paraId="529CC866" w14:textId="77777777" w:rsidR="004262B9" w:rsidRDefault="004F7D52">
      <w:pPr>
        <w:pStyle w:val="SourceCode"/>
      </w:pPr>
      <w:r>
        <w:t>connect_database:</w:t>
      </w:r>
    </w:p>
    <w:p w14:paraId="63C0E08C" w14:textId="77777777" w:rsidR="004262B9" w:rsidRDefault="004F7D52">
      <w:pPr>
        <w:pStyle w:val="SourceCode"/>
      </w:pPr>
      <w:r>
        <w:t xml:space="preserve">    sub rsp, 72</w:t>
      </w:r>
    </w:p>
    <w:p w14:paraId="79733F7C" w14:textId="77777777" w:rsidR="004262B9" w:rsidRDefault="004F7D52">
      <w:pPr>
        <w:pStyle w:val="SourceCode"/>
      </w:pPr>
      <w:r>
        <w:t xml:space="preserve">    mov r9, rdx</w:t>
      </w:r>
    </w:p>
    <w:p w14:paraId="55577613" w14:textId="77777777" w:rsidR="004262B9" w:rsidRDefault="004F7D52">
      <w:pPr>
        <w:pStyle w:val="SourceCode"/>
      </w:pPr>
      <w:r>
        <w:t xml:space="preserve">    mov [rsp + 32], r8</w:t>
      </w:r>
    </w:p>
    <w:p w14:paraId="1759A4D3" w14:textId="77777777" w:rsidR="004262B9" w:rsidRDefault="004F7D52">
      <w:pPr>
        <w:pStyle w:val="SourceCode"/>
      </w:pPr>
      <w:r>
        <w:t xml:space="preserve">    lea rdx, [host]</w:t>
      </w:r>
    </w:p>
    <w:p w14:paraId="6514F809" w14:textId="77777777" w:rsidR="004262B9" w:rsidRDefault="004F7D52">
      <w:pPr>
        <w:pStyle w:val="SourceCode"/>
      </w:pPr>
      <w:r>
        <w:t xml:space="preserve">    lea r8, [user]</w:t>
      </w:r>
    </w:p>
    <w:p w14:paraId="707C52C0" w14:textId="77777777" w:rsidR="004262B9" w:rsidRDefault="004F7D52">
      <w:pPr>
        <w:pStyle w:val="SourceCode"/>
      </w:pPr>
      <w:r>
        <w:t xml:space="preserve">    mov qword [rsp + 40], PORT</w:t>
      </w:r>
    </w:p>
    <w:p w14:paraId="6C7F75A6" w14:textId="77777777" w:rsidR="004262B9" w:rsidRDefault="004F7D52">
      <w:pPr>
        <w:pStyle w:val="SourceCode"/>
      </w:pPr>
      <w:r>
        <w:t xml:space="preserve">    mov qword [rsp + 48], 0</w:t>
      </w:r>
    </w:p>
    <w:p w14:paraId="70D162B4" w14:textId="77777777" w:rsidR="004262B9" w:rsidRDefault="004F7D52">
      <w:pPr>
        <w:pStyle w:val="SourceCode"/>
      </w:pPr>
      <w:r>
        <w:t xml:space="preserve">    mov qword [rsp + 56], CLIENT_FOUND_ROWS</w:t>
      </w:r>
    </w:p>
    <w:p w14:paraId="2BC487E8" w14:textId="77777777" w:rsidR="004262B9" w:rsidRDefault="004F7D52">
      <w:pPr>
        <w:pStyle w:val="SourceCode"/>
      </w:pPr>
      <w:r>
        <w:t xml:space="preserve">    call mysql_real_connect</w:t>
      </w:r>
    </w:p>
    <w:p w14:paraId="2D9E9424" w14:textId="77777777" w:rsidR="004262B9" w:rsidRDefault="004F7D52">
      <w:pPr>
        <w:pStyle w:val="SourceCode"/>
      </w:pPr>
      <w:r>
        <w:t xml:space="preserve">    cmp rax, 0</w:t>
      </w:r>
    </w:p>
    <w:p w14:paraId="37A60025" w14:textId="77777777" w:rsidR="004262B9" w:rsidRDefault="004F7D52">
      <w:pPr>
        <w:pStyle w:val="SourceCode"/>
      </w:pPr>
      <w:r>
        <w:t xml:space="preserve">    je .failed</w:t>
      </w:r>
    </w:p>
    <w:p w14:paraId="766067D3" w14:textId="77777777" w:rsidR="004262B9" w:rsidRDefault="004F7D52">
      <w:pPr>
        <w:pStyle w:val="SourceCode"/>
      </w:pPr>
      <w:r>
        <w:t xml:space="preserve">    xor eax, eax</w:t>
      </w:r>
    </w:p>
    <w:p w14:paraId="6B7C086E" w14:textId="77777777" w:rsidR="004262B9" w:rsidRDefault="004F7D52">
      <w:pPr>
        <w:pStyle w:val="SourceCode"/>
      </w:pPr>
      <w:r>
        <w:t xml:space="preserve">    jmp .return</w:t>
      </w:r>
    </w:p>
    <w:p w14:paraId="105C4AB1" w14:textId="77777777" w:rsidR="004262B9" w:rsidRDefault="004F7D52">
      <w:pPr>
        <w:pStyle w:val="SourceCode"/>
      </w:pPr>
      <w:r>
        <w:t>.failed:</w:t>
      </w:r>
    </w:p>
    <w:p w14:paraId="3FAA1CFA" w14:textId="77777777" w:rsidR="004262B9" w:rsidRDefault="004F7D52">
      <w:pPr>
        <w:pStyle w:val="SourceCode"/>
      </w:pPr>
      <w:r>
        <w:t xml:space="preserve">    mov eax, -1</w:t>
      </w:r>
    </w:p>
    <w:p w14:paraId="7C2670E4" w14:textId="77777777" w:rsidR="004262B9" w:rsidRDefault="004F7D52">
      <w:pPr>
        <w:pStyle w:val="SourceCode"/>
      </w:pPr>
      <w:r>
        <w:t>.return:</w:t>
      </w:r>
    </w:p>
    <w:p w14:paraId="69C5E55E" w14:textId="77777777" w:rsidR="004262B9" w:rsidRDefault="004F7D52">
      <w:pPr>
        <w:pStyle w:val="SourceCode"/>
      </w:pPr>
      <w:r>
        <w:t xml:space="preserve">    add rsp, 72</w:t>
      </w:r>
    </w:p>
    <w:p w14:paraId="67FD41CE" w14:textId="77777777" w:rsidR="004262B9" w:rsidRDefault="004F7D52">
      <w:pPr>
        <w:pStyle w:val="SourceCode"/>
      </w:pPr>
      <w:r>
        <w:t xml:space="preserve">    ret</w:t>
      </w:r>
    </w:p>
    <w:p w14:paraId="79D262EF" w14:textId="77777777" w:rsidR="004262B9" w:rsidRDefault="004262B9">
      <w:pPr>
        <w:pStyle w:val="SourceCode"/>
      </w:pPr>
    </w:p>
    <w:p w14:paraId="172A68A2" w14:textId="77777777" w:rsidR="004262B9" w:rsidRDefault="004F7D52">
      <w:pPr>
        <w:pStyle w:val="SourceCode"/>
      </w:pPr>
      <w:r>
        <w:t>; set_text_value: fills one MYSQL_BIND record for a text value (Lesson</w:t>
      </w:r>
    </w:p>
    <w:p w14:paraId="50FCC16D" w14:textId="77777777" w:rsidR="004262B9" w:rsidRDefault="004F7D52">
      <w:pPr>
        <w:pStyle w:val="SourceCode"/>
      </w:pPr>
      <w:r>
        <w:t>; 4.5a).</w:t>
      </w:r>
    </w:p>
    <w:p w14:paraId="0B9563BE" w14:textId="77777777" w:rsidR="004262B9" w:rsidRDefault="004F7D52">
      <w:pPr>
        <w:pStyle w:val="SourceCode"/>
      </w:pPr>
      <w:r>
        <w:t>;   in:  rcx = the record's address, rdx = the text's address</w:t>
      </w:r>
    </w:p>
    <w:p w14:paraId="7D202E23" w14:textId="77777777" w:rsidR="004262B9" w:rsidRDefault="004F7D52">
      <w:pPr>
        <w:pStyle w:val="SourceCode"/>
      </w:pPr>
      <w:r>
        <w:t>set_text_value:</w:t>
      </w:r>
    </w:p>
    <w:p w14:paraId="5696E4CE" w14:textId="77777777" w:rsidR="004262B9" w:rsidRDefault="004F7D52">
      <w:pPr>
        <w:pStyle w:val="SourceCode"/>
      </w:pPr>
      <w:r>
        <w:t xml:space="preserve">    push rbx</w:t>
      </w:r>
    </w:p>
    <w:p w14:paraId="75D4A8D8" w14:textId="77777777" w:rsidR="004262B9" w:rsidRDefault="004F7D52">
      <w:pPr>
        <w:pStyle w:val="SourceCode"/>
      </w:pPr>
      <w:r>
        <w:t xml:space="preserve">    push r12</w:t>
      </w:r>
    </w:p>
    <w:p w14:paraId="7A5E69E4" w14:textId="77777777" w:rsidR="004262B9" w:rsidRDefault="004F7D52">
      <w:pPr>
        <w:pStyle w:val="SourceCode"/>
      </w:pPr>
      <w:r>
        <w:t xml:space="preserve">    sub rsp, 40</w:t>
      </w:r>
    </w:p>
    <w:p w14:paraId="131140C0" w14:textId="77777777" w:rsidR="004262B9" w:rsidRDefault="004F7D52">
      <w:pPr>
        <w:pStyle w:val="SourceCode"/>
      </w:pPr>
      <w:r>
        <w:t xml:space="preserve">    mov rbx, rcx</w:t>
      </w:r>
    </w:p>
    <w:p w14:paraId="17EDAF0A" w14:textId="77777777" w:rsidR="004262B9" w:rsidRDefault="004F7D52">
      <w:pPr>
        <w:pStyle w:val="SourceCode"/>
      </w:pPr>
      <w:r>
        <w:t xml:space="preserve">    mov r12, rdx</w:t>
      </w:r>
    </w:p>
    <w:p w14:paraId="1460C955" w14:textId="77777777" w:rsidR="004262B9" w:rsidRDefault="004F7D52">
      <w:pPr>
        <w:pStyle w:val="SourceCode"/>
      </w:pPr>
      <w:r>
        <w:t xml:space="preserve">    mov dword [rbx + BIND_TYPE], MYSQL_TYPE_STRING</w:t>
      </w:r>
    </w:p>
    <w:p w14:paraId="60188C48" w14:textId="77777777" w:rsidR="004262B9" w:rsidRDefault="004F7D52">
      <w:pPr>
        <w:pStyle w:val="SourceCode"/>
      </w:pPr>
      <w:r>
        <w:t xml:space="preserve">    mov [rbx + BIND_BUFFER], r12</w:t>
      </w:r>
    </w:p>
    <w:p w14:paraId="28CA8E29" w14:textId="77777777" w:rsidR="004262B9" w:rsidRDefault="004F7D52">
      <w:pPr>
        <w:pStyle w:val="SourceCode"/>
      </w:pPr>
      <w:r>
        <w:t xml:space="preserve">    mov rcx, r12</w:t>
      </w:r>
    </w:p>
    <w:p w14:paraId="7DBC72DD" w14:textId="77777777" w:rsidR="004262B9" w:rsidRDefault="004F7D52">
      <w:pPr>
        <w:pStyle w:val="SourceCode"/>
      </w:pPr>
      <w:r>
        <w:t xml:space="preserve">    call strlen</w:t>
      </w:r>
    </w:p>
    <w:p w14:paraId="418F7C6D" w14:textId="77777777" w:rsidR="004262B9" w:rsidRDefault="004F7D52">
      <w:pPr>
        <w:pStyle w:val="SourceCode"/>
      </w:pPr>
      <w:r>
        <w:t xml:space="preserve">    mov [rbx + BIND_LENGTH], eax</w:t>
      </w:r>
    </w:p>
    <w:p w14:paraId="38A52A0E" w14:textId="77777777" w:rsidR="004262B9" w:rsidRDefault="004F7D52">
      <w:pPr>
        <w:pStyle w:val="SourceCode"/>
      </w:pPr>
      <w:r>
        <w:t xml:space="preserve">    add rsp, 40</w:t>
      </w:r>
    </w:p>
    <w:p w14:paraId="334B275D" w14:textId="77777777" w:rsidR="004262B9" w:rsidRDefault="004F7D52">
      <w:pPr>
        <w:pStyle w:val="SourceCode"/>
      </w:pPr>
      <w:r>
        <w:t xml:space="preserve">    pop r12</w:t>
      </w:r>
    </w:p>
    <w:p w14:paraId="6531F12D" w14:textId="77777777" w:rsidR="004262B9" w:rsidRDefault="004F7D52">
      <w:pPr>
        <w:pStyle w:val="SourceCode"/>
      </w:pPr>
      <w:r>
        <w:t xml:space="preserve">    pop rbx</w:t>
      </w:r>
    </w:p>
    <w:p w14:paraId="47FE35BF" w14:textId="77777777" w:rsidR="004262B9" w:rsidRDefault="004F7D52">
      <w:pPr>
        <w:pStyle w:val="SourceCode"/>
      </w:pPr>
      <w:r>
        <w:t xml:space="preserve">    ret</w:t>
      </w:r>
    </w:p>
    <w:p w14:paraId="7E60B786" w14:textId="77777777" w:rsidR="004262B9" w:rsidRDefault="004262B9">
      <w:pPr>
        <w:pStyle w:val="SourceCode"/>
      </w:pPr>
    </w:p>
    <w:p w14:paraId="5F6D9965" w14:textId="77777777" w:rsidR="004262B9" w:rsidRDefault="004F7D52">
      <w:pPr>
        <w:pStyle w:val="SourceCode"/>
      </w:pPr>
      <w:r>
        <w:t>; insert_group: inserts one group with a prepared statement.</w:t>
      </w:r>
    </w:p>
    <w:p w14:paraId="0AA2B281" w14:textId="77777777" w:rsidR="004262B9" w:rsidRDefault="004F7D52">
      <w:pPr>
        <w:pStyle w:val="SourceCode"/>
      </w:pPr>
      <w:r>
        <w:t>;   in:  rcx = the connection handle, rdx = the group's name</w:t>
      </w:r>
    </w:p>
    <w:p w14:paraId="1EA6A72D" w14:textId="77777777" w:rsidR="004262B9" w:rsidRDefault="004F7D52">
      <w:pPr>
        <w:pStyle w:val="SourceCode"/>
      </w:pPr>
      <w:r>
        <w:t>;   out: rax = the new group's id, or 0 when a step fails (ids start at 1,</w:t>
      </w:r>
    </w:p>
    <w:p w14:paraId="7A68388B" w14:textId="77777777" w:rsidR="004262B9" w:rsidRDefault="004F7D52">
      <w:pPr>
        <w:pStyle w:val="SourceCode"/>
      </w:pPr>
      <w:r>
        <w:t>;        so 0 is never a group's id), after one Error line with the reason</w:t>
      </w:r>
    </w:p>
    <w:p w14:paraId="0B4E2C7A" w14:textId="77777777" w:rsidR="004262B9" w:rsidRDefault="004F7D52">
      <w:pPr>
        <w:pStyle w:val="SourceCode"/>
      </w:pPr>
      <w:r>
        <w:t>; Every way out after mysql_stmt_init closes the statement. rbx keeps the</w:t>
      </w:r>
    </w:p>
    <w:p w14:paraId="510D0116" w14:textId="77777777" w:rsidR="004262B9" w:rsidRDefault="004F7D52">
      <w:pPr>
        <w:pStyle w:val="SourceCode"/>
      </w:pPr>
      <w:r>
        <w:t>; statement handle, r12 the name, and r13 the record, then the id.</w:t>
      </w:r>
    </w:p>
    <w:p w14:paraId="7AEF8EBE" w14:textId="77777777" w:rsidR="004262B9" w:rsidRDefault="004F7D52">
      <w:pPr>
        <w:pStyle w:val="SourceCode"/>
      </w:pPr>
      <w:r>
        <w:t>insert_group:</w:t>
      </w:r>
    </w:p>
    <w:p w14:paraId="5344027D" w14:textId="77777777" w:rsidR="004262B9" w:rsidRDefault="004F7D52">
      <w:pPr>
        <w:pStyle w:val="SourceCode"/>
      </w:pPr>
      <w:r>
        <w:t xml:space="preserve">    push rbx</w:t>
      </w:r>
    </w:p>
    <w:p w14:paraId="73204BCD" w14:textId="77777777" w:rsidR="004262B9" w:rsidRDefault="004F7D52">
      <w:pPr>
        <w:pStyle w:val="SourceCode"/>
      </w:pPr>
      <w:r>
        <w:t xml:space="preserve">    push r12</w:t>
      </w:r>
    </w:p>
    <w:p w14:paraId="3908E1DF" w14:textId="77777777" w:rsidR="004262B9" w:rsidRDefault="004F7D52">
      <w:pPr>
        <w:pStyle w:val="SourceCode"/>
      </w:pPr>
      <w:r>
        <w:t xml:space="preserve">    push r13</w:t>
      </w:r>
    </w:p>
    <w:p w14:paraId="24CDFF28" w14:textId="77777777" w:rsidR="004262B9" w:rsidRDefault="004F7D52">
      <w:pPr>
        <w:pStyle w:val="SourceCode"/>
      </w:pPr>
      <w:r>
        <w:t xml:space="preserve">    sub rsp, 32</w:t>
      </w:r>
    </w:p>
    <w:p w14:paraId="0DC25E87" w14:textId="77777777" w:rsidR="004262B9" w:rsidRDefault="004F7D52">
      <w:pPr>
        <w:pStyle w:val="SourceCode"/>
      </w:pPr>
      <w:r>
        <w:t xml:space="preserve">    mov r12, rdx</w:t>
      </w:r>
    </w:p>
    <w:p w14:paraId="74B10EF9" w14:textId="77777777" w:rsidR="004262B9" w:rsidRDefault="004262B9">
      <w:pPr>
        <w:pStyle w:val="SourceCode"/>
      </w:pPr>
    </w:p>
    <w:p w14:paraId="47984D8F" w14:textId="77777777" w:rsidR="004262B9" w:rsidRDefault="004F7D52">
      <w:pPr>
        <w:pStyle w:val="SourceCode"/>
      </w:pPr>
      <w:r>
        <w:t xml:space="preserve">    ; mysql_stmt_init returns 0 only when memory runs out.</w:t>
      </w:r>
    </w:p>
    <w:p w14:paraId="38E43E64" w14:textId="77777777" w:rsidR="004262B9" w:rsidRDefault="004F7D52">
      <w:pPr>
        <w:pStyle w:val="SourceCode"/>
      </w:pPr>
      <w:r>
        <w:t xml:space="preserve">    call mysql_stmt_init</w:t>
      </w:r>
    </w:p>
    <w:p w14:paraId="273A5B32" w14:textId="77777777" w:rsidR="004262B9" w:rsidRDefault="004F7D52">
      <w:pPr>
        <w:pStyle w:val="SourceCode"/>
      </w:pPr>
      <w:r>
        <w:t xml:space="preserve">    cmp rax, 0</w:t>
      </w:r>
    </w:p>
    <w:p w14:paraId="04C950FA" w14:textId="77777777" w:rsidR="004262B9" w:rsidRDefault="004F7D52">
      <w:pPr>
        <w:pStyle w:val="SourceCode"/>
      </w:pPr>
      <w:r>
        <w:t xml:space="preserve">    jne .have_statement</w:t>
      </w:r>
    </w:p>
    <w:p w14:paraId="3A34490F" w14:textId="77777777" w:rsidR="004262B9" w:rsidRDefault="004F7D52">
      <w:pPr>
        <w:pStyle w:val="SourceCode"/>
      </w:pPr>
      <w:r>
        <w:t xml:space="preserve">    lea rcx, [out_of_memory_line]</w:t>
      </w:r>
    </w:p>
    <w:p w14:paraId="02E38DCF" w14:textId="77777777" w:rsidR="004262B9" w:rsidRDefault="004F7D52">
      <w:pPr>
        <w:pStyle w:val="SourceCode"/>
      </w:pPr>
      <w:r>
        <w:t xml:space="preserve">    call print_error</w:t>
      </w:r>
    </w:p>
    <w:p w14:paraId="6EC3EB01" w14:textId="77777777" w:rsidR="004262B9" w:rsidRDefault="004F7D52">
      <w:pPr>
        <w:pStyle w:val="SourceCode"/>
      </w:pPr>
      <w:r>
        <w:t xml:space="preserve">    xor eax, eax</w:t>
      </w:r>
    </w:p>
    <w:p w14:paraId="6D1B7708" w14:textId="77777777" w:rsidR="004262B9" w:rsidRDefault="004F7D52">
      <w:pPr>
        <w:pStyle w:val="SourceCode"/>
      </w:pPr>
      <w:r>
        <w:t xml:space="preserve">    jmp .return</w:t>
      </w:r>
    </w:p>
    <w:p w14:paraId="51B24D70" w14:textId="77777777" w:rsidR="004262B9" w:rsidRDefault="004F7D52">
      <w:pPr>
        <w:pStyle w:val="SourceCode"/>
      </w:pPr>
      <w:r>
        <w:t>.have_statement:</w:t>
      </w:r>
    </w:p>
    <w:p w14:paraId="4051B24E" w14:textId="77777777" w:rsidR="004262B9" w:rsidRDefault="004F7D52">
      <w:pPr>
        <w:pStyle w:val="SourceCode"/>
      </w:pPr>
      <w:r>
        <w:t xml:space="preserve">    mov rbx, rax</w:t>
      </w:r>
    </w:p>
    <w:p w14:paraId="19323467" w14:textId="77777777" w:rsidR="004262B9" w:rsidRDefault="004262B9">
      <w:pPr>
        <w:pStyle w:val="SourceCode"/>
      </w:pPr>
    </w:p>
    <w:p w14:paraId="361113A2" w14:textId="77777777" w:rsidR="004262B9" w:rsidRDefault="004F7D52">
      <w:pPr>
        <w:pStyle w:val="SourceCode"/>
      </w:pPr>
      <w:r>
        <w:t xml:space="preserve">    lea r13, [group_name_bind]</w:t>
      </w:r>
    </w:p>
    <w:p w14:paraId="482AFAE1" w14:textId="77777777" w:rsidR="004262B9" w:rsidRDefault="004F7D52">
      <w:pPr>
        <w:pStyle w:val="SourceCode"/>
      </w:pPr>
      <w:r>
        <w:t xml:space="preserve">    mov dword [r13 + BIND_TYPE], MYSQL_TYPE_STRING</w:t>
      </w:r>
    </w:p>
    <w:p w14:paraId="33E75917" w14:textId="77777777" w:rsidR="004262B9" w:rsidRDefault="004F7D52">
      <w:pPr>
        <w:pStyle w:val="SourceCode"/>
      </w:pPr>
      <w:r>
        <w:t xml:space="preserve">    mov [r13 + BIND_BUFFER], r12</w:t>
      </w:r>
    </w:p>
    <w:p w14:paraId="4D51888B" w14:textId="77777777" w:rsidR="004262B9" w:rsidRDefault="004F7D52">
      <w:pPr>
        <w:pStyle w:val="SourceCode"/>
      </w:pPr>
      <w:r>
        <w:t xml:space="preserve">    mov rcx, r12</w:t>
      </w:r>
    </w:p>
    <w:p w14:paraId="4BF01762" w14:textId="77777777" w:rsidR="004262B9" w:rsidRDefault="004F7D52">
      <w:pPr>
        <w:pStyle w:val="SourceCode"/>
      </w:pPr>
      <w:r>
        <w:t xml:space="preserve">    call strlen</w:t>
      </w:r>
    </w:p>
    <w:p w14:paraId="54BDF11A" w14:textId="77777777" w:rsidR="004262B9" w:rsidRDefault="004F7D52">
      <w:pPr>
        <w:pStyle w:val="SourceCode"/>
      </w:pPr>
      <w:r>
        <w:t xml:space="preserve">    mov [r13 + BIND_LENGTH], eax</w:t>
      </w:r>
    </w:p>
    <w:p w14:paraId="15D75EDF" w14:textId="77777777" w:rsidR="004262B9" w:rsidRDefault="004262B9">
      <w:pPr>
        <w:pStyle w:val="SourceCode"/>
      </w:pPr>
    </w:p>
    <w:p w14:paraId="025F3E1F" w14:textId="77777777" w:rsidR="004262B9" w:rsidRDefault="004F7D52">
      <w:pPr>
        <w:pStyle w:val="SourceCode"/>
      </w:pPr>
      <w:r>
        <w:t xml:space="preserve">    ; Remember, mysql_stmt_prepare and mysql_stmt_execute return 0 on</w:t>
      </w:r>
    </w:p>
    <w:p w14:paraId="1ADEEC14" w14:textId="77777777" w:rsidR="004262B9" w:rsidRDefault="004F7D52">
      <w:pPr>
        <w:pStyle w:val="SourceCode"/>
      </w:pPr>
      <w:r>
        <w:t xml:space="preserve">    ; success, in eax, and mysql_stmt_bind_param a one-byte C bool, in</w:t>
      </w:r>
    </w:p>
    <w:p w14:paraId="75137350" w14:textId="77777777" w:rsidR="004262B9" w:rsidRDefault="004F7D52">
      <w:pPr>
        <w:pStyle w:val="SourceCode"/>
      </w:pPr>
      <w:r>
        <w:t xml:space="preserve">    ; al; a statement's reason comes from mysql_stmt_error (Lesson 4.5a).</w:t>
      </w:r>
    </w:p>
    <w:p w14:paraId="063BAFD0" w14:textId="77777777" w:rsidR="004262B9" w:rsidRDefault="004F7D52">
      <w:pPr>
        <w:pStyle w:val="SourceCode"/>
      </w:pPr>
      <w:r>
        <w:t xml:space="preserve">    lea rcx, [insert_group_sql]</w:t>
      </w:r>
    </w:p>
    <w:p w14:paraId="3AD479D5" w14:textId="77777777" w:rsidR="004262B9" w:rsidRDefault="004F7D52">
      <w:pPr>
        <w:pStyle w:val="SourceCode"/>
      </w:pPr>
      <w:r>
        <w:t xml:space="preserve">    call strlen</w:t>
      </w:r>
    </w:p>
    <w:p w14:paraId="0452ADDC" w14:textId="77777777" w:rsidR="004262B9" w:rsidRDefault="004F7D52">
      <w:pPr>
        <w:pStyle w:val="SourceCode"/>
      </w:pPr>
      <w:r>
        <w:t xml:space="preserve">    mov r8, rax</w:t>
      </w:r>
    </w:p>
    <w:p w14:paraId="72E47D5A" w14:textId="77777777" w:rsidR="004262B9" w:rsidRDefault="004F7D52">
      <w:pPr>
        <w:pStyle w:val="SourceCode"/>
      </w:pPr>
      <w:r>
        <w:t xml:space="preserve">    mov rcx, rbx</w:t>
      </w:r>
    </w:p>
    <w:p w14:paraId="42A9DAE2" w14:textId="77777777" w:rsidR="004262B9" w:rsidRDefault="004F7D52">
      <w:pPr>
        <w:pStyle w:val="SourceCode"/>
      </w:pPr>
      <w:r>
        <w:t xml:space="preserve">    lea rdx, [insert_group_sql]</w:t>
      </w:r>
    </w:p>
    <w:p w14:paraId="093EED3E" w14:textId="77777777" w:rsidR="004262B9" w:rsidRDefault="004F7D52">
      <w:pPr>
        <w:pStyle w:val="SourceCode"/>
      </w:pPr>
      <w:r>
        <w:t xml:space="preserve">    call mysql_stmt_prepare</w:t>
      </w:r>
    </w:p>
    <w:p w14:paraId="4E200E88" w14:textId="77777777" w:rsidR="004262B9" w:rsidRDefault="004F7D52">
      <w:pPr>
        <w:pStyle w:val="SourceCode"/>
      </w:pPr>
      <w:r>
        <w:t xml:space="preserve">    cmp eax, 0</w:t>
      </w:r>
    </w:p>
    <w:p w14:paraId="3EDA5B49" w14:textId="77777777" w:rsidR="004262B9" w:rsidRDefault="004F7D52">
      <w:pPr>
        <w:pStyle w:val="SourceCode"/>
      </w:pPr>
      <w:r>
        <w:t xml:space="preserve">    jne .failed</w:t>
      </w:r>
    </w:p>
    <w:p w14:paraId="59ECDE3A" w14:textId="77777777" w:rsidR="004262B9" w:rsidRDefault="004F7D52">
      <w:pPr>
        <w:pStyle w:val="SourceCode"/>
      </w:pPr>
      <w:r>
        <w:t xml:space="preserve">    mov rcx, rbx</w:t>
      </w:r>
    </w:p>
    <w:p w14:paraId="6F1647AF" w14:textId="77777777" w:rsidR="004262B9" w:rsidRDefault="004F7D52">
      <w:pPr>
        <w:pStyle w:val="SourceCode"/>
      </w:pPr>
      <w:r>
        <w:t xml:space="preserve">    mov rdx, r13</w:t>
      </w:r>
    </w:p>
    <w:p w14:paraId="44C90500" w14:textId="77777777" w:rsidR="004262B9" w:rsidRDefault="004F7D52">
      <w:pPr>
        <w:pStyle w:val="SourceCode"/>
      </w:pPr>
      <w:r>
        <w:t xml:space="preserve">    call mysql_stmt_bind_param</w:t>
      </w:r>
    </w:p>
    <w:p w14:paraId="6ED1B7B9" w14:textId="77777777" w:rsidR="004262B9" w:rsidRDefault="004F7D52">
      <w:pPr>
        <w:pStyle w:val="SourceCode"/>
      </w:pPr>
      <w:r>
        <w:t xml:space="preserve">    cmp al, 0</w:t>
      </w:r>
    </w:p>
    <w:p w14:paraId="7E823588" w14:textId="77777777" w:rsidR="004262B9" w:rsidRDefault="004F7D52">
      <w:pPr>
        <w:pStyle w:val="SourceCode"/>
      </w:pPr>
      <w:r>
        <w:t xml:space="preserve">    jne .failed</w:t>
      </w:r>
    </w:p>
    <w:p w14:paraId="644C9006" w14:textId="77777777" w:rsidR="004262B9" w:rsidRDefault="004F7D52">
      <w:pPr>
        <w:pStyle w:val="SourceCode"/>
      </w:pPr>
      <w:r>
        <w:t xml:space="preserve">    mov rcx, rbx</w:t>
      </w:r>
    </w:p>
    <w:p w14:paraId="683E2C7D" w14:textId="77777777" w:rsidR="004262B9" w:rsidRDefault="004F7D52">
      <w:pPr>
        <w:pStyle w:val="SourceCode"/>
      </w:pPr>
      <w:r>
        <w:t xml:space="preserve">    call mysql_stmt_execute</w:t>
      </w:r>
    </w:p>
    <w:p w14:paraId="343DB058" w14:textId="77777777" w:rsidR="004262B9" w:rsidRDefault="004F7D52">
      <w:pPr>
        <w:pStyle w:val="SourceCode"/>
      </w:pPr>
      <w:r>
        <w:t xml:space="preserve">    cmp eax, 0</w:t>
      </w:r>
    </w:p>
    <w:p w14:paraId="3DA30041" w14:textId="77777777" w:rsidR="004262B9" w:rsidRDefault="004F7D52">
      <w:pPr>
        <w:pStyle w:val="SourceCode"/>
      </w:pPr>
      <w:r>
        <w:t xml:space="preserve">    jne .failed</w:t>
      </w:r>
    </w:p>
    <w:p w14:paraId="314D80C0" w14:textId="77777777" w:rsidR="004262B9" w:rsidRDefault="004262B9">
      <w:pPr>
        <w:pStyle w:val="SourceCode"/>
      </w:pPr>
    </w:p>
    <w:p w14:paraId="05511601" w14:textId="77777777" w:rsidR="004262B9" w:rsidRDefault="004F7D52">
      <w:pPr>
        <w:pStyle w:val="SourceCode"/>
      </w:pPr>
      <w:r>
        <w:t xml:space="preserve">    mov rcx, rbx</w:t>
      </w:r>
    </w:p>
    <w:p w14:paraId="12C5C616" w14:textId="77777777" w:rsidR="004262B9" w:rsidRDefault="004F7D52">
      <w:pPr>
        <w:pStyle w:val="SourceCode"/>
      </w:pPr>
      <w:r>
        <w:t xml:space="preserve">    call mysql_stmt_insert_id</w:t>
      </w:r>
    </w:p>
    <w:p w14:paraId="484CE36D" w14:textId="77777777" w:rsidR="004262B9" w:rsidRDefault="004F7D52">
      <w:pPr>
        <w:pStyle w:val="SourceCode"/>
      </w:pPr>
      <w:r>
        <w:t xml:space="preserve">    mov r13, rax</w:t>
      </w:r>
    </w:p>
    <w:p w14:paraId="48BDB798" w14:textId="77777777" w:rsidR="004262B9" w:rsidRDefault="004F7D52">
      <w:pPr>
        <w:pStyle w:val="SourceCode"/>
      </w:pPr>
      <w:r>
        <w:t xml:space="preserve">    mov rcx, rbx</w:t>
      </w:r>
    </w:p>
    <w:p w14:paraId="31392ABF" w14:textId="77777777" w:rsidR="004262B9" w:rsidRDefault="004F7D52">
      <w:pPr>
        <w:pStyle w:val="SourceCode"/>
      </w:pPr>
      <w:r>
        <w:t xml:space="preserve">    call mysql_stmt_close</w:t>
      </w:r>
    </w:p>
    <w:p w14:paraId="7929A3C5" w14:textId="77777777" w:rsidR="004262B9" w:rsidRDefault="004F7D52">
      <w:pPr>
        <w:pStyle w:val="SourceCode"/>
      </w:pPr>
      <w:r>
        <w:t xml:space="preserve">    mov rax, r13</w:t>
      </w:r>
    </w:p>
    <w:p w14:paraId="4D7CBA38" w14:textId="77777777" w:rsidR="004262B9" w:rsidRDefault="004F7D52">
      <w:pPr>
        <w:pStyle w:val="SourceCode"/>
      </w:pPr>
      <w:r>
        <w:t xml:space="preserve">    jmp .return</w:t>
      </w:r>
    </w:p>
    <w:p w14:paraId="4500E7B6" w14:textId="77777777" w:rsidR="004262B9" w:rsidRDefault="004F7D52">
      <w:pPr>
        <w:pStyle w:val="SourceCode"/>
      </w:pPr>
      <w:r>
        <w:t>.failed:</w:t>
      </w:r>
    </w:p>
    <w:p w14:paraId="4EC60423" w14:textId="77777777" w:rsidR="004262B9" w:rsidRDefault="004F7D52">
      <w:pPr>
        <w:pStyle w:val="SourceCode"/>
      </w:pPr>
      <w:r>
        <w:t xml:space="preserve">    mov rcx, rbx</w:t>
      </w:r>
    </w:p>
    <w:p w14:paraId="1D999672" w14:textId="77777777" w:rsidR="004262B9" w:rsidRDefault="004F7D52">
      <w:pPr>
        <w:pStyle w:val="SourceCode"/>
      </w:pPr>
      <w:r>
        <w:t xml:space="preserve">    call mysql_stmt_error</w:t>
      </w:r>
    </w:p>
    <w:p w14:paraId="282D6430" w14:textId="77777777" w:rsidR="004262B9" w:rsidRDefault="004F7D52">
      <w:pPr>
        <w:pStyle w:val="SourceCode"/>
      </w:pPr>
      <w:r>
        <w:t xml:space="preserve">    lea rcx, [error_line]</w:t>
      </w:r>
    </w:p>
    <w:p w14:paraId="706957EE" w14:textId="77777777" w:rsidR="004262B9" w:rsidRDefault="004F7D52">
      <w:pPr>
        <w:pStyle w:val="SourceCode"/>
      </w:pPr>
      <w:r>
        <w:t xml:space="preserve">    mov rdx, rax</w:t>
      </w:r>
    </w:p>
    <w:p w14:paraId="145F4524" w14:textId="77777777" w:rsidR="004262B9" w:rsidRDefault="004F7D52">
      <w:pPr>
        <w:pStyle w:val="SourceCode"/>
      </w:pPr>
      <w:r>
        <w:t xml:space="preserve">    call print_error</w:t>
      </w:r>
    </w:p>
    <w:p w14:paraId="25EC3D56" w14:textId="77777777" w:rsidR="004262B9" w:rsidRDefault="004F7D52">
      <w:pPr>
        <w:pStyle w:val="SourceCode"/>
      </w:pPr>
      <w:r>
        <w:t xml:space="preserve">    mov rcx, rbx</w:t>
      </w:r>
    </w:p>
    <w:p w14:paraId="72F9DC1D" w14:textId="77777777" w:rsidR="004262B9" w:rsidRDefault="004F7D52">
      <w:pPr>
        <w:pStyle w:val="SourceCode"/>
      </w:pPr>
      <w:r>
        <w:t xml:space="preserve">    call mysql_stmt_close</w:t>
      </w:r>
    </w:p>
    <w:p w14:paraId="767E3680" w14:textId="77777777" w:rsidR="004262B9" w:rsidRDefault="004F7D52">
      <w:pPr>
        <w:pStyle w:val="SourceCode"/>
      </w:pPr>
      <w:r>
        <w:t xml:space="preserve">    xor eax, eax</w:t>
      </w:r>
    </w:p>
    <w:p w14:paraId="62FDB0FA" w14:textId="77777777" w:rsidR="004262B9" w:rsidRDefault="004F7D52">
      <w:pPr>
        <w:pStyle w:val="SourceCode"/>
      </w:pPr>
      <w:r>
        <w:t>.return:</w:t>
      </w:r>
    </w:p>
    <w:p w14:paraId="397B56FD" w14:textId="77777777" w:rsidR="004262B9" w:rsidRDefault="004F7D52">
      <w:pPr>
        <w:pStyle w:val="SourceCode"/>
      </w:pPr>
      <w:r>
        <w:t xml:space="preserve">    add rsp, 32</w:t>
      </w:r>
    </w:p>
    <w:p w14:paraId="4BC4FE87" w14:textId="77777777" w:rsidR="004262B9" w:rsidRDefault="004F7D52">
      <w:pPr>
        <w:pStyle w:val="SourceCode"/>
      </w:pPr>
      <w:r>
        <w:t xml:space="preserve">    pop r13</w:t>
      </w:r>
    </w:p>
    <w:p w14:paraId="5F6559FB" w14:textId="77777777" w:rsidR="004262B9" w:rsidRDefault="004F7D52">
      <w:pPr>
        <w:pStyle w:val="SourceCode"/>
      </w:pPr>
      <w:r>
        <w:t xml:space="preserve">    pop r12</w:t>
      </w:r>
    </w:p>
    <w:p w14:paraId="4E39E353" w14:textId="77777777" w:rsidR="004262B9" w:rsidRDefault="004F7D52">
      <w:pPr>
        <w:pStyle w:val="SourceCode"/>
      </w:pPr>
      <w:r>
        <w:t xml:space="preserve">    pop rbx</w:t>
      </w:r>
    </w:p>
    <w:p w14:paraId="1DD2CBA2" w14:textId="77777777" w:rsidR="004262B9" w:rsidRDefault="004F7D52">
      <w:pPr>
        <w:pStyle w:val="SourceCode"/>
      </w:pPr>
      <w:r>
        <w:t xml:space="preserve">    ret</w:t>
      </w:r>
    </w:p>
    <w:p w14:paraId="3ADACF95" w14:textId="77777777" w:rsidR="004262B9" w:rsidRDefault="004262B9">
      <w:pPr>
        <w:pStyle w:val="SourceCode"/>
      </w:pPr>
    </w:p>
    <w:p w14:paraId="775A56C6" w14:textId="77777777" w:rsidR="004262B9" w:rsidRDefault="004F7D52">
      <w:pPr>
        <w:pStyle w:val="SourceCode"/>
      </w:pPr>
      <w:r>
        <w:t>; add_group: inserts one group and prints its new id.</w:t>
      </w:r>
    </w:p>
    <w:p w14:paraId="5FBFED5A" w14:textId="77777777" w:rsidR="004262B9" w:rsidRDefault="004F7D52">
      <w:pPr>
        <w:pStyle w:val="SourceCode"/>
      </w:pPr>
      <w:r>
        <w:t>;   in:  rcx = the connection handle, rdx = the group's name</w:t>
      </w:r>
    </w:p>
    <w:p w14:paraId="6101869C" w14:textId="77777777" w:rsidR="004262B9" w:rsidRDefault="004F7D52">
      <w:pPr>
        <w:pStyle w:val="SourceCode"/>
      </w:pPr>
      <w:r>
        <w:t>;   out: eax = the id, which the assignments need, or 0 when the insert</w:t>
      </w:r>
    </w:p>
    <w:p w14:paraId="1296049D" w14:textId="77777777" w:rsidR="004262B9" w:rsidRDefault="004F7D52">
      <w:pPr>
        <w:pStyle w:val="SourceCode"/>
      </w:pPr>
      <w:r>
        <w:t>;        failed; insert_group has printed the Error line</w:t>
      </w:r>
    </w:p>
    <w:p w14:paraId="203BAAC4" w14:textId="77777777" w:rsidR="004262B9" w:rsidRDefault="004F7D52">
      <w:pPr>
        <w:pStyle w:val="SourceCode"/>
      </w:pPr>
      <w:r>
        <w:t>; rbx keeps the name and r12 the id.</w:t>
      </w:r>
    </w:p>
    <w:p w14:paraId="2C12EFBB" w14:textId="77777777" w:rsidR="004262B9" w:rsidRDefault="004F7D52">
      <w:pPr>
        <w:pStyle w:val="SourceCode"/>
      </w:pPr>
      <w:r>
        <w:t>add_group:</w:t>
      </w:r>
    </w:p>
    <w:p w14:paraId="6D839A32" w14:textId="77777777" w:rsidR="004262B9" w:rsidRDefault="004F7D52">
      <w:pPr>
        <w:pStyle w:val="SourceCode"/>
      </w:pPr>
      <w:r>
        <w:t xml:space="preserve">    push rbx</w:t>
      </w:r>
    </w:p>
    <w:p w14:paraId="6CBF5205" w14:textId="77777777" w:rsidR="004262B9" w:rsidRDefault="004F7D52">
      <w:pPr>
        <w:pStyle w:val="SourceCode"/>
      </w:pPr>
      <w:r>
        <w:t xml:space="preserve">    push r12</w:t>
      </w:r>
    </w:p>
    <w:p w14:paraId="02BA6C5A" w14:textId="77777777" w:rsidR="004262B9" w:rsidRDefault="004F7D52">
      <w:pPr>
        <w:pStyle w:val="SourceCode"/>
      </w:pPr>
      <w:r>
        <w:t xml:space="preserve">    sub rsp, 40</w:t>
      </w:r>
    </w:p>
    <w:p w14:paraId="44DB66C7" w14:textId="77777777" w:rsidR="004262B9" w:rsidRDefault="004F7D52">
      <w:pPr>
        <w:pStyle w:val="SourceCode"/>
      </w:pPr>
      <w:r>
        <w:t xml:space="preserve">    mov rbx, rdx</w:t>
      </w:r>
    </w:p>
    <w:p w14:paraId="3002AEF9" w14:textId="77777777" w:rsidR="004262B9" w:rsidRDefault="004F7D52">
      <w:pPr>
        <w:pStyle w:val="SourceCode"/>
      </w:pPr>
      <w:r>
        <w:t xml:space="preserve">    call insert_group</w:t>
      </w:r>
    </w:p>
    <w:p w14:paraId="71FF464B" w14:textId="77777777" w:rsidR="004262B9" w:rsidRDefault="004F7D52">
      <w:pPr>
        <w:pStyle w:val="SourceCode"/>
      </w:pPr>
      <w:r>
        <w:t xml:space="preserve">    mov r12, rax</w:t>
      </w:r>
    </w:p>
    <w:p w14:paraId="6938A228" w14:textId="77777777" w:rsidR="004262B9" w:rsidRDefault="004F7D52">
      <w:pPr>
        <w:pStyle w:val="SourceCode"/>
      </w:pPr>
      <w:r>
        <w:t xml:space="preserve">    cmp rax, 0</w:t>
      </w:r>
    </w:p>
    <w:p w14:paraId="3CB1BC90" w14:textId="77777777" w:rsidR="004262B9" w:rsidRDefault="004F7D52">
      <w:pPr>
        <w:pStyle w:val="SourceCode"/>
      </w:pPr>
      <w:r>
        <w:t xml:space="preserve">    je .return</w:t>
      </w:r>
    </w:p>
    <w:p w14:paraId="099BA699" w14:textId="77777777" w:rsidR="004262B9" w:rsidRDefault="004F7D52">
      <w:pPr>
        <w:pStyle w:val="SourceCode"/>
      </w:pPr>
      <w:r>
        <w:t xml:space="preserve">    lea rcx, [inserted_line]</w:t>
      </w:r>
    </w:p>
    <w:p w14:paraId="3352FD98" w14:textId="77777777" w:rsidR="004262B9" w:rsidRDefault="004F7D52">
      <w:pPr>
        <w:pStyle w:val="SourceCode"/>
      </w:pPr>
      <w:r>
        <w:t xml:space="preserve">    mov rdx, rbx</w:t>
      </w:r>
    </w:p>
    <w:p w14:paraId="11D78B09" w14:textId="77777777" w:rsidR="004262B9" w:rsidRDefault="004F7D52">
      <w:pPr>
        <w:pStyle w:val="SourceCode"/>
      </w:pPr>
      <w:r>
        <w:t xml:space="preserve">    mov r8, r12</w:t>
      </w:r>
    </w:p>
    <w:p w14:paraId="14FD9171" w14:textId="77777777" w:rsidR="004262B9" w:rsidRDefault="004F7D52">
      <w:pPr>
        <w:pStyle w:val="SourceCode"/>
      </w:pPr>
      <w:r>
        <w:t xml:space="preserve">    call printf</w:t>
      </w:r>
    </w:p>
    <w:p w14:paraId="5EC1663A" w14:textId="77777777" w:rsidR="004262B9" w:rsidRDefault="004F7D52">
      <w:pPr>
        <w:pStyle w:val="SourceCode"/>
      </w:pPr>
      <w:r>
        <w:t>.return:</w:t>
      </w:r>
    </w:p>
    <w:p w14:paraId="3C7BB888" w14:textId="77777777" w:rsidR="004262B9" w:rsidRDefault="004F7D52">
      <w:pPr>
        <w:pStyle w:val="SourceCode"/>
      </w:pPr>
      <w:r>
        <w:t xml:space="preserve">    mov rax, r12</w:t>
      </w:r>
    </w:p>
    <w:p w14:paraId="7162FDBD" w14:textId="77777777" w:rsidR="004262B9" w:rsidRDefault="004F7D52">
      <w:pPr>
        <w:pStyle w:val="SourceCode"/>
      </w:pPr>
      <w:r>
        <w:t xml:space="preserve">    add rsp, 40</w:t>
      </w:r>
    </w:p>
    <w:p w14:paraId="7DAD2EAC" w14:textId="77777777" w:rsidR="004262B9" w:rsidRDefault="004F7D52">
      <w:pPr>
        <w:pStyle w:val="SourceCode"/>
      </w:pPr>
      <w:r>
        <w:t xml:space="preserve">    pop r12</w:t>
      </w:r>
    </w:p>
    <w:p w14:paraId="77E475CA" w14:textId="77777777" w:rsidR="004262B9" w:rsidRDefault="004F7D52">
      <w:pPr>
        <w:pStyle w:val="SourceCode"/>
      </w:pPr>
      <w:r>
        <w:t xml:space="preserve">    pop rbx</w:t>
      </w:r>
    </w:p>
    <w:p w14:paraId="1287C996" w14:textId="77777777" w:rsidR="004262B9" w:rsidRDefault="004F7D52">
      <w:pPr>
        <w:pStyle w:val="SourceCode"/>
      </w:pPr>
      <w:r>
        <w:t xml:space="preserve">    ret</w:t>
      </w:r>
    </w:p>
    <w:p w14:paraId="7E4D3510" w14:textId="77777777" w:rsidR="004262B9" w:rsidRDefault="004262B9">
      <w:pPr>
        <w:pStyle w:val="SourceCode"/>
      </w:pPr>
    </w:p>
    <w:p w14:paraId="72F9A224" w14:textId="77777777" w:rsidR="004262B9" w:rsidRDefault="004F7D52">
      <w:pPr>
        <w:pStyle w:val="SourceCode"/>
      </w:pPr>
      <w:r>
        <w:t>; insert_contact: inserts one contact with a prepared statement (Lesson</w:t>
      </w:r>
    </w:p>
    <w:p w14:paraId="6DCE3EAE" w14:textId="77777777" w:rsidR="004262B9" w:rsidRDefault="004F7D52">
      <w:pPr>
        <w:pStyle w:val="SourceCode"/>
      </w:pPr>
      <w:r>
        <w:t>; 4.5a).</w:t>
      </w:r>
    </w:p>
    <w:p w14:paraId="1C477FF1" w14:textId="77777777" w:rsidR="004262B9" w:rsidRDefault="004F7D52">
      <w:pPr>
        <w:pStyle w:val="SourceCode"/>
      </w:pPr>
      <w:r>
        <w:t>;   in:  rcx = the connection handle, rdx = name, r8 = email, r9 = phone</w:t>
      </w:r>
    </w:p>
    <w:p w14:paraId="7E03F539" w14:textId="77777777" w:rsidR="004262B9" w:rsidRDefault="004F7D52">
      <w:pPr>
        <w:pStyle w:val="SourceCode"/>
      </w:pPr>
      <w:r>
        <w:t>;   out: rax = the new id, or 0 when a step fails (ids start at 1), after</w:t>
      </w:r>
    </w:p>
    <w:p w14:paraId="78E38024" w14:textId="77777777" w:rsidR="004262B9" w:rsidRDefault="004F7D52">
      <w:pPr>
        <w:pStyle w:val="SourceCode"/>
      </w:pPr>
      <w:r>
        <w:t>;        one Error line with the reason</w:t>
      </w:r>
    </w:p>
    <w:p w14:paraId="4AB7EFC5" w14:textId="77777777" w:rsidR="004262B9" w:rsidRDefault="004F7D52">
      <w:pPr>
        <w:pStyle w:val="SourceCode"/>
      </w:pPr>
      <w:r>
        <w:t>; Every way out after mysql_stmt_init closes the statement. rbx keeps the</w:t>
      </w:r>
    </w:p>
    <w:p w14:paraId="0D763ACD" w14:textId="77777777" w:rsidR="004262B9" w:rsidRDefault="004F7D52">
      <w:pPr>
        <w:pStyle w:val="SourceCode"/>
      </w:pPr>
      <w:r>
        <w:t>; statement handle; r12, r13, and r14 the three texts.</w:t>
      </w:r>
    </w:p>
    <w:p w14:paraId="0BBA82F9" w14:textId="77777777" w:rsidR="004262B9" w:rsidRDefault="004F7D52">
      <w:pPr>
        <w:pStyle w:val="SourceCode"/>
      </w:pPr>
      <w:r>
        <w:t>insert_contact:</w:t>
      </w:r>
    </w:p>
    <w:p w14:paraId="0D3F3C4A" w14:textId="77777777" w:rsidR="004262B9" w:rsidRDefault="004F7D52">
      <w:pPr>
        <w:pStyle w:val="SourceCode"/>
      </w:pPr>
      <w:r>
        <w:t xml:space="preserve">    push rbx</w:t>
      </w:r>
    </w:p>
    <w:p w14:paraId="4DF88E57" w14:textId="77777777" w:rsidR="004262B9" w:rsidRDefault="004F7D52">
      <w:pPr>
        <w:pStyle w:val="SourceCode"/>
      </w:pPr>
      <w:r>
        <w:t xml:space="preserve">    push r12</w:t>
      </w:r>
    </w:p>
    <w:p w14:paraId="537986EE" w14:textId="77777777" w:rsidR="004262B9" w:rsidRDefault="004F7D52">
      <w:pPr>
        <w:pStyle w:val="SourceCode"/>
      </w:pPr>
      <w:r>
        <w:t xml:space="preserve">    push r13</w:t>
      </w:r>
    </w:p>
    <w:p w14:paraId="783A44CE" w14:textId="77777777" w:rsidR="004262B9" w:rsidRDefault="004F7D52">
      <w:pPr>
        <w:pStyle w:val="SourceCode"/>
      </w:pPr>
      <w:r>
        <w:t xml:space="preserve">    push r14</w:t>
      </w:r>
    </w:p>
    <w:p w14:paraId="6E6E85B3" w14:textId="77777777" w:rsidR="004262B9" w:rsidRDefault="004F7D52">
      <w:pPr>
        <w:pStyle w:val="SourceCode"/>
      </w:pPr>
      <w:r>
        <w:t xml:space="preserve">    sub rsp, 40</w:t>
      </w:r>
    </w:p>
    <w:p w14:paraId="210C0F67" w14:textId="77777777" w:rsidR="004262B9" w:rsidRDefault="004F7D52">
      <w:pPr>
        <w:pStyle w:val="SourceCode"/>
      </w:pPr>
      <w:r>
        <w:t xml:space="preserve">    mov r12, rdx</w:t>
      </w:r>
    </w:p>
    <w:p w14:paraId="66B7A122" w14:textId="77777777" w:rsidR="004262B9" w:rsidRDefault="004F7D52">
      <w:pPr>
        <w:pStyle w:val="SourceCode"/>
      </w:pPr>
      <w:r>
        <w:t xml:space="preserve">    mov r13, r8</w:t>
      </w:r>
    </w:p>
    <w:p w14:paraId="2DAD7077" w14:textId="77777777" w:rsidR="004262B9" w:rsidRDefault="004F7D52">
      <w:pPr>
        <w:pStyle w:val="SourceCode"/>
      </w:pPr>
      <w:r>
        <w:t xml:space="preserve">    mov r14, r9</w:t>
      </w:r>
    </w:p>
    <w:p w14:paraId="71C05A45" w14:textId="77777777" w:rsidR="004262B9" w:rsidRDefault="004262B9">
      <w:pPr>
        <w:pStyle w:val="SourceCode"/>
      </w:pPr>
    </w:p>
    <w:p w14:paraId="7B540F7C" w14:textId="77777777" w:rsidR="004262B9" w:rsidRDefault="004F7D52">
      <w:pPr>
        <w:pStyle w:val="SourceCode"/>
      </w:pPr>
      <w:r>
        <w:t xml:space="preserve">    call mysql_stmt_init</w:t>
      </w:r>
    </w:p>
    <w:p w14:paraId="62E30327" w14:textId="77777777" w:rsidR="004262B9" w:rsidRDefault="004F7D52">
      <w:pPr>
        <w:pStyle w:val="SourceCode"/>
      </w:pPr>
      <w:r>
        <w:t xml:space="preserve">    cmp rax, 0</w:t>
      </w:r>
    </w:p>
    <w:p w14:paraId="39FCD9CB" w14:textId="77777777" w:rsidR="004262B9" w:rsidRDefault="004F7D52">
      <w:pPr>
        <w:pStyle w:val="SourceCode"/>
      </w:pPr>
      <w:r>
        <w:t xml:space="preserve">    jne .have_statement</w:t>
      </w:r>
    </w:p>
    <w:p w14:paraId="343C066E" w14:textId="77777777" w:rsidR="004262B9" w:rsidRDefault="004F7D52">
      <w:pPr>
        <w:pStyle w:val="SourceCode"/>
      </w:pPr>
      <w:r>
        <w:t xml:space="preserve">    lea rcx, [out_of_memory_line]</w:t>
      </w:r>
    </w:p>
    <w:p w14:paraId="7DCF80F3" w14:textId="77777777" w:rsidR="004262B9" w:rsidRDefault="004F7D52">
      <w:pPr>
        <w:pStyle w:val="SourceCode"/>
      </w:pPr>
      <w:r>
        <w:t xml:space="preserve">    call print_error</w:t>
      </w:r>
    </w:p>
    <w:p w14:paraId="1C92E610" w14:textId="77777777" w:rsidR="004262B9" w:rsidRDefault="004F7D52">
      <w:pPr>
        <w:pStyle w:val="SourceCode"/>
      </w:pPr>
      <w:r>
        <w:t xml:space="preserve">    xor eax, eax</w:t>
      </w:r>
    </w:p>
    <w:p w14:paraId="4A90A9FC" w14:textId="77777777" w:rsidR="004262B9" w:rsidRDefault="004F7D52">
      <w:pPr>
        <w:pStyle w:val="SourceCode"/>
      </w:pPr>
      <w:r>
        <w:t xml:space="preserve">    jmp .return</w:t>
      </w:r>
    </w:p>
    <w:p w14:paraId="2AD60EE7" w14:textId="77777777" w:rsidR="004262B9" w:rsidRDefault="004F7D52">
      <w:pPr>
        <w:pStyle w:val="SourceCode"/>
      </w:pPr>
      <w:r>
        <w:t>.have_statement:</w:t>
      </w:r>
    </w:p>
    <w:p w14:paraId="71066C09" w14:textId="77777777" w:rsidR="004262B9" w:rsidRDefault="004F7D52">
      <w:pPr>
        <w:pStyle w:val="SourceCode"/>
      </w:pPr>
      <w:r>
        <w:t xml:space="preserve">    mov rbx, rax</w:t>
      </w:r>
    </w:p>
    <w:p w14:paraId="1E6B9759" w14:textId="77777777" w:rsidR="004262B9" w:rsidRDefault="004262B9">
      <w:pPr>
        <w:pStyle w:val="SourceCode"/>
      </w:pPr>
    </w:p>
    <w:p w14:paraId="2099F166" w14:textId="77777777" w:rsidR="004262B9" w:rsidRDefault="004F7D52">
      <w:pPr>
        <w:pStyle w:val="SourceCode"/>
      </w:pPr>
      <w:r>
        <w:t xml:space="preserve">    ; One text record per ?, in order: name, email, phone.</w:t>
      </w:r>
    </w:p>
    <w:p w14:paraId="4CCE9525" w14:textId="77777777" w:rsidR="004262B9" w:rsidRDefault="004F7D52">
      <w:pPr>
        <w:pStyle w:val="SourceCode"/>
      </w:pPr>
      <w:r>
        <w:t xml:space="preserve">    lea rcx, [contact_binds]</w:t>
      </w:r>
    </w:p>
    <w:p w14:paraId="2C3C8409" w14:textId="77777777" w:rsidR="004262B9" w:rsidRDefault="004F7D52">
      <w:pPr>
        <w:pStyle w:val="SourceCode"/>
      </w:pPr>
      <w:r>
        <w:t xml:space="preserve">    mov rdx, r12</w:t>
      </w:r>
    </w:p>
    <w:p w14:paraId="28A20DB6" w14:textId="77777777" w:rsidR="004262B9" w:rsidRDefault="004F7D52">
      <w:pPr>
        <w:pStyle w:val="SourceCode"/>
      </w:pPr>
      <w:r>
        <w:t xml:space="preserve">    call set_text_value</w:t>
      </w:r>
    </w:p>
    <w:p w14:paraId="6BF4BAAF" w14:textId="77777777" w:rsidR="004262B9" w:rsidRDefault="004F7D52">
      <w:pPr>
        <w:pStyle w:val="SourceCode"/>
      </w:pPr>
      <w:r>
        <w:t xml:space="preserve">    lea rcx, [contact_binds + BIND_SIZE]</w:t>
      </w:r>
    </w:p>
    <w:p w14:paraId="26AAB4ED" w14:textId="77777777" w:rsidR="004262B9" w:rsidRDefault="004F7D52">
      <w:pPr>
        <w:pStyle w:val="SourceCode"/>
      </w:pPr>
      <w:r>
        <w:t xml:space="preserve">    mov rdx, r13</w:t>
      </w:r>
    </w:p>
    <w:p w14:paraId="7DEBAA8E" w14:textId="77777777" w:rsidR="004262B9" w:rsidRDefault="004F7D52">
      <w:pPr>
        <w:pStyle w:val="SourceCode"/>
      </w:pPr>
      <w:r>
        <w:t xml:space="preserve">    call set_text_value</w:t>
      </w:r>
    </w:p>
    <w:p w14:paraId="54FB0E35" w14:textId="77777777" w:rsidR="004262B9" w:rsidRDefault="004F7D52">
      <w:pPr>
        <w:pStyle w:val="SourceCode"/>
      </w:pPr>
      <w:r>
        <w:t xml:space="preserve">    lea rcx, [contact_binds + 2 * BIND_SIZE]</w:t>
      </w:r>
    </w:p>
    <w:p w14:paraId="3E5CF493" w14:textId="77777777" w:rsidR="004262B9" w:rsidRDefault="004F7D52">
      <w:pPr>
        <w:pStyle w:val="SourceCode"/>
      </w:pPr>
      <w:r>
        <w:t xml:space="preserve">    mov rdx, r14</w:t>
      </w:r>
    </w:p>
    <w:p w14:paraId="0F1F85C5" w14:textId="77777777" w:rsidR="004262B9" w:rsidRDefault="004F7D52">
      <w:pPr>
        <w:pStyle w:val="SourceCode"/>
      </w:pPr>
      <w:r>
        <w:t xml:space="preserve">    call set_text_value</w:t>
      </w:r>
    </w:p>
    <w:p w14:paraId="475B8C4A" w14:textId="77777777" w:rsidR="004262B9" w:rsidRDefault="004262B9">
      <w:pPr>
        <w:pStyle w:val="SourceCode"/>
      </w:pPr>
    </w:p>
    <w:p w14:paraId="1E21D5CA" w14:textId="77777777" w:rsidR="004262B9" w:rsidRDefault="004F7D52">
      <w:pPr>
        <w:pStyle w:val="SourceCode"/>
      </w:pPr>
      <w:r>
        <w:t xml:space="preserve">    lea rcx, [insert_contact_sql]</w:t>
      </w:r>
    </w:p>
    <w:p w14:paraId="1313773C" w14:textId="77777777" w:rsidR="004262B9" w:rsidRDefault="004F7D52">
      <w:pPr>
        <w:pStyle w:val="SourceCode"/>
      </w:pPr>
      <w:r>
        <w:t xml:space="preserve">    call strlen</w:t>
      </w:r>
    </w:p>
    <w:p w14:paraId="6CD1EBE5" w14:textId="77777777" w:rsidR="004262B9" w:rsidRDefault="004F7D52">
      <w:pPr>
        <w:pStyle w:val="SourceCode"/>
      </w:pPr>
      <w:r>
        <w:t xml:space="preserve">    mov r8, rax</w:t>
      </w:r>
    </w:p>
    <w:p w14:paraId="4C53ABBF" w14:textId="77777777" w:rsidR="004262B9" w:rsidRDefault="004F7D52">
      <w:pPr>
        <w:pStyle w:val="SourceCode"/>
      </w:pPr>
      <w:r>
        <w:t xml:space="preserve">    mov rcx, rbx</w:t>
      </w:r>
    </w:p>
    <w:p w14:paraId="40F0AC75" w14:textId="77777777" w:rsidR="004262B9" w:rsidRDefault="004F7D52">
      <w:pPr>
        <w:pStyle w:val="SourceCode"/>
      </w:pPr>
      <w:r>
        <w:t xml:space="preserve">    lea rdx, [insert_contact_sql]</w:t>
      </w:r>
    </w:p>
    <w:p w14:paraId="6C14D7D2" w14:textId="77777777" w:rsidR="004262B9" w:rsidRDefault="004F7D52">
      <w:pPr>
        <w:pStyle w:val="SourceCode"/>
      </w:pPr>
      <w:r>
        <w:t xml:space="preserve">    call mysql_stmt_prepare</w:t>
      </w:r>
    </w:p>
    <w:p w14:paraId="76A892E4" w14:textId="77777777" w:rsidR="004262B9" w:rsidRDefault="004F7D52">
      <w:pPr>
        <w:pStyle w:val="SourceCode"/>
      </w:pPr>
      <w:r>
        <w:t xml:space="preserve">    cmp eax, 0</w:t>
      </w:r>
    </w:p>
    <w:p w14:paraId="3C181B8E" w14:textId="77777777" w:rsidR="004262B9" w:rsidRDefault="004F7D52">
      <w:pPr>
        <w:pStyle w:val="SourceCode"/>
      </w:pPr>
      <w:r>
        <w:t xml:space="preserve">    jne .failed</w:t>
      </w:r>
    </w:p>
    <w:p w14:paraId="03E5F1A1" w14:textId="77777777" w:rsidR="004262B9" w:rsidRDefault="004F7D52">
      <w:pPr>
        <w:pStyle w:val="SourceCode"/>
      </w:pPr>
      <w:r>
        <w:t xml:space="preserve">    mov rcx, rbx</w:t>
      </w:r>
    </w:p>
    <w:p w14:paraId="27735534" w14:textId="77777777" w:rsidR="004262B9" w:rsidRDefault="004F7D52">
      <w:pPr>
        <w:pStyle w:val="SourceCode"/>
      </w:pPr>
      <w:r>
        <w:t xml:space="preserve">    lea rdx, [contact_binds]</w:t>
      </w:r>
    </w:p>
    <w:p w14:paraId="0E9869B6" w14:textId="77777777" w:rsidR="004262B9" w:rsidRDefault="004F7D52">
      <w:pPr>
        <w:pStyle w:val="SourceCode"/>
      </w:pPr>
      <w:r>
        <w:t xml:space="preserve">    call mysql_stmt_bind_param</w:t>
      </w:r>
    </w:p>
    <w:p w14:paraId="081C18FA" w14:textId="77777777" w:rsidR="004262B9" w:rsidRDefault="004F7D52">
      <w:pPr>
        <w:pStyle w:val="SourceCode"/>
      </w:pPr>
      <w:r>
        <w:t xml:space="preserve">    cmp al, 0</w:t>
      </w:r>
    </w:p>
    <w:p w14:paraId="38F6E897" w14:textId="77777777" w:rsidR="004262B9" w:rsidRDefault="004F7D52">
      <w:pPr>
        <w:pStyle w:val="SourceCode"/>
      </w:pPr>
      <w:r>
        <w:t xml:space="preserve">    jne .failed</w:t>
      </w:r>
    </w:p>
    <w:p w14:paraId="7345C46A" w14:textId="77777777" w:rsidR="004262B9" w:rsidRDefault="004F7D52">
      <w:pPr>
        <w:pStyle w:val="SourceCode"/>
      </w:pPr>
      <w:r>
        <w:t xml:space="preserve">    mov rcx, rbx</w:t>
      </w:r>
    </w:p>
    <w:p w14:paraId="568D155C" w14:textId="77777777" w:rsidR="004262B9" w:rsidRDefault="004F7D52">
      <w:pPr>
        <w:pStyle w:val="SourceCode"/>
      </w:pPr>
      <w:r>
        <w:t xml:space="preserve">    call mysql_stmt_execute</w:t>
      </w:r>
    </w:p>
    <w:p w14:paraId="7D795830" w14:textId="77777777" w:rsidR="004262B9" w:rsidRDefault="004F7D52">
      <w:pPr>
        <w:pStyle w:val="SourceCode"/>
      </w:pPr>
      <w:r>
        <w:t xml:space="preserve">    cmp eax, 0</w:t>
      </w:r>
    </w:p>
    <w:p w14:paraId="33392D9D" w14:textId="77777777" w:rsidR="004262B9" w:rsidRDefault="004F7D52">
      <w:pPr>
        <w:pStyle w:val="SourceCode"/>
      </w:pPr>
      <w:r>
        <w:t xml:space="preserve">    jne .failed</w:t>
      </w:r>
    </w:p>
    <w:p w14:paraId="3397A366" w14:textId="77777777" w:rsidR="004262B9" w:rsidRDefault="004262B9">
      <w:pPr>
        <w:pStyle w:val="SourceCode"/>
      </w:pPr>
    </w:p>
    <w:p w14:paraId="5B643ED8" w14:textId="77777777" w:rsidR="004262B9" w:rsidRDefault="004F7D52">
      <w:pPr>
        <w:pStyle w:val="SourceCode"/>
      </w:pPr>
      <w:r>
        <w:t xml:space="preserve">    mov rcx, rbx</w:t>
      </w:r>
    </w:p>
    <w:p w14:paraId="2FCBC68D" w14:textId="77777777" w:rsidR="004262B9" w:rsidRDefault="004F7D52">
      <w:pPr>
        <w:pStyle w:val="SourceCode"/>
      </w:pPr>
      <w:r>
        <w:t xml:space="preserve">    call mysql_stmt_insert_id</w:t>
      </w:r>
    </w:p>
    <w:p w14:paraId="378CE025" w14:textId="77777777" w:rsidR="004262B9" w:rsidRDefault="004F7D52">
      <w:pPr>
        <w:pStyle w:val="SourceCode"/>
      </w:pPr>
      <w:r>
        <w:t xml:space="preserve">    mov r12, rax</w:t>
      </w:r>
    </w:p>
    <w:p w14:paraId="327FCBE0" w14:textId="77777777" w:rsidR="004262B9" w:rsidRDefault="004F7D52">
      <w:pPr>
        <w:pStyle w:val="SourceCode"/>
      </w:pPr>
      <w:r>
        <w:t xml:space="preserve">    mov rcx, rbx</w:t>
      </w:r>
    </w:p>
    <w:p w14:paraId="6BBD2172" w14:textId="77777777" w:rsidR="004262B9" w:rsidRDefault="004F7D52">
      <w:pPr>
        <w:pStyle w:val="SourceCode"/>
      </w:pPr>
      <w:r>
        <w:t xml:space="preserve">    call mysql_stmt_close</w:t>
      </w:r>
    </w:p>
    <w:p w14:paraId="51B900C8" w14:textId="77777777" w:rsidR="004262B9" w:rsidRDefault="004F7D52">
      <w:pPr>
        <w:pStyle w:val="SourceCode"/>
      </w:pPr>
      <w:r>
        <w:t xml:space="preserve">    mov rax, r12</w:t>
      </w:r>
    </w:p>
    <w:p w14:paraId="415FE7ED" w14:textId="77777777" w:rsidR="004262B9" w:rsidRDefault="004F7D52">
      <w:pPr>
        <w:pStyle w:val="SourceCode"/>
      </w:pPr>
      <w:r>
        <w:t xml:space="preserve">    jmp .return</w:t>
      </w:r>
    </w:p>
    <w:p w14:paraId="17513ED3" w14:textId="77777777" w:rsidR="004262B9" w:rsidRDefault="004F7D52">
      <w:pPr>
        <w:pStyle w:val="SourceCode"/>
      </w:pPr>
      <w:r>
        <w:t>.failed:</w:t>
      </w:r>
    </w:p>
    <w:p w14:paraId="22E3E252" w14:textId="77777777" w:rsidR="004262B9" w:rsidRDefault="004F7D52">
      <w:pPr>
        <w:pStyle w:val="SourceCode"/>
      </w:pPr>
      <w:r>
        <w:t xml:space="preserve">    mov rcx, rbx</w:t>
      </w:r>
    </w:p>
    <w:p w14:paraId="1B6E2A13" w14:textId="77777777" w:rsidR="004262B9" w:rsidRDefault="004F7D52">
      <w:pPr>
        <w:pStyle w:val="SourceCode"/>
      </w:pPr>
      <w:r>
        <w:t xml:space="preserve">    call mysql_stmt_error</w:t>
      </w:r>
    </w:p>
    <w:p w14:paraId="6C50DCE9" w14:textId="77777777" w:rsidR="004262B9" w:rsidRDefault="004F7D52">
      <w:pPr>
        <w:pStyle w:val="SourceCode"/>
      </w:pPr>
      <w:r>
        <w:t xml:space="preserve">    lea rcx, [error_line]</w:t>
      </w:r>
    </w:p>
    <w:p w14:paraId="7537D7D1" w14:textId="77777777" w:rsidR="004262B9" w:rsidRDefault="004F7D52">
      <w:pPr>
        <w:pStyle w:val="SourceCode"/>
      </w:pPr>
      <w:r>
        <w:t xml:space="preserve">    mov rdx, rax</w:t>
      </w:r>
    </w:p>
    <w:p w14:paraId="7A5F72D2" w14:textId="77777777" w:rsidR="004262B9" w:rsidRDefault="004F7D52">
      <w:pPr>
        <w:pStyle w:val="SourceCode"/>
      </w:pPr>
      <w:r>
        <w:t xml:space="preserve">    call print_error</w:t>
      </w:r>
    </w:p>
    <w:p w14:paraId="3AC4D2E8" w14:textId="77777777" w:rsidR="004262B9" w:rsidRDefault="004F7D52">
      <w:pPr>
        <w:pStyle w:val="SourceCode"/>
      </w:pPr>
      <w:r>
        <w:t xml:space="preserve">    mov rcx, rbx</w:t>
      </w:r>
    </w:p>
    <w:p w14:paraId="2BDBE86C" w14:textId="77777777" w:rsidR="004262B9" w:rsidRDefault="004F7D52">
      <w:pPr>
        <w:pStyle w:val="SourceCode"/>
      </w:pPr>
      <w:r>
        <w:t xml:space="preserve">    call mysql_stmt_close</w:t>
      </w:r>
    </w:p>
    <w:p w14:paraId="2E703E6B" w14:textId="77777777" w:rsidR="004262B9" w:rsidRDefault="004F7D52">
      <w:pPr>
        <w:pStyle w:val="SourceCode"/>
      </w:pPr>
      <w:r>
        <w:t xml:space="preserve">    xor eax, eax</w:t>
      </w:r>
    </w:p>
    <w:p w14:paraId="231757C7" w14:textId="77777777" w:rsidR="004262B9" w:rsidRDefault="004F7D52">
      <w:pPr>
        <w:pStyle w:val="SourceCode"/>
      </w:pPr>
      <w:r>
        <w:t>.return:</w:t>
      </w:r>
    </w:p>
    <w:p w14:paraId="518F3D04" w14:textId="77777777" w:rsidR="004262B9" w:rsidRDefault="004F7D52">
      <w:pPr>
        <w:pStyle w:val="SourceCode"/>
      </w:pPr>
      <w:r>
        <w:t xml:space="preserve">    add rsp, 40</w:t>
      </w:r>
    </w:p>
    <w:p w14:paraId="7F24A67B" w14:textId="77777777" w:rsidR="004262B9" w:rsidRDefault="004F7D52">
      <w:pPr>
        <w:pStyle w:val="SourceCode"/>
      </w:pPr>
      <w:r>
        <w:t xml:space="preserve">    pop r14</w:t>
      </w:r>
    </w:p>
    <w:p w14:paraId="3C13A955" w14:textId="77777777" w:rsidR="004262B9" w:rsidRDefault="004F7D52">
      <w:pPr>
        <w:pStyle w:val="SourceCode"/>
      </w:pPr>
      <w:r>
        <w:t xml:space="preserve">    pop r13</w:t>
      </w:r>
    </w:p>
    <w:p w14:paraId="5953E40A" w14:textId="77777777" w:rsidR="004262B9" w:rsidRDefault="004F7D52">
      <w:pPr>
        <w:pStyle w:val="SourceCode"/>
      </w:pPr>
      <w:r>
        <w:t xml:space="preserve">    pop r12</w:t>
      </w:r>
    </w:p>
    <w:p w14:paraId="02603C63" w14:textId="77777777" w:rsidR="004262B9" w:rsidRDefault="004F7D52">
      <w:pPr>
        <w:pStyle w:val="SourceCode"/>
      </w:pPr>
      <w:r>
        <w:t xml:space="preserve">    pop rbx</w:t>
      </w:r>
    </w:p>
    <w:p w14:paraId="40F952E5" w14:textId="77777777" w:rsidR="004262B9" w:rsidRDefault="004F7D52">
      <w:pPr>
        <w:pStyle w:val="SourceCode"/>
      </w:pPr>
      <w:r>
        <w:t xml:space="preserve">    ret</w:t>
      </w:r>
    </w:p>
    <w:p w14:paraId="37EDE61F" w14:textId="77777777" w:rsidR="004262B9" w:rsidRDefault="004262B9">
      <w:pPr>
        <w:pStyle w:val="SourceCode"/>
      </w:pPr>
    </w:p>
    <w:p w14:paraId="3CA21651" w14:textId="77777777" w:rsidR="004262B9" w:rsidRDefault="004F7D52">
      <w:pPr>
        <w:pStyle w:val="SourceCode"/>
      </w:pPr>
      <w:r>
        <w:t>; update_group: sets one contact's group_id with a prepared statement.</w:t>
      </w:r>
    </w:p>
    <w:p w14:paraId="313F0036" w14:textId="77777777" w:rsidR="004262B9" w:rsidRDefault="004F7D52">
      <w:pPr>
        <w:pStyle w:val="SourceCode"/>
      </w:pPr>
      <w:r>
        <w:t>;   in:  rcx = the connection handle, edx = the contact's id,</w:t>
      </w:r>
    </w:p>
    <w:p w14:paraId="58F7E8D7" w14:textId="77777777" w:rsidR="004262B9" w:rsidRDefault="004F7D52">
      <w:pPr>
        <w:pStyle w:val="SourceCode"/>
      </w:pPr>
      <w:r>
        <w:t>;        r8d = the group's id</w:t>
      </w:r>
    </w:p>
    <w:p w14:paraId="39AC560D" w14:textId="77777777" w:rsidR="004262B9" w:rsidRDefault="004F7D52">
      <w:pPr>
        <w:pStyle w:val="SourceCode"/>
      </w:pPr>
      <w:r>
        <w:t>;   out: rax = the rows matched, or -1 when a step fails, after one Error</w:t>
      </w:r>
    </w:p>
    <w:p w14:paraId="236DF150" w14:textId="77777777" w:rsidR="004262B9" w:rsidRDefault="004F7D52">
      <w:pPr>
        <w:pStyle w:val="SourceCode"/>
      </w:pPr>
      <w:r>
        <w:t>;        line with the reason, such as a group_id that no group has</w:t>
      </w:r>
    </w:p>
    <w:p w14:paraId="4BCF5391" w14:textId="77777777" w:rsidR="004262B9" w:rsidRDefault="004F7D52">
      <w:pPr>
        <w:pStyle w:val="SourceCode"/>
      </w:pPr>
      <w:r>
        <w:t>;        (error 1452)</w:t>
      </w:r>
    </w:p>
    <w:p w14:paraId="6BC5C2C8" w14:textId="77777777" w:rsidR="004262B9" w:rsidRDefault="004F7D52">
      <w:pPr>
        <w:pStyle w:val="SourceCode"/>
      </w:pPr>
      <w:r>
        <w:t>; Every way out after mysql_stmt_init closes the statement (rbx); r13 holds</w:t>
      </w:r>
    </w:p>
    <w:p w14:paraId="1CCE5C15" w14:textId="77777777" w:rsidR="004262B9" w:rsidRDefault="004F7D52">
      <w:pPr>
        <w:pStyle w:val="SourceCode"/>
      </w:pPr>
      <w:r>
        <w:t>; the records, then the count. r12 is pushed only to keep rsp aligned.</w:t>
      </w:r>
    </w:p>
    <w:p w14:paraId="33AF5AFC" w14:textId="77777777" w:rsidR="004262B9" w:rsidRDefault="004F7D52">
      <w:pPr>
        <w:pStyle w:val="SourceCode"/>
      </w:pPr>
      <w:r>
        <w:t>update_group:</w:t>
      </w:r>
    </w:p>
    <w:p w14:paraId="694248B7" w14:textId="77777777" w:rsidR="004262B9" w:rsidRDefault="004F7D52">
      <w:pPr>
        <w:pStyle w:val="SourceCode"/>
      </w:pPr>
      <w:r>
        <w:t xml:space="preserve">    push rbx</w:t>
      </w:r>
    </w:p>
    <w:p w14:paraId="2EEC8626" w14:textId="77777777" w:rsidR="004262B9" w:rsidRDefault="004F7D52">
      <w:pPr>
        <w:pStyle w:val="SourceCode"/>
      </w:pPr>
      <w:r>
        <w:t xml:space="preserve">    push r12</w:t>
      </w:r>
    </w:p>
    <w:p w14:paraId="42E32856" w14:textId="77777777" w:rsidR="004262B9" w:rsidRDefault="004F7D52">
      <w:pPr>
        <w:pStyle w:val="SourceCode"/>
      </w:pPr>
      <w:r>
        <w:t xml:space="preserve">    push r13</w:t>
      </w:r>
    </w:p>
    <w:p w14:paraId="1F8F3E7D" w14:textId="77777777" w:rsidR="004262B9" w:rsidRDefault="004F7D52">
      <w:pPr>
        <w:pStyle w:val="SourceCode"/>
      </w:pPr>
      <w:r>
        <w:t xml:space="preserve">    sub rsp, 32</w:t>
      </w:r>
    </w:p>
    <w:p w14:paraId="555D13AE" w14:textId="77777777" w:rsidR="004262B9" w:rsidRDefault="004F7D52">
      <w:pPr>
        <w:pStyle w:val="SourceCode"/>
      </w:pPr>
      <w:r>
        <w:t xml:space="preserve">    mov [contact_id], edx</w:t>
      </w:r>
    </w:p>
    <w:p w14:paraId="6EC8E4FB" w14:textId="77777777" w:rsidR="004262B9" w:rsidRDefault="004F7D52">
      <w:pPr>
        <w:pStyle w:val="SourceCode"/>
      </w:pPr>
      <w:r>
        <w:t xml:space="preserve">    mov [group_id], r8d</w:t>
      </w:r>
    </w:p>
    <w:p w14:paraId="2C056B2B" w14:textId="77777777" w:rsidR="004262B9" w:rsidRDefault="004262B9">
      <w:pPr>
        <w:pStyle w:val="SourceCode"/>
      </w:pPr>
    </w:p>
    <w:p w14:paraId="66ED1F5E" w14:textId="77777777" w:rsidR="004262B9" w:rsidRDefault="004F7D52">
      <w:pPr>
        <w:pStyle w:val="SourceCode"/>
      </w:pPr>
      <w:r>
        <w:t xml:space="preserve">    call mysql_stmt_init</w:t>
      </w:r>
    </w:p>
    <w:p w14:paraId="31D955AE" w14:textId="77777777" w:rsidR="004262B9" w:rsidRDefault="004F7D52">
      <w:pPr>
        <w:pStyle w:val="SourceCode"/>
      </w:pPr>
      <w:r>
        <w:t xml:space="preserve">    cmp rax, 0</w:t>
      </w:r>
    </w:p>
    <w:p w14:paraId="79B8C9B3" w14:textId="77777777" w:rsidR="004262B9" w:rsidRDefault="004F7D52">
      <w:pPr>
        <w:pStyle w:val="SourceCode"/>
      </w:pPr>
      <w:r>
        <w:t xml:space="preserve">    jne .have_statement</w:t>
      </w:r>
    </w:p>
    <w:p w14:paraId="411EE1E5" w14:textId="77777777" w:rsidR="004262B9" w:rsidRDefault="004F7D52">
      <w:pPr>
        <w:pStyle w:val="SourceCode"/>
      </w:pPr>
      <w:r>
        <w:t xml:space="preserve">    lea rcx, [out_of_memory_line]</w:t>
      </w:r>
    </w:p>
    <w:p w14:paraId="58CCF06C" w14:textId="77777777" w:rsidR="004262B9" w:rsidRDefault="004F7D52">
      <w:pPr>
        <w:pStyle w:val="SourceCode"/>
      </w:pPr>
      <w:r>
        <w:t xml:space="preserve">    call print_error</w:t>
      </w:r>
    </w:p>
    <w:p w14:paraId="49303E18" w14:textId="77777777" w:rsidR="004262B9" w:rsidRDefault="004F7D52">
      <w:pPr>
        <w:pStyle w:val="SourceCode"/>
      </w:pPr>
      <w:r>
        <w:t xml:space="preserve">    mov rax, -1</w:t>
      </w:r>
    </w:p>
    <w:p w14:paraId="5ACAF6E8" w14:textId="77777777" w:rsidR="004262B9" w:rsidRDefault="004F7D52">
      <w:pPr>
        <w:pStyle w:val="SourceCode"/>
      </w:pPr>
      <w:r>
        <w:t xml:space="preserve">    jmp .return</w:t>
      </w:r>
    </w:p>
    <w:p w14:paraId="376F1A78" w14:textId="77777777" w:rsidR="004262B9" w:rsidRDefault="004F7D52">
      <w:pPr>
        <w:pStyle w:val="SourceCode"/>
      </w:pPr>
      <w:r>
        <w:t>.have_statement:</w:t>
      </w:r>
    </w:p>
    <w:p w14:paraId="3C572E8F" w14:textId="77777777" w:rsidR="004262B9" w:rsidRDefault="004F7D52">
      <w:pPr>
        <w:pStyle w:val="SourceCode"/>
      </w:pPr>
      <w:r>
        <w:t xml:space="preserve">    mov rbx, rax</w:t>
      </w:r>
    </w:p>
    <w:p w14:paraId="77A1E9EE" w14:textId="77777777" w:rsidR="004262B9" w:rsidRDefault="004262B9">
      <w:pPr>
        <w:pStyle w:val="SourceCode"/>
      </w:pPr>
    </w:p>
    <w:p w14:paraId="19984254" w14:textId="77777777" w:rsidR="004262B9" w:rsidRDefault="004F7D52">
      <w:pPr>
        <w:pStyle w:val="SourceCode"/>
      </w:pPr>
      <w:r>
        <w:t xml:space="preserve">    ; One record per ?, in order: the group's id for SET, then the</w:t>
      </w:r>
    </w:p>
    <w:p w14:paraId="01355587" w14:textId="77777777" w:rsidR="004262B9" w:rsidRDefault="004F7D52">
      <w:pPr>
        <w:pStyle w:val="SourceCode"/>
      </w:pPr>
      <w:r>
        <w:t xml:space="preserve">    ; contact's id for WHERE.</w:t>
      </w:r>
    </w:p>
    <w:p w14:paraId="761EDAAE" w14:textId="77777777" w:rsidR="004262B9" w:rsidRDefault="004F7D52">
      <w:pPr>
        <w:pStyle w:val="SourceCode"/>
      </w:pPr>
      <w:r>
        <w:t xml:space="preserve">    lea r13, [assign_binds]</w:t>
      </w:r>
    </w:p>
    <w:p w14:paraId="18B83FB9" w14:textId="77777777" w:rsidR="004262B9" w:rsidRDefault="004F7D52">
      <w:pPr>
        <w:pStyle w:val="SourceCode"/>
      </w:pPr>
      <w:r>
        <w:t xml:space="preserve">    mov dword [r13 + BIND_TYPE], MYSQL_TYPE_LONG</w:t>
      </w:r>
    </w:p>
    <w:p w14:paraId="6F715A9F" w14:textId="77777777" w:rsidR="004262B9" w:rsidRDefault="004F7D52">
      <w:pPr>
        <w:pStyle w:val="SourceCode"/>
      </w:pPr>
      <w:r>
        <w:t xml:space="preserve">    lea rax, [group_id]</w:t>
      </w:r>
    </w:p>
    <w:p w14:paraId="6AAE6B5D" w14:textId="77777777" w:rsidR="004262B9" w:rsidRDefault="004F7D52">
      <w:pPr>
        <w:pStyle w:val="SourceCode"/>
      </w:pPr>
      <w:r>
        <w:t xml:space="preserve">    mov [r13 + BIND_BUFFER], rax</w:t>
      </w:r>
    </w:p>
    <w:p w14:paraId="4059B450" w14:textId="77777777" w:rsidR="004262B9" w:rsidRDefault="004F7D52">
      <w:pPr>
        <w:pStyle w:val="SourceCode"/>
      </w:pPr>
      <w:r>
        <w:t xml:space="preserve">    mov dword [r13 + BIND_SIZE + BIND_TYPE], MYSQL_TYPE_LONG</w:t>
      </w:r>
    </w:p>
    <w:p w14:paraId="4C673F9F" w14:textId="77777777" w:rsidR="004262B9" w:rsidRDefault="004F7D52">
      <w:pPr>
        <w:pStyle w:val="SourceCode"/>
      </w:pPr>
      <w:r>
        <w:t xml:space="preserve">    lea rax, [contact_id]</w:t>
      </w:r>
    </w:p>
    <w:p w14:paraId="30009972" w14:textId="77777777" w:rsidR="004262B9" w:rsidRDefault="004F7D52">
      <w:pPr>
        <w:pStyle w:val="SourceCode"/>
      </w:pPr>
      <w:r>
        <w:t xml:space="preserve">    mov [r13 + BIND_SIZE + BIND_BUFFER], rax</w:t>
      </w:r>
    </w:p>
    <w:p w14:paraId="220B665C" w14:textId="77777777" w:rsidR="004262B9" w:rsidRDefault="004262B9">
      <w:pPr>
        <w:pStyle w:val="SourceCode"/>
      </w:pPr>
    </w:p>
    <w:p w14:paraId="2A6296E3" w14:textId="77777777" w:rsidR="004262B9" w:rsidRDefault="004F7D52">
      <w:pPr>
        <w:pStyle w:val="SourceCode"/>
      </w:pPr>
      <w:r>
        <w:t xml:space="preserve">    lea rcx, [assign_group_sql]</w:t>
      </w:r>
    </w:p>
    <w:p w14:paraId="23435689" w14:textId="77777777" w:rsidR="004262B9" w:rsidRDefault="004F7D52">
      <w:pPr>
        <w:pStyle w:val="SourceCode"/>
      </w:pPr>
      <w:r>
        <w:t xml:space="preserve">    call strlen</w:t>
      </w:r>
    </w:p>
    <w:p w14:paraId="695B97F7" w14:textId="77777777" w:rsidR="004262B9" w:rsidRDefault="004F7D52">
      <w:pPr>
        <w:pStyle w:val="SourceCode"/>
      </w:pPr>
      <w:r>
        <w:t xml:space="preserve">    mov r8, rax</w:t>
      </w:r>
    </w:p>
    <w:p w14:paraId="79E1C288" w14:textId="77777777" w:rsidR="004262B9" w:rsidRDefault="004F7D52">
      <w:pPr>
        <w:pStyle w:val="SourceCode"/>
      </w:pPr>
      <w:r>
        <w:t xml:space="preserve">    mov rcx, rbx</w:t>
      </w:r>
    </w:p>
    <w:p w14:paraId="64F0D982" w14:textId="77777777" w:rsidR="004262B9" w:rsidRDefault="004F7D52">
      <w:pPr>
        <w:pStyle w:val="SourceCode"/>
      </w:pPr>
      <w:r>
        <w:t xml:space="preserve">    lea rdx, [assign_group_sql]</w:t>
      </w:r>
    </w:p>
    <w:p w14:paraId="06D5450B" w14:textId="77777777" w:rsidR="004262B9" w:rsidRDefault="004F7D52">
      <w:pPr>
        <w:pStyle w:val="SourceCode"/>
      </w:pPr>
      <w:r>
        <w:t xml:space="preserve">    call mysql_stmt_prepare</w:t>
      </w:r>
    </w:p>
    <w:p w14:paraId="3EC6714A" w14:textId="77777777" w:rsidR="004262B9" w:rsidRDefault="004F7D52">
      <w:pPr>
        <w:pStyle w:val="SourceCode"/>
      </w:pPr>
      <w:r>
        <w:t xml:space="preserve">    cmp eax, 0</w:t>
      </w:r>
    </w:p>
    <w:p w14:paraId="5DF509DC" w14:textId="77777777" w:rsidR="004262B9" w:rsidRDefault="004F7D52">
      <w:pPr>
        <w:pStyle w:val="SourceCode"/>
      </w:pPr>
      <w:r>
        <w:t xml:space="preserve">    jne .failed</w:t>
      </w:r>
    </w:p>
    <w:p w14:paraId="1C881EEE" w14:textId="77777777" w:rsidR="004262B9" w:rsidRDefault="004F7D52">
      <w:pPr>
        <w:pStyle w:val="SourceCode"/>
      </w:pPr>
      <w:r>
        <w:t xml:space="preserve">    mov rcx, rbx</w:t>
      </w:r>
    </w:p>
    <w:p w14:paraId="2D175A6B" w14:textId="77777777" w:rsidR="004262B9" w:rsidRDefault="004F7D52">
      <w:pPr>
        <w:pStyle w:val="SourceCode"/>
      </w:pPr>
      <w:r>
        <w:t xml:space="preserve">    mov rdx, r13</w:t>
      </w:r>
    </w:p>
    <w:p w14:paraId="73F4790F" w14:textId="77777777" w:rsidR="004262B9" w:rsidRDefault="004F7D52">
      <w:pPr>
        <w:pStyle w:val="SourceCode"/>
      </w:pPr>
      <w:r>
        <w:t xml:space="preserve">    call mysql_stmt_bind_param</w:t>
      </w:r>
    </w:p>
    <w:p w14:paraId="04D52B84" w14:textId="77777777" w:rsidR="004262B9" w:rsidRDefault="004F7D52">
      <w:pPr>
        <w:pStyle w:val="SourceCode"/>
      </w:pPr>
      <w:r>
        <w:t xml:space="preserve">    cmp al, 0</w:t>
      </w:r>
    </w:p>
    <w:p w14:paraId="00F30C32" w14:textId="77777777" w:rsidR="004262B9" w:rsidRDefault="004F7D52">
      <w:pPr>
        <w:pStyle w:val="SourceCode"/>
      </w:pPr>
      <w:r>
        <w:t xml:space="preserve">    jne .failed</w:t>
      </w:r>
    </w:p>
    <w:p w14:paraId="07279835" w14:textId="77777777" w:rsidR="004262B9" w:rsidRDefault="004F7D52">
      <w:pPr>
        <w:pStyle w:val="SourceCode"/>
      </w:pPr>
      <w:r>
        <w:t xml:space="preserve">    mov rcx, rbx</w:t>
      </w:r>
    </w:p>
    <w:p w14:paraId="1506EC05" w14:textId="77777777" w:rsidR="004262B9" w:rsidRDefault="004F7D52">
      <w:pPr>
        <w:pStyle w:val="SourceCode"/>
      </w:pPr>
      <w:r>
        <w:t xml:space="preserve">    call mysql_stmt_execute</w:t>
      </w:r>
    </w:p>
    <w:p w14:paraId="459934B9" w14:textId="77777777" w:rsidR="004262B9" w:rsidRDefault="004F7D52">
      <w:pPr>
        <w:pStyle w:val="SourceCode"/>
      </w:pPr>
      <w:r>
        <w:t xml:space="preserve">    cmp eax, 0</w:t>
      </w:r>
    </w:p>
    <w:p w14:paraId="2188888B" w14:textId="77777777" w:rsidR="004262B9" w:rsidRDefault="004F7D52">
      <w:pPr>
        <w:pStyle w:val="SourceCode"/>
      </w:pPr>
      <w:r>
        <w:t xml:space="preserve">    jne .failed</w:t>
      </w:r>
    </w:p>
    <w:p w14:paraId="0DEB0AE0" w14:textId="77777777" w:rsidR="004262B9" w:rsidRDefault="004262B9">
      <w:pPr>
        <w:pStyle w:val="SourceCode"/>
      </w:pPr>
    </w:p>
    <w:p w14:paraId="0D0CE6B4" w14:textId="77777777" w:rsidR="004262B9" w:rsidRDefault="004F7D52">
      <w:pPr>
        <w:pStyle w:val="SourceCode"/>
      </w:pPr>
      <w:r>
        <w:t xml:space="preserve">    mov rcx, rbx</w:t>
      </w:r>
    </w:p>
    <w:p w14:paraId="42FB4B20" w14:textId="77777777" w:rsidR="004262B9" w:rsidRDefault="004F7D52">
      <w:pPr>
        <w:pStyle w:val="SourceCode"/>
      </w:pPr>
      <w:r>
        <w:t xml:space="preserve">    call mysql_stmt_affected_rows</w:t>
      </w:r>
    </w:p>
    <w:p w14:paraId="3D7DEC42" w14:textId="77777777" w:rsidR="004262B9" w:rsidRDefault="004F7D52">
      <w:pPr>
        <w:pStyle w:val="SourceCode"/>
      </w:pPr>
      <w:r>
        <w:t xml:space="preserve">    mov r13, rax</w:t>
      </w:r>
    </w:p>
    <w:p w14:paraId="22DD6D74" w14:textId="77777777" w:rsidR="004262B9" w:rsidRDefault="004F7D52">
      <w:pPr>
        <w:pStyle w:val="SourceCode"/>
      </w:pPr>
      <w:r>
        <w:t xml:space="preserve">    mov rcx, rbx</w:t>
      </w:r>
    </w:p>
    <w:p w14:paraId="23BCCDF0" w14:textId="77777777" w:rsidR="004262B9" w:rsidRDefault="004F7D52">
      <w:pPr>
        <w:pStyle w:val="SourceCode"/>
      </w:pPr>
      <w:r>
        <w:t xml:space="preserve">    call mysql_stmt_close</w:t>
      </w:r>
    </w:p>
    <w:p w14:paraId="1D353F04" w14:textId="77777777" w:rsidR="004262B9" w:rsidRDefault="004F7D52">
      <w:pPr>
        <w:pStyle w:val="SourceCode"/>
      </w:pPr>
      <w:r>
        <w:t xml:space="preserve">    mov rax, r13</w:t>
      </w:r>
    </w:p>
    <w:p w14:paraId="1EBF333A" w14:textId="77777777" w:rsidR="004262B9" w:rsidRDefault="004F7D52">
      <w:pPr>
        <w:pStyle w:val="SourceCode"/>
      </w:pPr>
      <w:r>
        <w:t xml:space="preserve">    jmp .return</w:t>
      </w:r>
    </w:p>
    <w:p w14:paraId="281D0972" w14:textId="77777777" w:rsidR="004262B9" w:rsidRDefault="004F7D52">
      <w:pPr>
        <w:pStyle w:val="SourceCode"/>
      </w:pPr>
      <w:r>
        <w:t>.failed:</w:t>
      </w:r>
    </w:p>
    <w:p w14:paraId="7D0017ED" w14:textId="77777777" w:rsidR="004262B9" w:rsidRDefault="004F7D52">
      <w:pPr>
        <w:pStyle w:val="SourceCode"/>
      </w:pPr>
      <w:r>
        <w:t xml:space="preserve">    mov rcx, rbx</w:t>
      </w:r>
    </w:p>
    <w:p w14:paraId="07A2E42D" w14:textId="77777777" w:rsidR="004262B9" w:rsidRDefault="004F7D52">
      <w:pPr>
        <w:pStyle w:val="SourceCode"/>
      </w:pPr>
      <w:r>
        <w:t xml:space="preserve">    call mysql_stmt_error</w:t>
      </w:r>
    </w:p>
    <w:p w14:paraId="0F18363E" w14:textId="77777777" w:rsidR="004262B9" w:rsidRDefault="004F7D52">
      <w:pPr>
        <w:pStyle w:val="SourceCode"/>
      </w:pPr>
      <w:r>
        <w:t xml:space="preserve">    lea rcx, [error_line]</w:t>
      </w:r>
    </w:p>
    <w:p w14:paraId="2EE59C3A" w14:textId="77777777" w:rsidR="004262B9" w:rsidRDefault="004F7D52">
      <w:pPr>
        <w:pStyle w:val="SourceCode"/>
      </w:pPr>
      <w:r>
        <w:t xml:space="preserve">    mov rdx, rax</w:t>
      </w:r>
    </w:p>
    <w:p w14:paraId="39A71D49" w14:textId="77777777" w:rsidR="004262B9" w:rsidRDefault="004F7D52">
      <w:pPr>
        <w:pStyle w:val="SourceCode"/>
      </w:pPr>
      <w:r>
        <w:t xml:space="preserve">    call print_error</w:t>
      </w:r>
    </w:p>
    <w:p w14:paraId="5B1B468B" w14:textId="77777777" w:rsidR="004262B9" w:rsidRDefault="004F7D52">
      <w:pPr>
        <w:pStyle w:val="SourceCode"/>
      </w:pPr>
      <w:r>
        <w:t xml:space="preserve">    mov rcx, rbx</w:t>
      </w:r>
    </w:p>
    <w:p w14:paraId="406E3835" w14:textId="77777777" w:rsidR="004262B9" w:rsidRDefault="004F7D52">
      <w:pPr>
        <w:pStyle w:val="SourceCode"/>
      </w:pPr>
      <w:r>
        <w:t xml:space="preserve">    call mysql_stmt_close</w:t>
      </w:r>
    </w:p>
    <w:p w14:paraId="5F6F30CE" w14:textId="77777777" w:rsidR="004262B9" w:rsidRDefault="004F7D52">
      <w:pPr>
        <w:pStyle w:val="SourceCode"/>
      </w:pPr>
      <w:r>
        <w:t xml:space="preserve">    mov rax, -1</w:t>
      </w:r>
    </w:p>
    <w:p w14:paraId="47B029B9" w14:textId="77777777" w:rsidR="004262B9" w:rsidRDefault="004F7D52">
      <w:pPr>
        <w:pStyle w:val="SourceCode"/>
      </w:pPr>
      <w:r>
        <w:t>.return:</w:t>
      </w:r>
    </w:p>
    <w:p w14:paraId="4C3D84B5" w14:textId="77777777" w:rsidR="004262B9" w:rsidRDefault="004F7D52">
      <w:pPr>
        <w:pStyle w:val="SourceCode"/>
      </w:pPr>
      <w:r>
        <w:t xml:space="preserve">    add rsp, 32</w:t>
      </w:r>
    </w:p>
    <w:p w14:paraId="6F19002C" w14:textId="77777777" w:rsidR="004262B9" w:rsidRDefault="004F7D52">
      <w:pPr>
        <w:pStyle w:val="SourceCode"/>
      </w:pPr>
      <w:r>
        <w:t xml:space="preserve">    pop r13</w:t>
      </w:r>
    </w:p>
    <w:p w14:paraId="2D2891D2" w14:textId="77777777" w:rsidR="004262B9" w:rsidRDefault="004F7D52">
      <w:pPr>
        <w:pStyle w:val="SourceCode"/>
      </w:pPr>
      <w:r>
        <w:t xml:space="preserve">    pop r12</w:t>
      </w:r>
    </w:p>
    <w:p w14:paraId="086EE641" w14:textId="77777777" w:rsidR="004262B9" w:rsidRDefault="004F7D52">
      <w:pPr>
        <w:pStyle w:val="SourceCode"/>
      </w:pPr>
      <w:r>
        <w:t xml:space="preserve">    pop rbx</w:t>
      </w:r>
    </w:p>
    <w:p w14:paraId="21841199" w14:textId="77777777" w:rsidR="004262B9" w:rsidRDefault="004F7D52">
      <w:pPr>
        <w:pStyle w:val="SourceCode"/>
      </w:pPr>
      <w:r>
        <w:t xml:space="preserve">    ret</w:t>
      </w:r>
    </w:p>
    <w:p w14:paraId="62A3E715" w14:textId="77777777" w:rsidR="004262B9" w:rsidRDefault="004262B9">
      <w:pPr>
        <w:pStyle w:val="SourceCode"/>
      </w:pPr>
    </w:p>
    <w:p w14:paraId="44E4FBED" w14:textId="77777777" w:rsidR="004262B9" w:rsidRDefault="004F7D52">
      <w:pPr>
        <w:pStyle w:val="SourceCode"/>
      </w:pPr>
      <w:r>
        <w:t>; insert_contact_in_group: runs the two related statements, inside a</w:t>
      </w:r>
    </w:p>
    <w:p w14:paraId="1FA19123" w14:textId="77777777" w:rsidR="004262B9" w:rsidRDefault="004F7D52">
      <w:pPr>
        <w:pStyle w:val="SourceCode"/>
      </w:pPr>
      <w:r>
        <w:t>; transaction its caller has started: inserts the contact, then puts it in</w:t>
      </w:r>
    </w:p>
    <w:p w14:paraId="14499D9F" w14:textId="77777777" w:rsidR="004262B9" w:rsidRDefault="004F7D52">
      <w:pPr>
        <w:pStyle w:val="SourceCode"/>
      </w:pPr>
      <w:r>
        <w:t>; the group, printing each outcome. Nothing is committed or rolled back</w:t>
      </w:r>
    </w:p>
    <w:p w14:paraId="67308F30" w14:textId="77777777" w:rsidR="004262B9" w:rsidRDefault="004F7D52">
      <w:pPr>
        <w:pStyle w:val="SourceCode"/>
      </w:pPr>
      <w:r>
        <w:t>; here.</w:t>
      </w:r>
    </w:p>
    <w:p w14:paraId="4CF207A4" w14:textId="77777777" w:rsidR="004262B9" w:rsidRDefault="004F7D52">
      <w:pPr>
        <w:pStyle w:val="SourceCode"/>
      </w:pPr>
      <w:r>
        <w:t>;   in:  rcx = the connection handle, rdx = the contact's fields (the</w:t>
      </w:r>
    </w:p>
    <w:p w14:paraId="7C1C0B4C" w14:textId="77777777" w:rsidR="004262B9" w:rsidRDefault="004F7D52">
      <w:pPr>
        <w:pStyle w:val="SourceCode"/>
      </w:pPr>
      <w:r>
        <w:t>;        addresses of its name, email, and phone), r8d = the group's id</w:t>
      </w:r>
    </w:p>
    <w:p w14:paraId="5AEA51F4" w14:textId="77777777" w:rsidR="004262B9" w:rsidRDefault="004F7D52">
      <w:pPr>
        <w:pStyle w:val="SourceCode"/>
      </w:pPr>
      <w:r>
        <w:t>;   out: eax = 0, or -1 when a statement failed (it has printed the Error</w:t>
      </w:r>
    </w:p>
    <w:p w14:paraId="6A56D47B" w14:textId="77777777" w:rsidR="004262B9" w:rsidRDefault="004F7D52">
      <w:pPr>
        <w:pStyle w:val="SourceCode"/>
      </w:pPr>
      <w:r>
        <w:t>;        line)</w:t>
      </w:r>
    </w:p>
    <w:p w14:paraId="20226088" w14:textId="77777777" w:rsidR="004262B9" w:rsidRDefault="004F7D52">
      <w:pPr>
        <w:pStyle w:val="SourceCode"/>
      </w:pPr>
      <w:r>
        <w:t>; rbx keeps the connection, r12 the fields, r13d the group's id, and r14</w:t>
      </w:r>
    </w:p>
    <w:p w14:paraId="61DDFFD2" w14:textId="77777777" w:rsidR="004262B9" w:rsidRDefault="004F7D52">
      <w:pPr>
        <w:pStyle w:val="SourceCode"/>
      </w:pPr>
      <w:r>
        <w:t>; the new contact's id.</w:t>
      </w:r>
    </w:p>
    <w:p w14:paraId="1CAC00E5" w14:textId="77777777" w:rsidR="004262B9" w:rsidRDefault="004F7D52">
      <w:pPr>
        <w:pStyle w:val="SourceCode"/>
      </w:pPr>
      <w:r>
        <w:t>insert_contact_in_group:</w:t>
      </w:r>
    </w:p>
    <w:p w14:paraId="0DAB105C" w14:textId="77777777" w:rsidR="004262B9" w:rsidRDefault="004F7D52">
      <w:pPr>
        <w:pStyle w:val="SourceCode"/>
      </w:pPr>
      <w:r>
        <w:t xml:space="preserve">    push rbx</w:t>
      </w:r>
    </w:p>
    <w:p w14:paraId="769F519D" w14:textId="77777777" w:rsidR="004262B9" w:rsidRDefault="004F7D52">
      <w:pPr>
        <w:pStyle w:val="SourceCode"/>
      </w:pPr>
      <w:r>
        <w:t xml:space="preserve">    push r12</w:t>
      </w:r>
    </w:p>
    <w:p w14:paraId="590AFD14" w14:textId="77777777" w:rsidR="004262B9" w:rsidRDefault="004F7D52">
      <w:pPr>
        <w:pStyle w:val="SourceCode"/>
      </w:pPr>
      <w:r>
        <w:t xml:space="preserve">    push r13</w:t>
      </w:r>
    </w:p>
    <w:p w14:paraId="159BCAA6" w14:textId="77777777" w:rsidR="004262B9" w:rsidRDefault="004F7D52">
      <w:pPr>
        <w:pStyle w:val="SourceCode"/>
      </w:pPr>
      <w:r>
        <w:t xml:space="preserve">    push r14</w:t>
      </w:r>
    </w:p>
    <w:p w14:paraId="14BA08BE" w14:textId="77777777" w:rsidR="004262B9" w:rsidRDefault="004F7D52">
      <w:pPr>
        <w:pStyle w:val="SourceCode"/>
      </w:pPr>
      <w:r>
        <w:t xml:space="preserve">    sub rsp, 40</w:t>
      </w:r>
    </w:p>
    <w:p w14:paraId="3FEE0A9C" w14:textId="77777777" w:rsidR="004262B9" w:rsidRDefault="004F7D52">
      <w:pPr>
        <w:pStyle w:val="SourceCode"/>
      </w:pPr>
      <w:r>
        <w:t xml:space="preserve">    mov rbx, rcx</w:t>
      </w:r>
    </w:p>
    <w:p w14:paraId="2A19D53F" w14:textId="77777777" w:rsidR="004262B9" w:rsidRDefault="004F7D52">
      <w:pPr>
        <w:pStyle w:val="SourceCode"/>
      </w:pPr>
      <w:r>
        <w:t xml:space="preserve">    mov r12, rdx</w:t>
      </w:r>
    </w:p>
    <w:p w14:paraId="3C168BCF" w14:textId="77777777" w:rsidR="004262B9" w:rsidRDefault="004F7D52">
      <w:pPr>
        <w:pStyle w:val="SourceCode"/>
      </w:pPr>
      <w:r>
        <w:t xml:space="preserve">    mov r13d, r8d</w:t>
      </w:r>
    </w:p>
    <w:p w14:paraId="47FE4756" w14:textId="77777777" w:rsidR="004262B9" w:rsidRDefault="004262B9">
      <w:pPr>
        <w:pStyle w:val="SourceCode"/>
      </w:pPr>
    </w:p>
    <w:p w14:paraId="01037E7F" w14:textId="77777777" w:rsidR="004262B9" w:rsidRDefault="004F7D52">
      <w:pPr>
        <w:pStyle w:val="SourceCode"/>
      </w:pPr>
      <w:r>
        <w:t xml:space="preserve">    mov rcx, rbx</w:t>
      </w:r>
    </w:p>
    <w:p w14:paraId="7E186FDA" w14:textId="77777777" w:rsidR="004262B9" w:rsidRDefault="004F7D52">
      <w:pPr>
        <w:pStyle w:val="SourceCode"/>
      </w:pPr>
      <w:r>
        <w:t xml:space="preserve">    mov rdx, [r12]</w:t>
      </w:r>
    </w:p>
    <w:p w14:paraId="0A87F45D" w14:textId="77777777" w:rsidR="004262B9" w:rsidRDefault="004F7D52">
      <w:pPr>
        <w:pStyle w:val="SourceCode"/>
      </w:pPr>
      <w:r>
        <w:t xml:space="preserve">    mov r8, [r12 + 8]</w:t>
      </w:r>
    </w:p>
    <w:p w14:paraId="1CB63DAC" w14:textId="77777777" w:rsidR="004262B9" w:rsidRDefault="004F7D52">
      <w:pPr>
        <w:pStyle w:val="SourceCode"/>
      </w:pPr>
      <w:r>
        <w:t xml:space="preserve">    mov r9, [r12 + 16]</w:t>
      </w:r>
    </w:p>
    <w:p w14:paraId="1668B791" w14:textId="77777777" w:rsidR="004262B9" w:rsidRDefault="004F7D52">
      <w:pPr>
        <w:pStyle w:val="SourceCode"/>
      </w:pPr>
      <w:r>
        <w:t xml:space="preserve">    call insert_contact</w:t>
      </w:r>
    </w:p>
    <w:p w14:paraId="4A570579" w14:textId="77777777" w:rsidR="004262B9" w:rsidRDefault="004F7D52">
      <w:pPr>
        <w:pStyle w:val="SourceCode"/>
      </w:pPr>
      <w:r>
        <w:t xml:space="preserve">    cmp rax, 0</w:t>
      </w:r>
    </w:p>
    <w:p w14:paraId="0779DDF5" w14:textId="77777777" w:rsidR="004262B9" w:rsidRDefault="004F7D52">
      <w:pPr>
        <w:pStyle w:val="SourceCode"/>
      </w:pPr>
      <w:r>
        <w:t xml:space="preserve">    je .failure</w:t>
      </w:r>
    </w:p>
    <w:p w14:paraId="6944C22A" w14:textId="77777777" w:rsidR="004262B9" w:rsidRDefault="004F7D52">
      <w:pPr>
        <w:pStyle w:val="SourceCode"/>
      </w:pPr>
      <w:r>
        <w:t xml:space="preserve">    mov r14, rax</w:t>
      </w:r>
    </w:p>
    <w:p w14:paraId="0DD9AE03" w14:textId="77777777" w:rsidR="004262B9" w:rsidRDefault="004F7D52">
      <w:pPr>
        <w:pStyle w:val="SourceCode"/>
      </w:pPr>
      <w:r>
        <w:t xml:space="preserve">    lea rcx, [inserted_contact_line]</w:t>
      </w:r>
    </w:p>
    <w:p w14:paraId="72F55A04" w14:textId="77777777" w:rsidR="004262B9" w:rsidRDefault="004F7D52">
      <w:pPr>
        <w:pStyle w:val="SourceCode"/>
      </w:pPr>
      <w:r>
        <w:t xml:space="preserve">    mov rdx, [r12]</w:t>
      </w:r>
    </w:p>
    <w:p w14:paraId="498B3CBF" w14:textId="77777777" w:rsidR="004262B9" w:rsidRDefault="004F7D52">
      <w:pPr>
        <w:pStyle w:val="SourceCode"/>
      </w:pPr>
      <w:r>
        <w:t xml:space="preserve">    mov r8, r14</w:t>
      </w:r>
    </w:p>
    <w:p w14:paraId="7DA6376F" w14:textId="77777777" w:rsidR="004262B9" w:rsidRDefault="004F7D52">
      <w:pPr>
        <w:pStyle w:val="SourceCode"/>
      </w:pPr>
      <w:r>
        <w:t xml:space="preserve">    call printf</w:t>
      </w:r>
    </w:p>
    <w:p w14:paraId="6CA9AB89" w14:textId="77777777" w:rsidR="004262B9" w:rsidRDefault="004262B9">
      <w:pPr>
        <w:pStyle w:val="SourceCode"/>
      </w:pPr>
    </w:p>
    <w:p w14:paraId="44269DAE" w14:textId="77777777" w:rsidR="004262B9" w:rsidRDefault="004F7D52">
      <w:pPr>
        <w:pStyle w:val="SourceCode"/>
      </w:pPr>
      <w:r>
        <w:t xml:space="preserve">    ; The new contact's id is an INT, so r14d holds all of it.</w:t>
      </w:r>
    </w:p>
    <w:p w14:paraId="187C003E" w14:textId="77777777" w:rsidR="004262B9" w:rsidRDefault="004F7D52">
      <w:pPr>
        <w:pStyle w:val="SourceCode"/>
      </w:pPr>
      <w:r>
        <w:t xml:space="preserve">    mov rcx, rbx</w:t>
      </w:r>
    </w:p>
    <w:p w14:paraId="682210CE" w14:textId="77777777" w:rsidR="004262B9" w:rsidRDefault="004F7D52">
      <w:pPr>
        <w:pStyle w:val="SourceCode"/>
      </w:pPr>
      <w:r>
        <w:t xml:space="preserve">    mov edx, r14d</w:t>
      </w:r>
    </w:p>
    <w:p w14:paraId="7DEB9735" w14:textId="77777777" w:rsidR="004262B9" w:rsidRDefault="004F7D52">
      <w:pPr>
        <w:pStyle w:val="SourceCode"/>
      </w:pPr>
      <w:r>
        <w:t xml:space="preserve">    mov r8d, r13d</w:t>
      </w:r>
    </w:p>
    <w:p w14:paraId="5214CD6E" w14:textId="77777777" w:rsidR="004262B9" w:rsidRDefault="004F7D52">
      <w:pPr>
        <w:pStyle w:val="SourceCode"/>
      </w:pPr>
      <w:r>
        <w:t xml:space="preserve">    call update_group</w:t>
      </w:r>
    </w:p>
    <w:p w14:paraId="0319D480" w14:textId="77777777" w:rsidR="004262B9" w:rsidRDefault="004F7D52">
      <w:pPr>
        <w:pStyle w:val="SourceCode"/>
      </w:pPr>
      <w:r>
        <w:t xml:space="preserve">    cmp rax, -1</w:t>
      </w:r>
    </w:p>
    <w:p w14:paraId="10F9D652" w14:textId="77777777" w:rsidR="004262B9" w:rsidRDefault="004F7D52">
      <w:pPr>
        <w:pStyle w:val="SourceCode"/>
      </w:pPr>
      <w:r>
        <w:t xml:space="preserve">    je .failure</w:t>
      </w:r>
    </w:p>
    <w:p w14:paraId="5B9FB486" w14:textId="77777777" w:rsidR="004262B9" w:rsidRDefault="004F7D52">
      <w:pPr>
        <w:pStyle w:val="SourceCode"/>
      </w:pPr>
      <w:r>
        <w:t xml:space="preserve">    lea rcx, [assigned_line]</w:t>
      </w:r>
    </w:p>
    <w:p w14:paraId="18DD5405" w14:textId="77777777" w:rsidR="004262B9" w:rsidRDefault="004F7D52">
      <w:pPr>
        <w:pStyle w:val="SourceCode"/>
      </w:pPr>
      <w:r>
        <w:t xml:space="preserve">    mov edx, r14d</w:t>
      </w:r>
    </w:p>
    <w:p w14:paraId="7DED0766" w14:textId="77777777" w:rsidR="004262B9" w:rsidRDefault="004F7D52">
      <w:pPr>
        <w:pStyle w:val="SourceCode"/>
      </w:pPr>
      <w:r>
        <w:t xml:space="preserve">    mov r8d, r13d</w:t>
      </w:r>
    </w:p>
    <w:p w14:paraId="0941CE1E" w14:textId="77777777" w:rsidR="004262B9" w:rsidRDefault="004F7D52">
      <w:pPr>
        <w:pStyle w:val="SourceCode"/>
      </w:pPr>
      <w:r>
        <w:t xml:space="preserve">    mov r9, rax</w:t>
      </w:r>
    </w:p>
    <w:p w14:paraId="3C8D0454" w14:textId="77777777" w:rsidR="004262B9" w:rsidRDefault="004F7D52">
      <w:pPr>
        <w:pStyle w:val="SourceCode"/>
      </w:pPr>
      <w:r>
        <w:t xml:space="preserve">    call printf</w:t>
      </w:r>
    </w:p>
    <w:p w14:paraId="08EBE389" w14:textId="77777777" w:rsidR="004262B9" w:rsidRDefault="004F7D52">
      <w:pPr>
        <w:pStyle w:val="SourceCode"/>
      </w:pPr>
      <w:r>
        <w:t xml:space="preserve">    xor eax, eax</w:t>
      </w:r>
    </w:p>
    <w:p w14:paraId="5C84AA27" w14:textId="77777777" w:rsidR="004262B9" w:rsidRDefault="004F7D52">
      <w:pPr>
        <w:pStyle w:val="SourceCode"/>
      </w:pPr>
      <w:r>
        <w:t xml:space="preserve">    jmp .return</w:t>
      </w:r>
    </w:p>
    <w:p w14:paraId="68807A86" w14:textId="77777777" w:rsidR="004262B9" w:rsidRDefault="004F7D52">
      <w:pPr>
        <w:pStyle w:val="SourceCode"/>
      </w:pPr>
      <w:r>
        <w:t>.failure:</w:t>
      </w:r>
    </w:p>
    <w:p w14:paraId="23E95726" w14:textId="77777777" w:rsidR="004262B9" w:rsidRDefault="004F7D52">
      <w:pPr>
        <w:pStyle w:val="SourceCode"/>
      </w:pPr>
      <w:r>
        <w:t xml:space="preserve">    mov eax, -1</w:t>
      </w:r>
    </w:p>
    <w:p w14:paraId="49C118EE" w14:textId="77777777" w:rsidR="004262B9" w:rsidRDefault="004F7D52">
      <w:pPr>
        <w:pStyle w:val="SourceCode"/>
      </w:pPr>
      <w:r>
        <w:t>.return:</w:t>
      </w:r>
    </w:p>
    <w:p w14:paraId="0FE65148" w14:textId="77777777" w:rsidR="004262B9" w:rsidRDefault="004F7D52">
      <w:pPr>
        <w:pStyle w:val="SourceCode"/>
      </w:pPr>
      <w:r>
        <w:t xml:space="preserve">    add rsp, 40</w:t>
      </w:r>
    </w:p>
    <w:p w14:paraId="11C90370" w14:textId="77777777" w:rsidR="004262B9" w:rsidRDefault="004F7D52">
      <w:pPr>
        <w:pStyle w:val="SourceCode"/>
      </w:pPr>
      <w:r>
        <w:t xml:space="preserve">    pop r14</w:t>
      </w:r>
    </w:p>
    <w:p w14:paraId="67958FB7" w14:textId="77777777" w:rsidR="004262B9" w:rsidRDefault="004F7D52">
      <w:pPr>
        <w:pStyle w:val="SourceCode"/>
      </w:pPr>
      <w:r>
        <w:t xml:space="preserve">    pop r13</w:t>
      </w:r>
    </w:p>
    <w:p w14:paraId="6FB749E0" w14:textId="77777777" w:rsidR="004262B9" w:rsidRDefault="004F7D52">
      <w:pPr>
        <w:pStyle w:val="SourceCode"/>
      </w:pPr>
      <w:r>
        <w:t xml:space="preserve">    pop r12</w:t>
      </w:r>
    </w:p>
    <w:p w14:paraId="659A13E1" w14:textId="77777777" w:rsidR="004262B9" w:rsidRDefault="004F7D52">
      <w:pPr>
        <w:pStyle w:val="SourceCode"/>
      </w:pPr>
      <w:r>
        <w:t xml:space="preserve">    pop rbx</w:t>
      </w:r>
    </w:p>
    <w:p w14:paraId="62F9822B" w14:textId="77777777" w:rsidR="004262B9" w:rsidRDefault="004F7D52">
      <w:pPr>
        <w:pStyle w:val="SourceCode"/>
      </w:pPr>
      <w:r>
        <w:t xml:space="preserve">    ret</w:t>
      </w:r>
    </w:p>
    <w:p w14:paraId="190386E3" w14:textId="77777777" w:rsidR="004262B9" w:rsidRDefault="004262B9">
      <w:pPr>
        <w:pStyle w:val="SourceCode"/>
      </w:pPr>
    </w:p>
    <w:p w14:paraId="375A6F15" w14:textId="77777777" w:rsidR="004262B9" w:rsidRDefault="004F7D52">
      <w:pPr>
        <w:pStyle w:val="SourceCode"/>
      </w:pPr>
      <w:r>
        <w:t>; add_contact_in_group: adds a contact and its group membership in one</w:t>
      </w:r>
    </w:p>
    <w:p w14:paraId="23645072" w14:textId="77777777" w:rsidR="004262B9" w:rsidRDefault="004F7D52">
      <w:pPr>
        <w:pStyle w:val="SourceCode"/>
      </w:pPr>
      <w:r>
        <w:t>; transaction. keep 1 commits both statements; keep 0 rolls them back on</w:t>
      </w:r>
    </w:p>
    <w:p w14:paraId="5A6EFAC2" w14:textId="77777777" w:rsidR="004262B9" w:rsidRDefault="004F7D52">
      <w:pPr>
        <w:pStyle w:val="SourceCode"/>
      </w:pPr>
      <w:r>
        <w:t>; purpose, as a program does when the user cancels. When a statement</w:t>
      </w:r>
    </w:p>
    <w:p w14:paraId="6E96BA0B" w14:textId="77777777" w:rsidR="004262B9" w:rsidRDefault="004F7D52">
      <w:pPr>
        <w:pStyle w:val="SourceCode"/>
      </w:pPr>
      <w:r>
        <w:t>; fails, it rolls back, so neither statement is kept.</w:t>
      </w:r>
    </w:p>
    <w:p w14:paraId="276C2279" w14:textId="77777777" w:rsidR="004262B9" w:rsidRDefault="004F7D52">
      <w:pPr>
        <w:pStyle w:val="SourceCode"/>
      </w:pPr>
      <w:r>
        <w:t>;   in:  rcx = the connection handle, rdx = the contact's fields,</w:t>
      </w:r>
    </w:p>
    <w:p w14:paraId="7A7333C6" w14:textId="77777777" w:rsidR="004262B9" w:rsidRDefault="004F7D52">
      <w:pPr>
        <w:pStyle w:val="SourceCode"/>
      </w:pPr>
      <w:r>
        <w:t>;        r8d = the group's id, r9d = keep: 1 or 0</w:t>
      </w:r>
    </w:p>
    <w:p w14:paraId="30963F7F" w14:textId="77777777" w:rsidR="004262B9" w:rsidRDefault="004F7D52">
      <w:pPr>
        <w:pStyle w:val="SourceCode"/>
      </w:pPr>
      <w:r>
        <w:t>;   out: eax = 1 when a statement or the COMMIT failed, or 0; -1 when</w:t>
      </w:r>
    </w:p>
    <w:p w14:paraId="0F0EBBB0" w14:textId="77777777" w:rsidR="004262B9" w:rsidRDefault="004F7D52">
      <w:pPr>
        <w:pStyle w:val="SourceCode"/>
      </w:pPr>
      <w:r>
        <w:t>;        START TRANSACTION or ROLLBACK itself failed, after one Error</w:t>
      </w:r>
    </w:p>
    <w:p w14:paraId="43430C87" w14:textId="77777777" w:rsidR="004262B9" w:rsidRDefault="004F7D52">
      <w:pPr>
        <w:pStyle w:val="SourceCode"/>
      </w:pPr>
      <w:r>
        <w:t>;        line: then the connection is in trouble, and main stops</w:t>
      </w:r>
    </w:p>
    <w:p w14:paraId="7E447CB8" w14:textId="77777777" w:rsidR="004262B9" w:rsidRDefault="004F7D52">
      <w:pPr>
        <w:pStyle w:val="SourceCode"/>
      </w:pPr>
      <w:r>
        <w:t>; rbx keeps the connection, r12 the fields, r13d the group's id, r14d keep,</w:t>
      </w:r>
    </w:p>
    <w:p w14:paraId="24718B58" w14:textId="77777777" w:rsidR="004262B9" w:rsidRDefault="004F7D52">
      <w:pPr>
        <w:pStyle w:val="SourceCode"/>
      </w:pPr>
      <w:r>
        <w:t>; r15d the failures; five pushes and sub rsp, 32 keep rsp a multiple of 16.</w:t>
      </w:r>
    </w:p>
    <w:p w14:paraId="32FB630C" w14:textId="77777777" w:rsidR="004262B9" w:rsidRDefault="004F7D52">
      <w:pPr>
        <w:pStyle w:val="SourceCode"/>
      </w:pPr>
      <w:r>
        <w:t>add_contact_in_group:</w:t>
      </w:r>
    </w:p>
    <w:p w14:paraId="7113800C" w14:textId="77777777" w:rsidR="004262B9" w:rsidRDefault="004F7D52">
      <w:pPr>
        <w:pStyle w:val="SourceCode"/>
      </w:pPr>
      <w:r>
        <w:t xml:space="preserve">    push rbx</w:t>
      </w:r>
    </w:p>
    <w:p w14:paraId="14245183" w14:textId="77777777" w:rsidR="004262B9" w:rsidRDefault="004F7D52">
      <w:pPr>
        <w:pStyle w:val="SourceCode"/>
      </w:pPr>
      <w:r>
        <w:t xml:space="preserve">    push r12</w:t>
      </w:r>
    </w:p>
    <w:p w14:paraId="5057B986" w14:textId="77777777" w:rsidR="004262B9" w:rsidRDefault="004F7D52">
      <w:pPr>
        <w:pStyle w:val="SourceCode"/>
      </w:pPr>
      <w:r>
        <w:t xml:space="preserve">    push r13</w:t>
      </w:r>
    </w:p>
    <w:p w14:paraId="50752697" w14:textId="77777777" w:rsidR="004262B9" w:rsidRDefault="004F7D52">
      <w:pPr>
        <w:pStyle w:val="SourceCode"/>
      </w:pPr>
      <w:r>
        <w:t xml:space="preserve">    push r14</w:t>
      </w:r>
    </w:p>
    <w:p w14:paraId="395651B0" w14:textId="77777777" w:rsidR="004262B9" w:rsidRDefault="004F7D52">
      <w:pPr>
        <w:pStyle w:val="SourceCode"/>
      </w:pPr>
      <w:r>
        <w:t xml:space="preserve">    push r15</w:t>
      </w:r>
    </w:p>
    <w:p w14:paraId="3F8896D1" w14:textId="77777777" w:rsidR="004262B9" w:rsidRDefault="004F7D52">
      <w:pPr>
        <w:pStyle w:val="SourceCode"/>
      </w:pPr>
      <w:r>
        <w:t xml:space="preserve">    sub rsp, 32</w:t>
      </w:r>
    </w:p>
    <w:p w14:paraId="760EAD82" w14:textId="77777777" w:rsidR="004262B9" w:rsidRDefault="004F7D52">
      <w:pPr>
        <w:pStyle w:val="SourceCode"/>
      </w:pPr>
      <w:r>
        <w:t xml:space="preserve">    mov rbx, rcx</w:t>
      </w:r>
    </w:p>
    <w:p w14:paraId="2C234F69" w14:textId="77777777" w:rsidR="004262B9" w:rsidRDefault="004F7D52">
      <w:pPr>
        <w:pStyle w:val="SourceCode"/>
      </w:pPr>
      <w:r>
        <w:t xml:space="preserve">    mov r12, rdx</w:t>
      </w:r>
    </w:p>
    <w:p w14:paraId="61AA3A4C" w14:textId="77777777" w:rsidR="004262B9" w:rsidRDefault="004F7D52">
      <w:pPr>
        <w:pStyle w:val="SourceCode"/>
      </w:pPr>
      <w:r>
        <w:t xml:space="preserve">    mov r13d, r8d</w:t>
      </w:r>
    </w:p>
    <w:p w14:paraId="5A8B5691" w14:textId="77777777" w:rsidR="004262B9" w:rsidRDefault="004F7D52">
      <w:pPr>
        <w:pStyle w:val="SourceCode"/>
      </w:pPr>
      <w:r>
        <w:t xml:space="preserve">    mov r14d, r9d</w:t>
      </w:r>
    </w:p>
    <w:p w14:paraId="2E84D42A" w14:textId="77777777" w:rsidR="004262B9" w:rsidRDefault="004262B9">
      <w:pPr>
        <w:pStyle w:val="SourceCode"/>
      </w:pPr>
    </w:p>
    <w:p w14:paraId="38CC20C8" w14:textId="77777777" w:rsidR="004262B9" w:rsidRDefault="004F7D52">
      <w:pPr>
        <w:pStyle w:val="SourceCode"/>
      </w:pPr>
      <w:r>
        <w:t xml:space="preserve">    ; The C API has no call that begins just one transaction, so the</w:t>
      </w:r>
    </w:p>
    <w:p w14:paraId="0A12641D" w14:textId="77777777" w:rsidR="004262B9" w:rsidRDefault="004F7D52">
      <w:pPr>
        <w:pStyle w:val="SourceCode"/>
      </w:pPr>
      <w:r>
        <w:t xml:space="preserve">    ; program sends START TRANSACTION as SQL; mysql_query returns 0 when</w:t>
      </w:r>
    </w:p>
    <w:p w14:paraId="7E975CA3" w14:textId="77777777" w:rsidR="004262B9" w:rsidRDefault="004F7D52">
      <w:pPr>
        <w:pStyle w:val="SourceCode"/>
      </w:pPr>
      <w:r>
        <w:t xml:space="preserve">    ; it worked.</w:t>
      </w:r>
    </w:p>
    <w:p w14:paraId="0FC9CA96" w14:textId="77777777" w:rsidR="004262B9" w:rsidRDefault="004F7D52">
      <w:pPr>
        <w:pStyle w:val="SourceCode"/>
      </w:pPr>
      <w:r>
        <w:t xml:space="preserve">    mov rcx, rbx</w:t>
      </w:r>
    </w:p>
    <w:p w14:paraId="4B6D8939" w14:textId="77777777" w:rsidR="004262B9" w:rsidRDefault="004F7D52">
      <w:pPr>
        <w:pStyle w:val="SourceCode"/>
      </w:pPr>
      <w:r>
        <w:t xml:space="preserve">    lea rdx, [start_transaction_sql]</w:t>
      </w:r>
    </w:p>
    <w:p w14:paraId="44363A68" w14:textId="77777777" w:rsidR="004262B9" w:rsidRDefault="004F7D52">
      <w:pPr>
        <w:pStyle w:val="SourceCode"/>
      </w:pPr>
      <w:r>
        <w:t xml:space="preserve">    call mysql_query</w:t>
      </w:r>
    </w:p>
    <w:p w14:paraId="6F6B746E" w14:textId="77777777" w:rsidR="004262B9" w:rsidRDefault="004F7D52">
      <w:pPr>
        <w:pStyle w:val="SourceCode"/>
      </w:pPr>
      <w:r>
        <w:t xml:space="preserve">    cmp eax, 0</w:t>
      </w:r>
    </w:p>
    <w:p w14:paraId="085E9933" w14:textId="77777777" w:rsidR="004262B9" w:rsidRDefault="004F7D52">
      <w:pPr>
        <w:pStyle w:val="SourceCode"/>
      </w:pPr>
      <w:r>
        <w:t xml:space="preserve">    je .started</w:t>
      </w:r>
    </w:p>
    <w:p w14:paraId="3027E91C" w14:textId="77777777" w:rsidR="004262B9" w:rsidRDefault="004F7D52">
      <w:pPr>
        <w:pStyle w:val="SourceCode"/>
      </w:pPr>
      <w:r>
        <w:t xml:space="preserve">    mov rcx, rbx</w:t>
      </w:r>
    </w:p>
    <w:p w14:paraId="062697C4" w14:textId="77777777" w:rsidR="004262B9" w:rsidRDefault="004F7D52">
      <w:pPr>
        <w:pStyle w:val="SourceCode"/>
      </w:pPr>
      <w:r>
        <w:t xml:space="preserve">    call mysql_error</w:t>
      </w:r>
    </w:p>
    <w:p w14:paraId="1198DD59" w14:textId="77777777" w:rsidR="004262B9" w:rsidRDefault="004F7D52">
      <w:pPr>
        <w:pStyle w:val="SourceCode"/>
      </w:pPr>
      <w:r>
        <w:t xml:space="preserve">    lea rcx, [error_line]</w:t>
      </w:r>
    </w:p>
    <w:p w14:paraId="30705A14" w14:textId="77777777" w:rsidR="004262B9" w:rsidRDefault="004F7D52">
      <w:pPr>
        <w:pStyle w:val="SourceCode"/>
      </w:pPr>
      <w:r>
        <w:t xml:space="preserve">    mov rdx, rax</w:t>
      </w:r>
    </w:p>
    <w:p w14:paraId="613C7453" w14:textId="77777777" w:rsidR="004262B9" w:rsidRDefault="004F7D52">
      <w:pPr>
        <w:pStyle w:val="SourceCode"/>
      </w:pPr>
      <w:r>
        <w:t xml:space="preserve">    call print_error</w:t>
      </w:r>
    </w:p>
    <w:p w14:paraId="674783CB" w14:textId="77777777" w:rsidR="004262B9" w:rsidRDefault="004F7D52">
      <w:pPr>
        <w:pStyle w:val="SourceCode"/>
      </w:pPr>
      <w:r>
        <w:t xml:space="preserve">    mov eax, -1</w:t>
      </w:r>
    </w:p>
    <w:p w14:paraId="3D97F550" w14:textId="77777777" w:rsidR="004262B9" w:rsidRDefault="004F7D52">
      <w:pPr>
        <w:pStyle w:val="SourceCode"/>
      </w:pPr>
      <w:r>
        <w:t xml:space="preserve">    jmp .return</w:t>
      </w:r>
    </w:p>
    <w:p w14:paraId="09AACD7D" w14:textId="77777777" w:rsidR="004262B9" w:rsidRDefault="004F7D52">
      <w:pPr>
        <w:pStyle w:val="SourceCode"/>
      </w:pPr>
      <w:r>
        <w:t>.started:</w:t>
      </w:r>
    </w:p>
    <w:p w14:paraId="7899FC90" w14:textId="77777777" w:rsidR="004262B9" w:rsidRDefault="004F7D52">
      <w:pPr>
        <w:pStyle w:val="SourceCode"/>
      </w:pPr>
      <w:r>
        <w:t xml:space="preserve">    lea rcx, [started_line]</w:t>
      </w:r>
    </w:p>
    <w:p w14:paraId="467B1D71" w14:textId="77777777" w:rsidR="004262B9" w:rsidRDefault="004F7D52">
      <w:pPr>
        <w:pStyle w:val="SourceCode"/>
      </w:pPr>
      <w:r>
        <w:t xml:space="preserve">    call printf</w:t>
      </w:r>
    </w:p>
    <w:p w14:paraId="7C255F13" w14:textId="77777777" w:rsidR="004262B9" w:rsidRDefault="004262B9">
      <w:pPr>
        <w:pStyle w:val="SourceCode"/>
      </w:pPr>
    </w:p>
    <w:p w14:paraId="40BD52BD" w14:textId="77777777" w:rsidR="004262B9" w:rsidRDefault="004F7D52">
      <w:pPr>
        <w:pStyle w:val="SourceCode"/>
      </w:pPr>
      <w:r>
        <w:t xml:space="preserve">    xor r15d, r15d</w:t>
      </w:r>
    </w:p>
    <w:p w14:paraId="3A1BF9CC" w14:textId="77777777" w:rsidR="004262B9" w:rsidRDefault="004F7D52">
      <w:pPr>
        <w:pStyle w:val="SourceCode"/>
      </w:pPr>
      <w:r>
        <w:t xml:space="preserve">    mov rcx, rbx</w:t>
      </w:r>
    </w:p>
    <w:p w14:paraId="5E4AD87B" w14:textId="77777777" w:rsidR="004262B9" w:rsidRDefault="004F7D52">
      <w:pPr>
        <w:pStyle w:val="SourceCode"/>
      </w:pPr>
      <w:r>
        <w:t xml:space="preserve">    mov rdx, r12</w:t>
      </w:r>
    </w:p>
    <w:p w14:paraId="785FCA8F" w14:textId="77777777" w:rsidR="004262B9" w:rsidRDefault="004F7D52">
      <w:pPr>
        <w:pStyle w:val="SourceCode"/>
      </w:pPr>
      <w:r>
        <w:t xml:space="preserve">    mov r8d, r13d</w:t>
      </w:r>
    </w:p>
    <w:p w14:paraId="0DEAD506" w14:textId="77777777" w:rsidR="004262B9" w:rsidRDefault="004F7D52">
      <w:pPr>
        <w:pStyle w:val="SourceCode"/>
      </w:pPr>
      <w:r>
        <w:t xml:space="preserve">    call insert_contact_in_group</w:t>
      </w:r>
    </w:p>
    <w:p w14:paraId="04FB1170" w14:textId="77777777" w:rsidR="004262B9" w:rsidRDefault="004F7D52">
      <w:pPr>
        <w:pStyle w:val="SourceCode"/>
      </w:pPr>
      <w:r>
        <w:t xml:space="preserve">    cmp eax, 0</w:t>
      </w:r>
    </w:p>
    <w:p w14:paraId="2ED8A964" w14:textId="77777777" w:rsidR="004262B9" w:rsidRDefault="004F7D52">
      <w:pPr>
        <w:pStyle w:val="SourceCode"/>
      </w:pPr>
      <w:r>
        <w:t xml:space="preserve">    je .statements_worked</w:t>
      </w:r>
    </w:p>
    <w:p w14:paraId="48E7218B" w14:textId="77777777" w:rsidR="004262B9" w:rsidRDefault="004F7D52">
      <w:pPr>
        <w:pStyle w:val="SourceCode"/>
      </w:pPr>
      <w:r>
        <w:t xml:space="preserve">    ; A failed statement does not end the transaction: the INSERT before</w:t>
      </w:r>
    </w:p>
    <w:p w14:paraId="65FE9E85" w14:textId="77777777" w:rsidR="004262B9" w:rsidRDefault="004F7D52">
      <w:pPr>
        <w:pStyle w:val="SourceCode"/>
      </w:pPr>
      <w:r>
        <w:t xml:space="preserve">    ; it still waits to be committed. mysql_rollback below undoes it.</w:t>
      </w:r>
    </w:p>
    <w:p w14:paraId="74144A07" w14:textId="77777777" w:rsidR="004262B9" w:rsidRDefault="004F7D52">
      <w:pPr>
        <w:pStyle w:val="SourceCode"/>
      </w:pPr>
      <w:r>
        <w:t xml:space="preserve">    mov r15d, 1</w:t>
      </w:r>
    </w:p>
    <w:p w14:paraId="4968D618" w14:textId="77777777" w:rsidR="004262B9" w:rsidRDefault="004F7D52">
      <w:pPr>
        <w:pStyle w:val="SourceCode"/>
      </w:pPr>
      <w:r>
        <w:t xml:space="preserve">    jmp .roll_back</w:t>
      </w:r>
    </w:p>
    <w:p w14:paraId="55EA31C1" w14:textId="77777777" w:rsidR="004262B9" w:rsidRDefault="004F7D52">
      <w:pPr>
        <w:pStyle w:val="SourceCode"/>
      </w:pPr>
      <w:r>
        <w:t>.statements_worked:</w:t>
      </w:r>
    </w:p>
    <w:p w14:paraId="1483AD8E" w14:textId="77777777" w:rsidR="004262B9" w:rsidRDefault="004F7D52">
      <w:pPr>
        <w:pStyle w:val="SourceCode"/>
      </w:pPr>
      <w:r>
        <w:t xml:space="preserve">    cmp r14d, 0</w:t>
      </w:r>
    </w:p>
    <w:p w14:paraId="1AA5DE68" w14:textId="77777777" w:rsidR="004262B9" w:rsidRDefault="004F7D52">
      <w:pPr>
        <w:pStyle w:val="SourceCode"/>
      </w:pPr>
      <w:r>
        <w:t xml:space="preserve">    je .roll_back</w:t>
      </w:r>
    </w:p>
    <w:p w14:paraId="6851E9A3" w14:textId="77777777" w:rsidR="004262B9" w:rsidRDefault="004F7D52">
      <w:pPr>
        <w:pStyle w:val="SourceCode"/>
      </w:pPr>
      <w:r>
        <w:t xml:space="preserve">    ; mysql_commit sends COMMIT, which saves both statements at once. It</w:t>
      </w:r>
    </w:p>
    <w:p w14:paraId="297CF259" w14:textId="77777777" w:rsidR="004262B9" w:rsidRDefault="004F7D52">
      <w:pPr>
        <w:pStyle w:val="SourceCode"/>
      </w:pPr>
      <w:r>
        <w:t xml:space="preserve">    ; returns a one-byte C bool in al: 0 when COMMIT worked.</w:t>
      </w:r>
    </w:p>
    <w:p w14:paraId="396A1BE5" w14:textId="77777777" w:rsidR="004262B9" w:rsidRDefault="004F7D52">
      <w:pPr>
        <w:pStyle w:val="SourceCode"/>
      </w:pPr>
      <w:r>
        <w:t xml:space="preserve">    mov rcx, rbx</w:t>
      </w:r>
    </w:p>
    <w:p w14:paraId="36BCF8AF" w14:textId="77777777" w:rsidR="004262B9" w:rsidRDefault="004F7D52">
      <w:pPr>
        <w:pStyle w:val="SourceCode"/>
      </w:pPr>
      <w:r>
        <w:t xml:space="preserve">    call mysql_commit</w:t>
      </w:r>
    </w:p>
    <w:p w14:paraId="0A9D18E9" w14:textId="77777777" w:rsidR="004262B9" w:rsidRDefault="004F7D52">
      <w:pPr>
        <w:pStyle w:val="SourceCode"/>
      </w:pPr>
      <w:r>
        <w:t xml:space="preserve">    cmp al, 0</w:t>
      </w:r>
    </w:p>
    <w:p w14:paraId="47D1531F" w14:textId="77777777" w:rsidR="004262B9" w:rsidRDefault="004F7D52">
      <w:pPr>
        <w:pStyle w:val="SourceCode"/>
      </w:pPr>
      <w:r>
        <w:t xml:space="preserve">    jne .commit_failed</w:t>
      </w:r>
    </w:p>
    <w:p w14:paraId="446EBA1B" w14:textId="77777777" w:rsidR="004262B9" w:rsidRDefault="004F7D52">
      <w:pPr>
        <w:pStyle w:val="SourceCode"/>
      </w:pPr>
      <w:r>
        <w:t xml:space="preserve">    lea rcx, [committed_line]</w:t>
      </w:r>
    </w:p>
    <w:p w14:paraId="66E68296" w14:textId="77777777" w:rsidR="004262B9" w:rsidRDefault="004F7D52">
      <w:pPr>
        <w:pStyle w:val="SourceCode"/>
      </w:pPr>
      <w:r>
        <w:t xml:space="preserve">    call printf</w:t>
      </w:r>
    </w:p>
    <w:p w14:paraId="342C9A19" w14:textId="77777777" w:rsidR="004262B9" w:rsidRDefault="004F7D52">
      <w:pPr>
        <w:pStyle w:val="SourceCode"/>
      </w:pPr>
      <w:r>
        <w:t xml:space="preserve">    xor eax, eax</w:t>
      </w:r>
    </w:p>
    <w:p w14:paraId="2E20703F" w14:textId="77777777" w:rsidR="004262B9" w:rsidRDefault="004F7D52">
      <w:pPr>
        <w:pStyle w:val="SourceCode"/>
      </w:pPr>
      <w:r>
        <w:t xml:space="preserve">    jmp .return</w:t>
      </w:r>
    </w:p>
    <w:p w14:paraId="2D7EFF73" w14:textId="77777777" w:rsidR="004262B9" w:rsidRDefault="004F7D52">
      <w:pPr>
        <w:pStyle w:val="SourceCode"/>
      </w:pPr>
      <w:r>
        <w:t>.commit_failed:</w:t>
      </w:r>
    </w:p>
    <w:p w14:paraId="7C1A9B17" w14:textId="77777777" w:rsidR="004262B9" w:rsidRDefault="004F7D52">
      <w:pPr>
        <w:pStyle w:val="SourceCode"/>
      </w:pPr>
      <w:r>
        <w:t xml:space="preserve">    mov rcx, rbx</w:t>
      </w:r>
    </w:p>
    <w:p w14:paraId="23BCCA07" w14:textId="77777777" w:rsidR="004262B9" w:rsidRDefault="004F7D52">
      <w:pPr>
        <w:pStyle w:val="SourceCode"/>
      </w:pPr>
      <w:r>
        <w:t xml:space="preserve">    call mysql_error</w:t>
      </w:r>
    </w:p>
    <w:p w14:paraId="1C9F2E02" w14:textId="77777777" w:rsidR="004262B9" w:rsidRDefault="004F7D52">
      <w:pPr>
        <w:pStyle w:val="SourceCode"/>
      </w:pPr>
      <w:r>
        <w:t xml:space="preserve">    lea rcx, [error_line]</w:t>
      </w:r>
    </w:p>
    <w:p w14:paraId="21B4D6CC" w14:textId="77777777" w:rsidR="004262B9" w:rsidRDefault="004F7D52">
      <w:pPr>
        <w:pStyle w:val="SourceCode"/>
      </w:pPr>
      <w:r>
        <w:t xml:space="preserve">    mov rdx, rax</w:t>
      </w:r>
    </w:p>
    <w:p w14:paraId="31A1224F" w14:textId="77777777" w:rsidR="004262B9" w:rsidRDefault="004F7D52">
      <w:pPr>
        <w:pStyle w:val="SourceCode"/>
      </w:pPr>
      <w:r>
        <w:t xml:space="preserve">    call print_error</w:t>
      </w:r>
    </w:p>
    <w:p w14:paraId="0DADEE25" w14:textId="77777777" w:rsidR="004262B9" w:rsidRDefault="004F7D52">
      <w:pPr>
        <w:pStyle w:val="SourceCode"/>
      </w:pPr>
      <w:r>
        <w:t xml:space="preserve">    mov r15d, 1</w:t>
      </w:r>
    </w:p>
    <w:p w14:paraId="6495B2D1" w14:textId="77777777" w:rsidR="004262B9" w:rsidRDefault="004F7D52">
      <w:pPr>
        <w:pStyle w:val="SourceCode"/>
      </w:pPr>
      <w:r>
        <w:t>.roll_back:</w:t>
      </w:r>
    </w:p>
    <w:p w14:paraId="5DF9F0AA" w14:textId="77777777" w:rsidR="004262B9" w:rsidRDefault="004F7D52">
      <w:pPr>
        <w:pStyle w:val="SourceCode"/>
      </w:pPr>
      <w:r>
        <w:t xml:space="preserve">    ; mysql_rollback sends ROLLBACK, which undoes everything since START</w:t>
      </w:r>
    </w:p>
    <w:p w14:paraId="58928372" w14:textId="77777777" w:rsidR="004262B9" w:rsidRDefault="004F7D52">
      <w:pPr>
        <w:pStyle w:val="SourceCode"/>
      </w:pPr>
      <w:r>
        <w:t xml:space="preserve">    ; TRANSACTION. Like mysql_commit, it returns 0 in al when it worked.</w:t>
      </w:r>
    </w:p>
    <w:p w14:paraId="07C99684" w14:textId="77777777" w:rsidR="004262B9" w:rsidRDefault="004F7D52">
      <w:pPr>
        <w:pStyle w:val="SourceCode"/>
      </w:pPr>
      <w:r>
        <w:t xml:space="preserve">    mov rcx, rbx</w:t>
      </w:r>
    </w:p>
    <w:p w14:paraId="5BA00138" w14:textId="77777777" w:rsidR="004262B9" w:rsidRDefault="004F7D52">
      <w:pPr>
        <w:pStyle w:val="SourceCode"/>
      </w:pPr>
      <w:r>
        <w:t xml:space="preserve">    call mysql_rollback</w:t>
      </w:r>
    </w:p>
    <w:p w14:paraId="245BB52F" w14:textId="77777777" w:rsidR="004262B9" w:rsidRDefault="004F7D52">
      <w:pPr>
        <w:pStyle w:val="SourceCode"/>
      </w:pPr>
      <w:r>
        <w:t xml:space="preserve">    cmp al, 0</w:t>
      </w:r>
    </w:p>
    <w:p w14:paraId="6D429EDE" w14:textId="77777777" w:rsidR="004262B9" w:rsidRDefault="004F7D52">
      <w:pPr>
        <w:pStyle w:val="SourceCode"/>
      </w:pPr>
      <w:r>
        <w:t xml:space="preserve">    jne .rollback_failed</w:t>
      </w:r>
    </w:p>
    <w:p w14:paraId="2FD59FD6" w14:textId="77777777" w:rsidR="004262B9" w:rsidRDefault="004F7D52">
      <w:pPr>
        <w:pStyle w:val="SourceCode"/>
      </w:pPr>
      <w:r>
        <w:t xml:space="preserve">    lea rcx, [rolled_back_line]</w:t>
      </w:r>
    </w:p>
    <w:p w14:paraId="3161B1E1" w14:textId="77777777" w:rsidR="004262B9" w:rsidRDefault="004F7D52">
      <w:pPr>
        <w:pStyle w:val="SourceCode"/>
      </w:pPr>
      <w:r>
        <w:t xml:space="preserve">    call printf</w:t>
      </w:r>
    </w:p>
    <w:p w14:paraId="0BF1D61D" w14:textId="77777777" w:rsidR="004262B9" w:rsidRDefault="004F7D52">
      <w:pPr>
        <w:pStyle w:val="SourceCode"/>
      </w:pPr>
      <w:r>
        <w:t xml:space="preserve">    mov eax, r15d</w:t>
      </w:r>
    </w:p>
    <w:p w14:paraId="57AFD40D" w14:textId="77777777" w:rsidR="004262B9" w:rsidRDefault="004F7D52">
      <w:pPr>
        <w:pStyle w:val="SourceCode"/>
      </w:pPr>
      <w:r>
        <w:t xml:space="preserve">    jmp .return</w:t>
      </w:r>
    </w:p>
    <w:p w14:paraId="0F66D56F" w14:textId="77777777" w:rsidR="004262B9" w:rsidRDefault="004F7D52">
      <w:pPr>
        <w:pStyle w:val="SourceCode"/>
      </w:pPr>
      <w:r>
        <w:t>.rollback_failed:</w:t>
      </w:r>
    </w:p>
    <w:p w14:paraId="7716CD93" w14:textId="77777777" w:rsidR="004262B9" w:rsidRDefault="004F7D52">
      <w:pPr>
        <w:pStyle w:val="SourceCode"/>
      </w:pPr>
      <w:r>
        <w:t xml:space="preserve">    mov rcx, rbx</w:t>
      </w:r>
    </w:p>
    <w:p w14:paraId="40D980D4" w14:textId="77777777" w:rsidR="004262B9" w:rsidRDefault="004F7D52">
      <w:pPr>
        <w:pStyle w:val="SourceCode"/>
      </w:pPr>
      <w:r>
        <w:t xml:space="preserve">    call mysql_error</w:t>
      </w:r>
    </w:p>
    <w:p w14:paraId="73302BBD" w14:textId="77777777" w:rsidR="004262B9" w:rsidRDefault="004F7D52">
      <w:pPr>
        <w:pStyle w:val="SourceCode"/>
      </w:pPr>
      <w:r>
        <w:t xml:space="preserve">    lea rcx, [error_line]</w:t>
      </w:r>
    </w:p>
    <w:p w14:paraId="1A0AF2FD" w14:textId="77777777" w:rsidR="004262B9" w:rsidRDefault="004F7D52">
      <w:pPr>
        <w:pStyle w:val="SourceCode"/>
      </w:pPr>
      <w:r>
        <w:t xml:space="preserve">    mov rdx, rax</w:t>
      </w:r>
    </w:p>
    <w:p w14:paraId="31189B2B" w14:textId="77777777" w:rsidR="004262B9" w:rsidRDefault="004F7D52">
      <w:pPr>
        <w:pStyle w:val="SourceCode"/>
      </w:pPr>
      <w:r>
        <w:t xml:space="preserve">    call print_error</w:t>
      </w:r>
    </w:p>
    <w:p w14:paraId="1805907F" w14:textId="77777777" w:rsidR="004262B9" w:rsidRDefault="004F7D52">
      <w:pPr>
        <w:pStyle w:val="SourceCode"/>
      </w:pPr>
      <w:r>
        <w:t xml:space="preserve">    mov eax, -1</w:t>
      </w:r>
    </w:p>
    <w:p w14:paraId="288523BE" w14:textId="77777777" w:rsidR="004262B9" w:rsidRDefault="004F7D52">
      <w:pPr>
        <w:pStyle w:val="SourceCode"/>
      </w:pPr>
      <w:r>
        <w:t>.return:</w:t>
      </w:r>
    </w:p>
    <w:p w14:paraId="16B8EE11" w14:textId="77777777" w:rsidR="004262B9" w:rsidRDefault="004F7D52">
      <w:pPr>
        <w:pStyle w:val="SourceCode"/>
      </w:pPr>
      <w:r>
        <w:t xml:space="preserve">    add rsp, 32</w:t>
      </w:r>
    </w:p>
    <w:p w14:paraId="4F91C4F0" w14:textId="77777777" w:rsidR="004262B9" w:rsidRDefault="004F7D52">
      <w:pPr>
        <w:pStyle w:val="SourceCode"/>
      </w:pPr>
      <w:r>
        <w:t xml:space="preserve">    pop r15</w:t>
      </w:r>
    </w:p>
    <w:p w14:paraId="263CFEF6" w14:textId="77777777" w:rsidR="004262B9" w:rsidRDefault="004F7D52">
      <w:pPr>
        <w:pStyle w:val="SourceCode"/>
      </w:pPr>
      <w:r>
        <w:t xml:space="preserve">    pop r14</w:t>
      </w:r>
    </w:p>
    <w:p w14:paraId="0D0DD9B2" w14:textId="77777777" w:rsidR="004262B9" w:rsidRDefault="004F7D52">
      <w:pPr>
        <w:pStyle w:val="SourceCode"/>
      </w:pPr>
      <w:r>
        <w:t xml:space="preserve">    pop r13</w:t>
      </w:r>
    </w:p>
    <w:p w14:paraId="67652939" w14:textId="77777777" w:rsidR="004262B9" w:rsidRDefault="004F7D52">
      <w:pPr>
        <w:pStyle w:val="SourceCode"/>
      </w:pPr>
      <w:r>
        <w:t xml:space="preserve">    pop r12</w:t>
      </w:r>
    </w:p>
    <w:p w14:paraId="2EEB6C50" w14:textId="77777777" w:rsidR="004262B9" w:rsidRDefault="004F7D52">
      <w:pPr>
        <w:pStyle w:val="SourceCode"/>
      </w:pPr>
      <w:r>
        <w:t xml:space="preserve">    pop rbx</w:t>
      </w:r>
    </w:p>
    <w:p w14:paraId="18A71587" w14:textId="77777777" w:rsidR="004262B9" w:rsidRDefault="004F7D52">
      <w:pPr>
        <w:pStyle w:val="SourceCode"/>
      </w:pPr>
      <w:r>
        <w:t xml:space="preserve">    ret</w:t>
      </w:r>
    </w:p>
    <w:p w14:paraId="5CF19510" w14:textId="77777777" w:rsidR="004262B9" w:rsidRDefault="004262B9">
      <w:pPr>
        <w:pStyle w:val="SourceCode"/>
      </w:pPr>
    </w:p>
    <w:p w14:paraId="3AF0696B" w14:textId="77777777" w:rsidR="004262B9" w:rsidRDefault="004F7D52">
      <w:pPr>
        <w:pStyle w:val="SourceCode"/>
      </w:pPr>
      <w:r>
        <w:t>; list_with_groups: runs the LEFT JOIN and prints the heading, then each</w:t>
      </w:r>
    </w:p>
    <w:p w14:paraId="34090936" w14:textId="77777777" w:rsidR="004262B9" w:rsidRDefault="004F7D52">
      <w:pPr>
        <w:pStyle w:val="SourceCode"/>
      </w:pPr>
      <w:r>
        <w:t>; contact's id, name, and group name, or (no group) for address 0.</w:t>
      </w:r>
    </w:p>
    <w:p w14:paraId="59B32034" w14:textId="77777777" w:rsidR="004262B9" w:rsidRDefault="004F7D52">
      <w:pPr>
        <w:pStyle w:val="SourceCode"/>
      </w:pPr>
      <w:r>
        <w:t>;   in:      rcx = the connection handle, rdx = the heading's address</w:t>
      </w:r>
    </w:p>
    <w:p w14:paraId="47E73E96" w14:textId="77777777" w:rsidR="004262B9" w:rsidRDefault="004F7D52">
      <w:pPr>
        <w:pStyle w:val="SourceCode"/>
      </w:pPr>
      <w:r>
        <w:t>;   out:     eax = 0, or -1 after one Error line with the server's reason</w:t>
      </w:r>
    </w:p>
    <w:p w14:paraId="0D58D637" w14:textId="77777777" w:rsidR="004262B9" w:rsidRDefault="004F7D52">
      <w:pPr>
        <w:pStyle w:val="SourceCode"/>
      </w:pPr>
      <w:r>
        <w:t>; rbx keeps the connection, r12 the heading, r13 the rows, r14 the row.</w:t>
      </w:r>
    </w:p>
    <w:p w14:paraId="241EA7AA" w14:textId="77777777" w:rsidR="004262B9" w:rsidRDefault="004F7D52">
      <w:pPr>
        <w:pStyle w:val="SourceCode"/>
      </w:pPr>
      <w:r>
        <w:t>list_with_groups:</w:t>
      </w:r>
    </w:p>
    <w:p w14:paraId="4712FAA0" w14:textId="77777777" w:rsidR="004262B9" w:rsidRDefault="004F7D52">
      <w:pPr>
        <w:pStyle w:val="SourceCode"/>
      </w:pPr>
      <w:r>
        <w:t xml:space="preserve">    push rbx</w:t>
      </w:r>
    </w:p>
    <w:p w14:paraId="3E25AC1C" w14:textId="77777777" w:rsidR="004262B9" w:rsidRDefault="004F7D52">
      <w:pPr>
        <w:pStyle w:val="SourceCode"/>
      </w:pPr>
      <w:r>
        <w:t xml:space="preserve">    push r12</w:t>
      </w:r>
    </w:p>
    <w:p w14:paraId="46487BCC" w14:textId="77777777" w:rsidR="004262B9" w:rsidRDefault="004F7D52">
      <w:pPr>
        <w:pStyle w:val="SourceCode"/>
      </w:pPr>
      <w:r>
        <w:t xml:space="preserve">    push r13</w:t>
      </w:r>
    </w:p>
    <w:p w14:paraId="65C221D7" w14:textId="77777777" w:rsidR="004262B9" w:rsidRDefault="004F7D52">
      <w:pPr>
        <w:pStyle w:val="SourceCode"/>
      </w:pPr>
      <w:r>
        <w:t xml:space="preserve">    push r14</w:t>
      </w:r>
    </w:p>
    <w:p w14:paraId="6399220D" w14:textId="77777777" w:rsidR="004262B9" w:rsidRDefault="004F7D52">
      <w:pPr>
        <w:pStyle w:val="SourceCode"/>
      </w:pPr>
      <w:r>
        <w:t xml:space="preserve">    sub rsp, 40</w:t>
      </w:r>
    </w:p>
    <w:p w14:paraId="04BC2A9D" w14:textId="77777777" w:rsidR="004262B9" w:rsidRDefault="004F7D52">
      <w:pPr>
        <w:pStyle w:val="SourceCode"/>
      </w:pPr>
      <w:r>
        <w:t xml:space="preserve">    mov rbx, rcx</w:t>
      </w:r>
    </w:p>
    <w:p w14:paraId="41BB6D00" w14:textId="77777777" w:rsidR="004262B9" w:rsidRDefault="004F7D52">
      <w:pPr>
        <w:pStyle w:val="SourceCode"/>
      </w:pPr>
      <w:r>
        <w:t xml:space="preserve">    mov r12, rdx</w:t>
      </w:r>
    </w:p>
    <w:p w14:paraId="4E517A08" w14:textId="77777777" w:rsidR="004262B9" w:rsidRDefault="004F7D52">
      <w:pPr>
        <w:pStyle w:val="SourceCode"/>
      </w:pPr>
      <w:r>
        <w:t xml:space="preserve">    lea rdx, [left_join_sql]</w:t>
      </w:r>
    </w:p>
    <w:p w14:paraId="26C3675D" w14:textId="77777777" w:rsidR="004262B9" w:rsidRDefault="004F7D52">
      <w:pPr>
        <w:pStyle w:val="SourceCode"/>
      </w:pPr>
      <w:r>
        <w:t xml:space="preserve">    call mysql_query</w:t>
      </w:r>
    </w:p>
    <w:p w14:paraId="31612830" w14:textId="77777777" w:rsidR="004262B9" w:rsidRDefault="004F7D52">
      <w:pPr>
        <w:pStyle w:val="SourceCode"/>
      </w:pPr>
      <w:r>
        <w:t xml:space="preserve">    cmp eax, 0</w:t>
      </w:r>
    </w:p>
    <w:p w14:paraId="774F8543" w14:textId="77777777" w:rsidR="004262B9" w:rsidRDefault="004F7D52">
      <w:pPr>
        <w:pStyle w:val="SourceCode"/>
      </w:pPr>
      <w:r>
        <w:t xml:space="preserve">    jne .failed</w:t>
      </w:r>
    </w:p>
    <w:p w14:paraId="40B854A6" w14:textId="77777777" w:rsidR="004262B9" w:rsidRDefault="004F7D52">
      <w:pPr>
        <w:pStyle w:val="SourceCode"/>
      </w:pPr>
      <w:r>
        <w:t xml:space="preserve">    mov rcx, rbx</w:t>
      </w:r>
    </w:p>
    <w:p w14:paraId="7A944123" w14:textId="77777777" w:rsidR="004262B9" w:rsidRDefault="004F7D52">
      <w:pPr>
        <w:pStyle w:val="SourceCode"/>
      </w:pPr>
      <w:r>
        <w:t xml:space="preserve">    call mysql_store_result</w:t>
      </w:r>
    </w:p>
    <w:p w14:paraId="2493DDF1" w14:textId="77777777" w:rsidR="004262B9" w:rsidRDefault="004F7D52">
      <w:pPr>
        <w:pStyle w:val="SourceCode"/>
      </w:pPr>
      <w:r>
        <w:t xml:space="preserve">    cmp rax, 0</w:t>
      </w:r>
    </w:p>
    <w:p w14:paraId="57B634B3" w14:textId="77777777" w:rsidR="004262B9" w:rsidRDefault="004F7D52">
      <w:pPr>
        <w:pStyle w:val="SourceCode"/>
      </w:pPr>
      <w:r>
        <w:t xml:space="preserve">    je .failed</w:t>
      </w:r>
    </w:p>
    <w:p w14:paraId="0410A22E" w14:textId="77777777" w:rsidR="004262B9" w:rsidRDefault="004F7D52">
      <w:pPr>
        <w:pStyle w:val="SourceCode"/>
      </w:pPr>
      <w:r>
        <w:t xml:space="preserve">    mov r13, rax</w:t>
      </w:r>
    </w:p>
    <w:p w14:paraId="0D2A6873" w14:textId="77777777" w:rsidR="004262B9" w:rsidRDefault="004F7D52">
      <w:pPr>
        <w:pStyle w:val="SourceCode"/>
      </w:pPr>
      <w:r>
        <w:t xml:space="preserve">    lea rcx, [heading_line]</w:t>
      </w:r>
    </w:p>
    <w:p w14:paraId="2EF5BDEC" w14:textId="77777777" w:rsidR="004262B9" w:rsidRDefault="004F7D52">
      <w:pPr>
        <w:pStyle w:val="SourceCode"/>
      </w:pPr>
      <w:r>
        <w:t xml:space="preserve">    mov rdx, r12</w:t>
      </w:r>
    </w:p>
    <w:p w14:paraId="2483DEC7" w14:textId="77777777" w:rsidR="004262B9" w:rsidRDefault="004F7D52">
      <w:pPr>
        <w:pStyle w:val="SourceCode"/>
      </w:pPr>
      <w:r>
        <w:t xml:space="preserve">    call printf</w:t>
      </w:r>
    </w:p>
    <w:p w14:paraId="72063C2D" w14:textId="77777777" w:rsidR="004262B9" w:rsidRDefault="004F7D52">
      <w:pPr>
        <w:pStyle w:val="SourceCode"/>
      </w:pPr>
      <w:r>
        <w:t>.next_row:</w:t>
      </w:r>
    </w:p>
    <w:p w14:paraId="743F79EA" w14:textId="77777777" w:rsidR="004262B9" w:rsidRDefault="004F7D52">
      <w:pPr>
        <w:pStyle w:val="SourceCode"/>
      </w:pPr>
      <w:r>
        <w:t xml:space="preserve">    mov rcx, r13</w:t>
      </w:r>
    </w:p>
    <w:p w14:paraId="4234F1AE" w14:textId="77777777" w:rsidR="004262B9" w:rsidRDefault="004F7D52">
      <w:pPr>
        <w:pStyle w:val="SourceCode"/>
      </w:pPr>
      <w:r>
        <w:t xml:space="preserve">    call mysql_fetch_row</w:t>
      </w:r>
    </w:p>
    <w:p w14:paraId="04287ACE" w14:textId="77777777" w:rsidR="004262B9" w:rsidRDefault="004F7D52">
      <w:pPr>
        <w:pStyle w:val="SourceCode"/>
      </w:pPr>
      <w:r>
        <w:t xml:space="preserve">    cmp rax, 0</w:t>
      </w:r>
    </w:p>
    <w:p w14:paraId="1FFBD51B" w14:textId="77777777" w:rsidR="004262B9" w:rsidRDefault="004F7D52">
      <w:pPr>
        <w:pStyle w:val="SourceCode"/>
      </w:pPr>
      <w:r>
        <w:t xml:space="preserve">    je .no_more_rows</w:t>
      </w:r>
    </w:p>
    <w:p w14:paraId="1B2B1CFD" w14:textId="77777777" w:rsidR="004262B9" w:rsidRDefault="004F7D52">
      <w:pPr>
        <w:pStyle w:val="SourceCode"/>
      </w:pPr>
      <w:r>
        <w:t xml:space="preserve">    mov r14, rax</w:t>
      </w:r>
    </w:p>
    <w:p w14:paraId="6003E7E1" w14:textId="77777777" w:rsidR="004262B9" w:rsidRDefault="004F7D52">
      <w:pPr>
        <w:pStyle w:val="SourceCode"/>
      </w:pPr>
      <w:r>
        <w:t xml:space="preserve">    lea r9, [no_group_text]</w:t>
      </w:r>
    </w:p>
    <w:p w14:paraId="10E39801" w14:textId="77777777" w:rsidR="004262B9" w:rsidRDefault="004F7D52">
      <w:pPr>
        <w:pStyle w:val="SourceCode"/>
      </w:pPr>
      <w:r>
        <w:t xml:space="preserve">    cmp qword [r14 + 16], 0</w:t>
      </w:r>
    </w:p>
    <w:p w14:paraId="064B1C1C" w14:textId="77777777" w:rsidR="004262B9" w:rsidRDefault="004F7D52">
      <w:pPr>
        <w:pStyle w:val="SourceCode"/>
      </w:pPr>
      <w:r>
        <w:t xml:space="preserve">    je .print</w:t>
      </w:r>
    </w:p>
    <w:p w14:paraId="0A820510" w14:textId="77777777" w:rsidR="004262B9" w:rsidRDefault="004F7D52">
      <w:pPr>
        <w:pStyle w:val="SourceCode"/>
      </w:pPr>
      <w:r>
        <w:t xml:space="preserve">    mov r9, [r14 + 16]</w:t>
      </w:r>
    </w:p>
    <w:p w14:paraId="3908F4B4" w14:textId="77777777" w:rsidR="004262B9" w:rsidRDefault="004F7D52">
      <w:pPr>
        <w:pStyle w:val="SourceCode"/>
      </w:pPr>
      <w:r>
        <w:t>.print:</w:t>
      </w:r>
    </w:p>
    <w:p w14:paraId="27A07895" w14:textId="77777777" w:rsidR="004262B9" w:rsidRDefault="004F7D52">
      <w:pPr>
        <w:pStyle w:val="SourceCode"/>
      </w:pPr>
      <w:r>
        <w:t xml:space="preserve">    lea rcx, [join_row_line]</w:t>
      </w:r>
    </w:p>
    <w:p w14:paraId="523EA1C7" w14:textId="77777777" w:rsidR="004262B9" w:rsidRDefault="004F7D52">
      <w:pPr>
        <w:pStyle w:val="SourceCode"/>
      </w:pPr>
      <w:r>
        <w:t xml:space="preserve">    mov rdx, [r14]</w:t>
      </w:r>
    </w:p>
    <w:p w14:paraId="47D12B3B" w14:textId="77777777" w:rsidR="004262B9" w:rsidRDefault="004F7D52">
      <w:pPr>
        <w:pStyle w:val="SourceCode"/>
      </w:pPr>
      <w:r>
        <w:t xml:space="preserve">    mov r8, [r14 + 8]</w:t>
      </w:r>
    </w:p>
    <w:p w14:paraId="3E744B67" w14:textId="77777777" w:rsidR="004262B9" w:rsidRDefault="004F7D52">
      <w:pPr>
        <w:pStyle w:val="SourceCode"/>
      </w:pPr>
      <w:r>
        <w:t xml:space="preserve">    call printf</w:t>
      </w:r>
    </w:p>
    <w:p w14:paraId="0E7D8783" w14:textId="77777777" w:rsidR="004262B9" w:rsidRDefault="004F7D52">
      <w:pPr>
        <w:pStyle w:val="SourceCode"/>
      </w:pPr>
      <w:r>
        <w:t xml:space="preserve">    jmp .next_row</w:t>
      </w:r>
    </w:p>
    <w:p w14:paraId="00C45EF2" w14:textId="77777777" w:rsidR="004262B9" w:rsidRDefault="004F7D52">
      <w:pPr>
        <w:pStyle w:val="SourceCode"/>
      </w:pPr>
      <w:r>
        <w:t>.no_more_rows:</w:t>
      </w:r>
    </w:p>
    <w:p w14:paraId="087B1FCB" w14:textId="77777777" w:rsidR="004262B9" w:rsidRDefault="004F7D52">
      <w:pPr>
        <w:pStyle w:val="SourceCode"/>
      </w:pPr>
      <w:r>
        <w:t xml:space="preserve">    mov rcx, r13</w:t>
      </w:r>
    </w:p>
    <w:p w14:paraId="767F52DC" w14:textId="77777777" w:rsidR="004262B9" w:rsidRDefault="004F7D52">
      <w:pPr>
        <w:pStyle w:val="SourceCode"/>
      </w:pPr>
      <w:r>
        <w:t xml:space="preserve">    call mysql_free_result</w:t>
      </w:r>
    </w:p>
    <w:p w14:paraId="0D9ABC65" w14:textId="77777777" w:rsidR="004262B9" w:rsidRDefault="004F7D52">
      <w:pPr>
        <w:pStyle w:val="SourceCode"/>
      </w:pPr>
      <w:r>
        <w:t xml:space="preserve">    xor eax, eax</w:t>
      </w:r>
    </w:p>
    <w:p w14:paraId="043A314E" w14:textId="77777777" w:rsidR="004262B9" w:rsidRDefault="004F7D52">
      <w:pPr>
        <w:pStyle w:val="SourceCode"/>
      </w:pPr>
      <w:r>
        <w:t xml:space="preserve">    jmp .return</w:t>
      </w:r>
    </w:p>
    <w:p w14:paraId="4782432B" w14:textId="77777777" w:rsidR="004262B9" w:rsidRDefault="004F7D52">
      <w:pPr>
        <w:pStyle w:val="SourceCode"/>
      </w:pPr>
      <w:r>
        <w:t>.failed:</w:t>
      </w:r>
    </w:p>
    <w:p w14:paraId="6B57AD8C" w14:textId="77777777" w:rsidR="004262B9" w:rsidRDefault="004F7D52">
      <w:pPr>
        <w:pStyle w:val="SourceCode"/>
      </w:pPr>
      <w:r>
        <w:t xml:space="preserve">    mov rcx, rbx</w:t>
      </w:r>
    </w:p>
    <w:p w14:paraId="1DA9C767" w14:textId="77777777" w:rsidR="004262B9" w:rsidRDefault="004F7D52">
      <w:pPr>
        <w:pStyle w:val="SourceCode"/>
      </w:pPr>
      <w:r>
        <w:t xml:space="preserve">    call mysql_error</w:t>
      </w:r>
    </w:p>
    <w:p w14:paraId="1553717E" w14:textId="77777777" w:rsidR="004262B9" w:rsidRDefault="004F7D52">
      <w:pPr>
        <w:pStyle w:val="SourceCode"/>
      </w:pPr>
      <w:r>
        <w:t xml:space="preserve">    lea rcx, [error_line]</w:t>
      </w:r>
    </w:p>
    <w:p w14:paraId="3D35B5A8" w14:textId="77777777" w:rsidR="004262B9" w:rsidRDefault="004F7D52">
      <w:pPr>
        <w:pStyle w:val="SourceCode"/>
      </w:pPr>
      <w:r>
        <w:t xml:space="preserve">    mov rdx, rax</w:t>
      </w:r>
    </w:p>
    <w:p w14:paraId="5086C16D" w14:textId="77777777" w:rsidR="004262B9" w:rsidRDefault="004F7D52">
      <w:pPr>
        <w:pStyle w:val="SourceCode"/>
      </w:pPr>
      <w:r>
        <w:t xml:space="preserve">    call print_error</w:t>
      </w:r>
    </w:p>
    <w:p w14:paraId="5CB752CE" w14:textId="77777777" w:rsidR="004262B9" w:rsidRDefault="004F7D52">
      <w:pPr>
        <w:pStyle w:val="SourceCode"/>
      </w:pPr>
      <w:r>
        <w:t xml:space="preserve">    mov eax, -1</w:t>
      </w:r>
    </w:p>
    <w:p w14:paraId="7FF08B5D" w14:textId="77777777" w:rsidR="004262B9" w:rsidRDefault="004F7D52">
      <w:pPr>
        <w:pStyle w:val="SourceCode"/>
      </w:pPr>
      <w:r>
        <w:t>.return:</w:t>
      </w:r>
    </w:p>
    <w:p w14:paraId="4A1F6984" w14:textId="77777777" w:rsidR="004262B9" w:rsidRDefault="004F7D52">
      <w:pPr>
        <w:pStyle w:val="SourceCode"/>
      </w:pPr>
      <w:r>
        <w:t xml:space="preserve">    add rsp, 40</w:t>
      </w:r>
    </w:p>
    <w:p w14:paraId="321FDB2C" w14:textId="77777777" w:rsidR="004262B9" w:rsidRDefault="004F7D52">
      <w:pPr>
        <w:pStyle w:val="SourceCode"/>
      </w:pPr>
      <w:r>
        <w:t xml:space="preserve">    pop r14</w:t>
      </w:r>
    </w:p>
    <w:p w14:paraId="0B28083F" w14:textId="77777777" w:rsidR="004262B9" w:rsidRDefault="004F7D52">
      <w:pPr>
        <w:pStyle w:val="SourceCode"/>
      </w:pPr>
      <w:r>
        <w:t xml:space="preserve">    pop r13</w:t>
      </w:r>
    </w:p>
    <w:p w14:paraId="19D10386" w14:textId="77777777" w:rsidR="004262B9" w:rsidRDefault="004F7D52">
      <w:pPr>
        <w:pStyle w:val="SourceCode"/>
      </w:pPr>
      <w:r>
        <w:t xml:space="preserve">    pop r12</w:t>
      </w:r>
    </w:p>
    <w:p w14:paraId="0280ECB9" w14:textId="77777777" w:rsidR="004262B9" w:rsidRDefault="004F7D52">
      <w:pPr>
        <w:pStyle w:val="SourceCode"/>
      </w:pPr>
      <w:r>
        <w:t xml:space="preserve">    pop rbx</w:t>
      </w:r>
    </w:p>
    <w:p w14:paraId="27061BCC" w14:textId="77777777" w:rsidR="004262B9" w:rsidRDefault="004F7D52">
      <w:pPr>
        <w:pStyle w:val="SourceCode"/>
      </w:pPr>
      <w:r>
        <w:t xml:space="preserve">    ret</w:t>
      </w:r>
    </w:p>
    <w:p w14:paraId="3065297E" w14:textId="77777777" w:rsidR="004262B9" w:rsidRDefault="004262B9">
      <w:pPr>
        <w:pStyle w:val="SourceCode"/>
      </w:pPr>
    </w:p>
    <w:p w14:paraId="33F5A316" w14:textId="77777777" w:rsidR="004262B9" w:rsidRDefault="004F7D52">
      <w:pPr>
        <w:pStyle w:val="SourceCode"/>
      </w:pPr>
      <w:r>
        <w:t>; Remember, the program starts at main; eax = 0 means success, 1 failure.</w:t>
      </w:r>
    </w:p>
    <w:p w14:paraId="717E5470" w14:textId="77777777" w:rsidR="004262B9" w:rsidRDefault="004F7D52">
      <w:pPr>
        <w:pStyle w:val="SourceCode"/>
      </w:pPr>
      <w:r>
        <w:t>; rbx keeps the connection handle, r12 the password, r13d the number of</w:t>
      </w:r>
    </w:p>
    <w:p w14:paraId="167A378A" w14:textId="77777777" w:rsidR="004262B9" w:rsidRDefault="004F7D52">
      <w:pPr>
        <w:pStyle w:val="SourceCode"/>
      </w:pPr>
      <w:r>
        <w:t>; failed steps, and r14d the group Work's id.</w:t>
      </w:r>
    </w:p>
    <w:p w14:paraId="69B15D81" w14:textId="77777777" w:rsidR="004262B9" w:rsidRDefault="004F7D52">
      <w:pPr>
        <w:pStyle w:val="SourceCode"/>
      </w:pPr>
      <w:r>
        <w:t>main:</w:t>
      </w:r>
    </w:p>
    <w:p w14:paraId="545D1CCA" w14:textId="77777777" w:rsidR="004262B9" w:rsidRDefault="004F7D52">
      <w:pPr>
        <w:pStyle w:val="SourceCode"/>
      </w:pPr>
      <w:r>
        <w:t xml:space="preserve">    push rbx</w:t>
      </w:r>
    </w:p>
    <w:p w14:paraId="1326660D" w14:textId="77777777" w:rsidR="004262B9" w:rsidRDefault="004F7D52">
      <w:pPr>
        <w:pStyle w:val="SourceCode"/>
      </w:pPr>
      <w:r>
        <w:t xml:space="preserve">    push r12</w:t>
      </w:r>
    </w:p>
    <w:p w14:paraId="4325AD15" w14:textId="77777777" w:rsidR="004262B9" w:rsidRDefault="004F7D52">
      <w:pPr>
        <w:pStyle w:val="SourceCode"/>
      </w:pPr>
      <w:r>
        <w:t xml:space="preserve">    push r13</w:t>
      </w:r>
    </w:p>
    <w:p w14:paraId="176DC67D" w14:textId="77777777" w:rsidR="004262B9" w:rsidRDefault="004F7D52">
      <w:pPr>
        <w:pStyle w:val="SourceCode"/>
      </w:pPr>
      <w:r>
        <w:t xml:space="preserve">    push r14</w:t>
      </w:r>
    </w:p>
    <w:p w14:paraId="6964644D" w14:textId="77777777" w:rsidR="004262B9" w:rsidRDefault="004F7D52">
      <w:pPr>
        <w:pStyle w:val="SourceCode"/>
      </w:pPr>
      <w:r>
        <w:t xml:space="preserve">    sub rsp, 40</w:t>
      </w:r>
    </w:p>
    <w:p w14:paraId="4B68D555" w14:textId="77777777" w:rsidR="004262B9" w:rsidRDefault="004262B9">
      <w:pPr>
        <w:pStyle w:val="SourceCode"/>
      </w:pPr>
    </w:p>
    <w:p w14:paraId="0FCD0549" w14:textId="77777777" w:rsidR="004262B9" w:rsidRDefault="004F7D52">
      <w:pPr>
        <w:pStyle w:val="SourceCode"/>
      </w:pPr>
      <w:r>
        <w:t xml:space="preserve">    lea rcx, [password_variable_name]</w:t>
      </w:r>
    </w:p>
    <w:p w14:paraId="4750681C" w14:textId="77777777" w:rsidR="004262B9" w:rsidRDefault="004F7D52">
      <w:pPr>
        <w:pStyle w:val="SourceCode"/>
      </w:pPr>
      <w:r>
        <w:t xml:space="preserve">    call getenv</w:t>
      </w:r>
    </w:p>
    <w:p w14:paraId="72B6C28D" w14:textId="77777777" w:rsidR="004262B9" w:rsidRDefault="004F7D52">
      <w:pPr>
        <w:pStyle w:val="SourceCode"/>
      </w:pPr>
      <w:r>
        <w:t xml:space="preserve">    cmp rax, 0</w:t>
      </w:r>
    </w:p>
    <w:p w14:paraId="685286E4" w14:textId="77777777" w:rsidR="004262B9" w:rsidRDefault="004F7D52">
      <w:pPr>
        <w:pStyle w:val="SourceCode"/>
      </w:pPr>
      <w:r>
        <w:t xml:space="preserve">    jne .have_password</w:t>
      </w:r>
    </w:p>
    <w:p w14:paraId="410DD9C8" w14:textId="77777777" w:rsidR="004262B9" w:rsidRDefault="004F7D52">
      <w:pPr>
        <w:pStyle w:val="SourceCode"/>
      </w:pPr>
      <w:r>
        <w:t xml:space="preserve">    lea rcx, [missing_password_line]</w:t>
      </w:r>
    </w:p>
    <w:p w14:paraId="4B689849" w14:textId="77777777" w:rsidR="004262B9" w:rsidRDefault="004F7D52">
      <w:pPr>
        <w:pStyle w:val="SourceCode"/>
      </w:pPr>
      <w:r>
        <w:t xml:space="preserve">    call print_error</w:t>
      </w:r>
    </w:p>
    <w:p w14:paraId="06A6FF11" w14:textId="77777777" w:rsidR="004262B9" w:rsidRDefault="004F7D52">
      <w:pPr>
        <w:pStyle w:val="SourceCode"/>
      </w:pPr>
      <w:r>
        <w:t xml:space="preserve">    mov eax, 1</w:t>
      </w:r>
    </w:p>
    <w:p w14:paraId="4F93DAC9" w14:textId="77777777" w:rsidR="004262B9" w:rsidRDefault="004F7D52">
      <w:pPr>
        <w:pStyle w:val="SourceCode"/>
      </w:pPr>
      <w:r>
        <w:t xml:space="preserve">    jmp .done</w:t>
      </w:r>
    </w:p>
    <w:p w14:paraId="763D1FEB" w14:textId="77777777" w:rsidR="004262B9" w:rsidRDefault="004F7D52">
      <w:pPr>
        <w:pStyle w:val="SourceCode"/>
      </w:pPr>
      <w:r>
        <w:t>.have_password:</w:t>
      </w:r>
    </w:p>
    <w:p w14:paraId="21FE5E7A" w14:textId="77777777" w:rsidR="004262B9" w:rsidRDefault="004F7D52">
      <w:pPr>
        <w:pStyle w:val="SourceCode"/>
      </w:pPr>
      <w:r>
        <w:t xml:space="preserve">    mov r12, rax</w:t>
      </w:r>
    </w:p>
    <w:p w14:paraId="367B3B93" w14:textId="77777777" w:rsidR="004262B9" w:rsidRDefault="004262B9">
      <w:pPr>
        <w:pStyle w:val="SourceCode"/>
      </w:pPr>
    </w:p>
    <w:p w14:paraId="30A9344B" w14:textId="77777777" w:rsidR="004262B9" w:rsidRDefault="004F7D52">
      <w:pPr>
        <w:pStyle w:val="SourceCode"/>
      </w:pPr>
      <w:r>
        <w:t xml:space="preserve">    ; mysql_init returns 0 only when memory runs out.</w:t>
      </w:r>
    </w:p>
    <w:p w14:paraId="6647FC6F" w14:textId="77777777" w:rsidR="004262B9" w:rsidRDefault="004F7D52">
      <w:pPr>
        <w:pStyle w:val="SourceCode"/>
      </w:pPr>
      <w:r>
        <w:t xml:space="preserve">    xor ecx, ecx</w:t>
      </w:r>
    </w:p>
    <w:p w14:paraId="72AC0A55" w14:textId="77777777" w:rsidR="004262B9" w:rsidRDefault="004F7D52">
      <w:pPr>
        <w:pStyle w:val="SourceCode"/>
      </w:pPr>
      <w:r>
        <w:t xml:space="preserve">    call mysql_init</w:t>
      </w:r>
    </w:p>
    <w:p w14:paraId="4D15612E" w14:textId="77777777" w:rsidR="004262B9" w:rsidRDefault="004F7D52">
      <w:pPr>
        <w:pStyle w:val="SourceCode"/>
      </w:pPr>
      <w:r>
        <w:t xml:space="preserve">    cmp rax, 0</w:t>
      </w:r>
    </w:p>
    <w:p w14:paraId="483DF6C1" w14:textId="77777777" w:rsidR="004262B9" w:rsidRDefault="004F7D52">
      <w:pPr>
        <w:pStyle w:val="SourceCode"/>
      </w:pPr>
      <w:r>
        <w:t xml:space="preserve">    jne .have_handle</w:t>
      </w:r>
    </w:p>
    <w:p w14:paraId="0C302A2D" w14:textId="77777777" w:rsidR="004262B9" w:rsidRDefault="004F7D52">
      <w:pPr>
        <w:pStyle w:val="SourceCode"/>
      </w:pPr>
      <w:r>
        <w:t xml:space="preserve">    lea rcx, [out_of_memory_line]</w:t>
      </w:r>
    </w:p>
    <w:p w14:paraId="2ECEAE94" w14:textId="77777777" w:rsidR="004262B9" w:rsidRDefault="004F7D52">
      <w:pPr>
        <w:pStyle w:val="SourceCode"/>
      </w:pPr>
      <w:r>
        <w:t xml:space="preserve">    call print_error</w:t>
      </w:r>
    </w:p>
    <w:p w14:paraId="4A0C4060" w14:textId="77777777" w:rsidR="004262B9" w:rsidRDefault="004F7D52">
      <w:pPr>
        <w:pStyle w:val="SourceCode"/>
      </w:pPr>
      <w:r>
        <w:t xml:space="preserve">    mov eax, 1</w:t>
      </w:r>
    </w:p>
    <w:p w14:paraId="530E9032" w14:textId="77777777" w:rsidR="004262B9" w:rsidRDefault="004F7D52">
      <w:pPr>
        <w:pStyle w:val="SourceCode"/>
      </w:pPr>
      <w:r>
        <w:t xml:space="preserve">    jmp .done</w:t>
      </w:r>
    </w:p>
    <w:p w14:paraId="70BEA886" w14:textId="77777777" w:rsidR="004262B9" w:rsidRDefault="004F7D52">
      <w:pPr>
        <w:pStyle w:val="SourceCode"/>
      </w:pPr>
      <w:r>
        <w:t>.have_handle:</w:t>
      </w:r>
    </w:p>
    <w:p w14:paraId="5D541F21" w14:textId="77777777" w:rsidR="004262B9" w:rsidRDefault="004F7D52">
      <w:pPr>
        <w:pStyle w:val="SourceCode"/>
      </w:pPr>
      <w:r>
        <w:t xml:space="preserve">    mov rbx, rax</w:t>
      </w:r>
    </w:p>
    <w:p w14:paraId="7F3B17F7" w14:textId="77777777" w:rsidR="004262B9" w:rsidRDefault="004262B9">
      <w:pPr>
        <w:pStyle w:val="SourceCode"/>
      </w:pPr>
    </w:p>
    <w:p w14:paraId="19135CEA" w14:textId="77777777" w:rsidR="004262B9" w:rsidRDefault="004F7D52">
      <w:pPr>
        <w:pStyle w:val="SourceCode"/>
      </w:pPr>
      <w:r>
        <w:t xml:space="preserve">    ; Remember, Assembly has no cleanup form, so every way out after</w:t>
      </w:r>
    </w:p>
    <w:p w14:paraId="16E02BFE" w14:textId="77777777" w:rsidR="004262B9" w:rsidRDefault="004F7D52">
      <w:pPr>
        <w:pStyle w:val="SourceCode"/>
      </w:pPr>
      <w:r>
        <w:t xml:space="preserve">    ; mysql_init calls mysql_close.</w:t>
      </w:r>
    </w:p>
    <w:p w14:paraId="31045E7B" w14:textId="77777777" w:rsidR="004262B9" w:rsidRDefault="004F7D52">
      <w:pPr>
        <w:pStyle w:val="SourceCode"/>
      </w:pPr>
      <w:r>
        <w:t xml:space="preserve">    mov rcx, rbx</w:t>
      </w:r>
    </w:p>
    <w:p w14:paraId="0FA958CC" w14:textId="77777777" w:rsidR="004262B9" w:rsidRDefault="004F7D52">
      <w:pPr>
        <w:pStyle w:val="SourceCode"/>
      </w:pPr>
      <w:r>
        <w:t xml:space="preserve">    mov rdx, r12</w:t>
      </w:r>
    </w:p>
    <w:p w14:paraId="6EC041DA" w14:textId="77777777" w:rsidR="004262B9" w:rsidRDefault="004F7D52">
      <w:pPr>
        <w:pStyle w:val="SourceCode"/>
      </w:pPr>
      <w:r>
        <w:t xml:space="preserve">    lea r8, [database]</w:t>
      </w:r>
    </w:p>
    <w:p w14:paraId="60AB4DCA" w14:textId="77777777" w:rsidR="004262B9" w:rsidRDefault="004F7D52">
      <w:pPr>
        <w:pStyle w:val="SourceCode"/>
      </w:pPr>
      <w:r>
        <w:t xml:space="preserve">    call connect_database</w:t>
      </w:r>
    </w:p>
    <w:p w14:paraId="26D4397E" w14:textId="77777777" w:rsidR="004262B9" w:rsidRDefault="004F7D52">
      <w:pPr>
        <w:pStyle w:val="SourceCode"/>
      </w:pPr>
      <w:r>
        <w:t xml:space="preserve">    cmp eax, 0</w:t>
      </w:r>
    </w:p>
    <w:p w14:paraId="36AE5AF6" w14:textId="77777777" w:rsidR="004262B9" w:rsidRDefault="004F7D52">
      <w:pPr>
        <w:pStyle w:val="SourceCode"/>
      </w:pPr>
      <w:r>
        <w:t xml:space="preserve">    je .connected</w:t>
      </w:r>
    </w:p>
    <w:p w14:paraId="59E44E15" w14:textId="77777777" w:rsidR="004262B9" w:rsidRDefault="004F7D52">
      <w:pPr>
        <w:pStyle w:val="SourceCode"/>
      </w:pPr>
      <w:r>
        <w:t xml:space="preserve">    lea rcx, [connect_failed_line]</w:t>
      </w:r>
    </w:p>
    <w:p w14:paraId="269456BE" w14:textId="77777777" w:rsidR="004262B9" w:rsidRDefault="004F7D52">
      <w:pPr>
        <w:pStyle w:val="SourceCode"/>
      </w:pPr>
      <w:r>
        <w:t xml:space="preserve">    lea rdx, [database]</w:t>
      </w:r>
    </w:p>
    <w:p w14:paraId="23D08C12" w14:textId="77777777" w:rsidR="004262B9" w:rsidRDefault="004F7D52">
      <w:pPr>
        <w:pStyle w:val="SourceCode"/>
      </w:pPr>
      <w:r>
        <w:t xml:space="preserve">    lea r8, [host]</w:t>
      </w:r>
    </w:p>
    <w:p w14:paraId="129A483D" w14:textId="77777777" w:rsidR="004262B9" w:rsidRDefault="004F7D52">
      <w:pPr>
        <w:pStyle w:val="SourceCode"/>
      </w:pPr>
      <w:r>
        <w:t xml:space="preserve">    mov r9d, PORT</w:t>
      </w:r>
    </w:p>
    <w:p w14:paraId="43D1FA64" w14:textId="77777777" w:rsidR="004262B9" w:rsidRDefault="004F7D52">
      <w:pPr>
        <w:pStyle w:val="SourceCode"/>
      </w:pPr>
      <w:r>
        <w:t xml:space="preserve">    call print_error</w:t>
      </w:r>
    </w:p>
    <w:p w14:paraId="697FAAF0" w14:textId="77777777" w:rsidR="004262B9" w:rsidRDefault="004F7D52">
      <w:pPr>
        <w:pStyle w:val="SourceCode"/>
      </w:pPr>
      <w:r>
        <w:t xml:space="preserve">    mov rcx, rbx</w:t>
      </w:r>
    </w:p>
    <w:p w14:paraId="61CDA682" w14:textId="77777777" w:rsidR="004262B9" w:rsidRDefault="004F7D52">
      <w:pPr>
        <w:pStyle w:val="SourceCode"/>
      </w:pPr>
      <w:r>
        <w:t xml:space="preserve">    call mysql_error</w:t>
      </w:r>
    </w:p>
    <w:p w14:paraId="2979A397" w14:textId="77777777" w:rsidR="004262B9" w:rsidRDefault="004F7D52">
      <w:pPr>
        <w:pStyle w:val="SourceCode"/>
      </w:pPr>
      <w:r>
        <w:t xml:space="preserve">    lea rcx, [reason_line]</w:t>
      </w:r>
    </w:p>
    <w:p w14:paraId="3A85B3F1" w14:textId="77777777" w:rsidR="004262B9" w:rsidRDefault="004F7D52">
      <w:pPr>
        <w:pStyle w:val="SourceCode"/>
      </w:pPr>
      <w:r>
        <w:t xml:space="preserve">    mov rdx, rax</w:t>
      </w:r>
    </w:p>
    <w:p w14:paraId="36550775" w14:textId="77777777" w:rsidR="004262B9" w:rsidRDefault="004F7D52">
      <w:pPr>
        <w:pStyle w:val="SourceCode"/>
      </w:pPr>
      <w:r>
        <w:t xml:space="preserve">    call print_error</w:t>
      </w:r>
    </w:p>
    <w:p w14:paraId="770BE459" w14:textId="77777777" w:rsidR="004262B9" w:rsidRDefault="004F7D52">
      <w:pPr>
        <w:pStyle w:val="SourceCode"/>
      </w:pPr>
      <w:r>
        <w:t xml:space="preserve">    mov rcx, rbx</w:t>
      </w:r>
    </w:p>
    <w:p w14:paraId="1E442A29" w14:textId="77777777" w:rsidR="004262B9" w:rsidRDefault="004F7D52">
      <w:pPr>
        <w:pStyle w:val="SourceCode"/>
      </w:pPr>
      <w:r>
        <w:t xml:space="preserve">    call mysql_close</w:t>
      </w:r>
    </w:p>
    <w:p w14:paraId="38123C3D" w14:textId="77777777" w:rsidR="004262B9" w:rsidRDefault="004F7D52">
      <w:pPr>
        <w:pStyle w:val="SourceCode"/>
      </w:pPr>
      <w:r>
        <w:t xml:space="preserve">    mov eax, 1</w:t>
      </w:r>
    </w:p>
    <w:p w14:paraId="2E9DC5BB" w14:textId="77777777" w:rsidR="004262B9" w:rsidRDefault="004F7D52">
      <w:pPr>
        <w:pStyle w:val="SourceCode"/>
      </w:pPr>
      <w:r>
        <w:t xml:space="preserve">    jmp .done</w:t>
      </w:r>
    </w:p>
    <w:p w14:paraId="75B75B0A" w14:textId="77777777" w:rsidR="004262B9" w:rsidRDefault="004F7D52">
      <w:pPr>
        <w:pStyle w:val="SourceCode"/>
      </w:pPr>
      <w:r>
        <w:t>.connected:</w:t>
      </w:r>
    </w:p>
    <w:p w14:paraId="162C931C" w14:textId="77777777" w:rsidR="004262B9" w:rsidRDefault="004F7D52">
      <w:pPr>
        <w:pStyle w:val="SourceCode"/>
      </w:pPr>
      <w:r>
        <w:t xml:space="preserve">    lea rcx, [connected_line]</w:t>
      </w:r>
    </w:p>
    <w:p w14:paraId="4714520B" w14:textId="77777777" w:rsidR="004262B9" w:rsidRDefault="004F7D52">
      <w:pPr>
        <w:pStyle w:val="SourceCode"/>
      </w:pPr>
      <w:r>
        <w:t xml:space="preserve">    lea rdx, [database]</w:t>
      </w:r>
    </w:p>
    <w:p w14:paraId="719C44AA" w14:textId="77777777" w:rsidR="004262B9" w:rsidRDefault="004F7D52">
      <w:pPr>
        <w:pStyle w:val="SourceCode"/>
      </w:pPr>
      <w:r>
        <w:t xml:space="preserve">    call printf</w:t>
      </w:r>
    </w:p>
    <w:p w14:paraId="13031157" w14:textId="77777777" w:rsidR="004262B9" w:rsidRDefault="004262B9">
      <w:pPr>
        <w:pStyle w:val="SourceCode"/>
      </w:pPr>
    </w:p>
    <w:p w14:paraId="77BCF983" w14:textId="77777777" w:rsidR="004262B9" w:rsidRDefault="004F7D52">
      <w:pPr>
        <w:pStyle w:val="SourceCode"/>
      </w:pPr>
      <w:r>
        <w:t xml:space="preserve">    ; Without a group there is nothing to join, so a failed insert counts</w:t>
      </w:r>
    </w:p>
    <w:p w14:paraId="27BD1EA9" w14:textId="77777777" w:rsidR="004262B9" w:rsidRDefault="004F7D52">
      <w:pPr>
        <w:pStyle w:val="SourceCode"/>
      </w:pPr>
      <w:r>
        <w:t xml:space="preserve">    ; once and skips both transactions. r13d adds up what each step</w:t>
      </w:r>
    </w:p>
    <w:p w14:paraId="1D4E0DD7" w14:textId="77777777" w:rsidR="004262B9" w:rsidRDefault="004F7D52">
      <w:pPr>
        <w:pStyle w:val="SourceCode"/>
      </w:pPr>
      <w:r>
        <w:t xml:space="preserve">    ; returns in eax (Lesson 4.5a). An outcome of -1 means START</w:t>
      </w:r>
    </w:p>
    <w:p w14:paraId="5675BFC7" w14:textId="77777777" w:rsidR="004262B9" w:rsidRDefault="004F7D52">
      <w:pPr>
        <w:pStyle w:val="SourceCode"/>
      </w:pPr>
      <w:r>
        <w:t xml:space="preserve">    ; TRANSACTION or ROLLBACK failed: main closes the connection and</w:t>
      </w:r>
    </w:p>
    <w:p w14:paraId="7E4B2ADA" w14:textId="77777777" w:rsidR="004262B9" w:rsidRDefault="004F7D52">
      <w:pPr>
        <w:pStyle w:val="SourceCode"/>
      </w:pPr>
      <w:r>
        <w:t xml:space="preserve">    ; stops, with no list.</w:t>
      </w:r>
    </w:p>
    <w:p w14:paraId="24B7ED2D" w14:textId="77777777" w:rsidR="004262B9" w:rsidRDefault="004F7D52">
      <w:pPr>
        <w:pStyle w:val="SourceCode"/>
      </w:pPr>
      <w:r>
        <w:t xml:space="preserve">    xor r13d, r13d</w:t>
      </w:r>
    </w:p>
    <w:p w14:paraId="3F12941D" w14:textId="77777777" w:rsidR="004262B9" w:rsidRDefault="004F7D52">
      <w:pPr>
        <w:pStyle w:val="SourceCode"/>
      </w:pPr>
      <w:r>
        <w:t xml:space="preserve">    mov rcx, rbx</w:t>
      </w:r>
    </w:p>
    <w:p w14:paraId="46C9024A" w14:textId="77777777" w:rsidR="004262B9" w:rsidRDefault="004F7D52">
      <w:pPr>
        <w:pStyle w:val="SourceCode"/>
      </w:pPr>
      <w:r>
        <w:t xml:space="preserve">    lea rdx, [work_name]</w:t>
      </w:r>
    </w:p>
    <w:p w14:paraId="28699DFC" w14:textId="77777777" w:rsidR="004262B9" w:rsidRDefault="004F7D52">
      <w:pPr>
        <w:pStyle w:val="SourceCode"/>
      </w:pPr>
      <w:r>
        <w:t xml:space="preserve">    call add_group</w:t>
      </w:r>
    </w:p>
    <w:p w14:paraId="76DEA2DC" w14:textId="77777777" w:rsidR="004262B9" w:rsidRDefault="004F7D52">
      <w:pPr>
        <w:pStyle w:val="SourceCode"/>
      </w:pPr>
      <w:r>
        <w:t xml:space="preserve">    cmp eax, 0</w:t>
      </w:r>
    </w:p>
    <w:p w14:paraId="561ADBB7" w14:textId="77777777" w:rsidR="004262B9" w:rsidRDefault="004F7D52">
      <w:pPr>
        <w:pStyle w:val="SourceCode"/>
      </w:pPr>
      <w:r>
        <w:t xml:space="preserve">    jne .have_work</w:t>
      </w:r>
    </w:p>
    <w:p w14:paraId="5F6BD6D1" w14:textId="77777777" w:rsidR="004262B9" w:rsidRDefault="004F7D52">
      <w:pPr>
        <w:pStyle w:val="SourceCode"/>
      </w:pPr>
      <w:r>
        <w:t xml:space="preserve">    add r13d, 1</w:t>
      </w:r>
    </w:p>
    <w:p w14:paraId="471CF9E0" w14:textId="77777777" w:rsidR="004262B9" w:rsidRDefault="004F7D52">
      <w:pPr>
        <w:pStyle w:val="SourceCode"/>
      </w:pPr>
      <w:r>
        <w:t xml:space="preserve">    jmp .work_done</w:t>
      </w:r>
    </w:p>
    <w:p w14:paraId="3DAADA12" w14:textId="77777777" w:rsidR="004262B9" w:rsidRDefault="004F7D52">
      <w:pPr>
        <w:pStyle w:val="SourceCode"/>
      </w:pPr>
      <w:r>
        <w:t>.have_work:</w:t>
      </w:r>
    </w:p>
    <w:p w14:paraId="5E7CBA41" w14:textId="77777777" w:rsidR="004262B9" w:rsidRDefault="004F7D52">
      <w:pPr>
        <w:pStyle w:val="SourceCode"/>
      </w:pPr>
      <w:r>
        <w:t xml:space="preserve">    mov r14d, eax</w:t>
      </w:r>
    </w:p>
    <w:p w14:paraId="72024805" w14:textId="77777777" w:rsidR="004262B9" w:rsidRDefault="004F7D52">
      <w:pPr>
        <w:pStyle w:val="SourceCode"/>
      </w:pPr>
      <w:r>
        <w:t xml:space="preserve">    mov rcx, rbx</w:t>
      </w:r>
    </w:p>
    <w:p w14:paraId="5C91E40C" w14:textId="77777777" w:rsidR="004262B9" w:rsidRDefault="004F7D52">
      <w:pPr>
        <w:pStyle w:val="SourceCode"/>
      </w:pPr>
      <w:r>
        <w:t xml:space="preserve">    lea rdx, [katherine_fields]</w:t>
      </w:r>
    </w:p>
    <w:p w14:paraId="63E6807E" w14:textId="77777777" w:rsidR="004262B9" w:rsidRDefault="004F7D52">
      <w:pPr>
        <w:pStyle w:val="SourceCode"/>
      </w:pPr>
      <w:r>
        <w:t xml:space="preserve">    mov r8d, r14d</w:t>
      </w:r>
    </w:p>
    <w:p w14:paraId="1CDC3D57" w14:textId="77777777" w:rsidR="004262B9" w:rsidRDefault="004F7D52">
      <w:pPr>
        <w:pStyle w:val="SourceCode"/>
      </w:pPr>
      <w:r>
        <w:t xml:space="preserve">    mov r9d, 1</w:t>
      </w:r>
    </w:p>
    <w:p w14:paraId="4829E4BB" w14:textId="77777777" w:rsidR="004262B9" w:rsidRDefault="004F7D52">
      <w:pPr>
        <w:pStyle w:val="SourceCode"/>
      </w:pPr>
      <w:r>
        <w:t xml:space="preserve">    call add_contact_in_group</w:t>
      </w:r>
    </w:p>
    <w:p w14:paraId="0A38C7A2" w14:textId="77777777" w:rsidR="004262B9" w:rsidRDefault="004F7D52">
      <w:pPr>
        <w:pStyle w:val="SourceCode"/>
      </w:pPr>
      <w:r>
        <w:t xml:space="preserve">    cmp eax, -1</w:t>
      </w:r>
    </w:p>
    <w:p w14:paraId="3F4F4255" w14:textId="77777777" w:rsidR="004262B9" w:rsidRDefault="004F7D52">
      <w:pPr>
        <w:pStyle w:val="SourceCode"/>
      </w:pPr>
      <w:r>
        <w:t xml:space="preserve">    je .stopped</w:t>
      </w:r>
    </w:p>
    <w:p w14:paraId="5EB07E5C" w14:textId="77777777" w:rsidR="004262B9" w:rsidRDefault="004F7D52">
      <w:pPr>
        <w:pStyle w:val="SourceCode"/>
      </w:pPr>
      <w:r>
        <w:t xml:space="preserve">    add r13d, eax</w:t>
      </w:r>
    </w:p>
    <w:p w14:paraId="33EC7434" w14:textId="77777777" w:rsidR="004262B9" w:rsidRDefault="004F7D52">
      <w:pPr>
        <w:pStyle w:val="SourceCode"/>
      </w:pPr>
      <w:r>
        <w:t xml:space="preserve">    mov rcx, rbx</w:t>
      </w:r>
    </w:p>
    <w:p w14:paraId="1132AE22" w14:textId="77777777" w:rsidR="004262B9" w:rsidRDefault="004F7D52">
      <w:pPr>
        <w:pStyle w:val="SourceCode"/>
      </w:pPr>
      <w:r>
        <w:t xml:space="preserve">    lea rdx, [margaret_fields]</w:t>
      </w:r>
    </w:p>
    <w:p w14:paraId="604F0D84" w14:textId="77777777" w:rsidR="004262B9" w:rsidRDefault="004F7D52">
      <w:pPr>
        <w:pStyle w:val="SourceCode"/>
      </w:pPr>
      <w:r>
        <w:t xml:space="preserve">    mov r8d, r14d</w:t>
      </w:r>
    </w:p>
    <w:p w14:paraId="53C65F83" w14:textId="77777777" w:rsidR="004262B9" w:rsidRDefault="004F7D52">
      <w:pPr>
        <w:pStyle w:val="SourceCode"/>
      </w:pPr>
      <w:r>
        <w:t xml:space="preserve">    mov r9d, 0</w:t>
      </w:r>
    </w:p>
    <w:p w14:paraId="7C4B0744" w14:textId="77777777" w:rsidR="004262B9" w:rsidRDefault="004F7D52">
      <w:pPr>
        <w:pStyle w:val="SourceCode"/>
      </w:pPr>
      <w:r>
        <w:t xml:space="preserve">    call add_contact_in_group</w:t>
      </w:r>
    </w:p>
    <w:p w14:paraId="6562C45F" w14:textId="77777777" w:rsidR="004262B9" w:rsidRDefault="004F7D52">
      <w:pPr>
        <w:pStyle w:val="SourceCode"/>
      </w:pPr>
      <w:r>
        <w:t xml:space="preserve">    cmp eax, -1</w:t>
      </w:r>
    </w:p>
    <w:p w14:paraId="19145658" w14:textId="77777777" w:rsidR="004262B9" w:rsidRDefault="004F7D52">
      <w:pPr>
        <w:pStyle w:val="SourceCode"/>
      </w:pPr>
      <w:r>
        <w:t xml:space="preserve">    je .stopped</w:t>
      </w:r>
    </w:p>
    <w:p w14:paraId="3C411BAD" w14:textId="77777777" w:rsidR="004262B9" w:rsidRDefault="004F7D52">
      <w:pPr>
        <w:pStyle w:val="SourceCode"/>
      </w:pPr>
      <w:r>
        <w:t xml:space="preserve">    add r13d, eax</w:t>
      </w:r>
    </w:p>
    <w:p w14:paraId="28CF8E0C" w14:textId="77777777" w:rsidR="004262B9" w:rsidRDefault="004F7D52">
      <w:pPr>
        <w:pStyle w:val="SourceCode"/>
      </w:pPr>
      <w:r>
        <w:t>.work_done:</w:t>
      </w:r>
    </w:p>
    <w:p w14:paraId="3D891FCD" w14:textId="77777777" w:rsidR="004262B9" w:rsidRDefault="004262B9">
      <w:pPr>
        <w:pStyle w:val="SourceCode"/>
      </w:pPr>
    </w:p>
    <w:p w14:paraId="5095D337" w14:textId="77777777" w:rsidR="004262B9" w:rsidRDefault="004F7D52">
      <w:pPr>
        <w:pStyle w:val="SourceCode"/>
      </w:pPr>
      <w:r>
        <w:t xml:space="preserve">    ; A failed list counts as a failure too.</w:t>
      </w:r>
    </w:p>
    <w:p w14:paraId="1ED4B35C" w14:textId="77777777" w:rsidR="004262B9" w:rsidRDefault="004F7D52">
      <w:pPr>
        <w:pStyle w:val="SourceCode"/>
      </w:pPr>
      <w:r>
        <w:t xml:space="preserve">    mov rcx, rbx</w:t>
      </w:r>
    </w:p>
    <w:p w14:paraId="60F183BF" w14:textId="77777777" w:rsidR="004262B9" w:rsidRDefault="004F7D52">
      <w:pPr>
        <w:pStyle w:val="SourceCode"/>
      </w:pPr>
      <w:r>
        <w:t xml:space="preserve">    lea rdx, [left_heading]</w:t>
      </w:r>
    </w:p>
    <w:p w14:paraId="2C58207D" w14:textId="77777777" w:rsidR="004262B9" w:rsidRDefault="004F7D52">
      <w:pPr>
        <w:pStyle w:val="SourceCode"/>
      </w:pPr>
      <w:r>
        <w:t xml:space="preserve">    call list_with_groups</w:t>
      </w:r>
    </w:p>
    <w:p w14:paraId="4BE316AE" w14:textId="77777777" w:rsidR="004262B9" w:rsidRDefault="004F7D52">
      <w:pPr>
        <w:pStyle w:val="SourceCode"/>
      </w:pPr>
      <w:r>
        <w:t xml:space="preserve">    cmp eax, 0</w:t>
      </w:r>
    </w:p>
    <w:p w14:paraId="61E9DEAF" w14:textId="77777777" w:rsidR="004262B9" w:rsidRDefault="004F7D52">
      <w:pPr>
        <w:pStyle w:val="SourceCode"/>
      </w:pPr>
      <w:r>
        <w:t xml:space="preserve">    je .listed</w:t>
      </w:r>
    </w:p>
    <w:p w14:paraId="6410D8BB" w14:textId="77777777" w:rsidR="004262B9" w:rsidRDefault="004F7D52">
      <w:pPr>
        <w:pStyle w:val="SourceCode"/>
      </w:pPr>
      <w:r>
        <w:t xml:space="preserve">    add r13d, 1</w:t>
      </w:r>
    </w:p>
    <w:p w14:paraId="7557731E" w14:textId="77777777" w:rsidR="004262B9" w:rsidRDefault="004F7D52">
      <w:pPr>
        <w:pStyle w:val="SourceCode"/>
      </w:pPr>
      <w:r>
        <w:t>.listed:</w:t>
      </w:r>
    </w:p>
    <w:p w14:paraId="36E84966" w14:textId="77777777" w:rsidR="004262B9" w:rsidRDefault="004F7D52">
      <w:pPr>
        <w:pStyle w:val="SourceCode"/>
      </w:pPr>
      <w:r>
        <w:t xml:space="preserve">    mov rcx, rbx</w:t>
      </w:r>
    </w:p>
    <w:p w14:paraId="08549F81" w14:textId="77777777" w:rsidR="004262B9" w:rsidRDefault="004F7D52">
      <w:pPr>
        <w:pStyle w:val="SourceCode"/>
      </w:pPr>
      <w:r>
        <w:t xml:space="preserve">    call mysql_close</w:t>
      </w:r>
    </w:p>
    <w:p w14:paraId="3177DC59" w14:textId="77777777" w:rsidR="004262B9" w:rsidRDefault="004F7D52">
      <w:pPr>
        <w:pStyle w:val="SourceCode"/>
      </w:pPr>
      <w:r>
        <w:t xml:space="preserve">    ; Any failed step makes the run a failure: exit code 1.</w:t>
      </w:r>
    </w:p>
    <w:p w14:paraId="5E4D1CEB" w14:textId="77777777" w:rsidR="004262B9" w:rsidRDefault="004F7D52">
      <w:pPr>
        <w:pStyle w:val="SourceCode"/>
      </w:pPr>
      <w:r>
        <w:t xml:space="preserve">    cmp r13d, 0</w:t>
      </w:r>
    </w:p>
    <w:p w14:paraId="4F5B545D" w14:textId="77777777" w:rsidR="004262B9" w:rsidRDefault="004F7D52">
      <w:pPr>
        <w:pStyle w:val="SourceCode"/>
      </w:pPr>
      <w:r>
        <w:t xml:space="preserve">    jne .failed</w:t>
      </w:r>
    </w:p>
    <w:p w14:paraId="7DC04A53" w14:textId="77777777" w:rsidR="004262B9" w:rsidRDefault="004F7D52">
      <w:pPr>
        <w:pStyle w:val="SourceCode"/>
      </w:pPr>
      <w:r>
        <w:t xml:space="preserve">    xor eax, eax</w:t>
      </w:r>
    </w:p>
    <w:p w14:paraId="54F04A7C" w14:textId="77777777" w:rsidR="004262B9" w:rsidRDefault="004F7D52">
      <w:pPr>
        <w:pStyle w:val="SourceCode"/>
      </w:pPr>
      <w:r>
        <w:t xml:space="preserve">    jmp .done</w:t>
      </w:r>
    </w:p>
    <w:p w14:paraId="21666C76" w14:textId="77777777" w:rsidR="004262B9" w:rsidRDefault="004F7D52">
      <w:pPr>
        <w:pStyle w:val="SourceCode"/>
      </w:pPr>
      <w:r>
        <w:t>.stopped:</w:t>
      </w:r>
    </w:p>
    <w:p w14:paraId="715BB68B" w14:textId="77777777" w:rsidR="004262B9" w:rsidRDefault="004F7D52">
      <w:pPr>
        <w:pStyle w:val="SourceCode"/>
      </w:pPr>
      <w:r>
        <w:t xml:space="preserve">    mov rcx, rbx</w:t>
      </w:r>
    </w:p>
    <w:p w14:paraId="6676DDDE" w14:textId="77777777" w:rsidR="004262B9" w:rsidRDefault="004F7D52">
      <w:pPr>
        <w:pStyle w:val="SourceCode"/>
      </w:pPr>
      <w:r>
        <w:t xml:space="preserve">    call mysql_close</w:t>
      </w:r>
    </w:p>
    <w:p w14:paraId="792A72B9" w14:textId="77777777" w:rsidR="004262B9" w:rsidRDefault="004F7D52">
      <w:pPr>
        <w:pStyle w:val="SourceCode"/>
      </w:pPr>
      <w:r>
        <w:t>.failed:</w:t>
      </w:r>
    </w:p>
    <w:p w14:paraId="6C8024AE" w14:textId="77777777" w:rsidR="004262B9" w:rsidRDefault="004F7D52">
      <w:pPr>
        <w:pStyle w:val="SourceCode"/>
      </w:pPr>
      <w:r>
        <w:t xml:space="preserve">    mov eax, 1</w:t>
      </w:r>
    </w:p>
    <w:p w14:paraId="0B0C229F" w14:textId="77777777" w:rsidR="004262B9" w:rsidRDefault="004F7D52">
      <w:pPr>
        <w:pStyle w:val="SourceCode"/>
      </w:pPr>
      <w:r>
        <w:t>.done:</w:t>
      </w:r>
    </w:p>
    <w:p w14:paraId="6B98E787" w14:textId="77777777" w:rsidR="004262B9" w:rsidRDefault="004F7D52">
      <w:pPr>
        <w:pStyle w:val="SourceCode"/>
      </w:pPr>
      <w:r>
        <w:t xml:space="preserve">    add rsp, 40</w:t>
      </w:r>
    </w:p>
    <w:p w14:paraId="63F727F7" w14:textId="77777777" w:rsidR="004262B9" w:rsidRDefault="004F7D52">
      <w:pPr>
        <w:pStyle w:val="SourceCode"/>
      </w:pPr>
      <w:r>
        <w:t xml:space="preserve">    pop r14</w:t>
      </w:r>
    </w:p>
    <w:p w14:paraId="1BC52DBD" w14:textId="77777777" w:rsidR="004262B9" w:rsidRDefault="004F7D52">
      <w:pPr>
        <w:pStyle w:val="SourceCode"/>
      </w:pPr>
      <w:r>
        <w:t xml:space="preserve">    pop r13</w:t>
      </w:r>
    </w:p>
    <w:p w14:paraId="76785A90" w14:textId="77777777" w:rsidR="004262B9" w:rsidRDefault="004F7D52">
      <w:pPr>
        <w:pStyle w:val="SourceCode"/>
        <w:keepNext/>
      </w:pPr>
      <w:r>
        <w:t xml:space="preserve">    pop r12</w:t>
      </w:r>
    </w:p>
    <w:p w14:paraId="02373B48" w14:textId="77777777" w:rsidR="004262B9" w:rsidRDefault="004F7D52">
      <w:pPr>
        <w:pStyle w:val="SourceCode"/>
        <w:keepNext/>
      </w:pPr>
      <w:r>
        <w:t xml:space="preserve">    pop rbx</w:t>
      </w:r>
    </w:p>
    <w:p w14:paraId="1BE9DB1A" w14:textId="77777777" w:rsidR="004262B9" w:rsidRDefault="004F7D52">
      <w:pPr>
        <w:pStyle w:val="SourceCode"/>
      </w:pPr>
      <w:r>
        <w:t xml:space="preserve">    ret</w:t>
      </w:r>
    </w:p>
    <w:p w14:paraId="758732C9" w14:textId="77777777" w:rsidR="004262B9" w:rsidRDefault="004262B9">
      <w:pPr>
        <w:keepNext/>
      </w:pPr>
    </w:p>
    <w:p w14:paraId="5EB43EA8" w14:textId="77777777" w:rsidR="004262B9" w:rsidRDefault="004F7D52">
      <w:pPr>
        <w:pStyle w:val="Heading3"/>
      </w:pPr>
      <w:r>
        <w:t>Windows PowerShell Build and Run</w:t>
      </w:r>
    </w:p>
    <w:p w14:paraId="43D493C4" w14:textId="77777777" w:rsidR="004262B9" w:rsidRDefault="004F7D52">
      <w:pPr>
        <w:keepNext/>
      </w:pPr>
      <w:r>
        <w:t>The block resets the language's own tables, runs the program once, then shows its exit code.</w:t>
      </w:r>
    </w:p>
    <w:p w14:paraId="4D358CC9" w14:textId="77777777" w:rsidR="004262B9" w:rsidRDefault="004262B9">
      <w:pPr>
        <w:keepNext/>
      </w:pPr>
    </w:p>
    <w:p w14:paraId="1A66D8E8" w14:textId="77777777" w:rsidR="004262B9" w:rsidRDefault="004F7D52">
      <w:pPr>
        <w:pStyle w:val="CommandBlock"/>
        <w:keepNext/>
      </w:pPr>
      <w:r>
        <w:t>$server = "C:\Program Files\MySQL\MySQL Server 26.7"</w:t>
      </w:r>
    </w:p>
    <w:p w14:paraId="769C069B" w14:textId="77777777" w:rsidR="004262B9" w:rsidRDefault="004F7D52">
      <w:pPr>
        <w:pStyle w:val="CommandBlock"/>
        <w:keepNext/>
      </w:pPr>
      <w:r>
        <w:t>nasm -f win64 .\assembly\windows\contact_transaction.asm `</w:t>
      </w:r>
    </w:p>
    <w:p w14:paraId="5AB66FB4" w14:textId="77777777" w:rsidR="004262B9" w:rsidRDefault="004F7D52">
      <w:pPr>
        <w:pStyle w:val="CommandBlock"/>
        <w:keepNext/>
      </w:pPr>
      <w:r>
        <w:t xml:space="preserve">    -o .\assembly\windows\contact_transaction.obj</w:t>
      </w:r>
    </w:p>
    <w:p w14:paraId="23E82EEC" w14:textId="77777777" w:rsidR="004262B9" w:rsidRDefault="004F7D52">
      <w:pPr>
        <w:pStyle w:val="CommandBlock"/>
        <w:keepNext/>
      </w:pPr>
      <w:r>
        <w:t>gcc .\assembly\windows\contact_transaction.obj -L "$server\lib" -lmysql `</w:t>
      </w:r>
    </w:p>
    <w:p w14:paraId="1D5CE81B" w14:textId="77777777" w:rsidR="004262B9" w:rsidRDefault="004F7D52">
      <w:pPr>
        <w:pStyle w:val="CommandBlock"/>
        <w:keepNext/>
      </w:pPr>
      <w:r>
        <w:t xml:space="preserve">    -o .\assembly\windows\contact_transaction.exe</w:t>
      </w:r>
    </w:p>
    <w:p w14:paraId="10411B85" w14:textId="77777777" w:rsidR="004262B9" w:rsidRDefault="004F7D52">
      <w:pPr>
        <w:pStyle w:val="CommandBlock"/>
        <w:keepNext/>
      </w:pPr>
      <w:r>
        <w:t>$mysql = "C:\Program Files\MySQL\MySQL Server 26.7\bin\mysql.exe"</w:t>
      </w:r>
    </w:p>
    <w:p w14:paraId="2CC96A46" w14:textId="77777777" w:rsidR="004262B9" w:rsidRDefault="004F7D52">
      <w:pPr>
        <w:pStyle w:val="CommandBlock"/>
        <w:keepNext/>
      </w:pPr>
      <w:r>
        <w:t>$env:MYSQL_PWD = $env:SPA_DB_PASSWORD</w:t>
      </w:r>
    </w:p>
    <w:p w14:paraId="45FED8AB" w14:textId="77777777" w:rsidR="004262B9" w:rsidRDefault="004F7D52">
      <w:pPr>
        <w:pStyle w:val="CommandBlock"/>
        <w:keepNext/>
      </w:pPr>
      <w:r>
        <w:t>&amp; $mysql -u devuser -h 127.0.0.1 -P 3306 -D spa_contacts --commands `</w:t>
      </w:r>
    </w:p>
    <w:p w14:paraId="5CCAFEC5" w14:textId="77777777" w:rsidR="004262B9" w:rsidRDefault="004F7D52">
      <w:pPr>
        <w:pStyle w:val="CommandBlock"/>
        <w:keepNext/>
      </w:pPr>
      <w:r>
        <w:t xml:space="preserve">    -e "source ./sql/reset_contacts_assembly.sql"</w:t>
      </w:r>
    </w:p>
    <w:p w14:paraId="729CC5EC" w14:textId="77777777" w:rsidR="004262B9" w:rsidRDefault="004F7D52">
      <w:pPr>
        <w:pStyle w:val="CommandBlock"/>
        <w:keepNext/>
      </w:pPr>
      <w:r>
        <w:t>Remove-Item Env:MYSQL_PWD</w:t>
      </w:r>
    </w:p>
    <w:p w14:paraId="0361E054" w14:textId="77777777" w:rsidR="004262B9" w:rsidRDefault="004F7D52">
      <w:pPr>
        <w:pStyle w:val="CommandBlock"/>
        <w:keepNext/>
      </w:pPr>
      <w:r>
        <w:t>.\assembly\windows\contact_transaction.exe</w:t>
      </w:r>
    </w:p>
    <w:p w14:paraId="5CE7B814" w14:textId="77777777" w:rsidR="004262B9" w:rsidRDefault="004F7D52">
      <w:pPr>
        <w:pStyle w:val="CommandBlock"/>
      </w:pPr>
      <w:r>
        <w:t>$LASTEXITCODE</w:t>
      </w:r>
    </w:p>
    <w:p w14:paraId="408DAEA2" w14:textId="77777777" w:rsidR="004262B9" w:rsidRDefault="004262B9">
      <w:pPr>
        <w:keepNext/>
      </w:pPr>
    </w:p>
    <w:p w14:paraId="16714EC0" w14:textId="77777777" w:rsidR="004262B9" w:rsidRDefault="004F7D52">
      <w:pPr>
        <w:pStyle w:val="Heading3"/>
      </w:pPr>
      <w:r>
        <w:t>Check Your Results</w:t>
      </w:r>
    </w:p>
    <w:p w14:paraId="13E6E3AF" w14:textId="77777777" w:rsidR="004262B9" w:rsidRDefault="004F7D52">
      <w:pPr>
        <w:keepNext/>
      </w:pPr>
      <w:r>
        <w:t>After the program, $LASTEXITCODE prints the exit code: 0. Your screen must show the same lines as the Basic version:</w:t>
      </w:r>
    </w:p>
    <w:p w14:paraId="1BB97270" w14:textId="77777777" w:rsidR="004262B9" w:rsidRDefault="004262B9">
      <w:pPr>
        <w:keepNext/>
      </w:pPr>
    </w:p>
    <w:p w14:paraId="3467FF91" w14:textId="77777777" w:rsidR="004262B9" w:rsidRDefault="004F7D52">
      <w:pPr>
        <w:pStyle w:val="RequiredOutput"/>
        <w:keepNext/>
      </w:pPr>
      <w:r>
        <w:t>Connected to database spa_contacts</w:t>
      </w:r>
    </w:p>
    <w:p w14:paraId="14C41F17" w14:textId="77777777" w:rsidR="004262B9" w:rsidRDefault="004F7D52">
      <w:pPr>
        <w:pStyle w:val="RequiredOutput"/>
        <w:keepNext/>
      </w:pPr>
      <w:r>
        <w:t>Inserted group Work with id 1</w:t>
      </w:r>
    </w:p>
    <w:p w14:paraId="42E97EC9" w14:textId="77777777" w:rsidR="004262B9" w:rsidRDefault="004F7D52">
      <w:pPr>
        <w:pStyle w:val="RequiredOutput"/>
        <w:keepNext/>
      </w:pPr>
      <w:r>
        <w:t>Started transaction</w:t>
      </w:r>
    </w:p>
    <w:p w14:paraId="12B1BF29" w14:textId="77777777" w:rsidR="004262B9" w:rsidRDefault="004F7D52">
      <w:pPr>
        <w:pStyle w:val="RequiredOutput"/>
        <w:keepNext/>
      </w:pPr>
      <w:r>
        <w:t>Inserted contact Katherine Johnson with id 4</w:t>
      </w:r>
    </w:p>
    <w:p w14:paraId="47FF4F14" w14:textId="77777777" w:rsidR="004262B9" w:rsidRDefault="004F7D52">
      <w:pPr>
        <w:pStyle w:val="RequiredOutput"/>
        <w:keepNext/>
      </w:pPr>
      <w:r>
        <w:t>Assigned contact 4 to group 1 (rows matched: 1)</w:t>
      </w:r>
    </w:p>
    <w:p w14:paraId="28897B2C" w14:textId="77777777" w:rsidR="004262B9" w:rsidRDefault="004F7D52">
      <w:pPr>
        <w:pStyle w:val="RequiredOutput"/>
        <w:keepNext/>
      </w:pPr>
      <w:r>
        <w:t>Committed</w:t>
      </w:r>
    </w:p>
    <w:p w14:paraId="3D4716B5" w14:textId="77777777" w:rsidR="004262B9" w:rsidRDefault="004F7D52">
      <w:pPr>
        <w:pStyle w:val="RequiredOutput"/>
        <w:keepNext/>
      </w:pPr>
      <w:r>
        <w:t>Started transaction</w:t>
      </w:r>
    </w:p>
    <w:p w14:paraId="6B3F01C8" w14:textId="77777777" w:rsidR="004262B9" w:rsidRDefault="004F7D52">
      <w:pPr>
        <w:pStyle w:val="RequiredOutput"/>
        <w:keepNext/>
      </w:pPr>
      <w:r>
        <w:t>Inserted contact Margaret Hamilton with id 5</w:t>
      </w:r>
    </w:p>
    <w:p w14:paraId="6B34424D" w14:textId="77777777" w:rsidR="004262B9" w:rsidRDefault="004F7D52">
      <w:pPr>
        <w:pStyle w:val="RequiredOutput"/>
        <w:keepNext/>
      </w:pPr>
      <w:r>
        <w:t>Assigned contact 5 to group 1 (rows matched: 1)</w:t>
      </w:r>
    </w:p>
    <w:p w14:paraId="4EE06C7F" w14:textId="77777777" w:rsidR="004262B9" w:rsidRDefault="004F7D52">
      <w:pPr>
        <w:pStyle w:val="RequiredOutput"/>
        <w:keepNext/>
      </w:pPr>
      <w:r>
        <w:t>Rolled back</w:t>
      </w:r>
    </w:p>
    <w:p w14:paraId="12AF2CF7" w14:textId="77777777" w:rsidR="004262B9" w:rsidRDefault="004F7D52">
      <w:pPr>
        <w:pStyle w:val="RequiredOutput"/>
        <w:keepNext/>
      </w:pPr>
      <w:r>
        <w:t>Every contact (LEFT JOIN):</w:t>
      </w:r>
    </w:p>
    <w:p w14:paraId="655CB7A0" w14:textId="77777777" w:rsidR="004262B9" w:rsidRDefault="004F7D52">
      <w:pPr>
        <w:pStyle w:val="RequiredOutput"/>
        <w:keepNext/>
      </w:pPr>
      <w:r>
        <w:t xml:space="preserve">  1: Ada Lovelace, (no group)</w:t>
      </w:r>
    </w:p>
    <w:p w14:paraId="30FD624C" w14:textId="77777777" w:rsidR="004262B9" w:rsidRDefault="004F7D52">
      <w:pPr>
        <w:pStyle w:val="RequiredOutput"/>
        <w:keepNext/>
      </w:pPr>
      <w:r>
        <w:t xml:space="preserve">  2: Grace Hopper, (no group)</w:t>
      </w:r>
    </w:p>
    <w:p w14:paraId="03B0CA0A" w14:textId="77777777" w:rsidR="004262B9" w:rsidRDefault="004F7D52">
      <w:pPr>
        <w:pStyle w:val="RequiredOutput"/>
        <w:keepNext/>
      </w:pPr>
      <w:r>
        <w:t xml:space="preserve">  3: Alan Turing, (no group)</w:t>
      </w:r>
    </w:p>
    <w:p w14:paraId="30439F9A" w14:textId="77777777" w:rsidR="004262B9" w:rsidRDefault="004F7D52">
      <w:pPr>
        <w:pStyle w:val="RequiredOutput"/>
      </w:pPr>
      <w:r>
        <w:t xml:space="preserve">  4: Katherine Johnson, Work</w:t>
      </w:r>
    </w:p>
    <w:p w14:paraId="2D4E92BD" w14:textId="77777777" w:rsidR="004262B9" w:rsidRDefault="004262B9">
      <w:pPr>
        <w:keepNext/>
      </w:pPr>
    </w:p>
    <w:p w14:paraId="3A60348D" w14:textId="77777777" w:rsidR="004262B9" w:rsidRDefault="004F7D52">
      <w:pPr>
        <w:pStyle w:val="ListBullet"/>
      </w:pPr>
      <w:r>
        <w:t>The lines match the Basic version's, because add_group, add_contact_in_group, and list_with_groups do the same work: the first call keeps its transaction, the second rolls back on purpose.</w:t>
      </w:r>
    </w:p>
    <w:p w14:paraId="17CCE189" w14:textId="77777777" w:rsidR="004262B9" w:rsidRDefault="004F7D52">
      <w:pPr>
        <w:pStyle w:val="ListBullet"/>
      </w:pPr>
      <w:r>
        <w:t>Exit code 0 proves no step failed. When a statement inside a transaction is refused, add_contact_in_group prints one line, Error: and the server's own message, on the error stream, then rolls back, prints Rolled back, and adds 1 to the failures, so the program ends with exit code 1; the Workbook Exercise shows one, a group that does not exist. A failed list prints one Error line and ends with exit code 1, and a failed connection prints Lesson 4.2a's two lines, Error: could not connect to database spa_contac</w:t>
      </w:r>
      <w:r>
        <w:t>ts on 127.0.0.1:3306 and the Reason, and exit code 1.</w:t>
      </w:r>
    </w:p>
    <w:p w14:paraId="29F51638" w14:textId="77777777" w:rsidR="004262B9" w:rsidRDefault="004F7D52">
      <w:pPr>
        <w:pStyle w:val="ListBullet"/>
      </w:pPr>
      <w:r>
        <w:t>Now run only the program line again, without the reset. The group Work already exists, and its UNIQUE name refuses a second one: the second line becomes Error: Duplicate entry 'Work' for key 'contact_groups_assembly.name', the server's error 1062. With no new group there is nothing to put contacts in, so both transactions are skipped; the list still shows the first run's rows, and the exit code is 1. Run the whole block again, reset lines included, to start from the known state.</w:t>
      </w:r>
    </w:p>
    <w:p w14:paraId="3A6226D4" w14:textId="77777777" w:rsidR="004262B9" w:rsidRDefault="004F7D52">
      <w:pPr>
        <w:pStyle w:val="ListBullet"/>
      </w:pPr>
      <w:r>
        <w:t>For a failure every language shares, such as a missing variable, a stopped server, or a missing table or column, see When a Program Run Fails in Project Setup.</w:t>
      </w:r>
    </w:p>
    <w:p w14:paraId="62786D9A" w14:textId="77777777" w:rsidR="004262B9" w:rsidRDefault="004F7D52">
      <w:pPr>
        <w:pStyle w:val="ListBullet"/>
      </w:pPr>
      <w:r>
        <w:t>If the build fails with another message, read the first error: it names the file and line to fix.</w:t>
      </w:r>
    </w:p>
    <w:p w14:paraId="41119DF0" w14:textId="77777777" w:rsidR="004262B9" w:rsidRDefault="004262B9">
      <w:pPr>
        <w:keepNext/>
      </w:pPr>
    </w:p>
    <w:p w14:paraId="5BE4D6BA" w14:textId="77777777" w:rsidR="004262B9" w:rsidRDefault="004262B9">
      <w:pPr>
        <w:keepNext/>
      </w:pPr>
    </w:p>
    <w:p w14:paraId="750E95E7" w14:textId="77777777" w:rsidR="004262B9" w:rsidRDefault="004F7D52">
      <w:pPr>
        <w:pStyle w:val="Heading2"/>
      </w:pPr>
      <w:r>
        <w:t>What to Notice</w:t>
      </w:r>
    </w:p>
    <w:p w14:paraId="4B99B42E" w14:textId="77777777" w:rsidR="004262B9" w:rsidRDefault="004F7D52">
      <w:pPr>
        <w:pStyle w:val="ListBullet"/>
      </w:pPr>
      <w:r>
        <w:t>katherine_fields dq katherine_name, katherine_email, katherine_phone stores three addresses, 8 bytes each, one after another: a record with no struct type (Lesson 2.9a), whose fields are at +0, +8, and +16. insert_contact_in_group reads them with [r12], [r12 + 8], and [r12 + 16] into rdx, r8, and r9, insert_contact's three texts. The linker fills in each label's address.</w:t>
      </w:r>
    </w:p>
    <w:p w14:paraId="62A22CE3" w14:textId="77777777" w:rsidR="004262B9" w:rsidRDefault="004F7D52">
      <w:pPr>
        <w:pStyle w:val="ListBullet"/>
      </w:pPr>
      <w:r>
        <w:t>mysql_commit and mysql_rollback return a one-byte C bool, so add_contact_in_group tests al, as for mysql_stmt_bind_param (Lesson 4.5a). The Basic version ignores both values. The Production-Minded version checks mysql_commit's, because a COMMIT that fails has saved nothing, and then rolls back.</w:t>
      </w:r>
    </w:p>
    <w:p w14:paraId="02A0FB0D" w14:textId="77777777" w:rsidR="004262B9" w:rsidRDefault="004F7D52">
      <w:pPr>
        <w:pStyle w:val="ListBullet"/>
      </w:pPr>
      <w:r>
        <w:t>add_contact_in_group keeps the connection, the fields, the group's id, keep, and the failures in rbx and r12 to r15, because every call it makes may change rcx, rdx, r8, and r9. Five pushes and the return address make 48 bytes, so sub rsp, 32 keeps rsp a multiple of 16 for each call.</w:t>
      </w:r>
    </w:p>
    <w:p w14:paraId="74CBDB7D" w14:textId="77777777" w:rsidR="004262B9" w:rsidRDefault="004F7D52">
      <w:pPr>
        <w:pStyle w:val="ListBullet"/>
      </w:pPr>
      <w:r>
        <w:t>The transaction needs nothing from the statements: insert_contact and update_group are Lesson 4.5a's and 4.11a's, unchanged. Every statement on the connection between START TRANSACTION and COMMIT or ROLLBACK is part of the transaction.</w:t>
      </w:r>
    </w:p>
    <w:p w14:paraId="4BB04C56" w14:textId="77777777" w:rsidR="004262B9" w:rsidRDefault="004F7D52">
      <w:pPr>
        <w:pStyle w:val="ListBullet"/>
      </w:pPr>
      <w:r>
        <w:t>Remember, Assembly has no cleanup form: every way out of insert_contact and update_group closes the statement, list_with_groups frees its rows, and main calls mysql_close once.</w:t>
      </w:r>
    </w:p>
    <w:p w14:paraId="456D6ECF" w14:textId="77777777" w:rsidR="004262B9" w:rsidRDefault="004262B9">
      <w:pPr>
        <w:keepNext/>
      </w:pPr>
    </w:p>
    <w:p w14:paraId="1240E6CD" w14:textId="77777777" w:rsidR="004262B9" w:rsidRDefault="004F7D52">
      <w:pPr>
        <w:pStyle w:val="Heading3"/>
      </w:pPr>
      <w:r>
        <w:t>Basic and Production-Minded Comparison</w:t>
      </w:r>
    </w:p>
    <w:p w14:paraId="5EE2F3A7" w14:textId="77777777" w:rsidR="004262B9" w:rsidRDefault="004F7D52">
      <w:r>
        <w:t>Both versions connect to spa_contacts with the found-rows setting, insert the group Work, run the same two statements in two transactions, commit the first and roll back the second, and read the rows back with Lesson 4.11a's LEFT JOIN. The Basic version shows the transaction calls in main, one after another, and trusts every step. The Production-Minded version puts the transaction calls in one function, add_contact_in_group, which the Chapter 4 project can call for any contact: it commits only when every st</w:t>
      </w:r>
      <w:r>
        <w:t>atement worked and the caller asked to keep them, and otherwise rolls back. It reports a refused statement as one Error line with the server's own message, keeps going, ends with exit code 1 if any step failed, and closes each statement, the rows, and the connection on every way out, even after an error.</w:t>
      </w:r>
    </w:p>
    <w:p w14:paraId="43AA3BD0" w14:textId="77777777" w:rsidR="004262B9" w:rsidRDefault="004262B9">
      <w:pPr>
        <w:keepNext/>
      </w:pPr>
    </w:p>
    <w:p w14:paraId="74C574D9" w14:textId="77777777" w:rsidR="004262B9" w:rsidRDefault="004262B9">
      <w:pPr>
        <w:keepNext/>
      </w:pPr>
    </w:p>
    <w:p w14:paraId="5620A450" w14:textId="77777777" w:rsidR="004262B9" w:rsidRDefault="004262B9">
      <w:pPr>
        <w:keepNext/>
      </w:pPr>
    </w:p>
    <w:p w14:paraId="3D4C7817" w14:textId="77777777" w:rsidR="004262B9" w:rsidRDefault="004F7D52">
      <w:pPr>
        <w:pStyle w:val="Heading1"/>
      </w:pPr>
      <w:r>
        <w:t>Rust Implementation</w:t>
      </w:r>
    </w:p>
    <w:p w14:paraId="39A7DAD4" w14:textId="77777777" w:rsidR="004262B9" w:rsidRDefault="004F7D52">
      <w:r>
        <w:t>Rust uses the mysql crate, as in Lesson 4.0a. Remember, exec_drop sends a statement with parameters, one tuple value per ?, in order, and affected_rows() gives the rows matched (Lessons 4.5a and 4.7a). New in this lesson: the crate's Transaction. connection.start_transaction(TxOpts::default()) sends START TRANSACTION and returns a Result holding a Transaction; TxOpts::default() asks for no special options, such as an isolation level. A Transaction has the same exec_drop, affected_rows, and last_insert_id as</w:t>
      </w:r>
      <w:r>
        <w:t xml:space="preserve"> a Conn, and every statement sent through it runs inside the transaction. commit() sends COMMIT and rollback() sends ROLLBACK.</w:t>
      </w:r>
    </w:p>
    <w:p w14:paraId="7782D400" w14:textId="77777777" w:rsidR="004262B9" w:rsidRDefault="004262B9">
      <w:pPr>
        <w:keepNext/>
      </w:pPr>
    </w:p>
    <w:p w14:paraId="710BEDCC" w14:textId="77777777" w:rsidR="004262B9" w:rsidRDefault="004262B9">
      <w:pPr>
        <w:keepNext/>
      </w:pPr>
    </w:p>
    <w:p w14:paraId="71AE973A" w14:textId="77777777" w:rsidR="004262B9" w:rsidRDefault="004F7D52">
      <w:pPr>
        <w:pStyle w:val="Heading2"/>
      </w:pPr>
      <w:r>
        <w:t>Basic Implementation</w:t>
      </w:r>
    </w:p>
    <w:p w14:paraId="51EC9078" w14:textId="77777777" w:rsidR="004262B9" w:rsidRDefault="004F7D52">
      <w:r>
        <w:t>Start with the most direct version, in small functions. add_group is Lesson 4.11a's. add_contact_in_group takes a &amp;mut Transaction and runs the two statements through it, printing a line after each; it begins and ends nothing. main connects with the found-rows setting, creates Work, and runs two transactions: katherine_transaction from start_transaction, the two statements, and commit(); then margaret_transaction, the same two statements, and rollback(). Last, list_with_groups prints Lesson 4.11a's LEFT JOI</w:t>
      </w:r>
      <w:r>
        <w:t>N. Like every Basic version in this chapter, it first checks that SPA_DB_PASSWORD is set; after that it trusts every step with unwrap, and the Production-Minded version checks them. The Transaction is new, so its comments explain every part; read them as you type.</w:t>
      </w:r>
    </w:p>
    <w:p w14:paraId="7B6F23EE" w14:textId="77777777" w:rsidR="004262B9" w:rsidRDefault="004262B9">
      <w:pPr>
        <w:keepNext/>
      </w:pPr>
    </w:p>
    <w:p w14:paraId="71C26794" w14:textId="77777777" w:rsidR="004262B9" w:rsidRDefault="004F7D52">
      <w:pPr>
        <w:pStyle w:val="Heading3"/>
      </w:pPr>
      <w:r>
        <w:t>rust/src/bin/basic_contact_transaction.rs</w:t>
      </w:r>
    </w:p>
    <w:p w14:paraId="4A0C9E5D" w14:textId="77777777" w:rsidR="004262B9" w:rsidRDefault="004F7D52">
      <w:pPr>
        <w:pStyle w:val="SourceCode"/>
        <w:keepNext/>
      </w:pPr>
      <w:r>
        <w:t>// Remember, use brings a name into this file: Conn is the connection,</w:t>
      </w:r>
    </w:p>
    <w:p w14:paraId="61242A87" w14:textId="77777777" w:rsidR="004262B9" w:rsidRDefault="004F7D52">
      <w:pPr>
        <w:pStyle w:val="SourceCode"/>
        <w:keepNext/>
      </w:pPr>
      <w:r>
        <w:t>// OptsBuilder collects its settings, Queryable gives a connection its</w:t>
      </w:r>
    </w:p>
    <w:p w14:paraId="43806797" w14:textId="77777777" w:rsidR="004262B9" w:rsidRDefault="004F7D52">
      <w:pPr>
        <w:pStyle w:val="SourceCode"/>
      </w:pPr>
      <w:r>
        <w:t>// methods (Lesson 4.0a), and CapabilityFlags names the connection's</w:t>
      </w:r>
    </w:p>
    <w:p w14:paraId="3012F0EF" w14:textId="77777777" w:rsidR="004262B9" w:rsidRDefault="004F7D52">
      <w:pPr>
        <w:pStyle w:val="SourceCode"/>
      </w:pPr>
      <w:r>
        <w:t>// options (Lesson 4.7a). Transaction and TxOpts are new: a Transaction is</w:t>
      </w:r>
    </w:p>
    <w:p w14:paraId="61B1DBEF" w14:textId="77777777" w:rsidR="004262B9" w:rsidRDefault="004F7D52">
      <w:pPr>
        <w:pStyle w:val="SourceCode"/>
      </w:pPr>
      <w:r>
        <w:t>// an open transaction on one connection, and TxOpts holds the options a</w:t>
      </w:r>
    </w:p>
    <w:p w14:paraId="7F4F5B3A" w14:textId="77777777" w:rsidR="004262B9" w:rsidRDefault="004F7D52">
      <w:pPr>
        <w:pStyle w:val="SourceCode"/>
      </w:pPr>
      <w:r>
        <w:t>// transaction can start with.</w:t>
      </w:r>
    </w:p>
    <w:p w14:paraId="226BC67E" w14:textId="77777777" w:rsidR="004262B9" w:rsidRDefault="004F7D52">
      <w:pPr>
        <w:pStyle w:val="SourceCode"/>
      </w:pPr>
      <w:r>
        <w:t>use mysql::consts::CapabilityFlags;</w:t>
      </w:r>
    </w:p>
    <w:p w14:paraId="1BAAA485" w14:textId="77777777" w:rsidR="004262B9" w:rsidRDefault="004F7D52">
      <w:pPr>
        <w:pStyle w:val="SourceCode"/>
      </w:pPr>
      <w:r>
        <w:t>use mysql::prelude::Queryable;</w:t>
      </w:r>
    </w:p>
    <w:p w14:paraId="7C76467F" w14:textId="77777777" w:rsidR="004262B9" w:rsidRDefault="004F7D52">
      <w:pPr>
        <w:pStyle w:val="SourceCode"/>
      </w:pPr>
      <w:r>
        <w:t>use mysql::{Conn, OptsBuilder, Transaction, TxOpts};</w:t>
      </w:r>
    </w:p>
    <w:p w14:paraId="607B8194" w14:textId="77777777" w:rsidR="004262B9" w:rsidRDefault="004F7D52">
      <w:pPr>
        <w:pStyle w:val="SourceCode"/>
      </w:pPr>
      <w:r>
        <w:t>use std::env;</w:t>
      </w:r>
    </w:p>
    <w:p w14:paraId="7D26E5F3" w14:textId="77777777" w:rsidR="004262B9" w:rsidRDefault="004F7D52">
      <w:pPr>
        <w:pStyle w:val="SourceCode"/>
      </w:pPr>
      <w:r>
        <w:t>use std::process;</w:t>
      </w:r>
    </w:p>
    <w:p w14:paraId="58509DA7" w14:textId="77777777" w:rsidR="004262B9" w:rsidRDefault="004262B9">
      <w:pPr>
        <w:pStyle w:val="SourceCode"/>
      </w:pPr>
    </w:p>
    <w:p w14:paraId="27BCEB9B" w14:textId="77777777" w:rsidR="004262B9" w:rsidRDefault="004F7D52">
      <w:pPr>
        <w:pStyle w:val="SourceCode"/>
      </w:pPr>
      <w:r>
        <w:t>// Remember, INSERT leaves the AUTO_INCREMENT id out, and each ? is a</w:t>
      </w:r>
    </w:p>
    <w:p w14:paraId="15A76E48" w14:textId="77777777" w:rsidR="004262B9" w:rsidRDefault="004F7D52">
      <w:pPr>
        <w:pStyle w:val="SourceCode"/>
      </w:pPr>
      <w:r>
        <w:t>// placeholder (Lesson 4.5a).</w:t>
      </w:r>
    </w:p>
    <w:p w14:paraId="533E72E2" w14:textId="77777777" w:rsidR="004262B9" w:rsidRDefault="004F7D52">
      <w:pPr>
        <w:pStyle w:val="SourceCode"/>
      </w:pPr>
      <w:r>
        <w:t>const INSERT_GROUP: &amp;str = "INSERT INTO contact_groups_rust (name) VALUES (?)";</w:t>
      </w:r>
    </w:p>
    <w:p w14:paraId="1DCA20D2" w14:textId="77777777" w:rsidR="004262B9" w:rsidRDefault="004F7D52">
      <w:pPr>
        <w:pStyle w:val="SourceCode"/>
      </w:pPr>
      <w:r>
        <w:t>const INSERT_CONTACT: &amp;str =</w:t>
      </w:r>
    </w:p>
    <w:p w14:paraId="6E59CE29" w14:textId="77777777" w:rsidR="004262B9" w:rsidRDefault="004F7D52">
      <w:pPr>
        <w:pStyle w:val="SourceCode"/>
      </w:pPr>
      <w:r>
        <w:t xml:space="preserve">    "INSERT INTO contacts_rust (name, email, phone) VALUES (?, ?, ?)";</w:t>
      </w:r>
    </w:p>
    <w:p w14:paraId="0646EBBE" w14:textId="77777777" w:rsidR="004262B9" w:rsidRDefault="004262B9">
      <w:pPr>
        <w:pStyle w:val="SourceCode"/>
      </w:pPr>
    </w:p>
    <w:p w14:paraId="69CE7A6A" w14:textId="77777777" w:rsidR="004262B9" w:rsidRDefault="004F7D52">
      <w:pPr>
        <w:pStyle w:val="SourceCode"/>
      </w:pPr>
      <w:r>
        <w:t>// Remember, the group's id comes first, for SET, then the contact's, for</w:t>
      </w:r>
    </w:p>
    <w:p w14:paraId="313B1CA9" w14:textId="77777777" w:rsidR="004262B9" w:rsidRDefault="004F7D52">
      <w:pPr>
        <w:pStyle w:val="SourceCode"/>
      </w:pPr>
      <w:r>
        <w:t>// WHERE (Lesson 4.11a).</w:t>
      </w:r>
    </w:p>
    <w:p w14:paraId="43C7454D" w14:textId="77777777" w:rsidR="004262B9" w:rsidRDefault="004F7D52">
      <w:pPr>
        <w:pStyle w:val="SourceCode"/>
      </w:pPr>
      <w:r>
        <w:t>const ASSIGN_GROUP: &amp;str = "UPDATE contacts_rust SET group_id = ? WHERE id = ?";</w:t>
      </w:r>
    </w:p>
    <w:p w14:paraId="4EBA86DE" w14:textId="77777777" w:rsidR="004262B9" w:rsidRDefault="004262B9">
      <w:pPr>
        <w:pStyle w:val="SourceCode"/>
      </w:pPr>
    </w:p>
    <w:p w14:paraId="64D4E211" w14:textId="77777777" w:rsidR="004262B9" w:rsidRDefault="004F7D52">
      <w:pPr>
        <w:pStyle w:val="SourceCode"/>
      </w:pPr>
      <w:r>
        <w:t>// Remember, LEFT JOIN keeps every contact, with a NULL group_name when</w:t>
      </w:r>
    </w:p>
    <w:p w14:paraId="55F183D6" w14:textId="77777777" w:rsidR="004262B9" w:rsidRDefault="004F7D52">
      <w:pPr>
        <w:pStyle w:val="SourceCode"/>
      </w:pPr>
      <w:r>
        <w:t>// the contact has no group (Lesson 4.11a).</w:t>
      </w:r>
    </w:p>
    <w:p w14:paraId="2D5B8488" w14:textId="77777777" w:rsidR="004262B9" w:rsidRDefault="004F7D52">
      <w:pPr>
        <w:pStyle w:val="SourceCode"/>
      </w:pPr>
      <w:r>
        <w:t>const LEFT_JOIN: &amp;str = "SELECT contacts_rust.id, contacts_rust.name, \</w:t>
      </w:r>
    </w:p>
    <w:p w14:paraId="2AF81C71" w14:textId="77777777" w:rsidR="004262B9" w:rsidRDefault="004F7D52">
      <w:pPr>
        <w:pStyle w:val="SourceCode"/>
      </w:pPr>
      <w:r>
        <w:t xml:space="preserve">    contact_groups_rust.name AS group_name FROM contacts_rust \</w:t>
      </w:r>
    </w:p>
    <w:p w14:paraId="0B67D606" w14:textId="77777777" w:rsidR="004262B9" w:rsidRDefault="004F7D52">
      <w:pPr>
        <w:pStyle w:val="SourceCode"/>
      </w:pPr>
      <w:r>
        <w:t xml:space="preserve">    LEFT JOIN contact_groups_rust \</w:t>
      </w:r>
    </w:p>
    <w:p w14:paraId="298A55C9" w14:textId="77777777" w:rsidR="004262B9" w:rsidRDefault="004F7D52">
      <w:pPr>
        <w:pStyle w:val="SourceCode"/>
      </w:pPr>
      <w:r>
        <w:t xml:space="preserve">    ON contacts_rust.group_id = contact_groups_rust.id \</w:t>
      </w:r>
    </w:p>
    <w:p w14:paraId="3B09BCF0" w14:textId="77777777" w:rsidR="004262B9" w:rsidRDefault="004F7D52">
      <w:pPr>
        <w:pStyle w:val="SourceCode"/>
      </w:pPr>
      <w:r>
        <w:t xml:space="preserve">    ORDER BY contacts_rust.id";</w:t>
      </w:r>
    </w:p>
    <w:p w14:paraId="7FA21083" w14:textId="77777777" w:rsidR="004262B9" w:rsidRDefault="004262B9">
      <w:pPr>
        <w:pStyle w:val="SourceCode"/>
      </w:pPr>
    </w:p>
    <w:p w14:paraId="07605CD1" w14:textId="77777777" w:rsidR="004262B9" w:rsidRDefault="004F7D52">
      <w:pPr>
        <w:pStyle w:val="SourceCode"/>
      </w:pPr>
      <w:r>
        <w:t>// Inserts one group, prints its new id, and returns it (Lesson 4.11a).</w:t>
      </w:r>
    </w:p>
    <w:p w14:paraId="16D56EB5" w14:textId="77777777" w:rsidR="004262B9" w:rsidRDefault="004F7D52">
      <w:pPr>
        <w:pStyle w:val="SourceCode"/>
      </w:pPr>
      <w:r>
        <w:t>fn add_group(connection: &amp;mut Conn, group_name: &amp;str) -&gt; u64 {</w:t>
      </w:r>
    </w:p>
    <w:p w14:paraId="1504D2C0" w14:textId="77777777" w:rsidR="004262B9" w:rsidRDefault="004F7D52">
      <w:pPr>
        <w:pStyle w:val="SourceCode"/>
      </w:pPr>
      <w:r>
        <w:t xml:space="preserve">    connection</w:t>
      </w:r>
    </w:p>
    <w:p w14:paraId="7515BDAE" w14:textId="77777777" w:rsidR="004262B9" w:rsidRDefault="004F7D52">
      <w:pPr>
        <w:pStyle w:val="SourceCode"/>
      </w:pPr>
      <w:r>
        <w:t xml:space="preserve">        .exec_drop(INSERT_GROUP, (group_name,))</w:t>
      </w:r>
    </w:p>
    <w:p w14:paraId="5E1AA350" w14:textId="77777777" w:rsidR="004262B9" w:rsidRDefault="004F7D52">
      <w:pPr>
        <w:pStyle w:val="SourceCode"/>
      </w:pPr>
      <w:r>
        <w:t xml:space="preserve">        .unwrap();</w:t>
      </w:r>
    </w:p>
    <w:p w14:paraId="3EF80B81" w14:textId="77777777" w:rsidR="004262B9" w:rsidRDefault="004F7D52">
      <w:pPr>
        <w:pStyle w:val="SourceCode"/>
      </w:pPr>
      <w:r>
        <w:t xml:space="preserve">    let group_id = connection.last_insert_id();</w:t>
      </w:r>
    </w:p>
    <w:p w14:paraId="4CDE2CBA" w14:textId="77777777" w:rsidR="004262B9" w:rsidRDefault="004F7D52">
      <w:pPr>
        <w:pStyle w:val="SourceCode"/>
      </w:pPr>
      <w:r>
        <w:t xml:space="preserve">    println!("Inserted group {group_name} with id {group_id}");</w:t>
      </w:r>
    </w:p>
    <w:p w14:paraId="0266C5BF" w14:textId="77777777" w:rsidR="004262B9" w:rsidRDefault="004F7D52">
      <w:pPr>
        <w:pStyle w:val="SourceCode"/>
      </w:pPr>
      <w:r>
        <w:t xml:space="preserve">    group_id</w:t>
      </w:r>
    </w:p>
    <w:p w14:paraId="3BBCF2A0" w14:textId="77777777" w:rsidR="004262B9" w:rsidRDefault="004F7D52">
      <w:pPr>
        <w:pStyle w:val="SourceCode"/>
      </w:pPr>
      <w:r>
        <w:t>}</w:t>
      </w:r>
    </w:p>
    <w:p w14:paraId="5AB4AD7B" w14:textId="77777777" w:rsidR="004262B9" w:rsidRDefault="004262B9">
      <w:pPr>
        <w:pStyle w:val="SourceCode"/>
      </w:pPr>
    </w:p>
    <w:p w14:paraId="607031DB" w14:textId="77777777" w:rsidR="004262B9" w:rsidRDefault="004F7D52">
      <w:pPr>
        <w:pStyle w:val="SourceCode"/>
      </w:pPr>
      <w:r>
        <w:t>// Runs the two related statements inside a transaction its caller has</w:t>
      </w:r>
    </w:p>
    <w:p w14:paraId="4B358728" w14:textId="77777777" w:rsidR="004262B9" w:rsidRDefault="004F7D52">
      <w:pPr>
        <w:pStyle w:val="SourceCode"/>
      </w:pPr>
      <w:r>
        <w:t>// started: inserts the contact, then puts it in the group, printing a</w:t>
      </w:r>
    </w:p>
    <w:p w14:paraId="5F8EF93F" w14:textId="77777777" w:rsidR="004262B9" w:rsidRDefault="004F7D52">
      <w:pPr>
        <w:pStyle w:val="SourceCode"/>
      </w:pPr>
      <w:r>
        <w:t>// line after each. It begins and ends nothing.</w:t>
      </w:r>
    </w:p>
    <w:p w14:paraId="0AFCDF6D" w14:textId="77777777" w:rsidR="004262B9" w:rsidRDefault="004F7D52">
      <w:pPr>
        <w:pStyle w:val="SourceCode"/>
      </w:pPr>
      <w:r>
        <w:t>fn add_contact_in_group(transaction: &amp;mut Transaction, full_name: &amp;str,</w:t>
      </w:r>
    </w:p>
    <w:p w14:paraId="2213FD8A" w14:textId="77777777" w:rsidR="004262B9" w:rsidRDefault="004F7D52">
      <w:pPr>
        <w:pStyle w:val="SourceCode"/>
      </w:pPr>
      <w:r>
        <w:t xml:space="preserve">                        email: &amp;str, phone: &amp;str, group_id: u64) {</w:t>
      </w:r>
    </w:p>
    <w:p w14:paraId="73F25FA9" w14:textId="77777777" w:rsidR="004262B9" w:rsidRDefault="004F7D52">
      <w:pPr>
        <w:pStyle w:val="SourceCode"/>
      </w:pPr>
      <w:r>
        <w:t xml:space="preserve">    // A Transaction has the same exec_drop as a Conn, and every statement</w:t>
      </w:r>
    </w:p>
    <w:p w14:paraId="344CD001" w14:textId="77777777" w:rsidR="004262B9" w:rsidRDefault="004F7D52">
      <w:pPr>
        <w:pStyle w:val="SourceCode"/>
      </w:pPr>
      <w:r>
        <w:t xml:space="preserve">    // sent through it runs inside the transaction.</w:t>
      </w:r>
    </w:p>
    <w:p w14:paraId="01D488B7" w14:textId="77777777" w:rsidR="004262B9" w:rsidRDefault="004F7D52">
      <w:pPr>
        <w:pStyle w:val="SourceCode"/>
      </w:pPr>
      <w:r>
        <w:t xml:space="preserve">    transaction</w:t>
      </w:r>
    </w:p>
    <w:p w14:paraId="518D797F" w14:textId="77777777" w:rsidR="004262B9" w:rsidRDefault="004F7D52">
      <w:pPr>
        <w:pStyle w:val="SourceCode"/>
      </w:pPr>
      <w:r>
        <w:t xml:space="preserve">        .exec_drop(INSERT_CONTACT, (full_name, email, phone))</w:t>
      </w:r>
    </w:p>
    <w:p w14:paraId="3B7ACCA3" w14:textId="77777777" w:rsidR="004262B9" w:rsidRDefault="004F7D52">
      <w:pPr>
        <w:pStyle w:val="SourceCode"/>
      </w:pPr>
      <w:r>
        <w:t xml:space="preserve">        .unwrap();</w:t>
      </w:r>
    </w:p>
    <w:p w14:paraId="71096F57" w14:textId="77777777" w:rsidR="004262B9" w:rsidRDefault="004F7D52">
      <w:pPr>
        <w:pStyle w:val="SourceCode"/>
      </w:pPr>
      <w:r>
        <w:t xml:space="preserve">    // A Transaction's last_insert_id gives an Option&lt;u64&gt;: Some(id) after</w:t>
      </w:r>
    </w:p>
    <w:p w14:paraId="12014C8D" w14:textId="77777777" w:rsidR="004262B9" w:rsidRDefault="004F7D52">
      <w:pPr>
        <w:pStyle w:val="SourceCode"/>
      </w:pPr>
      <w:r>
        <w:t xml:space="preserve">    // an INSERT, None after a statement that gave no id. unwrap takes the</w:t>
      </w:r>
    </w:p>
    <w:p w14:paraId="56E27F15" w14:textId="77777777" w:rsidR="004262B9" w:rsidRDefault="004F7D52">
      <w:pPr>
        <w:pStyle w:val="SourceCode"/>
      </w:pPr>
      <w:r>
        <w:t xml:space="preserve">    // id out of Some, and would stop this Basic version on None.</w:t>
      </w:r>
    </w:p>
    <w:p w14:paraId="4A323BDE" w14:textId="77777777" w:rsidR="004262B9" w:rsidRDefault="004F7D52">
      <w:pPr>
        <w:pStyle w:val="SourceCode"/>
      </w:pPr>
      <w:r>
        <w:t xml:space="preserve">    let contact_id = transaction.last_insert_id().unwrap();</w:t>
      </w:r>
    </w:p>
    <w:p w14:paraId="042F9B6E" w14:textId="77777777" w:rsidR="004262B9" w:rsidRDefault="004F7D52">
      <w:pPr>
        <w:pStyle w:val="SourceCode"/>
      </w:pPr>
      <w:r>
        <w:t xml:space="preserve">    println!("Inserted contact {full_name} with id {contact_id}");</w:t>
      </w:r>
    </w:p>
    <w:p w14:paraId="316A6E07" w14:textId="77777777" w:rsidR="004262B9" w:rsidRDefault="004262B9">
      <w:pPr>
        <w:pStyle w:val="SourceCode"/>
      </w:pPr>
    </w:p>
    <w:p w14:paraId="5B0BDCAE" w14:textId="77777777" w:rsidR="004262B9" w:rsidRDefault="004F7D52">
      <w:pPr>
        <w:pStyle w:val="SourceCode"/>
      </w:pPr>
      <w:r>
        <w:t xml:space="preserve">    transaction</w:t>
      </w:r>
    </w:p>
    <w:p w14:paraId="711DECC1" w14:textId="77777777" w:rsidR="004262B9" w:rsidRDefault="004F7D52">
      <w:pPr>
        <w:pStyle w:val="SourceCode"/>
      </w:pPr>
      <w:r>
        <w:t xml:space="preserve">        .exec_drop(ASSIGN_GROUP, (group_id, contact_id))</w:t>
      </w:r>
    </w:p>
    <w:p w14:paraId="24109762" w14:textId="77777777" w:rsidR="004262B9" w:rsidRDefault="004F7D52">
      <w:pPr>
        <w:pStyle w:val="SourceCode"/>
      </w:pPr>
      <w:r>
        <w:t xml:space="preserve">        .unwrap();</w:t>
      </w:r>
    </w:p>
    <w:p w14:paraId="2B8C5A67" w14:textId="77777777" w:rsidR="004262B9" w:rsidRDefault="004F7D52">
      <w:pPr>
        <w:pStyle w:val="SourceCode"/>
      </w:pPr>
      <w:r>
        <w:t xml:space="preserve">    // Remember, affected_rows is the rows matched, because main asks for</w:t>
      </w:r>
    </w:p>
    <w:p w14:paraId="4274E60D" w14:textId="77777777" w:rsidR="004262B9" w:rsidRDefault="004F7D52">
      <w:pPr>
        <w:pStyle w:val="SourceCode"/>
      </w:pPr>
      <w:r>
        <w:t xml:space="preserve">    // found rows (Lesson 4.7a).</w:t>
      </w:r>
    </w:p>
    <w:p w14:paraId="19AA6940" w14:textId="77777777" w:rsidR="004262B9" w:rsidRDefault="004F7D52">
      <w:pPr>
        <w:pStyle w:val="SourceCode"/>
      </w:pPr>
      <w:r>
        <w:t xml:space="preserve">    let rows_matched = transaction.affected_rows();</w:t>
      </w:r>
    </w:p>
    <w:p w14:paraId="39947EA3" w14:textId="77777777" w:rsidR="004262B9" w:rsidRDefault="004F7D52">
      <w:pPr>
        <w:pStyle w:val="SourceCode"/>
      </w:pPr>
      <w:r>
        <w:t xml:space="preserve">    println!("Assigned contact {contact_id} to group {group_id} \</w:t>
      </w:r>
    </w:p>
    <w:p w14:paraId="10CB0A82" w14:textId="77777777" w:rsidR="004262B9" w:rsidRDefault="004F7D52">
      <w:pPr>
        <w:pStyle w:val="SourceCode"/>
      </w:pPr>
      <w:r>
        <w:t xml:space="preserve">              (rows matched: {rows_matched})");</w:t>
      </w:r>
    </w:p>
    <w:p w14:paraId="585EE827" w14:textId="77777777" w:rsidR="004262B9" w:rsidRDefault="004F7D52">
      <w:pPr>
        <w:pStyle w:val="SourceCode"/>
      </w:pPr>
      <w:r>
        <w:t>}</w:t>
      </w:r>
    </w:p>
    <w:p w14:paraId="4BFD1295" w14:textId="77777777" w:rsidR="004262B9" w:rsidRDefault="004262B9">
      <w:pPr>
        <w:pStyle w:val="SourceCode"/>
      </w:pPr>
    </w:p>
    <w:p w14:paraId="46BEC5FB" w14:textId="77777777" w:rsidR="004262B9" w:rsidRDefault="004F7D52">
      <w:pPr>
        <w:pStyle w:val="SourceCode"/>
      </w:pPr>
      <w:r>
        <w:t>// Runs the LEFT JOIN and prints the heading, then each contact's id,</w:t>
      </w:r>
    </w:p>
    <w:p w14:paraId="1FBDFE95" w14:textId="77777777" w:rsidR="004262B9" w:rsidRDefault="004F7D52">
      <w:pPr>
        <w:pStyle w:val="SourceCode"/>
      </w:pPr>
      <w:r>
        <w:t>// name, and group name, or (no group) for None (Lesson 4.11a).</w:t>
      </w:r>
    </w:p>
    <w:p w14:paraId="56DC7025" w14:textId="77777777" w:rsidR="004262B9" w:rsidRDefault="004F7D52">
      <w:pPr>
        <w:pStyle w:val="SourceCode"/>
      </w:pPr>
      <w:r>
        <w:t>fn list_with_groups(connection: &amp;mut Conn, heading: &amp;str) {</w:t>
      </w:r>
    </w:p>
    <w:p w14:paraId="61C7295C" w14:textId="77777777" w:rsidR="004262B9" w:rsidRDefault="004F7D52">
      <w:pPr>
        <w:pStyle w:val="SourceCode"/>
      </w:pPr>
      <w:r>
        <w:t xml:space="preserve">    let rows: Vec&lt;(u32, String, Option&lt;String&gt;)&gt; =</w:t>
      </w:r>
    </w:p>
    <w:p w14:paraId="308A9A2C" w14:textId="77777777" w:rsidR="004262B9" w:rsidRDefault="004F7D52">
      <w:pPr>
        <w:pStyle w:val="SourceCode"/>
      </w:pPr>
      <w:r>
        <w:t xml:space="preserve">        connection.query(LEFT_JOIN).unwrap();</w:t>
      </w:r>
    </w:p>
    <w:p w14:paraId="5049451A" w14:textId="77777777" w:rsidR="004262B9" w:rsidRDefault="004F7D52">
      <w:pPr>
        <w:pStyle w:val="SourceCode"/>
      </w:pPr>
      <w:r>
        <w:t xml:space="preserve">    println!("{heading}");</w:t>
      </w:r>
    </w:p>
    <w:p w14:paraId="25ECDC5A" w14:textId="77777777" w:rsidR="004262B9" w:rsidRDefault="004F7D52">
      <w:pPr>
        <w:pStyle w:val="SourceCode"/>
      </w:pPr>
      <w:r>
        <w:t xml:space="preserve">    for (contact_id, full_name, group_name) in rows {</w:t>
      </w:r>
    </w:p>
    <w:p w14:paraId="0ACE1D60" w14:textId="77777777" w:rsidR="004262B9" w:rsidRDefault="004F7D52">
      <w:pPr>
        <w:pStyle w:val="SourceCode"/>
      </w:pPr>
      <w:r>
        <w:t xml:space="preserve">        let mut group_text = "(no group)".to_string();</w:t>
      </w:r>
    </w:p>
    <w:p w14:paraId="20499397" w14:textId="77777777" w:rsidR="004262B9" w:rsidRDefault="004F7D52">
      <w:pPr>
        <w:pStyle w:val="SourceCode"/>
      </w:pPr>
      <w:r>
        <w:t xml:space="preserve">        if let Some(group_name) = &amp;group_name {</w:t>
      </w:r>
    </w:p>
    <w:p w14:paraId="41AFC5AC" w14:textId="77777777" w:rsidR="004262B9" w:rsidRDefault="004F7D52">
      <w:pPr>
        <w:pStyle w:val="SourceCode"/>
      </w:pPr>
      <w:r>
        <w:t xml:space="preserve">            group_text = group_name.to_string();</w:t>
      </w:r>
    </w:p>
    <w:p w14:paraId="0F3F2BB5" w14:textId="77777777" w:rsidR="004262B9" w:rsidRDefault="004F7D52">
      <w:pPr>
        <w:pStyle w:val="SourceCode"/>
      </w:pPr>
      <w:r>
        <w:t xml:space="preserve">        }</w:t>
      </w:r>
    </w:p>
    <w:p w14:paraId="057C7887" w14:textId="77777777" w:rsidR="004262B9" w:rsidRDefault="004F7D52">
      <w:pPr>
        <w:pStyle w:val="SourceCode"/>
      </w:pPr>
      <w:r>
        <w:t xml:space="preserve">        println!("  {contact_id}: {full_name}, {group_text}");</w:t>
      </w:r>
    </w:p>
    <w:p w14:paraId="1328883F" w14:textId="77777777" w:rsidR="004262B9" w:rsidRDefault="004F7D52">
      <w:pPr>
        <w:pStyle w:val="SourceCode"/>
      </w:pPr>
      <w:r>
        <w:t xml:space="preserve">    }</w:t>
      </w:r>
    </w:p>
    <w:p w14:paraId="14FF8B04" w14:textId="77777777" w:rsidR="004262B9" w:rsidRDefault="004F7D52">
      <w:pPr>
        <w:pStyle w:val="SourceCode"/>
      </w:pPr>
      <w:r>
        <w:t>}</w:t>
      </w:r>
    </w:p>
    <w:p w14:paraId="2A84DFC9" w14:textId="77777777" w:rsidR="004262B9" w:rsidRDefault="004262B9">
      <w:pPr>
        <w:pStyle w:val="SourceCode"/>
      </w:pPr>
    </w:p>
    <w:p w14:paraId="4689F8DD" w14:textId="77777777" w:rsidR="004262B9" w:rsidRDefault="004F7D52">
      <w:pPr>
        <w:pStyle w:val="SourceCode"/>
      </w:pPr>
      <w:r>
        <w:t>fn main() {</w:t>
      </w:r>
    </w:p>
    <w:p w14:paraId="361CFDC5" w14:textId="77777777" w:rsidR="004262B9" w:rsidRDefault="004F7D52">
      <w:pPr>
        <w:pStyle w:val="SourceCode"/>
      </w:pPr>
      <w:r>
        <w:t xml:space="preserve">    // Remember, the password comes only from SPA_DB_PASSWORD.</w:t>
      </w:r>
    </w:p>
    <w:p w14:paraId="11402CFC" w14:textId="77777777" w:rsidR="004262B9" w:rsidRDefault="004F7D52">
      <w:pPr>
        <w:pStyle w:val="SourceCode"/>
      </w:pPr>
      <w:r>
        <w:t xml:space="preserve">    let password = match env::var("SPA_DB_PASSWORD") {</w:t>
      </w:r>
    </w:p>
    <w:p w14:paraId="660A7EC9" w14:textId="77777777" w:rsidR="004262B9" w:rsidRDefault="004F7D52">
      <w:pPr>
        <w:pStyle w:val="SourceCode"/>
      </w:pPr>
      <w:r>
        <w:t xml:space="preserve">        Ok(password) =&gt; password,</w:t>
      </w:r>
    </w:p>
    <w:p w14:paraId="3BAECA8C" w14:textId="77777777" w:rsidR="004262B9" w:rsidRDefault="004F7D52">
      <w:pPr>
        <w:pStyle w:val="SourceCode"/>
      </w:pPr>
      <w:r>
        <w:t xml:space="preserve">        Err(_) =&gt; {</w:t>
      </w:r>
    </w:p>
    <w:p w14:paraId="3B9D3B6B" w14:textId="77777777" w:rsidR="004262B9" w:rsidRDefault="004F7D52">
      <w:pPr>
        <w:pStyle w:val="SourceCode"/>
      </w:pPr>
      <w:r>
        <w:t xml:space="preserve">            eprintln!("Error: SPA_DB_PASSWORD is not set");</w:t>
      </w:r>
    </w:p>
    <w:p w14:paraId="19FD5A8E" w14:textId="77777777" w:rsidR="004262B9" w:rsidRDefault="004F7D52">
      <w:pPr>
        <w:pStyle w:val="SourceCode"/>
      </w:pPr>
      <w:r>
        <w:t xml:space="preserve">            process::exit(1);</w:t>
      </w:r>
    </w:p>
    <w:p w14:paraId="2787B588" w14:textId="77777777" w:rsidR="004262B9" w:rsidRDefault="004F7D52">
      <w:pPr>
        <w:pStyle w:val="SourceCode"/>
      </w:pPr>
      <w:r>
        <w:t xml:space="preserve">        }</w:t>
      </w:r>
    </w:p>
    <w:p w14:paraId="1C4BE1DF" w14:textId="77777777" w:rsidR="004262B9" w:rsidRDefault="004F7D52">
      <w:pPr>
        <w:pStyle w:val="SourceCode"/>
      </w:pPr>
      <w:r>
        <w:t xml:space="preserve">    };</w:t>
      </w:r>
    </w:p>
    <w:p w14:paraId="2624FC15" w14:textId="77777777" w:rsidR="004262B9" w:rsidRDefault="004262B9">
      <w:pPr>
        <w:pStyle w:val="SourceCode"/>
      </w:pPr>
    </w:p>
    <w:p w14:paraId="73E783D3" w14:textId="77777777" w:rsidR="004262B9" w:rsidRDefault="004F7D52">
      <w:pPr>
        <w:pStyle w:val="SourceCode"/>
      </w:pPr>
      <w:r>
        <w:t xml:space="preserve">    // Remember, db_name picks spa_contacts (Lesson 4.2a), and</w:t>
      </w:r>
    </w:p>
    <w:p w14:paraId="13B91976" w14:textId="77777777" w:rsidR="004262B9" w:rsidRDefault="004F7D52">
      <w:pPr>
        <w:pStyle w:val="SourceCode"/>
      </w:pPr>
      <w:r>
        <w:t xml:space="preserve">    // CLIENT_FOUND_ROWS makes an UPDATE report the rows it matched</w:t>
      </w:r>
    </w:p>
    <w:p w14:paraId="3F12753F" w14:textId="77777777" w:rsidR="004262B9" w:rsidRDefault="004F7D52">
      <w:pPr>
        <w:pStyle w:val="SourceCode"/>
      </w:pPr>
      <w:r>
        <w:t xml:space="preserve">    // (Lesson 4.7a).</w:t>
      </w:r>
    </w:p>
    <w:p w14:paraId="4228C043" w14:textId="77777777" w:rsidR="004262B9" w:rsidRDefault="004F7D52">
      <w:pPr>
        <w:pStyle w:val="SourceCode"/>
      </w:pPr>
      <w:r>
        <w:t xml:space="preserve">    let settings = OptsBuilder::new()</w:t>
      </w:r>
    </w:p>
    <w:p w14:paraId="3064A408" w14:textId="77777777" w:rsidR="004262B9" w:rsidRDefault="004F7D52">
      <w:pPr>
        <w:pStyle w:val="SourceCode"/>
      </w:pPr>
      <w:r>
        <w:t xml:space="preserve">        .ip_or_hostname(Some("127.0.0.1"))</w:t>
      </w:r>
    </w:p>
    <w:p w14:paraId="1FF58AA5" w14:textId="77777777" w:rsidR="004262B9" w:rsidRDefault="004F7D52">
      <w:pPr>
        <w:pStyle w:val="SourceCode"/>
      </w:pPr>
      <w:r>
        <w:t xml:space="preserve">        .tcp_port(3306)</w:t>
      </w:r>
    </w:p>
    <w:p w14:paraId="29D49736" w14:textId="77777777" w:rsidR="004262B9" w:rsidRDefault="004F7D52">
      <w:pPr>
        <w:pStyle w:val="SourceCode"/>
      </w:pPr>
      <w:r>
        <w:t xml:space="preserve">        .user(Some("devuser"))</w:t>
      </w:r>
    </w:p>
    <w:p w14:paraId="5BB9C017" w14:textId="77777777" w:rsidR="004262B9" w:rsidRDefault="004F7D52">
      <w:pPr>
        <w:pStyle w:val="SourceCode"/>
      </w:pPr>
      <w:r>
        <w:t xml:space="preserve">        .pass(Some(password))</w:t>
      </w:r>
    </w:p>
    <w:p w14:paraId="000B2B85" w14:textId="77777777" w:rsidR="004262B9" w:rsidRDefault="004F7D52">
      <w:pPr>
        <w:pStyle w:val="SourceCode"/>
      </w:pPr>
      <w:r>
        <w:t xml:space="preserve">        .db_name(Some("spa_contacts"))</w:t>
      </w:r>
    </w:p>
    <w:p w14:paraId="479135C7" w14:textId="77777777" w:rsidR="004262B9" w:rsidRDefault="004F7D52">
      <w:pPr>
        <w:pStyle w:val="SourceCode"/>
      </w:pPr>
      <w:r>
        <w:t xml:space="preserve">        .additional_capabilities(CapabilityFlags::CLIENT_FOUND_ROWS);</w:t>
      </w:r>
    </w:p>
    <w:p w14:paraId="28C8F06F" w14:textId="77777777" w:rsidR="004262B9" w:rsidRDefault="004F7D52">
      <w:pPr>
        <w:pStyle w:val="SourceCode"/>
      </w:pPr>
      <w:r>
        <w:t xml:space="preserve">    let mut connection = Conn::new(settings).unwrap();</w:t>
      </w:r>
    </w:p>
    <w:p w14:paraId="3FBC8AF8" w14:textId="77777777" w:rsidR="004262B9" w:rsidRDefault="004F7D52">
      <w:pPr>
        <w:pStyle w:val="SourceCode"/>
      </w:pPr>
      <w:r>
        <w:t xml:space="preserve">    println!("Connected to database spa_contacts");</w:t>
      </w:r>
    </w:p>
    <w:p w14:paraId="3F2C3239" w14:textId="77777777" w:rsidR="004262B9" w:rsidRDefault="004262B9">
      <w:pPr>
        <w:pStyle w:val="SourceCode"/>
      </w:pPr>
    </w:p>
    <w:p w14:paraId="1D8F7E4A" w14:textId="77777777" w:rsidR="004262B9" w:rsidRDefault="004F7D52">
      <w:pPr>
        <w:pStyle w:val="SourceCode"/>
      </w:pPr>
      <w:r>
        <w:t xml:space="preserve">    // The group is saved at once, outside any transaction: autocommit.</w:t>
      </w:r>
    </w:p>
    <w:p w14:paraId="24EC9E99" w14:textId="77777777" w:rsidR="004262B9" w:rsidRDefault="004F7D52">
      <w:pPr>
        <w:pStyle w:val="SourceCode"/>
      </w:pPr>
      <w:r>
        <w:t xml:space="preserve">    let work_id = add_group(&amp;mut connection, "Work");</w:t>
      </w:r>
    </w:p>
    <w:p w14:paraId="248D1286" w14:textId="77777777" w:rsidR="004262B9" w:rsidRDefault="004262B9">
      <w:pPr>
        <w:pStyle w:val="SourceCode"/>
      </w:pPr>
    </w:p>
    <w:p w14:paraId="530C6855" w14:textId="77777777" w:rsidR="004262B9" w:rsidRDefault="004F7D52">
      <w:pPr>
        <w:pStyle w:val="SourceCode"/>
      </w:pPr>
      <w:r>
        <w:t xml:space="preserve">    // start_transaction sends START TRANSACTION and returns a Transaction.</w:t>
      </w:r>
    </w:p>
    <w:p w14:paraId="1E0B73ED" w14:textId="77777777" w:rsidR="004262B9" w:rsidRDefault="004F7D52">
      <w:pPr>
        <w:pStyle w:val="SourceCode"/>
      </w:pPr>
      <w:r>
        <w:t xml:space="preserve">    // TxOpts::default() asks for no special options. The Transaction</w:t>
      </w:r>
    </w:p>
    <w:p w14:paraId="386B05EB" w14:textId="77777777" w:rsidR="004262B9" w:rsidRDefault="004F7D52">
      <w:pPr>
        <w:pStyle w:val="SourceCode"/>
      </w:pPr>
      <w:r>
        <w:t xml:space="preserve">    // borrows the connection with &amp;mut, so while it exists, the compiler</w:t>
      </w:r>
    </w:p>
    <w:p w14:paraId="7CCED266" w14:textId="77777777" w:rsidR="004262B9" w:rsidRDefault="004F7D52">
      <w:pPr>
        <w:pStyle w:val="SourceCode"/>
      </w:pPr>
      <w:r>
        <w:t xml:space="preserve">    // lets no statement run on the connection outside it.</w:t>
      </w:r>
    </w:p>
    <w:p w14:paraId="256A7E94" w14:textId="77777777" w:rsidR="004262B9" w:rsidRDefault="004F7D52">
      <w:pPr>
        <w:pStyle w:val="SourceCode"/>
      </w:pPr>
      <w:r>
        <w:t xml:space="preserve">    let mut katherine_transaction =</w:t>
      </w:r>
    </w:p>
    <w:p w14:paraId="0186C06C" w14:textId="77777777" w:rsidR="004262B9" w:rsidRDefault="004F7D52">
      <w:pPr>
        <w:pStyle w:val="SourceCode"/>
      </w:pPr>
      <w:r>
        <w:t xml:space="preserve">        connection.start_transaction(TxOpts::default()).unwrap();</w:t>
      </w:r>
    </w:p>
    <w:p w14:paraId="29909BBE" w14:textId="77777777" w:rsidR="004262B9" w:rsidRDefault="004F7D52">
      <w:pPr>
        <w:pStyle w:val="SourceCode"/>
      </w:pPr>
      <w:r>
        <w:t xml:space="preserve">    println!("Started transaction");</w:t>
      </w:r>
    </w:p>
    <w:p w14:paraId="2BB39DD2" w14:textId="77777777" w:rsidR="004262B9" w:rsidRDefault="004F7D52">
      <w:pPr>
        <w:pStyle w:val="SourceCode"/>
      </w:pPr>
      <w:r>
        <w:t xml:space="preserve">    add_contact_in_group(&amp;mut katherine_transaction, "Katherine Johnson",</w:t>
      </w:r>
    </w:p>
    <w:p w14:paraId="24BA3F72" w14:textId="77777777" w:rsidR="004262B9" w:rsidRDefault="004F7D52">
      <w:pPr>
        <w:pStyle w:val="SourceCode"/>
      </w:pPr>
      <w:r>
        <w:t xml:space="preserve">                         "katherine@example.com", "555-0104", work_id);</w:t>
      </w:r>
    </w:p>
    <w:p w14:paraId="1820B273" w14:textId="77777777" w:rsidR="004262B9" w:rsidRDefault="004F7D52">
      <w:pPr>
        <w:pStyle w:val="SourceCode"/>
      </w:pPr>
      <w:r>
        <w:t xml:space="preserve">    // commit sends COMMIT, which saves both statements at once. It takes</w:t>
      </w:r>
    </w:p>
    <w:p w14:paraId="396AA02F" w14:textId="77777777" w:rsidR="004262B9" w:rsidRDefault="004F7D52">
      <w:pPr>
        <w:pStyle w:val="SourceCode"/>
      </w:pPr>
      <w:r>
        <w:t xml:space="preserve">    // the Transaction by value, so the variable cannot be used again, and</w:t>
      </w:r>
    </w:p>
    <w:p w14:paraId="4A900852" w14:textId="77777777" w:rsidR="004262B9" w:rsidRDefault="004F7D52">
      <w:pPr>
        <w:pStyle w:val="SourceCode"/>
      </w:pPr>
      <w:r>
        <w:t xml:space="preserve">    // the connection is free for the next statement.</w:t>
      </w:r>
    </w:p>
    <w:p w14:paraId="129C20D6" w14:textId="77777777" w:rsidR="004262B9" w:rsidRDefault="004F7D52">
      <w:pPr>
        <w:pStyle w:val="SourceCode"/>
      </w:pPr>
      <w:r>
        <w:t xml:space="preserve">    katherine_transaction.commit().unwrap();</w:t>
      </w:r>
    </w:p>
    <w:p w14:paraId="0AA46C91" w14:textId="77777777" w:rsidR="004262B9" w:rsidRDefault="004F7D52">
      <w:pPr>
        <w:pStyle w:val="SourceCode"/>
      </w:pPr>
      <w:r>
        <w:t xml:space="preserve">    println!("Committed");</w:t>
      </w:r>
    </w:p>
    <w:p w14:paraId="60E59A57" w14:textId="77777777" w:rsidR="004262B9" w:rsidRDefault="004262B9">
      <w:pPr>
        <w:pStyle w:val="SourceCode"/>
      </w:pPr>
    </w:p>
    <w:p w14:paraId="635EE720" w14:textId="77777777" w:rsidR="004262B9" w:rsidRDefault="004F7D52">
      <w:pPr>
        <w:pStyle w:val="SourceCode"/>
      </w:pPr>
      <w:r>
        <w:t xml:space="preserve">    // The second transaction runs the same two statements, then rollback</w:t>
      </w:r>
    </w:p>
    <w:p w14:paraId="4AD5A991" w14:textId="77777777" w:rsidR="004262B9" w:rsidRDefault="004F7D52">
      <w:pPr>
        <w:pStyle w:val="SourceCode"/>
      </w:pPr>
      <w:r>
        <w:t xml:space="preserve">    // sends ROLLBACK, which undoes both, on purpose.</w:t>
      </w:r>
    </w:p>
    <w:p w14:paraId="01D6EB95" w14:textId="77777777" w:rsidR="004262B9" w:rsidRDefault="004F7D52">
      <w:pPr>
        <w:pStyle w:val="SourceCode"/>
      </w:pPr>
      <w:r>
        <w:t xml:space="preserve">    let mut margaret_transaction =</w:t>
      </w:r>
    </w:p>
    <w:p w14:paraId="2D1866AE" w14:textId="77777777" w:rsidR="004262B9" w:rsidRDefault="004F7D52">
      <w:pPr>
        <w:pStyle w:val="SourceCode"/>
      </w:pPr>
      <w:r>
        <w:t xml:space="preserve">        connection.start_transaction(TxOpts::default()).unwrap();</w:t>
      </w:r>
    </w:p>
    <w:p w14:paraId="1C27F9DB" w14:textId="77777777" w:rsidR="004262B9" w:rsidRDefault="004F7D52">
      <w:pPr>
        <w:pStyle w:val="SourceCode"/>
      </w:pPr>
      <w:r>
        <w:t xml:space="preserve">    println!("Started transaction");</w:t>
      </w:r>
    </w:p>
    <w:p w14:paraId="44A90C77" w14:textId="77777777" w:rsidR="004262B9" w:rsidRDefault="004F7D52">
      <w:pPr>
        <w:pStyle w:val="SourceCode"/>
      </w:pPr>
      <w:r>
        <w:t xml:space="preserve">    add_contact_in_group(&amp;mut margaret_transaction, "Margaret Hamilton",</w:t>
      </w:r>
    </w:p>
    <w:p w14:paraId="24501D21" w14:textId="77777777" w:rsidR="004262B9" w:rsidRDefault="004F7D52">
      <w:pPr>
        <w:pStyle w:val="SourceCode"/>
      </w:pPr>
      <w:r>
        <w:t xml:space="preserve">                         "margaret@example.com", "555-0105", work_id);</w:t>
      </w:r>
    </w:p>
    <w:p w14:paraId="307A440B" w14:textId="77777777" w:rsidR="004262B9" w:rsidRDefault="004F7D52">
      <w:pPr>
        <w:pStyle w:val="SourceCode"/>
      </w:pPr>
      <w:r>
        <w:t xml:space="preserve">    margaret_transaction.rollback().unwrap();</w:t>
      </w:r>
    </w:p>
    <w:p w14:paraId="5D9137A8" w14:textId="77777777" w:rsidR="004262B9" w:rsidRDefault="004F7D52">
      <w:pPr>
        <w:pStyle w:val="SourceCode"/>
      </w:pPr>
      <w:r>
        <w:t xml:space="preserve">    println!("Rolled back");</w:t>
      </w:r>
    </w:p>
    <w:p w14:paraId="271103D2" w14:textId="77777777" w:rsidR="004262B9" w:rsidRDefault="004262B9">
      <w:pPr>
        <w:pStyle w:val="SourceCode"/>
      </w:pPr>
    </w:p>
    <w:p w14:paraId="52CC5652" w14:textId="77777777" w:rsidR="004262B9" w:rsidRDefault="004F7D52">
      <w:pPr>
        <w:pStyle w:val="SourceCode"/>
      </w:pPr>
      <w:r>
        <w:t xml:space="preserve">    // Read back after both transactions ended: Katherine Johnson is in</w:t>
      </w:r>
    </w:p>
    <w:p w14:paraId="04186920" w14:textId="77777777" w:rsidR="004262B9" w:rsidRDefault="004F7D52">
      <w:pPr>
        <w:pStyle w:val="SourceCode"/>
      </w:pPr>
      <w:r>
        <w:t xml:space="preserve">    // Work, and Margaret Hamilton is not there at all.</w:t>
      </w:r>
    </w:p>
    <w:p w14:paraId="3785A23A" w14:textId="77777777" w:rsidR="004262B9" w:rsidRDefault="004F7D52">
      <w:pPr>
        <w:pStyle w:val="SourceCode"/>
      </w:pPr>
      <w:r>
        <w:t xml:space="preserve">    list_with_groups(&amp;mut connection, "Every contact (LEFT JOIN):");</w:t>
      </w:r>
    </w:p>
    <w:p w14:paraId="1CAD6E5A" w14:textId="77777777" w:rsidR="004262B9" w:rsidRDefault="004262B9">
      <w:pPr>
        <w:pStyle w:val="SourceCode"/>
      </w:pPr>
    </w:p>
    <w:p w14:paraId="446F4005" w14:textId="77777777" w:rsidR="004262B9" w:rsidRDefault="004F7D52">
      <w:pPr>
        <w:pStyle w:val="SourceCode"/>
        <w:keepNext/>
      </w:pPr>
      <w:r>
        <w:t xml:space="preserve">    // Remember, the Conn is dropped, which closes the connection, when</w:t>
      </w:r>
    </w:p>
    <w:p w14:paraId="7AF7EB09" w14:textId="77777777" w:rsidR="004262B9" w:rsidRDefault="004F7D52">
      <w:pPr>
        <w:pStyle w:val="SourceCode"/>
        <w:keepNext/>
      </w:pPr>
      <w:r>
        <w:t xml:space="preserve">    // main ends.</w:t>
      </w:r>
    </w:p>
    <w:p w14:paraId="1400B5B4" w14:textId="77777777" w:rsidR="004262B9" w:rsidRDefault="004F7D52">
      <w:pPr>
        <w:pStyle w:val="SourceCode"/>
      </w:pPr>
      <w:r>
        <w:t>}</w:t>
      </w:r>
    </w:p>
    <w:p w14:paraId="7A477090" w14:textId="77777777" w:rsidR="004262B9" w:rsidRDefault="004262B9">
      <w:pPr>
        <w:keepNext/>
      </w:pPr>
    </w:p>
    <w:p w14:paraId="21B62AAB" w14:textId="77777777" w:rsidR="004262B9" w:rsidRDefault="004F7D52">
      <w:pPr>
        <w:pStyle w:val="Heading3"/>
      </w:pPr>
      <w:r>
        <w:t>Windows PowerShell Basic Build and Run</w:t>
      </w:r>
    </w:p>
    <w:p w14:paraId="648F9A64" w14:textId="77777777" w:rsidR="004262B9" w:rsidRDefault="004F7D52">
      <w:pPr>
        <w:keepNext/>
      </w:pPr>
      <w:r>
        <w:t>Run the block from the lesson-4.13-extended folder, in a terminal that has SPA_DB_PASSWORD. The program adds a group and a contact, so the mysql lines before it run Rust's own reset file, reset_contacts_rust.sql, again: every run then starts from the known state, with no groups and three contacts in contacts_rust.</w:t>
      </w:r>
    </w:p>
    <w:p w14:paraId="7422D7F9" w14:textId="77777777" w:rsidR="004262B9" w:rsidRDefault="004262B9">
      <w:pPr>
        <w:keepNext/>
      </w:pPr>
    </w:p>
    <w:p w14:paraId="77C47001" w14:textId="77777777" w:rsidR="004262B9" w:rsidRDefault="004F7D52">
      <w:pPr>
        <w:pStyle w:val="CommandBlock"/>
        <w:keepNext/>
      </w:pPr>
      <w:r>
        <w:t>cargo build --manifest-path .\rust\Cargo.toml</w:t>
      </w:r>
    </w:p>
    <w:p w14:paraId="4609BCA4" w14:textId="77777777" w:rsidR="004262B9" w:rsidRDefault="004F7D52">
      <w:pPr>
        <w:pStyle w:val="CommandBlock"/>
        <w:keepNext/>
      </w:pPr>
      <w:r>
        <w:t>$mysql = "C:\Program Files\MySQL\MySQL Server 26.7\bin\mysql.exe"</w:t>
      </w:r>
    </w:p>
    <w:p w14:paraId="7E96B72A" w14:textId="77777777" w:rsidR="004262B9" w:rsidRDefault="004F7D52">
      <w:pPr>
        <w:pStyle w:val="CommandBlock"/>
        <w:keepNext/>
      </w:pPr>
      <w:r>
        <w:t>$env:MYSQL_PWD = $env:SPA_DB_PASSWORD</w:t>
      </w:r>
    </w:p>
    <w:p w14:paraId="76FDD36B" w14:textId="77777777" w:rsidR="004262B9" w:rsidRDefault="004F7D52">
      <w:pPr>
        <w:pStyle w:val="CommandBlock"/>
        <w:keepNext/>
      </w:pPr>
      <w:r>
        <w:t>&amp; $mysql -u devuser -h 127.0.0.1 -P 3306 -D spa_contacts --commands `</w:t>
      </w:r>
    </w:p>
    <w:p w14:paraId="02A4B82B" w14:textId="77777777" w:rsidR="004262B9" w:rsidRDefault="004F7D52">
      <w:pPr>
        <w:pStyle w:val="CommandBlock"/>
        <w:keepNext/>
      </w:pPr>
      <w:r>
        <w:t xml:space="preserve">    -e "source ./sql/reset_contacts_rust.sql"</w:t>
      </w:r>
    </w:p>
    <w:p w14:paraId="043A0CB0" w14:textId="77777777" w:rsidR="004262B9" w:rsidRDefault="004F7D52">
      <w:pPr>
        <w:pStyle w:val="CommandBlock"/>
        <w:keepNext/>
      </w:pPr>
      <w:r>
        <w:t>Remove-Item Env:MYSQL_PWD</w:t>
      </w:r>
    </w:p>
    <w:p w14:paraId="42055EDB" w14:textId="77777777" w:rsidR="004262B9" w:rsidRDefault="004F7D52">
      <w:pPr>
        <w:pStyle w:val="CommandBlock"/>
      </w:pPr>
      <w:r>
        <w:t>.\rust\target\debug\basic_contact_transaction.exe</w:t>
      </w:r>
    </w:p>
    <w:p w14:paraId="6314DAC1" w14:textId="77777777" w:rsidR="004262B9" w:rsidRDefault="004262B9">
      <w:pPr>
        <w:keepNext/>
      </w:pPr>
    </w:p>
    <w:p w14:paraId="3218FB8D" w14:textId="77777777" w:rsidR="004262B9" w:rsidRDefault="004F7D52">
      <w:pPr>
        <w:pStyle w:val="Heading3"/>
      </w:pPr>
      <w:r>
        <w:t>Linux or macOS Basic Build and Run</w:t>
      </w:r>
    </w:p>
    <w:p w14:paraId="0377171C" w14:textId="77777777" w:rsidR="004262B9" w:rsidRDefault="004F7D52">
      <w:pPr>
        <w:pStyle w:val="CommandBlock"/>
        <w:keepNext/>
      </w:pPr>
      <w:r>
        <w:t>cargo build --manifest-path ./rust/Cargo.toml</w:t>
      </w:r>
    </w:p>
    <w:p w14:paraId="0ABE3A35" w14:textId="77777777" w:rsidR="004262B9" w:rsidRDefault="004F7D52">
      <w:pPr>
        <w:pStyle w:val="CommandBlock"/>
        <w:keepNext/>
      </w:pPr>
      <w:r>
        <w:t>export MYSQL_PWD="$SPA_DB_PASSWORD"</w:t>
      </w:r>
    </w:p>
    <w:p w14:paraId="3ECBBD19" w14:textId="77777777" w:rsidR="004262B9" w:rsidRDefault="004F7D52">
      <w:pPr>
        <w:pStyle w:val="CommandBlock"/>
        <w:keepNext/>
      </w:pPr>
      <w:r>
        <w:t>mysql -u devuser -h 127.0.0.1 -P 3306 -D spa_contacts \</w:t>
      </w:r>
    </w:p>
    <w:p w14:paraId="29224A9D" w14:textId="77777777" w:rsidR="004262B9" w:rsidRDefault="004F7D52">
      <w:pPr>
        <w:pStyle w:val="CommandBlock"/>
        <w:keepNext/>
      </w:pPr>
      <w:r>
        <w:t xml:space="preserve">    &lt; ./sql/reset_contacts_rust.sql</w:t>
      </w:r>
    </w:p>
    <w:p w14:paraId="23953D68" w14:textId="77777777" w:rsidR="004262B9" w:rsidRDefault="004F7D52">
      <w:pPr>
        <w:pStyle w:val="CommandBlock"/>
        <w:keepNext/>
      </w:pPr>
      <w:r>
        <w:t>unset MYSQL_PWD</w:t>
      </w:r>
    </w:p>
    <w:p w14:paraId="2F61867D" w14:textId="77777777" w:rsidR="004262B9" w:rsidRDefault="004F7D52">
      <w:pPr>
        <w:pStyle w:val="CommandBlock"/>
      </w:pPr>
      <w:r>
        <w:t>./rust/target/debug/basic_contact_transaction</w:t>
      </w:r>
    </w:p>
    <w:p w14:paraId="4B713CBB" w14:textId="77777777" w:rsidR="004262B9" w:rsidRDefault="004262B9">
      <w:pPr>
        <w:keepNext/>
      </w:pPr>
    </w:p>
    <w:p w14:paraId="5233AB2C" w14:textId="77777777" w:rsidR="004262B9" w:rsidRDefault="004F7D52">
      <w:pPr>
        <w:pStyle w:val="Heading3"/>
      </w:pPr>
      <w:r>
        <w:t>Check Your Results</w:t>
      </w:r>
    </w:p>
    <w:p w14:paraId="233A9DA3" w14:textId="77777777" w:rsidR="004262B9" w:rsidRDefault="004F7D52">
      <w:pPr>
        <w:keepNext/>
      </w:pPr>
      <w:r>
        <w:t>cargo build prints its own lines first, on the error stream; those are not part of the program's output. The reset lines print nothing. Your screen must show these lines, with the same spelling, spacing, and capitalization:</w:t>
      </w:r>
    </w:p>
    <w:p w14:paraId="1ABE4A36" w14:textId="77777777" w:rsidR="004262B9" w:rsidRDefault="004262B9">
      <w:pPr>
        <w:keepNext/>
      </w:pPr>
    </w:p>
    <w:p w14:paraId="1131C4D9" w14:textId="77777777" w:rsidR="004262B9" w:rsidRDefault="004F7D52">
      <w:pPr>
        <w:pStyle w:val="RequiredOutput"/>
        <w:keepNext/>
      </w:pPr>
      <w:r>
        <w:t>Connected to database spa_contacts</w:t>
      </w:r>
    </w:p>
    <w:p w14:paraId="3D597A65" w14:textId="77777777" w:rsidR="004262B9" w:rsidRDefault="004F7D52">
      <w:pPr>
        <w:pStyle w:val="RequiredOutput"/>
        <w:keepNext/>
      </w:pPr>
      <w:r>
        <w:t>Inserted group Work with id 1</w:t>
      </w:r>
    </w:p>
    <w:p w14:paraId="2CB94C0F" w14:textId="77777777" w:rsidR="004262B9" w:rsidRDefault="004F7D52">
      <w:pPr>
        <w:pStyle w:val="RequiredOutput"/>
        <w:keepNext/>
      </w:pPr>
      <w:r>
        <w:t>Started transaction</w:t>
      </w:r>
    </w:p>
    <w:p w14:paraId="5BA7AD58" w14:textId="77777777" w:rsidR="004262B9" w:rsidRDefault="004F7D52">
      <w:pPr>
        <w:pStyle w:val="RequiredOutput"/>
        <w:keepNext/>
      </w:pPr>
      <w:r>
        <w:t>Inserted contact Katherine Johnson with id 4</w:t>
      </w:r>
    </w:p>
    <w:p w14:paraId="4AB1F743" w14:textId="77777777" w:rsidR="004262B9" w:rsidRDefault="004F7D52">
      <w:pPr>
        <w:pStyle w:val="RequiredOutput"/>
        <w:keepNext/>
      </w:pPr>
      <w:r>
        <w:t>Assigned contact 4 to group 1 (rows matched: 1)</w:t>
      </w:r>
    </w:p>
    <w:p w14:paraId="2867AD91" w14:textId="77777777" w:rsidR="004262B9" w:rsidRDefault="004F7D52">
      <w:pPr>
        <w:pStyle w:val="RequiredOutput"/>
        <w:keepNext/>
      </w:pPr>
      <w:r>
        <w:t>Committed</w:t>
      </w:r>
    </w:p>
    <w:p w14:paraId="2C7A608E" w14:textId="77777777" w:rsidR="004262B9" w:rsidRDefault="004F7D52">
      <w:pPr>
        <w:pStyle w:val="RequiredOutput"/>
        <w:keepNext/>
      </w:pPr>
      <w:r>
        <w:t>Started transaction</w:t>
      </w:r>
    </w:p>
    <w:p w14:paraId="6DD6E8FF" w14:textId="77777777" w:rsidR="004262B9" w:rsidRDefault="004F7D52">
      <w:pPr>
        <w:pStyle w:val="RequiredOutput"/>
        <w:keepNext/>
      </w:pPr>
      <w:r>
        <w:t>Inserted contact Margaret Hamilton with id 5</w:t>
      </w:r>
    </w:p>
    <w:p w14:paraId="68B56E6D" w14:textId="77777777" w:rsidR="004262B9" w:rsidRDefault="004F7D52">
      <w:pPr>
        <w:pStyle w:val="RequiredOutput"/>
        <w:keepNext/>
      </w:pPr>
      <w:r>
        <w:t>Assigned contact 5 to group 1 (rows matched: 1)</w:t>
      </w:r>
    </w:p>
    <w:p w14:paraId="135A4C1A" w14:textId="77777777" w:rsidR="004262B9" w:rsidRDefault="004F7D52">
      <w:pPr>
        <w:pStyle w:val="RequiredOutput"/>
        <w:keepNext/>
      </w:pPr>
      <w:r>
        <w:t>Rolled back</w:t>
      </w:r>
    </w:p>
    <w:p w14:paraId="0A2648A1" w14:textId="77777777" w:rsidR="004262B9" w:rsidRDefault="004F7D52">
      <w:pPr>
        <w:pStyle w:val="RequiredOutput"/>
        <w:keepNext/>
      </w:pPr>
      <w:r>
        <w:t>Every contact (LEFT JOIN):</w:t>
      </w:r>
    </w:p>
    <w:p w14:paraId="79BD1164" w14:textId="77777777" w:rsidR="004262B9" w:rsidRDefault="004F7D52">
      <w:pPr>
        <w:pStyle w:val="RequiredOutput"/>
        <w:keepNext/>
      </w:pPr>
      <w:r>
        <w:t xml:space="preserve">  1: Ada Lovelace, (no group)</w:t>
      </w:r>
    </w:p>
    <w:p w14:paraId="65511F6A" w14:textId="77777777" w:rsidR="004262B9" w:rsidRDefault="004F7D52">
      <w:pPr>
        <w:pStyle w:val="RequiredOutput"/>
        <w:keepNext/>
      </w:pPr>
      <w:r>
        <w:t xml:space="preserve">  2: Grace Hopper, (no group)</w:t>
      </w:r>
    </w:p>
    <w:p w14:paraId="742F0989" w14:textId="77777777" w:rsidR="004262B9" w:rsidRDefault="004F7D52">
      <w:pPr>
        <w:pStyle w:val="RequiredOutput"/>
        <w:keepNext/>
      </w:pPr>
      <w:r>
        <w:t xml:space="preserve">  3: Alan Turing, (no group)</w:t>
      </w:r>
    </w:p>
    <w:p w14:paraId="4B8DB96A" w14:textId="77777777" w:rsidR="004262B9" w:rsidRDefault="004F7D52">
      <w:pPr>
        <w:pStyle w:val="RequiredOutput"/>
      </w:pPr>
      <w:r>
        <w:t xml:space="preserve">  4: Katherine Johnson, Work</w:t>
      </w:r>
    </w:p>
    <w:p w14:paraId="170F0009" w14:textId="77777777" w:rsidR="004262B9" w:rsidRDefault="004262B9">
      <w:pPr>
        <w:keepNext/>
      </w:pPr>
    </w:p>
    <w:p w14:paraId="35811BA8" w14:textId="77777777" w:rsidR="004262B9" w:rsidRDefault="004F7D52">
      <w:pPr>
        <w:pStyle w:val="ListBullet"/>
      </w:pPr>
      <w:r>
        <w:t>Connected to database spa_contacts and Inserted group Work with id 1 are Lesson 4.11a's first two lines. The group is saved at once, outside any transaction.</w:t>
      </w:r>
    </w:p>
    <w:p w14:paraId="350ED353" w14:textId="77777777" w:rsidR="004262B9" w:rsidRDefault="004F7D52">
      <w:pPr>
        <w:pStyle w:val="ListBullet"/>
      </w:pPr>
      <w:r>
        <w:t>Started transaction, then Katherine Johnson's two lines, prove both statements ran inside the first transaction: the INSERT gave her id 4, and the UPDATE matched that one row. Committed proves commit() sent COMMIT.</w:t>
      </w:r>
    </w:p>
    <w:p w14:paraId="14CDE215" w14:textId="77777777" w:rsidR="004262B9" w:rsidRDefault="004F7D52">
      <w:pPr>
        <w:pStyle w:val="ListBullet"/>
      </w:pPr>
      <w:r>
        <w:t>The second Started transaction and Margaret Hamilton's two lines prove her statements worked too: id 5, and one row matched. Rolled back proves the transaction was undone.</w:t>
      </w:r>
    </w:p>
    <w:p w14:paraId="39670BAF" w14:textId="77777777" w:rsidR="004262B9" w:rsidRDefault="004F7D52">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Margaret Hamilton is in the list, her statements ran on the connection instead of on margaret_transaction: each was saved as it ran, and there was no transaction to roll back.</w:t>
      </w:r>
    </w:p>
    <w:p w14:paraId="4137FA10" w14:textId="77777777" w:rsidR="004262B9" w:rsidRDefault="004F7D52">
      <w:pPr>
        <w:pStyle w:val="ListBullet"/>
      </w:pPr>
      <w:r>
        <w:t>Run the whole block again: the same lines, because its mysql lines reset the tables first.</w:t>
      </w:r>
    </w:p>
    <w:p w14:paraId="1B810837" w14:textId="77777777" w:rsidR="004262B9" w:rsidRDefault="004F7D52">
      <w:pPr>
        <w:pStyle w:val="ListBullet"/>
      </w:pPr>
      <w:r>
        <w:t>If you run only the program line again, without the reset, the program stops after the Connected line with a line that starts thread 'main' and says panicked, and the next line holds the server's reason: called `Result::unwrap()` on an `Err` value: MySqlError { ERROR 1062 (23000): Duplicate entry 'Work' for key 'contact_groups_rust.name' }. The group Work is left from the run before. Run the whole block again, reset lines included.</w:t>
      </w:r>
    </w:p>
    <w:p w14:paraId="4024D5A3" w14:textId="77777777" w:rsidR="004262B9" w:rsidRDefault="004F7D52">
      <w:pPr>
        <w:pStyle w:val="ListBullet"/>
      </w:pPr>
      <w:r>
        <w:t>For a failure every language shares, such as a missing variable, a stopped server, or a missing table or column, see When a Program Run Fails in Project Setup.</w:t>
      </w:r>
    </w:p>
    <w:p w14:paraId="602495C5" w14:textId="77777777" w:rsidR="004262B9" w:rsidRDefault="004F7D52">
      <w:pPr>
        <w:pStyle w:val="ListBullet"/>
      </w:pPr>
      <w:r>
        <w:t>If the build fails with another message, read the first error: it names the file and line to fix.</w:t>
      </w:r>
    </w:p>
    <w:p w14:paraId="7692924F" w14:textId="77777777" w:rsidR="004262B9" w:rsidRDefault="004262B9">
      <w:pPr>
        <w:keepNext/>
      </w:pPr>
    </w:p>
    <w:p w14:paraId="7003E88B" w14:textId="77777777" w:rsidR="004262B9" w:rsidRDefault="004262B9">
      <w:pPr>
        <w:keepNext/>
      </w:pPr>
    </w:p>
    <w:p w14:paraId="60FD0279" w14:textId="77777777" w:rsidR="004262B9" w:rsidRDefault="004F7D52">
      <w:pPr>
        <w:pStyle w:val="Heading2"/>
      </w:pPr>
      <w:r>
        <w:t>Production-Minded Implementation</w:t>
      </w:r>
    </w:p>
    <w:p w14:paraId="6554BE09" w14:textId="77777777" w:rsidR="004262B9" w:rsidRDefault="004F7D52">
      <w:r>
        <w:t xml:space="preserve">The Production-Minded version prints the same lines. connect_database is Lesson 4.2a's, with Lesson 4.7a's found-rows setting; insert_group and add_group are Lesson 4.11a's. reason_text is new and small: it turns a failed call's mysql::Error into the Error line's text, the server's own words for a MySqlError (Lesson 4.5a), so each function needs one line for it. insert_contact and update_group take the &amp;mut Transaction and return Ok with the new id or the rows matched, or Err. insert_contact_in_group calls </w:t>
      </w:r>
      <w:r>
        <w:t xml:space="preserve">the two with ? and prints their lines. add_contact_in_group starts the transaction, calls insert_contact_in_group, and commits when keep is true and nothing failed; otherwise it prints the Error line, if there is one, rolls back, and prints Rolled back. It returns Ok(1) when a statement or the COMMIT failed, or Ok(0); when the transaction cannot start or roll back, the connection is in trouble, and it returns an Err, which run passes on with ?, so main prints it and ends with exit code 1, without the list. </w:t>
      </w:r>
      <w:r>
        <w:t>run adds up the failures, and main ends with exit code 1 when there is one.</w:t>
      </w:r>
    </w:p>
    <w:p w14:paraId="7F0B568D" w14:textId="77777777" w:rsidR="004262B9" w:rsidRDefault="004262B9">
      <w:pPr>
        <w:keepNext/>
      </w:pPr>
    </w:p>
    <w:p w14:paraId="71046604" w14:textId="77777777" w:rsidR="004262B9" w:rsidRDefault="004F7D52">
      <w:pPr>
        <w:pStyle w:val="Heading3"/>
      </w:pPr>
      <w:r>
        <w:t>rust/src/bin/contact_transaction.rs</w:t>
      </w:r>
    </w:p>
    <w:p w14:paraId="50CA9EF7" w14:textId="77777777" w:rsidR="004262B9" w:rsidRDefault="004F7D52">
      <w:pPr>
        <w:pStyle w:val="SourceCode"/>
        <w:keepNext/>
      </w:pPr>
      <w:r>
        <w:t>// Remember, use brings a name into this file; Queryable gives a</w:t>
      </w:r>
    </w:p>
    <w:p w14:paraId="084138C9" w14:textId="77777777" w:rsidR="004262B9" w:rsidRDefault="004F7D52">
      <w:pPr>
        <w:pStyle w:val="SourceCode"/>
        <w:keepNext/>
      </w:pPr>
      <w:r>
        <w:t>// connection and a transaction exec_drop and query, Transaction is an</w:t>
      </w:r>
    </w:p>
    <w:p w14:paraId="492C1C55" w14:textId="77777777" w:rsidR="004262B9" w:rsidRDefault="004F7D52">
      <w:pPr>
        <w:pStyle w:val="SourceCode"/>
      </w:pPr>
      <w:r>
        <w:t>// open transaction, and TxOpts holds its options.</w:t>
      </w:r>
    </w:p>
    <w:p w14:paraId="3C47D440" w14:textId="77777777" w:rsidR="004262B9" w:rsidRDefault="004F7D52">
      <w:pPr>
        <w:pStyle w:val="SourceCode"/>
      </w:pPr>
      <w:r>
        <w:t>use mysql::consts::CapabilityFlags;</w:t>
      </w:r>
    </w:p>
    <w:p w14:paraId="2AA68041" w14:textId="77777777" w:rsidR="004262B9" w:rsidRDefault="004F7D52">
      <w:pPr>
        <w:pStyle w:val="SourceCode"/>
      </w:pPr>
      <w:r>
        <w:t>use mysql::prelude::Queryable;</w:t>
      </w:r>
    </w:p>
    <w:p w14:paraId="509311C2" w14:textId="77777777" w:rsidR="004262B9" w:rsidRDefault="004F7D52">
      <w:pPr>
        <w:pStyle w:val="SourceCode"/>
      </w:pPr>
      <w:r>
        <w:t>use mysql::{Conn, OptsBuilder, Transaction, TxOpts};</w:t>
      </w:r>
    </w:p>
    <w:p w14:paraId="351D18A4" w14:textId="77777777" w:rsidR="004262B9" w:rsidRDefault="004F7D52">
      <w:pPr>
        <w:pStyle w:val="SourceCode"/>
      </w:pPr>
      <w:r>
        <w:t>use std::env;</w:t>
      </w:r>
    </w:p>
    <w:p w14:paraId="38472B43" w14:textId="77777777" w:rsidR="004262B9" w:rsidRDefault="004F7D52">
      <w:pPr>
        <w:pStyle w:val="SourceCode"/>
      </w:pPr>
      <w:r>
        <w:t>use std::process;</w:t>
      </w:r>
    </w:p>
    <w:p w14:paraId="1D538175" w14:textId="77777777" w:rsidR="004262B9" w:rsidRDefault="004262B9">
      <w:pPr>
        <w:pStyle w:val="SourceCode"/>
      </w:pPr>
    </w:p>
    <w:p w14:paraId="279A305C" w14:textId="77777777" w:rsidR="004262B9" w:rsidRDefault="004F7D52">
      <w:pPr>
        <w:pStyle w:val="SourceCode"/>
      </w:pPr>
      <w:r>
        <w:t>// The lesson server, account, and database. Remember, const needs an</w:t>
      </w:r>
    </w:p>
    <w:p w14:paraId="613DFE81" w14:textId="77777777" w:rsidR="004262B9" w:rsidRDefault="004F7D52">
      <w:pPr>
        <w:pStyle w:val="SourceCode"/>
      </w:pPr>
      <w:r>
        <w:t>// explicit type.</w:t>
      </w:r>
    </w:p>
    <w:p w14:paraId="225986D6" w14:textId="77777777" w:rsidR="004262B9" w:rsidRDefault="004F7D52">
      <w:pPr>
        <w:pStyle w:val="SourceCode"/>
      </w:pPr>
      <w:r>
        <w:t>const HOST: &amp;str = "127.0.0.1";</w:t>
      </w:r>
    </w:p>
    <w:p w14:paraId="5F968FC4" w14:textId="77777777" w:rsidR="004262B9" w:rsidRDefault="004F7D52">
      <w:pPr>
        <w:pStyle w:val="SourceCode"/>
      </w:pPr>
      <w:r>
        <w:t>const PORT: u16 = 3306;</w:t>
      </w:r>
    </w:p>
    <w:p w14:paraId="2E162BBE" w14:textId="77777777" w:rsidR="004262B9" w:rsidRDefault="004F7D52">
      <w:pPr>
        <w:pStyle w:val="SourceCode"/>
      </w:pPr>
      <w:r>
        <w:t>const USER: &amp;str = "devuser";</w:t>
      </w:r>
    </w:p>
    <w:p w14:paraId="2398F430" w14:textId="77777777" w:rsidR="004262B9" w:rsidRDefault="004F7D52">
      <w:pPr>
        <w:pStyle w:val="SourceCode"/>
      </w:pPr>
      <w:r>
        <w:t>const DATABASE: &amp;str = "spa_contacts";</w:t>
      </w:r>
    </w:p>
    <w:p w14:paraId="3DDC98F3" w14:textId="77777777" w:rsidR="004262B9" w:rsidRDefault="004262B9">
      <w:pPr>
        <w:pStyle w:val="SourceCode"/>
      </w:pPr>
    </w:p>
    <w:p w14:paraId="52E46F01" w14:textId="77777777" w:rsidR="004262B9" w:rsidRDefault="004F7D52">
      <w:pPr>
        <w:pStyle w:val="SourceCode"/>
      </w:pPr>
      <w:r>
        <w:t>// Remember, INSERT leaves the AUTO_INCREMENT id out; each ? is a</w:t>
      </w:r>
    </w:p>
    <w:p w14:paraId="20835334" w14:textId="77777777" w:rsidR="004262B9" w:rsidRDefault="004F7D52">
      <w:pPr>
        <w:pStyle w:val="SourceCode"/>
      </w:pPr>
      <w:r>
        <w:t>// placeholder.</w:t>
      </w:r>
    </w:p>
    <w:p w14:paraId="691BC38F" w14:textId="77777777" w:rsidR="004262B9" w:rsidRDefault="004F7D52">
      <w:pPr>
        <w:pStyle w:val="SourceCode"/>
      </w:pPr>
      <w:r>
        <w:t>const INSERT_GROUP: &amp;str = "INSERT INTO contact_groups_rust (name) VALUES (?)";</w:t>
      </w:r>
    </w:p>
    <w:p w14:paraId="692A44B3" w14:textId="77777777" w:rsidR="004262B9" w:rsidRDefault="004F7D52">
      <w:pPr>
        <w:pStyle w:val="SourceCode"/>
      </w:pPr>
      <w:r>
        <w:t>const INSERT_CONTACT: &amp;str =</w:t>
      </w:r>
    </w:p>
    <w:p w14:paraId="159A7B9E" w14:textId="77777777" w:rsidR="004262B9" w:rsidRDefault="004F7D52">
      <w:pPr>
        <w:pStyle w:val="SourceCode"/>
      </w:pPr>
      <w:r>
        <w:t xml:space="preserve">    "INSERT INTO contacts_rust (name, email, phone) VALUES (?, ?, ?)";</w:t>
      </w:r>
    </w:p>
    <w:p w14:paraId="62852826" w14:textId="77777777" w:rsidR="004262B9" w:rsidRDefault="004262B9">
      <w:pPr>
        <w:pStyle w:val="SourceCode"/>
      </w:pPr>
    </w:p>
    <w:p w14:paraId="29622C26" w14:textId="77777777" w:rsidR="004262B9" w:rsidRDefault="004F7D52">
      <w:pPr>
        <w:pStyle w:val="SourceCode"/>
      </w:pPr>
      <w:r>
        <w:t>// Remember, the SET value, the group's id, comes first. The foreign key</w:t>
      </w:r>
    </w:p>
    <w:p w14:paraId="36446853" w14:textId="77777777" w:rsidR="004262B9" w:rsidRDefault="004F7D52">
      <w:pPr>
        <w:pStyle w:val="SourceCode"/>
      </w:pPr>
      <w:r>
        <w:t>// makes the server refuse a group_id that no group has.</w:t>
      </w:r>
    </w:p>
    <w:p w14:paraId="79630CAB" w14:textId="77777777" w:rsidR="004262B9" w:rsidRDefault="004F7D52">
      <w:pPr>
        <w:pStyle w:val="SourceCode"/>
      </w:pPr>
      <w:r>
        <w:t>const ASSIGN_GROUP: &amp;str = "UPDATE contacts_rust SET group_id = ? WHERE id = ?";</w:t>
      </w:r>
    </w:p>
    <w:p w14:paraId="67E9F820" w14:textId="77777777" w:rsidR="004262B9" w:rsidRDefault="004262B9">
      <w:pPr>
        <w:pStyle w:val="SourceCode"/>
      </w:pPr>
    </w:p>
    <w:p w14:paraId="15E0D525" w14:textId="77777777" w:rsidR="004262B9" w:rsidRDefault="004F7D52">
      <w:pPr>
        <w:pStyle w:val="SourceCode"/>
      </w:pPr>
      <w:r>
        <w:t>// Remember, LEFT JOIN keeps every contact, with a NULL group_name when</w:t>
      </w:r>
    </w:p>
    <w:p w14:paraId="6D5DA708" w14:textId="77777777" w:rsidR="004262B9" w:rsidRDefault="004F7D52">
      <w:pPr>
        <w:pStyle w:val="SourceCode"/>
      </w:pPr>
      <w:r>
        <w:t>// none matches.</w:t>
      </w:r>
    </w:p>
    <w:p w14:paraId="3CDDDFC2" w14:textId="77777777" w:rsidR="004262B9" w:rsidRDefault="004F7D52">
      <w:pPr>
        <w:pStyle w:val="SourceCode"/>
      </w:pPr>
      <w:r>
        <w:t>const LEFT_JOIN: &amp;str = "SELECT contacts_rust.id, contacts_rust.name, \</w:t>
      </w:r>
    </w:p>
    <w:p w14:paraId="26DDE713" w14:textId="77777777" w:rsidR="004262B9" w:rsidRDefault="004F7D52">
      <w:pPr>
        <w:pStyle w:val="SourceCode"/>
      </w:pPr>
      <w:r>
        <w:t xml:space="preserve">    contact_groups_rust.name AS group_name FROM contacts_rust \</w:t>
      </w:r>
    </w:p>
    <w:p w14:paraId="29F69653" w14:textId="77777777" w:rsidR="004262B9" w:rsidRDefault="004F7D52">
      <w:pPr>
        <w:pStyle w:val="SourceCode"/>
      </w:pPr>
      <w:r>
        <w:t xml:space="preserve">    LEFT JOIN contact_groups_rust \</w:t>
      </w:r>
    </w:p>
    <w:p w14:paraId="73F1C07F" w14:textId="77777777" w:rsidR="004262B9" w:rsidRDefault="004F7D52">
      <w:pPr>
        <w:pStyle w:val="SourceCode"/>
      </w:pPr>
      <w:r>
        <w:t xml:space="preserve">    ON contacts_rust.group_id = contact_groups_rust.id \</w:t>
      </w:r>
    </w:p>
    <w:p w14:paraId="1C72B9E1" w14:textId="77777777" w:rsidR="004262B9" w:rsidRDefault="004F7D52">
      <w:pPr>
        <w:pStyle w:val="SourceCode"/>
      </w:pPr>
      <w:r>
        <w:t xml:space="preserve">    ORDER BY contacts_rust.id";</w:t>
      </w:r>
    </w:p>
    <w:p w14:paraId="7851BC62" w14:textId="77777777" w:rsidR="004262B9" w:rsidRDefault="004262B9">
      <w:pPr>
        <w:pStyle w:val="SourceCode"/>
      </w:pPr>
    </w:p>
    <w:p w14:paraId="72B4FF06" w14:textId="77777777" w:rsidR="004262B9" w:rsidRDefault="004F7D52">
      <w:pPr>
        <w:pStyle w:val="SourceCode"/>
      </w:pPr>
      <w:r>
        <w:t>/// Remember, connect_database (Lesson 4.2a) connects with every setting,</w:t>
      </w:r>
    </w:p>
    <w:p w14:paraId="24A87A19" w14:textId="77777777" w:rsidR="004262B9" w:rsidRDefault="004F7D52">
      <w:pPr>
        <w:pStyle w:val="SourceCode"/>
      </w:pPr>
      <w:r>
        <w:t>/// the database too, and returns the connection, or an Err naming the</w:t>
      </w:r>
    </w:p>
    <w:p w14:paraId="6E60E0BA" w14:textId="77777777" w:rsidR="004262B9" w:rsidRDefault="004F7D52">
      <w:pPr>
        <w:pStyle w:val="SourceCode"/>
      </w:pPr>
      <w:r>
        <w:t>/// database, the server, and the reason. CLIENT_FOUND_ROWS makes an</w:t>
      </w:r>
    </w:p>
    <w:p w14:paraId="159A42FF" w14:textId="77777777" w:rsidR="004262B9" w:rsidRDefault="004F7D52">
      <w:pPr>
        <w:pStyle w:val="SourceCode"/>
      </w:pPr>
      <w:r>
        <w:t>/// UPDATE report the rows it matched (Lesson 4.7a).</w:t>
      </w:r>
    </w:p>
    <w:p w14:paraId="5A08FB30" w14:textId="77777777" w:rsidR="004262B9" w:rsidRDefault="004F7D52">
      <w:pPr>
        <w:pStyle w:val="SourceCode"/>
      </w:pPr>
      <w:r>
        <w:t>fn connect_database(password: &amp;str, database: &amp;str) -&gt; Result&lt;Conn, String&gt; {</w:t>
      </w:r>
    </w:p>
    <w:p w14:paraId="25995660" w14:textId="77777777" w:rsidR="004262B9" w:rsidRDefault="004F7D52">
      <w:pPr>
        <w:pStyle w:val="SourceCode"/>
      </w:pPr>
      <w:r>
        <w:t xml:space="preserve">    let settings = OptsBuilder::new()</w:t>
      </w:r>
    </w:p>
    <w:p w14:paraId="069376F9" w14:textId="77777777" w:rsidR="004262B9" w:rsidRDefault="004F7D52">
      <w:pPr>
        <w:pStyle w:val="SourceCode"/>
      </w:pPr>
      <w:r>
        <w:t xml:space="preserve">        .ip_or_hostname(Some(HOST))</w:t>
      </w:r>
    </w:p>
    <w:p w14:paraId="6247D69E" w14:textId="77777777" w:rsidR="004262B9" w:rsidRDefault="004F7D52">
      <w:pPr>
        <w:pStyle w:val="SourceCode"/>
      </w:pPr>
      <w:r>
        <w:t xml:space="preserve">        .tcp_port(PORT)</w:t>
      </w:r>
    </w:p>
    <w:p w14:paraId="79015305" w14:textId="77777777" w:rsidR="004262B9" w:rsidRDefault="004F7D52">
      <w:pPr>
        <w:pStyle w:val="SourceCode"/>
      </w:pPr>
      <w:r>
        <w:t xml:space="preserve">        .user(Some(USER))</w:t>
      </w:r>
    </w:p>
    <w:p w14:paraId="42DAEF09" w14:textId="77777777" w:rsidR="004262B9" w:rsidRDefault="004F7D52">
      <w:pPr>
        <w:pStyle w:val="SourceCode"/>
      </w:pPr>
      <w:r>
        <w:t xml:space="preserve">        .pass(Some(password))</w:t>
      </w:r>
    </w:p>
    <w:p w14:paraId="64110ECC" w14:textId="77777777" w:rsidR="004262B9" w:rsidRDefault="004F7D52">
      <w:pPr>
        <w:pStyle w:val="SourceCode"/>
      </w:pPr>
      <w:r>
        <w:t xml:space="preserve">        .db_name(Some(database))</w:t>
      </w:r>
    </w:p>
    <w:p w14:paraId="7D71A2D7" w14:textId="77777777" w:rsidR="004262B9" w:rsidRDefault="004F7D52">
      <w:pPr>
        <w:pStyle w:val="SourceCode"/>
      </w:pPr>
      <w:r>
        <w:t xml:space="preserve">        .additional_capabilities(CapabilityFlags::CLIENT_FOUND_ROWS);</w:t>
      </w:r>
    </w:p>
    <w:p w14:paraId="0B81002E" w14:textId="77777777" w:rsidR="004262B9" w:rsidRDefault="004F7D52">
      <w:pPr>
        <w:pStyle w:val="SourceCode"/>
      </w:pPr>
      <w:r>
        <w:t xml:space="preserve">    // target names what the program tried to reach, for the Error line.</w:t>
      </w:r>
    </w:p>
    <w:p w14:paraId="6EF091BE" w14:textId="77777777" w:rsidR="004262B9" w:rsidRDefault="004F7D52">
      <w:pPr>
        <w:pStyle w:val="SourceCode"/>
      </w:pPr>
      <w:r>
        <w:t xml:space="preserve">    let target = format!("database {database} on {HOST}:{PORT}");</w:t>
      </w:r>
    </w:p>
    <w:p w14:paraId="1E14063C" w14:textId="77777777" w:rsidR="004262B9" w:rsidRDefault="004F7D52">
      <w:pPr>
        <w:pStyle w:val="SourceCode"/>
      </w:pPr>
      <w:r>
        <w:t xml:space="preserve">    match Conn::new(settings) {</w:t>
      </w:r>
    </w:p>
    <w:p w14:paraId="013FE7F8" w14:textId="77777777" w:rsidR="004262B9" w:rsidRDefault="004F7D52">
      <w:pPr>
        <w:pStyle w:val="SourceCode"/>
      </w:pPr>
      <w:r>
        <w:t xml:space="preserve">        Ok(connection) =&gt; Ok(connection),</w:t>
      </w:r>
    </w:p>
    <w:p w14:paraId="0BB2C31A" w14:textId="77777777" w:rsidR="004262B9" w:rsidRDefault="004F7D52">
      <w:pPr>
        <w:pStyle w:val="SourceCode"/>
      </w:pPr>
      <w:r>
        <w:t xml:space="preserve">        Err(error) =&gt; Err(format!(</w:t>
      </w:r>
    </w:p>
    <w:p w14:paraId="63F38427" w14:textId="77777777" w:rsidR="004262B9" w:rsidRDefault="004F7D52">
      <w:pPr>
        <w:pStyle w:val="SourceCode"/>
      </w:pPr>
      <w:r>
        <w:t xml:space="preserve">            "could not connect to {target}\nReason: {error}"</w:t>
      </w:r>
    </w:p>
    <w:p w14:paraId="1021AAFE" w14:textId="77777777" w:rsidR="004262B9" w:rsidRDefault="004F7D52">
      <w:pPr>
        <w:pStyle w:val="SourceCode"/>
      </w:pPr>
      <w:r>
        <w:t xml:space="preserve">        )),</w:t>
      </w:r>
    </w:p>
    <w:p w14:paraId="76A993C2" w14:textId="77777777" w:rsidR="004262B9" w:rsidRDefault="004F7D52">
      <w:pPr>
        <w:pStyle w:val="SourceCode"/>
      </w:pPr>
      <w:r>
        <w:t xml:space="preserve">    }</w:t>
      </w:r>
    </w:p>
    <w:p w14:paraId="6296703C" w14:textId="77777777" w:rsidR="004262B9" w:rsidRDefault="004F7D52">
      <w:pPr>
        <w:pStyle w:val="SourceCode"/>
      </w:pPr>
      <w:r>
        <w:t>}</w:t>
      </w:r>
    </w:p>
    <w:p w14:paraId="405CAA41" w14:textId="77777777" w:rsidR="004262B9" w:rsidRDefault="004262B9">
      <w:pPr>
        <w:pStyle w:val="SourceCode"/>
      </w:pPr>
    </w:p>
    <w:p w14:paraId="3DFC4E23" w14:textId="77777777" w:rsidR="004262B9" w:rsidRDefault="004F7D52">
      <w:pPr>
        <w:pStyle w:val="SourceCode"/>
      </w:pPr>
      <w:r>
        <w:t>/// Turns a failed call's error into the Error line's text. Remember, a</w:t>
      </w:r>
    </w:p>
    <w:p w14:paraId="134E7C58" w14:textId="77777777" w:rsidR="004262B9" w:rsidRDefault="004F7D52">
      <w:pPr>
        <w:pStyle w:val="SourceCode"/>
      </w:pPr>
      <w:r>
        <w:t>/// MySqlError's message holds the server's own words (Lesson 4.5a). The</w:t>
      </w:r>
    </w:p>
    <w:p w14:paraId="4504F776" w14:textId="77777777" w:rsidR="004262B9" w:rsidRDefault="004F7D52">
      <w:pPr>
        <w:pStyle w:val="SourceCode"/>
      </w:pPr>
      <w:r>
        <w:t>/// last arm's plain name fits any other error, like _, but keeps its value.</w:t>
      </w:r>
    </w:p>
    <w:p w14:paraId="6A964C3F" w14:textId="77777777" w:rsidR="004262B9" w:rsidRDefault="004F7D52">
      <w:pPr>
        <w:pStyle w:val="SourceCode"/>
      </w:pPr>
      <w:r>
        <w:t>fn reason_text(error: mysql::Error) -&gt; String {</w:t>
      </w:r>
    </w:p>
    <w:p w14:paraId="22F7F9AF" w14:textId="77777777" w:rsidR="004262B9" w:rsidRDefault="004F7D52">
      <w:pPr>
        <w:pStyle w:val="SourceCode"/>
      </w:pPr>
      <w:r>
        <w:t xml:space="preserve">    match error {</w:t>
      </w:r>
    </w:p>
    <w:p w14:paraId="1E327E86" w14:textId="77777777" w:rsidR="004262B9" w:rsidRDefault="004F7D52">
      <w:pPr>
        <w:pStyle w:val="SourceCode"/>
      </w:pPr>
      <w:r>
        <w:t xml:space="preserve">        mysql::Error::MySqlError(server_error) =&gt; server_error.message,</w:t>
      </w:r>
    </w:p>
    <w:p w14:paraId="122CAD41" w14:textId="77777777" w:rsidR="004262B9" w:rsidRDefault="004F7D52">
      <w:pPr>
        <w:pStyle w:val="SourceCode"/>
      </w:pPr>
      <w:r>
        <w:t xml:space="preserve">        connector_error =&gt; connector_error.to_string(),</w:t>
      </w:r>
    </w:p>
    <w:p w14:paraId="56FF5088" w14:textId="77777777" w:rsidR="004262B9" w:rsidRDefault="004F7D52">
      <w:pPr>
        <w:pStyle w:val="SourceCode"/>
      </w:pPr>
      <w:r>
        <w:t xml:space="preserve">    }</w:t>
      </w:r>
    </w:p>
    <w:p w14:paraId="1BC15AE8" w14:textId="77777777" w:rsidR="004262B9" w:rsidRDefault="004F7D52">
      <w:pPr>
        <w:pStyle w:val="SourceCode"/>
      </w:pPr>
      <w:r>
        <w:t>}</w:t>
      </w:r>
    </w:p>
    <w:p w14:paraId="63C94687" w14:textId="77777777" w:rsidR="004262B9" w:rsidRDefault="004262B9">
      <w:pPr>
        <w:pStyle w:val="SourceCode"/>
      </w:pPr>
    </w:p>
    <w:p w14:paraId="3BA3977D" w14:textId="77777777" w:rsidR="004262B9" w:rsidRDefault="004F7D52">
      <w:pPr>
        <w:pStyle w:val="SourceCode"/>
      </w:pPr>
      <w:r>
        <w:t>/// Inserts one group and returns Ok with its new id, or Err with the</w:t>
      </w:r>
    </w:p>
    <w:p w14:paraId="0DF76636" w14:textId="77777777" w:rsidR="004262B9" w:rsidRDefault="004F7D52">
      <w:pPr>
        <w:pStyle w:val="SourceCode"/>
      </w:pPr>
      <w:r>
        <w:t>/// reason (Lesson 4.11a).</w:t>
      </w:r>
    </w:p>
    <w:p w14:paraId="6718EA40" w14:textId="77777777" w:rsidR="004262B9" w:rsidRDefault="004F7D52">
      <w:pPr>
        <w:pStyle w:val="SourceCode"/>
      </w:pPr>
      <w:r>
        <w:t>fn insert_group(connection: &amp;mut Conn, group_name: &amp;str)</w:t>
      </w:r>
    </w:p>
    <w:p w14:paraId="41DF81C6" w14:textId="77777777" w:rsidR="004262B9" w:rsidRDefault="004F7D52">
      <w:pPr>
        <w:pStyle w:val="SourceCode"/>
      </w:pPr>
      <w:r>
        <w:t xml:space="preserve">    -&gt; Result&lt;u64, String&gt; {</w:t>
      </w:r>
    </w:p>
    <w:p w14:paraId="368271AE" w14:textId="77777777" w:rsidR="004262B9" w:rsidRDefault="004F7D52">
      <w:pPr>
        <w:pStyle w:val="SourceCode"/>
      </w:pPr>
      <w:r>
        <w:t xml:space="preserve">    match connection.exec_drop(INSERT_GROUP, (group_name,)) {</w:t>
      </w:r>
    </w:p>
    <w:p w14:paraId="454FF781" w14:textId="77777777" w:rsidR="004262B9" w:rsidRDefault="004F7D52">
      <w:pPr>
        <w:pStyle w:val="SourceCode"/>
      </w:pPr>
      <w:r>
        <w:t xml:space="preserve">        Ok(()) =&gt; Ok(connection.last_insert_id()),</w:t>
      </w:r>
    </w:p>
    <w:p w14:paraId="27D6DACB" w14:textId="77777777" w:rsidR="004262B9" w:rsidRDefault="004F7D52">
      <w:pPr>
        <w:pStyle w:val="SourceCode"/>
      </w:pPr>
      <w:r>
        <w:t xml:space="preserve">        Err(error) =&gt; Err(reason_text(error)),</w:t>
      </w:r>
    </w:p>
    <w:p w14:paraId="789469CC" w14:textId="77777777" w:rsidR="004262B9" w:rsidRDefault="004F7D52">
      <w:pPr>
        <w:pStyle w:val="SourceCode"/>
      </w:pPr>
      <w:r>
        <w:t xml:space="preserve">    }</w:t>
      </w:r>
    </w:p>
    <w:p w14:paraId="70AB9EF5" w14:textId="77777777" w:rsidR="004262B9" w:rsidRDefault="004F7D52">
      <w:pPr>
        <w:pStyle w:val="SourceCode"/>
      </w:pPr>
      <w:r>
        <w:t>}</w:t>
      </w:r>
    </w:p>
    <w:p w14:paraId="02FE13EB" w14:textId="77777777" w:rsidR="004262B9" w:rsidRDefault="004262B9">
      <w:pPr>
        <w:pStyle w:val="SourceCode"/>
      </w:pPr>
    </w:p>
    <w:p w14:paraId="684EDC09" w14:textId="77777777" w:rsidR="004262B9" w:rsidRDefault="004F7D52">
      <w:pPr>
        <w:pStyle w:val="SourceCode"/>
      </w:pPr>
      <w:r>
        <w:t>/// Inserts one group and prints its new id. Returns the id, or 0 after</w:t>
      </w:r>
    </w:p>
    <w:p w14:paraId="345C31EB" w14:textId="77777777" w:rsidR="004262B9" w:rsidRDefault="004F7D52">
      <w:pPr>
        <w:pStyle w:val="SourceCode"/>
      </w:pPr>
      <w:r>
        <w:t>/// one Error line when the insert failed (ids start at 1, so 0 is never</w:t>
      </w:r>
    </w:p>
    <w:p w14:paraId="4FF3DD63" w14:textId="77777777" w:rsidR="004262B9" w:rsidRDefault="004F7D52">
      <w:pPr>
        <w:pStyle w:val="SourceCode"/>
      </w:pPr>
      <w:r>
        <w:t>/// a group's id).</w:t>
      </w:r>
    </w:p>
    <w:p w14:paraId="5980F0B6" w14:textId="77777777" w:rsidR="004262B9" w:rsidRDefault="004F7D52">
      <w:pPr>
        <w:pStyle w:val="SourceCode"/>
      </w:pPr>
      <w:r>
        <w:t>fn add_group(connection: &amp;mut Conn, group_name: &amp;str) -&gt; u64 {</w:t>
      </w:r>
    </w:p>
    <w:p w14:paraId="429F567A" w14:textId="77777777" w:rsidR="004262B9" w:rsidRDefault="004F7D52">
      <w:pPr>
        <w:pStyle w:val="SourceCode"/>
      </w:pPr>
      <w:r>
        <w:t xml:space="preserve">    match insert_group(connection, group_name) {</w:t>
      </w:r>
    </w:p>
    <w:p w14:paraId="75C5506C" w14:textId="77777777" w:rsidR="004262B9" w:rsidRDefault="004F7D52">
      <w:pPr>
        <w:pStyle w:val="SourceCode"/>
      </w:pPr>
      <w:r>
        <w:t xml:space="preserve">        Ok(group_id) =&gt; {</w:t>
      </w:r>
    </w:p>
    <w:p w14:paraId="2DAB31BA" w14:textId="77777777" w:rsidR="004262B9" w:rsidRDefault="004F7D52">
      <w:pPr>
        <w:pStyle w:val="SourceCode"/>
      </w:pPr>
      <w:r>
        <w:t xml:space="preserve">            println!("Inserted group {group_name} with id {group_id}");</w:t>
      </w:r>
    </w:p>
    <w:p w14:paraId="1B9F7507" w14:textId="77777777" w:rsidR="004262B9" w:rsidRDefault="004F7D52">
      <w:pPr>
        <w:pStyle w:val="SourceCode"/>
      </w:pPr>
      <w:r>
        <w:t xml:space="preserve">            group_id</w:t>
      </w:r>
    </w:p>
    <w:p w14:paraId="4F5959D2" w14:textId="77777777" w:rsidR="004262B9" w:rsidRDefault="004F7D52">
      <w:pPr>
        <w:pStyle w:val="SourceCode"/>
      </w:pPr>
      <w:r>
        <w:t xml:space="preserve">        }</w:t>
      </w:r>
    </w:p>
    <w:p w14:paraId="31D7A3AF" w14:textId="77777777" w:rsidR="004262B9" w:rsidRDefault="004F7D52">
      <w:pPr>
        <w:pStyle w:val="SourceCode"/>
      </w:pPr>
      <w:r>
        <w:t xml:space="preserve">        Err(reason) =&gt; {</w:t>
      </w:r>
    </w:p>
    <w:p w14:paraId="38AF349C" w14:textId="77777777" w:rsidR="004262B9" w:rsidRDefault="004F7D52">
      <w:pPr>
        <w:pStyle w:val="SourceCode"/>
      </w:pPr>
      <w:r>
        <w:t xml:space="preserve">            eprintln!("Error: {reason}");</w:t>
      </w:r>
    </w:p>
    <w:p w14:paraId="34821BD1" w14:textId="77777777" w:rsidR="004262B9" w:rsidRDefault="004F7D52">
      <w:pPr>
        <w:pStyle w:val="SourceCode"/>
      </w:pPr>
      <w:r>
        <w:t xml:space="preserve">            0</w:t>
      </w:r>
    </w:p>
    <w:p w14:paraId="7E71DDEA" w14:textId="77777777" w:rsidR="004262B9" w:rsidRDefault="004F7D52">
      <w:pPr>
        <w:pStyle w:val="SourceCode"/>
      </w:pPr>
      <w:r>
        <w:t xml:space="preserve">        }</w:t>
      </w:r>
    </w:p>
    <w:p w14:paraId="715B54AA" w14:textId="77777777" w:rsidR="004262B9" w:rsidRDefault="004F7D52">
      <w:pPr>
        <w:pStyle w:val="SourceCode"/>
      </w:pPr>
      <w:r>
        <w:t xml:space="preserve">    }</w:t>
      </w:r>
    </w:p>
    <w:p w14:paraId="57CBE4EF" w14:textId="77777777" w:rsidR="004262B9" w:rsidRDefault="004F7D52">
      <w:pPr>
        <w:pStyle w:val="SourceCode"/>
      </w:pPr>
      <w:r>
        <w:t>}</w:t>
      </w:r>
    </w:p>
    <w:p w14:paraId="441A834F" w14:textId="77777777" w:rsidR="004262B9" w:rsidRDefault="004262B9">
      <w:pPr>
        <w:pStyle w:val="SourceCode"/>
      </w:pPr>
    </w:p>
    <w:p w14:paraId="482C4969" w14:textId="77777777" w:rsidR="004262B9" w:rsidRDefault="004F7D52">
      <w:pPr>
        <w:pStyle w:val="SourceCode"/>
      </w:pPr>
      <w:r>
        <w:t>/// Inserts one contact inside the transaction and returns Ok with its new</w:t>
      </w:r>
    </w:p>
    <w:p w14:paraId="66092792" w14:textId="77777777" w:rsidR="004262B9" w:rsidRDefault="004F7D52">
      <w:pPr>
        <w:pStyle w:val="SourceCode"/>
      </w:pPr>
      <w:r>
        <w:t>/// id, or Err with the reason. last_insert_id is an Option here: Some</w:t>
      </w:r>
    </w:p>
    <w:p w14:paraId="083FF17F" w14:textId="77777777" w:rsidR="004262B9" w:rsidRDefault="004F7D52">
      <w:pPr>
        <w:pStyle w:val="SourceCode"/>
      </w:pPr>
      <w:r>
        <w:t>/// after an INSERT.</w:t>
      </w:r>
    </w:p>
    <w:p w14:paraId="1820465E" w14:textId="77777777" w:rsidR="004262B9" w:rsidRDefault="004F7D52">
      <w:pPr>
        <w:pStyle w:val="SourceCode"/>
      </w:pPr>
      <w:r>
        <w:t>fn insert_contact(transaction: &amp;mut Transaction, full_name: &amp;str,</w:t>
      </w:r>
    </w:p>
    <w:p w14:paraId="29384497" w14:textId="77777777" w:rsidR="004262B9" w:rsidRDefault="004F7D52">
      <w:pPr>
        <w:pStyle w:val="SourceCode"/>
      </w:pPr>
      <w:r>
        <w:t xml:space="preserve">                  email: &amp;str, phone: &amp;str) -&gt; Result&lt;u64, String&gt; {</w:t>
      </w:r>
    </w:p>
    <w:p w14:paraId="6EAC106C" w14:textId="77777777" w:rsidR="004262B9" w:rsidRDefault="004F7D52">
      <w:pPr>
        <w:pStyle w:val="SourceCode"/>
      </w:pPr>
      <w:r>
        <w:t xml:space="preserve">    match transaction.exec_drop(INSERT_CONTACT, (full_name, email, phone)) {</w:t>
      </w:r>
    </w:p>
    <w:p w14:paraId="59FEE895" w14:textId="77777777" w:rsidR="004262B9" w:rsidRDefault="004F7D52">
      <w:pPr>
        <w:pStyle w:val="SourceCode"/>
      </w:pPr>
      <w:r>
        <w:t xml:space="preserve">        Ok(()) =&gt; match transaction.last_insert_id() {</w:t>
      </w:r>
    </w:p>
    <w:p w14:paraId="232D84F5" w14:textId="77777777" w:rsidR="004262B9" w:rsidRDefault="004F7D52">
      <w:pPr>
        <w:pStyle w:val="SourceCode"/>
      </w:pPr>
      <w:r>
        <w:t xml:space="preserve">            Some(contact_id) =&gt; Ok(contact_id),</w:t>
      </w:r>
    </w:p>
    <w:p w14:paraId="245262E7" w14:textId="77777777" w:rsidR="004262B9" w:rsidRDefault="004F7D52">
      <w:pPr>
        <w:pStyle w:val="SourceCode"/>
      </w:pPr>
      <w:r>
        <w:t xml:space="preserve">            None =&gt; Err("the INSERT gave no new id".to_string()),</w:t>
      </w:r>
    </w:p>
    <w:p w14:paraId="07A8FEBB" w14:textId="77777777" w:rsidR="004262B9" w:rsidRDefault="004F7D52">
      <w:pPr>
        <w:pStyle w:val="SourceCode"/>
      </w:pPr>
      <w:r>
        <w:t xml:space="preserve">        },</w:t>
      </w:r>
    </w:p>
    <w:p w14:paraId="7940F1FE" w14:textId="77777777" w:rsidR="004262B9" w:rsidRDefault="004F7D52">
      <w:pPr>
        <w:pStyle w:val="SourceCode"/>
      </w:pPr>
      <w:r>
        <w:t xml:space="preserve">        Err(error) =&gt; Err(reason_text(error)),</w:t>
      </w:r>
    </w:p>
    <w:p w14:paraId="4B90A7F7" w14:textId="77777777" w:rsidR="004262B9" w:rsidRDefault="004F7D52">
      <w:pPr>
        <w:pStyle w:val="SourceCode"/>
      </w:pPr>
      <w:r>
        <w:t xml:space="preserve">    }</w:t>
      </w:r>
    </w:p>
    <w:p w14:paraId="078890F7" w14:textId="77777777" w:rsidR="004262B9" w:rsidRDefault="004F7D52">
      <w:pPr>
        <w:pStyle w:val="SourceCode"/>
      </w:pPr>
      <w:r>
        <w:t>}</w:t>
      </w:r>
    </w:p>
    <w:p w14:paraId="1D2E0C3B" w14:textId="77777777" w:rsidR="004262B9" w:rsidRDefault="004262B9">
      <w:pPr>
        <w:pStyle w:val="SourceCode"/>
      </w:pPr>
    </w:p>
    <w:p w14:paraId="0A97E544" w14:textId="77777777" w:rsidR="004262B9" w:rsidRDefault="004F7D52">
      <w:pPr>
        <w:pStyle w:val="SourceCode"/>
      </w:pPr>
      <w:r>
        <w:t>/// Sets one contact's group_id inside the transaction and returns Ok with</w:t>
      </w:r>
    </w:p>
    <w:p w14:paraId="00430D2A" w14:textId="77777777" w:rsidR="004262B9" w:rsidRDefault="004F7D52">
      <w:pPr>
        <w:pStyle w:val="SourceCode"/>
      </w:pPr>
      <w:r>
        <w:t>/// the rows matched, or Err with the reason, such as a group_id that no</w:t>
      </w:r>
    </w:p>
    <w:p w14:paraId="275CC539" w14:textId="77777777" w:rsidR="004262B9" w:rsidRDefault="004F7D52">
      <w:pPr>
        <w:pStyle w:val="SourceCode"/>
      </w:pPr>
      <w:r>
        <w:t>/// group has (error 1452).</w:t>
      </w:r>
    </w:p>
    <w:p w14:paraId="2D06E1B1" w14:textId="77777777" w:rsidR="004262B9" w:rsidRDefault="004F7D52">
      <w:pPr>
        <w:pStyle w:val="SourceCode"/>
      </w:pPr>
      <w:r>
        <w:t>fn update_group(transaction: &amp;mut Transaction, contact_id: u64,</w:t>
      </w:r>
    </w:p>
    <w:p w14:paraId="7C0D1E2F" w14:textId="77777777" w:rsidR="004262B9" w:rsidRDefault="004F7D52">
      <w:pPr>
        <w:pStyle w:val="SourceCode"/>
      </w:pPr>
      <w:r>
        <w:t xml:space="preserve">                group_id: u64) -&gt; Result&lt;u64, String&gt; {</w:t>
      </w:r>
    </w:p>
    <w:p w14:paraId="1E4BFDF1" w14:textId="77777777" w:rsidR="004262B9" w:rsidRDefault="004F7D52">
      <w:pPr>
        <w:pStyle w:val="SourceCode"/>
      </w:pPr>
      <w:r>
        <w:t xml:space="preserve">    match transaction.exec_drop(ASSIGN_GROUP, (group_id, contact_id)) {</w:t>
      </w:r>
    </w:p>
    <w:p w14:paraId="6459CC9B" w14:textId="77777777" w:rsidR="004262B9" w:rsidRDefault="004F7D52">
      <w:pPr>
        <w:pStyle w:val="SourceCode"/>
      </w:pPr>
      <w:r>
        <w:t xml:space="preserve">        Ok(()) =&gt; Ok(transaction.affected_rows()),</w:t>
      </w:r>
    </w:p>
    <w:p w14:paraId="640B5024" w14:textId="77777777" w:rsidR="004262B9" w:rsidRDefault="004F7D52">
      <w:pPr>
        <w:pStyle w:val="SourceCode"/>
      </w:pPr>
      <w:r>
        <w:t xml:space="preserve">        Err(error) =&gt; Err(reason_text(error)),</w:t>
      </w:r>
    </w:p>
    <w:p w14:paraId="210E5C42" w14:textId="77777777" w:rsidR="004262B9" w:rsidRDefault="004F7D52">
      <w:pPr>
        <w:pStyle w:val="SourceCode"/>
      </w:pPr>
      <w:r>
        <w:t xml:space="preserve">    }</w:t>
      </w:r>
    </w:p>
    <w:p w14:paraId="3EF60806" w14:textId="77777777" w:rsidR="004262B9" w:rsidRDefault="004F7D52">
      <w:pPr>
        <w:pStyle w:val="SourceCode"/>
      </w:pPr>
      <w:r>
        <w:t>}</w:t>
      </w:r>
    </w:p>
    <w:p w14:paraId="7F9EA2EC" w14:textId="77777777" w:rsidR="004262B9" w:rsidRDefault="004262B9">
      <w:pPr>
        <w:pStyle w:val="SourceCode"/>
      </w:pPr>
    </w:p>
    <w:p w14:paraId="03DD2249" w14:textId="77777777" w:rsidR="004262B9" w:rsidRDefault="004F7D52">
      <w:pPr>
        <w:pStyle w:val="SourceCode"/>
      </w:pPr>
      <w:r>
        <w:t>/// Runs the two related statements inside a transaction its caller has</w:t>
      </w:r>
    </w:p>
    <w:p w14:paraId="55790962" w14:textId="77777777" w:rsidR="004262B9" w:rsidRDefault="004F7D52">
      <w:pPr>
        <w:pStyle w:val="SourceCode"/>
      </w:pPr>
      <w:r>
        <w:t>/// started, printing each outcome. Returns Ok, or the first Err. Nothing</w:t>
      </w:r>
    </w:p>
    <w:p w14:paraId="1F69DDA7" w14:textId="77777777" w:rsidR="004262B9" w:rsidRDefault="004F7D52">
      <w:pPr>
        <w:pStyle w:val="SourceCode"/>
      </w:pPr>
      <w:r>
        <w:t>/// is committed or rolled back here.</w:t>
      </w:r>
    </w:p>
    <w:p w14:paraId="3B691C78" w14:textId="77777777" w:rsidR="004262B9" w:rsidRDefault="004F7D52">
      <w:pPr>
        <w:pStyle w:val="SourceCode"/>
      </w:pPr>
      <w:r>
        <w:t>fn insert_contact_in_group(transaction: &amp;mut Transaction, full_name: &amp;str,</w:t>
      </w:r>
    </w:p>
    <w:p w14:paraId="4A760867" w14:textId="77777777" w:rsidR="004262B9" w:rsidRDefault="004F7D52">
      <w:pPr>
        <w:pStyle w:val="SourceCode"/>
      </w:pPr>
      <w:r>
        <w:t xml:space="preserve">                           email: &amp;str, phone: &amp;str, group_id: u64)</w:t>
      </w:r>
    </w:p>
    <w:p w14:paraId="2D2D24F8" w14:textId="77777777" w:rsidR="004262B9" w:rsidRDefault="004F7D52">
      <w:pPr>
        <w:pStyle w:val="SourceCode"/>
      </w:pPr>
      <w:r>
        <w:t xml:space="preserve">    -&gt; Result&lt;(), String&gt; {</w:t>
      </w:r>
    </w:p>
    <w:p w14:paraId="37F017DC" w14:textId="77777777" w:rsidR="004262B9" w:rsidRDefault="004F7D52">
      <w:pPr>
        <w:pStyle w:val="SourceCode"/>
      </w:pPr>
      <w:r>
        <w:t xml:space="preserve">    let contact_id = insert_contact(transaction, full_name, email, phone)?;</w:t>
      </w:r>
    </w:p>
    <w:p w14:paraId="10D01DA1" w14:textId="77777777" w:rsidR="004262B9" w:rsidRDefault="004F7D52">
      <w:pPr>
        <w:pStyle w:val="SourceCode"/>
      </w:pPr>
      <w:r>
        <w:t xml:space="preserve">    println!("Inserted contact {full_name} with id {contact_id}");</w:t>
      </w:r>
    </w:p>
    <w:p w14:paraId="1B0D60A3" w14:textId="77777777" w:rsidR="004262B9" w:rsidRDefault="004F7D52">
      <w:pPr>
        <w:pStyle w:val="SourceCode"/>
      </w:pPr>
      <w:r>
        <w:t xml:space="preserve">    let rows_matched = update_group(transaction, contact_id, group_id)?;</w:t>
      </w:r>
    </w:p>
    <w:p w14:paraId="6B411B10" w14:textId="77777777" w:rsidR="004262B9" w:rsidRDefault="004F7D52">
      <w:pPr>
        <w:pStyle w:val="SourceCode"/>
      </w:pPr>
      <w:r>
        <w:t xml:space="preserve">    println!("Assigned contact {contact_id} to group {group_id} \</w:t>
      </w:r>
    </w:p>
    <w:p w14:paraId="3BB82A73" w14:textId="77777777" w:rsidR="004262B9" w:rsidRDefault="004F7D52">
      <w:pPr>
        <w:pStyle w:val="SourceCode"/>
      </w:pPr>
      <w:r>
        <w:t xml:space="preserve">              (rows matched: {rows_matched})");</w:t>
      </w:r>
    </w:p>
    <w:p w14:paraId="23415E83" w14:textId="77777777" w:rsidR="004262B9" w:rsidRDefault="004F7D52">
      <w:pPr>
        <w:pStyle w:val="SourceCode"/>
      </w:pPr>
      <w:r>
        <w:t xml:space="preserve">    Ok(())</w:t>
      </w:r>
    </w:p>
    <w:p w14:paraId="1DD38E2D" w14:textId="77777777" w:rsidR="004262B9" w:rsidRDefault="004F7D52">
      <w:pPr>
        <w:pStyle w:val="SourceCode"/>
      </w:pPr>
      <w:r>
        <w:t>}</w:t>
      </w:r>
    </w:p>
    <w:p w14:paraId="58020BDE" w14:textId="77777777" w:rsidR="004262B9" w:rsidRDefault="004262B9">
      <w:pPr>
        <w:pStyle w:val="SourceCode"/>
      </w:pPr>
    </w:p>
    <w:p w14:paraId="618E3457" w14:textId="77777777" w:rsidR="004262B9" w:rsidRDefault="004F7D52">
      <w:pPr>
        <w:pStyle w:val="SourceCode"/>
      </w:pPr>
      <w:r>
        <w:t>/// Adds a contact and its group membership in one transaction. keep true</w:t>
      </w:r>
    </w:p>
    <w:p w14:paraId="277ACEA4" w14:textId="77777777" w:rsidR="004262B9" w:rsidRDefault="004F7D52">
      <w:pPr>
        <w:pStyle w:val="SourceCode"/>
      </w:pPr>
      <w:r>
        <w:t>/// commits both statements; keep false rolls them back on purpose, as a</w:t>
      </w:r>
    </w:p>
    <w:p w14:paraId="2D5625AC" w14:textId="77777777" w:rsidR="004262B9" w:rsidRDefault="004F7D52">
      <w:pPr>
        <w:pStyle w:val="SourceCode"/>
      </w:pPr>
      <w:r>
        <w:t>/// program does when the user cancels. When a statement fails, it prints</w:t>
      </w:r>
    </w:p>
    <w:p w14:paraId="5CF004E2" w14:textId="77777777" w:rsidR="004262B9" w:rsidRDefault="004F7D52">
      <w:pPr>
        <w:pStyle w:val="SourceCode"/>
      </w:pPr>
      <w:r>
        <w:t>/// one Error line and rolls back, so neither statement is kept. Returns</w:t>
      </w:r>
    </w:p>
    <w:p w14:paraId="7EF8444A" w14:textId="77777777" w:rsidR="004262B9" w:rsidRDefault="004F7D52">
      <w:pPr>
        <w:pStyle w:val="SourceCode"/>
      </w:pPr>
      <w:r>
        <w:t>/// Ok(1) when a statement or the COMMIT failed, or Ok(0); Err when the</w:t>
      </w:r>
    </w:p>
    <w:p w14:paraId="1560C432" w14:textId="77777777" w:rsidR="004262B9" w:rsidRDefault="004F7D52">
      <w:pPr>
        <w:pStyle w:val="SourceCode"/>
      </w:pPr>
      <w:r>
        <w:t>/// transaction cannot start or roll back, because then the connection is</w:t>
      </w:r>
    </w:p>
    <w:p w14:paraId="3C5368A3" w14:textId="77777777" w:rsidR="004262B9" w:rsidRDefault="004F7D52">
      <w:pPr>
        <w:pStyle w:val="SourceCode"/>
      </w:pPr>
      <w:r>
        <w:t>/// in trouble and run stops.</w:t>
      </w:r>
    </w:p>
    <w:p w14:paraId="66E21113" w14:textId="77777777" w:rsidR="004262B9" w:rsidRDefault="004F7D52">
      <w:pPr>
        <w:pStyle w:val="SourceCode"/>
      </w:pPr>
      <w:r>
        <w:t>fn add_contact_in_group(connection: &amp;mut Conn, full_name: &amp;str, email: &amp;str,</w:t>
      </w:r>
    </w:p>
    <w:p w14:paraId="09B5FA45" w14:textId="77777777" w:rsidR="004262B9" w:rsidRDefault="004F7D52">
      <w:pPr>
        <w:pStyle w:val="SourceCode"/>
      </w:pPr>
      <w:r>
        <w:t xml:space="preserve">                        phone: &amp;str, group_id: u64, keep: bool)</w:t>
      </w:r>
    </w:p>
    <w:p w14:paraId="254EDFEA" w14:textId="77777777" w:rsidR="004262B9" w:rsidRDefault="004F7D52">
      <w:pPr>
        <w:pStyle w:val="SourceCode"/>
      </w:pPr>
      <w:r>
        <w:t xml:space="preserve">    -&gt; Result&lt;u32, String&gt; {</w:t>
      </w:r>
    </w:p>
    <w:p w14:paraId="5DF0EC59" w14:textId="77777777" w:rsidR="004262B9" w:rsidRDefault="004F7D52">
      <w:pPr>
        <w:pStyle w:val="SourceCode"/>
      </w:pPr>
      <w:r>
        <w:t xml:space="preserve">    // Remember, map_err changes only the Err: here into the Error line's</w:t>
      </w:r>
    </w:p>
    <w:p w14:paraId="7EA7F216" w14:textId="77777777" w:rsidR="004262B9" w:rsidRDefault="004F7D52">
      <w:pPr>
        <w:pStyle w:val="SourceCode"/>
      </w:pPr>
      <w:r>
        <w:t xml:space="preserve">    // text, and ? returns it to run when START TRANSACTION fails (Lesson</w:t>
      </w:r>
    </w:p>
    <w:p w14:paraId="0BFF3B71" w14:textId="77777777" w:rsidR="004262B9" w:rsidRDefault="004F7D52">
      <w:pPr>
        <w:pStyle w:val="SourceCode"/>
      </w:pPr>
      <w:r>
        <w:t xml:space="preserve">    // 2.11a).</w:t>
      </w:r>
    </w:p>
    <w:p w14:paraId="599824DB" w14:textId="77777777" w:rsidR="004262B9" w:rsidRDefault="004F7D52">
      <w:pPr>
        <w:pStyle w:val="SourceCode"/>
      </w:pPr>
      <w:r>
        <w:t xml:space="preserve">    let mut transaction = connection</w:t>
      </w:r>
    </w:p>
    <w:p w14:paraId="3CCAD859" w14:textId="77777777" w:rsidR="004262B9" w:rsidRDefault="004F7D52">
      <w:pPr>
        <w:pStyle w:val="SourceCode"/>
      </w:pPr>
      <w:r>
        <w:t xml:space="preserve">        .start_transaction(TxOpts::default())</w:t>
      </w:r>
    </w:p>
    <w:p w14:paraId="4CDAB2A9" w14:textId="77777777" w:rsidR="004262B9" w:rsidRDefault="004F7D52">
      <w:pPr>
        <w:pStyle w:val="SourceCode"/>
      </w:pPr>
      <w:r>
        <w:t xml:space="preserve">        .map_err(|error| reason_text(error))?;</w:t>
      </w:r>
    </w:p>
    <w:p w14:paraId="7D04DF8C" w14:textId="77777777" w:rsidR="004262B9" w:rsidRDefault="004F7D52">
      <w:pPr>
        <w:pStyle w:val="SourceCode"/>
      </w:pPr>
      <w:r>
        <w:t xml:space="preserve">    println!("Started transaction");</w:t>
      </w:r>
    </w:p>
    <w:p w14:paraId="3F00FC1D" w14:textId="77777777" w:rsidR="004262B9" w:rsidRDefault="004262B9">
      <w:pPr>
        <w:pStyle w:val="SourceCode"/>
      </w:pPr>
    </w:p>
    <w:p w14:paraId="23D4C0EC" w14:textId="77777777" w:rsidR="004262B9" w:rsidRDefault="004F7D52">
      <w:pPr>
        <w:pStyle w:val="SourceCode"/>
      </w:pPr>
      <w:r>
        <w:t xml:space="preserve">    let mut failures = 0;</w:t>
      </w:r>
    </w:p>
    <w:p w14:paraId="33F9F627" w14:textId="77777777" w:rsidR="004262B9" w:rsidRDefault="004F7D52">
      <w:pPr>
        <w:pStyle w:val="SourceCode"/>
      </w:pPr>
      <w:r>
        <w:t xml:space="preserve">    match insert_contact_in_group(&amp;mut transaction, full_name, email, phone,</w:t>
      </w:r>
    </w:p>
    <w:p w14:paraId="1764F689" w14:textId="77777777" w:rsidR="004262B9" w:rsidRDefault="004F7D52">
      <w:pPr>
        <w:pStyle w:val="SourceCode"/>
      </w:pPr>
      <w:r>
        <w:t xml:space="preserve">                                  group_id) {</w:t>
      </w:r>
    </w:p>
    <w:p w14:paraId="17529A5F" w14:textId="77777777" w:rsidR="004262B9" w:rsidRDefault="004F7D52">
      <w:pPr>
        <w:pStyle w:val="SourceCode"/>
      </w:pPr>
      <w:r>
        <w:t xml:space="preserve">        Ok(()) =&gt; {</w:t>
      </w:r>
    </w:p>
    <w:p w14:paraId="56F8F59E" w14:textId="77777777" w:rsidR="004262B9" w:rsidRDefault="004F7D52">
      <w:pPr>
        <w:pStyle w:val="SourceCode"/>
      </w:pPr>
      <w:r>
        <w:t xml:space="preserve">            if keep {</w:t>
      </w:r>
    </w:p>
    <w:p w14:paraId="27F396B3" w14:textId="77777777" w:rsidR="004262B9" w:rsidRDefault="004F7D52">
      <w:pPr>
        <w:pStyle w:val="SourceCode"/>
      </w:pPr>
      <w:r>
        <w:t xml:space="preserve">                // commit takes the Transaction by value. When COMMIT fails,</w:t>
      </w:r>
    </w:p>
    <w:p w14:paraId="46E924DF" w14:textId="77777777" w:rsidR="004262B9" w:rsidRDefault="004F7D52">
      <w:pPr>
        <w:pStyle w:val="SourceCode"/>
      </w:pPr>
      <w:r>
        <w:t xml:space="preserve">                // the Transaction is dropped inside commit, and its drop</w:t>
      </w:r>
    </w:p>
    <w:p w14:paraId="793862AA" w14:textId="77777777" w:rsidR="004262B9" w:rsidRDefault="004F7D52">
      <w:pPr>
        <w:pStyle w:val="SourceCode"/>
      </w:pPr>
      <w:r>
        <w:t xml:space="preserve">                // sends ROLLBACK, so nothing is saved.</w:t>
      </w:r>
    </w:p>
    <w:p w14:paraId="032E03EE" w14:textId="77777777" w:rsidR="004262B9" w:rsidRDefault="004F7D52">
      <w:pPr>
        <w:pStyle w:val="SourceCode"/>
      </w:pPr>
      <w:r>
        <w:t xml:space="preserve">                match transaction.commit() {</w:t>
      </w:r>
    </w:p>
    <w:p w14:paraId="175971CB" w14:textId="77777777" w:rsidR="004262B9" w:rsidRDefault="004F7D52">
      <w:pPr>
        <w:pStyle w:val="SourceCode"/>
      </w:pPr>
      <w:r>
        <w:t xml:space="preserve">                    Ok(()) =&gt; {</w:t>
      </w:r>
    </w:p>
    <w:p w14:paraId="5D6F324B" w14:textId="77777777" w:rsidR="004262B9" w:rsidRDefault="004F7D52">
      <w:pPr>
        <w:pStyle w:val="SourceCode"/>
      </w:pPr>
      <w:r>
        <w:t xml:space="preserve">                        println!("Committed");</w:t>
      </w:r>
    </w:p>
    <w:p w14:paraId="0DE944E9" w14:textId="77777777" w:rsidR="004262B9" w:rsidRDefault="004F7D52">
      <w:pPr>
        <w:pStyle w:val="SourceCode"/>
      </w:pPr>
      <w:r>
        <w:t xml:space="preserve">                        return Ok(0);</w:t>
      </w:r>
    </w:p>
    <w:p w14:paraId="49055411" w14:textId="77777777" w:rsidR="004262B9" w:rsidRDefault="004F7D52">
      <w:pPr>
        <w:pStyle w:val="SourceCode"/>
      </w:pPr>
      <w:r>
        <w:t xml:space="preserve">                    }</w:t>
      </w:r>
    </w:p>
    <w:p w14:paraId="6C76FD92" w14:textId="77777777" w:rsidR="004262B9" w:rsidRDefault="004F7D52">
      <w:pPr>
        <w:pStyle w:val="SourceCode"/>
      </w:pPr>
      <w:r>
        <w:t xml:space="preserve">                    Err(error) =&gt; {</w:t>
      </w:r>
    </w:p>
    <w:p w14:paraId="2BEAAB5F" w14:textId="77777777" w:rsidR="004262B9" w:rsidRDefault="004F7D52">
      <w:pPr>
        <w:pStyle w:val="SourceCode"/>
      </w:pPr>
      <w:r>
        <w:t xml:space="preserve">                        eprintln!("Error: {}", reason_text(error));</w:t>
      </w:r>
    </w:p>
    <w:p w14:paraId="64BD338D" w14:textId="77777777" w:rsidR="004262B9" w:rsidRDefault="004F7D52">
      <w:pPr>
        <w:pStyle w:val="SourceCode"/>
      </w:pPr>
      <w:r>
        <w:t xml:space="preserve">                        println!("Rolled back");</w:t>
      </w:r>
    </w:p>
    <w:p w14:paraId="496F9279" w14:textId="77777777" w:rsidR="004262B9" w:rsidRDefault="004F7D52">
      <w:pPr>
        <w:pStyle w:val="SourceCode"/>
      </w:pPr>
      <w:r>
        <w:t xml:space="preserve">                        return Ok(1);</w:t>
      </w:r>
    </w:p>
    <w:p w14:paraId="5852F529" w14:textId="77777777" w:rsidR="004262B9" w:rsidRDefault="004F7D52">
      <w:pPr>
        <w:pStyle w:val="SourceCode"/>
      </w:pPr>
      <w:r>
        <w:t xml:space="preserve">                    }</w:t>
      </w:r>
    </w:p>
    <w:p w14:paraId="0194117F" w14:textId="77777777" w:rsidR="004262B9" w:rsidRDefault="004F7D52">
      <w:pPr>
        <w:pStyle w:val="SourceCode"/>
      </w:pPr>
      <w:r>
        <w:t xml:space="preserve">                }</w:t>
      </w:r>
    </w:p>
    <w:p w14:paraId="286FE252" w14:textId="77777777" w:rsidR="004262B9" w:rsidRDefault="004F7D52">
      <w:pPr>
        <w:pStyle w:val="SourceCode"/>
      </w:pPr>
      <w:r>
        <w:t xml:space="preserve">            }</w:t>
      </w:r>
    </w:p>
    <w:p w14:paraId="674A2B92" w14:textId="77777777" w:rsidR="004262B9" w:rsidRDefault="004F7D52">
      <w:pPr>
        <w:pStyle w:val="SourceCode"/>
      </w:pPr>
      <w:r>
        <w:t xml:space="preserve">        }</w:t>
      </w:r>
    </w:p>
    <w:p w14:paraId="237665D5" w14:textId="77777777" w:rsidR="004262B9" w:rsidRDefault="004F7D52">
      <w:pPr>
        <w:pStyle w:val="SourceCode"/>
      </w:pPr>
      <w:r>
        <w:t xml:space="preserve">        Err(reason) =&gt; {</w:t>
      </w:r>
    </w:p>
    <w:p w14:paraId="102D59D3" w14:textId="77777777" w:rsidR="004262B9" w:rsidRDefault="004F7D52">
      <w:pPr>
        <w:pStyle w:val="SourceCode"/>
      </w:pPr>
      <w:r>
        <w:t xml:space="preserve">            // A failed statement does not end the transaction: the INSERT</w:t>
      </w:r>
    </w:p>
    <w:p w14:paraId="36DBA508" w14:textId="77777777" w:rsidR="004262B9" w:rsidRDefault="004F7D52">
      <w:pPr>
        <w:pStyle w:val="SourceCode"/>
      </w:pPr>
      <w:r>
        <w:t xml:space="preserve">            // before it still waits to be committed. rollback below</w:t>
      </w:r>
    </w:p>
    <w:p w14:paraId="2356F249" w14:textId="77777777" w:rsidR="004262B9" w:rsidRDefault="004F7D52">
      <w:pPr>
        <w:pStyle w:val="SourceCode"/>
      </w:pPr>
      <w:r>
        <w:t xml:space="preserve">            // undoes it.</w:t>
      </w:r>
    </w:p>
    <w:p w14:paraId="59998DD8" w14:textId="77777777" w:rsidR="004262B9" w:rsidRDefault="004F7D52">
      <w:pPr>
        <w:pStyle w:val="SourceCode"/>
      </w:pPr>
      <w:r>
        <w:t xml:space="preserve">            eprintln!("Error: {reason}");</w:t>
      </w:r>
    </w:p>
    <w:p w14:paraId="72E38190" w14:textId="77777777" w:rsidR="004262B9" w:rsidRDefault="004F7D52">
      <w:pPr>
        <w:pStyle w:val="SourceCode"/>
      </w:pPr>
      <w:r>
        <w:t xml:space="preserve">            failures = 1;</w:t>
      </w:r>
    </w:p>
    <w:p w14:paraId="1CEE794F" w14:textId="77777777" w:rsidR="004262B9" w:rsidRDefault="004F7D52">
      <w:pPr>
        <w:pStyle w:val="SourceCode"/>
      </w:pPr>
      <w:r>
        <w:t xml:space="preserve">        }</w:t>
      </w:r>
    </w:p>
    <w:p w14:paraId="03B09941" w14:textId="77777777" w:rsidR="004262B9" w:rsidRDefault="004F7D52">
      <w:pPr>
        <w:pStyle w:val="SourceCode"/>
      </w:pPr>
      <w:r>
        <w:t xml:space="preserve">    }</w:t>
      </w:r>
    </w:p>
    <w:p w14:paraId="28F40604" w14:textId="77777777" w:rsidR="004262B9" w:rsidRDefault="004F7D52">
      <w:pPr>
        <w:pStyle w:val="SourceCode"/>
      </w:pPr>
      <w:r>
        <w:t xml:space="preserve">    transaction.rollback().map_err(|error| reason_text(error))?;</w:t>
      </w:r>
    </w:p>
    <w:p w14:paraId="34979228" w14:textId="77777777" w:rsidR="004262B9" w:rsidRDefault="004F7D52">
      <w:pPr>
        <w:pStyle w:val="SourceCode"/>
      </w:pPr>
      <w:r>
        <w:t xml:space="preserve">    println!("Rolled back");</w:t>
      </w:r>
    </w:p>
    <w:p w14:paraId="35CEE60B" w14:textId="77777777" w:rsidR="004262B9" w:rsidRDefault="004F7D52">
      <w:pPr>
        <w:pStyle w:val="SourceCode"/>
      </w:pPr>
      <w:r>
        <w:t xml:space="preserve">    Ok(failures)</w:t>
      </w:r>
    </w:p>
    <w:p w14:paraId="5D5C01D8" w14:textId="77777777" w:rsidR="004262B9" w:rsidRDefault="004F7D52">
      <w:pPr>
        <w:pStyle w:val="SourceCode"/>
      </w:pPr>
      <w:r>
        <w:t>}</w:t>
      </w:r>
    </w:p>
    <w:p w14:paraId="2DBFB11C" w14:textId="77777777" w:rsidR="004262B9" w:rsidRDefault="004262B9">
      <w:pPr>
        <w:pStyle w:val="SourceCode"/>
      </w:pPr>
    </w:p>
    <w:p w14:paraId="2DFA3965" w14:textId="77777777" w:rsidR="004262B9" w:rsidRDefault="004F7D52">
      <w:pPr>
        <w:pStyle w:val="SourceCode"/>
      </w:pPr>
      <w:r>
        <w:t>/// Runs the LEFT JOIN and prints the heading, then each contact's id,</w:t>
      </w:r>
    </w:p>
    <w:p w14:paraId="73789056" w14:textId="77777777" w:rsidR="004262B9" w:rsidRDefault="004F7D52">
      <w:pPr>
        <w:pStyle w:val="SourceCode"/>
      </w:pPr>
      <w:r>
        <w:t>/// name, and group name, or (no group) for None. A refused query comes</w:t>
      </w:r>
    </w:p>
    <w:p w14:paraId="7346195E" w14:textId="77777777" w:rsidR="004262B9" w:rsidRDefault="004F7D52">
      <w:pPr>
        <w:pStyle w:val="SourceCode"/>
      </w:pPr>
      <w:r>
        <w:t>/// back as an Err holding the server's own words.</w:t>
      </w:r>
    </w:p>
    <w:p w14:paraId="63481B2A" w14:textId="77777777" w:rsidR="004262B9" w:rsidRDefault="004F7D52">
      <w:pPr>
        <w:pStyle w:val="SourceCode"/>
      </w:pPr>
      <w:r>
        <w:t>fn list_with_groups(connection: &amp;mut Conn, heading: &amp;str)</w:t>
      </w:r>
    </w:p>
    <w:p w14:paraId="60470960" w14:textId="77777777" w:rsidR="004262B9" w:rsidRDefault="004F7D52">
      <w:pPr>
        <w:pStyle w:val="SourceCode"/>
      </w:pPr>
      <w:r>
        <w:t xml:space="preserve">    -&gt; Result&lt;(), String&gt; {</w:t>
      </w:r>
    </w:p>
    <w:p w14:paraId="203F9007" w14:textId="77777777" w:rsidR="004262B9" w:rsidRDefault="004F7D52">
      <w:pPr>
        <w:pStyle w:val="SourceCode"/>
      </w:pPr>
      <w:r>
        <w:t xml:space="preserve">    let rows: Vec&lt;(u32, String, Option&lt;String&gt;)&gt; =</w:t>
      </w:r>
    </w:p>
    <w:p w14:paraId="41852274" w14:textId="77777777" w:rsidR="004262B9" w:rsidRDefault="004F7D52">
      <w:pPr>
        <w:pStyle w:val="SourceCode"/>
      </w:pPr>
      <w:r>
        <w:t xml:space="preserve">        connection.query(LEFT_JOIN).map_err(|error| reason_text(error))?;</w:t>
      </w:r>
    </w:p>
    <w:p w14:paraId="2B8781AD" w14:textId="77777777" w:rsidR="004262B9" w:rsidRDefault="004F7D52">
      <w:pPr>
        <w:pStyle w:val="SourceCode"/>
      </w:pPr>
      <w:r>
        <w:t xml:space="preserve">    println!("{heading}");</w:t>
      </w:r>
    </w:p>
    <w:p w14:paraId="088692E8" w14:textId="77777777" w:rsidR="004262B9" w:rsidRDefault="004F7D52">
      <w:pPr>
        <w:pStyle w:val="SourceCode"/>
      </w:pPr>
      <w:r>
        <w:t xml:space="preserve">    for (contact_id, full_name, group_name) in rows {</w:t>
      </w:r>
    </w:p>
    <w:p w14:paraId="2DBE8594" w14:textId="77777777" w:rsidR="004262B9" w:rsidRDefault="004F7D52">
      <w:pPr>
        <w:pStyle w:val="SourceCode"/>
      </w:pPr>
      <w:r>
        <w:t xml:space="preserve">        let mut group_text = "(no group)".to_string();</w:t>
      </w:r>
    </w:p>
    <w:p w14:paraId="01175A8F" w14:textId="77777777" w:rsidR="004262B9" w:rsidRDefault="004F7D52">
      <w:pPr>
        <w:pStyle w:val="SourceCode"/>
      </w:pPr>
      <w:r>
        <w:t xml:space="preserve">        if let Some(group_name) = &amp;group_name {</w:t>
      </w:r>
    </w:p>
    <w:p w14:paraId="77F9C09D" w14:textId="77777777" w:rsidR="004262B9" w:rsidRDefault="004F7D52">
      <w:pPr>
        <w:pStyle w:val="SourceCode"/>
      </w:pPr>
      <w:r>
        <w:t xml:space="preserve">            group_text = group_name.to_string();</w:t>
      </w:r>
    </w:p>
    <w:p w14:paraId="435F4EBB" w14:textId="77777777" w:rsidR="004262B9" w:rsidRDefault="004F7D52">
      <w:pPr>
        <w:pStyle w:val="SourceCode"/>
      </w:pPr>
      <w:r>
        <w:t xml:space="preserve">        }</w:t>
      </w:r>
    </w:p>
    <w:p w14:paraId="3A5C3F84" w14:textId="77777777" w:rsidR="004262B9" w:rsidRDefault="004F7D52">
      <w:pPr>
        <w:pStyle w:val="SourceCode"/>
      </w:pPr>
      <w:r>
        <w:t xml:space="preserve">        println!("  {contact_id}: {full_name}, {group_text}");</w:t>
      </w:r>
    </w:p>
    <w:p w14:paraId="7FFD6DC9" w14:textId="77777777" w:rsidR="004262B9" w:rsidRDefault="004F7D52">
      <w:pPr>
        <w:pStyle w:val="SourceCode"/>
      </w:pPr>
      <w:r>
        <w:t xml:space="preserve">    }</w:t>
      </w:r>
    </w:p>
    <w:p w14:paraId="3869B91F" w14:textId="77777777" w:rsidR="004262B9" w:rsidRDefault="004F7D52">
      <w:pPr>
        <w:pStyle w:val="SourceCode"/>
      </w:pPr>
      <w:r>
        <w:t xml:space="preserve">    Ok(())</w:t>
      </w:r>
    </w:p>
    <w:p w14:paraId="4AEFB2E7" w14:textId="77777777" w:rsidR="004262B9" w:rsidRDefault="004F7D52">
      <w:pPr>
        <w:pStyle w:val="SourceCode"/>
      </w:pPr>
      <w:r>
        <w:t>}</w:t>
      </w:r>
    </w:p>
    <w:p w14:paraId="68AF1D2F" w14:textId="77777777" w:rsidR="004262B9" w:rsidRDefault="004262B9">
      <w:pPr>
        <w:pStyle w:val="SourceCode"/>
      </w:pPr>
    </w:p>
    <w:p w14:paraId="20FF890A" w14:textId="77777777" w:rsidR="004262B9" w:rsidRDefault="004F7D52">
      <w:pPr>
        <w:pStyle w:val="SourceCode"/>
      </w:pPr>
      <w:r>
        <w:t>/// Connects, creates Work, runs the two transactions, prints the list,</w:t>
      </w:r>
    </w:p>
    <w:p w14:paraId="06390CDE" w14:textId="77777777" w:rsidR="004262B9" w:rsidRDefault="004F7D52">
      <w:pPr>
        <w:pStyle w:val="SourceCode"/>
      </w:pPr>
      <w:r>
        <w:t>/// and returns how many steps failed, or an Err when it cannot connect,</w:t>
      </w:r>
    </w:p>
    <w:p w14:paraId="55AF5805" w14:textId="77777777" w:rsidR="004262B9" w:rsidRDefault="004F7D52">
      <w:pPr>
        <w:pStyle w:val="SourceCode"/>
      </w:pPr>
      <w:r>
        <w:t>/// run a transaction, or list. Remember, ? returns the Err at once, and</w:t>
      </w:r>
    </w:p>
    <w:p w14:paraId="42D09A92" w14:textId="77777777" w:rsidR="004262B9" w:rsidRDefault="004F7D52">
      <w:pPr>
        <w:pStyle w:val="SourceCode"/>
      </w:pPr>
      <w:r>
        <w:t>/// the connection is dropped, which closes it, when run returns.</w:t>
      </w:r>
    </w:p>
    <w:p w14:paraId="57C6BC50" w14:textId="77777777" w:rsidR="004262B9" w:rsidRDefault="004F7D52">
      <w:pPr>
        <w:pStyle w:val="SourceCode"/>
      </w:pPr>
      <w:r>
        <w:t>fn run(password: &amp;str) -&gt; Result&lt;u32, String&gt; {</w:t>
      </w:r>
    </w:p>
    <w:p w14:paraId="7E332AC4" w14:textId="77777777" w:rsidR="004262B9" w:rsidRDefault="004F7D52">
      <w:pPr>
        <w:pStyle w:val="SourceCode"/>
      </w:pPr>
      <w:r>
        <w:t xml:space="preserve">    let mut connection = connect_database(password, DATABASE)?;</w:t>
      </w:r>
    </w:p>
    <w:p w14:paraId="0BFC9C04" w14:textId="77777777" w:rsidR="004262B9" w:rsidRDefault="004F7D52">
      <w:pPr>
        <w:pStyle w:val="SourceCode"/>
      </w:pPr>
      <w:r>
        <w:t xml:space="preserve">    println!("Connected to database {DATABASE}");</w:t>
      </w:r>
    </w:p>
    <w:p w14:paraId="74F9EDD6" w14:textId="77777777" w:rsidR="004262B9" w:rsidRDefault="004262B9">
      <w:pPr>
        <w:pStyle w:val="SourceCode"/>
      </w:pPr>
    </w:p>
    <w:p w14:paraId="33262746" w14:textId="77777777" w:rsidR="004262B9" w:rsidRDefault="004F7D52">
      <w:pPr>
        <w:pStyle w:val="SourceCode"/>
      </w:pPr>
      <w:r>
        <w:t xml:space="preserve">    // Without a group there is nothing to join, so a failed insert counts</w:t>
      </w:r>
    </w:p>
    <w:p w14:paraId="59BD7E12" w14:textId="77777777" w:rsidR="004262B9" w:rsidRDefault="004F7D52">
      <w:pPr>
        <w:pStyle w:val="SourceCode"/>
      </w:pPr>
      <w:r>
        <w:t xml:space="preserve">    // once and skips both transactions. failures adds up what each step</w:t>
      </w:r>
    </w:p>
    <w:p w14:paraId="559A69FB" w14:textId="77777777" w:rsidR="004262B9" w:rsidRDefault="004F7D52">
      <w:pPr>
        <w:pStyle w:val="SourceCode"/>
      </w:pPr>
      <w:r>
        <w:t xml:space="preserve">    // returns (Lesson 4.5a).</w:t>
      </w:r>
    </w:p>
    <w:p w14:paraId="1FE09C2D" w14:textId="77777777" w:rsidR="004262B9" w:rsidRDefault="004F7D52">
      <w:pPr>
        <w:pStyle w:val="SourceCode"/>
      </w:pPr>
      <w:r>
        <w:t xml:space="preserve">    let mut failures = 0;</w:t>
      </w:r>
    </w:p>
    <w:p w14:paraId="06D42399" w14:textId="77777777" w:rsidR="004262B9" w:rsidRDefault="004F7D52">
      <w:pPr>
        <w:pStyle w:val="SourceCode"/>
      </w:pPr>
      <w:r>
        <w:t xml:space="preserve">    let work_id = add_group(&amp;mut connection, "Work");</w:t>
      </w:r>
    </w:p>
    <w:p w14:paraId="13664F5E" w14:textId="77777777" w:rsidR="004262B9" w:rsidRDefault="004F7D52">
      <w:pPr>
        <w:pStyle w:val="SourceCode"/>
      </w:pPr>
      <w:r>
        <w:t xml:space="preserve">    if work_id == 0 {</w:t>
      </w:r>
    </w:p>
    <w:p w14:paraId="56FF981F" w14:textId="77777777" w:rsidR="004262B9" w:rsidRDefault="004F7D52">
      <w:pPr>
        <w:pStyle w:val="SourceCode"/>
      </w:pPr>
      <w:r>
        <w:t xml:space="preserve">        failures += 1;</w:t>
      </w:r>
    </w:p>
    <w:p w14:paraId="267BC856" w14:textId="77777777" w:rsidR="004262B9" w:rsidRDefault="004F7D52">
      <w:pPr>
        <w:pStyle w:val="SourceCode"/>
      </w:pPr>
      <w:r>
        <w:t xml:space="preserve">    } else {</w:t>
      </w:r>
    </w:p>
    <w:p w14:paraId="75C1545F" w14:textId="77777777" w:rsidR="004262B9" w:rsidRDefault="004F7D52">
      <w:pPr>
        <w:pStyle w:val="SourceCode"/>
      </w:pPr>
      <w:r>
        <w:t xml:space="preserve">        failures += add_contact_in_group(&amp;mut connection, "Katherine Johnson",</w:t>
      </w:r>
    </w:p>
    <w:p w14:paraId="14CEA525" w14:textId="77777777" w:rsidR="004262B9" w:rsidRDefault="004F7D52">
      <w:pPr>
        <w:pStyle w:val="SourceCode"/>
      </w:pPr>
      <w:r>
        <w:t xml:space="preserve">                                         "katherine@example.com", "555-0104",</w:t>
      </w:r>
    </w:p>
    <w:p w14:paraId="56A22DD1" w14:textId="77777777" w:rsidR="004262B9" w:rsidRDefault="004F7D52">
      <w:pPr>
        <w:pStyle w:val="SourceCode"/>
      </w:pPr>
      <w:r>
        <w:t xml:space="preserve">                                         work_id, true)?;</w:t>
      </w:r>
    </w:p>
    <w:p w14:paraId="26C49FAA" w14:textId="77777777" w:rsidR="004262B9" w:rsidRDefault="004F7D52">
      <w:pPr>
        <w:pStyle w:val="SourceCode"/>
      </w:pPr>
      <w:r>
        <w:t xml:space="preserve">        failures += add_contact_in_group(&amp;mut connection, "Margaret Hamilton",</w:t>
      </w:r>
    </w:p>
    <w:p w14:paraId="602E1672" w14:textId="77777777" w:rsidR="004262B9" w:rsidRDefault="004F7D52">
      <w:pPr>
        <w:pStyle w:val="SourceCode"/>
      </w:pPr>
      <w:r>
        <w:t xml:space="preserve">                                         "margaret@example.com", "555-0105",</w:t>
      </w:r>
    </w:p>
    <w:p w14:paraId="631FFD83" w14:textId="77777777" w:rsidR="004262B9" w:rsidRDefault="004F7D52">
      <w:pPr>
        <w:pStyle w:val="SourceCode"/>
      </w:pPr>
      <w:r>
        <w:t xml:space="preserve">                                         work_id, false)?;</w:t>
      </w:r>
    </w:p>
    <w:p w14:paraId="5D4D6C38" w14:textId="77777777" w:rsidR="004262B9" w:rsidRDefault="004F7D52">
      <w:pPr>
        <w:pStyle w:val="SourceCode"/>
      </w:pPr>
      <w:r>
        <w:t xml:space="preserve">    }</w:t>
      </w:r>
    </w:p>
    <w:p w14:paraId="7E3D942E" w14:textId="77777777" w:rsidR="004262B9" w:rsidRDefault="004F7D52">
      <w:pPr>
        <w:pStyle w:val="SourceCode"/>
      </w:pPr>
      <w:r>
        <w:t xml:space="preserve">    list_with_groups(&amp;mut connection, "Every contact (LEFT JOIN):")?;</w:t>
      </w:r>
    </w:p>
    <w:p w14:paraId="1B6AA1DF" w14:textId="77777777" w:rsidR="004262B9" w:rsidRDefault="004F7D52">
      <w:pPr>
        <w:pStyle w:val="SourceCode"/>
      </w:pPr>
      <w:r>
        <w:t xml:space="preserve">    Ok(failures)</w:t>
      </w:r>
    </w:p>
    <w:p w14:paraId="64D0B6E9" w14:textId="77777777" w:rsidR="004262B9" w:rsidRDefault="004F7D52">
      <w:pPr>
        <w:pStyle w:val="SourceCode"/>
      </w:pPr>
      <w:r>
        <w:t>}</w:t>
      </w:r>
    </w:p>
    <w:p w14:paraId="3605ECC0" w14:textId="77777777" w:rsidR="004262B9" w:rsidRDefault="004262B9">
      <w:pPr>
        <w:pStyle w:val="SourceCode"/>
      </w:pPr>
    </w:p>
    <w:p w14:paraId="1C584F01" w14:textId="77777777" w:rsidR="004262B9" w:rsidRDefault="004F7D52">
      <w:pPr>
        <w:pStyle w:val="SourceCode"/>
      </w:pPr>
      <w:r>
        <w:t>fn main() {</w:t>
      </w:r>
    </w:p>
    <w:p w14:paraId="02DB9742" w14:textId="77777777" w:rsidR="004262B9" w:rsidRDefault="004F7D52">
      <w:pPr>
        <w:pStyle w:val="SourceCode"/>
      </w:pPr>
      <w:r>
        <w:t xml:space="preserve">    // Remember, the password comes only from SPA_DB_PASSWORD.</w:t>
      </w:r>
    </w:p>
    <w:p w14:paraId="3D4673CD" w14:textId="77777777" w:rsidR="004262B9" w:rsidRDefault="004F7D52">
      <w:pPr>
        <w:pStyle w:val="SourceCode"/>
      </w:pPr>
      <w:r>
        <w:t xml:space="preserve">    let password = match env::var("SPA_DB_PASSWORD") {</w:t>
      </w:r>
    </w:p>
    <w:p w14:paraId="52D55B7C" w14:textId="77777777" w:rsidR="004262B9" w:rsidRDefault="004F7D52">
      <w:pPr>
        <w:pStyle w:val="SourceCode"/>
      </w:pPr>
      <w:r>
        <w:t xml:space="preserve">        Ok(password) =&gt; password,</w:t>
      </w:r>
    </w:p>
    <w:p w14:paraId="5E2396FC" w14:textId="77777777" w:rsidR="004262B9" w:rsidRDefault="004F7D52">
      <w:pPr>
        <w:pStyle w:val="SourceCode"/>
      </w:pPr>
      <w:r>
        <w:t xml:space="preserve">        Err(_) =&gt; {</w:t>
      </w:r>
    </w:p>
    <w:p w14:paraId="166433D1" w14:textId="77777777" w:rsidR="004262B9" w:rsidRDefault="004F7D52">
      <w:pPr>
        <w:pStyle w:val="SourceCode"/>
      </w:pPr>
      <w:r>
        <w:t xml:space="preserve">            eprintln!("Error: SPA_DB_PASSWORD is not set");</w:t>
      </w:r>
    </w:p>
    <w:p w14:paraId="1D248C7B" w14:textId="77777777" w:rsidR="004262B9" w:rsidRDefault="004F7D52">
      <w:pPr>
        <w:pStyle w:val="SourceCode"/>
      </w:pPr>
      <w:r>
        <w:t xml:space="preserve">            process::exit(1);</w:t>
      </w:r>
    </w:p>
    <w:p w14:paraId="1E2DFCF6" w14:textId="77777777" w:rsidR="004262B9" w:rsidRDefault="004F7D52">
      <w:pPr>
        <w:pStyle w:val="SourceCode"/>
      </w:pPr>
      <w:r>
        <w:t xml:space="preserve">        }</w:t>
      </w:r>
    </w:p>
    <w:p w14:paraId="654E3EA2" w14:textId="77777777" w:rsidR="004262B9" w:rsidRDefault="004F7D52">
      <w:pPr>
        <w:pStyle w:val="SourceCode"/>
      </w:pPr>
      <w:r>
        <w:t xml:space="preserve">    };</w:t>
      </w:r>
    </w:p>
    <w:p w14:paraId="05C5C1D2" w14:textId="77777777" w:rsidR="004262B9" w:rsidRDefault="004262B9">
      <w:pPr>
        <w:pStyle w:val="SourceCode"/>
      </w:pPr>
    </w:p>
    <w:p w14:paraId="0EA93729" w14:textId="77777777" w:rsidR="004262B9" w:rsidRDefault="004F7D52">
      <w:pPr>
        <w:pStyle w:val="SourceCode"/>
      </w:pPr>
      <w:r>
        <w:t xml:space="preserve">    // Any failed step makes the run a failure: exit code 1. Remember,</w:t>
      </w:r>
    </w:p>
    <w:p w14:paraId="0CB5D745" w14:textId="77777777" w:rsidR="004262B9" w:rsidRDefault="004F7D52">
      <w:pPr>
        <w:pStyle w:val="SourceCode"/>
      </w:pPr>
      <w:r>
        <w:t xml:space="preserve">    // process::exit drops nothing, so the connection lives in run, which</w:t>
      </w:r>
    </w:p>
    <w:p w14:paraId="37102E76" w14:textId="77777777" w:rsidR="004262B9" w:rsidRDefault="004F7D52">
      <w:pPr>
        <w:pStyle w:val="SourceCode"/>
      </w:pPr>
      <w:r>
        <w:t xml:space="preserve">    // has closed it before main exits.</w:t>
      </w:r>
    </w:p>
    <w:p w14:paraId="02D327C8" w14:textId="77777777" w:rsidR="004262B9" w:rsidRDefault="004F7D52">
      <w:pPr>
        <w:pStyle w:val="SourceCode"/>
      </w:pPr>
      <w:r>
        <w:t xml:space="preserve">    match run(&amp;password) {</w:t>
      </w:r>
    </w:p>
    <w:p w14:paraId="79A9DEFF" w14:textId="77777777" w:rsidR="004262B9" w:rsidRDefault="004F7D52">
      <w:pPr>
        <w:pStyle w:val="SourceCode"/>
      </w:pPr>
      <w:r>
        <w:t xml:space="preserve">        Ok(0) =&gt; {}</w:t>
      </w:r>
    </w:p>
    <w:p w14:paraId="04DCD773" w14:textId="77777777" w:rsidR="004262B9" w:rsidRDefault="004F7D52">
      <w:pPr>
        <w:pStyle w:val="SourceCode"/>
      </w:pPr>
      <w:r>
        <w:t xml:space="preserve">        Ok(_) =&gt; process::exit(1),</w:t>
      </w:r>
    </w:p>
    <w:p w14:paraId="27421618" w14:textId="77777777" w:rsidR="004262B9" w:rsidRDefault="004F7D52">
      <w:pPr>
        <w:pStyle w:val="SourceCode"/>
      </w:pPr>
      <w:r>
        <w:t xml:space="preserve">        Err(message) =&gt; {</w:t>
      </w:r>
    </w:p>
    <w:p w14:paraId="2D565CDA" w14:textId="77777777" w:rsidR="004262B9" w:rsidRDefault="004F7D52">
      <w:pPr>
        <w:pStyle w:val="SourceCode"/>
      </w:pPr>
      <w:r>
        <w:t xml:space="preserve">            eprintln!("Error: {message}");</w:t>
      </w:r>
    </w:p>
    <w:p w14:paraId="6534F1A2" w14:textId="77777777" w:rsidR="004262B9" w:rsidRDefault="004F7D52">
      <w:pPr>
        <w:pStyle w:val="SourceCode"/>
      </w:pPr>
      <w:r>
        <w:t xml:space="preserve">            process::exit(1);</w:t>
      </w:r>
    </w:p>
    <w:p w14:paraId="3B26B6E8" w14:textId="77777777" w:rsidR="004262B9" w:rsidRDefault="004F7D52">
      <w:pPr>
        <w:pStyle w:val="SourceCode"/>
        <w:keepNext/>
      </w:pPr>
      <w:r>
        <w:t xml:space="preserve">        }</w:t>
      </w:r>
    </w:p>
    <w:p w14:paraId="5743C110" w14:textId="77777777" w:rsidR="004262B9" w:rsidRDefault="004F7D52">
      <w:pPr>
        <w:pStyle w:val="SourceCode"/>
        <w:keepNext/>
      </w:pPr>
      <w:r>
        <w:t xml:space="preserve">    }</w:t>
      </w:r>
    </w:p>
    <w:p w14:paraId="5D527A66" w14:textId="77777777" w:rsidR="004262B9" w:rsidRDefault="004F7D52">
      <w:pPr>
        <w:pStyle w:val="SourceCode"/>
      </w:pPr>
      <w:r>
        <w:t>}</w:t>
      </w:r>
    </w:p>
    <w:p w14:paraId="402E70FF" w14:textId="77777777" w:rsidR="004262B9" w:rsidRDefault="004262B9">
      <w:pPr>
        <w:keepNext/>
      </w:pPr>
    </w:p>
    <w:p w14:paraId="50B1CD96" w14:textId="77777777" w:rsidR="004262B9" w:rsidRDefault="004F7D52">
      <w:pPr>
        <w:pStyle w:val="Heading3"/>
      </w:pPr>
      <w:r>
        <w:t>Windows PowerShell Build and Run</w:t>
      </w:r>
    </w:p>
    <w:p w14:paraId="5028E35C" w14:textId="77777777" w:rsidR="004262B9" w:rsidRDefault="004F7D52">
      <w:pPr>
        <w:keepNext/>
      </w:pPr>
      <w:r>
        <w:t>The block resets the language's own tables, runs the program once, then shows its exit code.</w:t>
      </w:r>
    </w:p>
    <w:p w14:paraId="4BA72187" w14:textId="77777777" w:rsidR="004262B9" w:rsidRDefault="004262B9">
      <w:pPr>
        <w:keepNext/>
      </w:pPr>
    </w:p>
    <w:p w14:paraId="65BE2177" w14:textId="77777777" w:rsidR="004262B9" w:rsidRDefault="004F7D52">
      <w:pPr>
        <w:pStyle w:val="CommandBlock"/>
        <w:keepNext/>
      </w:pPr>
      <w:r>
        <w:t>cargo build --manifest-path .\rust\Cargo.toml</w:t>
      </w:r>
    </w:p>
    <w:p w14:paraId="4A16C1E0" w14:textId="77777777" w:rsidR="004262B9" w:rsidRDefault="004F7D52">
      <w:pPr>
        <w:pStyle w:val="CommandBlock"/>
        <w:keepNext/>
      </w:pPr>
      <w:r>
        <w:t>$mysql = "C:\Program Files\MySQL\MySQL Server 26.7\bin\mysql.exe"</w:t>
      </w:r>
    </w:p>
    <w:p w14:paraId="66187A93" w14:textId="77777777" w:rsidR="004262B9" w:rsidRDefault="004F7D52">
      <w:pPr>
        <w:pStyle w:val="CommandBlock"/>
        <w:keepNext/>
      </w:pPr>
      <w:r>
        <w:t>$env:MYSQL_PWD = $env:SPA_DB_PASSWORD</w:t>
      </w:r>
    </w:p>
    <w:p w14:paraId="54234F30" w14:textId="77777777" w:rsidR="004262B9" w:rsidRDefault="004F7D52">
      <w:pPr>
        <w:pStyle w:val="CommandBlock"/>
        <w:keepNext/>
      </w:pPr>
      <w:r>
        <w:t>&amp; $mysql -u devuser -h 127.0.0.1 -P 3306 -D spa_contacts --commands `</w:t>
      </w:r>
    </w:p>
    <w:p w14:paraId="69A1D2F4" w14:textId="77777777" w:rsidR="004262B9" w:rsidRDefault="004F7D52">
      <w:pPr>
        <w:pStyle w:val="CommandBlock"/>
        <w:keepNext/>
      </w:pPr>
      <w:r>
        <w:t xml:space="preserve">    -e "source ./sql/reset_contacts_rust.sql"</w:t>
      </w:r>
    </w:p>
    <w:p w14:paraId="0026D7C6" w14:textId="77777777" w:rsidR="004262B9" w:rsidRDefault="004F7D52">
      <w:pPr>
        <w:pStyle w:val="CommandBlock"/>
        <w:keepNext/>
      </w:pPr>
      <w:r>
        <w:t>Remove-Item Env:MYSQL_PWD</w:t>
      </w:r>
    </w:p>
    <w:p w14:paraId="6D308771" w14:textId="77777777" w:rsidR="004262B9" w:rsidRDefault="004F7D52">
      <w:pPr>
        <w:pStyle w:val="CommandBlock"/>
        <w:keepNext/>
      </w:pPr>
      <w:r>
        <w:t>.\rust\target\debug\contact_transaction.exe</w:t>
      </w:r>
    </w:p>
    <w:p w14:paraId="79C8E2F3" w14:textId="77777777" w:rsidR="004262B9" w:rsidRDefault="004F7D52">
      <w:pPr>
        <w:pStyle w:val="CommandBlock"/>
      </w:pPr>
      <w:r>
        <w:t>$LASTEXITCODE</w:t>
      </w:r>
    </w:p>
    <w:p w14:paraId="2AB777E5" w14:textId="77777777" w:rsidR="004262B9" w:rsidRDefault="004262B9">
      <w:pPr>
        <w:keepNext/>
      </w:pPr>
    </w:p>
    <w:p w14:paraId="5B7F4A28" w14:textId="77777777" w:rsidR="004262B9" w:rsidRDefault="004F7D52">
      <w:pPr>
        <w:pStyle w:val="Heading3"/>
      </w:pPr>
      <w:r>
        <w:t>Linux or macOS Build and Run</w:t>
      </w:r>
    </w:p>
    <w:p w14:paraId="3D4CC2B0" w14:textId="77777777" w:rsidR="004262B9" w:rsidRDefault="004F7D52">
      <w:pPr>
        <w:pStyle w:val="CommandBlock"/>
        <w:keepNext/>
      </w:pPr>
      <w:r>
        <w:t>cargo build --manifest-path ./rust/Cargo.toml</w:t>
      </w:r>
    </w:p>
    <w:p w14:paraId="44D5B1D4" w14:textId="77777777" w:rsidR="004262B9" w:rsidRDefault="004F7D52">
      <w:pPr>
        <w:pStyle w:val="CommandBlock"/>
        <w:keepNext/>
      </w:pPr>
      <w:r>
        <w:t>export MYSQL_PWD="$SPA_DB_PASSWORD"</w:t>
      </w:r>
    </w:p>
    <w:p w14:paraId="5513EE54" w14:textId="77777777" w:rsidR="004262B9" w:rsidRDefault="004F7D52">
      <w:pPr>
        <w:pStyle w:val="CommandBlock"/>
        <w:keepNext/>
      </w:pPr>
      <w:r>
        <w:t>mysql -u devuser -h 127.0.0.1 -P 3306 -D spa_contacts \</w:t>
      </w:r>
    </w:p>
    <w:p w14:paraId="78AADDF6" w14:textId="77777777" w:rsidR="004262B9" w:rsidRDefault="004F7D52">
      <w:pPr>
        <w:pStyle w:val="CommandBlock"/>
        <w:keepNext/>
      </w:pPr>
      <w:r>
        <w:t xml:space="preserve">    &lt; ./sql/reset_contacts_rust.sql</w:t>
      </w:r>
    </w:p>
    <w:p w14:paraId="4E121137" w14:textId="77777777" w:rsidR="004262B9" w:rsidRDefault="004F7D52">
      <w:pPr>
        <w:pStyle w:val="CommandBlock"/>
        <w:keepNext/>
      </w:pPr>
      <w:r>
        <w:t>unset MYSQL_PWD</w:t>
      </w:r>
    </w:p>
    <w:p w14:paraId="262B45B8" w14:textId="77777777" w:rsidR="004262B9" w:rsidRDefault="004F7D52">
      <w:pPr>
        <w:pStyle w:val="CommandBlock"/>
        <w:keepNext/>
      </w:pPr>
      <w:r>
        <w:t>./rust/target/debug/contact_transaction</w:t>
      </w:r>
    </w:p>
    <w:p w14:paraId="651E7C68" w14:textId="77777777" w:rsidR="004262B9" w:rsidRDefault="004F7D52">
      <w:pPr>
        <w:pStyle w:val="CommandBlock"/>
      </w:pPr>
      <w:r>
        <w:t>echo $?</w:t>
      </w:r>
    </w:p>
    <w:p w14:paraId="5D979671" w14:textId="77777777" w:rsidR="004262B9" w:rsidRDefault="004262B9">
      <w:pPr>
        <w:keepNext/>
      </w:pPr>
    </w:p>
    <w:p w14:paraId="1B736623" w14:textId="77777777" w:rsidR="004262B9" w:rsidRDefault="004F7D52">
      <w:pPr>
        <w:pStyle w:val="Heading3"/>
      </w:pPr>
      <w:r>
        <w:t>Check Your Results</w:t>
      </w:r>
    </w:p>
    <w:p w14:paraId="35221492" w14:textId="77777777" w:rsidR="004262B9" w:rsidRDefault="004F7D52">
      <w:pPr>
        <w:keepNext/>
      </w:pPr>
      <w:r>
        <w:t>cargo build prints its own lines first; those are not part of the program's output. After the program, $LASTEXITCODE (echo $? on Linux or macOS) prints the exit code: 0. Your screen must show the same lines as the Basic version:</w:t>
      </w:r>
    </w:p>
    <w:p w14:paraId="777C064B" w14:textId="77777777" w:rsidR="004262B9" w:rsidRDefault="004262B9">
      <w:pPr>
        <w:keepNext/>
      </w:pPr>
    </w:p>
    <w:p w14:paraId="6C0A629B" w14:textId="77777777" w:rsidR="004262B9" w:rsidRDefault="004F7D52">
      <w:pPr>
        <w:pStyle w:val="RequiredOutput"/>
        <w:keepNext/>
      </w:pPr>
      <w:r>
        <w:t>Connected to database spa_contacts</w:t>
      </w:r>
    </w:p>
    <w:p w14:paraId="6575BBC8" w14:textId="77777777" w:rsidR="004262B9" w:rsidRDefault="004F7D52">
      <w:pPr>
        <w:pStyle w:val="RequiredOutput"/>
        <w:keepNext/>
      </w:pPr>
      <w:r>
        <w:t>Inserted group Work with id 1</w:t>
      </w:r>
    </w:p>
    <w:p w14:paraId="70B1E203" w14:textId="77777777" w:rsidR="004262B9" w:rsidRDefault="004F7D52">
      <w:pPr>
        <w:pStyle w:val="RequiredOutput"/>
        <w:keepNext/>
      </w:pPr>
      <w:r>
        <w:t>Started transaction</w:t>
      </w:r>
    </w:p>
    <w:p w14:paraId="73387EAE" w14:textId="77777777" w:rsidR="004262B9" w:rsidRDefault="004F7D52">
      <w:pPr>
        <w:pStyle w:val="RequiredOutput"/>
        <w:keepNext/>
      </w:pPr>
      <w:r>
        <w:t>Inserted contact Katherine Johnson with id 4</w:t>
      </w:r>
    </w:p>
    <w:p w14:paraId="5960C123" w14:textId="77777777" w:rsidR="004262B9" w:rsidRDefault="004F7D52">
      <w:pPr>
        <w:pStyle w:val="RequiredOutput"/>
        <w:keepNext/>
      </w:pPr>
      <w:r>
        <w:t>Assigned contact 4 to group 1 (rows matched: 1)</w:t>
      </w:r>
    </w:p>
    <w:p w14:paraId="6FDE3327" w14:textId="77777777" w:rsidR="004262B9" w:rsidRDefault="004F7D52">
      <w:pPr>
        <w:pStyle w:val="RequiredOutput"/>
        <w:keepNext/>
      </w:pPr>
      <w:r>
        <w:t>Committed</w:t>
      </w:r>
    </w:p>
    <w:p w14:paraId="3A5D5E66" w14:textId="77777777" w:rsidR="004262B9" w:rsidRDefault="004F7D52">
      <w:pPr>
        <w:pStyle w:val="RequiredOutput"/>
        <w:keepNext/>
      </w:pPr>
      <w:r>
        <w:t>Started transaction</w:t>
      </w:r>
    </w:p>
    <w:p w14:paraId="2AFB3304" w14:textId="77777777" w:rsidR="004262B9" w:rsidRDefault="004F7D52">
      <w:pPr>
        <w:pStyle w:val="RequiredOutput"/>
        <w:keepNext/>
      </w:pPr>
      <w:r>
        <w:t>Inserted contact Margaret Hamilton with id 5</w:t>
      </w:r>
    </w:p>
    <w:p w14:paraId="01E0F0A1" w14:textId="77777777" w:rsidR="004262B9" w:rsidRDefault="004F7D52">
      <w:pPr>
        <w:pStyle w:val="RequiredOutput"/>
        <w:keepNext/>
      </w:pPr>
      <w:r>
        <w:t>Assigned contact 5 to group 1 (rows matched: 1)</w:t>
      </w:r>
    </w:p>
    <w:p w14:paraId="2D7C119A" w14:textId="77777777" w:rsidR="004262B9" w:rsidRDefault="004F7D52">
      <w:pPr>
        <w:pStyle w:val="RequiredOutput"/>
        <w:keepNext/>
      </w:pPr>
      <w:r>
        <w:t>Rolled back</w:t>
      </w:r>
    </w:p>
    <w:p w14:paraId="0BBC14DF" w14:textId="77777777" w:rsidR="004262B9" w:rsidRDefault="004F7D52">
      <w:pPr>
        <w:pStyle w:val="RequiredOutput"/>
        <w:keepNext/>
      </w:pPr>
      <w:r>
        <w:t>Every contact (LEFT JOIN):</w:t>
      </w:r>
    </w:p>
    <w:p w14:paraId="497963E9" w14:textId="77777777" w:rsidR="004262B9" w:rsidRDefault="004F7D52">
      <w:pPr>
        <w:pStyle w:val="RequiredOutput"/>
        <w:keepNext/>
      </w:pPr>
      <w:r>
        <w:t xml:space="preserve">  1: Ada Lovelace, (no group)</w:t>
      </w:r>
    </w:p>
    <w:p w14:paraId="50FAC4A0" w14:textId="77777777" w:rsidR="004262B9" w:rsidRDefault="004F7D52">
      <w:pPr>
        <w:pStyle w:val="RequiredOutput"/>
        <w:keepNext/>
      </w:pPr>
      <w:r>
        <w:t xml:space="preserve">  2: Grace Hopper, (no group)</w:t>
      </w:r>
    </w:p>
    <w:p w14:paraId="3F5605F1" w14:textId="77777777" w:rsidR="004262B9" w:rsidRDefault="004F7D52">
      <w:pPr>
        <w:pStyle w:val="RequiredOutput"/>
        <w:keepNext/>
      </w:pPr>
      <w:r>
        <w:t xml:space="preserve">  3: Alan Turing, (no group)</w:t>
      </w:r>
    </w:p>
    <w:p w14:paraId="622EC3E4" w14:textId="77777777" w:rsidR="004262B9" w:rsidRDefault="004F7D52">
      <w:pPr>
        <w:pStyle w:val="RequiredOutput"/>
      </w:pPr>
      <w:r>
        <w:t xml:space="preserve">  4: Katherine Johnson, Work</w:t>
      </w:r>
    </w:p>
    <w:p w14:paraId="371DFDC3" w14:textId="77777777" w:rsidR="004262B9" w:rsidRDefault="004262B9">
      <w:pPr>
        <w:keepNext/>
      </w:pPr>
    </w:p>
    <w:p w14:paraId="149CE5F4" w14:textId="77777777" w:rsidR="004262B9" w:rsidRDefault="004F7D52">
      <w:pPr>
        <w:pStyle w:val="ListBullet"/>
      </w:pPr>
      <w:r>
        <w:t>The lines match the Basic version's, because add_group, add_contact_in_group, and list_with_groups do the same work: the first call keeps its transaction, the second rolls back on purpose.</w:t>
      </w:r>
    </w:p>
    <w:p w14:paraId="622E7963" w14:textId="77777777" w:rsidR="004262B9" w:rsidRDefault="004F7D52">
      <w:pPr>
        <w:pStyle w:val="ListBullet"/>
      </w:pPr>
      <w:r>
        <w:t>Exit code 0 proves no step failed. When a statement inside a transaction is refused, add_contact_in_group prints one line, Error: and the server's own message, on the error stream, then rolls back, prints Rolled back, and adds 1 to the failures, so the program ends with exit code 1; the Workbook Exercise shows one, a group that does not exist. A failed list prints one Error line and ends with exit code 1, and a failed connection prints Lesson 4.2a's two lines, Error: could not connect to database spa_contac</w:t>
      </w:r>
      <w:r>
        <w:t>ts on 127.0.0.1:3306 and the Reason, and exit code 1.</w:t>
      </w:r>
    </w:p>
    <w:p w14:paraId="2BF3AA33" w14:textId="77777777" w:rsidR="004262B9" w:rsidRDefault="004F7D52">
      <w:pPr>
        <w:pStyle w:val="ListBullet"/>
      </w:pPr>
      <w:r>
        <w:t>Now run only the program line again, without the reset. The group Work already exists, and its UNIQUE name refuses a second one: the second line becomes Error: Duplicate entry 'Work' for key 'contact_groups_rust.name', the server's error 1062. With no new group there is nothing to put contacts in, so both transactions are skipped; the list still shows the first run's rows, and the exit code is 1. Run the whole block again, reset lines included, to start from the known state.</w:t>
      </w:r>
    </w:p>
    <w:p w14:paraId="3DD53B32" w14:textId="77777777" w:rsidR="004262B9" w:rsidRDefault="004F7D52">
      <w:pPr>
        <w:pStyle w:val="ListBullet"/>
      </w:pPr>
      <w:r>
        <w:t>For a failure every language shares, such as a missing variable, a stopped server, or a missing table or column, see When a Program Run Fails in Project Setup.</w:t>
      </w:r>
    </w:p>
    <w:p w14:paraId="384CD0BF" w14:textId="77777777" w:rsidR="004262B9" w:rsidRDefault="004F7D52">
      <w:pPr>
        <w:pStyle w:val="ListBullet"/>
      </w:pPr>
      <w:r>
        <w:t>If the build fails with another message, read the first error: it names the file and line to fix.</w:t>
      </w:r>
    </w:p>
    <w:p w14:paraId="75F0F238" w14:textId="77777777" w:rsidR="004262B9" w:rsidRDefault="004262B9">
      <w:pPr>
        <w:keepNext/>
      </w:pPr>
    </w:p>
    <w:p w14:paraId="37894F72" w14:textId="77777777" w:rsidR="004262B9" w:rsidRDefault="004262B9">
      <w:pPr>
        <w:keepNext/>
      </w:pPr>
    </w:p>
    <w:p w14:paraId="29B9A10E" w14:textId="77777777" w:rsidR="004262B9" w:rsidRDefault="004F7D52">
      <w:pPr>
        <w:pStyle w:val="Heading2"/>
      </w:pPr>
      <w:r>
        <w:t>What to Notice</w:t>
      </w:r>
    </w:p>
    <w:p w14:paraId="51646B5B" w14:textId="77777777" w:rsidR="004262B9" w:rsidRDefault="004F7D52">
      <w:pPr>
        <w:pStyle w:val="ListBullet"/>
      </w:pPr>
      <w:r>
        <w:t>A Transaction holds the connection's &amp;mut borrow (Lesson 2.9a) for as long as it exists. So while katherine_transaction is open, connection.exec_drop(...) does not compile: error[E0499]: cannot borrow `connection` as mutable more than once at a time. Lesson 4.13's Go mistake, a statement that runs outside the transaction, cannot happen here; the compiler refuses it.</w:t>
      </w:r>
    </w:p>
    <w:p w14:paraId="147750A9" w14:textId="77777777" w:rsidR="004262B9" w:rsidRDefault="004F7D52">
      <w:pPr>
        <w:pStyle w:val="ListBullet"/>
      </w:pPr>
      <w:r>
        <w:t>commit() and rollback() take the Transaction by value, not by &amp;, so the variable cannot be used again, and the borrow ends: the connection is free for the next statement. That is why the Basic version gives each transaction a name of its own.</w:t>
      </w:r>
    </w:p>
    <w:p w14:paraId="405E2BA0" w14:textId="77777777" w:rsidR="004262B9" w:rsidRDefault="004F7D52">
      <w:pPr>
        <w:pStyle w:val="ListBullet"/>
      </w:pPr>
      <w:r>
        <w:t>A Transaction that is dropped without commit() or rollback(), at the end of its block or by a return, sends ROLLBACK. Remember, Go writes defer transaction.Rollback() for this (Lesson 4.13); Rust's Transaction does it when dropped. Try it: put an INSERT inside a Transaction that is dropped without commit(), and no row is left. A forgotten commit loses the work without any error, as Lesson 4.13 warns. When commit() itself fails, its Transaction is dropped inside commit, so the same ROLLBACK runs; add_contact</w:t>
      </w:r>
      <w:r>
        <w:t>_in_group then prints Rolled back.</w:t>
      </w:r>
    </w:p>
    <w:p w14:paraId="77BC76DB" w14:textId="77777777" w:rsidR="004262B9" w:rsidRDefault="004F7D52">
      <w:pPr>
        <w:pStyle w:val="ListBullet"/>
      </w:pPr>
      <w:r>
        <w:t>A Transaction's last_insert_id() returns an Option&lt;u64&gt;: Some(id) after an INSERT, and None after a statement that gave no id, such as the UPDATE. A Conn's returns a plain u64 (Lesson 4.11a). Remember, unwrap takes the value out of Some, and match handles None (Lesson 4.10a); insert_contact matches it.</w:t>
      </w:r>
    </w:p>
    <w:p w14:paraId="1428B8AE" w14:textId="77777777" w:rsidR="004262B9" w:rsidRDefault="004F7D52">
      <w:pPr>
        <w:pStyle w:val="ListBullet"/>
      </w:pPr>
      <w:r>
        <w:t>Remember, map_err(|error| reason_text(error)) changes only the Err, with a closure (Lesson 2.11a), so ? can pass the Error line's text up.</w:t>
      </w:r>
    </w:p>
    <w:p w14:paraId="7941AE45" w14:textId="77777777" w:rsidR="004262B9" w:rsidRDefault="004262B9">
      <w:pPr>
        <w:keepNext/>
      </w:pPr>
    </w:p>
    <w:p w14:paraId="67C77CB5" w14:textId="77777777" w:rsidR="004262B9" w:rsidRDefault="004F7D52">
      <w:pPr>
        <w:pStyle w:val="Heading3"/>
      </w:pPr>
      <w:r>
        <w:t>Basic and Production-Minded Comparison</w:t>
      </w:r>
    </w:p>
    <w:p w14:paraId="6B081E78" w14:textId="77777777" w:rsidR="004262B9" w:rsidRDefault="004F7D52">
      <w:r>
        <w:t>Both versions connect to spa_contacts with the found-rows setting, insert the group Work, run the same two statements in two transactions, commit the first and roll back the second, and read the rows back with Lesson 4.11a's LEFT JOIN. The Basic version shows the transaction calls in main, one after another, and trusts every step. The Production-Minded version puts the transaction calls in one function, add_contact_in_group, which the Chapter 4 project can call for any contact: it commits only when every st</w:t>
      </w:r>
      <w:r>
        <w:t>atement worked and the caller asked to keep them, and otherwise rolls back. It reports a refused statement as one Error line with the server's own message, keeps going, ends with exit code 1 if any step failed, and closes the connection when run returns, even after an error.</w:t>
      </w:r>
    </w:p>
    <w:p w14:paraId="3185BEF5" w14:textId="77777777" w:rsidR="004262B9" w:rsidRDefault="004262B9">
      <w:pPr>
        <w:keepNext/>
      </w:pPr>
    </w:p>
    <w:p w14:paraId="72FB7D11" w14:textId="77777777" w:rsidR="004262B9" w:rsidRDefault="004262B9">
      <w:pPr>
        <w:keepNext/>
      </w:pPr>
    </w:p>
    <w:p w14:paraId="34F9DAA1" w14:textId="77777777" w:rsidR="004262B9" w:rsidRDefault="004262B9">
      <w:pPr>
        <w:keepNext/>
      </w:pPr>
    </w:p>
    <w:p w14:paraId="70452A3A" w14:textId="77777777" w:rsidR="004262B9" w:rsidRDefault="004F7D52">
      <w:pPr>
        <w:pStyle w:val="Heading1"/>
      </w:pPr>
      <w:r>
        <w:t>Erlang Implementation</w:t>
      </w:r>
    </w:p>
    <w:p w14:paraId="2871E7CF" w14:textId="77777777" w:rsidR="004262B9" w:rsidRDefault="004F7D52">
      <w:r>
        <w:t>Erlang uses mysql-otp, as in Lesson 4.0a. Remember, mysql:query with a list sends a statement with parameters, and mysql:insert_id and mysql:affected_rows answer about the last statement the connection ran (Lessons 4.5a and 4.7a). New in this lesson: mysql:transaction(Connection, Fun) and throw. mysql:transaction sends BEGIN and calls Fun in the program's own process, so every mysql:query on the Connection inside Fun runs in the transaction. When Fun returns a value, it sends COMMIT and answers {atomic, Val</w:t>
      </w:r>
      <w:r>
        <w:t>ue}; when Fun throws, it sends ROLLBACK and answers {aborted, {throw, Term}}. throw(Term) stops a function at once and hands Term to the code that catches it, here mysql:transaction. A try ... catch throw:Term -&gt; branch catches a throw, as catch error:_ catches an error (Lesson 3.15a).</w:t>
      </w:r>
    </w:p>
    <w:p w14:paraId="34D6CA0A" w14:textId="77777777" w:rsidR="004262B9" w:rsidRDefault="004262B9">
      <w:pPr>
        <w:keepNext/>
      </w:pPr>
    </w:p>
    <w:p w14:paraId="2F11B34E" w14:textId="77777777" w:rsidR="004262B9" w:rsidRDefault="004262B9">
      <w:pPr>
        <w:keepNext/>
      </w:pPr>
    </w:p>
    <w:p w14:paraId="551890B9" w14:textId="77777777" w:rsidR="004262B9" w:rsidRDefault="004F7D52">
      <w:pPr>
        <w:pStyle w:val="Heading2"/>
      </w:pPr>
      <w:r>
        <w:t>Basic Implementation</w:t>
      </w:r>
    </w:p>
    <w:p w14:paraId="2A74FDCC" w14:textId="77777777" w:rsidR="004262B9" w:rsidRDefault="004F7D52">
      <w:r>
        <w:t>Start with the most direct version, in small functions. add_group is Lesson 4.11a's. add_contact_in_group runs the two statements on the Connection, printing a line after each; it begins and ends nothing. run_transactions connects with the found-rows setting, creates Work, and runs two transactions. KatherineSteps, a fun that prints Started transaction and calls add_contact_in_group, goes to mysql:transaction, which commits it. MargaretSteps does the same and then throws not_kept, so mysql:transaction rolls</w:t>
      </w:r>
      <w:r>
        <w:t xml:space="preserve"> it back. Each answer is matched with =, {atomic, ok} and {aborted, {throw, not_kept}}, before the Committed or Rolled back line. Last, list_with_groups prints Lesson 4.11a's LEFT JOIN. Like every Basic version in this chapter, it first checks that SPA_DB_PASSWORD is set; after that it trusts every step: each result is matched with =, so a failure stops the program with a badmatch error. mysql:transaction and throw are new, so their comments explain every part; read them as you type.</w:t>
      </w:r>
    </w:p>
    <w:p w14:paraId="653946DC" w14:textId="77777777" w:rsidR="004262B9" w:rsidRDefault="004262B9">
      <w:pPr>
        <w:keepNext/>
      </w:pPr>
    </w:p>
    <w:p w14:paraId="61605843" w14:textId="77777777" w:rsidR="004262B9" w:rsidRDefault="004F7D52">
      <w:pPr>
        <w:pStyle w:val="Heading3"/>
      </w:pPr>
      <w:r>
        <w:t>erlang/basic_contact_transaction.erl</w:t>
      </w:r>
    </w:p>
    <w:p w14:paraId="4826E339" w14:textId="77777777" w:rsidR="004262B9" w:rsidRDefault="004F7D52">
      <w:pPr>
        <w:pStyle w:val="SourceCode"/>
        <w:keepNext/>
      </w:pPr>
      <w:r>
        <w:t>%% Remember, -module names the module and -export lists what others may</w:t>
      </w:r>
    </w:p>
    <w:p w14:paraId="16E7D63B" w14:textId="77777777" w:rsidR="004262B9" w:rsidRDefault="004F7D52">
      <w:pPr>
        <w:pStyle w:val="SourceCode"/>
        <w:keepNext/>
      </w:pPr>
      <w:r>
        <w:t>%% call.</w:t>
      </w:r>
    </w:p>
    <w:p w14:paraId="571244B6" w14:textId="77777777" w:rsidR="004262B9" w:rsidRDefault="004F7D52">
      <w:pPr>
        <w:pStyle w:val="SourceCode"/>
      </w:pPr>
      <w:r>
        <w:t>-module(basic_contact_transaction).</w:t>
      </w:r>
    </w:p>
    <w:p w14:paraId="72E2EB8E" w14:textId="77777777" w:rsidR="004262B9" w:rsidRDefault="004F7D52">
      <w:pPr>
        <w:pStyle w:val="SourceCode"/>
      </w:pPr>
      <w:r>
        <w:t>-export([main/0]).</w:t>
      </w:r>
    </w:p>
    <w:p w14:paraId="0673A6F1" w14:textId="77777777" w:rsidR="004262B9" w:rsidRDefault="004262B9">
      <w:pPr>
        <w:pStyle w:val="SourceCode"/>
      </w:pPr>
    </w:p>
    <w:p w14:paraId="1DD824E0" w14:textId="77777777" w:rsidR="004262B9" w:rsidRDefault="004F7D52">
      <w:pPr>
        <w:pStyle w:val="SourceCode"/>
      </w:pPr>
      <w:r>
        <w:t>%% Remember, INSERT leaves the AUTO_INCREMENT id out, each ? is a</w:t>
      </w:r>
    </w:p>
    <w:p w14:paraId="080B5722" w14:textId="77777777" w:rsidR="004262B9" w:rsidRDefault="004F7D52">
      <w:pPr>
        <w:pStyle w:val="SourceCode"/>
      </w:pPr>
      <w:r>
        <w:t>%% placeholder, and ?NAME inserts a macro (Lesson 4.5a).</w:t>
      </w:r>
    </w:p>
    <w:p w14:paraId="361A57D8" w14:textId="77777777" w:rsidR="004262B9" w:rsidRDefault="004F7D52">
      <w:pPr>
        <w:pStyle w:val="SourceCode"/>
      </w:pPr>
      <w:r>
        <w:t>-define(INSERT_GROUP, "INSERT INTO contact_groups_erlang (name) VALUES (?)").</w:t>
      </w:r>
    </w:p>
    <w:p w14:paraId="2BA8BE8E" w14:textId="77777777" w:rsidR="004262B9" w:rsidRDefault="004F7D52">
      <w:pPr>
        <w:pStyle w:val="SourceCode"/>
      </w:pPr>
      <w:r>
        <w:t>-define(INSERT_CONTACT,</w:t>
      </w:r>
    </w:p>
    <w:p w14:paraId="03A31333" w14:textId="77777777" w:rsidR="004262B9" w:rsidRDefault="004F7D52">
      <w:pPr>
        <w:pStyle w:val="SourceCode"/>
      </w:pPr>
      <w:r>
        <w:t xml:space="preserve">        "INSERT INTO contacts_erlang (name, email, phone) VALUES (?, ?, ?)").</w:t>
      </w:r>
    </w:p>
    <w:p w14:paraId="22243531" w14:textId="77777777" w:rsidR="004262B9" w:rsidRDefault="004262B9">
      <w:pPr>
        <w:pStyle w:val="SourceCode"/>
      </w:pPr>
    </w:p>
    <w:p w14:paraId="62194BFA" w14:textId="77777777" w:rsidR="004262B9" w:rsidRDefault="004F7D52">
      <w:pPr>
        <w:pStyle w:val="SourceCode"/>
      </w:pPr>
      <w:r>
        <w:t>%% Remember, the group's id comes first, for SET, then the contact's, for</w:t>
      </w:r>
    </w:p>
    <w:p w14:paraId="7F8491FB" w14:textId="77777777" w:rsidR="004262B9" w:rsidRDefault="004F7D52">
      <w:pPr>
        <w:pStyle w:val="SourceCode"/>
      </w:pPr>
      <w:r>
        <w:t>%% WHERE (Lesson 4.11a).</w:t>
      </w:r>
    </w:p>
    <w:p w14:paraId="1BE1340F" w14:textId="77777777" w:rsidR="004262B9" w:rsidRDefault="004F7D52">
      <w:pPr>
        <w:pStyle w:val="SourceCode"/>
      </w:pPr>
      <w:r>
        <w:t>-define(ASSIGN_GROUP, "UPDATE contacts_erlang SET group_id = ? WHERE id = ?").</w:t>
      </w:r>
    </w:p>
    <w:p w14:paraId="2996F041" w14:textId="77777777" w:rsidR="004262B9" w:rsidRDefault="004262B9">
      <w:pPr>
        <w:pStyle w:val="SourceCode"/>
      </w:pPr>
    </w:p>
    <w:p w14:paraId="1E8BA80F" w14:textId="77777777" w:rsidR="004262B9" w:rsidRDefault="004F7D52">
      <w:pPr>
        <w:pStyle w:val="SourceCode"/>
      </w:pPr>
      <w:r>
        <w:t>%% Remember, LEFT JOIN keeps every contact, with a NULL group_name when</w:t>
      </w:r>
    </w:p>
    <w:p w14:paraId="6EBB14FF" w14:textId="77777777" w:rsidR="004262B9" w:rsidRDefault="004F7D52">
      <w:pPr>
        <w:pStyle w:val="SourceCode"/>
      </w:pPr>
      <w:r>
        <w:t>%% the contact has no group (Lesson 4.11a).</w:t>
      </w:r>
    </w:p>
    <w:p w14:paraId="1A217AC4" w14:textId="77777777" w:rsidR="004262B9" w:rsidRDefault="004F7D52">
      <w:pPr>
        <w:pStyle w:val="SourceCode"/>
      </w:pPr>
      <w:r>
        <w:t>-define(LEFT_JOIN,</w:t>
      </w:r>
    </w:p>
    <w:p w14:paraId="116F7C0F" w14:textId="77777777" w:rsidR="004262B9" w:rsidRDefault="004F7D52">
      <w:pPr>
        <w:pStyle w:val="SourceCode"/>
      </w:pPr>
      <w:r>
        <w:t xml:space="preserve">        "SELECT contacts_erlang.id, contacts_erlang.name, "</w:t>
      </w:r>
    </w:p>
    <w:p w14:paraId="7CF71088" w14:textId="77777777" w:rsidR="004262B9" w:rsidRDefault="004F7D52">
      <w:pPr>
        <w:pStyle w:val="SourceCode"/>
      </w:pPr>
      <w:r>
        <w:t xml:space="preserve">        "contact_groups_erlang.name AS group_name FROM contacts_erlang "</w:t>
      </w:r>
    </w:p>
    <w:p w14:paraId="2D421D61" w14:textId="77777777" w:rsidR="004262B9" w:rsidRDefault="004F7D52">
      <w:pPr>
        <w:pStyle w:val="SourceCode"/>
      </w:pPr>
      <w:r>
        <w:t xml:space="preserve">        "LEFT JOIN contact_groups_erlang "</w:t>
      </w:r>
    </w:p>
    <w:p w14:paraId="5C6DE256" w14:textId="77777777" w:rsidR="004262B9" w:rsidRDefault="004F7D52">
      <w:pPr>
        <w:pStyle w:val="SourceCode"/>
      </w:pPr>
      <w:r>
        <w:t xml:space="preserve">        "ON contacts_erlang.group_id = contact_groups_erlang.id "</w:t>
      </w:r>
    </w:p>
    <w:p w14:paraId="7E90DDBF" w14:textId="77777777" w:rsidR="004262B9" w:rsidRDefault="004F7D52">
      <w:pPr>
        <w:pStyle w:val="SourceCode"/>
      </w:pPr>
      <w:r>
        <w:t xml:space="preserve">        "ORDER BY contacts_erlang.id").</w:t>
      </w:r>
    </w:p>
    <w:p w14:paraId="1697E6CB" w14:textId="77777777" w:rsidR="004262B9" w:rsidRDefault="004262B9">
      <w:pPr>
        <w:pStyle w:val="SourceCode"/>
      </w:pPr>
    </w:p>
    <w:p w14:paraId="5C7DBDB4" w14:textId="77777777" w:rsidR="004262B9" w:rsidRDefault="004F7D52">
      <w:pPr>
        <w:pStyle w:val="SourceCode"/>
      </w:pPr>
      <w:r>
        <w:t>%% Remember, erl -s basic_contact_transaction main runs main.</w:t>
      </w:r>
    </w:p>
    <w:p w14:paraId="5EE398ED" w14:textId="77777777" w:rsidR="004262B9" w:rsidRDefault="004F7D52">
      <w:pPr>
        <w:pStyle w:val="SourceCode"/>
      </w:pPr>
      <w:r>
        <w:t>main() -&gt;</w:t>
      </w:r>
    </w:p>
    <w:p w14:paraId="5C6EA392" w14:textId="77777777" w:rsidR="004262B9" w:rsidRDefault="004F7D52">
      <w:pPr>
        <w:pStyle w:val="SourceCode"/>
      </w:pPr>
      <w:r>
        <w:t xml:space="preserve">    %% Remember, the password comes only from SPA_DB_PASSWORD; os:getenv</w:t>
      </w:r>
    </w:p>
    <w:p w14:paraId="1B861253" w14:textId="77777777" w:rsidR="004262B9" w:rsidRDefault="004F7D52">
      <w:pPr>
        <w:pStyle w:val="SourceCode"/>
      </w:pPr>
      <w:r>
        <w:t xml:space="preserve">    %% returns false when it is not set.</w:t>
      </w:r>
    </w:p>
    <w:p w14:paraId="0179BE6B" w14:textId="77777777" w:rsidR="004262B9" w:rsidRDefault="004F7D52">
      <w:pPr>
        <w:pStyle w:val="SourceCode"/>
      </w:pPr>
      <w:r>
        <w:t xml:space="preserve">    case os:getenv("SPA_DB_PASSWORD") of</w:t>
      </w:r>
    </w:p>
    <w:p w14:paraId="368AAE31" w14:textId="77777777" w:rsidR="004262B9" w:rsidRDefault="004F7D52">
      <w:pPr>
        <w:pStyle w:val="SourceCode"/>
      </w:pPr>
      <w:r>
        <w:t xml:space="preserve">        false -&gt;</w:t>
      </w:r>
    </w:p>
    <w:p w14:paraId="014964CC" w14:textId="77777777" w:rsidR="004262B9" w:rsidRDefault="004F7D52">
      <w:pPr>
        <w:pStyle w:val="SourceCode"/>
      </w:pPr>
      <w:r>
        <w:t xml:space="preserve">            io:format(standard_error, "Error: SPA_DB_PASSWORD is not set~n", []),</w:t>
      </w:r>
    </w:p>
    <w:p w14:paraId="77ACA0A0" w14:textId="77777777" w:rsidR="004262B9" w:rsidRDefault="004F7D52">
      <w:pPr>
        <w:pStyle w:val="SourceCode"/>
      </w:pPr>
      <w:r>
        <w:t xml:space="preserve">            init:stop(1);</w:t>
      </w:r>
    </w:p>
    <w:p w14:paraId="349B1502" w14:textId="77777777" w:rsidR="004262B9" w:rsidRDefault="004F7D52">
      <w:pPr>
        <w:pStyle w:val="SourceCode"/>
      </w:pPr>
      <w:r>
        <w:t xml:space="preserve">        Password -&gt;</w:t>
      </w:r>
    </w:p>
    <w:p w14:paraId="3C81CEE9" w14:textId="77777777" w:rsidR="004262B9" w:rsidRDefault="004F7D52">
      <w:pPr>
        <w:pStyle w:val="SourceCode"/>
      </w:pPr>
      <w:r>
        <w:t xml:space="preserve">            check_connector(Password)</w:t>
      </w:r>
    </w:p>
    <w:p w14:paraId="5AEB8AAC" w14:textId="77777777" w:rsidR="004262B9" w:rsidRDefault="004F7D52">
      <w:pPr>
        <w:pStyle w:val="SourceCode"/>
      </w:pPr>
      <w:r>
        <w:t xml:space="preserve">    end.</w:t>
      </w:r>
    </w:p>
    <w:p w14:paraId="1933D402" w14:textId="77777777" w:rsidR="004262B9" w:rsidRDefault="004262B9">
      <w:pPr>
        <w:pStyle w:val="SourceCode"/>
      </w:pPr>
    </w:p>
    <w:p w14:paraId="74591D4D" w14:textId="77777777" w:rsidR="004262B9" w:rsidRDefault="004F7D52">
      <w:pPr>
        <w:pStyle w:val="SourceCode"/>
      </w:pPr>
      <w:r>
        <w:t>%% Remember, code:ensure_loaded(mysql) checks for the connector before</w:t>
      </w:r>
    </w:p>
    <w:p w14:paraId="19C6053E" w14:textId="77777777" w:rsidR="004262B9" w:rsidRDefault="004F7D52">
      <w:pPr>
        <w:pStyle w:val="SourceCode"/>
      </w:pPr>
      <w:r>
        <w:t>%% the first mysql: call, so a missing connector is one Error line.</w:t>
      </w:r>
    </w:p>
    <w:p w14:paraId="5CC3CF26" w14:textId="77777777" w:rsidR="004262B9" w:rsidRDefault="004F7D52">
      <w:pPr>
        <w:pStyle w:val="SourceCode"/>
      </w:pPr>
      <w:r>
        <w:t>check_connector(Password) -&gt;</w:t>
      </w:r>
    </w:p>
    <w:p w14:paraId="5EEEC469" w14:textId="77777777" w:rsidR="004262B9" w:rsidRDefault="004F7D52">
      <w:pPr>
        <w:pStyle w:val="SourceCode"/>
      </w:pPr>
      <w:r>
        <w:t xml:space="preserve">    case code:ensure_loaded(mysql) of</w:t>
      </w:r>
    </w:p>
    <w:p w14:paraId="08F1E7A9" w14:textId="77777777" w:rsidR="004262B9" w:rsidRDefault="004F7D52">
      <w:pPr>
        <w:pStyle w:val="SourceCode"/>
      </w:pPr>
      <w:r>
        <w:t xml:space="preserve">        {module, mysql} -&gt;</w:t>
      </w:r>
    </w:p>
    <w:p w14:paraId="4350E701" w14:textId="77777777" w:rsidR="004262B9" w:rsidRDefault="004F7D52">
      <w:pPr>
        <w:pStyle w:val="SourceCode"/>
      </w:pPr>
      <w:r>
        <w:t xml:space="preserve">            run_transactions(Password);</w:t>
      </w:r>
    </w:p>
    <w:p w14:paraId="11BAFC70" w14:textId="77777777" w:rsidR="004262B9" w:rsidRDefault="004F7D52">
      <w:pPr>
        <w:pStyle w:val="SourceCode"/>
      </w:pPr>
      <w:r>
        <w:t xml:space="preserve">        {error, _LoadError} -&gt;</w:t>
      </w:r>
    </w:p>
    <w:p w14:paraId="4D731DD1" w14:textId="77777777" w:rsidR="004262B9" w:rsidRDefault="004F7D52">
      <w:pPr>
        <w:pStyle w:val="SourceCode"/>
      </w:pPr>
      <w:r>
        <w:t xml:space="preserve">            io:format(standard_error,</w:t>
      </w:r>
    </w:p>
    <w:p w14:paraId="544BBF8E" w14:textId="77777777" w:rsidR="004262B9" w:rsidRDefault="004F7D52">
      <w:pPr>
        <w:pStyle w:val="SourceCode"/>
      </w:pPr>
      <w:r>
        <w:t xml:space="preserve">                      "Error: the mysql connector module was not found~n", []),</w:t>
      </w:r>
    </w:p>
    <w:p w14:paraId="79008240" w14:textId="77777777" w:rsidR="004262B9" w:rsidRDefault="004F7D52">
      <w:pPr>
        <w:pStyle w:val="SourceCode"/>
      </w:pPr>
      <w:r>
        <w:t xml:space="preserve">            init:stop(1)</w:t>
      </w:r>
    </w:p>
    <w:p w14:paraId="2391BF06" w14:textId="77777777" w:rsidR="004262B9" w:rsidRDefault="004F7D52">
      <w:pPr>
        <w:pStyle w:val="SourceCode"/>
      </w:pPr>
      <w:r>
        <w:t xml:space="preserve">    end.</w:t>
      </w:r>
    </w:p>
    <w:p w14:paraId="295A00B4" w14:textId="77777777" w:rsidR="004262B9" w:rsidRDefault="004262B9">
      <w:pPr>
        <w:pStyle w:val="SourceCode"/>
      </w:pPr>
    </w:p>
    <w:p w14:paraId="7CD9C3B7" w14:textId="77777777" w:rsidR="004262B9" w:rsidRDefault="004F7D52">
      <w:pPr>
        <w:pStyle w:val="SourceCode"/>
      </w:pPr>
      <w:r>
        <w:t>%% Inserts one group, prints its new id, and returns it (Lesson 4.11a).</w:t>
      </w:r>
    </w:p>
    <w:p w14:paraId="49364AE0" w14:textId="77777777" w:rsidR="004262B9" w:rsidRDefault="004F7D52">
      <w:pPr>
        <w:pStyle w:val="SourceCode"/>
      </w:pPr>
      <w:r>
        <w:t>add_group(Connection, GroupName) -&gt;</w:t>
      </w:r>
    </w:p>
    <w:p w14:paraId="42E355E8" w14:textId="77777777" w:rsidR="004262B9" w:rsidRDefault="004F7D52">
      <w:pPr>
        <w:pStyle w:val="SourceCode"/>
      </w:pPr>
      <w:r>
        <w:t xml:space="preserve">    ok = mysql:query(Connection, ?INSERT_GROUP, [GroupName]),</w:t>
      </w:r>
    </w:p>
    <w:p w14:paraId="266379A7" w14:textId="77777777" w:rsidR="004262B9" w:rsidRDefault="004F7D52">
      <w:pPr>
        <w:pStyle w:val="SourceCode"/>
      </w:pPr>
      <w:r>
        <w:t xml:space="preserve">    GroupId = mysql:insert_id(Connection),</w:t>
      </w:r>
    </w:p>
    <w:p w14:paraId="513EC360" w14:textId="77777777" w:rsidR="004262B9" w:rsidRDefault="004F7D52">
      <w:pPr>
        <w:pStyle w:val="SourceCode"/>
      </w:pPr>
      <w:r>
        <w:t xml:space="preserve">    io:format("Inserted group ~s with id ~B~n", [GroupName, GroupId]),</w:t>
      </w:r>
    </w:p>
    <w:p w14:paraId="6FDA0D31" w14:textId="77777777" w:rsidR="004262B9" w:rsidRDefault="004F7D52">
      <w:pPr>
        <w:pStyle w:val="SourceCode"/>
      </w:pPr>
      <w:r>
        <w:t xml:space="preserve">    GroupId.</w:t>
      </w:r>
    </w:p>
    <w:p w14:paraId="1B391068" w14:textId="77777777" w:rsidR="004262B9" w:rsidRDefault="004262B9">
      <w:pPr>
        <w:pStyle w:val="SourceCode"/>
      </w:pPr>
    </w:p>
    <w:p w14:paraId="77372624" w14:textId="77777777" w:rsidR="004262B9" w:rsidRDefault="004F7D52">
      <w:pPr>
        <w:pStyle w:val="SourceCode"/>
      </w:pPr>
      <w:r>
        <w:t>%% Runs the two related statements inside a transaction its caller has</w:t>
      </w:r>
    </w:p>
    <w:p w14:paraId="19BF3468" w14:textId="77777777" w:rsidR="004262B9" w:rsidRDefault="004F7D52">
      <w:pPr>
        <w:pStyle w:val="SourceCode"/>
      </w:pPr>
      <w:r>
        <w:t>%% started: inserts the contact, then puts it in the group, printing a</w:t>
      </w:r>
    </w:p>
    <w:p w14:paraId="574A4109" w14:textId="77777777" w:rsidR="004262B9" w:rsidRDefault="004F7D52">
      <w:pPr>
        <w:pStyle w:val="SourceCode"/>
      </w:pPr>
      <w:r>
        <w:t>%% line after each. It begins and ends nothing. Every mysql:query on the</w:t>
      </w:r>
    </w:p>
    <w:p w14:paraId="56ADEC81" w14:textId="77777777" w:rsidR="004262B9" w:rsidRDefault="004F7D52">
      <w:pPr>
        <w:pStyle w:val="SourceCode"/>
      </w:pPr>
      <w:r>
        <w:t>%% same Connection runs inside the open transaction.</w:t>
      </w:r>
    </w:p>
    <w:p w14:paraId="695702D4" w14:textId="77777777" w:rsidR="004262B9" w:rsidRDefault="004F7D52">
      <w:pPr>
        <w:pStyle w:val="SourceCode"/>
      </w:pPr>
      <w:r>
        <w:t>add_contact_in_group(Connection, FullName, Email, Phone, GroupId) -&gt;</w:t>
      </w:r>
    </w:p>
    <w:p w14:paraId="4A14636B" w14:textId="77777777" w:rsidR="004262B9" w:rsidRDefault="004F7D52">
      <w:pPr>
        <w:pStyle w:val="SourceCode"/>
      </w:pPr>
      <w:r>
        <w:t xml:space="preserve">    %% Remember, = stops this Basic version with a badmatch error if a</w:t>
      </w:r>
    </w:p>
    <w:p w14:paraId="0B36E900" w14:textId="77777777" w:rsidR="004262B9" w:rsidRDefault="004F7D52">
      <w:pPr>
        <w:pStyle w:val="SourceCode"/>
      </w:pPr>
      <w:r>
        <w:t xml:space="preserve">    %% statement fails.</w:t>
      </w:r>
    </w:p>
    <w:p w14:paraId="54955268" w14:textId="77777777" w:rsidR="004262B9" w:rsidRDefault="004F7D52">
      <w:pPr>
        <w:pStyle w:val="SourceCode"/>
      </w:pPr>
      <w:r>
        <w:t xml:space="preserve">    ok = mysql:query(Connection, ?INSERT_CONTACT, [FullName, Email, Phone]),</w:t>
      </w:r>
    </w:p>
    <w:p w14:paraId="7F873C77" w14:textId="77777777" w:rsidR="004262B9" w:rsidRDefault="004F7D52">
      <w:pPr>
        <w:pStyle w:val="SourceCode"/>
      </w:pPr>
      <w:r>
        <w:t xml:space="preserve">    ContactId = mysql:insert_id(Connection),</w:t>
      </w:r>
    </w:p>
    <w:p w14:paraId="02279586" w14:textId="77777777" w:rsidR="004262B9" w:rsidRDefault="004F7D52">
      <w:pPr>
        <w:pStyle w:val="SourceCode"/>
      </w:pPr>
      <w:r>
        <w:t xml:space="preserve">    io:format("Inserted contact ~s with id ~B~n", [FullName, ContactId]),</w:t>
      </w:r>
    </w:p>
    <w:p w14:paraId="439FE58F" w14:textId="77777777" w:rsidR="004262B9" w:rsidRDefault="004F7D52">
      <w:pPr>
        <w:pStyle w:val="SourceCode"/>
      </w:pPr>
      <w:r>
        <w:t xml:space="preserve">    ok = mysql:query(Connection, ?ASSIGN_GROUP, [GroupId, ContactId]),</w:t>
      </w:r>
    </w:p>
    <w:p w14:paraId="68367B69" w14:textId="77777777" w:rsidR="004262B9" w:rsidRDefault="004F7D52">
      <w:pPr>
        <w:pStyle w:val="SourceCode"/>
      </w:pPr>
      <w:r>
        <w:t xml:space="preserve">    %% Remember, mysql:affected_rows is the rows matched, because the</w:t>
      </w:r>
    </w:p>
    <w:p w14:paraId="0D296189" w14:textId="77777777" w:rsidR="004262B9" w:rsidRDefault="004F7D52">
      <w:pPr>
        <w:pStyle w:val="SourceCode"/>
      </w:pPr>
      <w:r>
        <w:t xml:space="preserve">    %% connection asks for found rows (Lesson 4.7a).</w:t>
      </w:r>
    </w:p>
    <w:p w14:paraId="078F77F3" w14:textId="77777777" w:rsidR="004262B9" w:rsidRDefault="004F7D52">
      <w:pPr>
        <w:pStyle w:val="SourceCode"/>
      </w:pPr>
      <w:r>
        <w:t xml:space="preserve">    io:format("Assigned contact ~B to group ~B (rows matched: ~B)~n",</w:t>
      </w:r>
    </w:p>
    <w:p w14:paraId="25F95B14" w14:textId="77777777" w:rsidR="004262B9" w:rsidRDefault="004F7D52">
      <w:pPr>
        <w:pStyle w:val="SourceCode"/>
      </w:pPr>
      <w:r>
        <w:t xml:space="preserve">              [ContactId, GroupId, mysql:affected_rows(Connection)]).</w:t>
      </w:r>
    </w:p>
    <w:p w14:paraId="6A27D1C6" w14:textId="77777777" w:rsidR="004262B9" w:rsidRDefault="004262B9">
      <w:pPr>
        <w:pStyle w:val="SourceCode"/>
      </w:pPr>
    </w:p>
    <w:p w14:paraId="14A78C06" w14:textId="77777777" w:rsidR="004262B9" w:rsidRDefault="004F7D52">
      <w:pPr>
        <w:pStyle w:val="SourceCode"/>
      </w:pPr>
      <w:r>
        <w:t>%% Runs the LEFT JOIN and prints the heading, then each contact's id,</w:t>
      </w:r>
    </w:p>
    <w:p w14:paraId="7AB375A7" w14:textId="77777777" w:rsidR="004262B9" w:rsidRDefault="004F7D52">
      <w:pPr>
        <w:pStyle w:val="SourceCode"/>
      </w:pPr>
      <w:r>
        <w:t>%% name, and group name, or (no group) for null (Lesson 4.11a).</w:t>
      </w:r>
    </w:p>
    <w:p w14:paraId="51B57FB4" w14:textId="77777777" w:rsidR="004262B9" w:rsidRDefault="004F7D52">
      <w:pPr>
        <w:pStyle w:val="SourceCode"/>
      </w:pPr>
      <w:r>
        <w:t>list_with_groups(Connection, Heading) -&gt;</w:t>
      </w:r>
    </w:p>
    <w:p w14:paraId="3AF0F5EE" w14:textId="77777777" w:rsidR="004262B9" w:rsidRDefault="004F7D52">
      <w:pPr>
        <w:pStyle w:val="SourceCode"/>
      </w:pPr>
      <w:r>
        <w:t xml:space="preserve">    {ok, _ColumnNames, Rows} = mysql:query(Connection, ?LEFT_JOIN),</w:t>
      </w:r>
    </w:p>
    <w:p w14:paraId="4917879F" w14:textId="77777777" w:rsidR="004262B9" w:rsidRDefault="004F7D52">
      <w:pPr>
        <w:pStyle w:val="SourceCode"/>
      </w:pPr>
      <w:r>
        <w:t xml:space="preserve">    io:format("~s~n", [Heading]),</w:t>
      </w:r>
    </w:p>
    <w:p w14:paraId="26BAC8A3" w14:textId="77777777" w:rsidR="004262B9" w:rsidRDefault="004F7D52">
      <w:pPr>
        <w:pStyle w:val="SourceCode"/>
      </w:pPr>
      <w:r>
        <w:t xml:space="preserve">    lists:foreach(</w:t>
      </w:r>
    </w:p>
    <w:p w14:paraId="66AFE1F0" w14:textId="77777777" w:rsidR="004262B9" w:rsidRDefault="004F7D52">
      <w:pPr>
        <w:pStyle w:val="SourceCode"/>
      </w:pPr>
      <w:r>
        <w:t xml:space="preserve">      fun([ContactId, FullName, GroupName]) -&gt;</w:t>
      </w:r>
    </w:p>
    <w:p w14:paraId="047BB465" w14:textId="77777777" w:rsidR="004262B9" w:rsidRDefault="004F7D52">
      <w:pPr>
        <w:pStyle w:val="SourceCode"/>
      </w:pPr>
      <w:r>
        <w:t xml:space="preserve">              GroupText = case GroupName of</w:t>
      </w:r>
    </w:p>
    <w:p w14:paraId="18C43201" w14:textId="77777777" w:rsidR="004262B9" w:rsidRDefault="004F7D52">
      <w:pPr>
        <w:pStyle w:val="SourceCode"/>
      </w:pPr>
      <w:r>
        <w:t xml:space="preserve">                              null -&gt; "(no group)";</w:t>
      </w:r>
    </w:p>
    <w:p w14:paraId="39BF0364" w14:textId="77777777" w:rsidR="004262B9" w:rsidRDefault="004F7D52">
      <w:pPr>
        <w:pStyle w:val="SourceCode"/>
      </w:pPr>
      <w:r>
        <w:t xml:space="preserve">                              StoredName -&gt; StoredName</w:t>
      </w:r>
    </w:p>
    <w:p w14:paraId="6FF1E18D" w14:textId="77777777" w:rsidR="004262B9" w:rsidRDefault="004F7D52">
      <w:pPr>
        <w:pStyle w:val="SourceCode"/>
      </w:pPr>
      <w:r>
        <w:t xml:space="preserve">                          end,</w:t>
      </w:r>
    </w:p>
    <w:p w14:paraId="2D66D057" w14:textId="77777777" w:rsidR="004262B9" w:rsidRDefault="004F7D52">
      <w:pPr>
        <w:pStyle w:val="SourceCode"/>
      </w:pPr>
      <w:r>
        <w:t xml:space="preserve">              io:format("  ~B: ~s, ~s~n", [ContactId, FullName, GroupText])</w:t>
      </w:r>
    </w:p>
    <w:p w14:paraId="5C5365A8" w14:textId="77777777" w:rsidR="004262B9" w:rsidRDefault="004F7D52">
      <w:pPr>
        <w:pStyle w:val="SourceCode"/>
      </w:pPr>
      <w:r>
        <w:t xml:space="preserve">      end,</w:t>
      </w:r>
    </w:p>
    <w:p w14:paraId="066FC5E3" w14:textId="77777777" w:rsidR="004262B9" w:rsidRDefault="004F7D52">
      <w:pPr>
        <w:pStyle w:val="SourceCode"/>
      </w:pPr>
      <w:r>
        <w:t xml:space="preserve">      Rows).</w:t>
      </w:r>
    </w:p>
    <w:p w14:paraId="09073F81" w14:textId="77777777" w:rsidR="004262B9" w:rsidRDefault="004262B9">
      <w:pPr>
        <w:pStyle w:val="SourceCode"/>
      </w:pPr>
    </w:p>
    <w:p w14:paraId="761BE784" w14:textId="77777777" w:rsidR="004262B9" w:rsidRDefault="004F7D52">
      <w:pPr>
        <w:pStyle w:val="SourceCode"/>
      </w:pPr>
      <w:r>
        <w:t>%% Connects to spa_contacts, creates Work, and runs two transactions: the</w:t>
      </w:r>
    </w:p>
    <w:p w14:paraId="278DA0E0" w14:textId="77777777" w:rsidR="004262B9" w:rsidRDefault="004F7D52">
      <w:pPr>
        <w:pStyle w:val="SourceCode"/>
      </w:pPr>
      <w:r>
        <w:t>%% first is committed, the second rolled back on purpose.</w:t>
      </w:r>
    </w:p>
    <w:p w14:paraId="7F6176D4" w14:textId="77777777" w:rsidR="004262B9" w:rsidRDefault="004F7D52">
      <w:pPr>
        <w:pStyle w:val="SourceCode"/>
      </w:pPr>
      <w:r>
        <w:t>run_transactions(Password) -&gt;</w:t>
      </w:r>
    </w:p>
    <w:p w14:paraId="5918B1D4" w14:textId="77777777" w:rsidR="004262B9" w:rsidRDefault="004F7D52">
      <w:pPr>
        <w:pStyle w:val="SourceCode"/>
      </w:pPr>
      <w:r>
        <w:t xml:space="preserve">    %% Remember, {database, ...} chooses the database (Lesson 4.2a), and</w:t>
      </w:r>
    </w:p>
    <w:p w14:paraId="236AF3F3" w14:textId="77777777" w:rsidR="004262B9" w:rsidRDefault="004F7D52">
      <w:pPr>
        <w:pStyle w:val="SourceCode"/>
      </w:pPr>
      <w:r>
        <w:t xml:space="preserve">    %% {found_rows, true} makes an UPDATE report the rows it matched</w:t>
      </w:r>
    </w:p>
    <w:p w14:paraId="591D7443" w14:textId="77777777" w:rsidR="004262B9" w:rsidRDefault="004F7D52">
      <w:pPr>
        <w:pStyle w:val="SourceCode"/>
      </w:pPr>
      <w:r>
        <w:t xml:space="preserve">    %% (Lesson 4.7a).</w:t>
      </w:r>
    </w:p>
    <w:p w14:paraId="5A021703" w14:textId="77777777" w:rsidR="004262B9" w:rsidRDefault="004F7D52">
      <w:pPr>
        <w:pStyle w:val="SourceCode"/>
      </w:pPr>
      <w:r>
        <w:t xml:space="preserve">    {ok, Connection} = mysql:start_link([{host, "127.0.0.1"},</w:t>
      </w:r>
    </w:p>
    <w:p w14:paraId="1D39C4C7" w14:textId="77777777" w:rsidR="004262B9" w:rsidRDefault="004F7D52">
      <w:pPr>
        <w:pStyle w:val="SourceCode"/>
      </w:pPr>
      <w:r>
        <w:t xml:space="preserve">                                         {port, 3306},</w:t>
      </w:r>
    </w:p>
    <w:p w14:paraId="4C3ED558" w14:textId="77777777" w:rsidR="004262B9" w:rsidRDefault="004F7D52">
      <w:pPr>
        <w:pStyle w:val="SourceCode"/>
      </w:pPr>
      <w:r>
        <w:t xml:space="preserve">                                         {user, "devuser"},</w:t>
      </w:r>
    </w:p>
    <w:p w14:paraId="218B5CA6" w14:textId="77777777" w:rsidR="004262B9" w:rsidRDefault="004F7D52">
      <w:pPr>
        <w:pStyle w:val="SourceCode"/>
      </w:pPr>
      <w:r>
        <w:t xml:space="preserve">                                         {password, Password},</w:t>
      </w:r>
    </w:p>
    <w:p w14:paraId="7A6E114F" w14:textId="77777777" w:rsidR="004262B9" w:rsidRDefault="004F7D52">
      <w:pPr>
        <w:pStyle w:val="SourceCode"/>
      </w:pPr>
      <w:r>
        <w:t xml:space="preserve">                                         {database, "spa_contacts"},</w:t>
      </w:r>
    </w:p>
    <w:p w14:paraId="6B9B0F10" w14:textId="77777777" w:rsidR="004262B9" w:rsidRDefault="004F7D52">
      <w:pPr>
        <w:pStyle w:val="SourceCode"/>
      </w:pPr>
      <w:r>
        <w:t xml:space="preserve">                                         {found_rows, true}]),</w:t>
      </w:r>
    </w:p>
    <w:p w14:paraId="369DD352" w14:textId="77777777" w:rsidR="004262B9" w:rsidRDefault="004F7D52">
      <w:pPr>
        <w:pStyle w:val="SourceCode"/>
      </w:pPr>
      <w:r>
        <w:t xml:space="preserve">    io:format("Connected to database spa_contacts~n"),</w:t>
      </w:r>
    </w:p>
    <w:p w14:paraId="5FC0CA07" w14:textId="77777777" w:rsidR="004262B9" w:rsidRDefault="004262B9">
      <w:pPr>
        <w:pStyle w:val="SourceCode"/>
      </w:pPr>
    </w:p>
    <w:p w14:paraId="02135533" w14:textId="77777777" w:rsidR="004262B9" w:rsidRDefault="004F7D52">
      <w:pPr>
        <w:pStyle w:val="SourceCode"/>
      </w:pPr>
      <w:r>
        <w:t xml:space="preserve">    %% The group is saved at once, outside any transaction: autocommit.</w:t>
      </w:r>
    </w:p>
    <w:p w14:paraId="3AB83329" w14:textId="77777777" w:rsidR="004262B9" w:rsidRDefault="004F7D52">
      <w:pPr>
        <w:pStyle w:val="SourceCode"/>
      </w:pPr>
      <w:r>
        <w:t xml:space="preserve">    WorkId = add_group(Connection, "Work"),</w:t>
      </w:r>
    </w:p>
    <w:p w14:paraId="478F7720" w14:textId="77777777" w:rsidR="004262B9" w:rsidRDefault="004262B9">
      <w:pPr>
        <w:pStyle w:val="SourceCode"/>
      </w:pPr>
    </w:p>
    <w:p w14:paraId="65D9DF30" w14:textId="77777777" w:rsidR="004262B9" w:rsidRDefault="004F7D52">
      <w:pPr>
        <w:pStyle w:val="SourceCode"/>
      </w:pPr>
      <w:r>
        <w:t xml:space="preserve">    %% A fun is a function with no name (Lesson 2.7a). KatherineSteps</w:t>
      </w:r>
    </w:p>
    <w:p w14:paraId="72542919" w14:textId="77777777" w:rsidR="004262B9" w:rsidRDefault="004F7D52">
      <w:pPr>
        <w:pStyle w:val="SourceCode"/>
      </w:pPr>
      <w:r>
        <w:t xml:space="preserve">    %% holds the transaction's work: one line, then the two statements.</w:t>
      </w:r>
    </w:p>
    <w:p w14:paraId="21B99D2B" w14:textId="77777777" w:rsidR="004262B9" w:rsidRDefault="004F7D52">
      <w:pPr>
        <w:pStyle w:val="SourceCode"/>
      </w:pPr>
      <w:r>
        <w:t xml:space="preserve">    KatherineSteps = fun() -&gt;</w:t>
      </w:r>
    </w:p>
    <w:p w14:paraId="68CF427A" w14:textId="77777777" w:rsidR="004262B9" w:rsidRDefault="004F7D52">
      <w:pPr>
        <w:pStyle w:val="SourceCode"/>
      </w:pPr>
      <w:r>
        <w:t xml:space="preserve">                             io:format("Started transaction~n"),</w:t>
      </w:r>
    </w:p>
    <w:p w14:paraId="72362393" w14:textId="77777777" w:rsidR="004262B9" w:rsidRDefault="004F7D52">
      <w:pPr>
        <w:pStyle w:val="SourceCode"/>
      </w:pPr>
      <w:r>
        <w:t xml:space="preserve">                             add_contact_in_group(Connection,</w:t>
      </w:r>
    </w:p>
    <w:p w14:paraId="21FFB5C4" w14:textId="77777777" w:rsidR="004262B9" w:rsidRDefault="004F7D52">
      <w:pPr>
        <w:pStyle w:val="SourceCode"/>
      </w:pPr>
      <w:r>
        <w:t xml:space="preserve">                                                  "Katherine Johnson",</w:t>
      </w:r>
    </w:p>
    <w:p w14:paraId="69ECE150" w14:textId="77777777" w:rsidR="004262B9" w:rsidRDefault="004F7D52">
      <w:pPr>
        <w:pStyle w:val="SourceCode"/>
      </w:pPr>
      <w:r>
        <w:t xml:space="preserve">                                                  "katherine@example.com",</w:t>
      </w:r>
    </w:p>
    <w:p w14:paraId="3F8CB459" w14:textId="77777777" w:rsidR="004262B9" w:rsidRDefault="004F7D52">
      <w:pPr>
        <w:pStyle w:val="SourceCode"/>
      </w:pPr>
      <w:r>
        <w:t xml:space="preserve">                                                  "555-0104", WorkId)</w:t>
      </w:r>
    </w:p>
    <w:p w14:paraId="13EF7E98" w14:textId="77777777" w:rsidR="004262B9" w:rsidRDefault="004F7D52">
      <w:pPr>
        <w:pStyle w:val="SourceCode"/>
      </w:pPr>
      <w:r>
        <w:t xml:space="preserve">                     end,</w:t>
      </w:r>
    </w:p>
    <w:p w14:paraId="65D852E6" w14:textId="77777777" w:rsidR="004262B9" w:rsidRDefault="004F7D52">
      <w:pPr>
        <w:pStyle w:val="SourceCode"/>
      </w:pPr>
      <w:r>
        <w:t xml:space="preserve">    %% mysql:transaction(Connection, Fun) sends BEGIN, another spelling of</w:t>
      </w:r>
    </w:p>
    <w:p w14:paraId="36F13EE9" w14:textId="77777777" w:rsidR="004262B9" w:rsidRDefault="004F7D52">
      <w:pPr>
        <w:pStyle w:val="SourceCode"/>
      </w:pPr>
      <w:r>
        <w:t xml:space="preserve">    %% START TRANSACTION, and then calls Fun. When Fun returns, it sends</w:t>
      </w:r>
    </w:p>
    <w:p w14:paraId="60074610" w14:textId="77777777" w:rsidR="004262B9" w:rsidRDefault="004F7D52">
      <w:pPr>
        <w:pStyle w:val="SourceCode"/>
      </w:pPr>
      <w:r>
        <w:t xml:space="preserve">    %% COMMIT, which saves both statements at once, and answers</w:t>
      </w:r>
    </w:p>
    <w:p w14:paraId="1217B05A" w14:textId="77777777" w:rsidR="004262B9" w:rsidRDefault="004F7D52">
      <w:pPr>
        <w:pStyle w:val="SourceCode"/>
      </w:pPr>
      <w:r>
        <w:t xml:space="preserve">    %% {atomic, Value}, where Value is what Fun returned: here ok,</w:t>
      </w:r>
    </w:p>
    <w:p w14:paraId="31D52CAF" w14:textId="77777777" w:rsidR="004262B9" w:rsidRDefault="004F7D52">
      <w:pPr>
        <w:pStyle w:val="SourceCode"/>
      </w:pPr>
      <w:r>
        <w:t xml:space="preserve">    %% io:format's value.</w:t>
      </w:r>
    </w:p>
    <w:p w14:paraId="5A20140F" w14:textId="77777777" w:rsidR="004262B9" w:rsidRDefault="004F7D52">
      <w:pPr>
        <w:pStyle w:val="SourceCode"/>
      </w:pPr>
      <w:r>
        <w:t xml:space="preserve">    {atomic, ok} = mysql:transaction(Connection, KatherineSteps),</w:t>
      </w:r>
    </w:p>
    <w:p w14:paraId="1BAE5F2A" w14:textId="77777777" w:rsidR="004262B9" w:rsidRDefault="004F7D52">
      <w:pPr>
        <w:pStyle w:val="SourceCode"/>
      </w:pPr>
      <w:r>
        <w:t xml:space="preserve">    io:format("Committed~n"),</w:t>
      </w:r>
    </w:p>
    <w:p w14:paraId="0B858E53" w14:textId="77777777" w:rsidR="004262B9" w:rsidRDefault="004262B9">
      <w:pPr>
        <w:pStyle w:val="SourceCode"/>
      </w:pPr>
    </w:p>
    <w:p w14:paraId="1DB1C53F" w14:textId="77777777" w:rsidR="004262B9" w:rsidRDefault="004F7D52">
      <w:pPr>
        <w:pStyle w:val="SourceCode"/>
      </w:pPr>
      <w:r>
        <w:t xml:space="preserve">    %% The same two statements, then throw(not_kept). throw(Value) stops</w:t>
      </w:r>
    </w:p>
    <w:p w14:paraId="47E8B31D" w14:textId="77777777" w:rsidR="004262B9" w:rsidRDefault="004F7D52">
      <w:pPr>
        <w:pStyle w:val="SourceCode"/>
      </w:pPr>
      <w:r>
        <w:t xml:space="preserve">    %% the fun at once and hands Value to the code that catches it, here</w:t>
      </w:r>
    </w:p>
    <w:p w14:paraId="452C4656" w14:textId="77777777" w:rsidR="004262B9" w:rsidRDefault="004F7D52">
      <w:pPr>
        <w:pStyle w:val="SourceCode"/>
      </w:pPr>
      <w:r>
        <w:t xml:space="preserve">    %% mysql:transaction. It sends ROLLBACK, which undoes both statements,</w:t>
      </w:r>
    </w:p>
    <w:p w14:paraId="4E93332C" w14:textId="77777777" w:rsidR="004262B9" w:rsidRDefault="004F7D52">
      <w:pPr>
        <w:pStyle w:val="SourceCode"/>
      </w:pPr>
      <w:r>
        <w:t xml:space="preserve">    %% and answers {aborted, {throw, not_kept}}. not_kept is an atom, a</w:t>
      </w:r>
    </w:p>
    <w:p w14:paraId="001F0856" w14:textId="77777777" w:rsidR="004262B9" w:rsidRDefault="004F7D52">
      <w:pPr>
        <w:pStyle w:val="SourceCode"/>
      </w:pPr>
      <w:r>
        <w:t xml:space="preserve">    %% name the program chooses (Lesson 2.9a).</w:t>
      </w:r>
    </w:p>
    <w:p w14:paraId="418F8D8E" w14:textId="77777777" w:rsidR="004262B9" w:rsidRDefault="004F7D52">
      <w:pPr>
        <w:pStyle w:val="SourceCode"/>
      </w:pPr>
      <w:r>
        <w:t xml:space="preserve">    MargaretSteps = fun() -&gt;</w:t>
      </w:r>
    </w:p>
    <w:p w14:paraId="3B3650E9" w14:textId="77777777" w:rsidR="004262B9" w:rsidRDefault="004F7D52">
      <w:pPr>
        <w:pStyle w:val="SourceCode"/>
      </w:pPr>
      <w:r>
        <w:t xml:space="preserve">                            io:format("Started transaction~n"),</w:t>
      </w:r>
    </w:p>
    <w:p w14:paraId="2DCAD815" w14:textId="77777777" w:rsidR="004262B9" w:rsidRDefault="004F7D52">
      <w:pPr>
        <w:pStyle w:val="SourceCode"/>
      </w:pPr>
      <w:r>
        <w:t xml:space="preserve">                            add_contact_in_group(Connection,</w:t>
      </w:r>
    </w:p>
    <w:p w14:paraId="59D06483" w14:textId="77777777" w:rsidR="004262B9" w:rsidRDefault="004F7D52">
      <w:pPr>
        <w:pStyle w:val="SourceCode"/>
      </w:pPr>
      <w:r>
        <w:t xml:space="preserve">                                                 "Margaret Hamilton",</w:t>
      </w:r>
    </w:p>
    <w:p w14:paraId="2AACC8FD" w14:textId="77777777" w:rsidR="004262B9" w:rsidRDefault="004F7D52">
      <w:pPr>
        <w:pStyle w:val="SourceCode"/>
      </w:pPr>
      <w:r>
        <w:t xml:space="preserve">                                                 "margaret@example.com",</w:t>
      </w:r>
    </w:p>
    <w:p w14:paraId="41A74BC1" w14:textId="77777777" w:rsidR="004262B9" w:rsidRDefault="004F7D52">
      <w:pPr>
        <w:pStyle w:val="SourceCode"/>
      </w:pPr>
      <w:r>
        <w:t xml:space="preserve">                                                 "555-0105", WorkId),</w:t>
      </w:r>
    </w:p>
    <w:p w14:paraId="4A120DA5" w14:textId="77777777" w:rsidR="004262B9" w:rsidRDefault="004F7D52">
      <w:pPr>
        <w:pStyle w:val="SourceCode"/>
      </w:pPr>
      <w:r>
        <w:t xml:space="preserve">                            throw(not_kept)</w:t>
      </w:r>
    </w:p>
    <w:p w14:paraId="31A24750" w14:textId="77777777" w:rsidR="004262B9" w:rsidRDefault="004F7D52">
      <w:pPr>
        <w:pStyle w:val="SourceCode"/>
      </w:pPr>
      <w:r>
        <w:t xml:space="preserve">                    end,</w:t>
      </w:r>
    </w:p>
    <w:p w14:paraId="39968FC5" w14:textId="77777777" w:rsidR="004262B9" w:rsidRDefault="004F7D52">
      <w:pPr>
        <w:pStyle w:val="SourceCode"/>
      </w:pPr>
      <w:r>
        <w:t xml:space="preserve">    {aborted, {throw, not_kept}} = mysql:transaction(Connection,</w:t>
      </w:r>
    </w:p>
    <w:p w14:paraId="60164BE3" w14:textId="77777777" w:rsidR="004262B9" w:rsidRDefault="004F7D52">
      <w:pPr>
        <w:pStyle w:val="SourceCode"/>
      </w:pPr>
      <w:r>
        <w:t xml:space="preserve">                                                     MargaretSteps),</w:t>
      </w:r>
    </w:p>
    <w:p w14:paraId="526A1CB4" w14:textId="77777777" w:rsidR="004262B9" w:rsidRDefault="004F7D52">
      <w:pPr>
        <w:pStyle w:val="SourceCode"/>
      </w:pPr>
      <w:r>
        <w:t xml:space="preserve">    io:format("Rolled back~n"),</w:t>
      </w:r>
    </w:p>
    <w:p w14:paraId="4BDC0C0B" w14:textId="77777777" w:rsidR="004262B9" w:rsidRDefault="004262B9">
      <w:pPr>
        <w:pStyle w:val="SourceCode"/>
      </w:pPr>
    </w:p>
    <w:p w14:paraId="53C6D5FD" w14:textId="77777777" w:rsidR="004262B9" w:rsidRDefault="004F7D52">
      <w:pPr>
        <w:pStyle w:val="SourceCode"/>
      </w:pPr>
      <w:r>
        <w:t xml:space="preserve">    %% Read back after both transactions ended: Katherine Johnson is in</w:t>
      </w:r>
    </w:p>
    <w:p w14:paraId="0E0C3C81" w14:textId="77777777" w:rsidR="004262B9" w:rsidRDefault="004F7D52">
      <w:pPr>
        <w:pStyle w:val="SourceCode"/>
      </w:pPr>
      <w:r>
        <w:t xml:space="preserve">    %% Work, and Margaret Hamilton is not there at all.</w:t>
      </w:r>
    </w:p>
    <w:p w14:paraId="0679E26E" w14:textId="77777777" w:rsidR="004262B9" w:rsidRDefault="004F7D52">
      <w:pPr>
        <w:pStyle w:val="SourceCode"/>
        <w:keepNext/>
      </w:pPr>
      <w:r>
        <w:t xml:space="preserve">    list_with_groups(Connection, "Every contact (LEFT JOIN):"),</w:t>
      </w:r>
    </w:p>
    <w:p w14:paraId="0CF046F8" w14:textId="77777777" w:rsidR="004262B9" w:rsidRDefault="004262B9">
      <w:pPr>
        <w:pStyle w:val="SourceCode"/>
        <w:keepNext/>
      </w:pPr>
    </w:p>
    <w:p w14:paraId="78DF43A0" w14:textId="77777777" w:rsidR="004262B9" w:rsidRDefault="004F7D52">
      <w:pPr>
        <w:pStyle w:val="SourceCode"/>
        <w:keepNext/>
      </w:pPr>
      <w:r>
        <w:t xml:space="preserve">    %% Remember, mysql:stop closes the connection.</w:t>
      </w:r>
    </w:p>
    <w:p w14:paraId="28323F6C" w14:textId="77777777" w:rsidR="004262B9" w:rsidRDefault="004F7D52">
      <w:pPr>
        <w:pStyle w:val="SourceCode"/>
      </w:pPr>
      <w:r>
        <w:t xml:space="preserve">    mysql:stop(Connection).</w:t>
      </w:r>
    </w:p>
    <w:p w14:paraId="2AB7D419" w14:textId="77777777" w:rsidR="004262B9" w:rsidRDefault="004262B9">
      <w:pPr>
        <w:keepNext/>
      </w:pPr>
    </w:p>
    <w:p w14:paraId="69508FF5" w14:textId="77777777" w:rsidR="004262B9" w:rsidRDefault="004F7D52">
      <w:pPr>
        <w:pStyle w:val="Heading3"/>
      </w:pPr>
      <w:r>
        <w:t>Windows PowerShell Basic Build and Run</w:t>
      </w:r>
    </w:p>
    <w:p w14:paraId="52AF91C7" w14:textId="77777777" w:rsidR="004262B9" w:rsidRDefault="004F7D52">
      <w:pPr>
        <w:keepNext/>
      </w:pPr>
      <w:r>
        <w:t>Run the block from the lesson-4.13-extended folder, in a terminal that has SPA_DB_PASSWORD. The program adds a group and a contact, so the mysql lines before it run Erlang's own reset file, reset_contacts_erlang.sql, again: every run then starts from the known state, with no groups and three contacts in contacts_erlang. Remember, erlc compiles the connector's five modules with the lesson's module, and prints four warnings about mysql_encode.erl, the connector's own code, not yours (Lesson 4.0a).</w:t>
      </w:r>
    </w:p>
    <w:p w14:paraId="34786F16" w14:textId="77777777" w:rsidR="004262B9" w:rsidRDefault="004262B9">
      <w:pPr>
        <w:keepNext/>
      </w:pPr>
    </w:p>
    <w:p w14:paraId="0B4A7922" w14:textId="77777777" w:rsidR="004262B9" w:rsidRDefault="004F7D52">
      <w:pPr>
        <w:pStyle w:val="CommandBlock"/>
        <w:keepNext/>
      </w:pPr>
      <w:r>
        <w:t>erlc -o .\erlang -I .\vendor\mysql\include .\vendor\mysql\src\mysql.erl `</w:t>
      </w:r>
    </w:p>
    <w:p w14:paraId="4315D489" w14:textId="77777777" w:rsidR="004262B9" w:rsidRDefault="004F7D52">
      <w:pPr>
        <w:pStyle w:val="CommandBlock"/>
        <w:keepNext/>
      </w:pPr>
      <w:r>
        <w:t xml:space="preserve">    .\vendor\mysql\src\mysql_cache.erl .\vendor\mysql\src\mysql_conn.erl `</w:t>
      </w:r>
    </w:p>
    <w:p w14:paraId="378754AD" w14:textId="77777777" w:rsidR="004262B9" w:rsidRDefault="004F7D52">
      <w:pPr>
        <w:pStyle w:val="CommandBlock"/>
        <w:keepNext/>
      </w:pPr>
      <w:r>
        <w:t xml:space="preserve">    .\vendor\mysql\src\mysql_encode.erl .\vendor\mysql\src\mysql_protocol.erl `</w:t>
      </w:r>
    </w:p>
    <w:p w14:paraId="5DC84092" w14:textId="77777777" w:rsidR="004262B9" w:rsidRDefault="004F7D52">
      <w:pPr>
        <w:pStyle w:val="CommandBlock"/>
        <w:keepNext/>
      </w:pPr>
      <w:r>
        <w:t xml:space="preserve">    .\erlang\basic_contact_transaction.erl</w:t>
      </w:r>
    </w:p>
    <w:p w14:paraId="66620511" w14:textId="77777777" w:rsidR="004262B9" w:rsidRDefault="004F7D52">
      <w:pPr>
        <w:pStyle w:val="CommandBlock"/>
        <w:keepNext/>
      </w:pPr>
      <w:r>
        <w:t>$mysql = "C:\Program Files\MySQL\MySQL Server 26.7\bin\mysql.exe"</w:t>
      </w:r>
    </w:p>
    <w:p w14:paraId="596949D2" w14:textId="77777777" w:rsidR="004262B9" w:rsidRDefault="004F7D52">
      <w:pPr>
        <w:pStyle w:val="CommandBlock"/>
        <w:keepNext/>
      </w:pPr>
      <w:r>
        <w:t>$env:MYSQL_PWD = $env:SPA_DB_PASSWORD</w:t>
      </w:r>
    </w:p>
    <w:p w14:paraId="3741E5AA" w14:textId="77777777" w:rsidR="004262B9" w:rsidRDefault="004F7D52">
      <w:pPr>
        <w:pStyle w:val="CommandBlock"/>
        <w:keepNext/>
      </w:pPr>
      <w:r>
        <w:t>&amp; $mysql -u devuser -h 127.0.0.1 -P 3306 -D spa_contacts --commands `</w:t>
      </w:r>
    </w:p>
    <w:p w14:paraId="76148591" w14:textId="77777777" w:rsidR="004262B9" w:rsidRDefault="004F7D52">
      <w:pPr>
        <w:pStyle w:val="CommandBlock"/>
        <w:keepNext/>
      </w:pPr>
      <w:r>
        <w:t xml:space="preserve">    -e "source ./sql/reset_contacts_erlang.sql"</w:t>
      </w:r>
    </w:p>
    <w:p w14:paraId="0C551193" w14:textId="77777777" w:rsidR="004262B9" w:rsidRDefault="004F7D52">
      <w:pPr>
        <w:pStyle w:val="CommandBlock"/>
        <w:keepNext/>
      </w:pPr>
      <w:r>
        <w:t>Remove-Item Env:MYSQL_PWD</w:t>
      </w:r>
    </w:p>
    <w:p w14:paraId="368FFEA8" w14:textId="77777777" w:rsidR="004262B9" w:rsidRDefault="004F7D52">
      <w:pPr>
        <w:pStyle w:val="CommandBlock"/>
      </w:pPr>
      <w:r>
        <w:t>erl -noshell -pa .\erlang -s basic_contact_transaction main -s init stop</w:t>
      </w:r>
    </w:p>
    <w:p w14:paraId="4D294D18" w14:textId="77777777" w:rsidR="004262B9" w:rsidRDefault="004262B9">
      <w:pPr>
        <w:keepNext/>
      </w:pPr>
    </w:p>
    <w:p w14:paraId="447F784C" w14:textId="77777777" w:rsidR="004262B9" w:rsidRDefault="004F7D52">
      <w:pPr>
        <w:pStyle w:val="Heading3"/>
      </w:pPr>
      <w:r>
        <w:t>Linux or macOS Basic Build and Run</w:t>
      </w:r>
    </w:p>
    <w:p w14:paraId="6936C8A2" w14:textId="77777777" w:rsidR="004262B9" w:rsidRDefault="004F7D52">
      <w:pPr>
        <w:pStyle w:val="CommandBlock"/>
        <w:keepNext/>
      </w:pPr>
      <w:r>
        <w:t>erlc -o ./erlang -I ./vendor/mysql/include ./vendor/mysql/src/*.erl \</w:t>
      </w:r>
    </w:p>
    <w:p w14:paraId="75BBE490" w14:textId="77777777" w:rsidR="004262B9" w:rsidRDefault="004F7D52">
      <w:pPr>
        <w:pStyle w:val="CommandBlock"/>
        <w:keepNext/>
      </w:pPr>
      <w:r>
        <w:t xml:space="preserve">    ./erlang/basic_contact_transaction.erl</w:t>
      </w:r>
    </w:p>
    <w:p w14:paraId="443C4FDD" w14:textId="77777777" w:rsidR="004262B9" w:rsidRDefault="004F7D52">
      <w:pPr>
        <w:pStyle w:val="CommandBlock"/>
        <w:keepNext/>
      </w:pPr>
      <w:r>
        <w:t>export MYSQL_PWD="$SPA_DB_PASSWORD"</w:t>
      </w:r>
    </w:p>
    <w:p w14:paraId="58D0AC52" w14:textId="77777777" w:rsidR="004262B9" w:rsidRDefault="004F7D52">
      <w:pPr>
        <w:pStyle w:val="CommandBlock"/>
        <w:keepNext/>
      </w:pPr>
      <w:r>
        <w:t>mysql -u devuser -h 127.0.0.1 -P 3306 -D spa_contacts \</w:t>
      </w:r>
    </w:p>
    <w:p w14:paraId="586FBA3A" w14:textId="77777777" w:rsidR="004262B9" w:rsidRDefault="004F7D52">
      <w:pPr>
        <w:pStyle w:val="CommandBlock"/>
        <w:keepNext/>
      </w:pPr>
      <w:r>
        <w:t xml:space="preserve">    &lt; ./sql/reset_contacts_erlang.sql</w:t>
      </w:r>
    </w:p>
    <w:p w14:paraId="51482740" w14:textId="77777777" w:rsidR="004262B9" w:rsidRDefault="004F7D52">
      <w:pPr>
        <w:pStyle w:val="CommandBlock"/>
        <w:keepNext/>
      </w:pPr>
      <w:r>
        <w:t>unset MYSQL_PWD</w:t>
      </w:r>
    </w:p>
    <w:p w14:paraId="58169678" w14:textId="77777777" w:rsidR="004262B9" w:rsidRDefault="004F7D52">
      <w:pPr>
        <w:pStyle w:val="CommandBlock"/>
      </w:pPr>
      <w:r>
        <w:t>erl -noshell -pa ./erlang -s basic_contact_transaction main -s init stop</w:t>
      </w:r>
    </w:p>
    <w:p w14:paraId="759759B9" w14:textId="77777777" w:rsidR="004262B9" w:rsidRDefault="004262B9">
      <w:pPr>
        <w:keepNext/>
      </w:pPr>
    </w:p>
    <w:p w14:paraId="4A5A1022" w14:textId="77777777" w:rsidR="004262B9" w:rsidRDefault="004F7D52">
      <w:pPr>
        <w:pStyle w:val="Heading3"/>
      </w:pPr>
      <w:r>
        <w:t>Check Your Results</w:t>
      </w:r>
    </w:p>
    <w:p w14:paraId="7C29C0FD" w14:textId="77777777" w:rsidR="004262B9" w:rsidRDefault="004F7D52">
      <w:pPr>
        <w:keepNext/>
      </w:pPr>
      <w:r>
        <w:t>The reset lines print nothing. Your screen must show these lines, with the same spelling, spacing, and capitalization:</w:t>
      </w:r>
    </w:p>
    <w:p w14:paraId="68DDA58A" w14:textId="77777777" w:rsidR="004262B9" w:rsidRDefault="004262B9">
      <w:pPr>
        <w:keepNext/>
      </w:pPr>
    </w:p>
    <w:p w14:paraId="1A249440" w14:textId="77777777" w:rsidR="004262B9" w:rsidRDefault="004F7D52">
      <w:pPr>
        <w:pStyle w:val="RequiredOutput"/>
        <w:keepNext/>
      </w:pPr>
      <w:r>
        <w:t>Connected to database spa_contacts</w:t>
      </w:r>
    </w:p>
    <w:p w14:paraId="08580B0F" w14:textId="77777777" w:rsidR="004262B9" w:rsidRDefault="004F7D52">
      <w:pPr>
        <w:pStyle w:val="RequiredOutput"/>
        <w:keepNext/>
      </w:pPr>
      <w:r>
        <w:t>Inserted group Work with id 1</w:t>
      </w:r>
    </w:p>
    <w:p w14:paraId="34ACED95" w14:textId="77777777" w:rsidR="004262B9" w:rsidRDefault="004F7D52">
      <w:pPr>
        <w:pStyle w:val="RequiredOutput"/>
        <w:keepNext/>
      </w:pPr>
      <w:r>
        <w:t>Started transaction</w:t>
      </w:r>
    </w:p>
    <w:p w14:paraId="69232A45" w14:textId="77777777" w:rsidR="004262B9" w:rsidRDefault="004F7D52">
      <w:pPr>
        <w:pStyle w:val="RequiredOutput"/>
        <w:keepNext/>
      </w:pPr>
      <w:r>
        <w:t>Inserted contact Katherine Johnson with id 4</w:t>
      </w:r>
    </w:p>
    <w:p w14:paraId="05197B4D" w14:textId="77777777" w:rsidR="004262B9" w:rsidRDefault="004F7D52">
      <w:pPr>
        <w:pStyle w:val="RequiredOutput"/>
        <w:keepNext/>
      </w:pPr>
      <w:r>
        <w:t>Assigned contact 4 to group 1 (rows matched: 1)</w:t>
      </w:r>
    </w:p>
    <w:p w14:paraId="3D9BF178" w14:textId="77777777" w:rsidR="004262B9" w:rsidRDefault="004F7D52">
      <w:pPr>
        <w:pStyle w:val="RequiredOutput"/>
        <w:keepNext/>
      </w:pPr>
      <w:r>
        <w:t>Committed</w:t>
      </w:r>
    </w:p>
    <w:p w14:paraId="228B60C9" w14:textId="77777777" w:rsidR="004262B9" w:rsidRDefault="004F7D52">
      <w:pPr>
        <w:pStyle w:val="RequiredOutput"/>
        <w:keepNext/>
      </w:pPr>
      <w:r>
        <w:t>Started transaction</w:t>
      </w:r>
    </w:p>
    <w:p w14:paraId="580CD0D7" w14:textId="77777777" w:rsidR="004262B9" w:rsidRDefault="004F7D52">
      <w:pPr>
        <w:pStyle w:val="RequiredOutput"/>
        <w:keepNext/>
      </w:pPr>
      <w:r>
        <w:t>Inserted contact Margaret Hamilton with id 5</w:t>
      </w:r>
    </w:p>
    <w:p w14:paraId="7EB4AF6E" w14:textId="77777777" w:rsidR="004262B9" w:rsidRDefault="004F7D52">
      <w:pPr>
        <w:pStyle w:val="RequiredOutput"/>
        <w:keepNext/>
      </w:pPr>
      <w:r>
        <w:t>Assigned contact 5 to group 1 (rows matched: 1)</w:t>
      </w:r>
    </w:p>
    <w:p w14:paraId="74BAFB4E" w14:textId="77777777" w:rsidR="004262B9" w:rsidRDefault="004F7D52">
      <w:pPr>
        <w:pStyle w:val="RequiredOutput"/>
        <w:keepNext/>
      </w:pPr>
      <w:r>
        <w:t>Rolled back</w:t>
      </w:r>
    </w:p>
    <w:p w14:paraId="4447D25A" w14:textId="77777777" w:rsidR="004262B9" w:rsidRDefault="004F7D52">
      <w:pPr>
        <w:pStyle w:val="RequiredOutput"/>
        <w:keepNext/>
      </w:pPr>
      <w:r>
        <w:t>Every contact (LEFT JOIN):</w:t>
      </w:r>
    </w:p>
    <w:p w14:paraId="125D99A5" w14:textId="77777777" w:rsidR="004262B9" w:rsidRDefault="004F7D52">
      <w:pPr>
        <w:pStyle w:val="RequiredOutput"/>
        <w:keepNext/>
      </w:pPr>
      <w:r>
        <w:t xml:space="preserve">  1: Ada Lovelace, (no group)</w:t>
      </w:r>
    </w:p>
    <w:p w14:paraId="2BDC0557" w14:textId="77777777" w:rsidR="004262B9" w:rsidRDefault="004F7D52">
      <w:pPr>
        <w:pStyle w:val="RequiredOutput"/>
        <w:keepNext/>
      </w:pPr>
      <w:r>
        <w:t xml:space="preserve">  2: Grace Hopper, (no group)</w:t>
      </w:r>
    </w:p>
    <w:p w14:paraId="32C5AF80" w14:textId="77777777" w:rsidR="004262B9" w:rsidRDefault="004F7D52">
      <w:pPr>
        <w:pStyle w:val="RequiredOutput"/>
        <w:keepNext/>
      </w:pPr>
      <w:r>
        <w:t xml:space="preserve">  3: Alan Turing, (no group)</w:t>
      </w:r>
    </w:p>
    <w:p w14:paraId="64EA939F" w14:textId="77777777" w:rsidR="004262B9" w:rsidRDefault="004F7D52">
      <w:pPr>
        <w:pStyle w:val="RequiredOutput"/>
      </w:pPr>
      <w:r>
        <w:t xml:space="preserve">  4: Katherine Johnson, Work</w:t>
      </w:r>
    </w:p>
    <w:p w14:paraId="162E179A" w14:textId="77777777" w:rsidR="004262B9" w:rsidRDefault="004262B9">
      <w:pPr>
        <w:keepNext/>
      </w:pPr>
    </w:p>
    <w:p w14:paraId="014C2473" w14:textId="77777777" w:rsidR="004262B9" w:rsidRDefault="004F7D52">
      <w:pPr>
        <w:pStyle w:val="ListBullet"/>
      </w:pPr>
      <w:r>
        <w:t>Connected to database spa_contacts and Inserted group Work with id 1 are Lesson 4.11a's first two lines. The group is saved at once, outside any transaction.</w:t>
      </w:r>
    </w:p>
    <w:p w14:paraId="611EF76A" w14:textId="77777777" w:rsidR="004262B9" w:rsidRDefault="004F7D52">
      <w:pPr>
        <w:pStyle w:val="ListBullet"/>
      </w:pPr>
      <w:r>
        <w:t>Started transaction, then Katherine Johnson's two lines, prove both statements ran inside the first transaction: the INSERT gave her id 4, and the UPDATE matched that one row. Committed proves mysql:transaction sent COMMIT and answered {atomic, ok}.</w:t>
      </w:r>
    </w:p>
    <w:p w14:paraId="7C067AB7" w14:textId="77777777" w:rsidR="004262B9" w:rsidRDefault="004F7D52">
      <w:pPr>
        <w:pStyle w:val="ListBullet"/>
      </w:pPr>
      <w:r>
        <w:t>The second Started transaction and Margaret Hamilton's two lines prove her statements worked too: id 5, and one row matched. Rolled back proves the transaction was undone.</w:t>
      </w:r>
    </w:p>
    <w:p w14:paraId="1F9EC8A7" w14:textId="77777777" w:rsidR="004262B9" w:rsidRDefault="004F7D52">
      <w:pPr>
        <w:pStyle w:val="ListBullet"/>
      </w:pPr>
      <w:r>
        <w:t>The list under Every contact (LEFT JOIN): is the proof. It is read after both transactions ended: Katherine Johnson is there, in Work, so COMMIT kept both of her statements. Margaret Hamilton is not there at all, although her lines said her INSERT and UPDATE worked: ROLLBACK undid both. If the program stops after Margaret Hamilton's lines with {badmatch,{atomic,ok}}, MargaretSteps is missing its throw(not_kept): the fun returned, so mysql:transaction committed her statements.</w:t>
      </w:r>
    </w:p>
    <w:p w14:paraId="2984600C" w14:textId="77777777" w:rsidR="004262B9" w:rsidRDefault="004F7D52">
      <w:pPr>
        <w:pStyle w:val="ListBullet"/>
      </w:pPr>
      <w:r>
        <w:t>Run the whole block again: the same lines, because its mysql lines reset the tables first.</w:t>
      </w:r>
    </w:p>
    <w:p w14:paraId="56657ABC" w14:textId="77777777" w:rsidR="004262B9" w:rsidRDefault="004F7D52">
      <w:pPr>
        <w:pStyle w:val="ListBullet"/>
      </w:pPr>
      <w:r>
        <w:t>If you run only the erl line again, without the reset, erl stops after the Connected line with Runtime terminating during boot and {badmatch,{error,{1062,&lt;&lt;"23000"&gt;&gt;,&lt;&lt;"Duplicate entry 'Work' for key 'contact_groups_erlang.name'"&gt;&gt;}}}: add_group's ok = match stopped this Basic version, because the group Work is left from the run before. erl also writes an erl_crash.dump file; delete it with Remove-Item erl_crash.dump (rm erl_crash.dump on Linux or macOS): it holds the program's memory, which can include the</w:t>
      </w:r>
      <w:r>
        <w:t xml:space="preserve"> password. Run the whole block again, reset lines included.</w:t>
      </w:r>
    </w:p>
    <w:p w14:paraId="0E2257FD" w14:textId="77777777" w:rsidR="004262B9" w:rsidRDefault="004F7D52">
      <w:pPr>
        <w:pStyle w:val="ListBullet"/>
      </w:pPr>
      <w:r>
        <w:t>If the program prints Error: the mysql connector module was not found, the erlc command left out the connector's five modules, or the Erlang Connector Setup did not run.</w:t>
      </w:r>
    </w:p>
    <w:p w14:paraId="569648A5" w14:textId="77777777" w:rsidR="004262B9" w:rsidRDefault="004F7D52">
      <w:pPr>
        <w:pStyle w:val="ListBullet"/>
      </w:pPr>
      <w:r>
        <w:t>For a failure every language shares, such as a missing variable, a stopped server, or a missing table or column, see When a Program Run Fails in Project Setup.</w:t>
      </w:r>
    </w:p>
    <w:p w14:paraId="5E6DC392" w14:textId="77777777" w:rsidR="004262B9" w:rsidRDefault="004F7D52">
      <w:pPr>
        <w:pStyle w:val="ListBullet"/>
      </w:pPr>
      <w:r>
        <w:t>If the build fails with another message, read the first error: it names the file and line to fix.</w:t>
      </w:r>
    </w:p>
    <w:p w14:paraId="33F4ABE1" w14:textId="77777777" w:rsidR="004262B9" w:rsidRDefault="004262B9">
      <w:pPr>
        <w:keepNext/>
      </w:pPr>
    </w:p>
    <w:p w14:paraId="4C72A989" w14:textId="77777777" w:rsidR="004262B9" w:rsidRDefault="004262B9">
      <w:pPr>
        <w:keepNext/>
      </w:pPr>
    </w:p>
    <w:p w14:paraId="65DEBB98" w14:textId="77777777" w:rsidR="004262B9" w:rsidRDefault="004F7D52">
      <w:pPr>
        <w:pStyle w:val="Heading2"/>
      </w:pPr>
      <w:r>
        <w:t>Production-Minded Implementation</w:t>
      </w:r>
    </w:p>
    <w:p w14:paraId="2CCF935B" w14:textId="77777777" w:rsidR="004262B9" w:rsidRDefault="004F7D52">
      <w:r>
        <w:t>The Production-Minded version prints the same lines. connect_database and reason_text are Lesson 4.2a's, with Lesson 4.7a's {found_rows, true}; insert_group and add_group are Lesson 4.11a's. insert_contact returns {ok, ContactId} and update_group {ok, RowsMatched}, or each prints one Error line and returns error; insert_contact_in_group runs the two in order, printing their lines, and returns ok or error. transaction_steps is the transaction's work: it prints Started transaction, runs the two statements, an</w:t>
      </w:r>
      <w:r>
        <w:t>d then returns ok, which commits, or throws not_kept when Keep is false, or statement_failed when a statement failed. add_contact_in_group wraps it in a fun, Steps, passes that to mysql:transaction, and prints Committed for {atomic, ok} or Rolled back for {aborted, ...}, returning 1 only when a statement failed. add_work_contacts creates Work and runs both, returning the failures; check_database adds the list's 0 or 1; the after part of its try closes the connection, and finish ends with exit code 1 when an</w:t>
      </w:r>
      <w:r>
        <w:t>ything failed.</w:t>
      </w:r>
    </w:p>
    <w:p w14:paraId="3254DB6F" w14:textId="77777777" w:rsidR="004262B9" w:rsidRDefault="004262B9">
      <w:pPr>
        <w:keepNext/>
      </w:pPr>
    </w:p>
    <w:p w14:paraId="7C72EED6" w14:textId="77777777" w:rsidR="004262B9" w:rsidRDefault="004F7D52">
      <w:pPr>
        <w:pStyle w:val="Heading3"/>
      </w:pPr>
      <w:r>
        <w:t>erlang/contact_transaction.erl</w:t>
      </w:r>
    </w:p>
    <w:p w14:paraId="60418CD0" w14:textId="77777777" w:rsidR="004262B9" w:rsidRDefault="004F7D52">
      <w:pPr>
        <w:pStyle w:val="SourceCode"/>
        <w:keepNext/>
      </w:pPr>
      <w:r>
        <w:t>%% Remember, -module names the module and -export lists what others may</w:t>
      </w:r>
    </w:p>
    <w:p w14:paraId="4DC3F82E" w14:textId="77777777" w:rsidR="004262B9" w:rsidRDefault="004F7D52">
      <w:pPr>
        <w:pStyle w:val="SourceCode"/>
        <w:keepNext/>
      </w:pPr>
      <w:r>
        <w:t>%% call.</w:t>
      </w:r>
    </w:p>
    <w:p w14:paraId="7214D6C6" w14:textId="77777777" w:rsidR="004262B9" w:rsidRDefault="004F7D52">
      <w:pPr>
        <w:pStyle w:val="SourceCode"/>
      </w:pPr>
      <w:r>
        <w:t>-module(contact_transaction).</w:t>
      </w:r>
    </w:p>
    <w:p w14:paraId="24805082" w14:textId="77777777" w:rsidR="004262B9" w:rsidRDefault="004F7D52">
      <w:pPr>
        <w:pStyle w:val="SourceCode"/>
      </w:pPr>
      <w:r>
        <w:t>-export([main/0]).</w:t>
      </w:r>
    </w:p>
    <w:p w14:paraId="699D5853" w14:textId="77777777" w:rsidR="004262B9" w:rsidRDefault="004262B9">
      <w:pPr>
        <w:pStyle w:val="SourceCode"/>
      </w:pPr>
    </w:p>
    <w:p w14:paraId="545264D5" w14:textId="77777777" w:rsidR="004262B9" w:rsidRDefault="004F7D52">
      <w:pPr>
        <w:pStyle w:val="SourceCode"/>
      </w:pPr>
      <w:r>
        <w:t>%% The lesson server, account, and database. Remember, ?NAME inserts a</w:t>
      </w:r>
    </w:p>
    <w:p w14:paraId="77F322CE" w14:textId="77777777" w:rsidR="004262B9" w:rsidRDefault="004F7D52">
      <w:pPr>
        <w:pStyle w:val="SourceCode"/>
      </w:pPr>
      <w:r>
        <w:t>%% macro.</w:t>
      </w:r>
    </w:p>
    <w:p w14:paraId="458B3A76" w14:textId="77777777" w:rsidR="004262B9" w:rsidRDefault="004F7D52">
      <w:pPr>
        <w:pStyle w:val="SourceCode"/>
      </w:pPr>
      <w:r>
        <w:t>-define(HOST, "127.0.0.1").</w:t>
      </w:r>
    </w:p>
    <w:p w14:paraId="094EA400" w14:textId="77777777" w:rsidR="004262B9" w:rsidRDefault="004F7D52">
      <w:pPr>
        <w:pStyle w:val="SourceCode"/>
      </w:pPr>
      <w:r>
        <w:t>-define(PORT, 3306).</w:t>
      </w:r>
    </w:p>
    <w:p w14:paraId="28F65364" w14:textId="77777777" w:rsidR="004262B9" w:rsidRDefault="004F7D52">
      <w:pPr>
        <w:pStyle w:val="SourceCode"/>
      </w:pPr>
      <w:r>
        <w:t>-define(USER, "devuser").</w:t>
      </w:r>
    </w:p>
    <w:p w14:paraId="0CE9F06F" w14:textId="77777777" w:rsidR="004262B9" w:rsidRDefault="004F7D52">
      <w:pPr>
        <w:pStyle w:val="SourceCode"/>
      </w:pPr>
      <w:r>
        <w:t>-define(DATABASE, "spa_contacts").</w:t>
      </w:r>
    </w:p>
    <w:p w14:paraId="05B98248" w14:textId="77777777" w:rsidR="004262B9" w:rsidRDefault="004262B9">
      <w:pPr>
        <w:pStyle w:val="SourceCode"/>
      </w:pPr>
    </w:p>
    <w:p w14:paraId="38C7C139" w14:textId="77777777" w:rsidR="004262B9" w:rsidRDefault="004F7D52">
      <w:pPr>
        <w:pStyle w:val="SourceCode"/>
      </w:pPr>
      <w:r>
        <w:t>%% Remember, INSERT leaves the AUTO_INCREMENT id out; each ? is a</w:t>
      </w:r>
    </w:p>
    <w:p w14:paraId="624C82F8" w14:textId="77777777" w:rsidR="004262B9" w:rsidRDefault="004F7D52">
      <w:pPr>
        <w:pStyle w:val="SourceCode"/>
      </w:pPr>
      <w:r>
        <w:t>%% placeholder.</w:t>
      </w:r>
    </w:p>
    <w:p w14:paraId="2C494713" w14:textId="77777777" w:rsidR="004262B9" w:rsidRDefault="004F7D52">
      <w:pPr>
        <w:pStyle w:val="SourceCode"/>
      </w:pPr>
      <w:r>
        <w:t>-define(INSERT_GROUP, "INSERT INTO contact_groups_erlang (name) VALUES (?)").</w:t>
      </w:r>
    </w:p>
    <w:p w14:paraId="12387BB9" w14:textId="77777777" w:rsidR="004262B9" w:rsidRDefault="004F7D52">
      <w:pPr>
        <w:pStyle w:val="SourceCode"/>
      </w:pPr>
      <w:r>
        <w:t>-define(INSERT_CONTACT,</w:t>
      </w:r>
    </w:p>
    <w:p w14:paraId="1BEF1731" w14:textId="77777777" w:rsidR="004262B9" w:rsidRDefault="004F7D52">
      <w:pPr>
        <w:pStyle w:val="SourceCode"/>
      </w:pPr>
      <w:r>
        <w:t xml:space="preserve">        "INSERT INTO contacts_erlang (name, email, phone) VALUES (?, ?, ?)").</w:t>
      </w:r>
    </w:p>
    <w:p w14:paraId="3E596202" w14:textId="77777777" w:rsidR="004262B9" w:rsidRDefault="004262B9">
      <w:pPr>
        <w:pStyle w:val="SourceCode"/>
      </w:pPr>
    </w:p>
    <w:p w14:paraId="0611AAD7" w14:textId="77777777" w:rsidR="004262B9" w:rsidRDefault="004F7D52">
      <w:pPr>
        <w:pStyle w:val="SourceCode"/>
      </w:pPr>
      <w:r>
        <w:t>%% Remember, the SET value, the group's id, comes first. The foreign key</w:t>
      </w:r>
    </w:p>
    <w:p w14:paraId="6ED3B1D9" w14:textId="77777777" w:rsidR="004262B9" w:rsidRDefault="004F7D52">
      <w:pPr>
        <w:pStyle w:val="SourceCode"/>
      </w:pPr>
      <w:r>
        <w:t>%% makes the server refuse a group_id that no group has.</w:t>
      </w:r>
    </w:p>
    <w:p w14:paraId="4A5AD76E" w14:textId="77777777" w:rsidR="004262B9" w:rsidRDefault="004F7D52">
      <w:pPr>
        <w:pStyle w:val="SourceCode"/>
      </w:pPr>
      <w:r>
        <w:t>-define(ASSIGN_GROUP, "UPDATE contacts_erlang SET group_id = ? WHERE id = ?").</w:t>
      </w:r>
    </w:p>
    <w:p w14:paraId="1A076BB5" w14:textId="77777777" w:rsidR="004262B9" w:rsidRDefault="004262B9">
      <w:pPr>
        <w:pStyle w:val="SourceCode"/>
      </w:pPr>
    </w:p>
    <w:p w14:paraId="29BBC2F1" w14:textId="77777777" w:rsidR="004262B9" w:rsidRDefault="004F7D52">
      <w:pPr>
        <w:pStyle w:val="SourceCode"/>
      </w:pPr>
      <w:r>
        <w:t>%% Remember, LEFT JOIN keeps every contact, with a NULL group_name when</w:t>
      </w:r>
    </w:p>
    <w:p w14:paraId="23325645" w14:textId="77777777" w:rsidR="004262B9" w:rsidRDefault="004F7D52">
      <w:pPr>
        <w:pStyle w:val="SourceCode"/>
      </w:pPr>
      <w:r>
        <w:t>%% none matches.</w:t>
      </w:r>
    </w:p>
    <w:p w14:paraId="5D2449D1" w14:textId="77777777" w:rsidR="004262B9" w:rsidRDefault="004F7D52">
      <w:pPr>
        <w:pStyle w:val="SourceCode"/>
      </w:pPr>
      <w:r>
        <w:t>-define(LEFT_JOIN,</w:t>
      </w:r>
    </w:p>
    <w:p w14:paraId="5430ABF8" w14:textId="77777777" w:rsidR="004262B9" w:rsidRDefault="004F7D52">
      <w:pPr>
        <w:pStyle w:val="SourceCode"/>
      </w:pPr>
      <w:r>
        <w:t xml:space="preserve">        "SELECT contacts_erlang.id, contacts_erlang.name, "</w:t>
      </w:r>
    </w:p>
    <w:p w14:paraId="6A422926" w14:textId="77777777" w:rsidR="004262B9" w:rsidRDefault="004F7D52">
      <w:pPr>
        <w:pStyle w:val="SourceCode"/>
      </w:pPr>
      <w:r>
        <w:t xml:space="preserve">        "contact_groups_erlang.name AS group_name FROM contacts_erlang "</w:t>
      </w:r>
    </w:p>
    <w:p w14:paraId="073191C4" w14:textId="77777777" w:rsidR="004262B9" w:rsidRDefault="004F7D52">
      <w:pPr>
        <w:pStyle w:val="SourceCode"/>
      </w:pPr>
      <w:r>
        <w:t xml:space="preserve">        "LEFT JOIN contact_groups_erlang "</w:t>
      </w:r>
    </w:p>
    <w:p w14:paraId="13B1C274" w14:textId="77777777" w:rsidR="004262B9" w:rsidRDefault="004F7D52">
      <w:pPr>
        <w:pStyle w:val="SourceCode"/>
      </w:pPr>
      <w:r>
        <w:t xml:space="preserve">        "ON contacts_erlang.group_id = contact_groups_erlang.id "</w:t>
      </w:r>
    </w:p>
    <w:p w14:paraId="257DA31A" w14:textId="77777777" w:rsidR="004262B9" w:rsidRDefault="004F7D52">
      <w:pPr>
        <w:pStyle w:val="SourceCode"/>
      </w:pPr>
      <w:r>
        <w:t xml:space="preserve">        "ORDER BY contacts_erlang.id").</w:t>
      </w:r>
    </w:p>
    <w:p w14:paraId="5FE6D072" w14:textId="77777777" w:rsidR="004262B9" w:rsidRDefault="004262B9">
      <w:pPr>
        <w:pStyle w:val="SourceCode"/>
      </w:pPr>
    </w:p>
    <w:p w14:paraId="34D78180" w14:textId="77777777" w:rsidR="004262B9" w:rsidRDefault="004F7D52">
      <w:pPr>
        <w:pStyle w:val="SourceCode"/>
      </w:pPr>
      <w:r>
        <w:t>%% Remember, connect_database (Lesson 4.2a) returns {ok, Connection}, a</w:t>
      </w:r>
    </w:p>
    <w:p w14:paraId="4A8FEE68" w14:textId="77777777" w:rsidR="004262B9" w:rsidRDefault="004F7D52">
      <w:pPr>
        <w:pStyle w:val="SourceCode"/>
      </w:pPr>
      <w:r>
        <w:t>%% pid(), or {error, Message}, io_lib:format's iodata() text naming the</w:t>
      </w:r>
    </w:p>
    <w:p w14:paraId="0EB9DCA2" w14:textId="77777777" w:rsidR="004262B9" w:rsidRDefault="004F7D52">
      <w:pPr>
        <w:pStyle w:val="SourceCode"/>
      </w:pPr>
      <w:r>
        <w:t>%% database, the server, and the reason. {found_rows, true} makes an UPDATE</w:t>
      </w:r>
    </w:p>
    <w:p w14:paraId="0B51E5F5" w14:textId="77777777" w:rsidR="004262B9" w:rsidRDefault="004F7D52">
      <w:pPr>
        <w:pStyle w:val="SourceCode"/>
      </w:pPr>
      <w:r>
        <w:t>%% report the rows it matched (Lesson 4.7a), and -spec documents the types.</w:t>
      </w:r>
    </w:p>
    <w:p w14:paraId="5FEF96D5" w14:textId="77777777" w:rsidR="004262B9" w:rsidRDefault="004F7D52">
      <w:pPr>
        <w:pStyle w:val="SourceCode"/>
      </w:pPr>
      <w:r>
        <w:t>-spec connect_database(string(), string()) -&gt; {ok, pid()} | {error, iodata()}.</w:t>
      </w:r>
    </w:p>
    <w:p w14:paraId="057A5761" w14:textId="77777777" w:rsidR="004262B9" w:rsidRDefault="004F7D52">
      <w:pPr>
        <w:pStyle w:val="SourceCode"/>
      </w:pPr>
      <w:r>
        <w:t>connect_database(Password, Database) -&gt;</w:t>
      </w:r>
    </w:p>
    <w:p w14:paraId="4176CA3A" w14:textId="77777777" w:rsidR="004262B9" w:rsidRDefault="004F7D52">
      <w:pPr>
        <w:pStyle w:val="SourceCode"/>
      </w:pPr>
      <w:r>
        <w:t xml:space="preserve">    Settings = [{host, ?HOST}, {port, ?PORT}, {user, ?USER},</w:t>
      </w:r>
    </w:p>
    <w:p w14:paraId="0538F06F" w14:textId="77777777" w:rsidR="004262B9" w:rsidRDefault="004F7D52">
      <w:pPr>
        <w:pStyle w:val="SourceCode"/>
      </w:pPr>
      <w:r>
        <w:t xml:space="preserve">                {password, Password}, {database, Database},</w:t>
      </w:r>
    </w:p>
    <w:p w14:paraId="746C923C" w14:textId="77777777" w:rsidR="004262B9" w:rsidRDefault="004F7D52">
      <w:pPr>
        <w:pStyle w:val="SourceCode"/>
      </w:pPr>
      <w:r>
        <w:t xml:space="preserve">                {found_rows, true}],</w:t>
      </w:r>
    </w:p>
    <w:p w14:paraId="043305AE" w14:textId="77777777" w:rsidR="004262B9" w:rsidRDefault="004F7D52">
      <w:pPr>
        <w:pStyle w:val="SourceCode"/>
      </w:pPr>
      <w:r>
        <w:t xml:space="preserve">    case mysql:start_link(Settings) of</w:t>
      </w:r>
    </w:p>
    <w:p w14:paraId="346D9DAF" w14:textId="77777777" w:rsidR="004262B9" w:rsidRDefault="004F7D52">
      <w:pPr>
        <w:pStyle w:val="SourceCode"/>
      </w:pPr>
      <w:r>
        <w:t xml:space="preserve">        {ok, Connection} -&gt;</w:t>
      </w:r>
    </w:p>
    <w:p w14:paraId="6C470243" w14:textId="77777777" w:rsidR="004262B9" w:rsidRDefault="004F7D52">
      <w:pPr>
        <w:pStyle w:val="SourceCode"/>
      </w:pPr>
      <w:r>
        <w:t xml:space="preserve">            {ok, Connection};</w:t>
      </w:r>
    </w:p>
    <w:p w14:paraId="7B2EAD50" w14:textId="77777777" w:rsidR="004262B9" w:rsidRDefault="004F7D52">
      <w:pPr>
        <w:pStyle w:val="SourceCode"/>
      </w:pPr>
      <w:r>
        <w:t xml:space="preserve">        {error, Reason} -&gt;</w:t>
      </w:r>
    </w:p>
    <w:p w14:paraId="48BBC255" w14:textId="77777777" w:rsidR="004262B9" w:rsidRDefault="004F7D52">
      <w:pPr>
        <w:pStyle w:val="SourceCode"/>
      </w:pPr>
      <w:r>
        <w:t xml:space="preserve">            {error, io_lib:format(</w:t>
      </w:r>
    </w:p>
    <w:p w14:paraId="661B22D9" w14:textId="77777777" w:rsidR="004262B9" w:rsidRDefault="004F7D52">
      <w:pPr>
        <w:pStyle w:val="SourceCode"/>
      </w:pPr>
      <w:r>
        <w:t xml:space="preserve">                      "could not connect to database ~s on ~s:~B~nReason: ~s",</w:t>
      </w:r>
    </w:p>
    <w:p w14:paraId="3A14D538" w14:textId="77777777" w:rsidR="004262B9" w:rsidRDefault="004F7D52">
      <w:pPr>
        <w:pStyle w:val="SourceCode"/>
      </w:pPr>
      <w:r>
        <w:t xml:space="preserve">                      [Database, ?HOST, ?PORT, reason_text(Reason)])}</w:t>
      </w:r>
    </w:p>
    <w:p w14:paraId="4C449EE2" w14:textId="77777777" w:rsidR="004262B9" w:rsidRDefault="004F7D52">
      <w:pPr>
        <w:pStyle w:val="SourceCode"/>
      </w:pPr>
      <w:r>
        <w:t xml:space="preserve">    end.</w:t>
      </w:r>
    </w:p>
    <w:p w14:paraId="7F902043" w14:textId="77777777" w:rsidR="004262B9" w:rsidRDefault="004262B9">
      <w:pPr>
        <w:pStyle w:val="SourceCode"/>
      </w:pPr>
    </w:p>
    <w:p w14:paraId="57329436" w14:textId="77777777" w:rsidR="004262B9" w:rsidRDefault="004F7D52">
      <w:pPr>
        <w:pStyle w:val="SourceCode"/>
      </w:pPr>
      <w:r>
        <w:t>%% Remember, reason_text (Lesson 4.0a) turns the connector's reason into</w:t>
      </w:r>
    </w:p>
    <w:p w14:paraId="4A6CCEC8" w14:textId="77777777" w:rsidR="004262B9" w:rsidRDefault="004F7D52">
      <w:pPr>
        <w:pStyle w:val="SourceCode"/>
      </w:pPr>
      <w:r>
        <w:t>%% text, and never prints a whole term, which could hold the password.</w:t>
      </w:r>
    </w:p>
    <w:p w14:paraId="4B45AF77" w14:textId="77777777" w:rsidR="004262B9" w:rsidRDefault="004F7D52">
      <w:pPr>
        <w:pStyle w:val="SourceCode"/>
      </w:pPr>
      <w:r>
        <w:t>-spec reason_text(term()) -&gt; iodata().</w:t>
      </w:r>
    </w:p>
    <w:p w14:paraId="4B6935C8" w14:textId="77777777" w:rsidR="004262B9" w:rsidRDefault="004F7D52">
      <w:pPr>
        <w:pStyle w:val="SourceCode"/>
      </w:pPr>
      <w:r>
        <w:t>reason_text({_ErrorCode, _SqlState, Message}) -&gt;</w:t>
      </w:r>
    </w:p>
    <w:p w14:paraId="1E41136C" w14:textId="77777777" w:rsidR="004262B9" w:rsidRDefault="004F7D52">
      <w:pPr>
        <w:pStyle w:val="SourceCode"/>
      </w:pPr>
      <w:r>
        <w:t xml:space="preserve">    Message;</w:t>
      </w:r>
    </w:p>
    <w:p w14:paraId="4192E0F0" w14:textId="77777777" w:rsidR="004262B9" w:rsidRDefault="004F7D52">
      <w:pPr>
        <w:pStyle w:val="SourceCode"/>
      </w:pPr>
      <w:r>
        <w:t>reason_text({{badmatch, {error, ConnectReason}}, _Where}) -&gt;</w:t>
      </w:r>
    </w:p>
    <w:p w14:paraId="3ACC34B3" w14:textId="77777777" w:rsidR="004262B9" w:rsidRDefault="004F7D52">
      <w:pPr>
        <w:pStyle w:val="SourceCode"/>
      </w:pPr>
      <w:r>
        <w:t xml:space="preserve">    atom_to_list(ConnectReason);</w:t>
      </w:r>
    </w:p>
    <w:p w14:paraId="470E84E1" w14:textId="77777777" w:rsidR="004262B9" w:rsidRDefault="004F7D52">
      <w:pPr>
        <w:pStyle w:val="SourceCode"/>
      </w:pPr>
      <w:r>
        <w:t>reason_text(UnexpectedReason) when is_atom(UnexpectedReason) -&gt;</w:t>
      </w:r>
    </w:p>
    <w:p w14:paraId="130C7B04" w14:textId="77777777" w:rsidR="004262B9" w:rsidRDefault="004F7D52">
      <w:pPr>
        <w:pStyle w:val="SourceCode"/>
      </w:pPr>
      <w:r>
        <w:t xml:space="preserve">    atom_to_list(UnexpectedReason);</w:t>
      </w:r>
    </w:p>
    <w:p w14:paraId="60D802AC" w14:textId="77777777" w:rsidR="004262B9" w:rsidRDefault="004F7D52">
      <w:pPr>
        <w:pStyle w:val="SourceCode"/>
      </w:pPr>
      <w:r>
        <w:t>reason_text(_UnexpectedReason) -&gt;</w:t>
      </w:r>
    </w:p>
    <w:p w14:paraId="59EB5F7E" w14:textId="77777777" w:rsidR="004262B9" w:rsidRDefault="004F7D52">
      <w:pPr>
        <w:pStyle w:val="SourceCode"/>
      </w:pPr>
      <w:r>
        <w:t xml:space="preserve">    "an unexpected reason from the connector".</w:t>
      </w:r>
    </w:p>
    <w:p w14:paraId="35BB4AE7" w14:textId="77777777" w:rsidR="004262B9" w:rsidRDefault="004262B9">
      <w:pPr>
        <w:pStyle w:val="SourceCode"/>
      </w:pPr>
    </w:p>
    <w:p w14:paraId="6D35497F" w14:textId="77777777" w:rsidR="004262B9" w:rsidRDefault="004F7D52">
      <w:pPr>
        <w:pStyle w:val="SourceCode"/>
      </w:pPr>
      <w:r>
        <w:t>%% Inserts one group and returns {ok, GroupId}, or prints one Error line</w:t>
      </w:r>
    </w:p>
    <w:p w14:paraId="30517537" w14:textId="77777777" w:rsidR="004262B9" w:rsidRDefault="004F7D52">
      <w:pPr>
        <w:pStyle w:val="SourceCode"/>
      </w:pPr>
      <w:r>
        <w:t>%% with the server's reason and returns error (Lesson 4.11a).</w:t>
      </w:r>
    </w:p>
    <w:p w14:paraId="400A7DFF" w14:textId="77777777" w:rsidR="004262B9" w:rsidRDefault="004F7D52">
      <w:pPr>
        <w:pStyle w:val="SourceCode"/>
      </w:pPr>
      <w:r>
        <w:t>-spec insert_group(pid(), string()) -&gt; {ok, pos_integer()} | error.</w:t>
      </w:r>
    </w:p>
    <w:p w14:paraId="6D907042" w14:textId="77777777" w:rsidR="004262B9" w:rsidRDefault="004F7D52">
      <w:pPr>
        <w:pStyle w:val="SourceCode"/>
      </w:pPr>
      <w:r>
        <w:t>insert_group(Connection, GroupName) -&gt;</w:t>
      </w:r>
    </w:p>
    <w:p w14:paraId="592F7EE6" w14:textId="77777777" w:rsidR="004262B9" w:rsidRDefault="004F7D52">
      <w:pPr>
        <w:pStyle w:val="SourceCode"/>
      </w:pPr>
      <w:r>
        <w:t xml:space="preserve">    case mysql:query(Connection, ?INSERT_GROUP, [GroupName]) of</w:t>
      </w:r>
    </w:p>
    <w:p w14:paraId="0E241F31" w14:textId="77777777" w:rsidR="004262B9" w:rsidRDefault="004F7D52">
      <w:pPr>
        <w:pStyle w:val="SourceCode"/>
      </w:pPr>
      <w:r>
        <w:t xml:space="preserve">        ok -&gt;</w:t>
      </w:r>
    </w:p>
    <w:p w14:paraId="1ACD41EA" w14:textId="77777777" w:rsidR="004262B9" w:rsidRDefault="004F7D52">
      <w:pPr>
        <w:pStyle w:val="SourceCode"/>
      </w:pPr>
      <w:r>
        <w:t xml:space="preserve">            {ok, mysql:insert_id(Connection)};</w:t>
      </w:r>
    </w:p>
    <w:p w14:paraId="4F6680CE" w14:textId="77777777" w:rsidR="004262B9" w:rsidRDefault="004F7D52">
      <w:pPr>
        <w:pStyle w:val="SourceCode"/>
      </w:pPr>
      <w:r>
        <w:t xml:space="preserve">        {error, {_ErrorCode, _SqlState, Message}} -&gt;</w:t>
      </w:r>
    </w:p>
    <w:p w14:paraId="2A682DAA" w14:textId="77777777" w:rsidR="004262B9" w:rsidRDefault="004F7D52">
      <w:pPr>
        <w:pStyle w:val="SourceCode"/>
      </w:pPr>
      <w:r>
        <w:t xml:space="preserve">            io:format(standard_error, "Error: ~s~n", [Message]),</w:t>
      </w:r>
    </w:p>
    <w:p w14:paraId="79AC8987" w14:textId="77777777" w:rsidR="004262B9" w:rsidRDefault="004F7D52">
      <w:pPr>
        <w:pStyle w:val="SourceCode"/>
      </w:pPr>
      <w:r>
        <w:t xml:space="preserve">            error</w:t>
      </w:r>
    </w:p>
    <w:p w14:paraId="6B24F7C7" w14:textId="77777777" w:rsidR="004262B9" w:rsidRDefault="004F7D52">
      <w:pPr>
        <w:pStyle w:val="SourceCode"/>
      </w:pPr>
      <w:r>
        <w:t xml:space="preserve">    end.</w:t>
      </w:r>
    </w:p>
    <w:p w14:paraId="04427154" w14:textId="77777777" w:rsidR="004262B9" w:rsidRDefault="004262B9">
      <w:pPr>
        <w:pStyle w:val="SourceCode"/>
      </w:pPr>
    </w:p>
    <w:p w14:paraId="04024384" w14:textId="77777777" w:rsidR="004262B9" w:rsidRDefault="004F7D52">
      <w:pPr>
        <w:pStyle w:val="SourceCode"/>
      </w:pPr>
      <w:r>
        <w:t>%% Inserts one group and prints its new id. Returns the id, or 0 when the</w:t>
      </w:r>
    </w:p>
    <w:p w14:paraId="65E4C191" w14:textId="77777777" w:rsidR="004262B9" w:rsidRDefault="004F7D52">
      <w:pPr>
        <w:pStyle w:val="SourceCode"/>
      </w:pPr>
      <w:r>
        <w:t>%% insert failed (ids start at 1, so 0 is never a group's id).</w:t>
      </w:r>
    </w:p>
    <w:p w14:paraId="13E2D4BC" w14:textId="77777777" w:rsidR="004262B9" w:rsidRDefault="004F7D52">
      <w:pPr>
        <w:pStyle w:val="SourceCode"/>
      </w:pPr>
      <w:r>
        <w:t>-spec add_group(pid(), string()) -&gt; non_neg_integer().</w:t>
      </w:r>
    </w:p>
    <w:p w14:paraId="0007E9D9" w14:textId="77777777" w:rsidR="004262B9" w:rsidRDefault="004F7D52">
      <w:pPr>
        <w:pStyle w:val="SourceCode"/>
      </w:pPr>
      <w:r>
        <w:t>add_group(Connection, GroupName) -&gt;</w:t>
      </w:r>
    </w:p>
    <w:p w14:paraId="4AA2CA20" w14:textId="77777777" w:rsidR="004262B9" w:rsidRDefault="004F7D52">
      <w:pPr>
        <w:pStyle w:val="SourceCode"/>
      </w:pPr>
      <w:r>
        <w:t xml:space="preserve">    case insert_group(Connection, GroupName) of</w:t>
      </w:r>
    </w:p>
    <w:p w14:paraId="6231127A" w14:textId="77777777" w:rsidR="004262B9" w:rsidRDefault="004F7D52">
      <w:pPr>
        <w:pStyle w:val="SourceCode"/>
      </w:pPr>
      <w:r>
        <w:t xml:space="preserve">        {ok, GroupId} -&gt;</w:t>
      </w:r>
    </w:p>
    <w:p w14:paraId="0F9ECC88" w14:textId="77777777" w:rsidR="004262B9" w:rsidRDefault="004F7D52">
      <w:pPr>
        <w:pStyle w:val="SourceCode"/>
      </w:pPr>
      <w:r>
        <w:t xml:space="preserve">            io:format("Inserted group ~s with id ~B~n", [GroupName, GroupId]),</w:t>
      </w:r>
    </w:p>
    <w:p w14:paraId="5A193AB2" w14:textId="77777777" w:rsidR="004262B9" w:rsidRDefault="004F7D52">
      <w:pPr>
        <w:pStyle w:val="SourceCode"/>
      </w:pPr>
      <w:r>
        <w:t xml:space="preserve">            GroupId;</w:t>
      </w:r>
    </w:p>
    <w:p w14:paraId="14EDAED6" w14:textId="77777777" w:rsidR="004262B9" w:rsidRDefault="004F7D52">
      <w:pPr>
        <w:pStyle w:val="SourceCode"/>
      </w:pPr>
      <w:r>
        <w:t xml:space="preserve">        error -&gt;</w:t>
      </w:r>
    </w:p>
    <w:p w14:paraId="7D58F7FE" w14:textId="77777777" w:rsidR="004262B9" w:rsidRDefault="004F7D52">
      <w:pPr>
        <w:pStyle w:val="SourceCode"/>
      </w:pPr>
      <w:r>
        <w:t xml:space="preserve">            0</w:t>
      </w:r>
    </w:p>
    <w:p w14:paraId="592ECA93" w14:textId="77777777" w:rsidR="004262B9" w:rsidRDefault="004F7D52">
      <w:pPr>
        <w:pStyle w:val="SourceCode"/>
      </w:pPr>
      <w:r>
        <w:t xml:space="preserve">    end.</w:t>
      </w:r>
    </w:p>
    <w:p w14:paraId="731E5A9E" w14:textId="77777777" w:rsidR="004262B9" w:rsidRDefault="004262B9">
      <w:pPr>
        <w:pStyle w:val="SourceCode"/>
      </w:pPr>
    </w:p>
    <w:p w14:paraId="6E874AD8" w14:textId="77777777" w:rsidR="004262B9" w:rsidRDefault="004F7D52">
      <w:pPr>
        <w:pStyle w:val="SourceCode"/>
      </w:pPr>
      <w:r>
        <w:t>%% Inserts one contact and returns {ok, ContactId}, or prints one Error</w:t>
      </w:r>
    </w:p>
    <w:p w14:paraId="574F2C97" w14:textId="77777777" w:rsidR="004262B9" w:rsidRDefault="004F7D52">
      <w:pPr>
        <w:pStyle w:val="SourceCode"/>
      </w:pPr>
      <w:r>
        <w:t>%% line and returns error.</w:t>
      </w:r>
    </w:p>
    <w:p w14:paraId="136E7AE5" w14:textId="77777777" w:rsidR="004262B9" w:rsidRDefault="004F7D52">
      <w:pPr>
        <w:pStyle w:val="SourceCode"/>
      </w:pPr>
      <w:r>
        <w:t>-spec insert_contact(pid(), string(), string(), string()) -&gt;</w:t>
      </w:r>
    </w:p>
    <w:p w14:paraId="106D5519" w14:textId="77777777" w:rsidR="004262B9" w:rsidRDefault="004F7D52">
      <w:pPr>
        <w:pStyle w:val="SourceCode"/>
      </w:pPr>
      <w:r>
        <w:t xml:space="preserve">          {ok, pos_integer()} | error.</w:t>
      </w:r>
    </w:p>
    <w:p w14:paraId="4D665282" w14:textId="77777777" w:rsidR="004262B9" w:rsidRDefault="004F7D52">
      <w:pPr>
        <w:pStyle w:val="SourceCode"/>
      </w:pPr>
      <w:r>
        <w:t>insert_contact(Connection, FullName, Email, Phone) -&gt;</w:t>
      </w:r>
    </w:p>
    <w:p w14:paraId="6978286E" w14:textId="77777777" w:rsidR="004262B9" w:rsidRDefault="004F7D52">
      <w:pPr>
        <w:pStyle w:val="SourceCode"/>
      </w:pPr>
      <w:r>
        <w:t xml:space="preserve">    case mysql:query(Connection, ?INSERT_CONTACT, [FullName, Email, Phone]) of</w:t>
      </w:r>
    </w:p>
    <w:p w14:paraId="41B3F0AF" w14:textId="77777777" w:rsidR="004262B9" w:rsidRDefault="004F7D52">
      <w:pPr>
        <w:pStyle w:val="SourceCode"/>
      </w:pPr>
      <w:r>
        <w:t xml:space="preserve">        ok -&gt;</w:t>
      </w:r>
    </w:p>
    <w:p w14:paraId="2F25328E" w14:textId="77777777" w:rsidR="004262B9" w:rsidRDefault="004F7D52">
      <w:pPr>
        <w:pStyle w:val="SourceCode"/>
      </w:pPr>
      <w:r>
        <w:t xml:space="preserve">            {ok, mysql:insert_id(Connection)};</w:t>
      </w:r>
    </w:p>
    <w:p w14:paraId="41114847" w14:textId="77777777" w:rsidR="004262B9" w:rsidRDefault="004F7D52">
      <w:pPr>
        <w:pStyle w:val="SourceCode"/>
      </w:pPr>
      <w:r>
        <w:t xml:space="preserve">        {error, {_ErrorCode, _SqlState, Message}} -&gt;</w:t>
      </w:r>
    </w:p>
    <w:p w14:paraId="4F0EABB3" w14:textId="77777777" w:rsidR="004262B9" w:rsidRDefault="004F7D52">
      <w:pPr>
        <w:pStyle w:val="SourceCode"/>
      </w:pPr>
      <w:r>
        <w:t xml:space="preserve">            io:format(standard_error, "Error: ~s~n", [Message]),</w:t>
      </w:r>
    </w:p>
    <w:p w14:paraId="00DDDF0D" w14:textId="77777777" w:rsidR="004262B9" w:rsidRDefault="004F7D52">
      <w:pPr>
        <w:pStyle w:val="SourceCode"/>
      </w:pPr>
      <w:r>
        <w:t xml:space="preserve">            error</w:t>
      </w:r>
    </w:p>
    <w:p w14:paraId="5AC2B436" w14:textId="77777777" w:rsidR="004262B9" w:rsidRDefault="004F7D52">
      <w:pPr>
        <w:pStyle w:val="SourceCode"/>
      </w:pPr>
      <w:r>
        <w:t xml:space="preserve">    end.</w:t>
      </w:r>
    </w:p>
    <w:p w14:paraId="7A886830" w14:textId="77777777" w:rsidR="004262B9" w:rsidRDefault="004262B9">
      <w:pPr>
        <w:pStyle w:val="SourceCode"/>
      </w:pPr>
    </w:p>
    <w:p w14:paraId="5E11E64F" w14:textId="77777777" w:rsidR="004262B9" w:rsidRDefault="004F7D52">
      <w:pPr>
        <w:pStyle w:val="SourceCode"/>
      </w:pPr>
      <w:r>
        <w:t>%% Sets one contact's group_id and returns {ok, RowsMatched}, or prints</w:t>
      </w:r>
    </w:p>
    <w:p w14:paraId="6FBD3BB0" w14:textId="77777777" w:rsidR="004262B9" w:rsidRDefault="004F7D52">
      <w:pPr>
        <w:pStyle w:val="SourceCode"/>
      </w:pPr>
      <w:r>
        <w:t>%% one Error line and returns error, such as for a group_id that no group</w:t>
      </w:r>
    </w:p>
    <w:p w14:paraId="49A7CAB8" w14:textId="77777777" w:rsidR="004262B9" w:rsidRDefault="004F7D52">
      <w:pPr>
        <w:pStyle w:val="SourceCode"/>
      </w:pPr>
      <w:r>
        <w:t>%% has (error 1452).</w:t>
      </w:r>
    </w:p>
    <w:p w14:paraId="4518D161" w14:textId="77777777" w:rsidR="004262B9" w:rsidRDefault="004F7D52">
      <w:pPr>
        <w:pStyle w:val="SourceCode"/>
      </w:pPr>
      <w:r>
        <w:t>-spec update_group(pid(), integer(), integer()) -&gt;</w:t>
      </w:r>
    </w:p>
    <w:p w14:paraId="64255C97" w14:textId="77777777" w:rsidR="004262B9" w:rsidRDefault="004F7D52">
      <w:pPr>
        <w:pStyle w:val="SourceCode"/>
      </w:pPr>
      <w:r>
        <w:t xml:space="preserve">          {ok, non_neg_integer()} | error.</w:t>
      </w:r>
    </w:p>
    <w:p w14:paraId="085DEB58" w14:textId="77777777" w:rsidR="004262B9" w:rsidRDefault="004F7D52">
      <w:pPr>
        <w:pStyle w:val="SourceCode"/>
      </w:pPr>
      <w:r>
        <w:t>update_group(Connection, ContactId, GroupId) -&gt;</w:t>
      </w:r>
    </w:p>
    <w:p w14:paraId="161A4452" w14:textId="77777777" w:rsidR="004262B9" w:rsidRDefault="004F7D52">
      <w:pPr>
        <w:pStyle w:val="SourceCode"/>
      </w:pPr>
      <w:r>
        <w:t xml:space="preserve">    case mysql:query(Connection, ?ASSIGN_GROUP, [GroupId, ContactId]) of</w:t>
      </w:r>
    </w:p>
    <w:p w14:paraId="08BBBDDB" w14:textId="77777777" w:rsidR="004262B9" w:rsidRDefault="004F7D52">
      <w:pPr>
        <w:pStyle w:val="SourceCode"/>
      </w:pPr>
      <w:r>
        <w:t xml:space="preserve">        ok -&gt;</w:t>
      </w:r>
    </w:p>
    <w:p w14:paraId="256F39A6" w14:textId="77777777" w:rsidR="004262B9" w:rsidRDefault="004F7D52">
      <w:pPr>
        <w:pStyle w:val="SourceCode"/>
      </w:pPr>
      <w:r>
        <w:t xml:space="preserve">            {ok, mysql:affected_rows(Connection)};</w:t>
      </w:r>
    </w:p>
    <w:p w14:paraId="37036CE6" w14:textId="77777777" w:rsidR="004262B9" w:rsidRDefault="004F7D52">
      <w:pPr>
        <w:pStyle w:val="SourceCode"/>
      </w:pPr>
      <w:r>
        <w:t xml:space="preserve">        {error, {_ErrorCode, _SqlState, Message}} -&gt;</w:t>
      </w:r>
    </w:p>
    <w:p w14:paraId="197573FF" w14:textId="77777777" w:rsidR="004262B9" w:rsidRDefault="004F7D52">
      <w:pPr>
        <w:pStyle w:val="SourceCode"/>
      </w:pPr>
      <w:r>
        <w:t xml:space="preserve">            io:format(standard_error, "Error: ~s~n", [Message]),</w:t>
      </w:r>
    </w:p>
    <w:p w14:paraId="49EFB934" w14:textId="77777777" w:rsidR="004262B9" w:rsidRDefault="004F7D52">
      <w:pPr>
        <w:pStyle w:val="SourceCode"/>
      </w:pPr>
      <w:r>
        <w:t xml:space="preserve">            error</w:t>
      </w:r>
    </w:p>
    <w:p w14:paraId="0CA0E93E" w14:textId="77777777" w:rsidR="004262B9" w:rsidRDefault="004F7D52">
      <w:pPr>
        <w:pStyle w:val="SourceCode"/>
      </w:pPr>
      <w:r>
        <w:t xml:space="preserve">    end.</w:t>
      </w:r>
    </w:p>
    <w:p w14:paraId="1420B1D7" w14:textId="77777777" w:rsidR="004262B9" w:rsidRDefault="004262B9">
      <w:pPr>
        <w:pStyle w:val="SourceCode"/>
      </w:pPr>
    </w:p>
    <w:p w14:paraId="45532F11" w14:textId="77777777" w:rsidR="004262B9" w:rsidRDefault="004F7D52">
      <w:pPr>
        <w:pStyle w:val="SourceCode"/>
      </w:pPr>
      <w:r>
        <w:t>%% Runs the two related statements, printing each outcome. Returns ok, or</w:t>
      </w:r>
    </w:p>
    <w:p w14:paraId="23416E3A" w14:textId="77777777" w:rsidR="004262B9" w:rsidRDefault="004F7D52">
      <w:pPr>
        <w:pStyle w:val="SourceCode"/>
      </w:pPr>
      <w:r>
        <w:t>%% error as soon as one failed (it has printed the Error line). Nothing is</w:t>
      </w:r>
    </w:p>
    <w:p w14:paraId="202E72C0" w14:textId="77777777" w:rsidR="004262B9" w:rsidRDefault="004F7D52">
      <w:pPr>
        <w:pStyle w:val="SourceCode"/>
      </w:pPr>
      <w:r>
        <w:t>%% committed or rolled back here.</w:t>
      </w:r>
    </w:p>
    <w:p w14:paraId="30F4F4C3" w14:textId="77777777" w:rsidR="004262B9" w:rsidRDefault="004F7D52">
      <w:pPr>
        <w:pStyle w:val="SourceCode"/>
      </w:pPr>
      <w:r>
        <w:t>-spec insert_contact_in_group(pid(), string(), string(), string(),</w:t>
      </w:r>
    </w:p>
    <w:p w14:paraId="405E9B7B" w14:textId="77777777" w:rsidR="004262B9" w:rsidRDefault="004F7D52">
      <w:pPr>
        <w:pStyle w:val="SourceCode"/>
      </w:pPr>
      <w:r>
        <w:t xml:space="preserve">                              integer()) -&gt; ok | error.</w:t>
      </w:r>
    </w:p>
    <w:p w14:paraId="087F91D5" w14:textId="77777777" w:rsidR="004262B9" w:rsidRDefault="004F7D52">
      <w:pPr>
        <w:pStyle w:val="SourceCode"/>
      </w:pPr>
      <w:r>
        <w:t>insert_contact_in_group(Connection, FullName, Email, Phone, GroupId) -&gt;</w:t>
      </w:r>
    </w:p>
    <w:p w14:paraId="210A4B2F" w14:textId="77777777" w:rsidR="004262B9" w:rsidRDefault="004F7D52">
      <w:pPr>
        <w:pStyle w:val="SourceCode"/>
      </w:pPr>
      <w:r>
        <w:t xml:space="preserve">    case insert_contact(Connection, FullName, Email, Phone) of</w:t>
      </w:r>
    </w:p>
    <w:p w14:paraId="22F30365" w14:textId="77777777" w:rsidR="004262B9" w:rsidRDefault="004F7D52">
      <w:pPr>
        <w:pStyle w:val="SourceCode"/>
      </w:pPr>
      <w:r>
        <w:t xml:space="preserve">        {ok, ContactId} -&gt;</w:t>
      </w:r>
    </w:p>
    <w:p w14:paraId="5FD611CE" w14:textId="77777777" w:rsidR="004262B9" w:rsidRDefault="004F7D52">
      <w:pPr>
        <w:pStyle w:val="SourceCode"/>
      </w:pPr>
      <w:r>
        <w:t xml:space="preserve">            io:format("Inserted contact ~s with id ~B~n",</w:t>
      </w:r>
    </w:p>
    <w:p w14:paraId="3275FD0E" w14:textId="77777777" w:rsidR="004262B9" w:rsidRDefault="004F7D52">
      <w:pPr>
        <w:pStyle w:val="SourceCode"/>
      </w:pPr>
      <w:r>
        <w:t xml:space="preserve">                      [FullName, ContactId]),</w:t>
      </w:r>
    </w:p>
    <w:p w14:paraId="7379C72B" w14:textId="77777777" w:rsidR="004262B9" w:rsidRDefault="004F7D52">
      <w:pPr>
        <w:pStyle w:val="SourceCode"/>
      </w:pPr>
      <w:r>
        <w:t xml:space="preserve">            case update_group(Connection, ContactId, GroupId) of</w:t>
      </w:r>
    </w:p>
    <w:p w14:paraId="21DAA898" w14:textId="77777777" w:rsidR="004262B9" w:rsidRDefault="004F7D52">
      <w:pPr>
        <w:pStyle w:val="SourceCode"/>
      </w:pPr>
      <w:r>
        <w:t xml:space="preserve">                {ok, RowsMatched} -&gt;</w:t>
      </w:r>
    </w:p>
    <w:p w14:paraId="5C829F51" w14:textId="77777777" w:rsidR="004262B9" w:rsidRDefault="004F7D52">
      <w:pPr>
        <w:pStyle w:val="SourceCode"/>
      </w:pPr>
      <w:r>
        <w:t xml:space="preserve">                    io:format("Assigned contact ~B to group ~B "</w:t>
      </w:r>
    </w:p>
    <w:p w14:paraId="1A26C6F0" w14:textId="77777777" w:rsidR="004262B9" w:rsidRDefault="004F7D52">
      <w:pPr>
        <w:pStyle w:val="SourceCode"/>
      </w:pPr>
      <w:r>
        <w:t xml:space="preserve">                              "(rows matched: ~B)~n",</w:t>
      </w:r>
    </w:p>
    <w:p w14:paraId="5CAA96DD" w14:textId="77777777" w:rsidR="004262B9" w:rsidRDefault="004F7D52">
      <w:pPr>
        <w:pStyle w:val="SourceCode"/>
      </w:pPr>
      <w:r>
        <w:t xml:space="preserve">                              [ContactId, GroupId, RowsMatched]),</w:t>
      </w:r>
    </w:p>
    <w:p w14:paraId="176A8689" w14:textId="77777777" w:rsidR="004262B9" w:rsidRDefault="004F7D52">
      <w:pPr>
        <w:pStyle w:val="SourceCode"/>
      </w:pPr>
      <w:r>
        <w:t xml:space="preserve">                    ok;</w:t>
      </w:r>
    </w:p>
    <w:p w14:paraId="6CB7FEF9" w14:textId="77777777" w:rsidR="004262B9" w:rsidRDefault="004F7D52">
      <w:pPr>
        <w:pStyle w:val="SourceCode"/>
      </w:pPr>
      <w:r>
        <w:t xml:space="preserve">                error -&gt;</w:t>
      </w:r>
    </w:p>
    <w:p w14:paraId="69BD820D" w14:textId="77777777" w:rsidR="004262B9" w:rsidRDefault="004F7D52">
      <w:pPr>
        <w:pStyle w:val="SourceCode"/>
      </w:pPr>
      <w:r>
        <w:t xml:space="preserve">                    error</w:t>
      </w:r>
    </w:p>
    <w:p w14:paraId="263326A2" w14:textId="77777777" w:rsidR="004262B9" w:rsidRDefault="004F7D52">
      <w:pPr>
        <w:pStyle w:val="SourceCode"/>
      </w:pPr>
      <w:r>
        <w:t xml:space="preserve">            end;</w:t>
      </w:r>
    </w:p>
    <w:p w14:paraId="135DDCA3" w14:textId="77777777" w:rsidR="004262B9" w:rsidRDefault="004F7D52">
      <w:pPr>
        <w:pStyle w:val="SourceCode"/>
      </w:pPr>
      <w:r>
        <w:t xml:space="preserve">        error -&gt;</w:t>
      </w:r>
    </w:p>
    <w:p w14:paraId="12E60D25" w14:textId="77777777" w:rsidR="004262B9" w:rsidRDefault="004F7D52">
      <w:pPr>
        <w:pStyle w:val="SourceCode"/>
      </w:pPr>
      <w:r>
        <w:t xml:space="preserve">            error</w:t>
      </w:r>
    </w:p>
    <w:p w14:paraId="1E92F333" w14:textId="77777777" w:rsidR="004262B9" w:rsidRDefault="004F7D52">
      <w:pPr>
        <w:pStyle w:val="SourceCode"/>
      </w:pPr>
      <w:r>
        <w:t xml:space="preserve">    end.</w:t>
      </w:r>
    </w:p>
    <w:p w14:paraId="0688AC32" w14:textId="77777777" w:rsidR="004262B9" w:rsidRDefault="004262B9">
      <w:pPr>
        <w:pStyle w:val="SourceCode"/>
      </w:pPr>
    </w:p>
    <w:p w14:paraId="4442A446" w14:textId="77777777" w:rsidR="004262B9" w:rsidRDefault="004F7D52">
      <w:pPr>
        <w:pStyle w:val="SourceCode"/>
      </w:pPr>
      <w:r>
        <w:t>%% The transaction's work, run by mysql:transaction after BEGIN. Returns</w:t>
      </w:r>
    </w:p>
    <w:p w14:paraId="4BA4EE6A" w14:textId="77777777" w:rsidR="004262B9" w:rsidRDefault="004F7D52">
      <w:pPr>
        <w:pStyle w:val="SourceCode"/>
      </w:pPr>
      <w:r>
        <w:t>%% ok, which commits, or throws, which rolls back: not_kept when the caller</w:t>
      </w:r>
    </w:p>
    <w:p w14:paraId="115B424F" w14:textId="77777777" w:rsidR="004262B9" w:rsidRDefault="004F7D52">
      <w:pPr>
        <w:pStyle w:val="SourceCode"/>
      </w:pPr>
      <w:r>
        <w:t>%% asked to roll back, statement_failed when a statement failed (a failure</w:t>
      </w:r>
    </w:p>
    <w:p w14:paraId="750B9674" w14:textId="77777777" w:rsidR="004262B9" w:rsidRDefault="004F7D52">
      <w:pPr>
        <w:pStyle w:val="SourceCode"/>
      </w:pPr>
      <w:r>
        <w:t>%% alone does not end the transaction). case {Outcome, Keep} tests a pair:</w:t>
      </w:r>
    </w:p>
    <w:p w14:paraId="5897E476" w14:textId="77777777" w:rsidR="004262B9" w:rsidRDefault="004F7D52">
      <w:pPr>
        <w:pStyle w:val="SourceCode"/>
      </w:pPr>
      <w:r>
        <w:t>%% each branch's pattern names both values at once.</w:t>
      </w:r>
    </w:p>
    <w:p w14:paraId="56247AAD" w14:textId="77777777" w:rsidR="004262B9" w:rsidRDefault="004F7D52">
      <w:pPr>
        <w:pStyle w:val="SourceCode"/>
      </w:pPr>
      <w:r>
        <w:t>-spec transaction_steps(pid(), string(), string(), string(), integer(),</w:t>
      </w:r>
    </w:p>
    <w:p w14:paraId="508329B2" w14:textId="77777777" w:rsidR="004262B9" w:rsidRDefault="004F7D52">
      <w:pPr>
        <w:pStyle w:val="SourceCode"/>
      </w:pPr>
      <w:r>
        <w:t xml:space="preserve">                        boolean()) -&gt; ok.</w:t>
      </w:r>
    </w:p>
    <w:p w14:paraId="52E36C40" w14:textId="77777777" w:rsidR="004262B9" w:rsidRDefault="004F7D52">
      <w:pPr>
        <w:pStyle w:val="SourceCode"/>
      </w:pPr>
      <w:r>
        <w:t>transaction_steps(Connection, FullName, Email, Phone, GroupId, Keep) -&gt;</w:t>
      </w:r>
    </w:p>
    <w:p w14:paraId="79BCC43D" w14:textId="77777777" w:rsidR="004262B9" w:rsidRDefault="004F7D52">
      <w:pPr>
        <w:pStyle w:val="SourceCode"/>
      </w:pPr>
      <w:r>
        <w:t xml:space="preserve">    io:format("Started transaction~n"),</w:t>
      </w:r>
    </w:p>
    <w:p w14:paraId="59C15510" w14:textId="77777777" w:rsidR="004262B9" w:rsidRDefault="004F7D52">
      <w:pPr>
        <w:pStyle w:val="SourceCode"/>
      </w:pPr>
      <w:r>
        <w:t xml:space="preserve">    Outcome = insert_contact_in_group(Connection, FullName, Email, Phone,</w:t>
      </w:r>
    </w:p>
    <w:p w14:paraId="68E93F38" w14:textId="77777777" w:rsidR="004262B9" w:rsidRDefault="004F7D52">
      <w:pPr>
        <w:pStyle w:val="SourceCode"/>
      </w:pPr>
      <w:r>
        <w:t xml:space="preserve">                                      GroupId),</w:t>
      </w:r>
    </w:p>
    <w:p w14:paraId="572B4393" w14:textId="77777777" w:rsidR="004262B9" w:rsidRDefault="004F7D52">
      <w:pPr>
        <w:pStyle w:val="SourceCode"/>
      </w:pPr>
      <w:r>
        <w:t xml:space="preserve">    case {Outcome, Keep} of</w:t>
      </w:r>
    </w:p>
    <w:p w14:paraId="31CC3E63" w14:textId="77777777" w:rsidR="004262B9" w:rsidRDefault="004F7D52">
      <w:pPr>
        <w:pStyle w:val="SourceCode"/>
      </w:pPr>
      <w:r>
        <w:t xml:space="preserve">        {ok, true} -&gt;</w:t>
      </w:r>
    </w:p>
    <w:p w14:paraId="03822998" w14:textId="77777777" w:rsidR="004262B9" w:rsidRDefault="004F7D52">
      <w:pPr>
        <w:pStyle w:val="SourceCode"/>
      </w:pPr>
      <w:r>
        <w:t xml:space="preserve">            ok;</w:t>
      </w:r>
    </w:p>
    <w:p w14:paraId="33826697" w14:textId="77777777" w:rsidR="004262B9" w:rsidRDefault="004F7D52">
      <w:pPr>
        <w:pStyle w:val="SourceCode"/>
      </w:pPr>
      <w:r>
        <w:t xml:space="preserve">        {ok, false} -&gt;</w:t>
      </w:r>
    </w:p>
    <w:p w14:paraId="2CA67570" w14:textId="77777777" w:rsidR="004262B9" w:rsidRDefault="004F7D52">
      <w:pPr>
        <w:pStyle w:val="SourceCode"/>
      </w:pPr>
      <w:r>
        <w:t xml:space="preserve">            throw(not_kept);</w:t>
      </w:r>
    </w:p>
    <w:p w14:paraId="08F42794" w14:textId="77777777" w:rsidR="004262B9" w:rsidRDefault="004F7D52">
      <w:pPr>
        <w:pStyle w:val="SourceCode"/>
      </w:pPr>
      <w:r>
        <w:t xml:space="preserve">        {error, _Keep} -&gt;</w:t>
      </w:r>
    </w:p>
    <w:p w14:paraId="199EFCBC" w14:textId="77777777" w:rsidR="004262B9" w:rsidRDefault="004F7D52">
      <w:pPr>
        <w:pStyle w:val="SourceCode"/>
      </w:pPr>
      <w:r>
        <w:t xml:space="preserve">            throw(statement_failed)</w:t>
      </w:r>
    </w:p>
    <w:p w14:paraId="035272F8" w14:textId="77777777" w:rsidR="004262B9" w:rsidRDefault="004F7D52">
      <w:pPr>
        <w:pStyle w:val="SourceCode"/>
      </w:pPr>
      <w:r>
        <w:t xml:space="preserve">    end.</w:t>
      </w:r>
    </w:p>
    <w:p w14:paraId="0D115031" w14:textId="77777777" w:rsidR="004262B9" w:rsidRDefault="004262B9">
      <w:pPr>
        <w:pStyle w:val="SourceCode"/>
      </w:pPr>
    </w:p>
    <w:p w14:paraId="6C3E0ED7" w14:textId="77777777" w:rsidR="004262B9" w:rsidRDefault="004F7D52">
      <w:pPr>
        <w:pStyle w:val="SourceCode"/>
      </w:pPr>
      <w:r>
        <w:t>%% Adds a contact and its group membership in one transaction. Keep true</w:t>
      </w:r>
    </w:p>
    <w:p w14:paraId="23CC30EE" w14:textId="77777777" w:rsidR="004262B9" w:rsidRDefault="004F7D52">
      <w:pPr>
        <w:pStyle w:val="SourceCode"/>
      </w:pPr>
      <w:r>
        <w:t>%% commits both statements; Keep false rolls them back on purpose, as a</w:t>
      </w:r>
    </w:p>
    <w:p w14:paraId="6B7DD521" w14:textId="77777777" w:rsidR="004262B9" w:rsidRDefault="004F7D52">
      <w:pPr>
        <w:pStyle w:val="SourceCode"/>
      </w:pPr>
      <w:r>
        <w:t>%% program does when the user cancels. Returns 1 when a statement failed,</w:t>
      </w:r>
    </w:p>
    <w:p w14:paraId="55663571" w14:textId="77777777" w:rsidR="004262B9" w:rsidRDefault="004F7D52">
      <w:pPr>
        <w:pStyle w:val="SourceCode"/>
      </w:pPr>
      <w:r>
        <w:t>%% or 0.</w:t>
      </w:r>
    </w:p>
    <w:p w14:paraId="4D1D23F7" w14:textId="77777777" w:rsidR="004262B9" w:rsidRDefault="004F7D52">
      <w:pPr>
        <w:pStyle w:val="SourceCode"/>
      </w:pPr>
      <w:r>
        <w:t>-spec add_contact_in_group(pid(), string(), string(), string(), integer(),</w:t>
      </w:r>
    </w:p>
    <w:p w14:paraId="71F9947E" w14:textId="77777777" w:rsidR="004262B9" w:rsidRDefault="004F7D52">
      <w:pPr>
        <w:pStyle w:val="SourceCode"/>
      </w:pPr>
      <w:r>
        <w:t xml:space="preserve">                           boolean()) -&gt; 0 | 1.</w:t>
      </w:r>
    </w:p>
    <w:p w14:paraId="0EC296D8" w14:textId="77777777" w:rsidR="004262B9" w:rsidRDefault="004F7D52">
      <w:pPr>
        <w:pStyle w:val="SourceCode"/>
      </w:pPr>
      <w:r>
        <w:t>add_contact_in_group(Connection, FullName, Email, Phone, GroupId, Keep) -&gt;</w:t>
      </w:r>
    </w:p>
    <w:p w14:paraId="5A2193B1" w14:textId="77777777" w:rsidR="004262B9" w:rsidRDefault="004F7D52">
      <w:pPr>
        <w:pStyle w:val="SourceCode"/>
      </w:pPr>
      <w:r>
        <w:t xml:space="preserve">    Steps = fun() -&gt;</w:t>
      </w:r>
    </w:p>
    <w:p w14:paraId="552BC21E" w14:textId="77777777" w:rsidR="004262B9" w:rsidRDefault="004F7D52">
      <w:pPr>
        <w:pStyle w:val="SourceCode"/>
      </w:pPr>
      <w:r>
        <w:t xml:space="preserve">                    transaction_steps(Connection, FullName, Email, Phone,</w:t>
      </w:r>
    </w:p>
    <w:p w14:paraId="0AC2EA6B" w14:textId="77777777" w:rsidR="004262B9" w:rsidRDefault="004F7D52">
      <w:pPr>
        <w:pStyle w:val="SourceCode"/>
      </w:pPr>
      <w:r>
        <w:t xml:space="preserve">                                      GroupId, Keep)</w:t>
      </w:r>
    </w:p>
    <w:p w14:paraId="72A7C576" w14:textId="77777777" w:rsidR="004262B9" w:rsidRDefault="004F7D52">
      <w:pPr>
        <w:pStyle w:val="SourceCode"/>
      </w:pPr>
      <w:r>
        <w:t xml:space="preserve">            end,</w:t>
      </w:r>
    </w:p>
    <w:p w14:paraId="294F41B8" w14:textId="77777777" w:rsidR="004262B9" w:rsidRDefault="004F7D52">
      <w:pPr>
        <w:pStyle w:val="SourceCode"/>
      </w:pPr>
      <w:r>
        <w:t xml:space="preserve">    case mysql:transaction(Connection, Steps) of</w:t>
      </w:r>
    </w:p>
    <w:p w14:paraId="60990170" w14:textId="77777777" w:rsidR="004262B9" w:rsidRDefault="004F7D52">
      <w:pPr>
        <w:pStyle w:val="SourceCode"/>
      </w:pPr>
      <w:r>
        <w:t xml:space="preserve">        {atomic, ok} -&gt;</w:t>
      </w:r>
    </w:p>
    <w:p w14:paraId="68D91E78" w14:textId="77777777" w:rsidR="004262B9" w:rsidRDefault="004F7D52">
      <w:pPr>
        <w:pStyle w:val="SourceCode"/>
      </w:pPr>
      <w:r>
        <w:t xml:space="preserve">            io:format("Committed~n"),</w:t>
      </w:r>
    </w:p>
    <w:p w14:paraId="6C72DA4D" w14:textId="77777777" w:rsidR="004262B9" w:rsidRDefault="004F7D52">
      <w:pPr>
        <w:pStyle w:val="SourceCode"/>
      </w:pPr>
      <w:r>
        <w:t xml:space="preserve">            0;</w:t>
      </w:r>
    </w:p>
    <w:p w14:paraId="0D2DADB8" w14:textId="77777777" w:rsidR="004262B9" w:rsidRDefault="004F7D52">
      <w:pPr>
        <w:pStyle w:val="SourceCode"/>
      </w:pPr>
      <w:r>
        <w:t xml:space="preserve">        {aborted, {throw, not_kept}} -&gt;</w:t>
      </w:r>
    </w:p>
    <w:p w14:paraId="2C6E1521" w14:textId="77777777" w:rsidR="004262B9" w:rsidRDefault="004F7D52">
      <w:pPr>
        <w:pStyle w:val="SourceCode"/>
      </w:pPr>
      <w:r>
        <w:t xml:space="preserve">            io:format("Rolled back~n"),</w:t>
      </w:r>
    </w:p>
    <w:p w14:paraId="162D700D" w14:textId="77777777" w:rsidR="004262B9" w:rsidRDefault="004F7D52">
      <w:pPr>
        <w:pStyle w:val="SourceCode"/>
      </w:pPr>
      <w:r>
        <w:t xml:space="preserve">            0;</w:t>
      </w:r>
    </w:p>
    <w:p w14:paraId="68306D20" w14:textId="77777777" w:rsidR="004262B9" w:rsidRDefault="004F7D52">
      <w:pPr>
        <w:pStyle w:val="SourceCode"/>
      </w:pPr>
      <w:r>
        <w:t xml:space="preserve">        {aborted, _FailedReason} -&gt;</w:t>
      </w:r>
    </w:p>
    <w:p w14:paraId="24D74CA1" w14:textId="77777777" w:rsidR="004262B9" w:rsidRDefault="004F7D52">
      <w:pPr>
        <w:pStyle w:val="SourceCode"/>
      </w:pPr>
      <w:r>
        <w:t xml:space="preserve">            io:format("Rolled back~n"),</w:t>
      </w:r>
    </w:p>
    <w:p w14:paraId="72A37475" w14:textId="77777777" w:rsidR="004262B9" w:rsidRDefault="004F7D52">
      <w:pPr>
        <w:pStyle w:val="SourceCode"/>
      </w:pPr>
      <w:r>
        <w:t xml:space="preserve">            1</w:t>
      </w:r>
    </w:p>
    <w:p w14:paraId="03B7A0A6" w14:textId="77777777" w:rsidR="004262B9" w:rsidRDefault="004F7D52">
      <w:pPr>
        <w:pStyle w:val="SourceCode"/>
      </w:pPr>
      <w:r>
        <w:t xml:space="preserve">    end.</w:t>
      </w:r>
    </w:p>
    <w:p w14:paraId="369AA266" w14:textId="77777777" w:rsidR="004262B9" w:rsidRDefault="004262B9">
      <w:pPr>
        <w:pStyle w:val="SourceCode"/>
      </w:pPr>
    </w:p>
    <w:p w14:paraId="6554EF54" w14:textId="77777777" w:rsidR="004262B9" w:rsidRDefault="004F7D52">
      <w:pPr>
        <w:pStyle w:val="SourceCode"/>
      </w:pPr>
      <w:r>
        <w:t>%% Runs the LEFT JOIN and prints the heading, then each contact's id,</w:t>
      </w:r>
    </w:p>
    <w:p w14:paraId="066E6646" w14:textId="77777777" w:rsidR="004262B9" w:rsidRDefault="004F7D52">
      <w:pPr>
        <w:pStyle w:val="SourceCode"/>
      </w:pPr>
      <w:r>
        <w:t>%% name, and group name, or (no group) for null. Returns 0, or prints one</w:t>
      </w:r>
    </w:p>
    <w:p w14:paraId="54564F77" w14:textId="77777777" w:rsidR="004262B9" w:rsidRDefault="004F7D52">
      <w:pPr>
        <w:pStyle w:val="SourceCode"/>
      </w:pPr>
      <w:r>
        <w:t>%% Error line and returns 1, the number of failed steps.</w:t>
      </w:r>
    </w:p>
    <w:p w14:paraId="0E335F60" w14:textId="77777777" w:rsidR="004262B9" w:rsidRDefault="004F7D52">
      <w:pPr>
        <w:pStyle w:val="SourceCode"/>
      </w:pPr>
      <w:r>
        <w:t>-spec list_with_groups(pid(), string()) -&gt; 0 | 1.</w:t>
      </w:r>
    </w:p>
    <w:p w14:paraId="63DEA2DD" w14:textId="77777777" w:rsidR="004262B9" w:rsidRDefault="004F7D52">
      <w:pPr>
        <w:pStyle w:val="SourceCode"/>
      </w:pPr>
      <w:r>
        <w:t>list_with_groups(Connection, Heading) -&gt;</w:t>
      </w:r>
    </w:p>
    <w:p w14:paraId="6F1AF2F1" w14:textId="77777777" w:rsidR="004262B9" w:rsidRDefault="004F7D52">
      <w:pPr>
        <w:pStyle w:val="SourceCode"/>
      </w:pPr>
      <w:r>
        <w:t xml:space="preserve">    case mysql:query(Connection, ?LEFT_JOIN) of</w:t>
      </w:r>
    </w:p>
    <w:p w14:paraId="77E6EEA6" w14:textId="77777777" w:rsidR="004262B9" w:rsidRDefault="004F7D52">
      <w:pPr>
        <w:pStyle w:val="SourceCode"/>
      </w:pPr>
      <w:r>
        <w:t xml:space="preserve">        {ok, _ColumnNames, Rows} -&gt;</w:t>
      </w:r>
    </w:p>
    <w:p w14:paraId="715E541B" w14:textId="77777777" w:rsidR="004262B9" w:rsidRDefault="004F7D52">
      <w:pPr>
        <w:pStyle w:val="SourceCode"/>
      </w:pPr>
      <w:r>
        <w:t xml:space="preserve">            io:format("~s~n", [Heading]),</w:t>
      </w:r>
    </w:p>
    <w:p w14:paraId="4ACD8F1D" w14:textId="77777777" w:rsidR="004262B9" w:rsidRDefault="004F7D52">
      <w:pPr>
        <w:pStyle w:val="SourceCode"/>
      </w:pPr>
      <w:r>
        <w:t xml:space="preserve">            lists:foreach(fun(Row) -&gt; print_row(Row) end, Rows),</w:t>
      </w:r>
    </w:p>
    <w:p w14:paraId="4AF81663" w14:textId="77777777" w:rsidR="004262B9" w:rsidRDefault="004F7D52">
      <w:pPr>
        <w:pStyle w:val="SourceCode"/>
      </w:pPr>
      <w:r>
        <w:t xml:space="preserve">            0;</w:t>
      </w:r>
    </w:p>
    <w:p w14:paraId="2A7FBF6A" w14:textId="77777777" w:rsidR="004262B9" w:rsidRDefault="004F7D52">
      <w:pPr>
        <w:pStyle w:val="SourceCode"/>
      </w:pPr>
      <w:r>
        <w:t xml:space="preserve">        {error, {_ErrorCode, _SqlState, Message}} -&gt;</w:t>
      </w:r>
    </w:p>
    <w:p w14:paraId="01DF0B1F" w14:textId="77777777" w:rsidR="004262B9" w:rsidRDefault="004F7D52">
      <w:pPr>
        <w:pStyle w:val="SourceCode"/>
      </w:pPr>
      <w:r>
        <w:t xml:space="preserve">            io:format(standard_error, "Error: ~s~n", [Message]),</w:t>
      </w:r>
    </w:p>
    <w:p w14:paraId="64BA4DEC" w14:textId="77777777" w:rsidR="004262B9" w:rsidRDefault="004F7D52">
      <w:pPr>
        <w:pStyle w:val="SourceCode"/>
      </w:pPr>
      <w:r>
        <w:t xml:space="preserve">            1</w:t>
      </w:r>
    </w:p>
    <w:p w14:paraId="5A4C3046" w14:textId="77777777" w:rsidR="004262B9" w:rsidRDefault="004F7D52">
      <w:pPr>
        <w:pStyle w:val="SourceCode"/>
      </w:pPr>
      <w:r>
        <w:t xml:space="preserve">    end.</w:t>
      </w:r>
    </w:p>
    <w:p w14:paraId="37E4E098" w14:textId="77777777" w:rsidR="004262B9" w:rsidRDefault="004262B9">
      <w:pPr>
        <w:pStyle w:val="SourceCode"/>
      </w:pPr>
    </w:p>
    <w:p w14:paraId="62890806" w14:textId="77777777" w:rsidR="004262B9" w:rsidRDefault="004F7D52">
      <w:pPr>
        <w:pStyle w:val="SourceCode"/>
      </w:pPr>
      <w:r>
        <w:t>%% Prints one join row: the contact's id and name, then its group's name.</w:t>
      </w:r>
    </w:p>
    <w:p w14:paraId="3E05C218" w14:textId="77777777" w:rsidR="004262B9" w:rsidRDefault="004F7D52">
      <w:pPr>
        <w:pStyle w:val="SourceCode"/>
      </w:pPr>
      <w:r>
        <w:t>-spec print_row(list()) -&gt; ok.</w:t>
      </w:r>
    </w:p>
    <w:p w14:paraId="7DF3EC7B" w14:textId="77777777" w:rsidR="004262B9" w:rsidRDefault="004F7D52">
      <w:pPr>
        <w:pStyle w:val="SourceCode"/>
      </w:pPr>
      <w:r>
        <w:t>print_row([ContactId, FullName, GroupName]) -&gt;</w:t>
      </w:r>
    </w:p>
    <w:p w14:paraId="11C41BC1" w14:textId="77777777" w:rsidR="004262B9" w:rsidRDefault="004F7D52">
      <w:pPr>
        <w:pStyle w:val="SourceCode"/>
      </w:pPr>
      <w:r>
        <w:t xml:space="preserve">    GroupText = case GroupName of</w:t>
      </w:r>
    </w:p>
    <w:p w14:paraId="2B697256" w14:textId="77777777" w:rsidR="004262B9" w:rsidRDefault="004F7D52">
      <w:pPr>
        <w:pStyle w:val="SourceCode"/>
      </w:pPr>
      <w:r>
        <w:t xml:space="preserve">                    null -&gt; "(no group)";</w:t>
      </w:r>
    </w:p>
    <w:p w14:paraId="07542211" w14:textId="77777777" w:rsidR="004262B9" w:rsidRDefault="004F7D52">
      <w:pPr>
        <w:pStyle w:val="SourceCode"/>
      </w:pPr>
      <w:r>
        <w:t xml:space="preserve">                    StoredName -&gt; StoredName</w:t>
      </w:r>
    </w:p>
    <w:p w14:paraId="41AB8AF7" w14:textId="77777777" w:rsidR="004262B9" w:rsidRDefault="004F7D52">
      <w:pPr>
        <w:pStyle w:val="SourceCode"/>
      </w:pPr>
      <w:r>
        <w:t xml:space="preserve">                end,</w:t>
      </w:r>
    </w:p>
    <w:p w14:paraId="6CFF06AF" w14:textId="77777777" w:rsidR="004262B9" w:rsidRDefault="004F7D52">
      <w:pPr>
        <w:pStyle w:val="SourceCode"/>
      </w:pPr>
      <w:r>
        <w:t xml:space="preserve">    io:format("  ~B: ~s, ~s~n", [ContactId, FullName, GroupText]).</w:t>
      </w:r>
    </w:p>
    <w:p w14:paraId="0EB0696E" w14:textId="77777777" w:rsidR="004262B9" w:rsidRDefault="004262B9">
      <w:pPr>
        <w:pStyle w:val="SourceCode"/>
      </w:pPr>
    </w:p>
    <w:p w14:paraId="20C94C32" w14:textId="77777777" w:rsidR="004262B9" w:rsidRDefault="004F7D52">
      <w:pPr>
        <w:pStyle w:val="SourceCode"/>
      </w:pPr>
      <w:r>
        <w:t>%% Creates Work and runs the two transactions. Returns how many steps</w:t>
      </w:r>
    </w:p>
    <w:p w14:paraId="657CEC95" w14:textId="77777777" w:rsidR="004262B9" w:rsidRDefault="004F7D52">
      <w:pPr>
        <w:pStyle w:val="SourceCode"/>
      </w:pPr>
      <w:r>
        <w:t>%% failed. Without a group there is nothing to join, so a failed insert</w:t>
      </w:r>
    </w:p>
    <w:p w14:paraId="048D08D8" w14:textId="77777777" w:rsidR="004262B9" w:rsidRDefault="004F7D52">
      <w:pPr>
        <w:pStyle w:val="SourceCode"/>
      </w:pPr>
      <w:r>
        <w:t>%% counts once and skips both transactions.</w:t>
      </w:r>
    </w:p>
    <w:p w14:paraId="3198EB7C" w14:textId="77777777" w:rsidR="004262B9" w:rsidRDefault="004F7D52">
      <w:pPr>
        <w:pStyle w:val="SourceCode"/>
      </w:pPr>
      <w:r>
        <w:t>-spec add_work_contacts(pid()) -&gt; non_neg_integer().</w:t>
      </w:r>
    </w:p>
    <w:p w14:paraId="528EC38C" w14:textId="77777777" w:rsidR="004262B9" w:rsidRDefault="004F7D52">
      <w:pPr>
        <w:pStyle w:val="SourceCode"/>
      </w:pPr>
      <w:r>
        <w:t>add_work_contacts(Connection) -&gt;</w:t>
      </w:r>
    </w:p>
    <w:p w14:paraId="49F0A0FC" w14:textId="77777777" w:rsidR="004262B9" w:rsidRDefault="004F7D52">
      <w:pPr>
        <w:pStyle w:val="SourceCode"/>
      </w:pPr>
      <w:r>
        <w:t xml:space="preserve">    case add_group(Connection, "Work") of</w:t>
      </w:r>
    </w:p>
    <w:p w14:paraId="2F5CB632" w14:textId="77777777" w:rsidR="004262B9" w:rsidRDefault="004F7D52">
      <w:pPr>
        <w:pStyle w:val="SourceCode"/>
      </w:pPr>
      <w:r>
        <w:t xml:space="preserve">        0 -&gt;</w:t>
      </w:r>
    </w:p>
    <w:p w14:paraId="12C65D0E" w14:textId="77777777" w:rsidR="004262B9" w:rsidRDefault="004F7D52">
      <w:pPr>
        <w:pStyle w:val="SourceCode"/>
      </w:pPr>
      <w:r>
        <w:t xml:space="preserve">            1;</w:t>
      </w:r>
    </w:p>
    <w:p w14:paraId="5EECA119" w14:textId="77777777" w:rsidR="004262B9" w:rsidRDefault="004F7D52">
      <w:pPr>
        <w:pStyle w:val="SourceCode"/>
      </w:pPr>
      <w:r>
        <w:t xml:space="preserve">        WorkId -&gt;</w:t>
      </w:r>
    </w:p>
    <w:p w14:paraId="36ED3312" w14:textId="77777777" w:rsidR="004262B9" w:rsidRDefault="004F7D52">
      <w:pPr>
        <w:pStyle w:val="SourceCode"/>
      </w:pPr>
      <w:r>
        <w:t xml:space="preserve">            %% Remember, a comma sequence runs in order, so Katherine</w:t>
      </w:r>
    </w:p>
    <w:p w14:paraId="44CCFE19" w14:textId="77777777" w:rsidR="004262B9" w:rsidRDefault="004F7D52">
      <w:pPr>
        <w:pStyle w:val="SourceCode"/>
      </w:pPr>
      <w:r>
        <w:t xml:space="preserve">            %% Johnson's transaction ends before Margaret Hamilton's</w:t>
      </w:r>
    </w:p>
    <w:p w14:paraId="073CE6A4" w14:textId="77777777" w:rsidR="004262B9" w:rsidRDefault="004F7D52">
      <w:pPr>
        <w:pStyle w:val="SourceCode"/>
      </w:pPr>
      <w:r>
        <w:t xml:space="preserve">            %% starts (Lesson 4.9a).</w:t>
      </w:r>
    </w:p>
    <w:p w14:paraId="4668E816" w14:textId="77777777" w:rsidR="004262B9" w:rsidRDefault="004F7D52">
      <w:pPr>
        <w:pStyle w:val="SourceCode"/>
      </w:pPr>
      <w:r>
        <w:t xml:space="preserve">            KatherineFailures = add_contact_in_group(</w:t>
      </w:r>
    </w:p>
    <w:p w14:paraId="419C6AE9" w14:textId="77777777" w:rsidR="004262B9" w:rsidRDefault="004F7D52">
      <w:pPr>
        <w:pStyle w:val="SourceCode"/>
      </w:pPr>
      <w:r>
        <w:t xml:space="preserve">                                  Connection, "Katherine Johnson",</w:t>
      </w:r>
    </w:p>
    <w:p w14:paraId="28BE3B19" w14:textId="77777777" w:rsidR="004262B9" w:rsidRDefault="004F7D52">
      <w:pPr>
        <w:pStyle w:val="SourceCode"/>
      </w:pPr>
      <w:r>
        <w:t xml:space="preserve">                                  "katherine@example.com", "555-0104",</w:t>
      </w:r>
    </w:p>
    <w:p w14:paraId="24EDE861" w14:textId="77777777" w:rsidR="004262B9" w:rsidRDefault="004F7D52">
      <w:pPr>
        <w:pStyle w:val="SourceCode"/>
      </w:pPr>
      <w:r>
        <w:t xml:space="preserve">                                  WorkId, true),</w:t>
      </w:r>
    </w:p>
    <w:p w14:paraId="55F890DA" w14:textId="77777777" w:rsidR="004262B9" w:rsidRDefault="004F7D52">
      <w:pPr>
        <w:pStyle w:val="SourceCode"/>
      </w:pPr>
      <w:r>
        <w:t xml:space="preserve">            MargaretFailures = add_contact_in_group(</w:t>
      </w:r>
    </w:p>
    <w:p w14:paraId="3BD9DD34" w14:textId="77777777" w:rsidR="004262B9" w:rsidRDefault="004F7D52">
      <w:pPr>
        <w:pStyle w:val="SourceCode"/>
      </w:pPr>
      <w:r>
        <w:t xml:space="preserve">                                 Connection, "Margaret Hamilton",</w:t>
      </w:r>
    </w:p>
    <w:p w14:paraId="3007DDD9" w14:textId="77777777" w:rsidR="004262B9" w:rsidRDefault="004F7D52">
      <w:pPr>
        <w:pStyle w:val="SourceCode"/>
      </w:pPr>
      <w:r>
        <w:t xml:space="preserve">                                 "margaret@example.com", "555-0105",</w:t>
      </w:r>
    </w:p>
    <w:p w14:paraId="38D68C06" w14:textId="77777777" w:rsidR="004262B9" w:rsidRDefault="004F7D52">
      <w:pPr>
        <w:pStyle w:val="SourceCode"/>
      </w:pPr>
      <w:r>
        <w:t xml:space="preserve">                                 WorkId, false),</w:t>
      </w:r>
    </w:p>
    <w:p w14:paraId="19C692E1" w14:textId="77777777" w:rsidR="004262B9" w:rsidRDefault="004F7D52">
      <w:pPr>
        <w:pStyle w:val="SourceCode"/>
      </w:pPr>
      <w:r>
        <w:t xml:space="preserve">            KatherineFailures + MargaretFailures</w:t>
      </w:r>
    </w:p>
    <w:p w14:paraId="71FD8D43" w14:textId="77777777" w:rsidR="004262B9" w:rsidRDefault="004F7D52">
      <w:pPr>
        <w:pStyle w:val="SourceCode"/>
      </w:pPr>
      <w:r>
        <w:t xml:space="preserve">    end.</w:t>
      </w:r>
    </w:p>
    <w:p w14:paraId="27214724" w14:textId="77777777" w:rsidR="004262B9" w:rsidRDefault="004262B9">
      <w:pPr>
        <w:pStyle w:val="SourceCode"/>
      </w:pPr>
    </w:p>
    <w:p w14:paraId="42B2F709" w14:textId="77777777" w:rsidR="004262B9" w:rsidRDefault="004F7D52">
      <w:pPr>
        <w:pStyle w:val="SourceCode"/>
      </w:pPr>
      <w:r>
        <w:t>%% Connects, does the work, and closes the connection. Remember, the after</w:t>
      </w:r>
    </w:p>
    <w:p w14:paraId="66BBEEA2" w14:textId="77777777" w:rsidR="004262B9" w:rsidRDefault="004F7D52">
      <w:pPr>
        <w:pStyle w:val="SourceCode"/>
      </w:pPr>
      <w:r>
        <w:t>%% part of try runs however the try part ends, so mysql:stop closes the</w:t>
      </w:r>
    </w:p>
    <w:p w14:paraId="52BE98F0" w14:textId="77777777" w:rsidR="004262B9" w:rsidRDefault="004F7D52">
      <w:pPr>
        <w:pStyle w:val="SourceCode"/>
      </w:pPr>
      <w:r>
        <w:t>%% connection even after an error.</w:t>
      </w:r>
    </w:p>
    <w:p w14:paraId="74FE1217" w14:textId="77777777" w:rsidR="004262B9" w:rsidRDefault="004F7D52">
      <w:pPr>
        <w:pStyle w:val="SourceCode"/>
      </w:pPr>
      <w:r>
        <w:t>-spec check_database(string()) -&gt; ok.</w:t>
      </w:r>
    </w:p>
    <w:p w14:paraId="5208F391" w14:textId="77777777" w:rsidR="004262B9" w:rsidRDefault="004F7D52">
      <w:pPr>
        <w:pStyle w:val="SourceCode"/>
      </w:pPr>
      <w:r>
        <w:t>check_database(Password) -&gt;</w:t>
      </w:r>
    </w:p>
    <w:p w14:paraId="3C74DB37" w14:textId="77777777" w:rsidR="004262B9" w:rsidRDefault="004F7D52">
      <w:pPr>
        <w:pStyle w:val="SourceCode"/>
      </w:pPr>
      <w:r>
        <w:t xml:space="preserve">    case connect_database(Password, ?DATABASE) of</w:t>
      </w:r>
    </w:p>
    <w:p w14:paraId="6A0AA924" w14:textId="77777777" w:rsidR="004262B9" w:rsidRDefault="004F7D52">
      <w:pPr>
        <w:pStyle w:val="SourceCode"/>
      </w:pPr>
      <w:r>
        <w:t xml:space="preserve">        {ok, Connection} -&gt;</w:t>
      </w:r>
    </w:p>
    <w:p w14:paraId="3607B3F4" w14:textId="77777777" w:rsidR="004262B9" w:rsidRDefault="004F7D52">
      <w:pPr>
        <w:pStyle w:val="SourceCode"/>
      </w:pPr>
      <w:r>
        <w:t xml:space="preserve">            io:format("Connected to database ~s~n", [?DATABASE]),</w:t>
      </w:r>
    </w:p>
    <w:p w14:paraId="608F645E" w14:textId="77777777" w:rsidR="004262B9" w:rsidRDefault="004F7D52">
      <w:pPr>
        <w:pStyle w:val="SourceCode"/>
      </w:pPr>
      <w:r>
        <w:t xml:space="preserve">            Failures = try</w:t>
      </w:r>
    </w:p>
    <w:p w14:paraId="780A43FC" w14:textId="77777777" w:rsidR="004262B9" w:rsidRDefault="004F7D52">
      <w:pPr>
        <w:pStyle w:val="SourceCode"/>
      </w:pPr>
      <w:r>
        <w:t xml:space="preserve">                           WorkFailures = add_work_contacts(Connection),</w:t>
      </w:r>
    </w:p>
    <w:p w14:paraId="3CDF1295" w14:textId="77777777" w:rsidR="004262B9" w:rsidRDefault="004F7D52">
      <w:pPr>
        <w:pStyle w:val="SourceCode"/>
      </w:pPr>
      <w:r>
        <w:t xml:space="preserve">                           ListFailures = list_with_groups(</w:t>
      </w:r>
    </w:p>
    <w:p w14:paraId="54D8B7AB" w14:textId="77777777" w:rsidR="004262B9" w:rsidRDefault="004F7D52">
      <w:pPr>
        <w:pStyle w:val="SourceCode"/>
      </w:pPr>
      <w:r>
        <w:t xml:space="preserve">                                            Connection,</w:t>
      </w:r>
    </w:p>
    <w:p w14:paraId="190AF749" w14:textId="77777777" w:rsidR="004262B9" w:rsidRDefault="004F7D52">
      <w:pPr>
        <w:pStyle w:val="SourceCode"/>
      </w:pPr>
      <w:r>
        <w:t xml:space="preserve">                                            "Every contact (LEFT JOIN):"),</w:t>
      </w:r>
    </w:p>
    <w:p w14:paraId="54BD6F07" w14:textId="77777777" w:rsidR="004262B9" w:rsidRDefault="004F7D52">
      <w:pPr>
        <w:pStyle w:val="SourceCode"/>
      </w:pPr>
      <w:r>
        <w:t xml:space="preserve">                           WorkFailures + ListFailures</w:t>
      </w:r>
    </w:p>
    <w:p w14:paraId="025952A3" w14:textId="77777777" w:rsidR="004262B9" w:rsidRDefault="004F7D52">
      <w:pPr>
        <w:pStyle w:val="SourceCode"/>
      </w:pPr>
      <w:r>
        <w:t xml:space="preserve">                       after</w:t>
      </w:r>
    </w:p>
    <w:p w14:paraId="37C3EAB1" w14:textId="77777777" w:rsidR="004262B9" w:rsidRDefault="004F7D52">
      <w:pPr>
        <w:pStyle w:val="SourceCode"/>
      </w:pPr>
      <w:r>
        <w:t xml:space="preserve">                           mysql:stop(Connection)</w:t>
      </w:r>
    </w:p>
    <w:p w14:paraId="720F59F9" w14:textId="77777777" w:rsidR="004262B9" w:rsidRDefault="004F7D52">
      <w:pPr>
        <w:pStyle w:val="SourceCode"/>
      </w:pPr>
      <w:r>
        <w:t xml:space="preserve">                       end,</w:t>
      </w:r>
    </w:p>
    <w:p w14:paraId="51FB95D9" w14:textId="77777777" w:rsidR="004262B9" w:rsidRDefault="004F7D52">
      <w:pPr>
        <w:pStyle w:val="SourceCode"/>
      </w:pPr>
      <w:r>
        <w:t xml:space="preserve">            finish(Failures);</w:t>
      </w:r>
    </w:p>
    <w:p w14:paraId="3BB0915B" w14:textId="77777777" w:rsidR="004262B9" w:rsidRDefault="004F7D52">
      <w:pPr>
        <w:pStyle w:val="SourceCode"/>
      </w:pPr>
      <w:r>
        <w:t xml:space="preserve">        {error, Message} -&gt;</w:t>
      </w:r>
    </w:p>
    <w:p w14:paraId="7FC51CA2" w14:textId="77777777" w:rsidR="004262B9" w:rsidRDefault="004F7D52">
      <w:pPr>
        <w:pStyle w:val="SourceCode"/>
      </w:pPr>
      <w:r>
        <w:t xml:space="preserve">            io:format(standard_error, "Error: ~s~n", [Message]),</w:t>
      </w:r>
    </w:p>
    <w:p w14:paraId="47E8651E" w14:textId="77777777" w:rsidR="004262B9" w:rsidRDefault="004F7D52">
      <w:pPr>
        <w:pStyle w:val="SourceCode"/>
      </w:pPr>
      <w:r>
        <w:t xml:space="preserve">            init:stop(1)</w:t>
      </w:r>
    </w:p>
    <w:p w14:paraId="397C09E3" w14:textId="77777777" w:rsidR="004262B9" w:rsidRDefault="004F7D52">
      <w:pPr>
        <w:pStyle w:val="SourceCode"/>
      </w:pPr>
      <w:r>
        <w:t xml:space="preserve">    end.</w:t>
      </w:r>
    </w:p>
    <w:p w14:paraId="66942912" w14:textId="77777777" w:rsidR="004262B9" w:rsidRDefault="004262B9">
      <w:pPr>
        <w:pStyle w:val="SourceCode"/>
      </w:pPr>
    </w:p>
    <w:p w14:paraId="5CF88F0C" w14:textId="77777777" w:rsidR="004262B9" w:rsidRDefault="004F7D52">
      <w:pPr>
        <w:pStyle w:val="SourceCode"/>
      </w:pPr>
      <w:r>
        <w:t>%% Any failed step makes the run a failure: exit code 1.</w:t>
      </w:r>
    </w:p>
    <w:p w14:paraId="4694B4B2" w14:textId="77777777" w:rsidR="004262B9" w:rsidRDefault="004F7D52">
      <w:pPr>
        <w:pStyle w:val="SourceCode"/>
      </w:pPr>
      <w:r>
        <w:t>-spec finish(integer()) -&gt; ok.</w:t>
      </w:r>
    </w:p>
    <w:p w14:paraId="51E4FBBC" w14:textId="77777777" w:rsidR="004262B9" w:rsidRDefault="004F7D52">
      <w:pPr>
        <w:pStyle w:val="SourceCode"/>
      </w:pPr>
      <w:r>
        <w:t>finish(0) -&gt;</w:t>
      </w:r>
    </w:p>
    <w:p w14:paraId="589A4ACA" w14:textId="77777777" w:rsidR="004262B9" w:rsidRDefault="004F7D52">
      <w:pPr>
        <w:pStyle w:val="SourceCode"/>
      </w:pPr>
      <w:r>
        <w:t xml:space="preserve">    ok;</w:t>
      </w:r>
    </w:p>
    <w:p w14:paraId="32340C03" w14:textId="77777777" w:rsidR="004262B9" w:rsidRDefault="004F7D52">
      <w:pPr>
        <w:pStyle w:val="SourceCode"/>
      </w:pPr>
      <w:r>
        <w:t>finish(_Failures) -&gt;</w:t>
      </w:r>
    </w:p>
    <w:p w14:paraId="11BDA6C2" w14:textId="77777777" w:rsidR="004262B9" w:rsidRDefault="004F7D52">
      <w:pPr>
        <w:pStyle w:val="SourceCode"/>
      </w:pPr>
      <w:r>
        <w:t xml:space="preserve">    init:stop(1).</w:t>
      </w:r>
    </w:p>
    <w:p w14:paraId="33B327E2" w14:textId="77777777" w:rsidR="004262B9" w:rsidRDefault="004262B9">
      <w:pPr>
        <w:pStyle w:val="SourceCode"/>
      </w:pPr>
    </w:p>
    <w:p w14:paraId="7B0DE6E9" w14:textId="77777777" w:rsidR="004262B9" w:rsidRDefault="004F7D52">
      <w:pPr>
        <w:pStyle w:val="SourceCode"/>
      </w:pPr>
      <w:r>
        <w:t>main() -&gt;</w:t>
      </w:r>
    </w:p>
    <w:p w14:paraId="5F60625E" w14:textId="77777777" w:rsidR="004262B9" w:rsidRDefault="004F7D52">
      <w:pPr>
        <w:pStyle w:val="SourceCode"/>
      </w:pPr>
      <w:r>
        <w:t xml:space="preserve">    %% Remember, logger level none keeps the connector's own reports off</w:t>
      </w:r>
    </w:p>
    <w:p w14:paraId="0FAA9561" w14:textId="77777777" w:rsidR="004262B9" w:rsidRDefault="004F7D52">
      <w:pPr>
        <w:pStyle w:val="SourceCode"/>
      </w:pPr>
      <w:r>
        <w:t xml:space="preserve">    %% the screen; this program reports failures itself.</w:t>
      </w:r>
    </w:p>
    <w:p w14:paraId="1E316CED" w14:textId="77777777" w:rsidR="004262B9" w:rsidRDefault="004F7D52">
      <w:pPr>
        <w:pStyle w:val="SourceCode"/>
      </w:pPr>
      <w:r>
        <w:t xml:space="preserve">    logger:set_primary_config(level, none),</w:t>
      </w:r>
    </w:p>
    <w:p w14:paraId="692C8CE6" w14:textId="77777777" w:rsidR="004262B9" w:rsidRDefault="004F7D52">
      <w:pPr>
        <w:pStyle w:val="SourceCode"/>
      </w:pPr>
      <w:r>
        <w:t xml:space="preserve">    case os:getenv("SPA_DB_PASSWORD") of</w:t>
      </w:r>
    </w:p>
    <w:p w14:paraId="6D26345C" w14:textId="77777777" w:rsidR="004262B9" w:rsidRDefault="004F7D52">
      <w:pPr>
        <w:pStyle w:val="SourceCode"/>
      </w:pPr>
      <w:r>
        <w:t xml:space="preserve">        false -&gt;</w:t>
      </w:r>
    </w:p>
    <w:p w14:paraId="6DB3A155" w14:textId="77777777" w:rsidR="004262B9" w:rsidRDefault="004F7D52">
      <w:pPr>
        <w:pStyle w:val="SourceCode"/>
      </w:pPr>
      <w:r>
        <w:t xml:space="preserve">            io:format(standard_error, "Error: SPA_DB_PASSWORD is not set~n", []),</w:t>
      </w:r>
    </w:p>
    <w:p w14:paraId="1F413A15" w14:textId="77777777" w:rsidR="004262B9" w:rsidRDefault="004F7D52">
      <w:pPr>
        <w:pStyle w:val="SourceCode"/>
      </w:pPr>
      <w:r>
        <w:t xml:space="preserve">            init:stop(1);</w:t>
      </w:r>
    </w:p>
    <w:p w14:paraId="245E0961" w14:textId="77777777" w:rsidR="004262B9" w:rsidRDefault="004F7D52">
      <w:pPr>
        <w:pStyle w:val="SourceCode"/>
      </w:pPr>
      <w:r>
        <w:t xml:space="preserve">        Password -&gt;</w:t>
      </w:r>
    </w:p>
    <w:p w14:paraId="469A883C" w14:textId="77777777" w:rsidR="004262B9" w:rsidRDefault="004F7D52">
      <w:pPr>
        <w:pStyle w:val="SourceCode"/>
      </w:pPr>
      <w:r>
        <w:t xml:space="preserve">            check_connector(Password)</w:t>
      </w:r>
    </w:p>
    <w:p w14:paraId="31692FE7" w14:textId="77777777" w:rsidR="004262B9" w:rsidRDefault="004F7D52">
      <w:pPr>
        <w:pStyle w:val="SourceCode"/>
      </w:pPr>
      <w:r>
        <w:t xml:space="preserve">    end.</w:t>
      </w:r>
    </w:p>
    <w:p w14:paraId="2B5F7D0C" w14:textId="77777777" w:rsidR="004262B9" w:rsidRDefault="004262B9">
      <w:pPr>
        <w:pStyle w:val="SourceCode"/>
      </w:pPr>
    </w:p>
    <w:p w14:paraId="094CFDD2" w14:textId="77777777" w:rsidR="004262B9" w:rsidRDefault="004F7D52">
      <w:pPr>
        <w:pStyle w:val="SourceCode"/>
      </w:pPr>
      <w:r>
        <w:t>%% Remember, code:ensure_loaded(mysql) checks for the connector before</w:t>
      </w:r>
    </w:p>
    <w:p w14:paraId="69B20733" w14:textId="77777777" w:rsidR="004262B9" w:rsidRDefault="004F7D52">
      <w:pPr>
        <w:pStyle w:val="SourceCode"/>
      </w:pPr>
      <w:r>
        <w:t>%% the first mysql: call, so a missing connector is one Error line.</w:t>
      </w:r>
    </w:p>
    <w:p w14:paraId="6DCB2C48" w14:textId="77777777" w:rsidR="004262B9" w:rsidRDefault="004F7D52">
      <w:pPr>
        <w:pStyle w:val="SourceCode"/>
      </w:pPr>
      <w:r>
        <w:t>-spec check_connector(string()) -&gt; ok.</w:t>
      </w:r>
    </w:p>
    <w:p w14:paraId="266EB08E" w14:textId="77777777" w:rsidR="004262B9" w:rsidRDefault="004F7D52">
      <w:pPr>
        <w:pStyle w:val="SourceCode"/>
      </w:pPr>
      <w:r>
        <w:t>check_connector(Password) -&gt;</w:t>
      </w:r>
    </w:p>
    <w:p w14:paraId="7F780EB9" w14:textId="77777777" w:rsidR="004262B9" w:rsidRDefault="004F7D52">
      <w:pPr>
        <w:pStyle w:val="SourceCode"/>
      </w:pPr>
      <w:r>
        <w:t xml:space="preserve">    case code:ensure_loaded(mysql) of</w:t>
      </w:r>
    </w:p>
    <w:p w14:paraId="3BD9D8ED" w14:textId="77777777" w:rsidR="004262B9" w:rsidRDefault="004F7D52">
      <w:pPr>
        <w:pStyle w:val="SourceCode"/>
      </w:pPr>
      <w:r>
        <w:t xml:space="preserve">        {module, mysql} -&gt;</w:t>
      </w:r>
    </w:p>
    <w:p w14:paraId="2F63D08B" w14:textId="77777777" w:rsidR="004262B9" w:rsidRDefault="004F7D52">
      <w:pPr>
        <w:pStyle w:val="SourceCode"/>
      </w:pPr>
      <w:r>
        <w:t xml:space="preserve">            check_database(Password);</w:t>
      </w:r>
    </w:p>
    <w:p w14:paraId="2344332C" w14:textId="77777777" w:rsidR="004262B9" w:rsidRDefault="004F7D52">
      <w:pPr>
        <w:pStyle w:val="SourceCode"/>
      </w:pPr>
      <w:r>
        <w:t xml:space="preserve">        {error, _LoadError} -&gt;</w:t>
      </w:r>
    </w:p>
    <w:p w14:paraId="0A6BEE30" w14:textId="77777777" w:rsidR="004262B9" w:rsidRDefault="004F7D52">
      <w:pPr>
        <w:pStyle w:val="SourceCode"/>
      </w:pPr>
      <w:r>
        <w:t xml:space="preserve">            io:format(standard_error,</w:t>
      </w:r>
    </w:p>
    <w:p w14:paraId="699D5AB0" w14:textId="77777777" w:rsidR="004262B9" w:rsidRDefault="004F7D52">
      <w:pPr>
        <w:pStyle w:val="SourceCode"/>
        <w:keepNext/>
      </w:pPr>
      <w:r>
        <w:t xml:space="preserve">                      "Error: the mysql connector module was not found~n", []),</w:t>
      </w:r>
    </w:p>
    <w:p w14:paraId="54ACF511" w14:textId="77777777" w:rsidR="004262B9" w:rsidRDefault="004F7D52">
      <w:pPr>
        <w:pStyle w:val="SourceCode"/>
        <w:keepNext/>
      </w:pPr>
      <w:r>
        <w:t xml:space="preserve">            init:stop(1)</w:t>
      </w:r>
    </w:p>
    <w:p w14:paraId="0A4272EF" w14:textId="77777777" w:rsidR="004262B9" w:rsidRDefault="004F7D52">
      <w:pPr>
        <w:pStyle w:val="SourceCode"/>
      </w:pPr>
      <w:r>
        <w:t xml:space="preserve">    end.</w:t>
      </w:r>
    </w:p>
    <w:p w14:paraId="323FE190" w14:textId="77777777" w:rsidR="004262B9" w:rsidRDefault="004262B9">
      <w:pPr>
        <w:keepNext/>
      </w:pPr>
    </w:p>
    <w:p w14:paraId="57BD27A1" w14:textId="77777777" w:rsidR="004262B9" w:rsidRDefault="004F7D52">
      <w:pPr>
        <w:pStyle w:val="Heading3"/>
      </w:pPr>
      <w:r>
        <w:t>Windows PowerShell Build and Run</w:t>
      </w:r>
    </w:p>
    <w:p w14:paraId="0EA62EEC" w14:textId="77777777" w:rsidR="004262B9" w:rsidRDefault="004F7D52">
      <w:pPr>
        <w:keepNext/>
      </w:pPr>
      <w:r>
        <w:t>The block resets the language's own tables, runs the program once, then shows its exit code.</w:t>
      </w:r>
    </w:p>
    <w:p w14:paraId="1862C8A3" w14:textId="77777777" w:rsidR="004262B9" w:rsidRDefault="004262B9">
      <w:pPr>
        <w:keepNext/>
      </w:pPr>
    </w:p>
    <w:p w14:paraId="20B7D1D6" w14:textId="77777777" w:rsidR="004262B9" w:rsidRDefault="004F7D52">
      <w:pPr>
        <w:pStyle w:val="CommandBlock"/>
        <w:keepNext/>
      </w:pPr>
      <w:r>
        <w:t>erlc -o .\erlang -I .\vendor\mysql\include .\vendor\mysql\src\mysql.erl `</w:t>
      </w:r>
    </w:p>
    <w:p w14:paraId="46F9B032" w14:textId="77777777" w:rsidR="004262B9" w:rsidRDefault="004F7D52">
      <w:pPr>
        <w:pStyle w:val="CommandBlock"/>
        <w:keepNext/>
      </w:pPr>
      <w:r>
        <w:t xml:space="preserve">    .\vendor\mysql\src\mysql_cache.erl .\vendor\mysql\src\mysql_conn.erl `</w:t>
      </w:r>
    </w:p>
    <w:p w14:paraId="73E94381" w14:textId="77777777" w:rsidR="004262B9" w:rsidRDefault="004F7D52">
      <w:pPr>
        <w:pStyle w:val="CommandBlock"/>
        <w:keepNext/>
      </w:pPr>
      <w:r>
        <w:t xml:space="preserve">    .\vendor\mysql\src\mysql_encode.erl .\vendor\mysql\src\mysql_protocol.erl `</w:t>
      </w:r>
    </w:p>
    <w:p w14:paraId="56CFA7CB" w14:textId="77777777" w:rsidR="004262B9" w:rsidRDefault="004F7D52">
      <w:pPr>
        <w:pStyle w:val="CommandBlock"/>
        <w:keepNext/>
      </w:pPr>
      <w:r>
        <w:t xml:space="preserve">    .\erlang\contact_transaction.erl</w:t>
      </w:r>
    </w:p>
    <w:p w14:paraId="7765015E" w14:textId="77777777" w:rsidR="004262B9" w:rsidRDefault="004F7D52">
      <w:pPr>
        <w:pStyle w:val="CommandBlock"/>
        <w:keepNext/>
      </w:pPr>
      <w:r>
        <w:t>$mysql = "C:\Program Files\MySQL\MySQL Server 26.7\bin\mysql.exe"</w:t>
      </w:r>
    </w:p>
    <w:p w14:paraId="78F25F31" w14:textId="77777777" w:rsidR="004262B9" w:rsidRDefault="004F7D52">
      <w:pPr>
        <w:pStyle w:val="CommandBlock"/>
        <w:keepNext/>
      </w:pPr>
      <w:r>
        <w:t>$env:MYSQL_PWD = $env:SPA_DB_PASSWORD</w:t>
      </w:r>
    </w:p>
    <w:p w14:paraId="053AD84F" w14:textId="77777777" w:rsidR="004262B9" w:rsidRDefault="004F7D52">
      <w:pPr>
        <w:pStyle w:val="CommandBlock"/>
        <w:keepNext/>
      </w:pPr>
      <w:r>
        <w:t>&amp; $mysql -u devuser -h 127.0.0.1 -P 3306 -D spa_contacts --commands `</w:t>
      </w:r>
    </w:p>
    <w:p w14:paraId="3D890BC4" w14:textId="77777777" w:rsidR="004262B9" w:rsidRDefault="004F7D52">
      <w:pPr>
        <w:pStyle w:val="CommandBlock"/>
        <w:keepNext/>
      </w:pPr>
      <w:r>
        <w:t xml:space="preserve">    -e "source ./sql/reset_contacts_erlang.sql"</w:t>
      </w:r>
    </w:p>
    <w:p w14:paraId="4D953977" w14:textId="77777777" w:rsidR="004262B9" w:rsidRDefault="004F7D52">
      <w:pPr>
        <w:pStyle w:val="CommandBlock"/>
        <w:keepNext/>
      </w:pPr>
      <w:r>
        <w:t>Remove-Item Env:MYSQL_PWD</w:t>
      </w:r>
    </w:p>
    <w:p w14:paraId="70CA6D35" w14:textId="77777777" w:rsidR="004262B9" w:rsidRDefault="004F7D52">
      <w:pPr>
        <w:pStyle w:val="CommandBlock"/>
        <w:keepNext/>
      </w:pPr>
      <w:r>
        <w:t>erl -noshell -pa .\erlang -s contact_transaction main -s init stop</w:t>
      </w:r>
    </w:p>
    <w:p w14:paraId="20CC886F" w14:textId="77777777" w:rsidR="004262B9" w:rsidRDefault="004F7D52">
      <w:pPr>
        <w:pStyle w:val="CommandBlock"/>
      </w:pPr>
      <w:r>
        <w:t>$LASTEXITCODE</w:t>
      </w:r>
    </w:p>
    <w:p w14:paraId="619ADFAA" w14:textId="77777777" w:rsidR="004262B9" w:rsidRDefault="004262B9">
      <w:pPr>
        <w:keepNext/>
      </w:pPr>
    </w:p>
    <w:p w14:paraId="0D8378B1" w14:textId="77777777" w:rsidR="004262B9" w:rsidRDefault="004F7D52">
      <w:pPr>
        <w:pStyle w:val="Heading3"/>
      </w:pPr>
      <w:r>
        <w:t>Linux or macOS Build and Run</w:t>
      </w:r>
    </w:p>
    <w:p w14:paraId="07B9E26A" w14:textId="77777777" w:rsidR="004262B9" w:rsidRDefault="004F7D52">
      <w:pPr>
        <w:pStyle w:val="CommandBlock"/>
        <w:keepNext/>
      </w:pPr>
      <w:r>
        <w:t>erlc -o ./erlang -I ./vendor/mysql/include ./vendor/mysql/src/*.erl \</w:t>
      </w:r>
    </w:p>
    <w:p w14:paraId="012FB442" w14:textId="77777777" w:rsidR="004262B9" w:rsidRDefault="004F7D52">
      <w:pPr>
        <w:pStyle w:val="CommandBlock"/>
        <w:keepNext/>
      </w:pPr>
      <w:r>
        <w:t xml:space="preserve">    ./erlang/contact_transaction.erl</w:t>
      </w:r>
    </w:p>
    <w:p w14:paraId="1E2300D9" w14:textId="77777777" w:rsidR="004262B9" w:rsidRDefault="004F7D52">
      <w:pPr>
        <w:pStyle w:val="CommandBlock"/>
        <w:keepNext/>
      </w:pPr>
      <w:r>
        <w:t>export MYSQL_PWD="$SPA_DB_PASSWORD"</w:t>
      </w:r>
    </w:p>
    <w:p w14:paraId="3FE45981" w14:textId="77777777" w:rsidR="004262B9" w:rsidRDefault="004F7D52">
      <w:pPr>
        <w:pStyle w:val="CommandBlock"/>
        <w:keepNext/>
      </w:pPr>
      <w:r>
        <w:t>mysql -u devuser -h 127.0.0.1 -P 3306 -D spa_contacts \</w:t>
      </w:r>
    </w:p>
    <w:p w14:paraId="364A7295" w14:textId="77777777" w:rsidR="004262B9" w:rsidRDefault="004F7D52">
      <w:pPr>
        <w:pStyle w:val="CommandBlock"/>
        <w:keepNext/>
      </w:pPr>
      <w:r>
        <w:t xml:space="preserve">    &lt; ./sql/reset_contacts_erlang.sql</w:t>
      </w:r>
    </w:p>
    <w:p w14:paraId="611A8FA6" w14:textId="77777777" w:rsidR="004262B9" w:rsidRDefault="004F7D52">
      <w:pPr>
        <w:pStyle w:val="CommandBlock"/>
        <w:keepNext/>
      </w:pPr>
      <w:r>
        <w:t>unset MYSQL_PWD</w:t>
      </w:r>
    </w:p>
    <w:p w14:paraId="5305C51F" w14:textId="77777777" w:rsidR="004262B9" w:rsidRDefault="004F7D52">
      <w:pPr>
        <w:pStyle w:val="CommandBlock"/>
        <w:keepNext/>
      </w:pPr>
      <w:r>
        <w:t>erl -noshell -pa ./erlang -s contact_transaction main -s init stop</w:t>
      </w:r>
    </w:p>
    <w:p w14:paraId="1F680CBB" w14:textId="77777777" w:rsidR="004262B9" w:rsidRDefault="004F7D52">
      <w:pPr>
        <w:pStyle w:val="CommandBlock"/>
      </w:pPr>
      <w:r>
        <w:t>echo $?</w:t>
      </w:r>
    </w:p>
    <w:p w14:paraId="75BD2CEF" w14:textId="77777777" w:rsidR="004262B9" w:rsidRDefault="004262B9">
      <w:pPr>
        <w:keepNext/>
      </w:pPr>
    </w:p>
    <w:p w14:paraId="7571C635" w14:textId="77777777" w:rsidR="004262B9" w:rsidRDefault="004F7D52">
      <w:pPr>
        <w:pStyle w:val="Heading3"/>
      </w:pPr>
      <w:r>
        <w:t>Check Your Results</w:t>
      </w:r>
    </w:p>
    <w:p w14:paraId="28CDC2FC" w14:textId="77777777" w:rsidR="004262B9" w:rsidRDefault="004F7D52">
      <w:pPr>
        <w:keepNext/>
      </w:pPr>
      <w:r>
        <w:t>After the program, $LASTEXITCODE (echo $? on Linux or macOS) prints the exit code: 0. Your screen must show the same lines as the Basic version:</w:t>
      </w:r>
    </w:p>
    <w:p w14:paraId="78BE0E64" w14:textId="77777777" w:rsidR="004262B9" w:rsidRDefault="004262B9">
      <w:pPr>
        <w:keepNext/>
      </w:pPr>
    </w:p>
    <w:p w14:paraId="2E3B1228" w14:textId="77777777" w:rsidR="004262B9" w:rsidRDefault="004F7D52">
      <w:pPr>
        <w:pStyle w:val="RequiredOutput"/>
        <w:keepNext/>
      </w:pPr>
      <w:r>
        <w:t>Connected to database spa_contacts</w:t>
      </w:r>
    </w:p>
    <w:p w14:paraId="2B345DE0" w14:textId="77777777" w:rsidR="004262B9" w:rsidRDefault="004F7D52">
      <w:pPr>
        <w:pStyle w:val="RequiredOutput"/>
        <w:keepNext/>
      </w:pPr>
      <w:r>
        <w:t>Inserted group Work with id 1</w:t>
      </w:r>
    </w:p>
    <w:p w14:paraId="13022FF2" w14:textId="77777777" w:rsidR="004262B9" w:rsidRDefault="004F7D52">
      <w:pPr>
        <w:pStyle w:val="RequiredOutput"/>
        <w:keepNext/>
      </w:pPr>
      <w:r>
        <w:t>Started transaction</w:t>
      </w:r>
    </w:p>
    <w:p w14:paraId="55F61B06" w14:textId="77777777" w:rsidR="004262B9" w:rsidRDefault="004F7D52">
      <w:pPr>
        <w:pStyle w:val="RequiredOutput"/>
        <w:keepNext/>
      </w:pPr>
      <w:r>
        <w:t>Inserted contact Katherine Johnson with id 4</w:t>
      </w:r>
    </w:p>
    <w:p w14:paraId="5D77934A" w14:textId="77777777" w:rsidR="004262B9" w:rsidRDefault="004F7D52">
      <w:pPr>
        <w:pStyle w:val="RequiredOutput"/>
        <w:keepNext/>
      </w:pPr>
      <w:r>
        <w:t>Assigned contact 4 to group 1 (rows matched: 1)</w:t>
      </w:r>
    </w:p>
    <w:p w14:paraId="4F5A5D1E" w14:textId="77777777" w:rsidR="004262B9" w:rsidRDefault="004F7D52">
      <w:pPr>
        <w:pStyle w:val="RequiredOutput"/>
        <w:keepNext/>
      </w:pPr>
      <w:r>
        <w:t>Committed</w:t>
      </w:r>
    </w:p>
    <w:p w14:paraId="58B31C91" w14:textId="77777777" w:rsidR="004262B9" w:rsidRDefault="004F7D52">
      <w:pPr>
        <w:pStyle w:val="RequiredOutput"/>
        <w:keepNext/>
      </w:pPr>
      <w:r>
        <w:t>Started transaction</w:t>
      </w:r>
    </w:p>
    <w:p w14:paraId="6A5BCA41" w14:textId="77777777" w:rsidR="004262B9" w:rsidRDefault="004F7D52">
      <w:pPr>
        <w:pStyle w:val="RequiredOutput"/>
        <w:keepNext/>
      </w:pPr>
      <w:r>
        <w:t>Inserted contact Margaret Hamilton with id 5</w:t>
      </w:r>
    </w:p>
    <w:p w14:paraId="5E6B08D0" w14:textId="77777777" w:rsidR="004262B9" w:rsidRDefault="004F7D52">
      <w:pPr>
        <w:pStyle w:val="RequiredOutput"/>
        <w:keepNext/>
      </w:pPr>
      <w:r>
        <w:t>Assigned contact 5 to group 1 (rows matched: 1)</w:t>
      </w:r>
    </w:p>
    <w:p w14:paraId="4B3DEE4D" w14:textId="77777777" w:rsidR="004262B9" w:rsidRDefault="004F7D52">
      <w:pPr>
        <w:pStyle w:val="RequiredOutput"/>
        <w:keepNext/>
      </w:pPr>
      <w:r>
        <w:t>Rolled back</w:t>
      </w:r>
    </w:p>
    <w:p w14:paraId="21EBD88A" w14:textId="77777777" w:rsidR="004262B9" w:rsidRDefault="004F7D52">
      <w:pPr>
        <w:pStyle w:val="RequiredOutput"/>
        <w:keepNext/>
      </w:pPr>
      <w:r>
        <w:t>Every contact (LEFT JOIN):</w:t>
      </w:r>
    </w:p>
    <w:p w14:paraId="6FDEF46E" w14:textId="77777777" w:rsidR="004262B9" w:rsidRDefault="004F7D52">
      <w:pPr>
        <w:pStyle w:val="RequiredOutput"/>
        <w:keepNext/>
      </w:pPr>
      <w:r>
        <w:t xml:space="preserve">  1: Ada Lovelace, (no group)</w:t>
      </w:r>
    </w:p>
    <w:p w14:paraId="5754190B" w14:textId="77777777" w:rsidR="004262B9" w:rsidRDefault="004F7D52">
      <w:pPr>
        <w:pStyle w:val="RequiredOutput"/>
        <w:keepNext/>
      </w:pPr>
      <w:r>
        <w:t xml:space="preserve">  2: Grace Hopper, (no group)</w:t>
      </w:r>
    </w:p>
    <w:p w14:paraId="5051A937" w14:textId="77777777" w:rsidR="004262B9" w:rsidRDefault="004F7D52">
      <w:pPr>
        <w:pStyle w:val="RequiredOutput"/>
        <w:keepNext/>
      </w:pPr>
      <w:r>
        <w:t xml:space="preserve">  3: Alan Turing, (no group)</w:t>
      </w:r>
    </w:p>
    <w:p w14:paraId="67D5843C" w14:textId="77777777" w:rsidR="004262B9" w:rsidRDefault="004F7D52">
      <w:pPr>
        <w:pStyle w:val="RequiredOutput"/>
      </w:pPr>
      <w:r>
        <w:t xml:space="preserve">  4: Katherine Johnson, Work</w:t>
      </w:r>
    </w:p>
    <w:p w14:paraId="053EE929" w14:textId="77777777" w:rsidR="004262B9" w:rsidRDefault="004262B9">
      <w:pPr>
        <w:keepNext/>
      </w:pPr>
    </w:p>
    <w:p w14:paraId="59838AEE" w14:textId="77777777" w:rsidR="004262B9" w:rsidRDefault="004F7D52">
      <w:pPr>
        <w:pStyle w:val="ListBullet"/>
      </w:pPr>
      <w:r>
        <w:t>The lines match the Basic version's, because add_group, add_contact_in_group, and list_with_groups do the same work: the first call keeps its transaction, the second rolls back on purpose.</w:t>
      </w:r>
    </w:p>
    <w:p w14:paraId="2675BFC7" w14:textId="77777777" w:rsidR="004262B9" w:rsidRDefault="004F7D52">
      <w:pPr>
        <w:pStyle w:val="ListBullet"/>
      </w:pPr>
      <w:r>
        <w:t>Exit code 0 proves no step failed. When a statement inside a transaction is refused, add_contact_in_group prints one line, Error: and the server's own message, on the error stream, then rolls back, prints Rolled back, and adds 1 to the failures, so the program ends with exit code 1; the Workbook Exercise shows one, a group that does not exist. A failed list prints one Error line and ends with exit code 1, and a failed connection prints Lesson 4.2a's two lines, Error: could not connect to database spa_contac</w:t>
      </w:r>
      <w:r>
        <w:t>ts on 127.0.0.1:3306 and the Reason, and exit code 1.</w:t>
      </w:r>
    </w:p>
    <w:p w14:paraId="0E4AFDAD" w14:textId="77777777" w:rsidR="004262B9" w:rsidRDefault="004F7D52">
      <w:pPr>
        <w:pStyle w:val="ListBullet"/>
      </w:pPr>
      <w:r>
        <w:t>Now run only the program line again, without the reset. The group Work already exists, and its UNIQUE name refuses a second one: the second line becomes Error: Duplicate entry 'Work' for key 'contact_groups_erlang.name', the server's error 1062. With no new group there is nothing to put contacts in, so both transactions are skipped; the list still shows the first run's rows, and the exit code is 1. Run the whole block again, reset lines included, to start from the known state.</w:t>
      </w:r>
    </w:p>
    <w:p w14:paraId="6DF29B27" w14:textId="77777777" w:rsidR="004262B9" w:rsidRDefault="004F7D52">
      <w:pPr>
        <w:pStyle w:val="ListBullet"/>
      </w:pPr>
      <w:r>
        <w:t>For a failure every language shares, such as a missing variable, a stopped server, or a missing table or column, see When a Program Run Fails in Project Setup.</w:t>
      </w:r>
    </w:p>
    <w:p w14:paraId="0F37280C" w14:textId="77777777" w:rsidR="004262B9" w:rsidRDefault="004F7D52">
      <w:pPr>
        <w:pStyle w:val="ListBullet"/>
      </w:pPr>
      <w:r>
        <w:t>If the build fails with another message, read the first error: it names the file and line to fix.</w:t>
      </w:r>
    </w:p>
    <w:p w14:paraId="52081805" w14:textId="77777777" w:rsidR="004262B9" w:rsidRDefault="004262B9">
      <w:pPr>
        <w:keepNext/>
      </w:pPr>
    </w:p>
    <w:p w14:paraId="1B8E527B" w14:textId="77777777" w:rsidR="004262B9" w:rsidRDefault="004262B9">
      <w:pPr>
        <w:keepNext/>
      </w:pPr>
    </w:p>
    <w:p w14:paraId="3DFF0A48" w14:textId="77777777" w:rsidR="004262B9" w:rsidRDefault="004F7D52">
      <w:pPr>
        <w:pStyle w:val="Heading2"/>
      </w:pPr>
      <w:r>
        <w:t>What to Notice</w:t>
      </w:r>
    </w:p>
    <w:p w14:paraId="7C3A3E93" w14:textId="77777777" w:rsidR="004262B9" w:rsidRDefault="004F7D52">
      <w:pPr>
        <w:pStyle w:val="ListBullet"/>
      </w:pPr>
      <w:r>
        <w:t>A refused statement inside Fun does not end the transaction: mysql:query returns {error, ...}, and the INSERT before it is still pending, as Lesson 4.13 says. transaction_steps therefore throws statement_failed, and that throw is what makes mysql:transaction roll back.</w:t>
      </w:r>
    </w:p>
    <w:p w14:paraId="617F861C" w14:textId="77777777" w:rsidR="004262B9" w:rsidRDefault="004F7D52">
      <w:pPr>
        <w:pStyle w:val="ListBullet"/>
      </w:pPr>
      <w:r>
        <w:t>case {Outcome, Keep} of matches a tuple of the two values at once, so three branches cover every outcome: {ok, true}, {ok, false}, and {error, _Keep}.</w:t>
      </w:r>
    </w:p>
    <w:p w14:paraId="7448D1FC" w14:textId="77777777" w:rsidR="004262B9" w:rsidRDefault="004F7D52">
      <w:pPr>
        <w:pStyle w:val="ListBullet"/>
      </w:pPr>
      <w:r>
        <w:t>In add_contact_in_group, {aborted, {throw, not_kept}} comes before {aborted, _FailedReason}, because the second pattern fits every rollback (Lesson 2.4a). not_kept and statement_failed are atoms, names the program chooses (Lesson 2.9a).</w:t>
      </w:r>
    </w:p>
    <w:p w14:paraId="28ACAD61" w14:textId="77777777" w:rsidR="004262B9" w:rsidRDefault="004F7D52">
      <w:pPr>
        <w:pStyle w:val="ListBullet"/>
      </w:pPr>
      <w:r>
        <w:t>When the server reports a deadlock, error 1213 (named in Lesson 4.14), mysql:transaction runs Fun again from the start, so its lines can print twice. Keep Fun to the statements and their lines. Never send a plain COMMIT inside Fun: it commits early, and mysql-otp raises an error.</w:t>
      </w:r>
    </w:p>
    <w:p w14:paraId="03842D65" w14:textId="77777777" w:rsidR="004262B9" w:rsidRDefault="004F7D52">
      <w:pPr>
        <w:pStyle w:val="ListBullet"/>
      </w:pPr>
      <w:r>
        <w:t>If COMMIT itself fails, mysql-otp's connection process stops, and the program stops with it, because start_link linked the two, and nothing is saved.</w:t>
      </w:r>
    </w:p>
    <w:p w14:paraId="00CE364A" w14:textId="77777777" w:rsidR="004262B9" w:rsidRDefault="004F7D52">
      <w:pPr>
        <w:pStyle w:val="ListBullet"/>
      </w:pPr>
      <w:r>
        <w:t>Remember, a comma sequence runs in order, so add_work_contacts matches each call to a name of its own, KatherineFailures and MargaretFailures, and adds them afterwards (Lesson 4.9a).</w:t>
      </w:r>
    </w:p>
    <w:p w14:paraId="02056A03" w14:textId="77777777" w:rsidR="004262B9" w:rsidRDefault="004262B9">
      <w:pPr>
        <w:keepNext/>
      </w:pPr>
    </w:p>
    <w:p w14:paraId="24C0A040" w14:textId="77777777" w:rsidR="004262B9" w:rsidRDefault="004F7D52">
      <w:pPr>
        <w:pStyle w:val="Heading3"/>
      </w:pPr>
      <w:r>
        <w:t>Basic and Production-Minded Comparison</w:t>
      </w:r>
    </w:p>
    <w:p w14:paraId="0CD08E35" w14:textId="77777777" w:rsidR="004262B9" w:rsidRDefault="004F7D52">
      <w:r>
        <w:t>Both versions connect to spa_contacts with the found-rows setting, insert the group Work, run the same two statements in two transactions, commit the first and roll back the second, and read the rows back with Lesson 4.11a's LEFT JOIN. The Basic version shows the transaction calls in main, one after another, and trusts every step. The Production-Minded version puts the transaction call in one function, add_contact_in_group, which the Chapter 4 project can call for any contact: it commits only when every sta</w:t>
      </w:r>
      <w:r>
        <w:t>tement worked and the caller asked to keep them, and otherwise rolls back. It reports a refused statement as one Error line with the server's own message, keeps going, ends with exit code 1 if any step failed, and closes the connection with its cleanup form, try ... after, even after an error.</w:t>
      </w:r>
    </w:p>
    <w:p w14:paraId="37EC2F01" w14:textId="77777777" w:rsidR="004262B9" w:rsidRDefault="004262B9">
      <w:pPr>
        <w:keepNext/>
      </w:pPr>
    </w:p>
    <w:p w14:paraId="7AD40DD7" w14:textId="77777777" w:rsidR="004262B9" w:rsidRDefault="004262B9">
      <w:pPr>
        <w:keepNext/>
      </w:pPr>
    </w:p>
    <w:p w14:paraId="3423FCC6" w14:textId="77777777" w:rsidR="004262B9" w:rsidRDefault="004262B9">
      <w:pPr>
        <w:keepNext/>
      </w:pPr>
    </w:p>
    <w:p w14:paraId="63A50195" w14:textId="77777777" w:rsidR="004262B9" w:rsidRDefault="004F7D52">
      <w:pPr>
        <w:pStyle w:val="Heading1"/>
      </w:pPr>
      <w:r>
        <w:t>Solidity Implementation</w:t>
      </w:r>
    </w:p>
    <w:p w14:paraId="4C3AA02C" w14:textId="77777777" w:rsidR="004262B9" w:rsidRDefault="004F7D52">
      <w:r>
        <w:t>A contract cannot reach MySQL (Lesson 4.0a), and Solidity has no BEGIN, COMMIT, or ROLLBACK, so this section sends none and imitates none. It does not need them: every call to a contract already runs as one transaction. When the call ends normally, every write it made is kept. When anything in it reverts, a failed require or a revert, the chain undoes every write the call made, the earlier ones too. ContactBook gets one function, addContactInGroup, that makes Lesson 4.13's two writes in one call: addContact</w:t>
      </w:r>
      <w:r>
        <w:t xml:space="preserve"> stores the contact, then assignGroup stores its groupId. With keep false it reverts on purpose after both, the contract's counterpart of ROLLBACK. As in Lesson 4.11a, each forge script run deploys a new ContactBook on forge's own test chain, in memory, and adds the three known contacts itself, in place of the Data Reset.</w:t>
      </w:r>
    </w:p>
    <w:p w14:paraId="001F992C" w14:textId="77777777" w:rsidR="004262B9" w:rsidRDefault="004262B9">
      <w:pPr>
        <w:keepNext/>
      </w:pPr>
    </w:p>
    <w:p w14:paraId="5743D0A6" w14:textId="77777777" w:rsidR="004262B9" w:rsidRDefault="004262B9">
      <w:pPr>
        <w:keepNext/>
      </w:pPr>
    </w:p>
    <w:p w14:paraId="5FA85BD4" w14:textId="77777777" w:rsidR="004262B9" w:rsidRDefault="004F7D52">
      <w:pPr>
        <w:pStyle w:val="Heading2"/>
      </w:pPr>
      <w:r>
        <w:t>Basic Implementation</w:t>
      </w:r>
    </w:p>
    <w:p w14:paraId="58D7AEFA" w14:textId="77777777" w:rsidR="004262B9" w:rsidRDefault="004F7D52">
      <w:r>
        <w:t>Start with the contract, then the most direct script: run deploys ContactBook, adds the three contacts and Work, calls addContactInGroup for Katherine Johnson with keep true, then for Margaret Hamilton with keep false inside try ... catch, and logs the list with listWithGroups, Lesson 4.11a's script join in its LEFT JOIN form. The script trusts Katherine Johnson's call: a revert there would stop it. Margaret Hamilton's call reverts on purpose, so it needs the try. addContactInGroup and the revert on purpose</w:t>
      </w:r>
      <w:r>
        <w:t xml:space="preserve"> are new, so their comments explain every part; read them as you type.</w:t>
      </w:r>
    </w:p>
    <w:p w14:paraId="65609A4A" w14:textId="77777777" w:rsidR="004262B9" w:rsidRDefault="004262B9">
      <w:pPr>
        <w:keepNext/>
      </w:pPr>
    </w:p>
    <w:p w14:paraId="460BF12F" w14:textId="77777777" w:rsidR="004262B9" w:rsidRDefault="004F7D52">
      <w:pPr>
        <w:pStyle w:val="Heading3"/>
      </w:pPr>
      <w:r>
        <w:t>solidity/script/ContactBook.sol</w:t>
      </w:r>
    </w:p>
    <w:p w14:paraId="53306BEB" w14:textId="77777777" w:rsidR="004262B9" w:rsidRDefault="004F7D52">
      <w:pPr>
        <w:pStyle w:val="SourceCode"/>
        <w:keepNext/>
      </w:pPr>
      <w:r>
        <w:t>// SPDX-License-Identifier: MIT</w:t>
      </w:r>
    </w:p>
    <w:p w14:paraId="03A8FA08" w14:textId="77777777" w:rsidR="004262B9" w:rsidRDefault="004F7D52">
      <w:pPr>
        <w:pStyle w:val="SourceCode"/>
        <w:keepNext/>
      </w:pPr>
      <w:r>
        <w:t>// Remember, every file starts with a license line and pragma.</w:t>
      </w:r>
    </w:p>
    <w:p w14:paraId="048CA85A" w14:textId="77777777" w:rsidR="004262B9" w:rsidRDefault="004F7D52">
      <w:pPr>
        <w:pStyle w:val="SourceCode"/>
      </w:pPr>
      <w:r>
        <w:t>pragma solidity ^0.8.20;</w:t>
      </w:r>
    </w:p>
    <w:p w14:paraId="232334F4" w14:textId="77777777" w:rsidR="004262B9" w:rsidRDefault="004262B9">
      <w:pPr>
        <w:pStyle w:val="SourceCode"/>
      </w:pPr>
    </w:p>
    <w:p w14:paraId="18B32738" w14:textId="77777777" w:rsidR="004262B9" w:rsidRDefault="004F7D52">
      <w:pPr>
        <w:pStyle w:val="SourceCode"/>
      </w:pPr>
      <w:r>
        <w:t>// Remember, a struct plays a row's part, kept in a mapping from id to</w:t>
      </w:r>
    </w:p>
    <w:p w14:paraId="2BF45A20" w14:textId="77777777" w:rsidR="004262B9" w:rsidRDefault="004F7D52">
      <w:pPr>
        <w:pStyle w:val="SourceCode"/>
      </w:pPr>
      <w:r>
        <w:t>// struct (Lesson 4.4a), and groupId is the id of the contact's group, or</w:t>
      </w:r>
    </w:p>
    <w:p w14:paraId="58323BBD" w14:textId="77777777" w:rsidR="004262B9" w:rsidRDefault="004F7D52">
      <w:pPr>
        <w:pStyle w:val="SourceCode"/>
      </w:pPr>
      <w:r>
        <w:t>// 0 for no group, Solidity's stand-in for NULL (Lesson 4.11a).</w:t>
      </w:r>
    </w:p>
    <w:p w14:paraId="1A2AB1C1" w14:textId="77777777" w:rsidR="004262B9" w:rsidRDefault="004F7D52">
      <w:pPr>
        <w:pStyle w:val="SourceCode"/>
      </w:pPr>
      <w:r>
        <w:t>struct Contact {</w:t>
      </w:r>
    </w:p>
    <w:p w14:paraId="72F208C2" w14:textId="77777777" w:rsidR="004262B9" w:rsidRDefault="004F7D52">
      <w:pPr>
        <w:pStyle w:val="SourceCode"/>
      </w:pPr>
      <w:r>
        <w:t xml:space="preserve">    uint256 id;</w:t>
      </w:r>
    </w:p>
    <w:p w14:paraId="4A46FDE7" w14:textId="77777777" w:rsidR="004262B9" w:rsidRDefault="004F7D52">
      <w:pPr>
        <w:pStyle w:val="SourceCode"/>
      </w:pPr>
      <w:r>
        <w:t xml:space="preserve">    string fullName;</w:t>
      </w:r>
    </w:p>
    <w:p w14:paraId="20875179" w14:textId="77777777" w:rsidR="004262B9" w:rsidRDefault="004F7D52">
      <w:pPr>
        <w:pStyle w:val="SourceCode"/>
      </w:pPr>
      <w:r>
        <w:t xml:space="preserve">    string email;</w:t>
      </w:r>
    </w:p>
    <w:p w14:paraId="024D5E89" w14:textId="77777777" w:rsidR="004262B9" w:rsidRDefault="004F7D52">
      <w:pPr>
        <w:pStyle w:val="SourceCode"/>
      </w:pPr>
      <w:r>
        <w:t xml:space="preserve">    string phone;</w:t>
      </w:r>
    </w:p>
    <w:p w14:paraId="6D305D7F" w14:textId="77777777" w:rsidR="004262B9" w:rsidRDefault="004F7D52">
      <w:pPr>
        <w:pStyle w:val="SourceCode"/>
      </w:pPr>
      <w:r>
        <w:t xml:space="preserve">    uint256 groupId;</w:t>
      </w:r>
    </w:p>
    <w:p w14:paraId="737FC606" w14:textId="77777777" w:rsidR="004262B9" w:rsidRDefault="004F7D52">
      <w:pPr>
        <w:pStyle w:val="SourceCode"/>
      </w:pPr>
      <w:r>
        <w:t>}</w:t>
      </w:r>
    </w:p>
    <w:p w14:paraId="07DCD2E3" w14:textId="77777777" w:rsidR="004262B9" w:rsidRDefault="004262B9">
      <w:pPr>
        <w:pStyle w:val="SourceCode"/>
      </w:pPr>
    </w:p>
    <w:p w14:paraId="3D9307EF" w14:textId="77777777" w:rsidR="004262B9" w:rsidRDefault="004F7D52">
      <w:pPr>
        <w:pStyle w:val="SourceCode"/>
      </w:pPr>
      <w:r>
        <w:t>// One group (Lesson 4.11a). Like a contact, it stores its own id.</w:t>
      </w:r>
    </w:p>
    <w:p w14:paraId="4CA441E0" w14:textId="77777777" w:rsidR="004262B9" w:rsidRDefault="004F7D52">
      <w:pPr>
        <w:pStyle w:val="SourceCode"/>
      </w:pPr>
      <w:r>
        <w:t>struct ContactGroup {</w:t>
      </w:r>
    </w:p>
    <w:p w14:paraId="54801759" w14:textId="77777777" w:rsidR="004262B9" w:rsidRDefault="004F7D52">
      <w:pPr>
        <w:pStyle w:val="SourceCode"/>
      </w:pPr>
      <w:r>
        <w:t xml:space="preserve">    uint256 id;</w:t>
      </w:r>
    </w:p>
    <w:p w14:paraId="510C9D87" w14:textId="77777777" w:rsidR="004262B9" w:rsidRDefault="004F7D52">
      <w:pPr>
        <w:pStyle w:val="SourceCode"/>
      </w:pPr>
      <w:r>
        <w:t xml:space="preserve">    string groupName;</w:t>
      </w:r>
    </w:p>
    <w:p w14:paraId="6C0428F8" w14:textId="77777777" w:rsidR="004262B9" w:rsidRDefault="004F7D52">
      <w:pPr>
        <w:pStyle w:val="SourceCode"/>
      </w:pPr>
      <w:r>
        <w:t>}</w:t>
      </w:r>
    </w:p>
    <w:p w14:paraId="76A4A5A1" w14:textId="77777777" w:rsidR="004262B9" w:rsidRDefault="004262B9">
      <w:pPr>
        <w:pStyle w:val="SourceCode"/>
      </w:pPr>
    </w:p>
    <w:p w14:paraId="2573154A" w14:textId="77777777" w:rsidR="004262B9" w:rsidRDefault="004F7D52">
      <w:pPr>
        <w:pStyle w:val="SourceCode"/>
      </w:pPr>
      <w:r>
        <w:t>// Lesson 4.11a's ContactBook, with addContactInGroup added. Remember,</w:t>
      </w:r>
    </w:p>
    <w:p w14:paraId="4B047ED7" w14:textId="77777777" w:rsidR="004262B9" w:rsidRDefault="004F7D52">
      <w:pPr>
        <w:pStyle w:val="SourceCode"/>
      </w:pPr>
      <w:r>
        <w:t>// the contract checks every value itself, because the chain checks</w:t>
      </w:r>
    </w:p>
    <w:p w14:paraId="0682D879" w14:textId="77777777" w:rsidR="004262B9" w:rsidRDefault="004F7D52">
      <w:pPr>
        <w:pStyle w:val="SourceCode"/>
      </w:pPr>
      <w:r>
        <w:t>// nothing.</w:t>
      </w:r>
    </w:p>
    <w:p w14:paraId="64B74FAE" w14:textId="77777777" w:rsidR="004262B9" w:rsidRDefault="004F7D52">
      <w:pPr>
        <w:pStyle w:val="SourceCode"/>
      </w:pPr>
      <w:r>
        <w:t>contract ContactBook {</w:t>
      </w:r>
    </w:p>
    <w:p w14:paraId="6778A91D" w14:textId="77777777" w:rsidR="004262B9" w:rsidRDefault="004F7D52">
      <w:pPr>
        <w:pStyle w:val="SourceCode"/>
      </w:pPr>
      <w:r>
        <w:t xml:space="preserve">    // Remember, public makes Solidity write a getter: contacts(id) returns</w:t>
      </w:r>
    </w:p>
    <w:p w14:paraId="1AFCB4C0" w14:textId="77777777" w:rsidR="004262B9" w:rsidRDefault="004F7D52">
      <w:pPr>
        <w:pStyle w:val="SourceCode"/>
      </w:pPr>
      <w:r>
        <w:t xml:space="preserve">    // one entry's fields, and groups(id) one group's.</w:t>
      </w:r>
    </w:p>
    <w:p w14:paraId="6BAEDCD9" w14:textId="77777777" w:rsidR="004262B9" w:rsidRDefault="004F7D52">
      <w:pPr>
        <w:pStyle w:val="SourceCode"/>
      </w:pPr>
      <w:r>
        <w:t xml:space="preserve">    mapping(uint256 =&gt; Contact) public contacts;</w:t>
      </w:r>
    </w:p>
    <w:p w14:paraId="2E5B6C64" w14:textId="77777777" w:rsidR="004262B9" w:rsidRDefault="004F7D52">
      <w:pPr>
        <w:pStyle w:val="SourceCode"/>
      </w:pPr>
      <w:r>
        <w:t xml:space="preserve">    uint256 public lastId;</w:t>
      </w:r>
    </w:p>
    <w:p w14:paraId="045A000A" w14:textId="77777777" w:rsidR="004262B9" w:rsidRDefault="004F7D52">
      <w:pPr>
        <w:pStyle w:val="SourceCode"/>
      </w:pPr>
      <w:r>
        <w:t xml:space="preserve">    mapping(bytes32 =&gt; bool) emailTaken;</w:t>
      </w:r>
    </w:p>
    <w:p w14:paraId="0BC02C98" w14:textId="77777777" w:rsidR="004262B9" w:rsidRDefault="004262B9">
      <w:pPr>
        <w:pStyle w:val="SourceCode"/>
      </w:pPr>
    </w:p>
    <w:p w14:paraId="667B7618" w14:textId="77777777" w:rsidR="004262B9" w:rsidRDefault="004F7D52">
      <w:pPr>
        <w:pStyle w:val="SourceCode"/>
      </w:pPr>
      <w:r>
        <w:t xml:space="preserve">    // Remember, the groups, by id, the last group id handed out, and</w:t>
      </w:r>
    </w:p>
    <w:p w14:paraId="296E5D5F" w14:textId="77777777" w:rsidR="004262B9" w:rsidRDefault="004F7D52">
      <w:pPr>
        <w:pStyle w:val="SourceCode"/>
      </w:pPr>
      <w:r>
        <w:t xml:space="preserve">    // groupNameTaken, the contract's UNIQUE name (Lesson 4.11a).</w:t>
      </w:r>
    </w:p>
    <w:p w14:paraId="0A00D983" w14:textId="77777777" w:rsidR="004262B9" w:rsidRDefault="004F7D52">
      <w:pPr>
        <w:pStyle w:val="SourceCode"/>
      </w:pPr>
      <w:r>
        <w:t xml:space="preserve">    mapping(uint256 =&gt; ContactGroup) public groups;</w:t>
      </w:r>
    </w:p>
    <w:p w14:paraId="5DA51B74" w14:textId="77777777" w:rsidR="004262B9" w:rsidRDefault="004F7D52">
      <w:pPr>
        <w:pStyle w:val="SourceCode"/>
      </w:pPr>
      <w:r>
        <w:t xml:space="preserve">    uint256 public lastGroupId;</w:t>
      </w:r>
    </w:p>
    <w:p w14:paraId="221B1911" w14:textId="77777777" w:rsidR="004262B9" w:rsidRDefault="004F7D52">
      <w:pPr>
        <w:pStyle w:val="SourceCode"/>
      </w:pPr>
      <w:r>
        <w:t xml:space="preserve">    mapping(bytes32 =&gt; bool) groupNameTaken;</w:t>
      </w:r>
    </w:p>
    <w:p w14:paraId="049D788C" w14:textId="77777777" w:rsidR="004262B9" w:rsidRDefault="004262B9">
      <w:pPr>
        <w:pStyle w:val="SourceCode"/>
      </w:pPr>
    </w:p>
    <w:p w14:paraId="28263E65" w14:textId="77777777" w:rsidR="004262B9" w:rsidRDefault="004F7D52">
      <w:pPr>
        <w:pStyle w:val="SourceCode"/>
      </w:pPr>
      <w:r>
        <w:t xml:space="preserve">    // Adds one contact, in no group, and returns its new id, or reverts</w:t>
      </w:r>
    </w:p>
    <w:p w14:paraId="5E34709F" w14:textId="77777777" w:rsidR="004262B9" w:rsidRDefault="004F7D52">
      <w:pPr>
        <w:pStyle w:val="SourceCode"/>
      </w:pPr>
      <w:r>
        <w:t xml:space="preserve">    // with the rule that failed (Lesson 4.5a). An empty phone means no</w:t>
      </w:r>
    </w:p>
    <w:p w14:paraId="1CD16BFD" w14:textId="77777777" w:rsidR="004262B9" w:rsidRDefault="004F7D52">
      <w:pPr>
        <w:pStyle w:val="SourceCode"/>
      </w:pPr>
      <w:r>
        <w:t xml:space="preserve">    // phone.</w:t>
      </w:r>
    </w:p>
    <w:p w14:paraId="292895CA" w14:textId="77777777" w:rsidR="004262B9" w:rsidRDefault="004F7D52">
      <w:pPr>
        <w:pStyle w:val="SourceCode"/>
      </w:pPr>
      <w:r>
        <w:t xml:space="preserve">    function addContact(string memory fullName, string memory email,</w:t>
      </w:r>
    </w:p>
    <w:p w14:paraId="150727CC" w14:textId="77777777" w:rsidR="004262B9" w:rsidRDefault="004F7D52">
      <w:pPr>
        <w:pStyle w:val="SourceCode"/>
      </w:pPr>
      <w:r>
        <w:t xml:space="preserve">                        string memory phone) public returns (uint256) {</w:t>
      </w:r>
    </w:p>
    <w:p w14:paraId="4E8E868A" w14:textId="77777777" w:rsidR="004262B9" w:rsidRDefault="004F7D52">
      <w:pPr>
        <w:pStyle w:val="SourceCode"/>
      </w:pPr>
      <w:r>
        <w:t xml:space="preserve">        require(bytes(fullName).length &gt; 0, "name is required");</w:t>
      </w:r>
    </w:p>
    <w:p w14:paraId="4CCC3645" w14:textId="77777777" w:rsidR="004262B9" w:rsidRDefault="004F7D52">
      <w:pPr>
        <w:pStyle w:val="SourceCode"/>
      </w:pPr>
      <w:r>
        <w:t xml:space="preserve">        require(bytes(fullName).length &lt;= 100,</w:t>
      </w:r>
    </w:p>
    <w:p w14:paraId="514AE29C" w14:textId="77777777" w:rsidR="004262B9" w:rsidRDefault="004F7D52">
      <w:pPr>
        <w:pStyle w:val="SourceCode"/>
      </w:pPr>
      <w:r>
        <w:t xml:space="preserve">                "name must be at most 100 characters");</w:t>
      </w:r>
    </w:p>
    <w:p w14:paraId="40E469F1" w14:textId="77777777" w:rsidR="004262B9" w:rsidRDefault="004F7D52">
      <w:pPr>
        <w:pStyle w:val="SourceCode"/>
      </w:pPr>
      <w:r>
        <w:t xml:space="preserve">        require(bytes(email).length &gt; 0, "email is required");</w:t>
      </w:r>
    </w:p>
    <w:p w14:paraId="15C11247" w14:textId="77777777" w:rsidR="004262B9" w:rsidRDefault="004F7D52">
      <w:pPr>
        <w:pStyle w:val="SourceCode"/>
      </w:pPr>
      <w:r>
        <w:t xml:space="preserve">        require(bytes(email).length &lt;= 254,</w:t>
      </w:r>
    </w:p>
    <w:p w14:paraId="2AE6EB76" w14:textId="77777777" w:rsidR="004262B9" w:rsidRDefault="004F7D52">
      <w:pPr>
        <w:pStyle w:val="SourceCode"/>
      </w:pPr>
      <w:r>
        <w:t xml:space="preserve">                "email must be at most 254 characters");</w:t>
      </w:r>
    </w:p>
    <w:p w14:paraId="77E3D426" w14:textId="77777777" w:rsidR="004262B9" w:rsidRDefault="004F7D52">
      <w:pPr>
        <w:pStyle w:val="SourceCode"/>
      </w:pPr>
      <w:r>
        <w:t xml:space="preserve">        require(hasEmailForm(email),</w:t>
      </w:r>
    </w:p>
    <w:p w14:paraId="7A4E9E2D" w14:textId="77777777" w:rsidR="004262B9" w:rsidRDefault="004F7D52">
      <w:pPr>
        <w:pStyle w:val="SourceCode"/>
      </w:pPr>
      <w:r>
        <w:t xml:space="preserve">                "email must have one @ and a dot after it");</w:t>
      </w:r>
    </w:p>
    <w:p w14:paraId="3517259A" w14:textId="77777777" w:rsidR="004262B9" w:rsidRDefault="004F7D52">
      <w:pPr>
        <w:pStyle w:val="SourceCode"/>
      </w:pPr>
      <w:r>
        <w:t xml:space="preserve">        require(bytes(phone).length &lt;= 20,</w:t>
      </w:r>
    </w:p>
    <w:p w14:paraId="540A4528" w14:textId="77777777" w:rsidR="004262B9" w:rsidRDefault="004F7D52">
      <w:pPr>
        <w:pStyle w:val="SourceCode"/>
      </w:pPr>
      <w:r>
        <w:t xml:space="preserve">                "phone must be at most 20 characters");</w:t>
      </w:r>
    </w:p>
    <w:p w14:paraId="290C02EC" w14:textId="77777777" w:rsidR="004262B9" w:rsidRDefault="004F7D52">
      <w:pPr>
        <w:pStyle w:val="SourceCode"/>
      </w:pPr>
      <w:r>
        <w:t xml:space="preserve">        require(hasPhoneCharacters(phone),</w:t>
      </w:r>
    </w:p>
    <w:p w14:paraId="4CD8E715" w14:textId="77777777" w:rsidR="004262B9" w:rsidRDefault="004F7D52">
      <w:pPr>
        <w:pStyle w:val="SourceCode"/>
      </w:pPr>
      <w:r>
        <w:t xml:space="preserve">                "phone may contain only digits, spaces, and + - ( )");</w:t>
      </w:r>
    </w:p>
    <w:p w14:paraId="3825F82E" w14:textId="77777777" w:rsidR="004262B9" w:rsidRDefault="004F7D52">
      <w:pPr>
        <w:pStyle w:val="SourceCode"/>
      </w:pPr>
      <w:r>
        <w:t xml:space="preserve">        bytes32 emailKey = keccak256(bytes(email));</w:t>
      </w:r>
    </w:p>
    <w:p w14:paraId="23AED79A" w14:textId="77777777" w:rsidR="004262B9" w:rsidRDefault="004F7D52">
      <w:pPr>
        <w:pStyle w:val="SourceCode"/>
      </w:pPr>
      <w:r>
        <w:t xml:space="preserve">        require(!emailTaken[emailKey], "email is already taken");</w:t>
      </w:r>
    </w:p>
    <w:p w14:paraId="0591EF16" w14:textId="77777777" w:rsidR="004262B9" w:rsidRDefault="004262B9">
      <w:pPr>
        <w:pStyle w:val="SourceCode"/>
      </w:pPr>
    </w:p>
    <w:p w14:paraId="4A8DE50D" w14:textId="77777777" w:rsidR="004262B9" w:rsidRDefault="004F7D52">
      <w:pPr>
        <w:pStyle w:val="SourceCode"/>
      </w:pPr>
      <w:r>
        <w:t xml:space="preserve">        lastId += 1;</w:t>
      </w:r>
    </w:p>
    <w:p w14:paraId="4098F731" w14:textId="77777777" w:rsidR="004262B9" w:rsidRDefault="004F7D52">
      <w:pPr>
        <w:pStyle w:val="SourceCode"/>
      </w:pPr>
      <w:r>
        <w:t xml:space="preserve">        // The last value, 0, is the groupId: no group yet.</w:t>
      </w:r>
    </w:p>
    <w:p w14:paraId="474FF9FA" w14:textId="77777777" w:rsidR="004262B9" w:rsidRDefault="004F7D52">
      <w:pPr>
        <w:pStyle w:val="SourceCode"/>
      </w:pPr>
      <w:r>
        <w:t xml:space="preserve">        contacts[lastId] = Contact(lastId, fullName, email, phone, 0);</w:t>
      </w:r>
    </w:p>
    <w:p w14:paraId="6235CA3A" w14:textId="77777777" w:rsidR="004262B9" w:rsidRDefault="004F7D52">
      <w:pPr>
        <w:pStyle w:val="SourceCode"/>
      </w:pPr>
      <w:r>
        <w:t xml:space="preserve">        emailTaken[emailKey] = true;</w:t>
      </w:r>
    </w:p>
    <w:p w14:paraId="449C0E2D" w14:textId="77777777" w:rsidR="004262B9" w:rsidRDefault="004F7D52">
      <w:pPr>
        <w:pStyle w:val="SourceCode"/>
      </w:pPr>
      <w:r>
        <w:t xml:space="preserve">        return lastId;</w:t>
      </w:r>
    </w:p>
    <w:p w14:paraId="31D8BEE6" w14:textId="77777777" w:rsidR="004262B9" w:rsidRDefault="004F7D52">
      <w:pPr>
        <w:pStyle w:val="SourceCode"/>
      </w:pPr>
      <w:r>
        <w:t xml:space="preserve">    }</w:t>
      </w:r>
    </w:p>
    <w:p w14:paraId="63203C45" w14:textId="77777777" w:rsidR="004262B9" w:rsidRDefault="004262B9">
      <w:pPr>
        <w:pStyle w:val="SourceCode"/>
      </w:pPr>
    </w:p>
    <w:p w14:paraId="66B4FE2D" w14:textId="77777777" w:rsidR="004262B9" w:rsidRDefault="004F7D52">
      <w:pPr>
        <w:pStyle w:val="SourceCode"/>
      </w:pPr>
      <w:r>
        <w:t xml:space="preserve">    // Adds one group and returns its new id, or reverts with the rule</w:t>
      </w:r>
    </w:p>
    <w:p w14:paraId="4887FFC1" w14:textId="77777777" w:rsidR="004262B9" w:rsidRDefault="004F7D52">
      <w:pPr>
        <w:pStyle w:val="SourceCode"/>
      </w:pPr>
      <w:r>
        <w:t xml:space="preserve">    // that failed: required, at most 50 bytes, and not taken, the rules</w:t>
      </w:r>
    </w:p>
    <w:p w14:paraId="246B6F2C" w14:textId="77777777" w:rsidR="004262B9" w:rsidRDefault="004F7D52">
      <w:pPr>
        <w:pStyle w:val="SourceCode"/>
      </w:pPr>
      <w:r>
        <w:t xml:space="preserve">    // of MySQL's name VARCHAR(50) NOT NULL UNIQUE.</w:t>
      </w:r>
    </w:p>
    <w:p w14:paraId="4894BF94" w14:textId="77777777" w:rsidR="004262B9" w:rsidRDefault="004F7D52">
      <w:pPr>
        <w:pStyle w:val="SourceCode"/>
      </w:pPr>
      <w:r>
        <w:t xml:space="preserve">    function addGroup(string memory groupName) public returns (uint256) {</w:t>
      </w:r>
    </w:p>
    <w:p w14:paraId="0D866D61" w14:textId="77777777" w:rsidR="004262B9" w:rsidRDefault="004F7D52">
      <w:pPr>
        <w:pStyle w:val="SourceCode"/>
      </w:pPr>
      <w:r>
        <w:t xml:space="preserve">        require(bytes(groupName).length &gt; 0, "group name is required");</w:t>
      </w:r>
    </w:p>
    <w:p w14:paraId="791EE931" w14:textId="77777777" w:rsidR="004262B9" w:rsidRDefault="004F7D52">
      <w:pPr>
        <w:pStyle w:val="SourceCode"/>
      </w:pPr>
      <w:r>
        <w:t xml:space="preserve">        require(bytes(groupName).length &lt;= 50,</w:t>
      </w:r>
    </w:p>
    <w:p w14:paraId="31E4FD87" w14:textId="77777777" w:rsidR="004262B9" w:rsidRDefault="004F7D52">
      <w:pPr>
        <w:pStyle w:val="SourceCode"/>
      </w:pPr>
      <w:r>
        <w:t xml:space="preserve">                "group name must be at most 50 characters");</w:t>
      </w:r>
    </w:p>
    <w:p w14:paraId="38DF0048" w14:textId="77777777" w:rsidR="004262B9" w:rsidRDefault="004F7D52">
      <w:pPr>
        <w:pStyle w:val="SourceCode"/>
      </w:pPr>
      <w:r>
        <w:t xml:space="preserve">        bytes32 nameKey = keccak256(bytes(groupName));</w:t>
      </w:r>
    </w:p>
    <w:p w14:paraId="5E1A94A2" w14:textId="77777777" w:rsidR="004262B9" w:rsidRDefault="004F7D52">
      <w:pPr>
        <w:pStyle w:val="SourceCode"/>
      </w:pPr>
      <w:r>
        <w:t xml:space="preserve">        require(!groupNameTaken[nameKey], "group name is already taken");</w:t>
      </w:r>
    </w:p>
    <w:p w14:paraId="3CC4F9D2" w14:textId="77777777" w:rsidR="004262B9" w:rsidRDefault="004262B9">
      <w:pPr>
        <w:pStyle w:val="SourceCode"/>
      </w:pPr>
    </w:p>
    <w:p w14:paraId="6BB0C780" w14:textId="77777777" w:rsidR="004262B9" w:rsidRDefault="004F7D52">
      <w:pPr>
        <w:pStyle w:val="SourceCode"/>
      </w:pPr>
      <w:r>
        <w:t xml:space="preserve">        lastGroupId += 1;</w:t>
      </w:r>
    </w:p>
    <w:p w14:paraId="77E26E03" w14:textId="77777777" w:rsidR="004262B9" w:rsidRDefault="004F7D52">
      <w:pPr>
        <w:pStyle w:val="SourceCode"/>
      </w:pPr>
      <w:r>
        <w:t xml:space="preserve">        groups[lastGroupId] = ContactGroup(lastGroupId, groupName);</w:t>
      </w:r>
    </w:p>
    <w:p w14:paraId="44A35450" w14:textId="77777777" w:rsidR="004262B9" w:rsidRDefault="004F7D52">
      <w:pPr>
        <w:pStyle w:val="SourceCode"/>
      </w:pPr>
      <w:r>
        <w:t xml:space="preserve">        groupNameTaken[nameKey] = true;</w:t>
      </w:r>
    </w:p>
    <w:p w14:paraId="48E65834" w14:textId="77777777" w:rsidR="004262B9" w:rsidRDefault="004F7D52">
      <w:pPr>
        <w:pStyle w:val="SourceCode"/>
      </w:pPr>
      <w:r>
        <w:t xml:space="preserve">        return lastGroupId;</w:t>
      </w:r>
    </w:p>
    <w:p w14:paraId="47D2A63F" w14:textId="77777777" w:rsidR="004262B9" w:rsidRDefault="004F7D52">
      <w:pPr>
        <w:pStyle w:val="SourceCode"/>
      </w:pPr>
      <w:r>
        <w:t xml:space="preserve">    }</w:t>
      </w:r>
    </w:p>
    <w:p w14:paraId="7740932E" w14:textId="77777777" w:rsidR="004262B9" w:rsidRDefault="004262B9">
      <w:pPr>
        <w:pStyle w:val="SourceCode"/>
      </w:pPr>
    </w:p>
    <w:p w14:paraId="035B32D1" w14:textId="77777777" w:rsidR="004262B9" w:rsidRDefault="004F7D52">
      <w:pPr>
        <w:pStyle w:val="SourceCode"/>
      </w:pPr>
      <w:r>
        <w:t xml:space="preserve">    // Puts one contact in one group, or reverts. Remember, the second</w:t>
      </w:r>
    </w:p>
    <w:p w14:paraId="5CB92D01" w14:textId="77777777" w:rsidR="004262B9" w:rsidRDefault="004F7D52">
      <w:pPr>
        <w:pStyle w:val="SourceCode"/>
      </w:pPr>
      <w:r>
        <w:t xml:space="preserve">    // check is the contract's own FOREIGN KEY; the first stands in for 0</w:t>
      </w:r>
    </w:p>
    <w:p w14:paraId="4700583A" w14:textId="77777777" w:rsidR="004262B9" w:rsidRDefault="004F7D52">
      <w:pPr>
        <w:pStyle w:val="SourceCode"/>
      </w:pPr>
      <w:r>
        <w:t xml:space="preserve">    // rows matched (Lesson 4.11a).</w:t>
      </w:r>
    </w:p>
    <w:p w14:paraId="7345933E" w14:textId="77777777" w:rsidR="004262B9" w:rsidRDefault="004F7D52">
      <w:pPr>
        <w:pStyle w:val="SourceCode"/>
      </w:pPr>
      <w:r>
        <w:t xml:space="preserve">    function assignGroup(uint256 contactId, uint256 groupId) public {</w:t>
      </w:r>
    </w:p>
    <w:p w14:paraId="4F2E9A1F" w14:textId="77777777" w:rsidR="004262B9" w:rsidRDefault="004F7D52">
      <w:pPr>
        <w:pStyle w:val="SourceCode"/>
      </w:pPr>
      <w:r>
        <w:t xml:space="preserve">        require(contacts[contactId].id != 0, "no contact with that id");</w:t>
      </w:r>
    </w:p>
    <w:p w14:paraId="49DB86FB" w14:textId="77777777" w:rsidR="004262B9" w:rsidRDefault="004F7D52">
      <w:pPr>
        <w:pStyle w:val="SourceCode"/>
      </w:pPr>
      <w:r>
        <w:t xml:space="preserve">        require(groups[groupId].id != 0, "no group with that id");</w:t>
      </w:r>
    </w:p>
    <w:p w14:paraId="05D61E5C" w14:textId="77777777" w:rsidR="004262B9" w:rsidRDefault="004F7D52">
      <w:pPr>
        <w:pStyle w:val="SourceCode"/>
      </w:pPr>
      <w:r>
        <w:t xml:space="preserve">        contacts[contactId].groupId = groupId;</w:t>
      </w:r>
    </w:p>
    <w:p w14:paraId="0257545E" w14:textId="77777777" w:rsidR="004262B9" w:rsidRDefault="004F7D52">
      <w:pPr>
        <w:pStyle w:val="SourceCode"/>
      </w:pPr>
      <w:r>
        <w:t xml:space="preserve">    }</w:t>
      </w:r>
    </w:p>
    <w:p w14:paraId="6B4C3C50" w14:textId="77777777" w:rsidR="004262B9" w:rsidRDefault="004262B9">
      <w:pPr>
        <w:pStyle w:val="SourceCode"/>
      </w:pPr>
    </w:p>
    <w:p w14:paraId="66B2C2AC" w14:textId="77777777" w:rsidR="004262B9" w:rsidRDefault="004F7D52">
      <w:pPr>
        <w:pStyle w:val="SourceCode"/>
      </w:pPr>
      <w:r>
        <w:t xml:space="preserve">    // Adds one contact and puts it in one group, in one call: two writes.</w:t>
      </w:r>
    </w:p>
    <w:p w14:paraId="72E329C1" w14:textId="77777777" w:rsidR="004262B9" w:rsidRDefault="004F7D52">
      <w:pPr>
        <w:pStyle w:val="SourceCode"/>
      </w:pPr>
      <w:r>
        <w:t xml:space="preserve">    // A call is all or nothing. When anything in it reverts, the chain</w:t>
      </w:r>
    </w:p>
    <w:p w14:paraId="0FC5D930" w14:textId="77777777" w:rsidR="004262B9" w:rsidRDefault="004F7D52">
      <w:pPr>
        <w:pStyle w:val="SourceCode"/>
      </w:pPr>
      <w:r>
        <w:t xml:space="preserve">    // undoes every write the call made, the earlier ones too: a group</w:t>
      </w:r>
    </w:p>
    <w:p w14:paraId="3429B485" w14:textId="77777777" w:rsidR="004262B9" w:rsidRDefault="004F7D52">
      <w:pPr>
        <w:pStyle w:val="SourceCode"/>
      </w:pPr>
      <w:r>
        <w:t xml:space="preserve">    // that does not exist makes assignGroup revert after addContact has</w:t>
      </w:r>
    </w:p>
    <w:p w14:paraId="3EFF20FE" w14:textId="77777777" w:rsidR="004262B9" w:rsidRDefault="004F7D52">
      <w:pPr>
        <w:pStyle w:val="SourceCode"/>
      </w:pPr>
      <w:r>
        <w:t xml:space="preserve">    // stored the contact, and the contact is undone with it. There is no</w:t>
      </w:r>
    </w:p>
    <w:p w14:paraId="5CA17F79" w14:textId="77777777" w:rsidR="004262B9" w:rsidRDefault="004F7D52">
      <w:pPr>
        <w:pStyle w:val="SourceCode"/>
      </w:pPr>
      <w:r>
        <w:t xml:space="preserve">    // BEGIN, COMMIT, or ROLLBACK: the call is the transaction. keep false</w:t>
      </w:r>
    </w:p>
    <w:p w14:paraId="3AA41E92" w14:textId="77777777" w:rsidR="004262B9" w:rsidRDefault="004F7D52">
      <w:pPr>
        <w:pStyle w:val="SourceCode"/>
      </w:pPr>
      <w:r>
        <w:t xml:space="preserve">    // reverts on purpose after both writes, as a program rolls back when</w:t>
      </w:r>
    </w:p>
    <w:p w14:paraId="4535AA2B" w14:textId="77777777" w:rsidR="004262B9" w:rsidRDefault="004F7D52">
      <w:pPr>
        <w:pStyle w:val="SourceCode"/>
      </w:pPr>
      <w:r>
        <w:t xml:space="preserve">    // the user cancels.</w:t>
      </w:r>
    </w:p>
    <w:p w14:paraId="36CE1960" w14:textId="77777777" w:rsidR="004262B9" w:rsidRDefault="004F7D52">
      <w:pPr>
        <w:pStyle w:val="SourceCode"/>
      </w:pPr>
      <w:r>
        <w:t xml:space="preserve">    function addContactInGroup(string memory fullName, string memory email,</w:t>
      </w:r>
    </w:p>
    <w:p w14:paraId="1BB044FB" w14:textId="77777777" w:rsidR="004262B9" w:rsidRDefault="004F7D52">
      <w:pPr>
        <w:pStyle w:val="SourceCode"/>
      </w:pPr>
      <w:r>
        <w:t xml:space="preserve">                               string memory phone, uint256 groupId,</w:t>
      </w:r>
    </w:p>
    <w:p w14:paraId="54530123" w14:textId="77777777" w:rsidR="004262B9" w:rsidRDefault="004F7D52">
      <w:pPr>
        <w:pStyle w:val="SourceCode"/>
      </w:pPr>
      <w:r>
        <w:t xml:space="preserve">                               bool keep) public returns (uint256) {</w:t>
      </w:r>
    </w:p>
    <w:p w14:paraId="0F5F7F26" w14:textId="77777777" w:rsidR="004262B9" w:rsidRDefault="004F7D52">
      <w:pPr>
        <w:pStyle w:val="SourceCode"/>
      </w:pPr>
      <w:r>
        <w:t xml:space="preserve">        uint256 contactId = addContact(fullName, email, phone);</w:t>
      </w:r>
    </w:p>
    <w:p w14:paraId="5D9D89B4" w14:textId="77777777" w:rsidR="004262B9" w:rsidRDefault="004F7D52">
      <w:pPr>
        <w:pStyle w:val="SourceCode"/>
      </w:pPr>
      <w:r>
        <w:t xml:space="preserve">        assignGroup(contactId, groupId);</w:t>
      </w:r>
    </w:p>
    <w:p w14:paraId="7FB8A15E" w14:textId="77777777" w:rsidR="004262B9" w:rsidRDefault="004F7D52">
      <w:pPr>
        <w:pStyle w:val="SourceCode"/>
      </w:pPr>
      <w:r>
        <w:t xml:space="preserve">        if (!keep) {</w:t>
      </w:r>
    </w:p>
    <w:p w14:paraId="69139153" w14:textId="77777777" w:rsidR="004262B9" w:rsidRDefault="004F7D52">
      <w:pPr>
        <w:pStyle w:val="SourceCode"/>
      </w:pPr>
      <w:r>
        <w:t xml:space="preserve">            revert("contact not kept");</w:t>
      </w:r>
    </w:p>
    <w:p w14:paraId="2EBB18DC" w14:textId="77777777" w:rsidR="004262B9" w:rsidRDefault="004F7D52">
      <w:pPr>
        <w:pStyle w:val="SourceCode"/>
      </w:pPr>
      <w:r>
        <w:t xml:space="preserve">        }</w:t>
      </w:r>
    </w:p>
    <w:p w14:paraId="5AB5857D" w14:textId="77777777" w:rsidR="004262B9" w:rsidRDefault="004F7D52">
      <w:pPr>
        <w:pStyle w:val="SourceCode"/>
      </w:pPr>
      <w:r>
        <w:t xml:space="preserve">        return contactId;</w:t>
      </w:r>
    </w:p>
    <w:p w14:paraId="00CEF6E3" w14:textId="77777777" w:rsidR="004262B9" w:rsidRDefault="004F7D52">
      <w:pPr>
        <w:pStyle w:val="SourceCode"/>
      </w:pPr>
      <w:r>
        <w:t xml:space="preserve">    }</w:t>
      </w:r>
    </w:p>
    <w:p w14:paraId="1EE21A37" w14:textId="77777777" w:rsidR="004262B9" w:rsidRDefault="004262B9">
      <w:pPr>
        <w:pStyle w:val="SourceCode"/>
      </w:pPr>
    </w:p>
    <w:p w14:paraId="631468DA" w14:textId="77777777" w:rsidR="004262B9" w:rsidRDefault="004F7D52">
      <w:pPr>
        <w:pStyle w:val="SourceCode"/>
      </w:pPr>
      <w:r>
        <w:t xml:space="preserve">    // True when the email has exactly one @ and a dot after it.</w:t>
      </w:r>
    </w:p>
    <w:p w14:paraId="2107535E" w14:textId="77777777" w:rsidR="004262B9" w:rsidRDefault="004F7D52">
      <w:pPr>
        <w:pStyle w:val="SourceCode"/>
      </w:pPr>
      <w:r>
        <w:t xml:space="preserve">    function hasEmailForm(string memory email) internal pure returns (bool) {</w:t>
      </w:r>
    </w:p>
    <w:p w14:paraId="311608FA" w14:textId="77777777" w:rsidR="004262B9" w:rsidRDefault="004F7D52">
      <w:pPr>
        <w:pStyle w:val="SourceCode"/>
      </w:pPr>
      <w:r>
        <w:t xml:space="preserve">        bytes memory emailBytes = bytes(email);</w:t>
      </w:r>
    </w:p>
    <w:p w14:paraId="356331C4" w14:textId="77777777" w:rsidR="004262B9" w:rsidRDefault="004F7D52">
      <w:pPr>
        <w:pStyle w:val="SourceCode"/>
      </w:pPr>
      <w:r>
        <w:t xml:space="preserve">        uint256 atSignCount = 0;</w:t>
      </w:r>
    </w:p>
    <w:p w14:paraId="397908F7" w14:textId="77777777" w:rsidR="004262B9" w:rsidRDefault="004F7D52">
      <w:pPr>
        <w:pStyle w:val="SourceCode"/>
      </w:pPr>
      <w:r>
        <w:t xml:space="preserve">        bool dotAfterAt = false;</w:t>
      </w:r>
    </w:p>
    <w:p w14:paraId="7359C09F" w14:textId="77777777" w:rsidR="004262B9" w:rsidRDefault="004F7D52">
      <w:pPr>
        <w:pStyle w:val="SourceCode"/>
      </w:pPr>
      <w:r>
        <w:t xml:space="preserve">        for (uint256 index = 0; index &lt; emailBytes.length; index++) {</w:t>
      </w:r>
    </w:p>
    <w:p w14:paraId="553F8C3F" w14:textId="77777777" w:rsidR="004262B9" w:rsidRDefault="004F7D52">
      <w:pPr>
        <w:pStyle w:val="SourceCode"/>
      </w:pPr>
      <w:r>
        <w:t xml:space="preserve">            if (emailBytes[index] == "@") {</w:t>
      </w:r>
    </w:p>
    <w:p w14:paraId="01F429BA" w14:textId="77777777" w:rsidR="004262B9" w:rsidRDefault="004F7D52">
      <w:pPr>
        <w:pStyle w:val="SourceCode"/>
      </w:pPr>
      <w:r>
        <w:t xml:space="preserve">                atSignCount += 1;</w:t>
      </w:r>
    </w:p>
    <w:p w14:paraId="0EF17A13" w14:textId="77777777" w:rsidR="004262B9" w:rsidRDefault="004F7D52">
      <w:pPr>
        <w:pStyle w:val="SourceCode"/>
      </w:pPr>
      <w:r>
        <w:t xml:space="preserve">            } else if (emailBytes[index] == "." &amp;&amp; atSignCount == 1) {</w:t>
      </w:r>
    </w:p>
    <w:p w14:paraId="60E4D28A" w14:textId="77777777" w:rsidR="004262B9" w:rsidRDefault="004F7D52">
      <w:pPr>
        <w:pStyle w:val="SourceCode"/>
      </w:pPr>
      <w:r>
        <w:t xml:space="preserve">                dotAfterAt = true;</w:t>
      </w:r>
    </w:p>
    <w:p w14:paraId="456DEC59" w14:textId="77777777" w:rsidR="004262B9" w:rsidRDefault="004F7D52">
      <w:pPr>
        <w:pStyle w:val="SourceCode"/>
      </w:pPr>
      <w:r>
        <w:t xml:space="preserve">            }</w:t>
      </w:r>
    </w:p>
    <w:p w14:paraId="2510E19C" w14:textId="77777777" w:rsidR="004262B9" w:rsidRDefault="004F7D52">
      <w:pPr>
        <w:pStyle w:val="SourceCode"/>
      </w:pPr>
      <w:r>
        <w:t xml:space="preserve">        }</w:t>
      </w:r>
    </w:p>
    <w:p w14:paraId="13ABD7E5" w14:textId="77777777" w:rsidR="004262B9" w:rsidRDefault="004F7D52">
      <w:pPr>
        <w:pStyle w:val="SourceCode"/>
      </w:pPr>
      <w:r>
        <w:t xml:space="preserve">        return atSignCount == 1 &amp;&amp; dotAfterAt;</w:t>
      </w:r>
    </w:p>
    <w:p w14:paraId="428624D6" w14:textId="77777777" w:rsidR="004262B9" w:rsidRDefault="004F7D52">
      <w:pPr>
        <w:pStyle w:val="SourceCode"/>
      </w:pPr>
      <w:r>
        <w:t xml:space="preserve">    }</w:t>
      </w:r>
    </w:p>
    <w:p w14:paraId="2F400BDF" w14:textId="77777777" w:rsidR="004262B9" w:rsidRDefault="004262B9">
      <w:pPr>
        <w:pStyle w:val="SourceCode"/>
      </w:pPr>
    </w:p>
    <w:p w14:paraId="47143397" w14:textId="77777777" w:rsidR="004262B9" w:rsidRDefault="004F7D52">
      <w:pPr>
        <w:pStyle w:val="SourceCode"/>
      </w:pPr>
      <w:r>
        <w:t xml:space="preserve">    // True when every byte of the phone is a digit, a space, or + - ( ).</w:t>
      </w:r>
    </w:p>
    <w:p w14:paraId="6D0C0FEE" w14:textId="77777777" w:rsidR="004262B9" w:rsidRDefault="004F7D52">
      <w:pPr>
        <w:pStyle w:val="SourceCode"/>
      </w:pPr>
      <w:r>
        <w:t xml:space="preserve">    function hasPhoneCharacters(string memory phone)</w:t>
      </w:r>
    </w:p>
    <w:p w14:paraId="02CC02C5" w14:textId="77777777" w:rsidR="004262B9" w:rsidRDefault="004F7D52">
      <w:pPr>
        <w:pStyle w:val="SourceCode"/>
      </w:pPr>
      <w:r>
        <w:t xml:space="preserve">        internal</w:t>
      </w:r>
    </w:p>
    <w:p w14:paraId="6792E2DB" w14:textId="77777777" w:rsidR="004262B9" w:rsidRDefault="004F7D52">
      <w:pPr>
        <w:pStyle w:val="SourceCode"/>
      </w:pPr>
      <w:r>
        <w:t xml:space="preserve">        pure</w:t>
      </w:r>
    </w:p>
    <w:p w14:paraId="0915DA9C" w14:textId="77777777" w:rsidR="004262B9" w:rsidRDefault="004F7D52">
      <w:pPr>
        <w:pStyle w:val="SourceCode"/>
      </w:pPr>
      <w:r>
        <w:t xml:space="preserve">        returns (bool)</w:t>
      </w:r>
    </w:p>
    <w:p w14:paraId="26703E22" w14:textId="77777777" w:rsidR="004262B9" w:rsidRDefault="004F7D52">
      <w:pPr>
        <w:pStyle w:val="SourceCode"/>
      </w:pPr>
      <w:r>
        <w:t xml:space="preserve">    {</w:t>
      </w:r>
    </w:p>
    <w:p w14:paraId="3B0C5F51" w14:textId="77777777" w:rsidR="004262B9" w:rsidRDefault="004F7D52">
      <w:pPr>
        <w:pStyle w:val="SourceCode"/>
      </w:pPr>
      <w:r>
        <w:t xml:space="preserve">        bytes memory phoneBytes = bytes(phone);</w:t>
      </w:r>
    </w:p>
    <w:p w14:paraId="64B16C68" w14:textId="77777777" w:rsidR="004262B9" w:rsidRDefault="004F7D52">
      <w:pPr>
        <w:pStyle w:val="SourceCode"/>
      </w:pPr>
      <w:r>
        <w:t xml:space="preserve">        for (uint256 index = 0; index &lt; phoneBytes.length; index++) {</w:t>
      </w:r>
    </w:p>
    <w:p w14:paraId="0598C4A6" w14:textId="77777777" w:rsidR="004262B9" w:rsidRDefault="004F7D52">
      <w:pPr>
        <w:pStyle w:val="SourceCode"/>
      </w:pPr>
      <w:r>
        <w:t xml:space="preserve">            bytes1 phoneCharacter = phoneBytes[index];</w:t>
      </w:r>
    </w:p>
    <w:p w14:paraId="50BCD93D" w14:textId="77777777" w:rsidR="004262B9" w:rsidRDefault="004F7D52">
      <w:pPr>
        <w:pStyle w:val="SourceCode"/>
      </w:pPr>
      <w:r>
        <w:t xml:space="preserve">            bool isDigit = phoneCharacter &gt;= "0" &amp;&amp; phoneCharacter &lt;= "9";</w:t>
      </w:r>
    </w:p>
    <w:p w14:paraId="77E6D731" w14:textId="77777777" w:rsidR="004262B9" w:rsidRDefault="004F7D52">
      <w:pPr>
        <w:pStyle w:val="SourceCode"/>
      </w:pPr>
      <w:r>
        <w:t xml:space="preserve">            if (!isDigit &amp;&amp; phoneCharacter != " " &amp;&amp; phoneCharacter != "+"</w:t>
      </w:r>
    </w:p>
    <w:p w14:paraId="6DDA716D" w14:textId="77777777" w:rsidR="004262B9" w:rsidRDefault="004F7D52">
      <w:pPr>
        <w:pStyle w:val="SourceCode"/>
      </w:pPr>
      <w:r>
        <w:t xml:space="preserve">                &amp;&amp; phoneCharacter != "-" &amp;&amp; phoneCharacter != "("</w:t>
      </w:r>
    </w:p>
    <w:p w14:paraId="703E61E6" w14:textId="77777777" w:rsidR="004262B9" w:rsidRDefault="004F7D52">
      <w:pPr>
        <w:pStyle w:val="SourceCode"/>
      </w:pPr>
      <w:r>
        <w:t xml:space="preserve">                &amp;&amp; phoneCharacter != ")") {</w:t>
      </w:r>
    </w:p>
    <w:p w14:paraId="243EA5C6" w14:textId="77777777" w:rsidR="004262B9" w:rsidRDefault="004F7D52">
      <w:pPr>
        <w:pStyle w:val="SourceCode"/>
      </w:pPr>
      <w:r>
        <w:t xml:space="preserve">                return false;</w:t>
      </w:r>
    </w:p>
    <w:p w14:paraId="126A6217" w14:textId="77777777" w:rsidR="004262B9" w:rsidRDefault="004F7D52">
      <w:pPr>
        <w:pStyle w:val="SourceCode"/>
      </w:pPr>
      <w:r>
        <w:t xml:space="preserve">            }</w:t>
      </w:r>
    </w:p>
    <w:p w14:paraId="1641D8EF" w14:textId="77777777" w:rsidR="004262B9" w:rsidRDefault="004F7D52">
      <w:pPr>
        <w:pStyle w:val="SourceCode"/>
      </w:pPr>
      <w:r>
        <w:t xml:space="preserve">        }</w:t>
      </w:r>
    </w:p>
    <w:p w14:paraId="772C14B9" w14:textId="77777777" w:rsidR="004262B9" w:rsidRDefault="004F7D52">
      <w:pPr>
        <w:pStyle w:val="SourceCode"/>
        <w:keepNext/>
      </w:pPr>
      <w:r>
        <w:t xml:space="preserve">        return true;</w:t>
      </w:r>
    </w:p>
    <w:p w14:paraId="7123FD7B" w14:textId="77777777" w:rsidR="004262B9" w:rsidRDefault="004F7D52">
      <w:pPr>
        <w:pStyle w:val="SourceCode"/>
        <w:keepNext/>
      </w:pPr>
      <w:r>
        <w:t xml:space="preserve">    }</w:t>
      </w:r>
    </w:p>
    <w:p w14:paraId="0CC056B1" w14:textId="77777777" w:rsidR="004262B9" w:rsidRDefault="004F7D52">
      <w:pPr>
        <w:pStyle w:val="SourceCode"/>
      </w:pPr>
      <w:r>
        <w:t>}</w:t>
      </w:r>
    </w:p>
    <w:p w14:paraId="49CA7348" w14:textId="77777777" w:rsidR="004262B9" w:rsidRDefault="004262B9">
      <w:pPr>
        <w:keepNext/>
      </w:pPr>
    </w:p>
    <w:p w14:paraId="76B566B9" w14:textId="77777777" w:rsidR="004262B9" w:rsidRDefault="004F7D52">
      <w:pPr>
        <w:pStyle w:val="Heading3"/>
      </w:pPr>
      <w:r>
        <w:t>solidity/script/BasicContactTransaction.s.sol</w:t>
      </w:r>
    </w:p>
    <w:p w14:paraId="2832B1AF" w14:textId="77777777" w:rsidR="004262B9" w:rsidRDefault="004F7D52">
      <w:pPr>
        <w:pStyle w:val="SourceCode"/>
        <w:keepNext/>
      </w:pPr>
      <w:r>
        <w:t>// SPDX-License-Identifier: MIT</w:t>
      </w:r>
    </w:p>
    <w:p w14:paraId="3BD73E65" w14:textId="77777777" w:rsidR="004262B9" w:rsidRDefault="004F7D52">
      <w:pPr>
        <w:pStyle w:val="SourceCode"/>
        <w:keepNext/>
      </w:pPr>
      <w:r>
        <w:t>// Remember, every file starts with a license line and pragma; forge</w:t>
      </w:r>
    </w:p>
    <w:p w14:paraId="4B818EE5" w14:textId="77777777" w:rsidR="004262B9" w:rsidRDefault="004F7D52">
      <w:pPr>
        <w:pStyle w:val="SourceCode"/>
      </w:pPr>
      <w:r>
        <w:t>// script runs a contract that "is Script", and console prints.</w:t>
      </w:r>
    </w:p>
    <w:p w14:paraId="4453B7BD" w14:textId="77777777" w:rsidR="004262B9" w:rsidRDefault="004F7D52">
      <w:pPr>
        <w:pStyle w:val="SourceCode"/>
      </w:pPr>
      <w:r>
        <w:t>pragma solidity ^0.8.20;</w:t>
      </w:r>
    </w:p>
    <w:p w14:paraId="5ABCB19D" w14:textId="77777777" w:rsidR="004262B9" w:rsidRDefault="004262B9">
      <w:pPr>
        <w:pStyle w:val="SourceCode"/>
      </w:pPr>
    </w:p>
    <w:p w14:paraId="13F6B9B7" w14:textId="77777777" w:rsidR="004262B9" w:rsidRDefault="004F7D52">
      <w:pPr>
        <w:pStyle w:val="SourceCode"/>
      </w:pPr>
      <w:r>
        <w:t>import {Script, console} from "forge-std/Script.sol";</w:t>
      </w:r>
    </w:p>
    <w:p w14:paraId="7B3F679C" w14:textId="77777777" w:rsidR="004262B9" w:rsidRDefault="004F7D52">
      <w:pPr>
        <w:pStyle w:val="SourceCode"/>
      </w:pPr>
      <w:r>
        <w:t>// Remember, ./ is this file's folder, and Contact is the struct declared</w:t>
      </w:r>
    </w:p>
    <w:p w14:paraId="4A76CC79" w14:textId="77777777" w:rsidR="004262B9" w:rsidRDefault="004F7D52">
      <w:pPr>
        <w:pStyle w:val="SourceCode"/>
      </w:pPr>
      <w:r>
        <w:t>// at file level in ContactBook.sol.</w:t>
      </w:r>
    </w:p>
    <w:p w14:paraId="4A8F2116" w14:textId="77777777" w:rsidR="004262B9" w:rsidRDefault="004F7D52">
      <w:pPr>
        <w:pStyle w:val="SourceCode"/>
      </w:pPr>
      <w:r>
        <w:t>import {Contact, ContactBook} from "./ContactBook.sol";</w:t>
      </w:r>
    </w:p>
    <w:p w14:paraId="6FF52EBE" w14:textId="77777777" w:rsidR="004262B9" w:rsidRDefault="004262B9">
      <w:pPr>
        <w:pStyle w:val="SourceCode"/>
      </w:pPr>
    </w:p>
    <w:p w14:paraId="2C0F227D" w14:textId="77777777" w:rsidR="004262B9" w:rsidRDefault="004F7D52">
      <w:pPr>
        <w:pStyle w:val="SourceCode"/>
      </w:pPr>
      <w:r>
        <w:t>// A contract cannot reach MySQL, and Solidity has no BEGIN, COMMIT, or</w:t>
      </w:r>
    </w:p>
    <w:p w14:paraId="5BAAEBCD" w14:textId="77777777" w:rsidR="004262B9" w:rsidRDefault="004F7D52">
      <w:pPr>
        <w:pStyle w:val="SourceCode"/>
      </w:pPr>
      <w:r>
        <w:t>// ROLLBACK. Each call to a contract is already all or nothing: when it</w:t>
      </w:r>
    </w:p>
    <w:p w14:paraId="472501DF" w14:textId="77777777" w:rsidR="004262B9" w:rsidRDefault="004F7D52">
      <w:pPr>
        <w:pStyle w:val="SourceCode"/>
      </w:pPr>
      <w:r>
        <w:t>// reverts, every write it made is undone. This script makes two calls</w:t>
      </w:r>
    </w:p>
    <w:p w14:paraId="71C59F27" w14:textId="77777777" w:rsidR="004262B9" w:rsidRDefault="004F7D52">
      <w:pPr>
        <w:pStyle w:val="SourceCode"/>
      </w:pPr>
      <w:r>
        <w:t>// that each do two writes: one keeps them, one reverts on purpose.</w:t>
      </w:r>
    </w:p>
    <w:p w14:paraId="45777E86" w14:textId="77777777" w:rsidR="004262B9" w:rsidRDefault="004F7D52">
      <w:pPr>
        <w:pStyle w:val="SourceCode"/>
      </w:pPr>
      <w:r>
        <w:t>contract BasicContactTransaction is Script {</w:t>
      </w:r>
    </w:p>
    <w:p w14:paraId="143DAF20" w14:textId="77777777" w:rsidR="004262B9" w:rsidRDefault="004F7D52">
      <w:pPr>
        <w:pStyle w:val="SourceCode"/>
      </w:pPr>
      <w:r>
        <w:t xml:space="preserve">    // Remember, the script's LEFT JOIN: for each contact, in id order,</w:t>
      </w:r>
    </w:p>
    <w:p w14:paraId="1D742D4D" w14:textId="77777777" w:rsidR="004262B9" w:rsidRDefault="004F7D52">
      <w:pPr>
        <w:pStyle w:val="SourceCode"/>
      </w:pPr>
      <w:r>
        <w:t xml:space="preserve">    // read the contact, then the group its groupId names, and log the two</w:t>
      </w:r>
    </w:p>
    <w:p w14:paraId="0CFAB22D" w14:textId="77777777" w:rsidR="004262B9" w:rsidRDefault="004F7D52">
      <w:pPr>
        <w:pStyle w:val="SourceCode"/>
      </w:pPr>
      <w:r>
        <w:t xml:space="preserve">    // together, with (no group) when the group's stored id is 0 (Lesson</w:t>
      </w:r>
    </w:p>
    <w:p w14:paraId="08921B9A" w14:textId="77777777" w:rsidR="004262B9" w:rsidRDefault="004F7D52">
      <w:pPr>
        <w:pStyle w:val="SourceCode"/>
      </w:pPr>
      <w:r>
        <w:t xml:space="preserve">    // 4.11a).</w:t>
      </w:r>
    </w:p>
    <w:p w14:paraId="68399FB6" w14:textId="77777777" w:rsidR="004262B9" w:rsidRDefault="004F7D52">
      <w:pPr>
        <w:pStyle w:val="SourceCode"/>
      </w:pPr>
      <w:r>
        <w:t xml:space="preserve">    function listWithGroups(ContactBook contactBook, string memory heading)</w:t>
      </w:r>
    </w:p>
    <w:p w14:paraId="05B0EEE0" w14:textId="77777777" w:rsidR="004262B9" w:rsidRDefault="004F7D52">
      <w:pPr>
        <w:pStyle w:val="SourceCode"/>
      </w:pPr>
      <w:r>
        <w:t xml:space="preserve">        internal</w:t>
      </w:r>
    </w:p>
    <w:p w14:paraId="6FC8AE1C" w14:textId="77777777" w:rsidR="004262B9" w:rsidRDefault="004F7D52">
      <w:pPr>
        <w:pStyle w:val="SourceCode"/>
      </w:pPr>
      <w:r>
        <w:t xml:space="preserve">        view</w:t>
      </w:r>
    </w:p>
    <w:p w14:paraId="00CC64DB" w14:textId="77777777" w:rsidR="004262B9" w:rsidRDefault="004F7D52">
      <w:pPr>
        <w:pStyle w:val="SourceCode"/>
      </w:pPr>
      <w:r>
        <w:t xml:space="preserve">    {</w:t>
      </w:r>
    </w:p>
    <w:p w14:paraId="3C45E2A0" w14:textId="77777777" w:rsidR="004262B9" w:rsidRDefault="004F7D52">
      <w:pPr>
        <w:pStyle w:val="SourceCode"/>
      </w:pPr>
      <w:r>
        <w:t xml:space="preserve">        console.log(heading);</w:t>
      </w:r>
    </w:p>
    <w:p w14:paraId="6013EF63" w14:textId="77777777" w:rsidR="004262B9" w:rsidRDefault="004F7D52">
      <w:pPr>
        <w:pStyle w:val="SourceCode"/>
      </w:pPr>
      <w:r>
        <w:t xml:space="preserve">        uint256 lastId = contactBook.lastId();</w:t>
      </w:r>
    </w:p>
    <w:p w14:paraId="77D39768" w14:textId="77777777" w:rsidR="004262B9" w:rsidRDefault="004F7D52">
      <w:pPr>
        <w:pStyle w:val="SourceCode"/>
      </w:pPr>
      <w:r>
        <w:t xml:space="preserve">        for (uint256 id = 1; id &lt;= lastId; id++) {</w:t>
      </w:r>
    </w:p>
    <w:p w14:paraId="0B6466F2" w14:textId="77777777" w:rsidR="004262B9" w:rsidRDefault="004F7D52">
      <w:pPr>
        <w:pStyle w:val="SourceCode"/>
      </w:pPr>
      <w:r>
        <w:t xml:space="preserve">            (uint256 contactId, string memory fullName, string memory email,</w:t>
      </w:r>
    </w:p>
    <w:p w14:paraId="25CE16A0" w14:textId="77777777" w:rsidR="004262B9" w:rsidRDefault="004F7D52">
      <w:pPr>
        <w:pStyle w:val="SourceCode"/>
      </w:pPr>
      <w:r>
        <w:t xml:space="preserve">             string memory phone, uint256 groupId) = contactBook.contacts(id);</w:t>
      </w:r>
    </w:p>
    <w:p w14:paraId="6E46C141" w14:textId="77777777" w:rsidR="004262B9" w:rsidRDefault="004F7D52">
      <w:pPr>
        <w:pStyle w:val="SourceCode"/>
      </w:pPr>
      <w:r>
        <w:t xml:space="preserve">            Contact memory contact =</w:t>
      </w:r>
    </w:p>
    <w:p w14:paraId="2B70BF3E" w14:textId="77777777" w:rsidR="004262B9" w:rsidRDefault="004F7D52">
      <w:pPr>
        <w:pStyle w:val="SourceCode"/>
      </w:pPr>
      <w:r>
        <w:t xml:space="preserve">                Contact(contactId, fullName, email, phone, groupId);</w:t>
      </w:r>
    </w:p>
    <w:p w14:paraId="1F658544" w14:textId="77777777" w:rsidR="004262B9" w:rsidRDefault="004F7D52">
      <w:pPr>
        <w:pStyle w:val="SourceCode"/>
      </w:pPr>
      <w:r>
        <w:t xml:space="preserve">            (uint256 foundGroupId, string memory groupName) =</w:t>
      </w:r>
    </w:p>
    <w:p w14:paraId="14B65015" w14:textId="77777777" w:rsidR="004262B9" w:rsidRDefault="004F7D52">
      <w:pPr>
        <w:pStyle w:val="SourceCode"/>
      </w:pPr>
      <w:r>
        <w:t xml:space="preserve">                contactBook.groups(contact.groupId);</w:t>
      </w:r>
    </w:p>
    <w:p w14:paraId="312AE8F5" w14:textId="77777777" w:rsidR="004262B9" w:rsidRDefault="004F7D52">
      <w:pPr>
        <w:pStyle w:val="SourceCode"/>
      </w:pPr>
      <w:r>
        <w:t xml:space="preserve">            if (foundGroupId != 0) {</w:t>
      </w:r>
    </w:p>
    <w:p w14:paraId="5637C2BD" w14:textId="77777777" w:rsidR="004262B9" w:rsidRDefault="004F7D52">
      <w:pPr>
        <w:pStyle w:val="SourceCode"/>
      </w:pPr>
      <w:r>
        <w:t xml:space="preserve">                console.log(string.concat("  ", vm.toString(contact.id), ": ",</w:t>
      </w:r>
    </w:p>
    <w:p w14:paraId="3436AE4B" w14:textId="77777777" w:rsidR="004262B9" w:rsidRDefault="004F7D52">
      <w:pPr>
        <w:pStyle w:val="SourceCode"/>
      </w:pPr>
      <w:r>
        <w:t xml:space="preserve">                                          contact.fullName, ", ", groupName));</w:t>
      </w:r>
    </w:p>
    <w:p w14:paraId="30C940B9" w14:textId="77777777" w:rsidR="004262B9" w:rsidRDefault="004F7D52">
      <w:pPr>
        <w:pStyle w:val="SourceCode"/>
      </w:pPr>
      <w:r>
        <w:t xml:space="preserve">            } else {</w:t>
      </w:r>
    </w:p>
    <w:p w14:paraId="33C4CC01" w14:textId="77777777" w:rsidR="004262B9" w:rsidRDefault="004F7D52">
      <w:pPr>
        <w:pStyle w:val="SourceCode"/>
      </w:pPr>
      <w:r>
        <w:t xml:space="preserve">                console.log(string.concat("  ", vm.toString(contact.id), ": ",</w:t>
      </w:r>
    </w:p>
    <w:p w14:paraId="1FD31131" w14:textId="77777777" w:rsidR="004262B9" w:rsidRDefault="004F7D52">
      <w:pPr>
        <w:pStyle w:val="SourceCode"/>
      </w:pPr>
      <w:r>
        <w:t xml:space="preserve">                                          contact.fullName, ", (no group)"));</w:t>
      </w:r>
    </w:p>
    <w:p w14:paraId="7F473B92" w14:textId="77777777" w:rsidR="004262B9" w:rsidRDefault="004F7D52">
      <w:pPr>
        <w:pStyle w:val="SourceCode"/>
      </w:pPr>
      <w:r>
        <w:t xml:space="preserve">            }</w:t>
      </w:r>
    </w:p>
    <w:p w14:paraId="6AC547C6" w14:textId="77777777" w:rsidR="004262B9" w:rsidRDefault="004F7D52">
      <w:pPr>
        <w:pStyle w:val="SourceCode"/>
      </w:pPr>
      <w:r>
        <w:t xml:space="preserve">        }</w:t>
      </w:r>
    </w:p>
    <w:p w14:paraId="2D5F5AF6" w14:textId="77777777" w:rsidR="004262B9" w:rsidRDefault="004F7D52">
      <w:pPr>
        <w:pStyle w:val="SourceCode"/>
      </w:pPr>
      <w:r>
        <w:t xml:space="preserve">    }</w:t>
      </w:r>
    </w:p>
    <w:p w14:paraId="3E3155BA" w14:textId="77777777" w:rsidR="004262B9" w:rsidRDefault="004262B9">
      <w:pPr>
        <w:pStyle w:val="SourceCode"/>
      </w:pPr>
    </w:p>
    <w:p w14:paraId="05B2898E" w14:textId="77777777" w:rsidR="004262B9" w:rsidRDefault="004F7D52">
      <w:pPr>
        <w:pStyle w:val="SourceCode"/>
      </w:pPr>
      <w:r>
        <w:t xml:space="preserve">    // Remember, forge script calls run().</w:t>
      </w:r>
    </w:p>
    <w:p w14:paraId="2D53BCEB" w14:textId="77777777" w:rsidR="004262B9" w:rsidRDefault="004F7D52">
      <w:pPr>
        <w:pStyle w:val="SourceCode"/>
      </w:pPr>
      <w:r>
        <w:t xml:space="preserve">    function run() public {</w:t>
      </w:r>
    </w:p>
    <w:p w14:paraId="00833CEC" w14:textId="77777777" w:rsidR="004262B9" w:rsidRDefault="004F7D52">
      <w:pPr>
        <w:pStyle w:val="SourceCode"/>
      </w:pPr>
      <w:r>
        <w:t xml:space="preserve">        // The lesson's known contacts, in place of the Data Reset: each</w:t>
      </w:r>
    </w:p>
    <w:p w14:paraId="45C4CA07" w14:textId="77777777" w:rsidR="004262B9" w:rsidRDefault="004F7D52">
      <w:pPr>
        <w:pStyle w:val="SourceCode"/>
      </w:pPr>
      <w:r>
        <w:t xml:space="preserve">        // run starts on a new, empty test chain (Lesson 4.4a). They get</w:t>
      </w:r>
    </w:p>
    <w:p w14:paraId="29875366" w14:textId="77777777" w:rsidR="004262B9" w:rsidRDefault="004F7D52">
      <w:pPr>
        <w:pStyle w:val="SourceCode"/>
      </w:pPr>
      <w:r>
        <w:t xml:space="preserve">        // ids 1, 2, and 3, in no group.</w:t>
      </w:r>
    </w:p>
    <w:p w14:paraId="479741BA" w14:textId="77777777" w:rsidR="004262B9" w:rsidRDefault="004F7D52">
      <w:pPr>
        <w:pStyle w:val="SourceCode"/>
      </w:pPr>
      <w:r>
        <w:t xml:space="preserve">        ContactBook contactBook = new ContactBook();</w:t>
      </w:r>
    </w:p>
    <w:p w14:paraId="10C155F7" w14:textId="77777777" w:rsidR="004262B9" w:rsidRDefault="004F7D52">
      <w:pPr>
        <w:pStyle w:val="SourceCode"/>
      </w:pPr>
      <w:r>
        <w:t xml:space="preserve">        console.log(string.concat("Contract ready: ContactBook at ",</w:t>
      </w:r>
    </w:p>
    <w:p w14:paraId="640B8C97" w14:textId="77777777" w:rsidR="004262B9" w:rsidRDefault="004F7D52">
      <w:pPr>
        <w:pStyle w:val="SourceCode"/>
      </w:pPr>
      <w:r>
        <w:t xml:space="preserve">                                  vm.toString(address(contactBook))));</w:t>
      </w:r>
    </w:p>
    <w:p w14:paraId="2A1D6EF9" w14:textId="77777777" w:rsidR="004262B9" w:rsidRDefault="004F7D52">
      <w:pPr>
        <w:pStyle w:val="SourceCode"/>
      </w:pPr>
      <w:r>
        <w:t xml:space="preserve">        contactBook.addContact("Ada Lovelace", "ada@example.com", "555-0100");</w:t>
      </w:r>
    </w:p>
    <w:p w14:paraId="4637126F" w14:textId="77777777" w:rsidR="004262B9" w:rsidRDefault="004F7D52">
      <w:pPr>
        <w:pStyle w:val="SourceCode"/>
      </w:pPr>
      <w:r>
        <w:t xml:space="preserve">        contactBook.addContact("Grace Hopper", "grace@example.com", "");</w:t>
      </w:r>
    </w:p>
    <w:p w14:paraId="49CB0D35" w14:textId="77777777" w:rsidR="004262B9" w:rsidRDefault="004F7D52">
      <w:pPr>
        <w:pStyle w:val="SourceCode"/>
      </w:pPr>
      <w:r>
        <w:t xml:space="preserve">        contactBook.addContact("Alan Turing", "alan@example.com", "555-0102");</w:t>
      </w:r>
    </w:p>
    <w:p w14:paraId="0DC67EC7" w14:textId="77777777" w:rsidR="004262B9" w:rsidRDefault="004262B9">
      <w:pPr>
        <w:pStyle w:val="SourceCode"/>
      </w:pPr>
    </w:p>
    <w:p w14:paraId="12FA4793" w14:textId="77777777" w:rsidR="004262B9" w:rsidRDefault="004F7D52">
      <w:pPr>
        <w:pStyle w:val="SourceCode"/>
      </w:pPr>
      <w:r>
        <w:t xml:space="preserve">        uint256 workId = contactBook.addGroup("Work");</w:t>
      </w:r>
    </w:p>
    <w:p w14:paraId="26989D7B" w14:textId="77777777" w:rsidR="004262B9" w:rsidRDefault="004F7D52">
      <w:pPr>
        <w:pStyle w:val="SourceCode"/>
      </w:pPr>
      <w:r>
        <w:t xml:space="preserve">        console.log(string.concat("Inserted group Work with id ",</w:t>
      </w:r>
    </w:p>
    <w:p w14:paraId="47DE51AC" w14:textId="77777777" w:rsidR="004262B9" w:rsidRDefault="004F7D52">
      <w:pPr>
        <w:pStyle w:val="SourceCode"/>
      </w:pPr>
      <w:r>
        <w:t xml:space="preserve">                                  vm.toString(workId)));</w:t>
      </w:r>
    </w:p>
    <w:p w14:paraId="36F01318" w14:textId="77777777" w:rsidR="004262B9" w:rsidRDefault="004262B9">
      <w:pPr>
        <w:pStyle w:val="SourceCode"/>
      </w:pPr>
    </w:p>
    <w:p w14:paraId="331950DE" w14:textId="77777777" w:rsidR="004262B9" w:rsidRDefault="004F7D52">
      <w:pPr>
        <w:pStyle w:val="SourceCode"/>
      </w:pPr>
      <w:r>
        <w:t xml:space="preserve">        // One call, two writes: the contact, then its groupId. keep true:</w:t>
      </w:r>
    </w:p>
    <w:p w14:paraId="6D40239F" w14:textId="77777777" w:rsidR="004262B9" w:rsidRDefault="004F7D52">
      <w:pPr>
        <w:pStyle w:val="SourceCode"/>
      </w:pPr>
      <w:r>
        <w:t xml:space="preserve">        // the call ends normally, and both writes stay. This Basic script</w:t>
      </w:r>
    </w:p>
    <w:p w14:paraId="50A375D5" w14:textId="77777777" w:rsidR="004262B9" w:rsidRDefault="004F7D52">
      <w:pPr>
        <w:pStyle w:val="SourceCode"/>
      </w:pPr>
      <w:r>
        <w:t xml:space="preserve">        // trusts the call: a revert here would stop the script.</w:t>
      </w:r>
    </w:p>
    <w:p w14:paraId="29EC5BF3" w14:textId="77777777" w:rsidR="004262B9" w:rsidRDefault="004F7D52">
      <w:pPr>
        <w:pStyle w:val="SourceCode"/>
      </w:pPr>
      <w:r>
        <w:t xml:space="preserve">        uint256 katherineId = contactBook.addContactInGroup(</w:t>
      </w:r>
    </w:p>
    <w:p w14:paraId="6B903E82" w14:textId="77777777" w:rsidR="004262B9" w:rsidRDefault="004F7D52">
      <w:pPr>
        <w:pStyle w:val="SourceCode"/>
      </w:pPr>
      <w:r>
        <w:t xml:space="preserve">            "Katherine Johnson", "katherine@example.com", "555-0104",</w:t>
      </w:r>
    </w:p>
    <w:p w14:paraId="17BAFB23" w14:textId="77777777" w:rsidR="004262B9" w:rsidRDefault="004F7D52">
      <w:pPr>
        <w:pStyle w:val="SourceCode"/>
      </w:pPr>
      <w:r>
        <w:t xml:space="preserve">            workId, true);</w:t>
      </w:r>
    </w:p>
    <w:p w14:paraId="7B413591" w14:textId="77777777" w:rsidR="004262B9" w:rsidRDefault="004F7D52">
      <w:pPr>
        <w:pStyle w:val="SourceCode"/>
      </w:pPr>
      <w:r>
        <w:t xml:space="preserve">        console.log(string.concat("Added contact Katherine Johnson with id ",</w:t>
      </w:r>
    </w:p>
    <w:p w14:paraId="0FB1034D" w14:textId="77777777" w:rsidR="004262B9" w:rsidRDefault="004F7D52">
      <w:pPr>
        <w:pStyle w:val="SourceCode"/>
      </w:pPr>
      <w:r>
        <w:t xml:space="preserve">                                  vm.toString(katherineId), " to group ",</w:t>
      </w:r>
    </w:p>
    <w:p w14:paraId="14D84BC2" w14:textId="77777777" w:rsidR="004262B9" w:rsidRDefault="004F7D52">
      <w:pPr>
        <w:pStyle w:val="SourceCode"/>
      </w:pPr>
      <w:r>
        <w:t xml:space="preserve">                                  vm.toString(workId)));</w:t>
      </w:r>
    </w:p>
    <w:p w14:paraId="48DF2073" w14:textId="77777777" w:rsidR="004262B9" w:rsidRDefault="004262B9">
      <w:pPr>
        <w:pStyle w:val="SourceCode"/>
      </w:pPr>
    </w:p>
    <w:p w14:paraId="32ECC6DA" w14:textId="77777777" w:rsidR="004262B9" w:rsidRDefault="004F7D52">
      <w:pPr>
        <w:pStyle w:val="SourceCode"/>
      </w:pPr>
      <w:r>
        <w:t xml:space="preserve">        // The same two writes, then keep false: the call reverts with</w:t>
      </w:r>
    </w:p>
    <w:p w14:paraId="40956253" w14:textId="77777777" w:rsidR="004262B9" w:rsidRDefault="004F7D52">
      <w:pPr>
        <w:pStyle w:val="SourceCode"/>
      </w:pPr>
      <w:r>
        <w:t xml:space="preserve">        // "contact not kept", and the chain undoes both writes and the</w:t>
      </w:r>
    </w:p>
    <w:p w14:paraId="3DE9EEC8" w14:textId="77777777" w:rsidR="004262B9" w:rsidRDefault="004F7D52">
      <w:pPr>
        <w:pStyle w:val="SourceCode"/>
      </w:pPr>
      <w:r>
        <w:t xml:space="preserve">        // id it counted. Remember, try ... catch Error(reason) catches a</w:t>
      </w:r>
    </w:p>
    <w:p w14:paraId="527A4652" w14:textId="77777777" w:rsidR="004262B9" w:rsidRDefault="004F7D52">
      <w:pPr>
        <w:pStyle w:val="SourceCode"/>
      </w:pPr>
      <w:r>
        <w:t xml:space="preserve">        // call's revert and its message (Lesson 2.11a), so the script goes</w:t>
      </w:r>
    </w:p>
    <w:p w14:paraId="37E8A58F" w14:textId="77777777" w:rsidR="004262B9" w:rsidRDefault="004F7D52">
      <w:pPr>
        <w:pStyle w:val="SourceCode"/>
      </w:pPr>
      <w:r>
        <w:t xml:space="preserve">        // on. The returns part runs only when the call succeeds.</w:t>
      </w:r>
    </w:p>
    <w:p w14:paraId="73243CC2" w14:textId="77777777" w:rsidR="004262B9" w:rsidRDefault="004F7D52">
      <w:pPr>
        <w:pStyle w:val="SourceCode"/>
      </w:pPr>
      <w:r>
        <w:t xml:space="preserve">        try contactBook.addContactInGroup("Margaret Hamilton",</w:t>
      </w:r>
    </w:p>
    <w:p w14:paraId="503BC833" w14:textId="77777777" w:rsidR="004262B9" w:rsidRDefault="004F7D52">
      <w:pPr>
        <w:pStyle w:val="SourceCode"/>
      </w:pPr>
      <w:r>
        <w:t xml:space="preserve">                                          "margaret@example.com", "555-0105",</w:t>
      </w:r>
    </w:p>
    <w:p w14:paraId="207C31C2" w14:textId="77777777" w:rsidR="004262B9" w:rsidRDefault="004F7D52">
      <w:pPr>
        <w:pStyle w:val="SourceCode"/>
      </w:pPr>
      <w:r>
        <w:t xml:space="preserve">                                          workId, false)</w:t>
      </w:r>
    </w:p>
    <w:p w14:paraId="578DA229" w14:textId="77777777" w:rsidR="004262B9" w:rsidRDefault="004F7D52">
      <w:pPr>
        <w:pStyle w:val="SourceCode"/>
      </w:pPr>
      <w:r>
        <w:t xml:space="preserve">            returns (uint256 margaretId)</w:t>
      </w:r>
    </w:p>
    <w:p w14:paraId="6F92F20F" w14:textId="77777777" w:rsidR="004262B9" w:rsidRDefault="004F7D52">
      <w:pPr>
        <w:pStyle w:val="SourceCode"/>
      </w:pPr>
      <w:r>
        <w:t xml:space="preserve">        {</w:t>
      </w:r>
    </w:p>
    <w:p w14:paraId="735D0A41" w14:textId="77777777" w:rsidR="004262B9" w:rsidRDefault="004F7D52">
      <w:pPr>
        <w:pStyle w:val="SourceCode"/>
      </w:pPr>
      <w:r>
        <w:t xml:space="preserve">            console.log(string.concat("Added contact Margaret Hamilton ",</w:t>
      </w:r>
    </w:p>
    <w:p w14:paraId="535F5387" w14:textId="77777777" w:rsidR="004262B9" w:rsidRDefault="004F7D52">
      <w:pPr>
        <w:pStyle w:val="SourceCode"/>
      </w:pPr>
      <w:r>
        <w:t xml:space="preserve">                                      "with id ", vm.toString(margaretId),</w:t>
      </w:r>
    </w:p>
    <w:p w14:paraId="0B143BE3" w14:textId="77777777" w:rsidR="004262B9" w:rsidRDefault="004F7D52">
      <w:pPr>
        <w:pStyle w:val="SourceCode"/>
      </w:pPr>
      <w:r>
        <w:t xml:space="preserve">                                      " to group ", vm.toString(workId)));</w:t>
      </w:r>
    </w:p>
    <w:p w14:paraId="224A1EC7" w14:textId="77777777" w:rsidR="004262B9" w:rsidRDefault="004F7D52">
      <w:pPr>
        <w:pStyle w:val="SourceCode"/>
      </w:pPr>
      <w:r>
        <w:t xml:space="preserve">        } catch Error(string memory reason) {</w:t>
      </w:r>
    </w:p>
    <w:p w14:paraId="108B6B53" w14:textId="77777777" w:rsidR="004262B9" w:rsidRDefault="004F7D52">
      <w:pPr>
        <w:pStyle w:val="SourceCode"/>
      </w:pPr>
      <w:r>
        <w:t xml:space="preserve">            console.log("Reverted: %s", reason);</w:t>
      </w:r>
    </w:p>
    <w:p w14:paraId="4FA0F703" w14:textId="77777777" w:rsidR="004262B9" w:rsidRDefault="004F7D52">
      <w:pPr>
        <w:pStyle w:val="SourceCode"/>
      </w:pPr>
      <w:r>
        <w:t xml:space="preserve">        }</w:t>
      </w:r>
    </w:p>
    <w:p w14:paraId="6D312034" w14:textId="77777777" w:rsidR="004262B9" w:rsidRDefault="004262B9">
      <w:pPr>
        <w:pStyle w:val="SourceCode"/>
      </w:pPr>
    </w:p>
    <w:p w14:paraId="10AD5D3C" w14:textId="77777777" w:rsidR="004262B9" w:rsidRDefault="004F7D52">
      <w:pPr>
        <w:pStyle w:val="SourceCode"/>
      </w:pPr>
      <w:r>
        <w:t xml:space="preserve">        // Read back after both calls: Katherine Johnson is in Work, and</w:t>
      </w:r>
    </w:p>
    <w:p w14:paraId="65DE8177" w14:textId="77777777" w:rsidR="004262B9" w:rsidRDefault="004F7D52">
      <w:pPr>
        <w:pStyle w:val="SourceCode"/>
      </w:pPr>
      <w:r>
        <w:t xml:space="preserve">        // Margaret Hamilton is not there at all.</w:t>
      </w:r>
    </w:p>
    <w:p w14:paraId="241994B0" w14:textId="77777777" w:rsidR="004262B9" w:rsidRDefault="004F7D52">
      <w:pPr>
        <w:pStyle w:val="SourceCode"/>
        <w:keepNext/>
      </w:pPr>
      <w:r>
        <w:t xml:space="preserve">        listWithGroups(contactBook, "Every contact:");</w:t>
      </w:r>
    </w:p>
    <w:p w14:paraId="0469F158" w14:textId="77777777" w:rsidR="004262B9" w:rsidRDefault="004F7D52">
      <w:pPr>
        <w:pStyle w:val="SourceCode"/>
        <w:keepNext/>
      </w:pPr>
      <w:r>
        <w:t xml:space="preserve">    }</w:t>
      </w:r>
    </w:p>
    <w:p w14:paraId="6F5C626E" w14:textId="77777777" w:rsidR="004262B9" w:rsidRDefault="004F7D52">
      <w:pPr>
        <w:pStyle w:val="SourceCode"/>
      </w:pPr>
      <w:r>
        <w:t>}</w:t>
      </w:r>
    </w:p>
    <w:p w14:paraId="46390F45" w14:textId="77777777" w:rsidR="004262B9" w:rsidRDefault="004262B9">
      <w:pPr>
        <w:keepNext/>
      </w:pPr>
    </w:p>
    <w:p w14:paraId="160BA6E8" w14:textId="77777777" w:rsidR="004262B9" w:rsidRDefault="004F7D52">
      <w:pPr>
        <w:pStyle w:val="Heading3"/>
      </w:pPr>
      <w:r>
        <w:t>Windows PowerShell Basic Build and Run</w:t>
      </w:r>
    </w:p>
    <w:p w14:paraId="580EC7C7" w14:textId="77777777" w:rsidR="004262B9" w:rsidRDefault="004F7D52">
      <w:pPr>
        <w:keepNext/>
      </w:pPr>
      <w:r>
        <w:t>Run these commands from the lesson-4.13-extended folder.</w:t>
      </w:r>
    </w:p>
    <w:p w14:paraId="4A1311A8" w14:textId="77777777" w:rsidR="004262B9" w:rsidRDefault="004262B9">
      <w:pPr>
        <w:keepNext/>
      </w:pPr>
    </w:p>
    <w:p w14:paraId="5899373E" w14:textId="77777777" w:rsidR="004262B9" w:rsidRDefault="004F7D52">
      <w:pPr>
        <w:pStyle w:val="CommandBlock"/>
        <w:keepNext/>
      </w:pPr>
      <w:r>
        <w:t>forge build --root .\solidity</w:t>
      </w:r>
    </w:p>
    <w:p w14:paraId="08E91DDE" w14:textId="77777777" w:rsidR="004262B9" w:rsidRDefault="004F7D52">
      <w:pPr>
        <w:pStyle w:val="CommandBlock"/>
      </w:pPr>
      <w:r>
        <w:t>forge script --root .\solidity .\solidity\script\BasicContactTransaction.s.sol</w:t>
      </w:r>
    </w:p>
    <w:p w14:paraId="722B870A" w14:textId="77777777" w:rsidR="004262B9" w:rsidRDefault="004262B9">
      <w:pPr>
        <w:keepNext/>
      </w:pPr>
    </w:p>
    <w:p w14:paraId="0AE89015" w14:textId="77777777" w:rsidR="004262B9" w:rsidRDefault="004F7D52">
      <w:pPr>
        <w:pStyle w:val="Heading3"/>
      </w:pPr>
      <w:r>
        <w:t>Linux or macOS Basic Build and Run</w:t>
      </w:r>
    </w:p>
    <w:p w14:paraId="16EC3C70" w14:textId="77777777" w:rsidR="004262B9" w:rsidRDefault="004F7D52">
      <w:pPr>
        <w:pStyle w:val="CommandBlock"/>
        <w:keepNext/>
      </w:pPr>
      <w:r>
        <w:t>forge build --root ./solidity</w:t>
      </w:r>
    </w:p>
    <w:p w14:paraId="7FD7611C" w14:textId="77777777" w:rsidR="004262B9" w:rsidRDefault="004F7D52">
      <w:pPr>
        <w:pStyle w:val="CommandBlock"/>
      </w:pPr>
      <w:r>
        <w:t>forge script --root ./solidity ./solidity/script/BasicContactTransaction.s.sol</w:t>
      </w:r>
    </w:p>
    <w:p w14:paraId="04B579DE" w14:textId="77777777" w:rsidR="004262B9" w:rsidRDefault="004262B9">
      <w:pPr>
        <w:keepNext/>
      </w:pPr>
    </w:p>
    <w:p w14:paraId="4110F584" w14:textId="77777777" w:rsidR="004262B9" w:rsidRDefault="004F7D52">
      <w:pPr>
        <w:pStyle w:val="Heading3"/>
      </w:pPr>
      <w:r>
        <w:t>Check Your Results</w:t>
      </w:r>
    </w:p>
    <w:p w14:paraId="42A7A7D0" w14:textId="77777777" w:rsidR="004262B9" w:rsidRDefault="004F7D52">
      <w:pPr>
        <w:keepNext/>
      </w:pPr>
      <w:r>
        <w:t>forge prints its own lines first. Under == Logs ==, each indented by two spaces, your screen must show these lines, with the same spelling, spacing, and capitalization:</w:t>
      </w:r>
    </w:p>
    <w:p w14:paraId="34DDAEC1" w14:textId="77777777" w:rsidR="004262B9" w:rsidRDefault="004262B9">
      <w:pPr>
        <w:keepNext/>
      </w:pPr>
    </w:p>
    <w:p w14:paraId="3785F3F0" w14:textId="77777777" w:rsidR="004262B9" w:rsidRDefault="004F7D52">
      <w:pPr>
        <w:pStyle w:val="RequiredOutput"/>
        <w:keepNext/>
      </w:pPr>
      <w:r>
        <w:t>Contract ready: ContactBook at 0x5aAdFB43eF8dAF45DD80F4676345b7676f1D70e3</w:t>
      </w:r>
    </w:p>
    <w:p w14:paraId="28EBFF27" w14:textId="77777777" w:rsidR="004262B9" w:rsidRDefault="004F7D52">
      <w:pPr>
        <w:pStyle w:val="RequiredOutput"/>
        <w:keepNext/>
      </w:pPr>
      <w:r>
        <w:t>Inserted group Work with id 1</w:t>
      </w:r>
    </w:p>
    <w:p w14:paraId="00A84128" w14:textId="77777777" w:rsidR="004262B9" w:rsidRDefault="004F7D52">
      <w:pPr>
        <w:pStyle w:val="RequiredOutput"/>
        <w:keepNext/>
      </w:pPr>
      <w:r>
        <w:t>Added contact Katherine Johnson with id 4 to group 1</w:t>
      </w:r>
    </w:p>
    <w:p w14:paraId="51D841AB" w14:textId="77777777" w:rsidR="004262B9" w:rsidRDefault="004F7D52">
      <w:pPr>
        <w:pStyle w:val="RequiredOutput"/>
        <w:keepNext/>
      </w:pPr>
      <w:r>
        <w:t>Reverted: contact not kept</w:t>
      </w:r>
    </w:p>
    <w:p w14:paraId="705C286B" w14:textId="77777777" w:rsidR="004262B9" w:rsidRDefault="004F7D52">
      <w:pPr>
        <w:pStyle w:val="RequiredOutput"/>
        <w:keepNext/>
      </w:pPr>
      <w:r>
        <w:t>Every contact:</w:t>
      </w:r>
    </w:p>
    <w:p w14:paraId="1A877A5F" w14:textId="77777777" w:rsidR="004262B9" w:rsidRDefault="004F7D52">
      <w:pPr>
        <w:pStyle w:val="RequiredOutput"/>
        <w:keepNext/>
      </w:pPr>
      <w:r>
        <w:t xml:space="preserve">  1: Ada Lovelace, (no group)</w:t>
      </w:r>
    </w:p>
    <w:p w14:paraId="5A6E5EC2" w14:textId="77777777" w:rsidR="004262B9" w:rsidRDefault="004F7D52">
      <w:pPr>
        <w:pStyle w:val="RequiredOutput"/>
        <w:keepNext/>
      </w:pPr>
      <w:r>
        <w:t xml:space="preserve">  2: Grace Hopper, (no group)</w:t>
      </w:r>
    </w:p>
    <w:p w14:paraId="573626EB" w14:textId="77777777" w:rsidR="004262B9" w:rsidRDefault="004F7D52">
      <w:pPr>
        <w:pStyle w:val="RequiredOutput"/>
        <w:keepNext/>
      </w:pPr>
      <w:r>
        <w:t xml:space="preserve">  3: Alan Turing, (no group)</w:t>
      </w:r>
    </w:p>
    <w:p w14:paraId="537FFB88" w14:textId="77777777" w:rsidR="004262B9" w:rsidRDefault="004F7D52">
      <w:pPr>
        <w:pStyle w:val="RequiredOutput"/>
      </w:pPr>
      <w:r>
        <w:t xml:space="preserve">  4: Katherine Johnson, Work</w:t>
      </w:r>
    </w:p>
    <w:p w14:paraId="6FE17B67" w14:textId="77777777" w:rsidR="004262B9" w:rsidRDefault="004262B9">
      <w:pPr>
        <w:keepNext/>
      </w:pPr>
    </w:p>
    <w:p w14:paraId="384806F2" w14:textId="77777777" w:rsidR="004262B9" w:rsidRDefault="004F7D52">
      <w:pPr>
        <w:pStyle w:val="ListBullet"/>
      </w:pPr>
      <w:r>
        <w:t>Contract ready: ContactBook at 0x5aAd... proves new ContactBook() deployed the contract, at the same address on every run (Lesson 4.4a). The three contacts were added with ids 1, 2, and 3, in no group, and Inserted group Work with id 1 is Lesson 4.11a's addGroup.</w:t>
      </w:r>
    </w:p>
    <w:p w14:paraId="3E3F3460" w14:textId="77777777" w:rsidR="004262B9" w:rsidRDefault="004F7D52">
      <w:pPr>
        <w:pStyle w:val="ListBullet"/>
      </w:pPr>
      <w:r>
        <w:t>Added contact Katherine Johnson with id 4 to group 1 proves one call made both writes and kept them: the contact, with id 4, and its groupId. There is no Started or Committed line: the call is the transaction, and it ended without a revert.</w:t>
      </w:r>
    </w:p>
    <w:p w14:paraId="19C92523" w14:textId="77777777" w:rsidR="004262B9" w:rsidRDefault="004F7D52">
      <w:pPr>
        <w:pStyle w:val="ListBullet"/>
      </w:pPr>
      <w:r>
        <w:t>Reverted: contact not kept proves Margaret Hamilton's call made both writes and then reverted with the contract's reason, which catch Error(reason) logged.</w:t>
      </w:r>
    </w:p>
    <w:p w14:paraId="54A27685" w14:textId="77777777" w:rsidR="004262B9" w:rsidRDefault="004F7D52">
      <w:pPr>
        <w:pStyle w:val="ListBullet"/>
      </w:pPr>
      <w:r>
        <w:t>The list is the proof. Katherine Johnson is there, in Work. Margaret Hamilton is not there at all, and there is no row 5 either: the revert undid the contact, its groupId, and lastId += 1, so the next contact gets id 5. MySQL's ROLLBACK keeps an AUTO_INCREMENT number used up; a revert gives the id back, because the counter is storage the call wrote.</w:t>
      </w:r>
    </w:p>
    <w:p w14:paraId="77A9BF1A" w14:textId="77777777" w:rsidR="004262B9" w:rsidRDefault="004F7D52">
      <w:pPr>
        <w:pStyle w:val="ListBullet"/>
      </w:pPr>
      <w:r>
        <w:t>If Margaret Hamilton is in the list, the call was made with keep true, or the contract's if (!keep) revert is missing.</w:t>
      </w:r>
    </w:p>
    <w:p w14:paraId="46155323" w14:textId="77777777" w:rsidR="004262B9" w:rsidRDefault="004F7D52">
      <w:pPr>
        <w:pStyle w:val="ListBullet"/>
      </w:pPr>
      <w:r>
        <w:t>If forge prints Unable to resolve imports: "./ContactBook.sol" and then Error: Compiler run failed, ContactBook.sol is missing from .\solidity\script (./solidity/script on Linux), or saved under another name.</w:t>
      </w:r>
    </w:p>
    <w:p w14:paraId="3B2347F2" w14:textId="77777777" w:rsidR="004262B9" w:rsidRDefault="004F7D52">
      <w:pPr>
        <w:pStyle w:val="ListBullet"/>
      </w:pPr>
      <w:r>
        <w:t>If the build fails with another message, read the first error: it names the file and line to fix.</w:t>
      </w:r>
    </w:p>
    <w:p w14:paraId="538BEDC6" w14:textId="77777777" w:rsidR="004262B9" w:rsidRDefault="004262B9">
      <w:pPr>
        <w:keepNext/>
      </w:pPr>
    </w:p>
    <w:p w14:paraId="3A2D9D1F" w14:textId="77777777" w:rsidR="004262B9" w:rsidRDefault="004262B9">
      <w:pPr>
        <w:keepNext/>
      </w:pPr>
    </w:p>
    <w:p w14:paraId="02F18016" w14:textId="77777777" w:rsidR="004262B9" w:rsidRDefault="004F7D52">
      <w:pPr>
        <w:pStyle w:val="Heading2"/>
      </w:pPr>
      <w:r>
        <w:t>Production-Minded Implementation</w:t>
      </w:r>
    </w:p>
    <w:p w14:paraId="05CB8CF5" w14:textId="77777777" w:rsidR="004262B9" w:rsidRDefault="004F7D52">
      <w:r>
        <w:t>The Production-Minded script prints the same lines. deployContactBook, addKnownContacts, addGroup, contactFromEntry, and groupFromEntry are Lesson 4.11a's. addContactInGroup wraps the contract call in try ... catch and returns 1 for a failure, 0 otherwise. The revert that keep false asks for is the outcome, not a failure: the script knows it by its reason, compared with NOT_KEPT by keccak256 fingerprint, because Solidity cannot compare two strings with ==; Lesson 4.5a's emailTaken uses the same fingerprint.</w:t>
      </w:r>
      <w:r>
        <w:t xml:space="preserve"> It logs Reverted: and the reason, and returns 0. Any other revert logs Error: and the reason, and returns 1. run adds up the failures, logs the list, and reverts at the end when there is one, which makes forge end with exit code 1; with no failure, as here, the exit code is 0.</w:t>
      </w:r>
    </w:p>
    <w:p w14:paraId="6CEB58FD" w14:textId="77777777" w:rsidR="004262B9" w:rsidRDefault="004262B9">
      <w:pPr>
        <w:keepNext/>
      </w:pPr>
    </w:p>
    <w:p w14:paraId="1BC1C568" w14:textId="77777777" w:rsidR="004262B9" w:rsidRDefault="004F7D52">
      <w:pPr>
        <w:pStyle w:val="Heading3"/>
      </w:pPr>
      <w:r>
        <w:t>solidity/script/ContactTransaction.s.sol</w:t>
      </w:r>
    </w:p>
    <w:p w14:paraId="73BEF9E0" w14:textId="77777777" w:rsidR="004262B9" w:rsidRDefault="004F7D52">
      <w:pPr>
        <w:pStyle w:val="SourceCode"/>
        <w:keepNext/>
      </w:pPr>
      <w:r>
        <w:t>// SPDX-License-Identifier: MIT</w:t>
      </w:r>
    </w:p>
    <w:p w14:paraId="0084F114" w14:textId="77777777" w:rsidR="004262B9" w:rsidRDefault="004F7D52">
      <w:pPr>
        <w:pStyle w:val="SourceCode"/>
        <w:keepNext/>
      </w:pPr>
      <w:r>
        <w:t>// Remember, every file starts with a license line and pragma; forge</w:t>
      </w:r>
    </w:p>
    <w:p w14:paraId="0721328F" w14:textId="77777777" w:rsidR="004262B9" w:rsidRDefault="004F7D52">
      <w:pPr>
        <w:pStyle w:val="SourceCode"/>
      </w:pPr>
      <w:r>
        <w:t>// script runs a contract that "is Script", and console prints.</w:t>
      </w:r>
    </w:p>
    <w:p w14:paraId="1F9D4476" w14:textId="77777777" w:rsidR="004262B9" w:rsidRDefault="004F7D52">
      <w:pPr>
        <w:pStyle w:val="SourceCode"/>
      </w:pPr>
      <w:r>
        <w:t>pragma solidity ^0.8.20;</w:t>
      </w:r>
    </w:p>
    <w:p w14:paraId="6F581DCC" w14:textId="77777777" w:rsidR="004262B9" w:rsidRDefault="004262B9">
      <w:pPr>
        <w:pStyle w:val="SourceCode"/>
      </w:pPr>
    </w:p>
    <w:p w14:paraId="227C02C6" w14:textId="77777777" w:rsidR="004262B9" w:rsidRDefault="004F7D52">
      <w:pPr>
        <w:pStyle w:val="SourceCode"/>
      </w:pPr>
      <w:r>
        <w:t>import {Script, console} from "forge-std/Script.sol";</w:t>
      </w:r>
    </w:p>
    <w:p w14:paraId="0A833821" w14:textId="77777777" w:rsidR="004262B9" w:rsidRDefault="004F7D52">
      <w:pPr>
        <w:pStyle w:val="SourceCode"/>
      </w:pPr>
      <w:r>
        <w:t>import {Contact, ContactGroup, ContactBook} from "./ContactBook.sol";</w:t>
      </w:r>
    </w:p>
    <w:p w14:paraId="670D076D" w14:textId="77777777" w:rsidR="004262B9" w:rsidRDefault="004262B9">
      <w:pPr>
        <w:pStyle w:val="SourceCode"/>
      </w:pPr>
    </w:p>
    <w:p w14:paraId="79E2DEB3" w14:textId="77777777" w:rsidR="004262B9" w:rsidRDefault="004F7D52">
      <w:pPr>
        <w:pStyle w:val="SourceCode"/>
      </w:pPr>
      <w:r>
        <w:t>// Remember, a contract cannot reach MySQL, and each call to a contract is</w:t>
      </w:r>
    </w:p>
    <w:p w14:paraId="0F866DC5" w14:textId="77777777" w:rsidR="004262B9" w:rsidRDefault="004F7D52">
      <w:pPr>
        <w:pStyle w:val="SourceCode"/>
      </w:pPr>
      <w:r>
        <w:t>// all or nothing: a revert undoes every write the call made.</w:t>
      </w:r>
    </w:p>
    <w:p w14:paraId="332DD20B" w14:textId="77777777" w:rsidR="004262B9" w:rsidRDefault="004F7D52">
      <w:pPr>
        <w:pStyle w:val="SourceCode"/>
      </w:pPr>
      <w:r>
        <w:t>contract ContactTransaction is Script {</w:t>
      </w:r>
    </w:p>
    <w:p w14:paraId="7FDFC1AA" w14:textId="77777777" w:rsidR="004262B9" w:rsidRDefault="004F7D52">
      <w:pPr>
        <w:pStyle w:val="SourceCode"/>
      </w:pPr>
      <w:r>
        <w:t xml:space="preserve">    // The reason addContactInGroup gives when keep is false.</w:t>
      </w:r>
    </w:p>
    <w:p w14:paraId="46159683" w14:textId="77777777" w:rsidR="004262B9" w:rsidRDefault="004F7D52">
      <w:pPr>
        <w:pStyle w:val="SourceCode"/>
      </w:pPr>
      <w:r>
        <w:t xml:space="preserve">    string constant NOT_KEPT = "contact not kept";</w:t>
      </w:r>
    </w:p>
    <w:p w14:paraId="453BEDE4" w14:textId="77777777" w:rsidR="004262B9" w:rsidRDefault="004262B9">
      <w:pPr>
        <w:pStyle w:val="SourceCode"/>
      </w:pPr>
    </w:p>
    <w:p w14:paraId="2722168D" w14:textId="77777777" w:rsidR="004262B9" w:rsidRDefault="004F7D52">
      <w:pPr>
        <w:pStyle w:val="SourceCode"/>
      </w:pPr>
      <w:r>
        <w:t xml:space="preserve">    // Deploys a new ContactBook, logs where it lives, and returns it.</w:t>
      </w:r>
    </w:p>
    <w:p w14:paraId="61C7E714" w14:textId="77777777" w:rsidR="004262B9" w:rsidRDefault="004F7D52">
      <w:pPr>
        <w:pStyle w:val="SourceCode"/>
      </w:pPr>
      <w:r>
        <w:t xml:space="preserve">    function deployContactBook() internal returns (ContactBook) {</w:t>
      </w:r>
    </w:p>
    <w:p w14:paraId="4CF8CB86" w14:textId="77777777" w:rsidR="004262B9" w:rsidRDefault="004F7D52">
      <w:pPr>
        <w:pStyle w:val="SourceCode"/>
      </w:pPr>
      <w:r>
        <w:t xml:space="preserve">        ContactBook contactBook = new ContactBook();</w:t>
      </w:r>
    </w:p>
    <w:p w14:paraId="7FA4A4AC" w14:textId="77777777" w:rsidR="004262B9" w:rsidRDefault="004F7D52">
      <w:pPr>
        <w:pStyle w:val="SourceCode"/>
      </w:pPr>
      <w:r>
        <w:t xml:space="preserve">        console.log(string.concat("Contract ready: ContactBook at ",</w:t>
      </w:r>
    </w:p>
    <w:p w14:paraId="6A4E683F" w14:textId="77777777" w:rsidR="004262B9" w:rsidRDefault="004F7D52">
      <w:pPr>
        <w:pStyle w:val="SourceCode"/>
      </w:pPr>
      <w:r>
        <w:t xml:space="preserve">                                  vm.toString(address(contactBook))));</w:t>
      </w:r>
    </w:p>
    <w:p w14:paraId="5D022C33" w14:textId="77777777" w:rsidR="004262B9" w:rsidRDefault="004F7D52">
      <w:pPr>
        <w:pStyle w:val="SourceCode"/>
      </w:pPr>
      <w:r>
        <w:t xml:space="preserve">        return contactBook;</w:t>
      </w:r>
    </w:p>
    <w:p w14:paraId="37668F46" w14:textId="77777777" w:rsidR="004262B9" w:rsidRDefault="004F7D52">
      <w:pPr>
        <w:pStyle w:val="SourceCode"/>
      </w:pPr>
      <w:r>
        <w:t xml:space="preserve">    }</w:t>
      </w:r>
    </w:p>
    <w:p w14:paraId="749335BC" w14:textId="77777777" w:rsidR="004262B9" w:rsidRDefault="004262B9">
      <w:pPr>
        <w:pStyle w:val="SourceCode"/>
      </w:pPr>
    </w:p>
    <w:p w14:paraId="4E816E2C" w14:textId="77777777" w:rsidR="004262B9" w:rsidRDefault="004F7D52">
      <w:pPr>
        <w:pStyle w:val="SourceCode"/>
      </w:pPr>
      <w:r>
        <w:t xml:space="preserve">    // The lesson's known contacts, in place of the Data Reset. Grace</w:t>
      </w:r>
    </w:p>
    <w:p w14:paraId="566C7802" w14:textId="77777777" w:rsidR="004262B9" w:rsidRDefault="004F7D52">
      <w:pPr>
        <w:pStyle w:val="SourceCode"/>
      </w:pPr>
      <w:r>
        <w:t xml:space="preserve">    // Hopper's empty phone means no phone.</w:t>
      </w:r>
    </w:p>
    <w:p w14:paraId="1A44BF64" w14:textId="77777777" w:rsidR="004262B9" w:rsidRDefault="004F7D52">
      <w:pPr>
        <w:pStyle w:val="SourceCode"/>
      </w:pPr>
      <w:r>
        <w:t xml:space="preserve">    function addKnownContacts(ContactBook contactBook) internal {</w:t>
      </w:r>
    </w:p>
    <w:p w14:paraId="5A6F30EC" w14:textId="77777777" w:rsidR="004262B9" w:rsidRDefault="004F7D52">
      <w:pPr>
        <w:pStyle w:val="SourceCode"/>
      </w:pPr>
      <w:r>
        <w:t xml:space="preserve">        contactBook.addContact("Ada Lovelace", "ada@example.com", "555-0100");</w:t>
      </w:r>
    </w:p>
    <w:p w14:paraId="76B4C684" w14:textId="77777777" w:rsidR="004262B9" w:rsidRDefault="004F7D52">
      <w:pPr>
        <w:pStyle w:val="SourceCode"/>
      </w:pPr>
      <w:r>
        <w:t xml:space="preserve">        contactBook.addContact("Grace Hopper", "grace@example.com", "");</w:t>
      </w:r>
    </w:p>
    <w:p w14:paraId="1030AEAA" w14:textId="77777777" w:rsidR="004262B9" w:rsidRDefault="004F7D52">
      <w:pPr>
        <w:pStyle w:val="SourceCode"/>
      </w:pPr>
      <w:r>
        <w:t xml:space="preserve">        contactBook.addContact("Alan Turing", "alan@example.com", "555-0102");</w:t>
      </w:r>
    </w:p>
    <w:p w14:paraId="36A97B36" w14:textId="77777777" w:rsidR="004262B9" w:rsidRDefault="004F7D52">
      <w:pPr>
        <w:pStyle w:val="SourceCode"/>
      </w:pPr>
      <w:r>
        <w:t xml:space="preserve">    }</w:t>
      </w:r>
    </w:p>
    <w:p w14:paraId="1EE89D16" w14:textId="77777777" w:rsidR="004262B9" w:rsidRDefault="004262B9">
      <w:pPr>
        <w:pStyle w:val="SourceCode"/>
      </w:pPr>
    </w:p>
    <w:p w14:paraId="5CDF1FFE" w14:textId="77777777" w:rsidR="004262B9" w:rsidRDefault="004F7D52">
      <w:pPr>
        <w:pStyle w:val="SourceCode"/>
      </w:pPr>
      <w:r>
        <w:t xml:space="preserve">    // Adds one group and logs its new id. Returns the id, or 0 after one</w:t>
      </w:r>
    </w:p>
    <w:p w14:paraId="76DB4CA7" w14:textId="77777777" w:rsidR="004262B9" w:rsidRDefault="004F7D52">
      <w:pPr>
        <w:pStyle w:val="SourceCode"/>
      </w:pPr>
      <w:r>
        <w:t xml:space="preserve">    // Error line when the contract refused (Lesson 4.11a).</w:t>
      </w:r>
    </w:p>
    <w:p w14:paraId="5618ACC3" w14:textId="77777777" w:rsidR="004262B9" w:rsidRDefault="004F7D52">
      <w:pPr>
        <w:pStyle w:val="SourceCode"/>
      </w:pPr>
      <w:r>
        <w:t xml:space="preserve">    function addGroup(ContactBook contactBook, string memory groupName)</w:t>
      </w:r>
    </w:p>
    <w:p w14:paraId="0BA885B1" w14:textId="77777777" w:rsidR="004262B9" w:rsidRDefault="004F7D52">
      <w:pPr>
        <w:pStyle w:val="SourceCode"/>
      </w:pPr>
      <w:r>
        <w:t xml:space="preserve">        internal</w:t>
      </w:r>
    </w:p>
    <w:p w14:paraId="5B1D8A67" w14:textId="77777777" w:rsidR="004262B9" w:rsidRDefault="004F7D52">
      <w:pPr>
        <w:pStyle w:val="SourceCode"/>
      </w:pPr>
      <w:r>
        <w:t xml:space="preserve">        returns (uint256)</w:t>
      </w:r>
    </w:p>
    <w:p w14:paraId="1753669D" w14:textId="77777777" w:rsidR="004262B9" w:rsidRDefault="004F7D52">
      <w:pPr>
        <w:pStyle w:val="SourceCode"/>
      </w:pPr>
      <w:r>
        <w:t xml:space="preserve">    {</w:t>
      </w:r>
    </w:p>
    <w:p w14:paraId="75945CAA" w14:textId="77777777" w:rsidR="004262B9" w:rsidRDefault="004F7D52">
      <w:pPr>
        <w:pStyle w:val="SourceCode"/>
      </w:pPr>
      <w:r>
        <w:t xml:space="preserve">        try contactBook.addGroup(groupName) returns (uint256 groupId) {</w:t>
      </w:r>
    </w:p>
    <w:p w14:paraId="57B3D879" w14:textId="77777777" w:rsidR="004262B9" w:rsidRDefault="004F7D52">
      <w:pPr>
        <w:pStyle w:val="SourceCode"/>
      </w:pPr>
      <w:r>
        <w:t xml:space="preserve">            console.log(string.concat("Inserted group ", groupName,</w:t>
      </w:r>
    </w:p>
    <w:p w14:paraId="29847765" w14:textId="77777777" w:rsidR="004262B9" w:rsidRDefault="004F7D52">
      <w:pPr>
        <w:pStyle w:val="SourceCode"/>
      </w:pPr>
      <w:r>
        <w:t xml:space="preserve">                                      " with id ", vm.toString(groupId)));</w:t>
      </w:r>
    </w:p>
    <w:p w14:paraId="59E52493" w14:textId="77777777" w:rsidR="004262B9" w:rsidRDefault="004F7D52">
      <w:pPr>
        <w:pStyle w:val="SourceCode"/>
      </w:pPr>
      <w:r>
        <w:t xml:space="preserve">            return groupId;</w:t>
      </w:r>
    </w:p>
    <w:p w14:paraId="46B8EECC" w14:textId="77777777" w:rsidR="004262B9" w:rsidRDefault="004F7D52">
      <w:pPr>
        <w:pStyle w:val="SourceCode"/>
      </w:pPr>
      <w:r>
        <w:t xml:space="preserve">        } catch Error(string memory reason) {</w:t>
      </w:r>
    </w:p>
    <w:p w14:paraId="3FADE851" w14:textId="77777777" w:rsidR="004262B9" w:rsidRDefault="004F7D52">
      <w:pPr>
        <w:pStyle w:val="SourceCode"/>
      </w:pPr>
      <w:r>
        <w:t xml:space="preserve">            console.log("Error: %s", reason);</w:t>
      </w:r>
    </w:p>
    <w:p w14:paraId="0DB64DF6" w14:textId="77777777" w:rsidR="004262B9" w:rsidRDefault="004F7D52">
      <w:pPr>
        <w:pStyle w:val="SourceCode"/>
      </w:pPr>
      <w:r>
        <w:t xml:space="preserve">            return 0;</w:t>
      </w:r>
    </w:p>
    <w:p w14:paraId="25D98460" w14:textId="77777777" w:rsidR="004262B9" w:rsidRDefault="004F7D52">
      <w:pPr>
        <w:pStyle w:val="SourceCode"/>
      </w:pPr>
      <w:r>
        <w:t xml:space="preserve">        } catch {</w:t>
      </w:r>
    </w:p>
    <w:p w14:paraId="24B81E95" w14:textId="77777777" w:rsidR="004262B9" w:rsidRDefault="004F7D52">
      <w:pPr>
        <w:pStyle w:val="SourceCode"/>
      </w:pPr>
      <w:r>
        <w:t xml:space="preserve">            console.log("Error: the contract call failed");</w:t>
      </w:r>
    </w:p>
    <w:p w14:paraId="467A0D73" w14:textId="77777777" w:rsidR="004262B9" w:rsidRDefault="004F7D52">
      <w:pPr>
        <w:pStyle w:val="SourceCode"/>
      </w:pPr>
      <w:r>
        <w:t xml:space="preserve">            return 0;</w:t>
      </w:r>
    </w:p>
    <w:p w14:paraId="5362CE04" w14:textId="77777777" w:rsidR="004262B9" w:rsidRDefault="004F7D52">
      <w:pPr>
        <w:pStyle w:val="SourceCode"/>
      </w:pPr>
      <w:r>
        <w:t xml:space="preserve">        }</w:t>
      </w:r>
    </w:p>
    <w:p w14:paraId="1086561C" w14:textId="77777777" w:rsidR="004262B9" w:rsidRDefault="004F7D52">
      <w:pPr>
        <w:pStyle w:val="SourceCode"/>
      </w:pPr>
      <w:r>
        <w:t xml:space="preserve">    }</w:t>
      </w:r>
    </w:p>
    <w:p w14:paraId="0CA21DCF" w14:textId="77777777" w:rsidR="004262B9" w:rsidRDefault="004262B9">
      <w:pPr>
        <w:pStyle w:val="SourceCode"/>
      </w:pPr>
    </w:p>
    <w:p w14:paraId="425E3310" w14:textId="77777777" w:rsidR="004262B9" w:rsidRDefault="004F7D52">
      <w:pPr>
        <w:pStyle w:val="SourceCode"/>
      </w:pPr>
      <w:r>
        <w:t xml:space="preserve">    // Adds a contact and its group membership in one call. keep true</w:t>
      </w:r>
    </w:p>
    <w:p w14:paraId="32D9D4BD" w14:textId="77777777" w:rsidR="004262B9" w:rsidRDefault="004F7D52">
      <w:pPr>
        <w:pStyle w:val="SourceCode"/>
      </w:pPr>
      <w:r>
        <w:t xml:space="preserve">    // keeps both writes; keep false asks the contract to revert after</w:t>
      </w:r>
    </w:p>
    <w:p w14:paraId="69C32E06" w14:textId="77777777" w:rsidR="004262B9" w:rsidRDefault="004F7D52">
      <w:pPr>
        <w:pStyle w:val="SourceCode"/>
      </w:pPr>
      <w:r>
        <w:t xml:space="preserve">    // them, so neither is kept. Returns 1 for a failure, 0 otherwise. The</w:t>
      </w:r>
    </w:p>
    <w:p w14:paraId="7FC99470" w14:textId="77777777" w:rsidR="004262B9" w:rsidRDefault="004F7D52">
      <w:pPr>
        <w:pStyle w:val="SourceCode"/>
      </w:pPr>
      <w:r>
        <w:t xml:space="preserve">    // revert keep false asks for is the outcome, not a failure: it is</w:t>
      </w:r>
    </w:p>
    <w:p w14:paraId="73507AFB" w14:textId="77777777" w:rsidR="004262B9" w:rsidRDefault="004F7D52">
      <w:pPr>
        <w:pStyle w:val="SourceCode"/>
      </w:pPr>
      <w:r>
        <w:t xml:space="preserve">    // recognised by its reason, compared by keccak256 fingerprint, because</w:t>
      </w:r>
    </w:p>
    <w:p w14:paraId="718AD768" w14:textId="77777777" w:rsidR="004262B9" w:rsidRDefault="004F7D52">
      <w:pPr>
        <w:pStyle w:val="SourceCode"/>
      </w:pPr>
      <w:r>
        <w:t xml:space="preserve">    // Solidity cannot compare two strings with == (Lesson 4.5a).</w:t>
      </w:r>
    </w:p>
    <w:p w14:paraId="7676A418" w14:textId="77777777" w:rsidR="004262B9" w:rsidRDefault="004F7D52">
      <w:pPr>
        <w:pStyle w:val="SourceCode"/>
      </w:pPr>
      <w:r>
        <w:t xml:space="preserve">    function addContactInGroup(ContactBook contactBook,</w:t>
      </w:r>
    </w:p>
    <w:p w14:paraId="40821B8A" w14:textId="77777777" w:rsidR="004262B9" w:rsidRDefault="004F7D52">
      <w:pPr>
        <w:pStyle w:val="SourceCode"/>
      </w:pPr>
      <w:r>
        <w:t xml:space="preserve">                               string memory fullName, string memory email,</w:t>
      </w:r>
    </w:p>
    <w:p w14:paraId="5A67497C" w14:textId="77777777" w:rsidR="004262B9" w:rsidRDefault="004F7D52">
      <w:pPr>
        <w:pStyle w:val="SourceCode"/>
      </w:pPr>
      <w:r>
        <w:t xml:space="preserve">                               string memory phone, uint256 groupId,</w:t>
      </w:r>
    </w:p>
    <w:p w14:paraId="477AF768" w14:textId="77777777" w:rsidR="004262B9" w:rsidRDefault="004F7D52">
      <w:pPr>
        <w:pStyle w:val="SourceCode"/>
      </w:pPr>
      <w:r>
        <w:t xml:space="preserve">                               bool keep)</w:t>
      </w:r>
    </w:p>
    <w:p w14:paraId="5372370F" w14:textId="77777777" w:rsidR="004262B9" w:rsidRDefault="004F7D52">
      <w:pPr>
        <w:pStyle w:val="SourceCode"/>
      </w:pPr>
      <w:r>
        <w:t xml:space="preserve">        internal</w:t>
      </w:r>
    </w:p>
    <w:p w14:paraId="5FB711F7" w14:textId="77777777" w:rsidR="004262B9" w:rsidRDefault="004F7D52">
      <w:pPr>
        <w:pStyle w:val="SourceCode"/>
      </w:pPr>
      <w:r>
        <w:t xml:space="preserve">        returns (uint256)</w:t>
      </w:r>
    </w:p>
    <w:p w14:paraId="0D391091" w14:textId="77777777" w:rsidR="004262B9" w:rsidRDefault="004F7D52">
      <w:pPr>
        <w:pStyle w:val="SourceCode"/>
      </w:pPr>
      <w:r>
        <w:t xml:space="preserve">    {</w:t>
      </w:r>
    </w:p>
    <w:p w14:paraId="613D4A5D" w14:textId="77777777" w:rsidR="004262B9" w:rsidRDefault="004F7D52">
      <w:pPr>
        <w:pStyle w:val="SourceCode"/>
      </w:pPr>
      <w:r>
        <w:t xml:space="preserve">        try contactBook.addContactInGroup(fullName, email, phone, groupId,</w:t>
      </w:r>
    </w:p>
    <w:p w14:paraId="075ABAC3" w14:textId="77777777" w:rsidR="004262B9" w:rsidRDefault="004F7D52">
      <w:pPr>
        <w:pStyle w:val="SourceCode"/>
      </w:pPr>
      <w:r>
        <w:t xml:space="preserve">                                          keep)</w:t>
      </w:r>
    </w:p>
    <w:p w14:paraId="3EBB90AC" w14:textId="77777777" w:rsidR="004262B9" w:rsidRDefault="004F7D52">
      <w:pPr>
        <w:pStyle w:val="SourceCode"/>
      </w:pPr>
      <w:r>
        <w:t xml:space="preserve">            returns (uint256 contactId)</w:t>
      </w:r>
    </w:p>
    <w:p w14:paraId="3CA9FB6A" w14:textId="77777777" w:rsidR="004262B9" w:rsidRDefault="004F7D52">
      <w:pPr>
        <w:pStyle w:val="SourceCode"/>
      </w:pPr>
      <w:r>
        <w:t xml:space="preserve">        {</w:t>
      </w:r>
    </w:p>
    <w:p w14:paraId="601EDEAF" w14:textId="77777777" w:rsidR="004262B9" w:rsidRDefault="004F7D52">
      <w:pPr>
        <w:pStyle w:val="SourceCode"/>
      </w:pPr>
      <w:r>
        <w:t xml:space="preserve">            console.log(string.concat("Added contact ", fullName, " with id ",</w:t>
      </w:r>
    </w:p>
    <w:p w14:paraId="1B51BCDD" w14:textId="77777777" w:rsidR="004262B9" w:rsidRDefault="004F7D52">
      <w:pPr>
        <w:pStyle w:val="SourceCode"/>
      </w:pPr>
      <w:r>
        <w:t xml:space="preserve">                                      vm.toString(contactId), " to group ",</w:t>
      </w:r>
    </w:p>
    <w:p w14:paraId="29C7233B" w14:textId="77777777" w:rsidR="004262B9" w:rsidRDefault="004F7D52">
      <w:pPr>
        <w:pStyle w:val="SourceCode"/>
      </w:pPr>
      <w:r>
        <w:t xml:space="preserve">                                      vm.toString(groupId)));</w:t>
      </w:r>
    </w:p>
    <w:p w14:paraId="579F6A12" w14:textId="77777777" w:rsidR="004262B9" w:rsidRDefault="004F7D52">
      <w:pPr>
        <w:pStyle w:val="SourceCode"/>
      </w:pPr>
      <w:r>
        <w:t xml:space="preserve">            return 0;</w:t>
      </w:r>
    </w:p>
    <w:p w14:paraId="19B51400" w14:textId="77777777" w:rsidR="004262B9" w:rsidRDefault="004F7D52">
      <w:pPr>
        <w:pStyle w:val="SourceCode"/>
      </w:pPr>
      <w:r>
        <w:t xml:space="preserve">        } catch Error(string memory reason) {</w:t>
      </w:r>
    </w:p>
    <w:p w14:paraId="52CD0736" w14:textId="77777777" w:rsidR="004262B9" w:rsidRDefault="004F7D52">
      <w:pPr>
        <w:pStyle w:val="SourceCode"/>
      </w:pPr>
      <w:r>
        <w:t xml:space="preserve">            bool askedFor = keccak256(bytes(reason)) ==</w:t>
      </w:r>
    </w:p>
    <w:p w14:paraId="1E9A79D6" w14:textId="77777777" w:rsidR="004262B9" w:rsidRDefault="004F7D52">
      <w:pPr>
        <w:pStyle w:val="SourceCode"/>
      </w:pPr>
      <w:r>
        <w:t xml:space="preserve">                keccak256(bytes(NOT_KEPT));</w:t>
      </w:r>
    </w:p>
    <w:p w14:paraId="2740CAB4" w14:textId="77777777" w:rsidR="004262B9" w:rsidRDefault="004F7D52">
      <w:pPr>
        <w:pStyle w:val="SourceCode"/>
      </w:pPr>
      <w:r>
        <w:t xml:space="preserve">            if (!keep &amp;&amp; askedFor) {</w:t>
      </w:r>
    </w:p>
    <w:p w14:paraId="7BAD2B90" w14:textId="77777777" w:rsidR="004262B9" w:rsidRDefault="004F7D52">
      <w:pPr>
        <w:pStyle w:val="SourceCode"/>
      </w:pPr>
      <w:r>
        <w:t xml:space="preserve">                console.log("Reverted: %s", reason);</w:t>
      </w:r>
    </w:p>
    <w:p w14:paraId="3D6D1ACA" w14:textId="77777777" w:rsidR="004262B9" w:rsidRDefault="004F7D52">
      <w:pPr>
        <w:pStyle w:val="SourceCode"/>
      </w:pPr>
      <w:r>
        <w:t xml:space="preserve">                return 0;</w:t>
      </w:r>
    </w:p>
    <w:p w14:paraId="1DA98B61" w14:textId="77777777" w:rsidR="004262B9" w:rsidRDefault="004F7D52">
      <w:pPr>
        <w:pStyle w:val="SourceCode"/>
      </w:pPr>
      <w:r>
        <w:t xml:space="preserve">            }</w:t>
      </w:r>
    </w:p>
    <w:p w14:paraId="0C54D378" w14:textId="77777777" w:rsidR="004262B9" w:rsidRDefault="004F7D52">
      <w:pPr>
        <w:pStyle w:val="SourceCode"/>
      </w:pPr>
      <w:r>
        <w:t xml:space="preserve">            console.log("Error: %s", reason);</w:t>
      </w:r>
    </w:p>
    <w:p w14:paraId="2D416428" w14:textId="77777777" w:rsidR="004262B9" w:rsidRDefault="004F7D52">
      <w:pPr>
        <w:pStyle w:val="SourceCode"/>
      </w:pPr>
      <w:r>
        <w:t xml:space="preserve">            return 1;</w:t>
      </w:r>
    </w:p>
    <w:p w14:paraId="40AC29E6" w14:textId="77777777" w:rsidR="004262B9" w:rsidRDefault="004F7D52">
      <w:pPr>
        <w:pStyle w:val="SourceCode"/>
      </w:pPr>
      <w:r>
        <w:t xml:space="preserve">        } catch {</w:t>
      </w:r>
    </w:p>
    <w:p w14:paraId="27D02E74" w14:textId="77777777" w:rsidR="004262B9" w:rsidRDefault="004F7D52">
      <w:pPr>
        <w:pStyle w:val="SourceCode"/>
      </w:pPr>
      <w:r>
        <w:t xml:space="preserve">            console.log("Error: the contract call failed");</w:t>
      </w:r>
    </w:p>
    <w:p w14:paraId="7892E012" w14:textId="77777777" w:rsidR="004262B9" w:rsidRDefault="004F7D52">
      <w:pPr>
        <w:pStyle w:val="SourceCode"/>
      </w:pPr>
      <w:r>
        <w:t xml:space="preserve">            return 1;</w:t>
      </w:r>
    </w:p>
    <w:p w14:paraId="35AAFAC4" w14:textId="77777777" w:rsidR="004262B9" w:rsidRDefault="004F7D52">
      <w:pPr>
        <w:pStyle w:val="SourceCode"/>
      </w:pPr>
      <w:r>
        <w:t xml:space="preserve">        }</w:t>
      </w:r>
    </w:p>
    <w:p w14:paraId="7B62FE27" w14:textId="77777777" w:rsidR="004262B9" w:rsidRDefault="004F7D52">
      <w:pPr>
        <w:pStyle w:val="SourceCode"/>
      </w:pPr>
      <w:r>
        <w:t xml:space="preserve">    }</w:t>
      </w:r>
    </w:p>
    <w:p w14:paraId="1FBD0CEA" w14:textId="77777777" w:rsidR="004262B9" w:rsidRDefault="004262B9">
      <w:pPr>
        <w:pStyle w:val="SourceCode"/>
      </w:pPr>
    </w:p>
    <w:p w14:paraId="32A53278" w14:textId="77777777" w:rsidR="004262B9" w:rsidRDefault="004F7D52">
      <w:pPr>
        <w:pStyle w:val="SourceCode"/>
      </w:pPr>
      <w:r>
        <w:t xml:space="preserve">    // Reads the entry for one id and maps its five values into a Contact.</w:t>
      </w:r>
    </w:p>
    <w:p w14:paraId="068DE7AF" w14:textId="77777777" w:rsidR="004262B9" w:rsidRDefault="004F7D52">
      <w:pPr>
        <w:pStyle w:val="SourceCode"/>
      </w:pPr>
      <w:r>
        <w:t xml:space="preserve">    function contactFromEntry(ContactBook contactBook, uint256 requestedId)</w:t>
      </w:r>
    </w:p>
    <w:p w14:paraId="0CFDDFFF" w14:textId="77777777" w:rsidR="004262B9" w:rsidRDefault="004F7D52">
      <w:pPr>
        <w:pStyle w:val="SourceCode"/>
      </w:pPr>
      <w:r>
        <w:t xml:space="preserve">        internal</w:t>
      </w:r>
    </w:p>
    <w:p w14:paraId="0286EEB1" w14:textId="77777777" w:rsidR="004262B9" w:rsidRDefault="004F7D52">
      <w:pPr>
        <w:pStyle w:val="SourceCode"/>
      </w:pPr>
      <w:r>
        <w:t xml:space="preserve">        view</w:t>
      </w:r>
    </w:p>
    <w:p w14:paraId="0D7FA07F" w14:textId="77777777" w:rsidR="004262B9" w:rsidRDefault="004F7D52">
      <w:pPr>
        <w:pStyle w:val="SourceCode"/>
      </w:pPr>
      <w:r>
        <w:t xml:space="preserve">        returns (Contact memory)</w:t>
      </w:r>
    </w:p>
    <w:p w14:paraId="743CD159" w14:textId="77777777" w:rsidR="004262B9" w:rsidRDefault="004F7D52">
      <w:pPr>
        <w:pStyle w:val="SourceCode"/>
      </w:pPr>
      <w:r>
        <w:t xml:space="preserve">    {</w:t>
      </w:r>
    </w:p>
    <w:p w14:paraId="5C38306D" w14:textId="77777777" w:rsidR="004262B9" w:rsidRDefault="004F7D52">
      <w:pPr>
        <w:pStyle w:val="SourceCode"/>
      </w:pPr>
      <w:r>
        <w:t xml:space="preserve">        (uint256 contactId, string memory fullName, string memory email,</w:t>
      </w:r>
    </w:p>
    <w:p w14:paraId="72A6B16B" w14:textId="77777777" w:rsidR="004262B9" w:rsidRDefault="004F7D52">
      <w:pPr>
        <w:pStyle w:val="SourceCode"/>
      </w:pPr>
      <w:r>
        <w:t xml:space="preserve">         string memory phone, uint256 groupId) =</w:t>
      </w:r>
    </w:p>
    <w:p w14:paraId="7FF13E51" w14:textId="77777777" w:rsidR="004262B9" w:rsidRDefault="004F7D52">
      <w:pPr>
        <w:pStyle w:val="SourceCode"/>
      </w:pPr>
      <w:r>
        <w:t xml:space="preserve">            contactBook.contacts(requestedId);</w:t>
      </w:r>
    </w:p>
    <w:p w14:paraId="64F0B1B8" w14:textId="77777777" w:rsidR="004262B9" w:rsidRDefault="004F7D52">
      <w:pPr>
        <w:pStyle w:val="SourceCode"/>
      </w:pPr>
      <w:r>
        <w:t xml:space="preserve">        return Contact(contactId, fullName, email, phone, groupId);</w:t>
      </w:r>
    </w:p>
    <w:p w14:paraId="00DEC946" w14:textId="77777777" w:rsidR="004262B9" w:rsidRDefault="004F7D52">
      <w:pPr>
        <w:pStyle w:val="SourceCode"/>
      </w:pPr>
      <w:r>
        <w:t xml:space="preserve">    }</w:t>
      </w:r>
    </w:p>
    <w:p w14:paraId="7DDC2558" w14:textId="77777777" w:rsidR="004262B9" w:rsidRDefault="004262B9">
      <w:pPr>
        <w:pStyle w:val="SourceCode"/>
      </w:pPr>
    </w:p>
    <w:p w14:paraId="0191938A" w14:textId="77777777" w:rsidR="004262B9" w:rsidRDefault="004F7D52">
      <w:pPr>
        <w:pStyle w:val="SourceCode"/>
      </w:pPr>
      <w:r>
        <w:t xml:space="preserve">    // Reads the group with one id; an id never added reads as id 0.</w:t>
      </w:r>
    </w:p>
    <w:p w14:paraId="48D5C9CF" w14:textId="77777777" w:rsidR="004262B9" w:rsidRDefault="004F7D52">
      <w:pPr>
        <w:pStyle w:val="SourceCode"/>
      </w:pPr>
      <w:r>
        <w:t xml:space="preserve">    function groupFromEntry(ContactBook contactBook, uint256 requestedId)</w:t>
      </w:r>
    </w:p>
    <w:p w14:paraId="4CABD846" w14:textId="77777777" w:rsidR="004262B9" w:rsidRDefault="004F7D52">
      <w:pPr>
        <w:pStyle w:val="SourceCode"/>
      </w:pPr>
      <w:r>
        <w:t xml:space="preserve">        internal</w:t>
      </w:r>
    </w:p>
    <w:p w14:paraId="7794E512" w14:textId="77777777" w:rsidR="004262B9" w:rsidRDefault="004F7D52">
      <w:pPr>
        <w:pStyle w:val="SourceCode"/>
      </w:pPr>
      <w:r>
        <w:t xml:space="preserve">        view</w:t>
      </w:r>
    </w:p>
    <w:p w14:paraId="2624D61B" w14:textId="77777777" w:rsidR="004262B9" w:rsidRDefault="004F7D52">
      <w:pPr>
        <w:pStyle w:val="SourceCode"/>
      </w:pPr>
      <w:r>
        <w:t xml:space="preserve">        returns (ContactGroup memory)</w:t>
      </w:r>
    </w:p>
    <w:p w14:paraId="6E36994E" w14:textId="77777777" w:rsidR="004262B9" w:rsidRDefault="004F7D52">
      <w:pPr>
        <w:pStyle w:val="SourceCode"/>
      </w:pPr>
      <w:r>
        <w:t xml:space="preserve">    {</w:t>
      </w:r>
    </w:p>
    <w:p w14:paraId="3FA43AD3" w14:textId="77777777" w:rsidR="004262B9" w:rsidRDefault="004F7D52">
      <w:pPr>
        <w:pStyle w:val="SourceCode"/>
      </w:pPr>
      <w:r>
        <w:t xml:space="preserve">        (uint256 groupId, string memory groupName) =</w:t>
      </w:r>
    </w:p>
    <w:p w14:paraId="1A71834D" w14:textId="77777777" w:rsidR="004262B9" w:rsidRDefault="004F7D52">
      <w:pPr>
        <w:pStyle w:val="SourceCode"/>
      </w:pPr>
      <w:r>
        <w:t xml:space="preserve">            contactBook.groups(requestedId);</w:t>
      </w:r>
    </w:p>
    <w:p w14:paraId="0FC6E1DD" w14:textId="77777777" w:rsidR="004262B9" w:rsidRDefault="004F7D52">
      <w:pPr>
        <w:pStyle w:val="SourceCode"/>
      </w:pPr>
      <w:r>
        <w:t xml:space="preserve">        return ContactGroup(groupId, groupName);</w:t>
      </w:r>
    </w:p>
    <w:p w14:paraId="5BD39A4C" w14:textId="77777777" w:rsidR="004262B9" w:rsidRDefault="004F7D52">
      <w:pPr>
        <w:pStyle w:val="SourceCode"/>
      </w:pPr>
      <w:r>
        <w:t xml:space="preserve">    }</w:t>
      </w:r>
    </w:p>
    <w:p w14:paraId="5FD34C98" w14:textId="77777777" w:rsidR="004262B9" w:rsidRDefault="004262B9">
      <w:pPr>
        <w:pStyle w:val="SourceCode"/>
      </w:pPr>
    </w:p>
    <w:p w14:paraId="482E4E24" w14:textId="77777777" w:rsidR="004262B9" w:rsidRDefault="004F7D52">
      <w:pPr>
        <w:pStyle w:val="SourceCode"/>
      </w:pPr>
      <w:r>
        <w:t xml:space="preserve">    // The script's LEFT JOIN: every contact, in id order, with its group's</w:t>
      </w:r>
    </w:p>
    <w:p w14:paraId="33789CA3" w14:textId="77777777" w:rsidR="004262B9" w:rsidRDefault="004F7D52">
      <w:pPr>
        <w:pStyle w:val="SourceCode"/>
      </w:pPr>
      <w:r>
        <w:t xml:space="preserve">    // name, or (no group) when the group's stored id is 0.</w:t>
      </w:r>
    </w:p>
    <w:p w14:paraId="351DDFB9" w14:textId="77777777" w:rsidR="004262B9" w:rsidRDefault="004F7D52">
      <w:pPr>
        <w:pStyle w:val="SourceCode"/>
      </w:pPr>
      <w:r>
        <w:t xml:space="preserve">    function listWithGroups(ContactBook contactBook, string memory heading)</w:t>
      </w:r>
    </w:p>
    <w:p w14:paraId="561C931F" w14:textId="77777777" w:rsidR="004262B9" w:rsidRDefault="004F7D52">
      <w:pPr>
        <w:pStyle w:val="SourceCode"/>
      </w:pPr>
      <w:r>
        <w:t xml:space="preserve">        internal</w:t>
      </w:r>
    </w:p>
    <w:p w14:paraId="21450114" w14:textId="77777777" w:rsidR="004262B9" w:rsidRDefault="004F7D52">
      <w:pPr>
        <w:pStyle w:val="SourceCode"/>
      </w:pPr>
      <w:r>
        <w:t xml:space="preserve">        view</w:t>
      </w:r>
    </w:p>
    <w:p w14:paraId="6F47168F" w14:textId="77777777" w:rsidR="004262B9" w:rsidRDefault="004F7D52">
      <w:pPr>
        <w:pStyle w:val="SourceCode"/>
      </w:pPr>
      <w:r>
        <w:t xml:space="preserve">    {</w:t>
      </w:r>
    </w:p>
    <w:p w14:paraId="153951EE" w14:textId="77777777" w:rsidR="004262B9" w:rsidRDefault="004F7D52">
      <w:pPr>
        <w:pStyle w:val="SourceCode"/>
      </w:pPr>
      <w:r>
        <w:t xml:space="preserve">        console.log(heading);</w:t>
      </w:r>
    </w:p>
    <w:p w14:paraId="5308D32E" w14:textId="77777777" w:rsidR="004262B9" w:rsidRDefault="004F7D52">
      <w:pPr>
        <w:pStyle w:val="SourceCode"/>
      </w:pPr>
      <w:r>
        <w:t xml:space="preserve">        uint256 lastId = contactBook.lastId();</w:t>
      </w:r>
    </w:p>
    <w:p w14:paraId="149A5CA3" w14:textId="77777777" w:rsidR="004262B9" w:rsidRDefault="004F7D52">
      <w:pPr>
        <w:pStyle w:val="SourceCode"/>
      </w:pPr>
      <w:r>
        <w:t xml:space="preserve">        for (uint256 id = 1; id &lt;= lastId; id++) {</w:t>
      </w:r>
    </w:p>
    <w:p w14:paraId="00E0934A" w14:textId="77777777" w:rsidR="004262B9" w:rsidRDefault="004F7D52">
      <w:pPr>
        <w:pStyle w:val="SourceCode"/>
      </w:pPr>
      <w:r>
        <w:t xml:space="preserve">            Contact memory contact = contactFromEntry(contactBook, id);</w:t>
      </w:r>
    </w:p>
    <w:p w14:paraId="427F2898" w14:textId="77777777" w:rsidR="004262B9" w:rsidRDefault="004F7D52">
      <w:pPr>
        <w:pStyle w:val="SourceCode"/>
      </w:pPr>
      <w:r>
        <w:t xml:space="preserve">            ContactGroup memory contactGroup =</w:t>
      </w:r>
    </w:p>
    <w:p w14:paraId="2345173A" w14:textId="77777777" w:rsidR="004262B9" w:rsidRDefault="004F7D52">
      <w:pPr>
        <w:pStyle w:val="SourceCode"/>
      </w:pPr>
      <w:r>
        <w:t xml:space="preserve">                groupFromEntry(contactBook, contact.groupId);</w:t>
      </w:r>
    </w:p>
    <w:p w14:paraId="2C98E05E" w14:textId="77777777" w:rsidR="004262B9" w:rsidRDefault="004F7D52">
      <w:pPr>
        <w:pStyle w:val="SourceCode"/>
      </w:pPr>
      <w:r>
        <w:t xml:space="preserve">            string memory groupText = "(no group)";</w:t>
      </w:r>
    </w:p>
    <w:p w14:paraId="7FE436E2" w14:textId="77777777" w:rsidR="004262B9" w:rsidRDefault="004F7D52">
      <w:pPr>
        <w:pStyle w:val="SourceCode"/>
      </w:pPr>
      <w:r>
        <w:t xml:space="preserve">            if (contactGroup.id != 0) {</w:t>
      </w:r>
    </w:p>
    <w:p w14:paraId="711A79E7" w14:textId="77777777" w:rsidR="004262B9" w:rsidRDefault="004F7D52">
      <w:pPr>
        <w:pStyle w:val="SourceCode"/>
      </w:pPr>
      <w:r>
        <w:t xml:space="preserve">                groupText = contactGroup.groupName;</w:t>
      </w:r>
    </w:p>
    <w:p w14:paraId="1FC39239" w14:textId="77777777" w:rsidR="004262B9" w:rsidRDefault="004F7D52">
      <w:pPr>
        <w:pStyle w:val="SourceCode"/>
      </w:pPr>
      <w:r>
        <w:t xml:space="preserve">            }</w:t>
      </w:r>
    </w:p>
    <w:p w14:paraId="2CCD5F90" w14:textId="77777777" w:rsidR="004262B9" w:rsidRDefault="004F7D52">
      <w:pPr>
        <w:pStyle w:val="SourceCode"/>
      </w:pPr>
      <w:r>
        <w:t xml:space="preserve">            console.log(string.concat("  ", vm.toString(contact.id), ": ",</w:t>
      </w:r>
    </w:p>
    <w:p w14:paraId="5DD7DC65" w14:textId="77777777" w:rsidR="004262B9" w:rsidRDefault="004F7D52">
      <w:pPr>
        <w:pStyle w:val="SourceCode"/>
      </w:pPr>
      <w:r>
        <w:t xml:space="preserve">                                      contact.fullName, ", ", groupText));</w:t>
      </w:r>
    </w:p>
    <w:p w14:paraId="3D2EFAAA" w14:textId="77777777" w:rsidR="004262B9" w:rsidRDefault="004F7D52">
      <w:pPr>
        <w:pStyle w:val="SourceCode"/>
      </w:pPr>
      <w:r>
        <w:t xml:space="preserve">        }</w:t>
      </w:r>
    </w:p>
    <w:p w14:paraId="4E531BC8" w14:textId="77777777" w:rsidR="004262B9" w:rsidRDefault="004F7D52">
      <w:pPr>
        <w:pStyle w:val="SourceCode"/>
      </w:pPr>
      <w:r>
        <w:t xml:space="preserve">    }</w:t>
      </w:r>
    </w:p>
    <w:p w14:paraId="655DA132" w14:textId="77777777" w:rsidR="004262B9" w:rsidRDefault="004262B9">
      <w:pPr>
        <w:pStyle w:val="SourceCode"/>
      </w:pPr>
    </w:p>
    <w:p w14:paraId="53FDD753" w14:textId="77777777" w:rsidR="004262B9" w:rsidRDefault="004F7D52">
      <w:pPr>
        <w:pStyle w:val="SourceCode"/>
      </w:pPr>
      <w:r>
        <w:t xml:space="preserve">    // Remember, forge script calls run(). Every step runs, even after a</w:t>
      </w:r>
    </w:p>
    <w:p w14:paraId="4C3A7507" w14:textId="77777777" w:rsidR="004262B9" w:rsidRDefault="004F7D52">
      <w:pPr>
        <w:pStyle w:val="SourceCode"/>
      </w:pPr>
      <w:r>
        <w:t xml:space="preserve">    // failure, and a revert at the end makes forge end with exit code 1;</w:t>
      </w:r>
    </w:p>
    <w:p w14:paraId="79A85A44" w14:textId="77777777" w:rsidR="004262B9" w:rsidRDefault="004F7D52">
      <w:pPr>
        <w:pStyle w:val="SourceCode"/>
      </w:pPr>
      <w:r>
        <w:t xml:space="preserve">    // the lines logged before it still print.</w:t>
      </w:r>
    </w:p>
    <w:p w14:paraId="4A9BE2E8" w14:textId="77777777" w:rsidR="004262B9" w:rsidRDefault="004F7D52">
      <w:pPr>
        <w:pStyle w:val="SourceCode"/>
      </w:pPr>
      <w:r>
        <w:t xml:space="preserve">    function run() public {</w:t>
      </w:r>
    </w:p>
    <w:p w14:paraId="595CB007" w14:textId="77777777" w:rsidR="004262B9" w:rsidRDefault="004F7D52">
      <w:pPr>
        <w:pStyle w:val="SourceCode"/>
      </w:pPr>
      <w:r>
        <w:t xml:space="preserve">        ContactBook contactBook = deployContactBook();</w:t>
      </w:r>
    </w:p>
    <w:p w14:paraId="53D9DCE6" w14:textId="77777777" w:rsidR="004262B9" w:rsidRDefault="004F7D52">
      <w:pPr>
        <w:pStyle w:val="SourceCode"/>
      </w:pPr>
      <w:r>
        <w:t xml:space="preserve">        addKnownContacts(contactBook);</w:t>
      </w:r>
    </w:p>
    <w:p w14:paraId="67FC5405" w14:textId="77777777" w:rsidR="004262B9" w:rsidRDefault="004262B9">
      <w:pPr>
        <w:pStyle w:val="SourceCode"/>
      </w:pPr>
    </w:p>
    <w:p w14:paraId="5630364E" w14:textId="77777777" w:rsidR="004262B9" w:rsidRDefault="004F7D52">
      <w:pPr>
        <w:pStyle w:val="SourceCode"/>
      </w:pPr>
      <w:r>
        <w:t xml:space="preserve">        // Without a group there is nothing to join, so a failed add</w:t>
      </w:r>
    </w:p>
    <w:p w14:paraId="12A03D28" w14:textId="77777777" w:rsidR="004262B9" w:rsidRDefault="004F7D52">
      <w:pPr>
        <w:pStyle w:val="SourceCode"/>
      </w:pPr>
      <w:r>
        <w:t xml:space="preserve">        // counts once and skips both calls.</w:t>
      </w:r>
    </w:p>
    <w:p w14:paraId="2856F3CF" w14:textId="77777777" w:rsidR="004262B9" w:rsidRDefault="004F7D52">
      <w:pPr>
        <w:pStyle w:val="SourceCode"/>
      </w:pPr>
      <w:r>
        <w:t xml:space="preserve">        uint256 failures = 0;</w:t>
      </w:r>
    </w:p>
    <w:p w14:paraId="2AD42298" w14:textId="77777777" w:rsidR="004262B9" w:rsidRDefault="004F7D52">
      <w:pPr>
        <w:pStyle w:val="SourceCode"/>
      </w:pPr>
      <w:r>
        <w:t xml:space="preserve">        uint256 workId = addGroup(contactBook, "Work");</w:t>
      </w:r>
    </w:p>
    <w:p w14:paraId="273FE541" w14:textId="77777777" w:rsidR="004262B9" w:rsidRDefault="004F7D52">
      <w:pPr>
        <w:pStyle w:val="SourceCode"/>
      </w:pPr>
      <w:r>
        <w:t xml:space="preserve">        if (workId == 0) {</w:t>
      </w:r>
    </w:p>
    <w:p w14:paraId="594AC5C1" w14:textId="77777777" w:rsidR="004262B9" w:rsidRDefault="004F7D52">
      <w:pPr>
        <w:pStyle w:val="SourceCode"/>
      </w:pPr>
      <w:r>
        <w:t xml:space="preserve">            failures += 1;</w:t>
      </w:r>
    </w:p>
    <w:p w14:paraId="24916078" w14:textId="77777777" w:rsidR="004262B9" w:rsidRDefault="004F7D52">
      <w:pPr>
        <w:pStyle w:val="SourceCode"/>
      </w:pPr>
      <w:r>
        <w:t xml:space="preserve">        } else {</w:t>
      </w:r>
    </w:p>
    <w:p w14:paraId="782EAFE3" w14:textId="77777777" w:rsidR="004262B9" w:rsidRDefault="004F7D52">
      <w:pPr>
        <w:pStyle w:val="SourceCode"/>
      </w:pPr>
      <w:r>
        <w:t xml:space="preserve">            failures += addContactInGroup(contactBook, "Katherine Johnson",</w:t>
      </w:r>
    </w:p>
    <w:p w14:paraId="321E7E91" w14:textId="77777777" w:rsidR="004262B9" w:rsidRDefault="004F7D52">
      <w:pPr>
        <w:pStyle w:val="SourceCode"/>
      </w:pPr>
      <w:r>
        <w:t xml:space="preserve">                                          "katherine@example.com", "555-0104",</w:t>
      </w:r>
    </w:p>
    <w:p w14:paraId="56EA581E" w14:textId="77777777" w:rsidR="004262B9" w:rsidRDefault="004F7D52">
      <w:pPr>
        <w:pStyle w:val="SourceCode"/>
      </w:pPr>
      <w:r>
        <w:t xml:space="preserve">                                          workId, true);</w:t>
      </w:r>
    </w:p>
    <w:p w14:paraId="77434FC3" w14:textId="77777777" w:rsidR="004262B9" w:rsidRDefault="004F7D52">
      <w:pPr>
        <w:pStyle w:val="SourceCode"/>
      </w:pPr>
      <w:r>
        <w:t xml:space="preserve">            failures += addContactInGroup(contactBook, "Margaret Hamilton",</w:t>
      </w:r>
    </w:p>
    <w:p w14:paraId="6C57D603" w14:textId="77777777" w:rsidR="004262B9" w:rsidRDefault="004F7D52">
      <w:pPr>
        <w:pStyle w:val="SourceCode"/>
      </w:pPr>
      <w:r>
        <w:t xml:space="preserve">                                          "margaret@example.com", "555-0105",</w:t>
      </w:r>
    </w:p>
    <w:p w14:paraId="00BA19C5" w14:textId="77777777" w:rsidR="004262B9" w:rsidRDefault="004F7D52">
      <w:pPr>
        <w:pStyle w:val="SourceCode"/>
      </w:pPr>
      <w:r>
        <w:t xml:space="preserve">                                          workId, false);</w:t>
      </w:r>
    </w:p>
    <w:p w14:paraId="7E7B4499" w14:textId="77777777" w:rsidR="004262B9" w:rsidRDefault="004F7D52">
      <w:pPr>
        <w:pStyle w:val="SourceCode"/>
      </w:pPr>
      <w:r>
        <w:t xml:space="preserve">        }</w:t>
      </w:r>
    </w:p>
    <w:p w14:paraId="5A039DF7" w14:textId="77777777" w:rsidR="004262B9" w:rsidRDefault="004F7D52">
      <w:pPr>
        <w:pStyle w:val="SourceCode"/>
      </w:pPr>
      <w:r>
        <w:t xml:space="preserve">        listWithGroups(contactBook, "Every contact:");</w:t>
      </w:r>
    </w:p>
    <w:p w14:paraId="57CFDFD3" w14:textId="77777777" w:rsidR="004262B9" w:rsidRDefault="004F7D52">
      <w:pPr>
        <w:pStyle w:val="SourceCode"/>
      </w:pPr>
      <w:r>
        <w:t xml:space="preserve">        if (failures &gt; 0) {</w:t>
      </w:r>
    </w:p>
    <w:p w14:paraId="5CCA8C59" w14:textId="77777777" w:rsidR="004262B9" w:rsidRDefault="004F7D52">
      <w:pPr>
        <w:pStyle w:val="SourceCode"/>
      </w:pPr>
      <w:r>
        <w:t xml:space="preserve">            revert(string.concat("failed steps: ", vm.toString(failures)));</w:t>
      </w:r>
    </w:p>
    <w:p w14:paraId="61772558" w14:textId="77777777" w:rsidR="004262B9" w:rsidRDefault="004F7D52">
      <w:pPr>
        <w:pStyle w:val="SourceCode"/>
        <w:keepNext/>
      </w:pPr>
      <w:r>
        <w:t xml:space="preserve">        }</w:t>
      </w:r>
    </w:p>
    <w:p w14:paraId="32E09A34" w14:textId="77777777" w:rsidR="004262B9" w:rsidRDefault="004F7D52">
      <w:pPr>
        <w:pStyle w:val="SourceCode"/>
        <w:keepNext/>
      </w:pPr>
      <w:r>
        <w:t xml:space="preserve">    }</w:t>
      </w:r>
    </w:p>
    <w:p w14:paraId="6D8892AE" w14:textId="77777777" w:rsidR="004262B9" w:rsidRDefault="004F7D52">
      <w:pPr>
        <w:pStyle w:val="SourceCode"/>
      </w:pPr>
      <w:r>
        <w:t>}</w:t>
      </w:r>
    </w:p>
    <w:p w14:paraId="2B701C97" w14:textId="77777777" w:rsidR="004262B9" w:rsidRDefault="004262B9">
      <w:pPr>
        <w:keepNext/>
      </w:pPr>
    </w:p>
    <w:p w14:paraId="07059E9B" w14:textId="77777777" w:rsidR="004262B9" w:rsidRDefault="004F7D52">
      <w:pPr>
        <w:pStyle w:val="Heading3"/>
      </w:pPr>
      <w:r>
        <w:t>Windows PowerShell Build and Run</w:t>
      </w:r>
    </w:p>
    <w:p w14:paraId="7DA25A4D" w14:textId="77777777" w:rsidR="004262B9" w:rsidRDefault="004F7D52">
      <w:pPr>
        <w:keepNext/>
      </w:pPr>
      <w:r>
        <w:t>Run the script once, then show forge's exit code.</w:t>
      </w:r>
    </w:p>
    <w:p w14:paraId="586F2C70" w14:textId="77777777" w:rsidR="004262B9" w:rsidRDefault="004262B9">
      <w:pPr>
        <w:keepNext/>
      </w:pPr>
    </w:p>
    <w:p w14:paraId="3C08B741" w14:textId="77777777" w:rsidR="004262B9" w:rsidRDefault="004F7D52">
      <w:pPr>
        <w:pStyle w:val="CommandBlock"/>
        <w:keepNext/>
      </w:pPr>
      <w:r>
        <w:t>forge build --root .\solidity</w:t>
      </w:r>
    </w:p>
    <w:p w14:paraId="356B080A" w14:textId="77777777" w:rsidR="004262B9" w:rsidRDefault="004F7D52">
      <w:pPr>
        <w:pStyle w:val="CommandBlock"/>
        <w:keepNext/>
      </w:pPr>
      <w:r>
        <w:t>forge script --root .\solidity .\solidity\script\ContactTransaction.s.sol</w:t>
      </w:r>
    </w:p>
    <w:p w14:paraId="66202FC9" w14:textId="77777777" w:rsidR="004262B9" w:rsidRDefault="004F7D52">
      <w:pPr>
        <w:pStyle w:val="CommandBlock"/>
      </w:pPr>
      <w:r>
        <w:t>$LASTEXITCODE</w:t>
      </w:r>
    </w:p>
    <w:p w14:paraId="7BD62F25" w14:textId="77777777" w:rsidR="004262B9" w:rsidRDefault="004262B9">
      <w:pPr>
        <w:keepNext/>
      </w:pPr>
    </w:p>
    <w:p w14:paraId="62DBABAE" w14:textId="77777777" w:rsidR="004262B9" w:rsidRDefault="004F7D52">
      <w:pPr>
        <w:pStyle w:val="Heading3"/>
      </w:pPr>
      <w:r>
        <w:t>Linux or macOS Build and Run</w:t>
      </w:r>
    </w:p>
    <w:p w14:paraId="20561B30" w14:textId="77777777" w:rsidR="004262B9" w:rsidRDefault="004F7D52">
      <w:pPr>
        <w:pStyle w:val="CommandBlock"/>
        <w:keepNext/>
      </w:pPr>
      <w:r>
        <w:t>forge build --root ./solidity</w:t>
      </w:r>
    </w:p>
    <w:p w14:paraId="225DC646" w14:textId="77777777" w:rsidR="004262B9" w:rsidRDefault="004F7D52">
      <w:pPr>
        <w:pStyle w:val="CommandBlock"/>
        <w:keepNext/>
      </w:pPr>
      <w:r>
        <w:t>forge script --root ./solidity ./solidity/script/ContactTransaction.s.sol</w:t>
      </w:r>
    </w:p>
    <w:p w14:paraId="028C2A00" w14:textId="77777777" w:rsidR="004262B9" w:rsidRDefault="004F7D52">
      <w:pPr>
        <w:pStyle w:val="CommandBlock"/>
      </w:pPr>
      <w:r>
        <w:t>echo $?</w:t>
      </w:r>
    </w:p>
    <w:p w14:paraId="5633E8D0" w14:textId="77777777" w:rsidR="004262B9" w:rsidRDefault="004262B9">
      <w:pPr>
        <w:keepNext/>
      </w:pPr>
    </w:p>
    <w:p w14:paraId="207750DA" w14:textId="77777777" w:rsidR="004262B9" w:rsidRDefault="004F7D52">
      <w:pPr>
        <w:pStyle w:val="Heading3"/>
      </w:pPr>
      <w:r>
        <w:t>Check Your Results</w:t>
      </w:r>
    </w:p>
    <w:p w14:paraId="1C658B25" w14:textId="77777777" w:rsidR="004262B9" w:rsidRDefault="004F7D52">
      <w:pPr>
        <w:keepNext/>
      </w:pPr>
      <w:r>
        <w:t>forge prints its own lines first. Under == Logs == your screen must show the same lines as the Basic script, and $LASTEXITCODE (echo $? on Linux or macOS) prints 0:</w:t>
      </w:r>
    </w:p>
    <w:p w14:paraId="7E97DD02" w14:textId="77777777" w:rsidR="004262B9" w:rsidRDefault="004262B9">
      <w:pPr>
        <w:keepNext/>
      </w:pPr>
    </w:p>
    <w:p w14:paraId="23069C60" w14:textId="77777777" w:rsidR="004262B9" w:rsidRDefault="004F7D52">
      <w:pPr>
        <w:pStyle w:val="RequiredOutput"/>
        <w:keepNext/>
      </w:pPr>
      <w:r>
        <w:t>Contract ready: ContactBook at 0x5aAdFB43eF8dAF45DD80F4676345b7676f1D70e3</w:t>
      </w:r>
    </w:p>
    <w:p w14:paraId="4FA9D216" w14:textId="77777777" w:rsidR="004262B9" w:rsidRDefault="004F7D52">
      <w:pPr>
        <w:pStyle w:val="RequiredOutput"/>
        <w:keepNext/>
      </w:pPr>
      <w:r>
        <w:t>Inserted group Work with id 1</w:t>
      </w:r>
    </w:p>
    <w:p w14:paraId="40ED6D36" w14:textId="77777777" w:rsidR="004262B9" w:rsidRDefault="004F7D52">
      <w:pPr>
        <w:pStyle w:val="RequiredOutput"/>
        <w:keepNext/>
      </w:pPr>
      <w:r>
        <w:t>Added contact Katherine Johnson with id 4 to group 1</w:t>
      </w:r>
    </w:p>
    <w:p w14:paraId="6F837493" w14:textId="77777777" w:rsidR="004262B9" w:rsidRDefault="004F7D52">
      <w:pPr>
        <w:pStyle w:val="RequiredOutput"/>
        <w:keepNext/>
      </w:pPr>
      <w:r>
        <w:t>Reverted: contact not kept</w:t>
      </w:r>
    </w:p>
    <w:p w14:paraId="211C21F1" w14:textId="77777777" w:rsidR="004262B9" w:rsidRDefault="004F7D52">
      <w:pPr>
        <w:pStyle w:val="RequiredOutput"/>
        <w:keepNext/>
      </w:pPr>
      <w:r>
        <w:t>Every contact:</w:t>
      </w:r>
    </w:p>
    <w:p w14:paraId="4F4EDBD0" w14:textId="77777777" w:rsidR="004262B9" w:rsidRDefault="004F7D52">
      <w:pPr>
        <w:pStyle w:val="RequiredOutput"/>
        <w:keepNext/>
      </w:pPr>
      <w:r>
        <w:t xml:space="preserve">  1: Ada Lovelace, (no group)</w:t>
      </w:r>
    </w:p>
    <w:p w14:paraId="1F539C6C" w14:textId="77777777" w:rsidR="004262B9" w:rsidRDefault="004F7D52">
      <w:pPr>
        <w:pStyle w:val="RequiredOutput"/>
        <w:keepNext/>
      </w:pPr>
      <w:r>
        <w:t xml:space="preserve">  2: Grace Hopper, (no group)</w:t>
      </w:r>
    </w:p>
    <w:p w14:paraId="65A49740" w14:textId="77777777" w:rsidR="004262B9" w:rsidRDefault="004F7D52">
      <w:pPr>
        <w:pStyle w:val="RequiredOutput"/>
        <w:keepNext/>
      </w:pPr>
      <w:r>
        <w:t xml:space="preserve">  3: Alan Turing, (no group)</w:t>
      </w:r>
    </w:p>
    <w:p w14:paraId="764B5F0B" w14:textId="77777777" w:rsidR="004262B9" w:rsidRDefault="004F7D52">
      <w:pPr>
        <w:pStyle w:val="RequiredOutput"/>
      </w:pPr>
      <w:r>
        <w:t xml:space="preserve">  4: Katherine Johnson, Work</w:t>
      </w:r>
    </w:p>
    <w:p w14:paraId="448A1F4F" w14:textId="77777777" w:rsidR="004262B9" w:rsidRDefault="004262B9">
      <w:pPr>
        <w:keepNext/>
      </w:pPr>
    </w:p>
    <w:p w14:paraId="01DFEC59" w14:textId="77777777" w:rsidR="004262B9" w:rsidRDefault="004F7D52">
      <w:pPr>
        <w:pStyle w:val="ListBullet"/>
      </w:pPr>
      <w:r>
        <w:t>The lines match the Basic script's, because addGroup, addContactInGroup, and listWithGroups make the same calls and the same reads.</w:t>
      </w:r>
    </w:p>
    <w:p w14:paraId="067AD339" w14:textId="77777777" w:rsidR="004262B9" w:rsidRDefault="004F7D52">
      <w:pPr>
        <w:pStyle w:val="ListBullet"/>
      </w:pPr>
      <w:r>
        <w:t>Exit code 0 proves no call failed: the one revert was asked for. A refused call logs one line, Error: and the contract's reason, and run goes on; then forge lists every call it made, its last line is Error: script failed: failed steps: 1, on the error stream, and the exit code is 1. The Workbook Exercise shows one.</w:t>
      </w:r>
    </w:p>
    <w:p w14:paraId="3105F0BA" w14:textId="77777777" w:rsidR="004262B9" w:rsidRDefault="004F7D52">
      <w:pPr>
        <w:pStyle w:val="ListBullet"/>
      </w:pPr>
      <w:r>
        <w:t>If the build fails with another message, read the first error: it names the file and line to fix.</w:t>
      </w:r>
    </w:p>
    <w:p w14:paraId="4BF0D0D3" w14:textId="77777777" w:rsidR="004262B9" w:rsidRDefault="004262B9">
      <w:pPr>
        <w:keepNext/>
      </w:pPr>
    </w:p>
    <w:p w14:paraId="70880142" w14:textId="77777777" w:rsidR="004262B9" w:rsidRDefault="004262B9">
      <w:pPr>
        <w:keepNext/>
      </w:pPr>
    </w:p>
    <w:p w14:paraId="2CA537F7" w14:textId="77777777" w:rsidR="004262B9" w:rsidRDefault="004F7D52">
      <w:pPr>
        <w:pStyle w:val="Heading2"/>
      </w:pPr>
      <w:r>
        <w:t>What to Notice</w:t>
      </w:r>
    </w:p>
    <w:p w14:paraId="5960C34A" w14:textId="77777777" w:rsidR="004262B9" w:rsidRDefault="004F7D52">
      <w:pPr>
        <w:pStyle w:val="ListBullet"/>
      </w:pPr>
      <w:r>
        <w:t>addContactInGroup calls addContact and assignGroup, two public functions of the same contract, from inside it. Such a call is part of the same transaction, so a revert in assignGroup undoes the writes addContact made.</w:t>
      </w:r>
    </w:p>
    <w:p w14:paraId="7030CF70" w14:textId="77777777" w:rsidR="004262B9" w:rsidRDefault="004F7D52">
      <w:pPr>
        <w:pStyle w:val="ListBullet"/>
      </w:pPr>
      <w:r>
        <w:t>What the chain does with a reverted call, checked on a local anvil chain: addContactInGroup with group 99, sent as a transaction, was mined with status 0 (failed) and used 157837 gas, about what a successful addContact costs, because addContact ran and stored the contact before assignGroup reverted; yet lastId still read 3, contacts(4) read zero values, and the same email was accepted afterwards, with id 4. On a real chain a failed call is still recorded in a block, and its gas is paid (Lesson 4.5a). cast s</w:t>
      </w:r>
      <w:r>
        <w:t>end first estimates the gas and refuses to send a call that would revert; with --gas-limit it sends it anyway.</w:t>
      </w:r>
    </w:p>
    <w:p w14:paraId="1B92E890" w14:textId="77777777" w:rsidR="004262B9" w:rsidRDefault="004F7D52">
      <w:pPr>
        <w:pStyle w:val="ListBullet"/>
      </w:pPr>
      <w:r>
        <w:t>In MySQL, a transaction stays open between statements while the program decides, and other connections wait for its locked rows. A call decides inside itself and ends at once, so there is nothing pending between calls, and the script cannot keep a call's writes and decide later; that is why keep is a value the call receives.</w:t>
      </w:r>
    </w:p>
    <w:p w14:paraId="6DF08CF0" w14:textId="77777777" w:rsidR="004262B9" w:rsidRDefault="004F7D52">
      <w:pPr>
        <w:pStyle w:val="ListBullet"/>
      </w:pPr>
      <w:r>
        <w:t>Lesson 4.13's Challenge needs a transaction for its two steps; here one function makes both writes, and the call makes them all or nothing.</w:t>
      </w:r>
    </w:p>
    <w:p w14:paraId="405BCEF8" w14:textId="77777777" w:rsidR="004262B9" w:rsidRDefault="004262B9">
      <w:pPr>
        <w:keepNext/>
      </w:pPr>
    </w:p>
    <w:p w14:paraId="1D1FDCA2" w14:textId="77777777" w:rsidR="004262B9" w:rsidRDefault="004F7D52">
      <w:pPr>
        <w:pStyle w:val="Heading3"/>
      </w:pPr>
      <w:r>
        <w:t>Basic and Production-Minded Comparison</w:t>
      </w:r>
    </w:p>
    <w:p w14:paraId="6A5FF2D7" w14:textId="77777777" w:rsidR="004262B9" w:rsidRDefault="004F7D52">
      <w:r>
        <w:t>Both versions deploy ContactBook, add the three known contacts and the group Work, keep Katherine Johnson's two writes, revert Margaret Hamilton's on purpose, and log the list by reading each contact and then its group. The Basic version trusts Katherine Johnson's call and catches only the revert it expects. The Production-Minded version splits the work into Lesson 4.11a's functions, tells the revert it asked for apart from a failure by its reason, catches each refused call as one Error line, counts it, goe</w:t>
      </w:r>
      <w:r>
        <w:t>s on, and reverts at the end so that forge ends with exit code 1 when anything failed.</w:t>
      </w:r>
    </w:p>
    <w:p w14:paraId="7DF40096" w14:textId="77777777" w:rsidR="004262B9" w:rsidRDefault="004262B9">
      <w:pPr>
        <w:keepNext/>
      </w:pPr>
    </w:p>
    <w:p w14:paraId="14C77C92" w14:textId="77777777" w:rsidR="004262B9" w:rsidRDefault="004262B9">
      <w:pPr>
        <w:keepNext/>
      </w:pPr>
    </w:p>
    <w:p w14:paraId="4402AD1A" w14:textId="77777777" w:rsidR="004262B9" w:rsidRDefault="004262B9">
      <w:pPr>
        <w:keepNext/>
      </w:pPr>
    </w:p>
    <w:p w14:paraId="35B7A3E6" w14:textId="77777777" w:rsidR="004262B9" w:rsidRDefault="004F7D52">
      <w:pPr>
        <w:pStyle w:val="Heading1"/>
      </w:pPr>
      <w:r>
        <w:t>Supporting Files</w:t>
      </w:r>
    </w:p>
    <w:p w14:paraId="61178625" w14:textId="77777777" w:rsidR="004262B9" w:rsidRDefault="004F7D52">
      <w:r>
        <w:t>This is the file the setup commands wrote, shown here so you can check yours. Cargo.toml names the Rust project and pins the mysql crate at exactly 28.0.3. Yours has no comment lines, and its blank lines may differ; the comments here explain each part.</w:t>
      </w:r>
    </w:p>
    <w:p w14:paraId="5E82203E" w14:textId="77777777" w:rsidR="004262B9" w:rsidRDefault="004262B9">
      <w:pPr>
        <w:keepNext/>
      </w:pPr>
    </w:p>
    <w:p w14:paraId="411BCC74" w14:textId="77777777" w:rsidR="004262B9" w:rsidRDefault="004262B9">
      <w:pPr>
        <w:keepNext/>
      </w:pPr>
    </w:p>
    <w:p w14:paraId="627F677D" w14:textId="77777777" w:rsidR="004262B9" w:rsidRDefault="004F7D52">
      <w:pPr>
        <w:pStyle w:val="Heading2"/>
      </w:pPr>
      <w:r>
        <w:t>rust/Cargo.toml</w:t>
      </w:r>
    </w:p>
    <w:p w14:paraId="4CB20F16" w14:textId="77777777" w:rsidR="004262B9" w:rsidRDefault="004F7D52">
      <w:pPr>
        <w:pStyle w:val="SourceCode"/>
        <w:keepNext/>
      </w:pPr>
      <w:r>
        <w:t>[package]</w:t>
      </w:r>
    </w:p>
    <w:p w14:paraId="65F98F50" w14:textId="77777777" w:rsidR="004262B9" w:rsidRDefault="004F7D52">
      <w:pPr>
        <w:pStyle w:val="SourceCode"/>
        <w:keepNext/>
      </w:pPr>
      <w:r>
        <w:t>name = "contact_transaction"</w:t>
      </w:r>
    </w:p>
    <w:p w14:paraId="31FBE57A" w14:textId="77777777" w:rsidR="004262B9" w:rsidRDefault="004F7D52">
      <w:pPr>
        <w:pStyle w:val="SourceCode"/>
        <w:keepNext/>
      </w:pPr>
      <w:r>
        <w:t>version = "0.1.0"</w:t>
      </w:r>
    </w:p>
    <w:p w14:paraId="279F4500" w14:textId="77777777" w:rsidR="004262B9" w:rsidRDefault="004F7D52">
      <w:pPr>
        <w:pStyle w:val="SourceCode"/>
        <w:keepNext/>
      </w:pPr>
      <w:r>
        <w:t>edition = "2024"</w:t>
      </w:r>
    </w:p>
    <w:p w14:paraId="2426D603" w14:textId="77777777" w:rsidR="004262B9" w:rsidRDefault="004262B9">
      <w:pPr>
        <w:pStyle w:val="SourceCode"/>
        <w:keepNext/>
      </w:pPr>
    </w:p>
    <w:p w14:paraId="00ECEFBC" w14:textId="77777777" w:rsidR="004262B9" w:rsidRDefault="004F7D52">
      <w:pPr>
        <w:pStyle w:val="SourceCode"/>
        <w:keepNext/>
      </w:pPr>
      <w:r>
        <w:t># Each file in src/bin/ becomes its own program:</w:t>
      </w:r>
    </w:p>
    <w:p w14:paraId="1CB5AD15" w14:textId="77777777" w:rsidR="004262B9" w:rsidRDefault="004F7D52">
      <w:pPr>
        <w:pStyle w:val="SourceCode"/>
        <w:keepNext/>
      </w:pPr>
      <w:r>
        <w:t># basic_contact_transaction and contact_transaction.</w:t>
      </w:r>
    </w:p>
    <w:p w14:paraId="00BDB170" w14:textId="77777777" w:rsidR="004262B9" w:rsidRDefault="004262B9">
      <w:pPr>
        <w:pStyle w:val="SourceCode"/>
        <w:keepNext/>
      </w:pPr>
    </w:p>
    <w:p w14:paraId="084CB426" w14:textId="77777777" w:rsidR="004262B9" w:rsidRDefault="004F7D52">
      <w:pPr>
        <w:pStyle w:val="SourceCode"/>
        <w:keepNext/>
      </w:pPr>
      <w:r>
        <w:t># Remember, "=28.0.3" pins the mysql crate at exactly that version</w:t>
      </w:r>
    </w:p>
    <w:p w14:paraId="01A7D636" w14:textId="77777777" w:rsidR="004262B9" w:rsidRDefault="004F7D52">
      <w:pPr>
        <w:pStyle w:val="SourceCode"/>
        <w:keepNext/>
      </w:pPr>
      <w:r>
        <w:t># (Lesson 4.0a).</w:t>
      </w:r>
    </w:p>
    <w:p w14:paraId="1ED18606" w14:textId="77777777" w:rsidR="004262B9" w:rsidRDefault="004F7D52">
      <w:pPr>
        <w:pStyle w:val="SourceCode"/>
        <w:keepNext/>
      </w:pPr>
      <w:r>
        <w:t>[dependencies]</w:t>
      </w:r>
    </w:p>
    <w:p w14:paraId="670F54B1" w14:textId="77777777" w:rsidR="004262B9" w:rsidRDefault="004F7D52">
      <w:pPr>
        <w:pStyle w:val="SourceCode"/>
      </w:pPr>
      <w:r>
        <w:t>mysql = "=28.0.3"</w:t>
      </w:r>
    </w:p>
    <w:p w14:paraId="5230FEB3" w14:textId="77777777" w:rsidR="004262B9" w:rsidRDefault="004262B9">
      <w:pPr>
        <w:keepNext/>
      </w:pPr>
    </w:p>
    <w:p w14:paraId="3CA80CDE" w14:textId="77777777" w:rsidR="004262B9" w:rsidRDefault="004262B9">
      <w:pPr>
        <w:keepNext/>
      </w:pPr>
    </w:p>
    <w:p w14:paraId="16027372" w14:textId="77777777" w:rsidR="004262B9" w:rsidRDefault="004262B9">
      <w:pPr>
        <w:keepNext/>
      </w:pPr>
    </w:p>
    <w:p w14:paraId="7713AB3C" w14:textId="77777777" w:rsidR="004262B9" w:rsidRDefault="004F7D52">
      <w:pPr>
        <w:pStyle w:val="Heading1"/>
      </w:pPr>
      <w:r>
        <w:t>Validation Rules</w:t>
      </w:r>
    </w:p>
    <w:p w14:paraId="489D204C" w14:textId="77777777" w:rsidR="004262B9" w:rsidRDefault="004F7D52">
      <w:r>
        <w:t>This lesson is checked by running each command and program and comparing what your screen shows with the required results, by eye. No separate validator program is needed: each program prints fifteen short lines, and the Table Check below shows the stored rows from outside the programs.</w:t>
      </w:r>
    </w:p>
    <w:p w14:paraId="4EECD50E" w14:textId="77777777" w:rsidR="004262B9" w:rsidRDefault="004262B9">
      <w:pPr>
        <w:keepNext/>
      </w:pPr>
    </w:p>
    <w:p w14:paraId="6EB664EE" w14:textId="77777777" w:rsidR="004262B9" w:rsidRDefault="004F7D52">
      <w:pPr>
        <w:pStyle w:val="ListBullet"/>
      </w:pPr>
      <w:r>
        <w:t>Run the Data Reset first, then every Build and Run block whole, from the lesson-4.13-extended folder, in a terminal that has SPA_DB_PASSWORD. Each Assembly, Rust, and Erlang block resets its language's own tables again before its program.</w:t>
      </w:r>
    </w:p>
    <w:p w14:paraId="664AFF69" w14:textId="77777777" w:rsidR="004262B9" w:rsidRDefault="004F7D52">
      <w:pPr>
        <w:pStyle w:val="ListBullet"/>
      </w:pPr>
      <w:r>
        <w:t>The Connector Check prints the three DLL names and mysql 1.9.0's checksum.</w:t>
      </w:r>
    </w:p>
    <w:p w14:paraId="66355036" w14:textId="77777777" w:rsidR="004262B9" w:rsidRDefault="004F7D52">
      <w:pPr>
        <w:pStyle w:val="ListBullet"/>
      </w:pPr>
      <w:r>
        <w:t>The Data Reset prints the one table shown in Project Setup, with three contacts and group_id NULL.</w:t>
      </w:r>
    </w:p>
    <w:p w14:paraId="26530521" w14:textId="77777777" w:rsidR="004262B9" w:rsidRDefault="004F7D52">
      <w:pPr>
        <w:pStyle w:val="ListBullet"/>
      </w:pPr>
      <w:r>
        <w:t>Every Assembly, Rust, and Erlang program prints the fifteen Required Clean-Run Output lines below exactly, in the same order, with nothing extra, and ends with exit code 0.</w:t>
      </w:r>
    </w:p>
    <w:p w14:paraId="59F890D6" w14:textId="77777777" w:rsidR="004262B9" w:rsidRDefault="004F7D52">
      <w:pPr>
        <w:pStyle w:val="ListBullet"/>
      </w:pPr>
      <w:r>
        <w:t>After an Assembly, Rust, or Erlang program run, the Table Check below shows that language's two tables: one group, Work, and four contacts, with Katherine Johnson holding group_id 1. There is no row with id 5: Margaret Hamilton's rolled-back INSERT left nothing behind but the used number.</w:t>
      </w:r>
    </w:p>
    <w:p w14:paraId="2FD95762" w14:textId="77777777" w:rsidR="004262B9" w:rsidRDefault="004F7D52">
      <w:pPr>
        <w:pStyle w:val="ListBullet"/>
      </w:pPr>
      <w:r>
        <w:t>Each Solidity script logs the lines its Check Your Results shows and ends with exit code 0.</w:t>
      </w:r>
    </w:p>
    <w:p w14:paraId="3FFA04D2" w14:textId="77777777" w:rsidR="004262B9" w:rsidRDefault="004F7D52">
      <w:pPr>
        <w:pStyle w:val="ListBullet"/>
      </w:pPr>
      <w:r>
        <w:t>The Exercise, Challenge, and Combined outputs match their Required Output sections, in the Workbook Exercise and the Challenge, exactly, and Solidity's match the Workbook Exercise and Challenge.</w:t>
      </w:r>
    </w:p>
    <w:p w14:paraId="7597CB4C" w14:textId="77777777" w:rsidR="004262B9" w:rsidRDefault="004F7D52">
      <w:pPr>
        <w:pStyle w:val="ListBullet"/>
      </w:pPr>
      <w:r>
        <w:t>No command or program ever prints the password.</w:t>
      </w:r>
    </w:p>
    <w:p w14:paraId="5B5F08BC" w14:textId="77777777" w:rsidR="004262B9" w:rsidRDefault="004262B9">
      <w:pPr>
        <w:keepNext/>
      </w:pPr>
    </w:p>
    <w:p w14:paraId="67DF0450" w14:textId="77777777" w:rsidR="004262B9" w:rsidRDefault="004262B9">
      <w:pPr>
        <w:keepNext/>
      </w:pPr>
    </w:p>
    <w:p w14:paraId="71B5601B" w14:textId="77777777" w:rsidR="004262B9" w:rsidRDefault="004F7D52">
      <w:pPr>
        <w:pStyle w:val="Heading2"/>
      </w:pPr>
      <w:r>
        <w:t>Expected Values</w:t>
      </w:r>
    </w:p>
    <w:p w14:paraId="5634CCFD" w14:textId="77777777" w:rsidR="004262B9" w:rsidRDefault="004F7D52">
      <w:pPr>
        <w:keepNext/>
      </w:pPr>
      <w:r>
        <w:t>Every program and command works with these values.</w:t>
      </w:r>
    </w:p>
    <w:p w14:paraId="42A8F661" w14:textId="77777777" w:rsidR="004262B9" w:rsidRDefault="004262B9">
      <w:pPr>
        <w:keepNext/>
      </w:pPr>
    </w:p>
    <w:p w14:paraId="6700B35D" w14:textId="77777777" w:rsidR="004262B9" w:rsidRDefault="004F7D52">
      <w:pPr>
        <w:pStyle w:val="RequiredOutput"/>
        <w:keepNext/>
      </w:pPr>
      <w:r>
        <w:t>Server: 127.0.0.1, port 3306; user devuser; database spa_contacts</w:t>
      </w:r>
    </w:p>
    <w:p w14:paraId="20EDE59B" w14:textId="77777777" w:rsidR="004262B9" w:rsidRDefault="004F7D52">
      <w:pPr>
        <w:pStyle w:val="RequiredOutput"/>
        <w:keepNext/>
      </w:pPr>
      <w:r>
        <w:t>Tables: contacts_assembly and contact_groups_assembly for Assembly;</w:t>
      </w:r>
    </w:p>
    <w:p w14:paraId="618E3795" w14:textId="77777777" w:rsidR="004262B9" w:rsidRDefault="004F7D52">
      <w:pPr>
        <w:pStyle w:val="RequiredOutput"/>
        <w:keepNext/>
      </w:pPr>
      <w:r>
        <w:t xml:space="preserve">  the same with rust and erlang in place of assembly for Rust and Erlang</w:t>
      </w:r>
    </w:p>
    <w:p w14:paraId="27F74BE3" w14:textId="77777777" w:rsidR="004262B9" w:rsidRDefault="004F7D52">
      <w:pPr>
        <w:pStyle w:val="RequiredOutput"/>
        <w:keepNext/>
      </w:pPr>
      <w:r>
        <w:t>Known rows: 1 Ada Lovelace, 2 Grace Hopper, 3 Alan Turing; group_id NULL</w:t>
      </w:r>
    </w:p>
    <w:p w14:paraId="55270780" w14:textId="77777777" w:rsidR="004262B9" w:rsidRDefault="004F7D52">
      <w:pPr>
        <w:pStyle w:val="RequiredOutput"/>
        <w:keepNext/>
      </w:pPr>
      <w:r>
        <w:t>Group: Work (id 1), saved before the transactions</w:t>
      </w:r>
    </w:p>
    <w:p w14:paraId="555790A4" w14:textId="77777777" w:rsidR="004262B9" w:rsidRDefault="004F7D52">
      <w:pPr>
        <w:pStyle w:val="RequiredOutput"/>
        <w:keepNext/>
      </w:pPr>
      <w:r>
        <w:t>Committed: Katherine Johnson, katherine@example.com, 555-0104 (id 4)</w:t>
      </w:r>
    </w:p>
    <w:p w14:paraId="1B54C6F0" w14:textId="77777777" w:rsidR="004262B9" w:rsidRDefault="004F7D52">
      <w:pPr>
        <w:pStyle w:val="RequiredOutput"/>
        <w:keepNext/>
      </w:pPr>
      <w:r>
        <w:t>Rolled back: Margaret Hamilton, margaret@example.com, 555-0105 (id 5)</w:t>
      </w:r>
    </w:p>
    <w:p w14:paraId="1E60931F" w14:textId="77777777" w:rsidR="004262B9" w:rsidRDefault="004F7D52">
      <w:pPr>
        <w:pStyle w:val="RequiredOutput"/>
        <w:keepNext/>
      </w:pPr>
      <w:r>
        <w:t>Exercise: Mary Jackson, mary@example.com, 555-0106 (id 6), committed</w:t>
      </w:r>
    </w:p>
    <w:p w14:paraId="79F8CCFF" w14:textId="77777777" w:rsidR="004262B9" w:rsidRDefault="004F7D52">
      <w:pPr>
        <w:pStyle w:val="RequiredOutput"/>
        <w:keepNext/>
      </w:pPr>
      <w:r>
        <w:t>Challenge: remove group 1 in one transaction: clear, delete, commit</w:t>
      </w:r>
    </w:p>
    <w:p w14:paraId="58DD5071" w14:textId="77777777" w:rsidR="004262B9" w:rsidRDefault="004F7D52">
      <w:pPr>
        <w:pStyle w:val="RequiredOutput"/>
      </w:pPr>
      <w:r>
        <w:t>Solidity: the same calls; a reverted call gives its id back</w:t>
      </w:r>
    </w:p>
    <w:p w14:paraId="3D63D7FE" w14:textId="77777777" w:rsidR="004262B9" w:rsidRDefault="004262B9">
      <w:pPr>
        <w:keepNext/>
      </w:pPr>
    </w:p>
    <w:p w14:paraId="3A61F60D" w14:textId="77777777" w:rsidR="004262B9" w:rsidRDefault="004262B9">
      <w:pPr>
        <w:keepNext/>
      </w:pPr>
    </w:p>
    <w:p w14:paraId="5B293533" w14:textId="77777777" w:rsidR="004262B9" w:rsidRDefault="004F7D52">
      <w:pPr>
        <w:pStyle w:val="Heading2"/>
      </w:pPr>
      <w:r>
        <w:t>Required Clean-Run Output</w:t>
      </w:r>
    </w:p>
    <w:p w14:paraId="56EAD59E" w14:textId="77777777" w:rsidR="004262B9" w:rsidRDefault="004F7D52">
      <w:pPr>
        <w:keepNext/>
      </w:pPr>
      <w:r>
        <w:t>The Assembly, Rust, and Erlang programs, Basic and Production-Minded, show these lines and end with exit code 0. Solidity's scripts log lines of their own, shown in the Solidity section.</w:t>
      </w:r>
    </w:p>
    <w:p w14:paraId="0A12046A" w14:textId="77777777" w:rsidR="004262B9" w:rsidRDefault="004262B9">
      <w:pPr>
        <w:keepNext/>
      </w:pPr>
    </w:p>
    <w:p w14:paraId="70400D34" w14:textId="77777777" w:rsidR="004262B9" w:rsidRDefault="004F7D52">
      <w:pPr>
        <w:pStyle w:val="RequiredOutput"/>
        <w:keepNext/>
      </w:pPr>
      <w:r>
        <w:t>Connected to database spa_contacts</w:t>
      </w:r>
    </w:p>
    <w:p w14:paraId="644774A8" w14:textId="77777777" w:rsidR="004262B9" w:rsidRDefault="004F7D52">
      <w:pPr>
        <w:pStyle w:val="RequiredOutput"/>
        <w:keepNext/>
      </w:pPr>
      <w:r>
        <w:t>Inserted group Work with id 1</w:t>
      </w:r>
    </w:p>
    <w:p w14:paraId="2453391C" w14:textId="77777777" w:rsidR="004262B9" w:rsidRDefault="004F7D52">
      <w:pPr>
        <w:pStyle w:val="RequiredOutput"/>
        <w:keepNext/>
      </w:pPr>
      <w:r>
        <w:t>Started transaction</w:t>
      </w:r>
    </w:p>
    <w:p w14:paraId="27C2A61D" w14:textId="77777777" w:rsidR="004262B9" w:rsidRDefault="004F7D52">
      <w:pPr>
        <w:pStyle w:val="RequiredOutput"/>
        <w:keepNext/>
      </w:pPr>
      <w:r>
        <w:t>Inserted contact Katherine Johnson with id 4</w:t>
      </w:r>
    </w:p>
    <w:p w14:paraId="716B7030" w14:textId="77777777" w:rsidR="004262B9" w:rsidRDefault="004F7D52">
      <w:pPr>
        <w:pStyle w:val="RequiredOutput"/>
        <w:keepNext/>
      </w:pPr>
      <w:r>
        <w:t>Assigned contact 4 to group 1 (rows matched: 1)</w:t>
      </w:r>
    </w:p>
    <w:p w14:paraId="41BBD07B" w14:textId="77777777" w:rsidR="004262B9" w:rsidRDefault="004F7D52">
      <w:pPr>
        <w:pStyle w:val="RequiredOutput"/>
        <w:keepNext/>
      </w:pPr>
      <w:r>
        <w:t>Committed</w:t>
      </w:r>
    </w:p>
    <w:p w14:paraId="5D39E004" w14:textId="77777777" w:rsidR="004262B9" w:rsidRDefault="004F7D52">
      <w:pPr>
        <w:pStyle w:val="RequiredOutput"/>
        <w:keepNext/>
      </w:pPr>
      <w:r>
        <w:t>Started transaction</w:t>
      </w:r>
    </w:p>
    <w:p w14:paraId="1053D16C" w14:textId="77777777" w:rsidR="004262B9" w:rsidRDefault="004F7D52">
      <w:pPr>
        <w:pStyle w:val="RequiredOutput"/>
        <w:keepNext/>
      </w:pPr>
      <w:r>
        <w:t>Inserted contact Margaret Hamilton with id 5</w:t>
      </w:r>
    </w:p>
    <w:p w14:paraId="7A95D926" w14:textId="77777777" w:rsidR="004262B9" w:rsidRDefault="004F7D52">
      <w:pPr>
        <w:pStyle w:val="RequiredOutput"/>
        <w:keepNext/>
      </w:pPr>
      <w:r>
        <w:t>Assigned contact 5 to group 1 (rows matched: 1)</w:t>
      </w:r>
    </w:p>
    <w:p w14:paraId="61B87A7E" w14:textId="77777777" w:rsidR="004262B9" w:rsidRDefault="004F7D52">
      <w:pPr>
        <w:pStyle w:val="RequiredOutput"/>
        <w:keepNext/>
      </w:pPr>
      <w:r>
        <w:t>Rolled back</w:t>
      </w:r>
    </w:p>
    <w:p w14:paraId="7D401EFE" w14:textId="77777777" w:rsidR="004262B9" w:rsidRDefault="004F7D52">
      <w:pPr>
        <w:pStyle w:val="RequiredOutput"/>
        <w:keepNext/>
      </w:pPr>
      <w:r>
        <w:t>Every contact (LEFT JOIN):</w:t>
      </w:r>
    </w:p>
    <w:p w14:paraId="1FF1F3B5" w14:textId="77777777" w:rsidR="004262B9" w:rsidRDefault="004F7D52">
      <w:pPr>
        <w:pStyle w:val="RequiredOutput"/>
        <w:keepNext/>
      </w:pPr>
      <w:r>
        <w:t xml:space="preserve">  1: Ada Lovelace, (no group)</w:t>
      </w:r>
    </w:p>
    <w:p w14:paraId="201F1CEE" w14:textId="77777777" w:rsidR="004262B9" w:rsidRDefault="004F7D52">
      <w:pPr>
        <w:pStyle w:val="RequiredOutput"/>
        <w:keepNext/>
      </w:pPr>
      <w:r>
        <w:t xml:space="preserve">  2: Grace Hopper, (no group)</w:t>
      </w:r>
    </w:p>
    <w:p w14:paraId="64A59673" w14:textId="77777777" w:rsidR="004262B9" w:rsidRDefault="004F7D52">
      <w:pPr>
        <w:pStyle w:val="RequiredOutput"/>
        <w:keepNext/>
      </w:pPr>
      <w:r>
        <w:t xml:space="preserve">  3: Alan Turing, (no group)</w:t>
      </w:r>
    </w:p>
    <w:p w14:paraId="3F899843" w14:textId="77777777" w:rsidR="004262B9" w:rsidRDefault="004F7D52">
      <w:pPr>
        <w:pStyle w:val="RequiredOutput"/>
      </w:pPr>
      <w:r>
        <w:t xml:space="preserve">  4: Katherine Johnson, Work</w:t>
      </w:r>
    </w:p>
    <w:p w14:paraId="1CA31E0E" w14:textId="77777777" w:rsidR="004262B9" w:rsidRDefault="004262B9">
      <w:pPr>
        <w:keepNext/>
      </w:pPr>
    </w:p>
    <w:p w14:paraId="38C4BF27" w14:textId="77777777" w:rsidR="004262B9" w:rsidRDefault="004262B9">
      <w:pPr>
        <w:keepNext/>
      </w:pPr>
    </w:p>
    <w:p w14:paraId="6EE5FA41" w14:textId="77777777" w:rsidR="004262B9" w:rsidRDefault="004F7D52">
      <w:pPr>
        <w:pStyle w:val="Heading2"/>
      </w:pPr>
      <w:r>
        <w:t>Check the Tables by Hand</w:t>
      </w:r>
    </w:p>
    <w:p w14:paraId="07BE8D92" w14:textId="77777777" w:rsidR="004262B9" w:rsidRDefault="004F7D52">
      <w:r>
        <w:t>Right after any Assembly, Rust, or Erlang Build and Run block, ask the server about that language's two tables yourself, from the mysql client: a second connection, separate from the program's, which sees only committed data. The commands read the Rust programs' tables, contact_groups_rust and contacts_rust; put your language's tables in their place, such as contact_groups_erlang and contacts_erlang, to check another language's run. Every language's tables show the same rows.</w:t>
      </w:r>
    </w:p>
    <w:p w14:paraId="3449DA8E" w14:textId="77777777" w:rsidR="004262B9" w:rsidRDefault="004262B9">
      <w:pPr>
        <w:keepNext/>
      </w:pPr>
    </w:p>
    <w:p w14:paraId="10523C20" w14:textId="77777777" w:rsidR="004262B9" w:rsidRDefault="004F7D52">
      <w:pPr>
        <w:pStyle w:val="Heading3"/>
      </w:pPr>
      <w:r>
        <w:t>Windows PowerShell Table Check</w:t>
      </w:r>
    </w:p>
    <w:p w14:paraId="3DD9567E" w14:textId="77777777" w:rsidR="004262B9" w:rsidRDefault="004F7D52">
      <w:pPr>
        <w:pStyle w:val="CommandBlock"/>
        <w:keepNext/>
      </w:pPr>
      <w:r>
        <w:t>$mysql = "C:\Program Files\MySQL\MySQL Server 26.7\bin\mysql.exe"</w:t>
      </w:r>
    </w:p>
    <w:p w14:paraId="55D7E275" w14:textId="77777777" w:rsidR="004262B9" w:rsidRDefault="004F7D52">
      <w:pPr>
        <w:pStyle w:val="CommandBlock"/>
        <w:keepNext/>
      </w:pPr>
      <w:r>
        <w:t>$env:MYSQL_PWD = $env:SPA_DB_PASSWORD</w:t>
      </w:r>
    </w:p>
    <w:p w14:paraId="561795AB" w14:textId="77777777" w:rsidR="004262B9" w:rsidRDefault="004F7D52">
      <w:pPr>
        <w:pStyle w:val="CommandBlock"/>
        <w:keepNext/>
      </w:pPr>
      <w:r>
        <w:t>&amp; $mysql -u devuser -h 127.0.0.1 -P 3306 -D spa_contacts -t `</w:t>
      </w:r>
    </w:p>
    <w:p w14:paraId="61D5A1ED" w14:textId="77777777" w:rsidR="004262B9" w:rsidRDefault="004F7D52">
      <w:pPr>
        <w:pStyle w:val="CommandBlock"/>
        <w:keepNext/>
      </w:pPr>
      <w:r>
        <w:t xml:space="preserve">    -e "SELECT id, name FROM contact_groups_rust ORDER BY id"</w:t>
      </w:r>
    </w:p>
    <w:p w14:paraId="5BB1F503" w14:textId="77777777" w:rsidR="004262B9" w:rsidRDefault="004F7D52">
      <w:pPr>
        <w:pStyle w:val="CommandBlock"/>
        <w:keepNext/>
      </w:pPr>
      <w:r>
        <w:t>&amp; $mysql -u devuser -h 127.0.0.1 -P 3306 -D spa_contacts -t `</w:t>
      </w:r>
    </w:p>
    <w:p w14:paraId="55114DDA" w14:textId="77777777" w:rsidR="004262B9" w:rsidRDefault="004F7D52">
      <w:pPr>
        <w:pStyle w:val="CommandBlock"/>
        <w:keepNext/>
      </w:pPr>
      <w:r>
        <w:t xml:space="preserve">    -e "SELECT id, name, group_id FROM contacts_rust ORDER BY id"</w:t>
      </w:r>
    </w:p>
    <w:p w14:paraId="13E49544" w14:textId="77777777" w:rsidR="004262B9" w:rsidRDefault="004F7D52">
      <w:pPr>
        <w:pStyle w:val="CommandBlock"/>
      </w:pPr>
      <w:r>
        <w:t>Remove-Item Env:MYSQL_PWD</w:t>
      </w:r>
    </w:p>
    <w:p w14:paraId="433F08DA" w14:textId="77777777" w:rsidR="004262B9" w:rsidRDefault="004262B9">
      <w:pPr>
        <w:keepNext/>
      </w:pPr>
    </w:p>
    <w:p w14:paraId="6443610B" w14:textId="77777777" w:rsidR="004262B9" w:rsidRDefault="004F7D52">
      <w:pPr>
        <w:pStyle w:val="RequiredOutput"/>
        <w:keepNext/>
      </w:pPr>
      <w:r>
        <w:t>+----+------+</w:t>
      </w:r>
    </w:p>
    <w:p w14:paraId="07EED8A3" w14:textId="77777777" w:rsidR="004262B9" w:rsidRDefault="004F7D52">
      <w:pPr>
        <w:pStyle w:val="RequiredOutput"/>
        <w:keepNext/>
      </w:pPr>
      <w:r>
        <w:t>| id | name |</w:t>
      </w:r>
    </w:p>
    <w:p w14:paraId="70F99F6E" w14:textId="77777777" w:rsidR="004262B9" w:rsidRDefault="004F7D52">
      <w:pPr>
        <w:pStyle w:val="RequiredOutput"/>
        <w:keepNext/>
      </w:pPr>
      <w:r>
        <w:t>+----+------+</w:t>
      </w:r>
    </w:p>
    <w:p w14:paraId="33664456" w14:textId="77777777" w:rsidR="004262B9" w:rsidRDefault="004F7D52">
      <w:pPr>
        <w:pStyle w:val="RequiredOutput"/>
        <w:keepNext/>
      </w:pPr>
      <w:r>
        <w:t>|  1 | Work |</w:t>
      </w:r>
    </w:p>
    <w:p w14:paraId="75585701" w14:textId="77777777" w:rsidR="004262B9" w:rsidRDefault="004F7D52">
      <w:pPr>
        <w:pStyle w:val="RequiredOutput"/>
        <w:keepNext/>
      </w:pPr>
      <w:r>
        <w:t>+----+------+</w:t>
      </w:r>
    </w:p>
    <w:p w14:paraId="590EB14E" w14:textId="77777777" w:rsidR="004262B9" w:rsidRDefault="004F7D52">
      <w:pPr>
        <w:pStyle w:val="RequiredOutput"/>
        <w:keepNext/>
      </w:pPr>
      <w:r>
        <w:t>+----+-------------------+----------+</w:t>
      </w:r>
    </w:p>
    <w:p w14:paraId="23B4E590" w14:textId="77777777" w:rsidR="004262B9" w:rsidRDefault="004F7D52">
      <w:pPr>
        <w:pStyle w:val="RequiredOutput"/>
        <w:keepNext/>
      </w:pPr>
      <w:r>
        <w:t>| id | name              | group_id |</w:t>
      </w:r>
    </w:p>
    <w:p w14:paraId="6DD79230" w14:textId="77777777" w:rsidR="004262B9" w:rsidRDefault="004F7D52">
      <w:pPr>
        <w:pStyle w:val="RequiredOutput"/>
        <w:keepNext/>
      </w:pPr>
      <w:r>
        <w:t>+----+-------------------+----------+</w:t>
      </w:r>
    </w:p>
    <w:p w14:paraId="02102338" w14:textId="77777777" w:rsidR="004262B9" w:rsidRDefault="004F7D52">
      <w:pPr>
        <w:pStyle w:val="RequiredOutput"/>
        <w:keepNext/>
      </w:pPr>
      <w:r>
        <w:t>|  1 | Ada Lovelace      |     NULL |</w:t>
      </w:r>
    </w:p>
    <w:p w14:paraId="4023BE7C" w14:textId="77777777" w:rsidR="004262B9" w:rsidRDefault="004F7D52">
      <w:pPr>
        <w:pStyle w:val="RequiredOutput"/>
        <w:keepNext/>
      </w:pPr>
      <w:r>
        <w:t>|  2 | Grace Hopper      |     NULL |</w:t>
      </w:r>
    </w:p>
    <w:p w14:paraId="364F7C28" w14:textId="77777777" w:rsidR="004262B9" w:rsidRDefault="004F7D52">
      <w:pPr>
        <w:pStyle w:val="RequiredOutput"/>
        <w:keepNext/>
      </w:pPr>
      <w:r>
        <w:t>|  3 | Alan Turing       |     NULL |</w:t>
      </w:r>
    </w:p>
    <w:p w14:paraId="225AE499" w14:textId="77777777" w:rsidR="004262B9" w:rsidRDefault="004F7D52">
      <w:pPr>
        <w:pStyle w:val="RequiredOutput"/>
        <w:keepNext/>
      </w:pPr>
      <w:r>
        <w:t>|  4 | Katherine Johnson |        1 |</w:t>
      </w:r>
    </w:p>
    <w:p w14:paraId="140081CC" w14:textId="77777777" w:rsidR="004262B9" w:rsidRDefault="004F7D52">
      <w:pPr>
        <w:pStyle w:val="RequiredOutput"/>
      </w:pPr>
      <w:r>
        <w:t>+----+-------------------+----------+</w:t>
      </w:r>
    </w:p>
    <w:p w14:paraId="72803C22" w14:textId="77777777" w:rsidR="004262B9" w:rsidRDefault="004262B9">
      <w:pPr>
        <w:keepNext/>
      </w:pPr>
    </w:p>
    <w:p w14:paraId="3C8FDA10" w14:textId="77777777" w:rsidR="004262B9" w:rsidRDefault="004F7D52">
      <w:pPr>
        <w:pStyle w:val="Heading3"/>
      </w:pPr>
      <w:r>
        <w:t>Linux or macOS Table Check</w:t>
      </w:r>
    </w:p>
    <w:p w14:paraId="75AD7F6F" w14:textId="77777777" w:rsidR="004262B9" w:rsidRDefault="004F7D52">
      <w:pPr>
        <w:pStyle w:val="CommandBlock"/>
        <w:keepNext/>
      </w:pPr>
      <w:r>
        <w:t>export MYSQL_PWD="$SPA_DB_PASSWORD"</w:t>
      </w:r>
    </w:p>
    <w:p w14:paraId="1BFECD8C" w14:textId="77777777" w:rsidR="004262B9" w:rsidRDefault="004F7D52">
      <w:pPr>
        <w:pStyle w:val="CommandBlock"/>
        <w:keepNext/>
      </w:pPr>
      <w:r>
        <w:t>mysql -u devuser -h 127.0.0.1 -P 3306 -D spa_contacts -t \</w:t>
      </w:r>
    </w:p>
    <w:p w14:paraId="19203008" w14:textId="77777777" w:rsidR="004262B9" w:rsidRDefault="004F7D52">
      <w:pPr>
        <w:pStyle w:val="CommandBlock"/>
        <w:keepNext/>
      </w:pPr>
      <w:r>
        <w:t xml:space="preserve">    -e "SELECT id, name FROM contact_groups_rust ORDER BY id"</w:t>
      </w:r>
    </w:p>
    <w:p w14:paraId="02DF50EB" w14:textId="77777777" w:rsidR="004262B9" w:rsidRDefault="004F7D52">
      <w:pPr>
        <w:pStyle w:val="CommandBlock"/>
        <w:keepNext/>
      </w:pPr>
      <w:r>
        <w:t>mysql -u devuser -h 127.0.0.1 -P 3306 -D spa_contacts -t \</w:t>
      </w:r>
    </w:p>
    <w:p w14:paraId="4C2FE8B7" w14:textId="77777777" w:rsidR="004262B9" w:rsidRDefault="004F7D52">
      <w:pPr>
        <w:pStyle w:val="CommandBlock"/>
        <w:keepNext/>
      </w:pPr>
      <w:r>
        <w:t xml:space="preserve">    -e "SELECT id, name, group_id FROM contacts_rust ORDER BY id"</w:t>
      </w:r>
    </w:p>
    <w:p w14:paraId="64FF87CD" w14:textId="77777777" w:rsidR="004262B9" w:rsidRDefault="004F7D52">
      <w:pPr>
        <w:pStyle w:val="CommandBlock"/>
      </w:pPr>
      <w:r>
        <w:t>unset MYSQL_PWD</w:t>
      </w:r>
    </w:p>
    <w:p w14:paraId="3A09B3B7" w14:textId="77777777" w:rsidR="004262B9" w:rsidRDefault="004262B9">
      <w:pPr>
        <w:keepNext/>
      </w:pPr>
    </w:p>
    <w:p w14:paraId="21405111" w14:textId="77777777" w:rsidR="004262B9" w:rsidRDefault="004262B9">
      <w:pPr>
        <w:keepNext/>
      </w:pPr>
    </w:p>
    <w:p w14:paraId="3B72CDFF" w14:textId="77777777" w:rsidR="004262B9" w:rsidRDefault="004262B9">
      <w:pPr>
        <w:keepNext/>
      </w:pPr>
    </w:p>
    <w:p w14:paraId="3E557ACA" w14:textId="77777777" w:rsidR="004262B9" w:rsidRDefault="004F7D52">
      <w:pPr>
        <w:pStyle w:val="Heading1"/>
      </w:pPr>
      <w:r>
        <w:t>Common Mistakes</w:t>
      </w:r>
    </w:p>
    <w:p w14:paraId="70547856" w14:textId="77777777" w:rsidR="004262B9" w:rsidRDefault="004F7D52">
      <w:pPr>
        <w:pStyle w:val="ListBullet"/>
      </w:pPr>
      <w:r>
        <w:t>Forgetting to commit. In Assembly, a missing mysql_commit leaves the transaction open, and the server rolls it back when the connection closes. In Rust, a Transaction dropped without commit() rolls back. In Erlang, a Fun that throws where it should return. Each time the statements print success, and nothing is saved.</w:t>
      </w:r>
    </w:p>
    <w:p w14:paraId="73997D17" w14:textId="77777777" w:rsidR="004262B9" w:rsidRDefault="004F7D52">
      <w:pPr>
        <w:pStyle w:val="ListBullet"/>
      </w:pPr>
      <w:r>
        <w:t>Assuming a failed statement rolls back the transaction. MySQL undoes only the failed statement; the INSERT before it stays pending. Assembly must call mysql_rollback, Rust must call rollback() or let the Transaction drop, and Erlang's Fun must throw, because mysql:query's {error, ...} does not end the transaction.</w:t>
      </w:r>
    </w:p>
    <w:p w14:paraId="6260D350" w14:textId="77777777" w:rsidR="004262B9" w:rsidRDefault="004F7D52">
      <w:pPr>
        <w:pStyle w:val="ListBullet"/>
      </w:pPr>
      <w:r>
        <w:t>In Rust, running a statement on the connection while a Transaction is open. The compiler refuses it with error E0499; send it through the Transaction.</w:t>
      </w:r>
    </w:p>
    <w:p w14:paraId="37979CEC" w14:textId="77777777" w:rsidR="004262B9" w:rsidRDefault="004F7D52">
      <w:pPr>
        <w:pStyle w:val="ListBullet"/>
      </w:pPr>
      <w:r>
        <w:t>In Erlang, sending a plain COMMIT or ROLLBACK inside mysql:transaction's Fun. It ends the transaction behind mysql-otp's back; return or throw instead.</w:t>
      </w:r>
    </w:p>
    <w:p w14:paraId="4E6BE30C" w14:textId="77777777" w:rsidR="004262B9" w:rsidRDefault="004F7D52">
      <w:pPr>
        <w:pStyle w:val="ListBullet"/>
      </w:pPr>
      <w:r>
        <w:t>Expecting ROLLBACK to give back an id. In MySQL, AUTO_INCREMENT numbers are used up even by rolled-back inserts; read each new id back, never guess it (Lesson 4.5a). In ContactBook the opposite holds: a reverted call gives its id back.</w:t>
      </w:r>
    </w:p>
    <w:p w14:paraId="1BF230FB" w14:textId="77777777" w:rsidR="004262B9" w:rsidRDefault="004F7D52">
      <w:pPr>
        <w:pStyle w:val="ListBullet"/>
      </w:pPr>
      <w:r>
        <w:t>In Solidity, looking for BEGIN, COMMIT, or ROLLBACK. There are none: writes that must stand or fall together belong in one call, and a revert undoes all of them.</w:t>
      </w:r>
    </w:p>
    <w:p w14:paraId="354DDD0F" w14:textId="77777777" w:rsidR="004262B9" w:rsidRDefault="004F7D52">
      <w:pPr>
        <w:pStyle w:val="ListBullet"/>
      </w:pPr>
      <w:r>
        <w:t>Waiting for the user inside a transaction. Remember, rows stay locked until COMMIT or ROLLBACK; collect and validate the input first, then run the statements and commit straight away (Lesson 4.13).</w:t>
      </w:r>
    </w:p>
    <w:p w14:paraId="0726540E" w14:textId="77777777" w:rsidR="004262B9" w:rsidRDefault="004262B9">
      <w:pPr>
        <w:keepNext/>
      </w:pPr>
    </w:p>
    <w:p w14:paraId="64735B20" w14:textId="77777777" w:rsidR="004262B9" w:rsidRDefault="004262B9">
      <w:pPr>
        <w:keepNext/>
      </w:pPr>
    </w:p>
    <w:p w14:paraId="387BC3C0" w14:textId="77777777" w:rsidR="004262B9" w:rsidRDefault="004262B9">
      <w:pPr>
        <w:keepNext/>
      </w:pPr>
    </w:p>
    <w:p w14:paraId="7F117084" w14:textId="77777777" w:rsidR="004262B9" w:rsidRDefault="004F7D52">
      <w:pPr>
        <w:pStyle w:val="Heading1"/>
      </w:pPr>
      <w:r>
        <w:t>Project Connection</w:t>
      </w:r>
    </w:p>
    <w:p w14:paraId="5B167B00" w14:textId="77777777" w:rsidR="004262B9" w:rsidRDefault="004F7D52">
      <w:r>
        <w:t>The Chapter 4 project, the Database-Backed Contact Manager, must wrap related writes in a transaction, and this is that piece, from Assembly, Rust, and Erlang. add_contact_in_group is the project's way to add a contact to a group: the INSERT and the membership are saved together or not at all, and a refused statement is reported and rolled back. The Challenge's remove_group is the project's safe group removal, now one transaction. The project validates the contact's fields with Lesson 4.5a's checks before i</w:t>
      </w:r>
      <w:r>
        <w:t>t starts the transaction, so the transaction stays short. Lesson 4.14 names the errors by their codes, such as 1452 for the missing group. Solidity cannot take part in a MySQL project; one contract call, all or nothing, is how a contract-based contact list would keep related writes together.</w:t>
      </w:r>
    </w:p>
    <w:p w14:paraId="0879A35E" w14:textId="77777777" w:rsidR="004262B9" w:rsidRDefault="004262B9">
      <w:pPr>
        <w:keepNext/>
      </w:pPr>
    </w:p>
    <w:p w14:paraId="3D7D03FF" w14:textId="77777777" w:rsidR="004262B9" w:rsidRDefault="004262B9">
      <w:pPr>
        <w:keepNext/>
      </w:pPr>
    </w:p>
    <w:p w14:paraId="000F25FB" w14:textId="77777777" w:rsidR="004262B9" w:rsidRDefault="004262B9">
      <w:pPr>
        <w:keepNext/>
      </w:pPr>
    </w:p>
    <w:p w14:paraId="6030C794" w14:textId="77777777" w:rsidR="004262B9" w:rsidRDefault="004F7D52">
      <w:pPr>
        <w:pStyle w:val="Heading1"/>
      </w:pPr>
      <w:r>
        <w:t>Workbook Exercise</w:t>
      </w:r>
    </w:p>
    <w:p w14:paraId="4A6557DA" w14:textId="77777777" w:rsidR="004262B9" w:rsidRDefault="004F7D52">
      <w:r>
        <w:t>Commit a third contact. In the Production-Minded program, after Margaret Hamilton's call, add one more call to add_contact_in_group (addContactInGroup) that keeps its transaction: Mary Jackson, mary@example.com, 555-0106, in the group Work. The values are fixed text written in the program, not outside input, so they need no validation here; they are still passed as parameters.</w:t>
      </w:r>
    </w:p>
    <w:p w14:paraId="2CE81A91" w14:textId="77777777" w:rsidR="004262B9" w:rsidRDefault="004262B9">
      <w:pPr>
        <w:keepNext/>
      </w:pPr>
    </w:p>
    <w:p w14:paraId="5F4FF461" w14:textId="77777777" w:rsidR="004262B9" w:rsidRDefault="004F7D52">
      <w:pPr>
        <w:pStyle w:val="ListBullet"/>
      </w:pPr>
      <w:r>
        <w:t>Assembly: Below margaret_fields, add four lines: mary_name db "Mary Jackson", 0; mary_email db "mary@example.com", 0; mary_phone db "555-0106", 0; and mary_fields dq mary_name, mary_email, mary_phone. In main, just above the .work_done: label, add the same eight lines as Margaret Hamilton's call, with lea rdx, [mary_fields] and mov r9d, 1.</w:t>
      </w:r>
    </w:p>
    <w:p w14:paraId="195F26ED" w14:textId="77777777" w:rsidR="004262B9" w:rsidRDefault="004F7D52">
      <w:pPr>
        <w:pStyle w:val="ListBullet"/>
      </w:pPr>
      <w:r>
        <w:t>Rust: In run, after Margaret Hamilton's call, add failures += add_contact_in_group(&amp;mut connection, "Mary Jackson", "mary@example.com", "555-0106", work_id, true)?;.</w:t>
      </w:r>
    </w:p>
    <w:p w14:paraId="726504F9" w14:textId="77777777" w:rsidR="004262B9" w:rsidRDefault="004F7D52">
      <w:pPr>
        <w:pStyle w:val="ListBullet"/>
      </w:pPr>
      <w:r>
        <w:t>Erlang: In add_work_contacts, after the MargaretFailures match, add MaryFailures = add_contact_in_group(Connection, "Mary Jackson", "mary@example.com", "555-0106", WorkId, true), and add MaryFailures to the sum.</w:t>
      </w:r>
    </w:p>
    <w:p w14:paraId="287CAB1C" w14:textId="77777777" w:rsidR="004262B9" w:rsidRDefault="004F7D52">
      <w:pPr>
        <w:pStyle w:val="ListBullet"/>
      </w:pPr>
      <w:r>
        <w:t>Solidity: In run, after Margaret Hamilton's call, add failures += addContactInGroup(contactBook, "Mary Jackson", "mary@example.com", "555-0106", workId, true);.</w:t>
      </w:r>
    </w:p>
    <w:p w14:paraId="51BD2551" w14:textId="77777777" w:rsidR="004262B9" w:rsidRDefault="004262B9">
      <w:pPr>
        <w:keepNext/>
      </w:pPr>
    </w:p>
    <w:p w14:paraId="604D6D97" w14:textId="77777777" w:rsidR="004262B9" w:rsidRDefault="004F7D52">
      <w:r>
        <w:t>Before you run it, predict Mary Jackson's id in MySQL and in ContactBook. Margaret Hamilton's transaction was rolled back, and her call reverted: is id 5 free again?</w:t>
      </w:r>
    </w:p>
    <w:p w14:paraId="1572198B" w14:textId="77777777" w:rsidR="004262B9" w:rsidRDefault="004262B9">
      <w:pPr>
        <w:keepNext/>
      </w:pPr>
    </w:p>
    <w:p w14:paraId="554A9B3F" w14:textId="77777777" w:rsidR="004262B9" w:rsidRDefault="004F7D52">
      <w:pPr>
        <w:keepNext/>
      </w:pPr>
      <w:r>
        <w:t>The output must match the Required Exercise Output at the end of this Exercise, with exit code 0. Mary Jackson gets id 6: ROLLBACK undid Margaret Hamilton's row, but not the number AUTO_INCREMENT gave it, and the list skips from 4 to 6. Solidity logs these lines, with forge's exit code 0; there Mary Jackson gets id 5, because the revert undid lastId too:</w:t>
      </w:r>
    </w:p>
    <w:p w14:paraId="2A32B11B" w14:textId="77777777" w:rsidR="004262B9" w:rsidRDefault="004262B9">
      <w:pPr>
        <w:keepNext/>
      </w:pPr>
    </w:p>
    <w:p w14:paraId="75C11DE4" w14:textId="77777777" w:rsidR="004262B9" w:rsidRDefault="004F7D52">
      <w:pPr>
        <w:pStyle w:val="RequiredOutput"/>
        <w:keepNext/>
      </w:pPr>
      <w:r>
        <w:t>Contract ready: ContactBook at 0x5aAdFB43eF8dAF45DD80F4676345b7676f1D70e3</w:t>
      </w:r>
    </w:p>
    <w:p w14:paraId="0CA49FCE" w14:textId="77777777" w:rsidR="004262B9" w:rsidRDefault="004F7D52">
      <w:pPr>
        <w:pStyle w:val="RequiredOutput"/>
        <w:keepNext/>
      </w:pPr>
      <w:r>
        <w:t>Inserted group Work with id 1</w:t>
      </w:r>
    </w:p>
    <w:p w14:paraId="22934B93" w14:textId="77777777" w:rsidR="004262B9" w:rsidRDefault="004F7D52">
      <w:pPr>
        <w:pStyle w:val="RequiredOutput"/>
        <w:keepNext/>
      </w:pPr>
      <w:r>
        <w:t>Added contact Katherine Johnson with id 4 to group 1</w:t>
      </w:r>
    </w:p>
    <w:p w14:paraId="07C7008D" w14:textId="77777777" w:rsidR="004262B9" w:rsidRDefault="004F7D52">
      <w:pPr>
        <w:pStyle w:val="RequiredOutput"/>
        <w:keepNext/>
      </w:pPr>
      <w:r>
        <w:t>Reverted: contact not kept</w:t>
      </w:r>
    </w:p>
    <w:p w14:paraId="786CD2E6" w14:textId="77777777" w:rsidR="004262B9" w:rsidRDefault="004F7D52">
      <w:pPr>
        <w:pStyle w:val="RequiredOutput"/>
        <w:keepNext/>
      </w:pPr>
      <w:r>
        <w:t>Added contact Mary Jackson with id 5 to group 1</w:t>
      </w:r>
    </w:p>
    <w:p w14:paraId="01E3ABCF" w14:textId="77777777" w:rsidR="004262B9" w:rsidRDefault="004F7D52">
      <w:pPr>
        <w:pStyle w:val="RequiredOutput"/>
        <w:keepNext/>
      </w:pPr>
      <w:r>
        <w:t>Every contact:</w:t>
      </w:r>
    </w:p>
    <w:p w14:paraId="1642C732" w14:textId="77777777" w:rsidR="004262B9" w:rsidRDefault="004F7D52">
      <w:pPr>
        <w:pStyle w:val="RequiredOutput"/>
        <w:keepNext/>
      </w:pPr>
      <w:r>
        <w:t xml:space="preserve">  1: Ada Lovelace, (no group)</w:t>
      </w:r>
    </w:p>
    <w:p w14:paraId="1AE075FA" w14:textId="77777777" w:rsidR="004262B9" w:rsidRDefault="004F7D52">
      <w:pPr>
        <w:pStyle w:val="RequiredOutput"/>
        <w:keepNext/>
      </w:pPr>
      <w:r>
        <w:t xml:space="preserve">  2: Grace Hopper, (no group)</w:t>
      </w:r>
    </w:p>
    <w:p w14:paraId="301AB3C4" w14:textId="77777777" w:rsidR="004262B9" w:rsidRDefault="004F7D52">
      <w:pPr>
        <w:pStyle w:val="RequiredOutput"/>
        <w:keepNext/>
      </w:pPr>
      <w:r>
        <w:t xml:space="preserve">  3: Alan Turing, (no group)</w:t>
      </w:r>
    </w:p>
    <w:p w14:paraId="0B6F25AC" w14:textId="77777777" w:rsidR="004262B9" w:rsidRDefault="004F7D52">
      <w:pPr>
        <w:pStyle w:val="RequiredOutput"/>
        <w:keepNext/>
      </w:pPr>
      <w:r>
        <w:t xml:space="preserve">  4: Katherine Johnson, Work</w:t>
      </w:r>
    </w:p>
    <w:p w14:paraId="4204E531" w14:textId="77777777" w:rsidR="004262B9" w:rsidRDefault="004F7D52">
      <w:pPr>
        <w:pStyle w:val="RequiredOutput"/>
      </w:pPr>
      <w:r>
        <w:t xml:space="preserve">  5: Mary Jackson, Work</w:t>
      </w:r>
    </w:p>
    <w:p w14:paraId="50D95AFF" w14:textId="77777777" w:rsidR="004262B9" w:rsidRDefault="004262B9">
      <w:pPr>
        <w:keepNext/>
      </w:pPr>
    </w:p>
    <w:p w14:paraId="3D84CC71" w14:textId="77777777" w:rsidR="004262B9" w:rsidRDefault="004F7D52">
      <w:r>
        <w:t>Then try the failure once, in your own language, and put it back: in the program without the Exercise's change, replace the group id in Katherine Johnson's call with the number 99, a group that does not exist.</w:t>
      </w:r>
    </w:p>
    <w:p w14:paraId="2AA3E2CB" w14:textId="77777777" w:rsidR="004262B9" w:rsidRDefault="004262B9">
      <w:pPr>
        <w:keepNext/>
      </w:pPr>
    </w:p>
    <w:p w14:paraId="6C40541E" w14:textId="77777777" w:rsidR="004262B9" w:rsidRDefault="004F7D52">
      <w:pPr>
        <w:pStyle w:val="ListBullet"/>
      </w:pPr>
      <w:r>
        <w:t>Assembly: in Katherine Johnson's call in main, change mov r8d, r14d to mov r8d, 99.</w:t>
      </w:r>
    </w:p>
    <w:p w14:paraId="7AE802F3" w14:textId="77777777" w:rsidR="004262B9" w:rsidRDefault="004F7D52">
      <w:pPr>
        <w:pStyle w:val="ListBullet"/>
      </w:pPr>
      <w:r>
        <w:t>Rust and Erlang: in Katherine Johnson's call, change work_id (WorkId) to 99.</w:t>
      </w:r>
    </w:p>
    <w:p w14:paraId="31C60E74" w14:textId="77777777" w:rsidR="004262B9" w:rsidRDefault="004262B9">
      <w:pPr>
        <w:keepNext/>
      </w:pPr>
    </w:p>
    <w:p w14:paraId="16253A74" w14:textId="77777777" w:rsidR="004262B9" w:rsidRDefault="004F7D52">
      <w:r>
        <w:t>Run the Build and Run block. Her INSERT works and prints Inserted contact Katherine Johnson with id 4, but the UPDATE is refused with error 1452, and the program prints one line, the same in all three languages except for the table names. Your terminal wraps it, because it is about 220 characters long with Error: included. This is the Assembly programs' line; Rust and Erlang show their own tables' names, such as contacts_rust, contacts_rust_ibfk_1, and contact_groups_rust, in place of contacts_assembly, con</w:t>
      </w:r>
      <w:r>
        <w:t>tacts_assembly_ibfk_1, and contact_groups_assembly. MySQL named the foreign key itself, from the table's name:</w:t>
      </w:r>
    </w:p>
    <w:p w14:paraId="2D404477" w14:textId="77777777" w:rsidR="004262B9" w:rsidRDefault="004262B9">
      <w:pPr>
        <w:keepNext/>
      </w:pPr>
    </w:p>
    <w:p w14:paraId="158F5848" w14:textId="77777777" w:rsidR="004262B9" w:rsidRDefault="004F7D52">
      <w:pPr>
        <w:pStyle w:val="ListBullet"/>
      </w:pPr>
      <w:r>
        <w:t>Error: Cannot add or update a child row: a foreign key constraint fails (`spa_contacts`.`contacts_assembly`, CONSTRAINT `contacts_assembly_ibfk_1` FOREIGN KEY (`group_id`) REFERENCES `contact_groups_assembly` (`id`))</w:t>
      </w:r>
    </w:p>
    <w:p w14:paraId="373A8DD6" w14:textId="77777777" w:rsidR="004262B9" w:rsidRDefault="004262B9">
      <w:pPr>
        <w:keepNext/>
      </w:pPr>
    </w:p>
    <w:p w14:paraId="5C600FC0" w14:textId="77777777" w:rsidR="004262B9" w:rsidRDefault="004F7D52">
      <w:r>
        <w:t>Then the program rolls back and prints Rolled back instead of Committed. Margaret Hamilton's transaction runs as before, with id 5. The list shows only contacts 1 to 3: Katherine Johnson is gone, although her INSERT worked, because ROLLBACK undid it with the refused UPDATE. The exit code is 1. Without the transaction, she would be in the table with no group: half a change.</w:t>
      </w:r>
    </w:p>
    <w:p w14:paraId="6C491DC0" w14:textId="77777777" w:rsidR="004262B9" w:rsidRDefault="004262B9">
      <w:pPr>
        <w:keepNext/>
      </w:pPr>
    </w:p>
    <w:p w14:paraId="4C074942" w14:textId="77777777" w:rsidR="004262B9" w:rsidRDefault="004F7D52">
      <w:pPr>
        <w:keepNext/>
      </w:pPr>
      <w:r>
        <w:t>In Solidity, change workId to 99 in Katherine Johnson's call in ContactTransaction.s.sol. assignGroup reverts with no group with that id after addContact stored her, and the call undoes both writes. It logs these lines, and forge ends with exit code 1:</w:t>
      </w:r>
    </w:p>
    <w:p w14:paraId="4E924237" w14:textId="77777777" w:rsidR="004262B9" w:rsidRDefault="004262B9">
      <w:pPr>
        <w:keepNext/>
      </w:pPr>
    </w:p>
    <w:p w14:paraId="5C031EA1" w14:textId="77777777" w:rsidR="004262B9" w:rsidRDefault="004F7D52">
      <w:pPr>
        <w:pStyle w:val="RequiredOutput"/>
        <w:keepNext/>
      </w:pPr>
      <w:r>
        <w:t>Contract ready: ContactBook at 0x5aAdFB43eF8dAF45DD80F4676345b7676f1D70e3</w:t>
      </w:r>
    </w:p>
    <w:p w14:paraId="7EBB00D8" w14:textId="77777777" w:rsidR="004262B9" w:rsidRDefault="004F7D52">
      <w:pPr>
        <w:pStyle w:val="RequiredOutput"/>
        <w:keepNext/>
      </w:pPr>
      <w:r>
        <w:t>Inserted group Work with id 1</w:t>
      </w:r>
    </w:p>
    <w:p w14:paraId="671C500F" w14:textId="77777777" w:rsidR="004262B9" w:rsidRDefault="004F7D52">
      <w:pPr>
        <w:pStyle w:val="RequiredOutput"/>
        <w:keepNext/>
      </w:pPr>
      <w:r>
        <w:t>Error: no group with that id</w:t>
      </w:r>
    </w:p>
    <w:p w14:paraId="44383760" w14:textId="77777777" w:rsidR="004262B9" w:rsidRDefault="004F7D52">
      <w:pPr>
        <w:pStyle w:val="RequiredOutput"/>
        <w:keepNext/>
      </w:pPr>
      <w:r>
        <w:t>Reverted: contact not kept</w:t>
      </w:r>
    </w:p>
    <w:p w14:paraId="3BB1353E" w14:textId="77777777" w:rsidR="004262B9" w:rsidRDefault="004F7D52">
      <w:pPr>
        <w:pStyle w:val="RequiredOutput"/>
        <w:keepNext/>
      </w:pPr>
      <w:r>
        <w:t>Every contact:</w:t>
      </w:r>
    </w:p>
    <w:p w14:paraId="18545D6C" w14:textId="77777777" w:rsidR="004262B9" w:rsidRDefault="004F7D52">
      <w:pPr>
        <w:pStyle w:val="RequiredOutput"/>
        <w:keepNext/>
      </w:pPr>
      <w:r>
        <w:t xml:space="preserve">  1: Ada Lovelace, (no group)</w:t>
      </w:r>
    </w:p>
    <w:p w14:paraId="7790C02A" w14:textId="77777777" w:rsidR="004262B9" w:rsidRDefault="004F7D52">
      <w:pPr>
        <w:pStyle w:val="RequiredOutput"/>
        <w:keepNext/>
      </w:pPr>
      <w:r>
        <w:t xml:space="preserve">  2: Grace Hopper, (no group)</w:t>
      </w:r>
    </w:p>
    <w:p w14:paraId="0728F37D" w14:textId="77777777" w:rsidR="004262B9" w:rsidRDefault="004F7D52">
      <w:pPr>
        <w:pStyle w:val="RequiredOutput"/>
        <w:keepNext/>
      </w:pPr>
      <w:r>
        <w:t xml:space="preserve">  3: Alan Turing, (no group)</w:t>
      </w:r>
    </w:p>
    <w:p w14:paraId="4911A8FF" w14:textId="77777777" w:rsidR="004262B9" w:rsidRDefault="004F7D52">
      <w:pPr>
        <w:pStyle w:val="RequiredOutput"/>
      </w:pPr>
      <w:r>
        <w:t>Error: script failed: failed steps: 1</w:t>
      </w:r>
    </w:p>
    <w:p w14:paraId="458D2D61" w14:textId="77777777" w:rsidR="004262B9" w:rsidRDefault="004262B9">
      <w:pPr>
        <w:keepNext/>
      </w:pPr>
    </w:p>
    <w:p w14:paraId="5412CDE9" w14:textId="77777777" w:rsidR="004262B9" w:rsidRDefault="004F7D52">
      <w:r>
        <w:t>There is no Added line for her, and no row 4: the revert undid the contact that addContact had already stored. Margaret Hamilton's call then reverts as before.</w:t>
      </w:r>
    </w:p>
    <w:p w14:paraId="70723E28" w14:textId="77777777" w:rsidR="004262B9" w:rsidRDefault="004262B9">
      <w:pPr>
        <w:keepNext/>
      </w:pPr>
    </w:p>
    <w:p w14:paraId="69C76E8D" w14:textId="77777777" w:rsidR="004262B9" w:rsidRDefault="004262B9">
      <w:pPr>
        <w:keepNext/>
      </w:pPr>
    </w:p>
    <w:p w14:paraId="22E91854" w14:textId="77777777" w:rsidR="004262B9" w:rsidRDefault="004F7D52">
      <w:pPr>
        <w:pStyle w:val="Heading2"/>
      </w:pPr>
      <w:r>
        <w:t>Required Exercise Output</w:t>
      </w:r>
    </w:p>
    <w:p w14:paraId="635700B7" w14:textId="77777777" w:rsidR="004262B9" w:rsidRDefault="004F7D52">
      <w:pPr>
        <w:keepNext/>
      </w:pPr>
      <w:r>
        <w:t>With a third transaction that commits Mary Jackson into Work, and exit code 0:</w:t>
      </w:r>
    </w:p>
    <w:p w14:paraId="1BC36125" w14:textId="77777777" w:rsidR="004262B9" w:rsidRDefault="004262B9">
      <w:pPr>
        <w:keepNext/>
      </w:pPr>
    </w:p>
    <w:p w14:paraId="31729B2A" w14:textId="77777777" w:rsidR="004262B9" w:rsidRDefault="004F7D52">
      <w:pPr>
        <w:pStyle w:val="RequiredOutput"/>
        <w:keepNext/>
      </w:pPr>
      <w:r>
        <w:t>Connected to database spa_contacts</w:t>
      </w:r>
    </w:p>
    <w:p w14:paraId="14B7621E" w14:textId="77777777" w:rsidR="004262B9" w:rsidRDefault="004F7D52">
      <w:pPr>
        <w:pStyle w:val="RequiredOutput"/>
        <w:keepNext/>
      </w:pPr>
      <w:r>
        <w:t>Inserted group Work with id 1</w:t>
      </w:r>
    </w:p>
    <w:p w14:paraId="5A3BD3CA" w14:textId="77777777" w:rsidR="004262B9" w:rsidRDefault="004F7D52">
      <w:pPr>
        <w:pStyle w:val="RequiredOutput"/>
        <w:keepNext/>
      </w:pPr>
      <w:r>
        <w:t>Started transaction</w:t>
      </w:r>
    </w:p>
    <w:p w14:paraId="4438E3BE" w14:textId="77777777" w:rsidR="004262B9" w:rsidRDefault="004F7D52">
      <w:pPr>
        <w:pStyle w:val="RequiredOutput"/>
        <w:keepNext/>
      </w:pPr>
      <w:r>
        <w:t>Inserted contact Katherine Johnson with id 4</w:t>
      </w:r>
    </w:p>
    <w:p w14:paraId="5585D76C" w14:textId="77777777" w:rsidR="004262B9" w:rsidRDefault="004F7D52">
      <w:pPr>
        <w:pStyle w:val="RequiredOutput"/>
        <w:keepNext/>
      </w:pPr>
      <w:r>
        <w:t>Assigned contact 4 to group 1 (rows matched: 1)</w:t>
      </w:r>
    </w:p>
    <w:p w14:paraId="0AA63D8D" w14:textId="77777777" w:rsidR="004262B9" w:rsidRDefault="004F7D52">
      <w:pPr>
        <w:pStyle w:val="RequiredOutput"/>
        <w:keepNext/>
      </w:pPr>
      <w:r>
        <w:t>Committed</w:t>
      </w:r>
    </w:p>
    <w:p w14:paraId="2694129B" w14:textId="77777777" w:rsidR="004262B9" w:rsidRDefault="004F7D52">
      <w:pPr>
        <w:pStyle w:val="RequiredOutput"/>
        <w:keepNext/>
      </w:pPr>
      <w:r>
        <w:t>Started transaction</w:t>
      </w:r>
    </w:p>
    <w:p w14:paraId="199A899F" w14:textId="77777777" w:rsidR="004262B9" w:rsidRDefault="004F7D52">
      <w:pPr>
        <w:pStyle w:val="RequiredOutput"/>
        <w:keepNext/>
      </w:pPr>
      <w:r>
        <w:t>Inserted contact Margaret Hamilton with id 5</w:t>
      </w:r>
    </w:p>
    <w:p w14:paraId="589E4CE9" w14:textId="77777777" w:rsidR="004262B9" w:rsidRDefault="004F7D52">
      <w:pPr>
        <w:pStyle w:val="RequiredOutput"/>
        <w:keepNext/>
      </w:pPr>
      <w:r>
        <w:t>Assigned contact 5 to group 1 (rows matched: 1)</w:t>
      </w:r>
    </w:p>
    <w:p w14:paraId="4BF970AB" w14:textId="77777777" w:rsidR="004262B9" w:rsidRDefault="004F7D52">
      <w:pPr>
        <w:pStyle w:val="RequiredOutput"/>
        <w:keepNext/>
      </w:pPr>
      <w:r>
        <w:t>Rolled back</w:t>
      </w:r>
    </w:p>
    <w:p w14:paraId="3B642AC9" w14:textId="77777777" w:rsidR="004262B9" w:rsidRDefault="004F7D52">
      <w:pPr>
        <w:pStyle w:val="RequiredOutput"/>
        <w:keepNext/>
      </w:pPr>
      <w:r>
        <w:t>Started transaction</w:t>
      </w:r>
    </w:p>
    <w:p w14:paraId="0CCA329F" w14:textId="77777777" w:rsidR="004262B9" w:rsidRDefault="004F7D52">
      <w:pPr>
        <w:pStyle w:val="RequiredOutput"/>
        <w:keepNext/>
      </w:pPr>
      <w:r>
        <w:t>Inserted contact Mary Jackson with id 6</w:t>
      </w:r>
    </w:p>
    <w:p w14:paraId="4404A9D2" w14:textId="77777777" w:rsidR="004262B9" w:rsidRDefault="004F7D52">
      <w:pPr>
        <w:pStyle w:val="RequiredOutput"/>
        <w:keepNext/>
      </w:pPr>
      <w:r>
        <w:t>Assigned contact 6 to group 1 (rows matched: 1)</w:t>
      </w:r>
    </w:p>
    <w:p w14:paraId="01F3AFA4" w14:textId="77777777" w:rsidR="004262B9" w:rsidRDefault="004F7D52">
      <w:pPr>
        <w:pStyle w:val="RequiredOutput"/>
        <w:keepNext/>
      </w:pPr>
      <w:r>
        <w:t>Committed</w:t>
      </w:r>
    </w:p>
    <w:p w14:paraId="7CA5CB97" w14:textId="77777777" w:rsidR="004262B9" w:rsidRDefault="004F7D52">
      <w:pPr>
        <w:pStyle w:val="RequiredOutput"/>
        <w:keepNext/>
      </w:pPr>
      <w:r>
        <w:t>Every contact (LEFT JOIN):</w:t>
      </w:r>
    </w:p>
    <w:p w14:paraId="7F8055B7" w14:textId="77777777" w:rsidR="004262B9" w:rsidRDefault="004F7D52">
      <w:pPr>
        <w:pStyle w:val="RequiredOutput"/>
        <w:keepNext/>
      </w:pPr>
      <w:r>
        <w:t xml:space="preserve">  1: Ada Lovelace, (no group)</w:t>
      </w:r>
    </w:p>
    <w:p w14:paraId="796559F8" w14:textId="77777777" w:rsidR="004262B9" w:rsidRDefault="004F7D52">
      <w:pPr>
        <w:pStyle w:val="RequiredOutput"/>
        <w:keepNext/>
      </w:pPr>
      <w:r>
        <w:t xml:space="preserve">  2: Grace Hopper, (no group)</w:t>
      </w:r>
    </w:p>
    <w:p w14:paraId="40396F1D" w14:textId="77777777" w:rsidR="004262B9" w:rsidRDefault="004F7D52">
      <w:pPr>
        <w:pStyle w:val="RequiredOutput"/>
        <w:keepNext/>
      </w:pPr>
      <w:r>
        <w:t xml:space="preserve">  3: Alan Turing, (no group)</w:t>
      </w:r>
    </w:p>
    <w:p w14:paraId="7668744A" w14:textId="77777777" w:rsidR="004262B9" w:rsidRDefault="004F7D52">
      <w:pPr>
        <w:pStyle w:val="RequiredOutput"/>
        <w:keepNext/>
      </w:pPr>
      <w:r>
        <w:t xml:space="preserve">  4: Katherine Johnson, Work</w:t>
      </w:r>
    </w:p>
    <w:p w14:paraId="20422309" w14:textId="77777777" w:rsidR="004262B9" w:rsidRDefault="004F7D52">
      <w:pPr>
        <w:pStyle w:val="RequiredOutput"/>
      </w:pPr>
      <w:r>
        <w:t xml:space="preserve">  6: Mary Jackson, Work</w:t>
      </w:r>
    </w:p>
    <w:p w14:paraId="2446D654" w14:textId="77777777" w:rsidR="004262B9" w:rsidRDefault="004262B9">
      <w:pPr>
        <w:keepNext/>
      </w:pPr>
    </w:p>
    <w:p w14:paraId="4C9927FC" w14:textId="77777777" w:rsidR="004262B9" w:rsidRDefault="004262B9">
      <w:pPr>
        <w:keepNext/>
      </w:pPr>
    </w:p>
    <w:p w14:paraId="2A9FD5BA" w14:textId="77777777" w:rsidR="004262B9" w:rsidRDefault="004262B9">
      <w:pPr>
        <w:keepNext/>
      </w:pPr>
    </w:p>
    <w:p w14:paraId="50D6F89E" w14:textId="77777777" w:rsidR="004262B9" w:rsidRDefault="004F7D52">
      <w:pPr>
        <w:pStyle w:val="Heading1"/>
      </w:pPr>
      <w:r>
        <w:t>Challenge</w:t>
      </w:r>
    </w:p>
    <w:p w14:paraId="620C9A24" w14:textId="77777777" w:rsidR="004262B9" w:rsidRDefault="004F7D52">
      <w:r>
        <w:t>Remove a group in one transaction. Lesson 4.11a's Challenge removed a group in two steps: clear group_id for its contacts, then delete the group. If the delete failed after the clear, the contacts were already out of the group. Make the two steps one transaction, as Lesson 4.13's Challenge does. Write a function that runs both statements, UPDATE contacts_assembly SET group_id = NULL WHERE group_id = ? and DELETE FROM contact_groups_assembly WHERE id = ?, with your language's tables in place of contacts_asse</w:t>
      </w:r>
      <w:r>
        <w:t xml:space="preserve">mbly and contact_groups_assembly, printing Removed contacts from group followed by the id and the rows matched, then Deleted group followed by the id and the rows affected. Then write remove_group, which starts a transaction and prints Started transaction, calls that function, commits and prints Committed, and returns 0; when a statement fails, it prints one Error line, rolls back, prints Rolled back, and returns 1. In the Production-Minded program, call remove_group for Work's id after Margaret Hamilton's </w:t>
      </w:r>
      <w:r>
        <w:t>call, inside the part that runs only when Work was added, and add its 1 or 0 to the failures.</w:t>
      </w:r>
    </w:p>
    <w:p w14:paraId="188241A1" w14:textId="77777777" w:rsidR="004262B9" w:rsidRDefault="004262B9">
      <w:pPr>
        <w:keepNext/>
      </w:pPr>
    </w:p>
    <w:p w14:paraId="581C7C34" w14:textId="77777777" w:rsidR="004262B9" w:rsidRDefault="004F7D52">
      <w:pPr>
        <w:pStyle w:val="ListBullet"/>
      </w:pPr>
      <w:r>
        <w:t>Assembly: Add clear_group_sql and delete_group_sql to .rdata with the two statements, removed_line "Removed contacts from group %d (rows matched: %lld)", 10, 0, and deleted_line "Deleted group %d (rows affected: %lld)", 10, 0; and group_id_bind resb BIND_SIZE to .bss. Write group_statement (rcx the connection, rdx the SQL's address, r8d the group's id) in update_group's shape, with one MYSQL_TYPE_LONG record pointing at group_id, returning the count in rax, or -1 after one Error line, as Lesson 4.11a's Chal</w:t>
      </w:r>
      <w:r>
        <w:t>lenge did. remove_group (rcx, edx the group's id) sends START TRANSACTION as add_contact_in_group does, returning -1 if that fails, prints Started transaction, calls group_statement with each SQL and prints each line only when the count is not -1, then calls mysql_commit; any -1, or a failed COMMIT, leads to mysql_rollback, Rolled back, and eax 1. In main, just above .work_done:, call it with rcx rbx and edx r14d, with the same -1 check and add as the calls above it.</w:t>
      </w:r>
    </w:p>
    <w:p w14:paraId="57D5B201" w14:textId="77777777" w:rsidR="004262B9" w:rsidRDefault="004F7D52">
      <w:pPr>
        <w:pStyle w:val="ListBullet"/>
      </w:pPr>
      <w:r>
        <w:t>Rust: Write fn group_statement(transaction: &amp;mut Transaction, sql: &amp;str, group_id: u64) -&gt; Result&lt;u64, String&gt; in update_group's shape, sending (group_id,). clear_and_delete_group(transaction, group_id) -&gt; Result&lt;(), String&gt; runs both with ? and prints each line, as insert_contact_in_group does. remove_group(connection: &amp;mut Conn, group_id: u64) -&gt; Result&lt;u32, String&gt; has add_contact_in_group's shape without keep: start the transaction, then commit when clear_and_delete_group worked, or print the Error line</w:t>
      </w:r>
      <w:r>
        <w:t>, roll back, and return Ok(1). In run, after Margaret Hamilton's call, add failures += remove_group(&amp;mut connection, work_id)?;.</w:t>
      </w:r>
    </w:p>
    <w:p w14:paraId="3C1AA568" w14:textId="77777777" w:rsidR="004262B9" w:rsidRDefault="004F7D52">
      <w:pPr>
        <w:pStyle w:val="ListBullet"/>
      </w:pPr>
      <w:r>
        <w:t>Erlang: Add -define(CLEAR_GROUP, ...) and -define(DELETE_GROUP, ...) with the two statements. Write group_statement(Connection, Sql, GroupId) in update_group's shape, sending [GroupId]; clear_and_delete_group(Connection, GroupId) runs both, printing each line, and returns ok or error. remove_steps(Connection, GroupId) prints Started transaction and returns ok, or throws statement_failed. remove_group(Connection, GroupId) passes a fun that calls remove_steps to mysql:transaction, and prints Committed and ret</w:t>
      </w:r>
      <w:r>
        <w:t>urns 0 for {atomic, ok}, or Rolled back and 1 for {aborted, _FailedReason}. In add_work_contacts, add RemoveFailures = remove_group(Connection, WorkId), after the MargaretFailures match, and add RemoveFailures to the sum.</w:t>
      </w:r>
    </w:p>
    <w:p w14:paraId="654866D6" w14:textId="77777777" w:rsidR="004262B9" w:rsidRDefault="004F7D52">
      <w:pPr>
        <w:pStyle w:val="ListBullet"/>
      </w:pPr>
      <w:r>
        <w:t>Solidity: Add removeGroup(uint256 groupId) public returns (uint256) to ContactBook. It requires that the group exists, with the reason no group with that id; loops over the ids 1 to lastId and sets groupId to 0 for every contact in the group, counting them; frees the name, groupNameTaken[keccak256(bytes(groups[groupId].groupName))] = false;; removes the group with delete groups[groupId];; and returns the count. It needs no BEGIN: one call is all or nothing, so if anything in it reverted, no contact would ha</w:t>
      </w:r>
      <w:r>
        <w:t>ve been cleared. In ContactTransaction.s.sol, write removeGroup(ContactBook contactBook, uint256 groupId) returns (uint256): a try on contactBook.removeGroup(groupId) returns (uint256 contactsCleared), logging Removed contacts from group, the id, and (contacts cleared: n), then Deleted group and the id, and returning 0; its catch Error logs the Error line and returns 1. Call it in run after Margaret Hamilton's call, inside the else, and add what it returns to failures.</w:t>
      </w:r>
    </w:p>
    <w:p w14:paraId="259E1AB4" w14:textId="77777777" w:rsidR="004262B9" w:rsidRDefault="004262B9">
      <w:pPr>
        <w:keepNext/>
      </w:pPr>
    </w:p>
    <w:p w14:paraId="3D7321A4" w14:textId="77777777" w:rsidR="004262B9" w:rsidRDefault="004F7D52">
      <w:r>
        <w:t>Run it. The output must match the Required Challenge Output at the end of this Challenge, with exit code 0. The clear matched 1 row, Katherine Johnson's: Margaret Hamilton's row was rolled back, so it was never in the group. With the Exercise's change as well, Mary Jackson is committed first, the clear matches 2 rows, and the output must match the Required Combined Output after it.</w:t>
      </w:r>
    </w:p>
    <w:p w14:paraId="04DE578A" w14:textId="77777777" w:rsidR="004262B9" w:rsidRDefault="004262B9">
      <w:pPr>
        <w:keepNext/>
      </w:pPr>
    </w:p>
    <w:p w14:paraId="60D0FD22" w14:textId="77777777" w:rsidR="004262B9" w:rsidRDefault="004F7D52">
      <w:pPr>
        <w:keepNext/>
      </w:pPr>
      <w:r>
        <w:t>Solidity logs these lines, with forge's exit code 0. With the Exercise's change as well, Mary Jackson's line comes before the removal, the count is 2, and the list shows Mary Jackson, id 5, with (no group):</w:t>
      </w:r>
    </w:p>
    <w:p w14:paraId="4C8BDD70" w14:textId="77777777" w:rsidR="004262B9" w:rsidRDefault="004262B9">
      <w:pPr>
        <w:keepNext/>
      </w:pPr>
    </w:p>
    <w:p w14:paraId="2CBAF498" w14:textId="77777777" w:rsidR="004262B9" w:rsidRDefault="004F7D52">
      <w:pPr>
        <w:pStyle w:val="RequiredOutput"/>
        <w:keepNext/>
      </w:pPr>
      <w:r>
        <w:t>Contract ready: ContactBook at 0x5aAdFB43eF8dAF45DD80F4676345b7676f1D70e3</w:t>
      </w:r>
    </w:p>
    <w:p w14:paraId="1B463C12" w14:textId="77777777" w:rsidR="004262B9" w:rsidRDefault="004F7D52">
      <w:pPr>
        <w:pStyle w:val="RequiredOutput"/>
        <w:keepNext/>
      </w:pPr>
      <w:r>
        <w:t>Inserted group Work with id 1</w:t>
      </w:r>
    </w:p>
    <w:p w14:paraId="707B31A3" w14:textId="77777777" w:rsidR="004262B9" w:rsidRDefault="004F7D52">
      <w:pPr>
        <w:pStyle w:val="RequiredOutput"/>
        <w:keepNext/>
      </w:pPr>
      <w:r>
        <w:t>Added contact Katherine Johnson with id 4 to group 1</w:t>
      </w:r>
    </w:p>
    <w:p w14:paraId="412C35C6" w14:textId="77777777" w:rsidR="004262B9" w:rsidRDefault="004F7D52">
      <w:pPr>
        <w:pStyle w:val="RequiredOutput"/>
        <w:keepNext/>
      </w:pPr>
      <w:r>
        <w:t>Reverted: contact not kept</w:t>
      </w:r>
    </w:p>
    <w:p w14:paraId="5817B4A3" w14:textId="77777777" w:rsidR="004262B9" w:rsidRDefault="004F7D52">
      <w:pPr>
        <w:pStyle w:val="RequiredOutput"/>
        <w:keepNext/>
      </w:pPr>
      <w:r>
        <w:t>Removed contacts from group 1 (contacts cleared: 1)</w:t>
      </w:r>
    </w:p>
    <w:p w14:paraId="2079A48A" w14:textId="77777777" w:rsidR="004262B9" w:rsidRDefault="004F7D52">
      <w:pPr>
        <w:pStyle w:val="RequiredOutput"/>
        <w:keepNext/>
      </w:pPr>
      <w:r>
        <w:t>Deleted group 1</w:t>
      </w:r>
    </w:p>
    <w:p w14:paraId="75A9F502" w14:textId="77777777" w:rsidR="004262B9" w:rsidRDefault="004F7D52">
      <w:pPr>
        <w:pStyle w:val="RequiredOutput"/>
        <w:keepNext/>
      </w:pPr>
      <w:r>
        <w:t>Every contact:</w:t>
      </w:r>
    </w:p>
    <w:p w14:paraId="14293462" w14:textId="77777777" w:rsidR="004262B9" w:rsidRDefault="004F7D52">
      <w:pPr>
        <w:pStyle w:val="RequiredOutput"/>
        <w:keepNext/>
      </w:pPr>
      <w:r>
        <w:t xml:space="preserve">  1: Ada Lovelace, (no group)</w:t>
      </w:r>
    </w:p>
    <w:p w14:paraId="0BCB4163" w14:textId="77777777" w:rsidR="004262B9" w:rsidRDefault="004F7D52">
      <w:pPr>
        <w:pStyle w:val="RequiredOutput"/>
        <w:keepNext/>
      </w:pPr>
      <w:r>
        <w:t xml:space="preserve">  2: Grace Hopper, (no group)</w:t>
      </w:r>
    </w:p>
    <w:p w14:paraId="0F9825C5" w14:textId="77777777" w:rsidR="004262B9" w:rsidRDefault="004F7D52">
      <w:pPr>
        <w:pStyle w:val="RequiredOutput"/>
        <w:keepNext/>
      </w:pPr>
      <w:r>
        <w:t xml:space="preserve">  3: Alan Turing, (no group)</w:t>
      </w:r>
    </w:p>
    <w:p w14:paraId="5AEDAFE3" w14:textId="77777777" w:rsidR="004262B9" w:rsidRDefault="004F7D52">
      <w:pPr>
        <w:pStyle w:val="RequiredOutput"/>
      </w:pPr>
      <w:r>
        <w:t xml:space="preserve">  4: Katherine Johnson, (no group)</w:t>
      </w:r>
    </w:p>
    <w:p w14:paraId="6B816F94" w14:textId="77777777" w:rsidR="004262B9" w:rsidRDefault="004262B9">
      <w:pPr>
        <w:keepNext/>
      </w:pPr>
    </w:p>
    <w:p w14:paraId="5FA271FB" w14:textId="77777777" w:rsidR="004262B9" w:rsidRDefault="004262B9">
      <w:pPr>
        <w:keepNext/>
      </w:pPr>
    </w:p>
    <w:p w14:paraId="75FB95B4" w14:textId="77777777" w:rsidR="004262B9" w:rsidRDefault="004F7D52">
      <w:pPr>
        <w:pStyle w:val="Heading2"/>
      </w:pPr>
      <w:r>
        <w:t>Required Challenge Output</w:t>
      </w:r>
    </w:p>
    <w:p w14:paraId="4FAB0D54" w14:textId="77777777" w:rsidR="004262B9" w:rsidRDefault="004F7D52">
      <w:pPr>
        <w:keepNext/>
      </w:pPr>
      <w:r>
        <w:t>With the group Work removed in one transaction after the rollback, and exit code 0:</w:t>
      </w:r>
    </w:p>
    <w:p w14:paraId="702B41EE" w14:textId="77777777" w:rsidR="004262B9" w:rsidRDefault="004262B9">
      <w:pPr>
        <w:keepNext/>
      </w:pPr>
    </w:p>
    <w:p w14:paraId="468D2F50" w14:textId="77777777" w:rsidR="004262B9" w:rsidRDefault="004F7D52">
      <w:pPr>
        <w:pStyle w:val="RequiredOutput"/>
        <w:keepNext/>
      </w:pPr>
      <w:r>
        <w:t>Connected to database spa_contacts</w:t>
      </w:r>
    </w:p>
    <w:p w14:paraId="315CE09D" w14:textId="77777777" w:rsidR="004262B9" w:rsidRDefault="004F7D52">
      <w:pPr>
        <w:pStyle w:val="RequiredOutput"/>
        <w:keepNext/>
      </w:pPr>
      <w:r>
        <w:t>Inserted group Work with id 1</w:t>
      </w:r>
    </w:p>
    <w:p w14:paraId="5321A4A0" w14:textId="77777777" w:rsidR="004262B9" w:rsidRDefault="004F7D52">
      <w:pPr>
        <w:pStyle w:val="RequiredOutput"/>
        <w:keepNext/>
      </w:pPr>
      <w:r>
        <w:t>Started transaction</w:t>
      </w:r>
    </w:p>
    <w:p w14:paraId="4CB573CD" w14:textId="77777777" w:rsidR="004262B9" w:rsidRDefault="004F7D52">
      <w:pPr>
        <w:pStyle w:val="RequiredOutput"/>
        <w:keepNext/>
      </w:pPr>
      <w:r>
        <w:t>Inserted contact Katherine Johnson with id 4</w:t>
      </w:r>
    </w:p>
    <w:p w14:paraId="68286BF7" w14:textId="77777777" w:rsidR="004262B9" w:rsidRDefault="004F7D52">
      <w:pPr>
        <w:pStyle w:val="RequiredOutput"/>
        <w:keepNext/>
      </w:pPr>
      <w:r>
        <w:t>Assigned contact 4 to group 1 (rows matched: 1)</w:t>
      </w:r>
    </w:p>
    <w:p w14:paraId="71C2E388" w14:textId="77777777" w:rsidR="004262B9" w:rsidRDefault="004F7D52">
      <w:pPr>
        <w:pStyle w:val="RequiredOutput"/>
        <w:keepNext/>
      </w:pPr>
      <w:r>
        <w:t>Committed</w:t>
      </w:r>
    </w:p>
    <w:p w14:paraId="5C9FBB76" w14:textId="77777777" w:rsidR="004262B9" w:rsidRDefault="004F7D52">
      <w:pPr>
        <w:pStyle w:val="RequiredOutput"/>
        <w:keepNext/>
      </w:pPr>
      <w:r>
        <w:t>Started transaction</w:t>
      </w:r>
    </w:p>
    <w:p w14:paraId="76E77CCC" w14:textId="77777777" w:rsidR="004262B9" w:rsidRDefault="004F7D52">
      <w:pPr>
        <w:pStyle w:val="RequiredOutput"/>
        <w:keepNext/>
      </w:pPr>
      <w:r>
        <w:t>Inserted contact Margaret Hamilton with id 5</w:t>
      </w:r>
    </w:p>
    <w:p w14:paraId="29ABA3A2" w14:textId="77777777" w:rsidR="004262B9" w:rsidRDefault="004F7D52">
      <w:pPr>
        <w:pStyle w:val="RequiredOutput"/>
        <w:keepNext/>
      </w:pPr>
      <w:r>
        <w:t>Assigned contact 5 to group 1 (rows matched: 1)</w:t>
      </w:r>
    </w:p>
    <w:p w14:paraId="38B14BB4" w14:textId="77777777" w:rsidR="004262B9" w:rsidRDefault="004F7D52">
      <w:pPr>
        <w:pStyle w:val="RequiredOutput"/>
        <w:keepNext/>
      </w:pPr>
      <w:r>
        <w:t>Rolled back</w:t>
      </w:r>
    </w:p>
    <w:p w14:paraId="04B207AB" w14:textId="77777777" w:rsidR="004262B9" w:rsidRDefault="004F7D52">
      <w:pPr>
        <w:pStyle w:val="RequiredOutput"/>
        <w:keepNext/>
      </w:pPr>
      <w:r>
        <w:t>Started transaction</w:t>
      </w:r>
    </w:p>
    <w:p w14:paraId="3CDCE557" w14:textId="77777777" w:rsidR="004262B9" w:rsidRDefault="004F7D52">
      <w:pPr>
        <w:pStyle w:val="RequiredOutput"/>
        <w:keepNext/>
      </w:pPr>
      <w:r>
        <w:t>Removed contacts from group 1 (rows matched: 1)</w:t>
      </w:r>
    </w:p>
    <w:p w14:paraId="0157199E" w14:textId="77777777" w:rsidR="004262B9" w:rsidRDefault="004F7D52">
      <w:pPr>
        <w:pStyle w:val="RequiredOutput"/>
        <w:keepNext/>
      </w:pPr>
      <w:r>
        <w:t>Deleted group 1 (rows affected: 1)</w:t>
      </w:r>
    </w:p>
    <w:p w14:paraId="057E822B" w14:textId="77777777" w:rsidR="004262B9" w:rsidRDefault="004F7D52">
      <w:pPr>
        <w:pStyle w:val="RequiredOutput"/>
        <w:keepNext/>
      </w:pPr>
      <w:r>
        <w:t>Committed</w:t>
      </w:r>
    </w:p>
    <w:p w14:paraId="61544ED6" w14:textId="77777777" w:rsidR="004262B9" w:rsidRDefault="004F7D52">
      <w:pPr>
        <w:pStyle w:val="RequiredOutput"/>
        <w:keepNext/>
      </w:pPr>
      <w:r>
        <w:t>Every contact (LEFT JOIN):</w:t>
      </w:r>
    </w:p>
    <w:p w14:paraId="7A615B50" w14:textId="77777777" w:rsidR="004262B9" w:rsidRDefault="004F7D52">
      <w:pPr>
        <w:pStyle w:val="RequiredOutput"/>
        <w:keepNext/>
      </w:pPr>
      <w:r>
        <w:t xml:space="preserve">  1: Ada Lovelace, (no group)</w:t>
      </w:r>
    </w:p>
    <w:p w14:paraId="03F8F86A" w14:textId="77777777" w:rsidR="004262B9" w:rsidRDefault="004F7D52">
      <w:pPr>
        <w:pStyle w:val="RequiredOutput"/>
        <w:keepNext/>
      </w:pPr>
      <w:r>
        <w:t xml:space="preserve">  2: Grace Hopper, (no group)</w:t>
      </w:r>
    </w:p>
    <w:p w14:paraId="015EA0CD" w14:textId="77777777" w:rsidR="004262B9" w:rsidRDefault="004F7D52">
      <w:pPr>
        <w:pStyle w:val="RequiredOutput"/>
        <w:keepNext/>
      </w:pPr>
      <w:r>
        <w:t xml:space="preserve">  3: Alan Turing, (no group)</w:t>
      </w:r>
    </w:p>
    <w:p w14:paraId="264B84FB" w14:textId="77777777" w:rsidR="004262B9" w:rsidRDefault="004F7D52">
      <w:pPr>
        <w:pStyle w:val="RequiredOutput"/>
      </w:pPr>
      <w:r>
        <w:t xml:space="preserve">  4: Katherine Johnson, (no group)</w:t>
      </w:r>
    </w:p>
    <w:p w14:paraId="3A3966FA" w14:textId="77777777" w:rsidR="004262B9" w:rsidRDefault="004262B9">
      <w:pPr>
        <w:keepNext/>
      </w:pPr>
    </w:p>
    <w:p w14:paraId="47306956" w14:textId="77777777" w:rsidR="004262B9" w:rsidRDefault="004262B9">
      <w:pPr>
        <w:keepNext/>
      </w:pPr>
    </w:p>
    <w:p w14:paraId="2745E89A" w14:textId="77777777" w:rsidR="004262B9" w:rsidRDefault="004F7D52">
      <w:pPr>
        <w:pStyle w:val="Heading2"/>
      </w:pPr>
      <w:r>
        <w:t>Required Combined Output</w:t>
      </w:r>
    </w:p>
    <w:p w14:paraId="3FF9260D" w14:textId="77777777" w:rsidR="004262B9" w:rsidRDefault="004F7D52">
      <w:pPr>
        <w:keepNext/>
      </w:pPr>
      <w:r>
        <w:t>With both changes, Mary Jackson is committed first, then Work is removed, and exit code 0:</w:t>
      </w:r>
    </w:p>
    <w:p w14:paraId="54358CD9" w14:textId="77777777" w:rsidR="004262B9" w:rsidRDefault="004262B9">
      <w:pPr>
        <w:keepNext/>
      </w:pPr>
    </w:p>
    <w:p w14:paraId="25694FA7" w14:textId="77777777" w:rsidR="004262B9" w:rsidRDefault="004F7D52">
      <w:pPr>
        <w:pStyle w:val="RequiredOutput"/>
        <w:keepNext/>
      </w:pPr>
      <w:r>
        <w:t>Connected to database spa_contacts</w:t>
      </w:r>
    </w:p>
    <w:p w14:paraId="542185F2" w14:textId="77777777" w:rsidR="004262B9" w:rsidRDefault="004F7D52">
      <w:pPr>
        <w:pStyle w:val="RequiredOutput"/>
        <w:keepNext/>
      </w:pPr>
      <w:r>
        <w:t>Inserted group Work with id 1</w:t>
      </w:r>
    </w:p>
    <w:p w14:paraId="251C6B4F" w14:textId="77777777" w:rsidR="004262B9" w:rsidRDefault="004F7D52">
      <w:pPr>
        <w:pStyle w:val="RequiredOutput"/>
        <w:keepNext/>
      </w:pPr>
      <w:r>
        <w:t>Started transaction</w:t>
      </w:r>
    </w:p>
    <w:p w14:paraId="4E4D79BC" w14:textId="77777777" w:rsidR="004262B9" w:rsidRDefault="004F7D52">
      <w:pPr>
        <w:pStyle w:val="RequiredOutput"/>
        <w:keepNext/>
      </w:pPr>
      <w:r>
        <w:t>Inserted contact Katherine Johnson with id 4</w:t>
      </w:r>
    </w:p>
    <w:p w14:paraId="0D43F871" w14:textId="77777777" w:rsidR="004262B9" w:rsidRDefault="004F7D52">
      <w:pPr>
        <w:pStyle w:val="RequiredOutput"/>
        <w:keepNext/>
      </w:pPr>
      <w:r>
        <w:t>Assigned contact 4 to group 1 (rows matched: 1)</w:t>
      </w:r>
    </w:p>
    <w:p w14:paraId="039EC40C" w14:textId="77777777" w:rsidR="004262B9" w:rsidRDefault="004F7D52">
      <w:pPr>
        <w:pStyle w:val="RequiredOutput"/>
        <w:keepNext/>
      </w:pPr>
      <w:r>
        <w:t>Committed</w:t>
      </w:r>
    </w:p>
    <w:p w14:paraId="7CD3AE49" w14:textId="77777777" w:rsidR="004262B9" w:rsidRDefault="004F7D52">
      <w:pPr>
        <w:pStyle w:val="RequiredOutput"/>
        <w:keepNext/>
      </w:pPr>
      <w:r>
        <w:t>Started transaction</w:t>
      </w:r>
    </w:p>
    <w:p w14:paraId="5FD233FC" w14:textId="77777777" w:rsidR="004262B9" w:rsidRDefault="004F7D52">
      <w:pPr>
        <w:pStyle w:val="RequiredOutput"/>
        <w:keepNext/>
      </w:pPr>
      <w:r>
        <w:t>Inserted contact Margaret Hamilton with id 5</w:t>
      </w:r>
    </w:p>
    <w:p w14:paraId="1E2121FE" w14:textId="77777777" w:rsidR="004262B9" w:rsidRDefault="004F7D52">
      <w:pPr>
        <w:pStyle w:val="RequiredOutput"/>
        <w:keepNext/>
      </w:pPr>
      <w:r>
        <w:t>Assigned contact 5 to group 1 (rows matched: 1)</w:t>
      </w:r>
    </w:p>
    <w:p w14:paraId="7821BFC6" w14:textId="77777777" w:rsidR="004262B9" w:rsidRDefault="004F7D52">
      <w:pPr>
        <w:pStyle w:val="RequiredOutput"/>
        <w:keepNext/>
      </w:pPr>
      <w:r>
        <w:t>Rolled back</w:t>
      </w:r>
    </w:p>
    <w:p w14:paraId="41C6F91A" w14:textId="77777777" w:rsidR="004262B9" w:rsidRDefault="004F7D52">
      <w:pPr>
        <w:pStyle w:val="RequiredOutput"/>
        <w:keepNext/>
      </w:pPr>
      <w:r>
        <w:t>Started transaction</w:t>
      </w:r>
    </w:p>
    <w:p w14:paraId="094F4320" w14:textId="77777777" w:rsidR="004262B9" w:rsidRDefault="004F7D52">
      <w:pPr>
        <w:pStyle w:val="RequiredOutput"/>
        <w:keepNext/>
      </w:pPr>
      <w:r>
        <w:t>Inserted contact Mary Jackson with id 6</w:t>
      </w:r>
    </w:p>
    <w:p w14:paraId="40CECC96" w14:textId="77777777" w:rsidR="004262B9" w:rsidRDefault="004F7D52">
      <w:pPr>
        <w:pStyle w:val="RequiredOutput"/>
        <w:keepNext/>
      </w:pPr>
      <w:r>
        <w:t>Assigned contact 6 to group 1 (rows matched: 1)</w:t>
      </w:r>
    </w:p>
    <w:p w14:paraId="588B658A" w14:textId="77777777" w:rsidR="004262B9" w:rsidRDefault="004F7D52">
      <w:pPr>
        <w:pStyle w:val="RequiredOutput"/>
        <w:keepNext/>
      </w:pPr>
      <w:r>
        <w:t>Committed</w:t>
      </w:r>
    </w:p>
    <w:p w14:paraId="76C3512C" w14:textId="77777777" w:rsidR="004262B9" w:rsidRDefault="004F7D52">
      <w:pPr>
        <w:pStyle w:val="RequiredOutput"/>
        <w:keepNext/>
      </w:pPr>
      <w:r>
        <w:t>Started transaction</w:t>
      </w:r>
    </w:p>
    <w:p w14:paraId="3E0DF05B" w14:textId="77777777" w:rsidR="004262B9" w:rsidRDefault="004F7D52">
      <w:pPr>
        <w:pStyle w:val="RequiredOutput"/>
        <w:keepNext/>
      </w:pPr>
      <w:r>
        <w:t>Removed contacts from group 1 (rows matched: 2)</w:t>
      </w:r>
    </w:p>
    <w:p w14:paraId="37CAB823" w14:textId="77777777" w:rsidR="004262B9" w:rsidRDefault="004F7D52">
      <w:pPr>
        <w:pStyle w:val="RequiredOutput"/>
        <w:keepNext/>
      </w:pPr>
      <w:r>
        <w:t>Deleted group 1 (rows affected: 1)</w:t>
      </w:r>
    </w:p>
    <w:p w14:paraId="7706F1D3" w14:textId="77777777" w:rsidR="004262B9" w:rsidRDefault="004F7D52">
      <w:pPr>
        <w:pStyle w:val="RequiredOutput"/>
        <w:keepNext/>
      </w:pPr>
      <w:r>
        <w:t>Committed</w:t>
      </w:r>
    </w:p>
    <w:p w14:paraId="6078270F" w14:textId="77777777" w:rsidR="004262B9" w:rsidRDefault="004F7D52">
      <w:pPr>
        <w:pStyle w:val="RequiredOutput"/>
        <w:keepNext/>
      </w:pPr>
      <w:r>
        <w:t>Every contact (LEFT JOIN):</w:t>
      </w:r>
    </w:p>
    <w:p w14:paraId="7C7F4A94" w14:textId="77777777" w:rsidR="004262B9" w:rsidRDefault="004F7D52">
      <w:pPr>
        <w:pStyle w:val="RequiredOutput"/>
        <w:keepNext/>
      </w:pPr>
      <w:r>
        <w:t xml:space="preserve">  1: Ada Lovelace, (no group)</w:t>
      </w:r>
    </w:p>
    <w:p w14:paraId="3A5D11B1" w14:textId="77777777" w:rsidR="004262B9" w:rsidRDefault="004F7D52">
      <w:pPr>
        <w:pStyle w:val="RequiredOutput"/>
        <w:keepNext/>
      </w:pPr>
      <w:r>
        <w:t xml:space="preserve">  2: Grace Hopper, (no group)</w:t>
      </w:r>
    </w:p>
    <w:p w14:paraId="1F7C8BF1" w14:textId="77777777" w:rsidR="004262B9" w:rsidRDefault="004F7D52">
      <w:pPr>
        <w:pStyle w:val="RequiredOutput"/>
        <w:keepNext/>
      </w:pPr>
      <w:r>
        <w:t xml:space="preserve">  3: Alan Turing, (no group)</w:t>
      </w:r>
    </w:p>
    <w:p w14:paraId="081171D3" w14:textId="77777777" w:rsidR="004262B9" w:rsidRDefault="004F7D52">
      <w:pPr>
        <w:pStyle w:val="RequiredOutput"/>
        <w:keepNext/>
      </w:pPr>
      <w:r>
        <w:t xml:space="preserve">  4: Katherine Johnson, (no group)</w:t>
      </w:r>
    </w:p>
    <w:p w14:paraId="204853E4" w14:textId="77777777" w:rsidR="004262B9" w:rsidRDefault="004F7D52">
      <w:pPr>
        <w:pStyle w:val="RequiredOutput"/>
      </w:pPr>
      <w:r>
        <w:t xml:space="preserve">  6: Mary Jackson, (no group)</w:t>
      </w:r>
    </w:p>
    <w:p w14:paraId="11C71A10" w14:textId="77777777" w:rsidR="004262B9" w:rsidRDefault="004262B9">
      <w:pPr>
        <w:keepNext/>
      </w:pPr>
    </w:p>
    <w:p w14:paraId="1E3F8F30" w14:textId="77777777" w:rsidR="004262B9" w:rsidRDefault="004262B9">
      <w:pPr>
        <w:keepNext/>
      </w:pPr>
    </w:p>
    <w:p w14:paraId="0764E0D5" w14:textId="77777777" w:rsidR="004262B9" w:rsidRDefault="004262B9">
      <w:pPr>
        <w:keepNext/>
      </w:pPr>
    </w:p>
    <w:p w14:paraId="44120E4A" w14:textId="77777777" w:rsidR="004262B9" w:rsidRDefault="004F7D52">
      <w:pPr>
        <w:pStyle w:val="Heading1"/>
      </w:pPr>
      <w:r>
        <w:t>Completion Checklist</w:t>
      </w:r>
    </w:p>
    <w:p w14:paraId="03BB0E98" w14:textId="77777777" w:rsidR="004262B9" w:rsidRDefault="004F7D52">
      <w:pPr>
        <w:pStyle w:val="ListBullet"/>
      </w:pPr>
      <w:r>
        <w:t>I installed every connector inside the lesson folder, checked mysql-otp's hash before unpacking it, and ran the Data Reset.</w:t>
      </w:r>
    </w:p>
    <w:p w14:paraId="3A2B8B4D" w14:textId="77777777" w:rsidR="004262B9" w:rsidRDefault="004F7D52">
      <w:pPr>
        <w:pStyle w:val="ListBullet"/>
      </w:pPr>
      <w:r>
        <w:t>I can name each connector's calls to begin, commit, and roll back: mysql_query with START TRANSACTION, mysql_commit, and mysql_rollback; start_transaction, commit(), and rollback(); and mysql:transaction, where Fun returns or throws.</w:t>
      </w:r>
    </w:p>
    <w:p w14:paraId="338BD7A6" w14:textId="77777777" w:rsidR="004262B9" w:rsidRDefault="004F7D52">
      <w:pPr>
        <w:pStyle w:val="ListBullet"/>
      </w:pPr>
      <w:r>
        <w:t>I can explain why Rust refuses a statement on the connection while a Transaction is open, and what happens to a Transaction that is dropped.</w:t>
      </w:r>
    </w:p>
    <w:p w14:paraId="16DCCA82" w14:textId="77777777" w:rsidR="004262B9" w:rsidRDefault="004F7D52">
      <w:pPr>
        <w:pStyle w:val="ListBullet"/>
      </w:pPr>
      <w:r>
        <w:t>I can explain why a refused statement inside mysql:transaction's Fun still needs a throw.</w:t>
      </w:r>
    </w:p>
    <w:p w14:paraId="2F51907B" w14:textId="77777777" w:rsidR="004262B9" w:rsidRDefault="004F7D52">
      <w:pPr>
        <w:pStyle w:val="ListBullet"/>
      </w:pPr>
      <w:r>
        <w:t>I built and ran the Basic and Production-Minded programs in Assembly, Rust, and Erlang, matched the Required Clean-Run Output, and the Table Check showed Katherine Johnson in group 1 and no contact 5.</w:t>
      </w:r>
    </w:p>
    <w:p w14:paraId="67207B73" w14:textId="77777777" w:rsidR="004262B9" w:rsidRDefault="004F7D52">
      <w:pPr>
        <w:pStyle w:val="ListBullet"/>
      </w:pPr>
      <w:r>
        <w:t>I ran both Solidity scripts and can explain why a contract needs no BEGIN or COMMIT, and why Mary Jackson gets id 5 there and id 6 in MySQL.</w:t>
      </w:r>
    </w:p>
    <w:p w14:paraId="642CD087" w14:textId="77777777" w:rsidR="004262B9" w:rsidRDefault="004F7D52">
      <w:pPr>
        <w:pStyle w:val="ListBullet"/>
      </w:pPr>
      <w:r>
        <w:t>I matched the Required Exercise, Challenge, and Combined Output, and saw error 1452 roll back Katherine Johnson's INSERT, and a revert undo her contract writes.</w:t>
      </w:r>
    </w:p>
    <w:p w14:paraId="2648BE82" w14:textId="77777777" w:rsidR="004262B9" w:rsidRDefault="004262B9">
      <w:pPr>
        <w:keepNext/>
      </w:pPr>
    </w:p>
    <w:p w14:paraId="4FC1578B" w14:textId="77777777" w:rsidR="004262B9" w:rsidRDefault="004262B9">
      <w:pPr>
        <w:keepNext/>
      </w:pPr>
    </w:p>
    <w:p w14:paraId="474852ED" w14:textId="77777777" w:rsidR="004262B9" w:rsidRDefault="004262B9">
      <w:pPr>
        <w:keepNext/>
      </w:pPr>
    </w:p>
    <w:p w14:paraId="3CA2295C" w14:textId="77777777" w:rsidR="004262B9" w:rsidRDefault="004F7D52">
      <w:pPr>
        <w:pStyle w:val="Heading1"/>
      </w:pPr>
      <w:r>
        <w:t>Lesson Wrap-Up</w:t>
      </w:r>
    </w:p>
    <w:p w14:paraId="34199167" w14:textId="77777777" w:rsidR="004262B9" w:rsidRDefault="004F7D52">
      <w:r>
        <w:t xml:space="preserve">Assembly, Rust, and Erlang each ran Lesson 4.13's two transactions and printed its lines. Assembly sends START TRANSACTION through mysql_query and ends it with mysql_commit or mysql_rollback, as C does. Rust's start_transaction returns a Transaction that every statement goes through; the compiler refuses one that would run outside it, commit() and rollback() use it up, and a dropped Transaction rolls back. Erlang's mysql:transaction runs a fun: it commits when the fun returns and rolls back when it throws, </w:t>
      </w:r>
      <w:r>
        <w:t>and a refused statement must be turned into a throw. In every language a failed statement leaves the transaction open, so the program rolls back, and a rolled-back insert still uses its id. Solidity has no BEGIN, COMMIT, or ROLLBACK: each call is all or nothing, a revert undoes every write the call made, and it even gives back the id. Lesson 4.14 handles database errors by their numbers, including a transaction that has to roll back.</w:t>
      </w:r>
    </w:p>
    <w:sectPr w:rsidR="004262B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316140">
    <w:abstractNumId w:val="8"/>
  </w:num>
  <w:num w:numId="2" w16cid:durableId="1136295920">
    <w:abstractNumId w:val="6"/>
  </w:num>
  <w:num w:numId="3" w16cid:durableId="35543245">
    <w:abstractNumId w:val="5"/>
  </w:num>
  <w:num w:numId="4" w16cid:durableId="848449535">
    <w:abstractNumId w:val="4"/>
  </w:num>
  <w:num w:numId="5" w16cid:durableId="562763500">
    <w:abstractNumId w:val="7"/>
  </w:num>
  <w:num w:numId="6" w16cid:durableId="613637311">
    <w:abstractNumId w:val="3"/>
  </w:num>
  <w:num w:numId="7" w16cid:durableId="1192494053">
    <w:abstractNumId w:val="2"/>
  </w:num>
  <w:num w:numId="8" w16cid:durableId="310451177">
    <w:abstractNumId w:val="1"/>
  </w:num>
  <w:num w:numId="9" w16cid:durableId="8796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B09"/>
    <w:rsid w:val="0029639D"/>
    <w:rsid w:val="00326F90"/>
    <w:rsid w:val="004262B9"/>
    <w:rsid w:val="004F7D52"/>
    <w:rsid w:val="00AA1D8D"/>
    <w:rsid w:val="00B47730"/>
    <w:rsid w:val="00CB0664"/>
    <w:rsid w:val="00E976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2661D"/>
  <w14:defaultImageDpi w14:val="300"/>
  <w15:docId w15:val="{609D8BE3-5645-4B66-B084-CA288285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24856</Words>
  <Characters>142198</Characters>
  <Application>Microsoft Office Word</Application>
  <DocSecurity>0</DocSecurity>
  <Lines>4087</Lines>
  <Paragraphs>3185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4.13a Transactions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