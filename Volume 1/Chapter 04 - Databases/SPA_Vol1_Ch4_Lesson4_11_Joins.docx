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E626" w14:textId="77777777" w:rsidR="001C2595" w:rsidRDefault="002F1857">
      <w:pPr>
        <w:pStyle w:val="AcademyTitle"/>
      </w:pPr>
      <w:r>
        <w:t>SYSTEMS PROGRAMMING ACADEMY</w:t>
      </w:r>
    </w:p>
    <w:p w14:paraId="64DC4314" w14:textId="77777777" w:rsidR="001C2595" w:rsidRDefault="002F1857">
      <w:pPr>
        <w:pStyle w:val="VolumeTitle"/>
      </w:pPr>
      <w:r>
        <w:t>Volume 1: Foundations of Systems Programming</w:t>
      </w:r>
    </w:p>
    <w:p w14:paraId="71063918" w14:textId="77777777" w:rsidR="001C2595" w:rsidRDefault="002F1857">
      <w:pPr>
        <w:pStyle w:val="ChapterTitle"/>
      </w:pPr>
      <w:r>
        <w:t>Chapter 4: Databases</w:t>
      </w:r>
    </w:p>
    <w:p w14:paraId="16C93DF7" w14:textId="77777777" w:rsidR="001C2595" w:rsidRDefault="002F1857">
      <w:pPr>
        <w:pStyle w:val="LessonTitle"/>
      </w:pPr>
      <w:r>
        <w:t>Lesson 4.11: Joins</w:t>
      </w:r>
    </w:p>
    <w:p w14:paraId="415AE41A" w14:textId="77777777" w:rsidR="001C2595" w:rsidRDefault="002F1857">
      <w:pPr>
        <w:pStyle w:val="LessonSubtitle"/>
      </w:pPr>
      <w:r>
        <w:t>Contacts and Their Groups, Read Together</w:t>
      </w:r>
    </w:p>
    <w:p w14:paraId="56ED9C33" w14:textId="77777777" w:rsidR="001C2595" w:rsidRDefault="001C2595">
      <w:pPr>
        <w:keepNext/>
      </w:pPr>
    </w:p>
    <w:p w14:paraId="748E39CC" w14:textId="77777777" w:rsidR="001C2595" w:rsidRDefault="001C2595">
      <w:pPr>
        <w:keepNext/>
      </w:pPr>
    </w:p>
    <w:p w14:paraId="0F4C4F2F" w14:textId="77777777" w:rsidR="001C2595" w:rsidRDefault="001C2595">
      <w:pPr>
        <w:keepNext/>
      </w:pPr>
    </w:p>
    <w:p w14:paraId="7D866C27" w14:textId="77777777" w:rsidR="001C2595" w:rsidRDefault="002F1857">
      <w:pPr>
        <w:pStyle w:val="Heading1"/>
      </w:pPr>
      <w:r>
        <w:t>Goal</w:t>
      </w:r>
    </w:p>
    <w:p w14:paraId="28F00935" w14:textId="77777777" w:rsidR="001C2595" w:rsidRDefault="002F1857">
      <w:r>
        <w:t>Relate two tables and read them as one. Setup adds a second table, contact_groups, and a group_id column to contacts with a FOREIGN KEY, so each contact can belong to one group. Every program creates the group Work, puts two contacts in it by the group's id, and then reads each contact with its group's name using a join: first an INNER JOIN, which lists only the contacts that have a group, then a LEFT JOIN, which lists every contact, with (no group) for the one that has none.</w:t>
      </w:r>
    </w:p>
    <w:p w14:paraId="1B9E059B" w14:textId="77777777" w:rsidR="001C2595" w:rsidRDefault="001C2595">
      <w:pPr>
        <w:keepNext/>
      </w:pPr>
    </w:p>
    <w:p w14:paraId="1849CC80" w14:textId="77777777" w:rsidR="001C2595" w:rsidRDefault="001C2595">
      <w:pPr>
        <w:keepNext/>
      </w:pPr>
    </w:p>
    <w:p w14:paraId="6236FF06" w14:textId="77777777" w:rsidR="001C2595" w:rsidRDefault="001C2595">
      <w:pPr>
        <w:keepNext/>
      </w:pPr>
    </w:p>
    <w:p w14:paraId="72E26FAE" w14:textId="77777777" w:rsidR="001C2595" w:rsidRDefault="002F1857">
      <w:pPr>
        <w:pStyle w:val="Heading1"/>
      </w:pPr>
      <w:r>
        <w:t>Why This Matters</w:t>
      </w:r>
    </w:p>
    <w:p w14:paraId="73E352A1" w14:textId="77777777" w:rsidR="001C2595" w:rsidRDefault="002F1857">
      <w:r>
        <w:t xml:space="preserve">Data is related. A contact belongs to a group, an order to a customer, a file to a folder. You could write the group's name into every contact row, but then the same name is stored many times: a typing mistake creates a second group without anyone noticing, and renaming the group means changing every contact in it. Relational databases keep each fact once. The group's name lives in one row of contact_groups, and each contact stores only that row's id. A foreign key makes the server refuse an id that points </w:t>
      </w:r>
      <w:r>
        <w:t>at no group, and a join puts the name back next to the contact when you read. Three mistakes are common in real programs: an id that points nowhere, a join that silently drops rows the user expected to see, and two columns with the same name that overwrite each other. This lesson shows the fix for each. The Chapter 4 project's "uses one relationship" is exactly this one.</w:t>
      </w:r>
    </w:p>
    <w:p w14:paraId="72E5E465" w14:textId="77777777" w:rsidR="001C2595" w:rsidRDefault="001C2595">
      <w:pPr>
        <w:keepNext/>
      </w:pPr>
    </w:p>
    <w:p w14:paraId="7877E4E8" w14:textId="77777777" w:rsidR="001C2595" w:rsidRDefault="001C2595">
      <w:pPr>
        <w:keepNext/>
      </w:pPr>
    </w:p>
    <w:p w14:paraId="2A959FFA" w14:textId="77777777" w:rsidR="001C2595" w:rsidRDefault="001C2595">
      <w:pPr>
        <w:keepNext/>
      </w:pPr>
    </w:p>
    <w:p w14:paraId="492711DC" w14:textId="77777777" w:rsidR="001C2595" w:rsidRDefault="002F1857">
      <w:pPr>
        <w:pStyle w:val="Heading1"/>
      </w:pPr>
      <w:r>
        <w:t>Concept</w:t>
      </w:r>
    </w:p>
    <w:p w14:paraId="7AE50F2B" w14:textId="77777777" w:rsidR="001C2595" w:rsidRDefault="001C2595">
      <w:pPr>
        <w:keepNext/>
      </w:pPr>
    </w:p>
    <w:p w14:paraId="4083D431" w14:textId="77777777" w:rsidR="001C2595" w:rsidRDefault="001C2595">
      <w:pPr>
        <w:keepNext/>
      </w:pPr>
    </w:p>
    <w:p w14:paraId="1C70211D" w14:textId="77777777" w:rsidR="001C2595" w:rsidRDefault="002F1857">
      <w:pPr>
        <w:pStyle w:val="Heading2"/>
      </w:pPr>
      <w:r>
        <w:t>Two Tables, One Relationship</w:t>
      </w:r>
    </w:p>
    <w:p w14:paraId="14B309B0" w14:textId="77777777" w:rsidR="001C2595" w:rsidRDefault="002F1857">
      <w:pPr>
        <w:keepNext/>
      </w:pPr>
      <w:r>
        <w:t>Each language has its own two tables (Lesson 4.4): the C programs' are contacts_c and contact_groups_c, the Go programs' contacts_go and contact_groups_go, and so on, each pair reset by the language's own file. Here is C's file: it creates the new table first, then the contacts table with one new column at the end. Every other file is the same with its own language's names:</w:t>
      </w:r>
    </w:p>
    <w:p w14:paraId="33876899" w14:textId="77777777" w:rsidR="001C2595" w:rsidRDefault="001C2595">
      <w:pPr>
        <w:keepNext/>
      </w:pPr>
    </w:p>
    <w:p w14:paraId="6CC4903E" w14:textId="77777777" w:rsidR="001C2595" w:rsidRDefault="002F1857">
      <w:pPr>
        <w:pStyle w:val="RequiredOutput"/>
        <w:keepNext/>
      </w:pPr>
      <w:r>
        <w:t>CREATE TABLE contact_groups_c (</w:t>
      </w:r>
    </w:p>
    <w:p w14:paraId="4BDE927C" w14:textId="77777777" w:rsidR="001C2595" w:rsidRDefault="002F1857">
      <w:pPr>
        <w:pStyle w:val="RequiredOutput"/>
        <w:keepNext/>
      </w:pPr>
      <w:r>
        <w:t xml:space="preserve">    id   INT AUTO_INCREMENT PRIMARY KEY,</w:t>
      </w:r>
    </w:p>
    <w:p w14:paraId="34A6718B" w14:textId="77777777" w:rsidR="001C2595" w:rsidRDefault="002F1857">
      <w:pPr>
        <w:pStyle w:val="RequiredOutput"/>
        <w:keepNext/>
      </w:pPr>
      <w:r>
        <w:t xml:space="preserve">    name VARCHAR(50) NOT NULL UNIQUE</w:t>
      </w:r>
    </w:p>
    <w:p w14:paraId="705EBACF" w14:textId="77777777" w:rsidR="001C2595" w:rsidRDefault="002F1857">
      <w:pPr>
        <w:pStyle w:val="RequiredOutput"/>
        <w:keepNext/>
      </w:pPr>
      <w:r>
        <w:t>) CHARACTER SET utf8mb4;</w:t>
      </w:r>
    </w:p>
    <w:p w14:paraId="7D3184D1" w14:textId="77777777" w:rsidR="001C2595" w:rsidRDefault="001C2595">
      <w:pPr>
        <w:pStyle w:val="RequiredOutput"/>
        <w:keepNext/>
      </w:pPr>
    </w:p>
    <w:p w14:paraId="6FC13C3C" w14:textId="77777777" w:rsidR="001C2595" w:rsidRDefault="002F1857">
      <w:pPr>
        <w:pStyle w:val="RequiredOutput"/>
        <w:keepNext/>
      </w:pPr>
      <w:r>
        <w:t>CREATE TABLE contacts_c (</w:t>
      </w:r>
    </w:p>
    <w:p w14:paraId="6330C2CE" w14:textId="77777777" w:rsidR="001C2595" w:rsidRDefault="002F1857">
      <w:pPr>
        <w:pStyle w:val="RequiredOutput"/>
        <w:keepNext/>
      </w:pPr>
      <w:r>
        <w:t xml:space="preserve">    ... Lesson 4.4's id, name, email, and phone, unchanged ...</w:t>
      </w:r>
    </w:p>
    <w:p w14:paraId="60AE4029" w14:textId="77777777" w:rsidR="001C2595" w:rsidRDefault="002F1857">
      <w:pPr>
        <w:pStyle w:val="RequiredOutput"/>
        <w:keepNext/>
      </w:pPr>
      <w:r>
        <w:t xml:space="preserve">    group_id INT          NULL,</w:t>
      </w:r>
    </w:p>
    <w:p w14:paraId="17E0513E" w14:textId="77777777" w:rsidR="001C2595" w:rsidRDefault="002F1857">
      <w:pPr>
        <w:pStyle w:val="RequiredOutput"/>
        <w:keepNext/>
      </w:pPr>
      <w:r>
        <w:t xml:space="preserve">    FOREIGN KEY (group_id) REFERENCES contact_groups_c (id)</w:t>
      </w:r>
    </w:p>
    <w:p w14:paraId="13998407" w14:textId="77777777" w:rsidR="001C2595" w:rsidRDefault="002F1857">
      <w:pPr>
        <w:pStyle w:val="RequiredOutput"/>
      </w:pPr>
      <w:r>
        <w:t>) CHARACTER SET utf8mb4;</w:t>
      </w:r>
    </w:p>
    <w:p w14:paraId="036AC57B" w14:textId="77777777" w:rsidR="001C2595" w:rsidRDefault="001C2595">
      <w:pPr>
        <w:keepNext/>
      </w:pPr>
    </w:p>
    <w:p w14:paraId="3226B75B" w14:textId="77777777" w:rsidR="001C2595" w:rsidRDefault="002F1857">
      <w:pPr>
        <w:pStyle w:val="ListBullet"/>
      </w:pPr>
      <w:r>
        <w:t xml:space="preserve">contact_groups is a small table of its own: one row per group. Remember, id INT AUTO_INCREMENT PRIMARY KEY lets the server number each new row (Lesson 4.4). name holds up to 50 characters, is required, and is UNIQUE, as Lesson 4.4's email is: two groups cannot share a name, so a second Work is refused with error 1062, Duplicate entry 'Work' for key 'contact_groups_c.name' (Lesson 4.5; your language's table in place of contact_groups_c). Without it, a program run twice would quietly create two groups called </w:t>
      </w:r>
      <w:r>
        <w:t>Work, which is exactly the duplicate this design exists to prevent.</w:t>
      </w:r>
    </w:p>
    <w:p w14:paraId="1254F654" w14:textId="77777777" w:rsidR="001C2595" w:rsidRDefault="002F1857">
      <w:pPr>
        <w:pStyle w:val="ListBullet"/>
      </w:pPr>
      <w:r>
        <w:t>group_id is an ordinary INT column that holds a group's id: 1 means "the group whose id is 1". It has the same type as contact_groups_c.id, because it stores those values. NULL means the contact is in no group; Lesson 2.8's no-value again, which a program reads the way Lesson 4.6 read a NULL phone.</w:t>
      </w:r>
    </w:p>
    <w:p w14:paraId="607AA6F1" w14:textId="77777777" w:rsidR="001C2595" w:rsidRDefault="002F1857">
      <w:pPr>
        <w:pStyle w:val="ListBullet"/>
      </w:pPr>
      <w:r>
        <w:t>One group can hold many contacts, and each contact is in at most one group. This shape is called one-to-many, and it is the most common relationship. A contact in several groups at once needs a third table that lists the pairs, a design called many-to-many; that is beyond this chapter.</w:t>
      </w:r>
    </w:p>
    <w:p w14:paraId="5C634EC1" w14:textId="77777777" w:rsidR="001C2595" w:rsidRDefault="002F1857">
      <w:pPr>
        <w:pStyle w:val="ListBullet"/>
      </w:pPr>
      <w:r>
        <w:t>FOREIGN KEY (group_id) REFERENCES contact_groups_c (id) is a constraint, a rule the server enforces for every program (Lesson 4.4): every value in group_id must be NULL or an id that contact_groups really has. The server checks it on every INSERT and UPDATE of a contact. contact_groups is called the parent table and contacts the child table, because the child's rows point at the parent's.</w:t>
      </w:r>
    </w:p>
    <w:p w14:paraId="68D12ED5" w14:textId="77777777" w:rsidR="001C2595" w:rsidRDefault="002F1857">
      <w:pPr>
        <w:pStyle w:val="ListBullet"/>
      </w:pPr>
      <w:r>
        <w:t>The server gives the constraint a name made from the child table's name, contacts_c_ibfk_1 for C's table and contacts_go_ibfk_1 for Go's, which appears in its error messages. The files never name it themselves: a constraint name must be unique in the whole database, and the server's own names already are. The server also builds an index on group_id so the check stays fast. Lesson 4.12 explains indexes, and its SHOW INDEX will list this one too.</w:t>
      </w:r>
    </w:p>
    <w:p w14:paraId="3BFE90B9" w14:textId="77777777" w:rsidR="001C2595" w:rsidRDefault="002F1857">
      <w:pPr>
        <w:pStyle w:val="ListBullet"/>
      </w:pPr>
      <w:r>
        <w:t>Order matters. The parent table must exist before a foreign key can name it, so the reset creates contact_groups first. And the server refuses to drop a table that a foreign key still points at (error 3730, Cannot drop table 'contact_groups_c' referenced by a foreign key constraint), so the reset drops contacts first.</w:t>
      </w:r>
    </w:p>
    <w:p w14:paraId="3002DFE6" w14:textId="77777777" w:rsidR="001C2595" w:rsidRDefault="002F1857">
      <w:pPr>
        <w:pStyle w:val="ListBullet"/>
      </w:pPr>
      <w:r>
        <w:t>Remember, values are still sent as parameters (Lesson 4.5): the group's name in the INSERT, and both ids in UPDATE contacts_c SET group_id = ? WHERE id = ?, the group id first and the contact id second, in the order of the ? marks (Lesson 4.7). The group's id is read back the way Lesson 4.5 read a contact's, never guessed.</w:t>
      </w:r>
    </w:p>
    <w:p w14:paraId="79545A76" w14:textId="77777777" w:rsidR="001C2595" w:rsidRDefault="001C2595">
      <w:pPr>
        <w:keepNext/>
      </w:pPr>
    </w:p>
    <w:p w14:paraId="341F4DE4" w14:textId="77777777" w:rsidR="001C2595" w:rsidRDefault="002F1857">
      <w:r>
        <w:t>What the foreign key refuses:</w:t>
      </w:r>
    </w:p>
    <w:p w14:paraId="2FFBE265" w14:textId="77777777" w:rsidR="001C2595" w:rsidRDefault="001C2595">
      <w:pPr>
        <w:keepNext/>
      </w:pPr>
    </w:p>
    <w:p w14:paraId="6D2909DD" w14:textId="77777777" w:rsidR="001C2595" w:rsidRDefault="002F1857">
      <w:pPr>
        <w:pStyle w:val="ListBullet"/>
      </w:pPr>
      <w:r>
        <w:t>A group that does not exist. Setting a contact's group_id to 99, when no group has id 99, is refused with error 1452. The server's message is one long line, here for C's tables: Cannot add or update a child row: a foreign key constraint fails (`spa_contacts`.`contacts_c`, CONSTRAINT `contacts_c_ibfk_1` FOREIGN KEY (`group_id`) REFERENCES `contact_groups_c` (`id`)). Every other language's message names its own tables and constraint, such as contacts_go and contacts_go_ibfk_1. The programs print it the standa</w:t>
      </w:r>
      <w:r>
        <w:t>rd way, Error: and the server's message, a line of about 190 characters with Error: included; the Workbook Exercise has you try it. Lesson 4.14 names errors by their codes.</w:t>
      </w:r>
    </w:p>
    <w:p w14:paraId="5A6C66EF" w14:textId="77777777" w:rsidR="001C2595" w:rsidRDefault="002F1857">
      <w:pPr>
        <w:pStyle w:val="ListBullet"/>
      </w:pPr>
      <w:r>
        <w:t>Deleting a group that still has contacts. Without an ON DELETE clause, MySQL's foreign key uses NO ACTION, which MySQL treats exactly like RESTRICT: DELETE FROM contact_groups_c WHERE id = 1 is refused with error 1451, Cannot delete or update a parent row: a foreign key constraint fails, followed by the same constraint details, while any contact still has group_id 1. Nothing is deleted, so no contact is left pointing at a group that is gone. To delete the group, first take its contacts out of it with UPDATE</w:t>
      </w:r>
      <w:r>
        <w:t xml:space="preserve"> contacts_c SET group_id = NULL WHERE group_id = ?, then delete it; the Challenge does exactly that.</w:t>
      </w:r>
    </w:p>
    <w:p w14:paraId="0BB5BE36" w14:textId="77777777" w:rsidR="001C2595" w:rsidRDefault="002F1857">
      <w:pPr>
        <w:pStyle w:val="ListBullet"/>
      </w:pPr>
      <w:r>
        <w:t>You will meet two other choices, written after the REFERENCES part: ON DELETE SET NULL makes the server clear group_id itself when the group is deleted, and ON DELETE CASCADE makes it delete the contacts too. CASCADE would delete people from the address book because their group was deleted, which is why this lesson keeps the default: nothing disappears unless the program asks for it.</w:t>
      </w:r>
    </w:p>
    <w:p w14:paraId="564ED9DC" w14:textId="77777777" w:rsidR="001C2595" w:rsidRDefault="001C2595">
      <w:pPr>
        <w:keepNext/>
      </w:pPr>
    </w:p>
    <w:p w14:paraId="2A08A843" w14:textId="77777777" w:rsidR="001C2595" w:rsidRDefault="001C2595">
      <w:pPr>
        <w:keepNext/>
      </w:pPr>
    </w:p>
    <w:p w14:paraId="292BD5ED" w14:textId="77777777" w:rsidR="001C2595" w:rsidRDefault="002F1857">
      <w:pPr>
        <w:pStyle w:val="Heading2"/>
      </w:pPr>
      <w:r>
        <w:t>Reading Both Tables with a Join</w:t>
      </w:r>
    </w:p>
    <w:p w14:paraId="11BAB8CC" w14:textId="77777777" w:rsidR="001C2595" w:rsidRDefault="002F1857">
      <w:pPr>
        <w:keepNext/>
      </w:pPr>
      <w:r>
        <w:t>Here is the lesson's first join, for the C programs' tables, set out the way it would be written in a file of SQL. Every other language's join is the same with its own tables, such as contacts_go and contact_groups_go:</w:t>
      </w:r>
    </w:p>
    <w:p w14:paraId="43501977" w14:textId="77777777" w:rsidR="001C2595" w:rsidRDefault="001C2595">
      <w:pPr>
        <w:keepNext/>
      </w:pPr>
    </w:p>
    <w:p w14:paraId="72EDBC46" w14:textId="77777777" w:rsidR="001C2595" w:rsidRDefault="002F1857">
      <w:pPr>
        <w:pStyle w:val="RequiredOutput"/>
        <w:keepNext/>
      </w:pPr>
      <w:r>
        <w:t>SELECT contacts_c.id, contacts_c.name,</w:t>
      </w:r>
    </w:p>
    <w:p w14:paraId="255CC5AA" w14:textId="77777777" w:rsidR="001C2595" w:rsidRDefault="002F1857">
      <w:pPr>
        <w:pStyle w:val="RequiredOutput"/>
        <w:keepNext/>
      </w:pPr>
      <w:r>
        <w:t xml:space="preserve">       contact_groups_c.name AS group_name</w:t>
      </w:r>
    </w:p>
    <w:p w14:paraId="7317C486" w14:textId="77777777" w:rsidR="001C2595" w:rsidRDefault="002F1857">
      <w:pPr>
        <w:pStyle w:val="RequiredOutput"/>
        <w:keepNext/>
      </w:pPr>
      <w:r>
        <w:t>FROM contacts_c</w:t>
      </w:r>
    </w:p>
    <w:p w14:paraId="71DB4A9A" w14:textId="77777777" w:rsidR="001C2595" w:rsidRDefault="002F1857">
      <w:pPr>
        <w:pStyle w:val="RequiredOutput"/>
        <w:keepNext/>
      </w:pPr>
      <w:r>
        <w:t>INNER JOIN contact_groups_c</w:t>
      </w:r>
    </w:p>
    <w:p w14:paraId="04C9F4F4" w14:textId="77777777" w:rsidR="001C2595" w:rsidRDefault="002F1857">
      <w:pPr>
        <w:pStyle w:val="RequiredOutput"/>
        <w:keepNext/>
      </w:pPr>
      <w:r>
        <w:t xml:space="preserve">    ON contacts_c.group_id = contact_groups_c.id</w:t>
      </w:r>
    </w:p>
    <w:p w14:paraId="52C6E39F" w14:textId="77777777" w:rsidR="001C2595" w:rsidRDefault="002F1857">
      <w:pPr>
        <w:pStyle w:val="RequiredOutput"/>
      </w:pPr>
      <w:r>
        <w:t>ORDER BY contacts_c.id</w:t>
      </w:r>
    </w:p>
    <w:p w14:paraId="33172055" w14:textId="77777777" w:rsidR="001C2595" w:rsidRDefault="001C2595">
      <w:pPr>
        <w:keepNext/>
      </w:pPr>
    </w:p>
    <w:p w14:paraId="194020FE" w14:textId="77777777" w:rsidR="001C2595" w:rsidRDefault="002F1857">
      <w:pPr>
        <w:pStyle w:val="ListBullet"/>
      </w:pPr>
      <w:r>
        <w:t>JOIN names a second table in the same SELECT, and ON says which rows belong together: for each contact, the group row whose id equals the contact's group_id. The answer has one row per pair that the ON condition accepts.</w:t>
      </w:r>
    </w:p>
    <w:p w14:paraId="4C3E6805" w14:textId="77777777" w:rsidR="001C2595" w:rsidRDefault="002F1857">
      <w:pPr>
        <w:pStyle w:val="ListBullet"/>
      </w:pPr>
      <w:r>
        <w:t>table.column names a column of one table. Both tables have an id and a name, so a plain id would be ambiguous, and the server refuses it with error 1052, Column 'id' in field list is ambiguous. Write table.column whenever two tables share a column name, in the column list, in ON, and in ORDER BY.</w:t>
      </w:r>
    </w:p>
    <w:p w14:paraId="1129670E" w14:textId="77777777" w:rsidR="001C2595" w:rsidRDefault="002F1857">
      <w:pPr>
        <w:pStyle w:val="ListBullet"/>
      </w:pPr>
      <w:r>
        <w:t>AS group_name gives an answer column its own name. Without it, the answer would have two columns called name. Some connectors read a row by column name, and then one name replaces the other: TypeScript's mysql2 would keep only the group's name, and print it where the contact's name belongs. The programs that read by position would still work, but the AS makes every language's answer clear.</w:t>
      </w:r>
    </w:p>
    <w:p w14:paraId="7C633263" w14:textId="77777777" w:rsidR="001C2595" w:rsidRDefault="002F1857">
      <w:pPr>
        <w:pStyle w:val="ListBullet"/>
      </w:pPr>
      <w:r>
        <w:t>INNER JOIN keeps only the pairs that match. Grace Hopper's group_id is NULL, and NULL equals nothing, not even NULL (Lesson 4.7's IS NULL), so she has no pair and is left out of the answer. JOIN on its own means INNER JOIN; you will often see it written that way.</w:t>
      </w:r>
    </w:p>
    <w:p w14:paraId="049109E9" w14:textId="77777777" w:rsidR="001C2595" w:rsidRDefault="002F1857">
      <w:pPr>
        <w:pStyle w:val="ListBullet"/>
      </w:pPr>
      <w:r>
        <w:t xml:space="preserve">LEFT JOIN, also written LEFT OUTER JOIN, keeps every row of the table on its left, the one named before LEFT JOIN: here, every contact. A contact with no matching group still appears once, and the group's columns in that row are NULL; the programs print (no group). Use LEFT JOIN whenever every row of the main table must appear: a contact list that quietly left out everyone without a group would be wrong. </w:t>
      </w:r>
      <w:r>
        <w:lastRenderedPageBreak/>
        <w:t>RIGHT JOIN is the mirror image, keeping every row of the right table; it is rarely needed, because the tables can be swapped.</w:t>
      </w:r>
    </w:p>
    <w:p w14:paraId="4B35F28E" w14:textId="77777777" w:rsidR="001C2595" w:rsidRDefault="002F1857">
      <w:pPr>
        <w:pStyle w:val="ListBullet"/>
      </w:pPr>
      <w:r>
        <w:t>ORDER BY contacts_c.id stays, because a join, like any SELECT, has no order of its own (Lesson 4.6).</w:t>
      </w:r>
    </w:p>
    <w:p w14:paraId="6FA7134A" w14:textId="77777777" w:rsidR="001C2595" w:rsidRDefault="001C2595">
      <w:pPr>
        <w:keepNext/>
      </w:pPr>
    </w:p>
    <w:p w14:paraId="779BF8B0" w14:textId="77777777" w:rsidR="001C2595" w:rsidRDefault="002F1857">
      <w:pPr>
        <w:keepNext/>
      </w:pPr>
      <w:r>
        <w:t>How the INNER JOIN pairs the rows after the programs' assignments:</w:t>
      </w:r>
    </w:p>
    <w:p w14:paraId="35A06D0D" w14:textId="77777777" w:rsidR="001C2595" w:rsidRDefault="001C2595">
      <w:pPr>
        <w:keepNext/>
      </w:pPr>
    </w:p>
    <w:p w14:paraId="668461F7" w14:textId="77777777" w:rsidR="001C2595" w:rsidRDefault="002F1857">
      <w:pPr>
        <w:pStyle w:val="RequiredOutput"/>
        <w:keepNext/>
      </w:pPr>
      <w:r>
        <w:t>contacts_c                       contact_groups_c</w:t>
      </w:r>
    </w:p>
    <w:p w14:paraId="7FAF1D30" w14:textId="77777777" w:rsidR="001C2595" w:rsidRDefault="002F1857">
      <w:pPr>
        <w:pStyle w:val="RequiredOutput"/>
        <w:keepNext/>
      </w:pPr>
      <w:r>
        <w:t>id  name          group_id       id  name</w:t>
      </w:r>
    </w:p>
    <w:p w14:paraId="7BFFC02E" w14:textId="77777777" w:rsidR="001C2595" w:rsidRDefault="002F1857">
      <w:pPr>
        <w:pStyle w:val="RequiredOutput"/>
        <w:keepNext/>
      </w:pPr>
      <w:r>
        <w:t>1   Ada Lovelace  1   ---------&gt; 1   Work</w:t>
      </w:r>
    </w:p>
    <w:p w14:paraId="1D7CADC2" w14:textId="77777777" w:rsidR="001C2595" w:rsidRDefault="002F1857">
      <w:pPr>
        <w:pStyle w:val="RequiredOutput"/>
        <w:keepNext/>
      </w:pPr>
      <w:r>
        <w:t>2   Grace Hopper  NULL           (no group has id NULL)</w:t>
      </w:r>
    </w:p>
    <w:p w14:paraId="5322A77E" w14:textId="77777777" w:rsidR="001C2595" w:rsidRDefault="002F1857">
      <w:pPr>
        <w:pStyle w:val="RequiredOutput"/>
      </w:pPr>
      <w:r>
        <w:t>3   Alan Turing   1   ---------&gt; 1   Work</w:t>
      </w:r>
    </w:p>
    <w:p w14:paraId="73807991" w14:textId="77777777" w:rsidR="001C2595" w:rsidRDefault="001C2595">
      <w:pPr>
        <w:keepNext/>
      </w:pPr>
    </w:p>
    <w:p w14:paraId="22C4A5FD" w14:textId="77777777" w:rsidR="001C2595" w:rsidRDefault="002F1857">
      <w:r>
        <w:t>Two more forms you will meet in other people's code:</w:t>
      </w:r>
    </w:p>
    <w:p w14:paraId="6D20AD8E" w14:textId="77777777" w:rsidR="001C2595" w:rsidRDefault="001C2595">
      <w:pPr>
        <w:keepNext/>
      </w:pPr>
    </w:p>
    <w:p w14:paraId="19AF07D7" w14:textId="77777777" w:rsidR="001C2595" w:rsidRDefault="002F1857">
      <w:pPr>
        <w:pStyle w:val="ListBullet"/>
      </w:pPr>
      <w:r>
        <w:t>Short names for tables: FROM contacts_c AS c INNER JOIN contact_groups_c AS g ON c.group_id = g.id, with c.name and g.name in the column list. c and g are aliases, names that last for one statement. This lesson writes the full table names so every line reads on its own.</w:t>
      </w:r>
    </w:p>
    <w:p w14:paraId="6ACC8245" w14:textId="77777777" w:rsidR="001C2595" w:rsidRDefault="002F1857">
      <w:pPr>
        <w:pStyle w:val="ListBullet"/>
      </w:pPr>
      <w:r>
        <w:t>A join with a WHERE: SELECT contacts_c.id, contacts_c.name FROM contacts_c INNER JOIN contact_groups_c ON contacts_c.group_id = contact_groups_c.id WHERE contact_groups_c.name = ? ORDER BY contacts_c.id lists the contacts of one group, with the name sent as a parameter (Lesson 4.9). WHERE comes after the whole JOIN ... ON part and before ORDER BY: ON says how the rows pair up, and WHERE then keeps only some of the pairs. The Chapter 4 project filters contacts by group this way.</w:t>
      </w:r>
    </w:p>
    <w:p w14:paraId="42AE6FA0" w14:textId="77777777" w:rsidR="001C2595" w:rsidRDefault="002F1857">
      <w:pPr>
        <w:pStyle w:val="ListBullet"/>
      </w:pPr>
      <w:r>
        <w:t>The older comma form: FROM contacts_c, contact_groups_c WHERE contacts_c.group_id = contact_groups_c.id gives the same answer as the INNER JOIN. Without its WHERE, it pairs every contact with every group, which is almost never wanted; JOIN ... ON keeps the matching rule next to the table it belongs to.</w:t>
      </w:r>
    </w:p>
    <w:p w14:paraId="38FD2FF5" w14:textId="77777777" w:rsidR="001C2595" w:rsidRDefault="001C2595">
      <w:pPr>
        <w:keepNext/>
      </w:pPr>
    </w:p>
    <w:p w14:paraId="642593E2" w14:textId="77777777" w:rsidR="001C2595" w:rsidRDefault="002F1857">
      <w:pPr>
        <w:keepNext/>
      </w:pPr>
      <w:r>
        <w:t>How each language sends the two values of the assignment:</w:t>
      </w:r>
    </w:p>
    <w:p w14:paraId="10A722B1" w14:textId="77777777" w:rsidR="001C2595" w:rsidRDefault="001C2595">
      <w:pPr>
        <w:keepNext/>
      </w:pPr>
    </w:p>
    <w:p w14:paraId="76EA8EC1" w14:textId="77777777" w:rsidR="001C2595" w:rsidRDefault="002F1857">
      <w:pPr>
        <w:pStyle w:val="RequiredOutput"/>
        <w:keepNext/>
      </w:pPr>
      <w:r>
        <w:t>Language    Placeholders   How the two values are sent</w:t>
      </w:r>
    </w:p>
    <w:p w14:paraId="1F7373A2" w14:textId="77777777" w:rsidR="001C2595" w:rsidRDefault="002F1857">
      <w:pPr>
        <w:pStyle w:val="RequiredOutput"/>
        <w:keepNext/>
      </w:pPr>
      <w:r>
        <w:t>C           ? ?            MYSQL_BIND parameters[2], both MYSQL_TYPE_LONG</w:t>
      </w:r>
    </w:p>
    <w:p w14:paraId="2B27C886" w14:textId="77777777" w:rsidR="001C2595" w:rsidRDefault="002F1857">
      <w:pPr>
        <w:pStyle w:val="RequiredOutput"/>
        <w:keepNext/>
      </w:pPr>
      <w:r>
        <w:t>C++         ? ?            setInt(1, groupId), setInt(2, contactId)</w:t>
      </w:r>
    </w:p>
    <w:p w14:paraId="304478C6" w14:textId="77777777" w:rsidR="001C2595" w:rsidRDefault="002F1857">
      <w:pPr>
        <w:pStyle w:val="RequiredOutput"/>
        <w:keepNext/>
      </w:pPr>
      <w:r>
        <w:t>C#          @group_id @id  AddWithValue for each name</w:t>
      </w:r>
    </w:p>
    <w:p w14:paraId="4DDA1155" w14:textId="77777777" w:rsidR="001C2595" w:rsidRDefault="002F1857">
      <w:pPr>
        <w:pStyle w:val="RequiredOutput"/>
        <w:keepNext/>
      </w:pPr>
      <w:r>
        <w:t>Go          ? ?            database.Exec(sql, groupID, contactID)</w:t>
      </w:r>
    </w:p>
    <w:p w14:paraId="41D7B5B5" w14:textId="77777777" w:rsidR="001C2595" w:rsidRDefault="002F1857">
      <w:pPr>
        <w:pStyle w:val="RequiredOutput"/>
        <w:keepNext/>
      </w:pPr>
      <w:r>
        <w:t>Python      %s %s          cursor.execute(sql, (group_id, contact_id))</w:t>
      </w:r>
    </w:p>
    <w:p w14:paraId="0B62B3B4" w14:textId="77777777" w:rsidR="001C2595" w:rsidRDefault="002F1857">
      <w:pPr>
        <w:pStyle w:val="RequiredOutput"/>
      </w:pPr>
      <w:r>
        <w:t>TypeScript  ? ?            connection.execute(sql, [groupId, contactId])</w:t>
      </w:r>
    </w:p>
    <w:p w14:paraId="6494B6C9" w14:textId="77777777" w:rsidR="001C2595" w:rsidRDefault="001C2595">
      <w:pPr>
        <w:keepNext/>
      </w:pPr>
    </w:p>
    <w:p w14:paraId="38353847" w14:textId="77777777" w:rsidR="001C2595" w:rsidRDefault="002F1857">
      <w:pPr>
        <w:keepNext/>
      </w:pPr>
      <w:r>
        <w:t>How each language finds a NULL group name, and reads a new group's id (Lesson 4.5):</w:t>
      </w:r>
    </w:p>
    <w:p w14:paraId="6CBCCDE9" w14:textId="77777777" w:rsidR="001C2595" w:rsidRDefault="001C2595">
      <w:pPr>
        <w:keepNext/>
      </w:pPr>
    </w:p>
    <w:p w14:paraId="223466D9" w14:textId="77777777" w:rsidR="001C2595" w:rsidRDefault="002F1857">
      <w:pPr>
        <w:pStyle w:val="RequiredOutput"/>
        <w:keepNext/>
      </w:pPr>
      <w:r>
        <w:t>Language    The group name is NULL when        The new group's id</w:t>
      </w:r>
    </w:p>
    <w:p w14:paraId="4F5A4868" w14:textId="77777777" w:rsidR="001C2595" w:rsidRDefault="002F1857">
      <w:pPr>
        <w:pStyle w:val="RequiredOutput"/>
        <w:keepNext/>
      </w:pPr>
      <w:r>
        <w:t>C           row[2] == NULL                     mysql_stmt_insert_id</w:t>
      </w:r>
    </w:p>
    <w:p w14:paraId="559892C0" w14:textId="77777777" w:rsidR="001C2595" w:rsidRDefault="002F1857">
      <w:pPr>
        <w:pStyle w:val="RequiredOutput"/>
        <w:keepNext/>
      </w:pPr>
      <w:r>
        <w:t>C++         rows-&gt;isNull(3)                    SELECT LAST_INSERT_ID()</w:t>
      </w:r>
    </w:p>
    <w:p w14:paraId="5942A8D7" w14:textId="77777777" w:rsidR="001C2595" w:rsidRDefault="002F1857">
      <w:pPr>
        <w:pStyle w:val="RequiredOutput"/>
        <w:keepNext/>
      </w:pPr>
      <w:r>
        <w:t>C#          reader.IsDBNull(2)                 insert.LastInsertedId</w:t>
      </w:r>
    </w:p>
    <w:p w14:paraId="6D5418D1" w14:textId="77777777" w:rsidR="001C2595" w:rsidRDefault="002F1857">
      <w:pPr>
        <w:pStyle w:val="RequiredOutput"/>
        <w:keepNext/>
      </w:pPr>
      <w:r>
        <w:t>Go          !groupName.Valid (sql.NullString)  outcome.LastInsertId()</w:t>
      </w:r>
    </w:p>
    <w:p w14:paraId="4E490C86" w14:textId="77777777" w:rsidR="001C2595" w:rsidRDefault="002F1857">
      <w:pPr>
        <w:pStyle w:val="RequiredOutput"/>
        <w:keepNext/>
      </w:pPr>
      <w:r>
        <w:t>Python      row[2] is None                     cursor.lastrowid</w:t>
      </w:r>
    </w:p>
    <w:p w14:paraId="63726198" w14:textId="77777777" w:rsidR="001C2595" w:rsidRDefault="002F1857">
      <w:pPr>
        <w:pStyle w:val="RequiredOutput"/>
      </w:pPr>
      <w:r>
        <w:t>TypeScript  row.group_name === null            answer[0].insertId</w:t>
      </w:r>
    </w:p>
    <w:p w14:paraId="3616FA28" w14:textId="77777777" w:rsidR="001C2595" w:rsidRDefault="001C2595">
      <w:pPr>
        <w:keepNext/>
      </w:pPr>
    </w:p>
    <w:p w14:paraId="2A87A6A0" w14:textId="77777777" w:rsidR="001C2595" w:rsidRDefault="002F1857">
      <w:pPr>
        <w:pStyle w:val="ListBullet"/>
      </w:pPr>
      <w:r>
        <w:t>The programs print each join row directly, without Lesson 4.6's Contact record: a row of this answer is a listing, an id, a name, and a group name, printed once and not kept.</w:t>
      </w:r>
    </w:p>
    <w:p w14:paraId="311016A7" w14:textId="77777777" w:rsidR="001C2595" w:rsidRDefault="002F1857">
      <w:pPr>
        <w:pStyle w:val="ListBullet"/>
      </w:pPr>
      <w:r>
        <w:t>Remember, the Production-Minded programs report a refused statement as one Error line with the server's message and add up the failures (Lesson 4.5); connect_database (connectDatabase, ConnectDatabase) is Lesson 4.2's, with Lesson 4.7's rows-matched setting.</w:t>
      </w:r>
    </w:p>
    <w:p w14:paraId="5141C5EE" w14:textId="77777777" w:rsidR="001C2595" w:rsidRDefault="001C2595">
      <w:pPr>
        <w:keepNext/>
      </w:pPr>
    </w:p>
    <w:p w14:paraId="63531D51" w14:textId="77777777" w:rsidR="001C2595" w:rsidRDefault="001C2595">
      <w:pPr>
        <w:keepNext/>
      </w:pPr>
    </w:p>
    <w:p w14:paraId="06988ECF" w14:textId="77777777" w:rsidR="001C2595" w:rsidRDefault="001C2595">
      <w:pPr>
        <w:keepNext/>
      </w:pPr>
    </w:p>
    <w:p w14:paraId="25AB61A2" w14:textId="77777777" w:rsidR="001C2595" w:rsidRDefault="002F1857">
      <w:pPr>
        <w:pStyle w:val="Heading1"/>
      </w:pPr>
      <w:r>
        <w:t>Workflows</w:t>
      </w:r>
    </w:p>
    <w:p w14:paraId="3ACD53CD" w14:textId="77777777" w:rsidR="001C2595" w:rsidRDefault="002F1857">
      <w:pPr>
        <w:pStyle w:val="WorkflowText"/>
        <w:keepNext/>
      </w:pPr>
      <w:r>
        <w:t>Setup: Reset the Language's Two Tables (No Groups; Every group_id Is NULL)</w:t>
      </w:r>
    </w:p>
    <w:p w14:paraId="7214B20A" w14:textId="77777777" w:rsidR="001C2595" w:rsidRDefault="002F1857">
      <w:pPr>
        <w:pStyle w:val="WorkflowText"/>
        <w:keepNext/>
      </w:pPr>
      <w:r>
        <w:t>↓</w:t>
      </w:r>
    </w:p>
    <w:p w14:paraId="1EFF3048" w14:textId="77777777" w:rsidR="001C2595" w:rsidRDefault="002F1857">
      <w:pPr>
        <w:pStyle w:val="WorkflowText"/>
        <w:keepNext/>
      </w:pPr>
      <w:r>
        <w:t>Connect to spa_contacts as devuser (Lesson 4.2, Rows Matched as in Lesson 4.7)</w:t>
      </w:r>
    </w:p>
    <w:p w14:paraId="3EEBFD5E" w14:textId="77777777" w:rsidR="001C2595" w:rsidRDefault="002F1857">
      <w:pPr>
        <w:pStyle w:val="WorkflowText"/>
        <w:keepNext/>
      </w:pPr>
      <w:r>
        <w:t>↓</w:t>
      </w:r>
    </w:p>
    <w:p w14:paraId="7E63D65D" w14:textId="77777777" w:rsidR="001C2595" w:rsidRDefault="002F1857">
      <w:pPr>
        <w:pStyle w:val="WorkflowText"/>
        <w:keepNext/>
      </w:pPr>
      <w:r>
        <w:t>Insert the Group Work, and Read Its New Id: 1</w:t>
      </w:r>
    </w:p>
    <w:p w14:paraId="5723981B" w14:textId="77777777" w:rsidR="001C2595" w:rsidRDefault="002F1857">
      <w:pPr>
        <w:pStyle w:val="WorkflowText"/>
        <w:keepNext/>
      </w:pPr>
      <w:r>
        <w:t>↓</w:t>
      </w:r>
    </w:p>
    <w:p w14:paraId="0B8F3A6C" w14:textId="77777777" w:rsidR="001C2595" w:rsidRDefault="002F1857">
      <w:pPr>
        <w:pStyle w:val="WorkflowText"/>
        <w:keepNext/>
      </w:pPr>
      <w:r>
        <w:t>Assign Contacts 1 and 3: UPDATE contacts_c SET group_id = ? WHERE id = ?</w:t>
      </w:r>
    </w:p>
    <w:p w14:paraId="10C10952" w14:textId="77777777" w:rsidR="001C2595" w:rsidRDefault="002F1857">
      <w:pPr>
        <w:pStyle w:val="WorkflowText"/>
        <w:keepNext/>
      </w:pPr>
      <w:r>
        <w:t>↓</w:t>
      </w:r>
    </w:p>
    <w:p w14:paraId="588F3839" w14:textId="77777777" w:rsidR="001C2595" w:rsidRDefault="002F1857">
      <w:pPr>
        <w:pStyle w:val="WorkflowText"/>
        <w:keepNext/>
      </w:pPr>
      <w:r>
        <w:t>INNER JOIN: Contacts 1 and 3, Each with Work; Contact 2 Is Left Out</w:t>
      </w:r>
    </w:p>
    <w:p w14:paraId="096CCDB5" w14:textId="77777777" w:rsidR="001C2595" w:rsidRDefault="002F1857">
      <w:pPr>
        <w:pStyle w:val="WorkflowText"/>
        <w:keepNext/>
      </w:pPr>
      <w:r>
        <w:t>↓</w:t>
      </w:r>
    </w:p>
    <w:p w14:paraId="2E1C5AEB" w14:textId="77777777" w:rsidR="001C2595" w:rsidRDefault="002F1857">
      <w:pPr>
        <w:pStyle w:val="WorkflowText"/>
      </w:pPr>
      <w:r>
        <w:t>LEFT JOIN: Contacts 1, 2, and 3; Contact 2 Shows (no group)</w:t>
      </w:r>
    </w:p>
    <w:p w14:paraId="10D8ABC3" w14:textId="77777777" w:rsidR="001C2595" w:rsidRDefault="001C2595">
      <w:pPr>
        <w:keepNext/>
      </w:pPr>
    </w:p>
    <w:p w14:paraId="634208C4" w14:textId="77777777" w:rsidR="001C2595" w:rsidRDefault="001C2595">
      <w:pPr>
        <w:keepNext/>
      </w:pPr>
    </w:p>
    <w:p w14:paraId="7757387E" w14:textId="77777777" w:rsidR="001C2595" w:rsidRDefault="001C2595">
      <w:pPr>
        <w:keepNext/>
      </w:pPr>
    </w:p>
    <w:p w14:paraId="681F2C30" w14:textId="77777777" w:rsidR="001C2595" w:rsidRDefault="002F1857">
      <w:pPr>
        <w:pStyle w:val="Heading1"/>
      </w:pPr>
      <w:r>
        <w:t>Shared Learning Contract</w:t>
      </w:r>
    </w:p>
    <w:p w14:paraId="0EEF155E" w14:textId="77777777" w:rsidR="001C2595" w:rsidRDefault="002F1857">
      <w:pPr>
        <w:pStyle w:val="ListBullet"/>
      </w:pPr>
      <w:r>
        <w:t>Each language has its own two tables, contacts_c and contact_groups_c for C, contacts_cpp and contact_groups_cpp for C++, and so on for C#, Go, Python, and TypeScript, each pair reset by its own file, sql/reset_contacts_c.sql to sql/reset_contacts_typescript.sql. Project Setup's Data Reset runs all six. Each file puts its pair in a known state: it drops contacts_c, then contact_groups_c, creates contact_groups_c (id, name), then contacts_c with Lesson 4.4's four columns plus group_id INT NULL and its FOREIG</w:t>
      </w:r>
      <w:r>
        <w:t>N KEY, and inserts Lesson 4.6's three contacts with no group. Every Build and Run block runs its language's reset file again before its program, and every statement names the language's own tables.</w:t>
      </w:r>
    </w:p>
    <w:p w14:paraId="05136828" w14:textId="77777777" w:rsidR="001C2595" w:rsidRDefault="002F1857">
      <w:pPr>
        <w:pStyle w:val="ListBullet"/>
      </w:pPr>
      <w:r>
        <w:t>Every program connects to the spa_contacts database at 127.0.0.1, port 3306, as devuser, with the password from SPA_DB_PASSWORD, using Lesson 4.2's connection with Lesson 4.7's rows-matched setting, and prints Connected to database spa_contacts.</w:t>
      </w:r>
    </w:p>
    <w:p w14:paraId="548F7210" w14:textId="77777777" w:rsidR="001C2595" w:rsidRDefault="002F1857">
      <w:pPr>
        <w:pStyle w:val="ListBullet"/>
      </w:pPr>
      <w:r>
        <w:t>Every program inserts the group Work with a parameter, reads its new id, and prints Inserted group Work with id 1; then assigns contacts 1 and 3 to that id with UPDATE contacts_c SET group_id = ? WHERE id = ? (C# @group_id and @id, Python %s) and prints Assigned contact 1 to group 1 (rows matched: 1) and the same for contact 3.</w:t>
      </w:r>
    </w:p>
    <w:p w14:paraId="1E17BE1C" w14:textId="77777777" w:rsidR="001C2595" w:rsidRDefault="002F1857">
      <w:pPr>
        <w:pStyle w:val="ListBullet"/>
      </w:pPr>
      <w:r>
        <w:t>Every program then prints the INNER JOIN under Contacts with a group (INNER JOIN): (contacts 1 and 3, with Work) and the LEFT JOIN under Every contact (LEFT JOIN): (contacts 1, 2, and 3; contact 2 with (no group)), both in contact id order (ORDER BY on the language's own contacts table's id), with the group's name read as group_name.</w:t>
      </w:r>
    </w:p>
    <w:p w14:paraId="0FE4FA09" w14:textId="77777777" w:rsidR="001C2595" w:rsidRDefault="002F1857">
      <w:pPr>
        <w:pStyle w:val="ListBullet"/>
      </w:pPr>
      <w:r>
        <w:t>The Production-Minded version connects through Lesson 4.2's connect_database (connectDatabase, ConnectDatabase); insert_group returns the new id and add_group prints it, returning the id or 0; update_group returns the rows matched and assign_group prints the outcome, returning 1 or 0; list_with_groups prints one join. A refused statement prints one line, Error: and the server's own message, on the error stream; main adds up the failures, goes on, and exits 1 if there were any.</w:t>
      </w:r>
    </w:p>
    <w:p w14:paraId="5E58F825" w14:textId="77777777" w:rsidR="001C2595" w:rsidRDefault="002F1857">
      <w:pPr>
        <w:pStyle w:val="ListBullet"/>
      </w:pPr>
      <w:r>
        <w:t>Every line is the same in every language.</w:t>
      </w:r>
    </w:p>
    <w:p w14:paraId="16348B38" w14:textId="77777777" w:rsidR="001C2595" w:rsidRDefault="001C2595">
      <w:pPr>
        <w:keepNext/>
      </w:pPr>
    </w:p>
    <w:p w14:paraId="78CDACC5" w14:textId="77777777" w:rsidR="001C2595" w:rsidRDefault="001C2595">
      <w:pPr>
        <w:keepNext/>
      </w:pPr>
    </w:p>
    <w:p w14:paraId="056A0213" w14:textId="77777777" w:rsidR="001C2595" w:rsidRDefault="001C2595">
      <w:pPr>
        <w:keepNext/>
      </w:pPr>
    </w:p>
    <w:p w14:paraId="4EDE33CC" w14:textId="77777777" w:rsidR="001C2595" w:rsidRDefault="002F1857">
      <w:pPr>
        <w:pStyle w:val="Heading1"/>
      </w:pPr>
      <w:r>
        <w:t>Project Layout</w:t>
      </w:r>
    </w:p>
    <w:p w14:paraId="3D75E8FC" w14:textId="77777777" w:rsidR="001C2595" w:rsidRDefault="002F1857">
      <w:pPr>
        <w:pStyle w:val="CommandBlock"/>
        <w:keepNext/>
      </w:pPr>
      <w:r>
        <w:t>lesson-4.11/</w:t>
      </w:r>
    </w:p>
    <w:p w14:paraId="6F77D726" w14:textId="77777777" w:rsidR="001C2595" w:rsidRDefault="002F1857">
      <w:pPr>
        <w:pStyle w:val="CommandBlock"/>
        <w:keepNext/>
      </w:pPr>
      <w:r>
        <w:t xml:space="preserve">  sql/reset_contacts_c.sql</w:t>
      </w:r>
    </w:p>
    <w:p w14:paraId="6385B135" w14:textId="77777777" w:rsidR="001C2595" w:rsidRDefault="002F1857">
      <w:pPr>
        <w:pStyle w:val="CommandBlock"/>
      </w:pPr>
      <w:r>
        <w:t xml:space="preserve">  sql/reset_contacts_cpp.sql</w:t>
      </w:r>
    </w:p>
    <w:p w14:paraId="1AEC2762" w14:textId="77777777" w:rsidR="001C2595" w:rsidRDefault="002F1857">
      <w:pPr>
        <w:pStyle w:val="CommandBlock"/>
      </w:pPr>
      <w:r>
        <w:lastRenderedPageBreak/>
        <w:t xml:space="preserve">  sql/reset_contacts_csharp.sql</w:t>
      </w:r>
    </w:p>
    <w:p w14:paraId="70AF8801" w14:textId="77777777" w:rsidR="001C2595" w:rsidRDefault="002F1857">
      <w:pPr>
        <w:pStyle w:val="CommandBlock"/>
      </w:pPr>
      <w:r>
        <w:t xml:space="preserve">  sql/reset_contacts_go.sql</w:t>
      </w:r>
    </w:p>
    <w:p w14:paraId="1901916A" w14:textId="77777777" w:rsidR="001C2595" w:rsidRDefault="002F1857">
      <w:pPr>
        <w:pStyle w:val="CommandBlock"/>
      </w:pPr>
      <w:r>
        <w:t xml:space="preserve">  sql/reset_contacts_python.sql</w:t>
      </w:r>
    </w:p>
    <w:p w14:paraId="6C345D81" w14:textId="77777777" w:rsidR="001C2595" w:rsidRDefault="002F1857">
      <w:pPr>
        <w:pStyle w:val="CommandBlock"/>
      </w:pPr>
      <w:r>
        <w:t xml:space="preserve">  sql/reset_contacts_typescript.sql</w:t>
      </w:r>
    </w:p>
    <w:p w14:paraId="2FF42170" w14:textId="77777777" w:rsidR="001C2595" w:rsidRDefault="002F1857">
      <w:pPr>
        <w:pStyle w:val="CommandBlock"/>
      </w:pPr>
      <w:r>
        <w:t xml:space="preserve">  c/basic_join_groups.c</w:t>
      </w:r>
    </w:p>
    <w:p w14:paraId="43B39E07" w14:textId="77777777" w:rsidR="001C2595" w:rsidRDefault="002F1857">
      <w:pPr>
        <w:pStyle w:val="CommandBlock"/>
      </w:pPr>
      <w:r>
        <w:t xml:space="preserve">  c/join_groups.c</w:t>
      </w:r>
    </w:p>
    <w:p w14:paraId="5CC2524D" w14:textId="77777777" w:rsidR="001C2595" w:rsidRDefault="002F1857">
      <w:pPr>
        <w:pStyle w:val="CommandBlock"/>
      </w:pPr>
      <w:r>
        <w:t xml:space="preserve">  cpp/basic_join_groups.cpp</w:t>
      </w:r>
    </w:p>
    <w:p w14:paraId="25DC330F" w14:textId="77777777" w:rsidR="001C2595" w:rsidRDefault="002F1857">
      <w:pPr>
        <w:pStyle w:val="CommandBlock"/>
      </w:pPr>
      <w:r>
        <w:t xml:space="preserve">  cpp/join_groups.cpp</w:t>
      </w:r>
    </w:p>
    <w:p w14:paraId="0B9F8D2F" w14:textId="77777777" w:rsidR="001C2595" w:rsidRDefault="002F1857">
      <w:pPr>
        <w:pStyle w:val="CommandBlock"/>
      </w:pPr>
      <w:r>
        <w:t xml:space="preserve">  csharp/BasicJoinGroups/BasicJoinGroups.csproj</w:t>
      </w:r>
    </w:p>
    <w:p w14:paraId="02F80989" w14:textId="77777777" w:rsidR="001C2595" w:rsidRDefault="002F1857">
      <w:pPr>
        <w:pStyle w:val="CommandBlock"/>
      </w:pPr>
      <w:r>
        <w:t xml:space="preserve">  csharp/BasicJoinGroups/Program.cs</w:t>
      </w:r>
    </w:p>
    <w:p w14:paraId="00928EDC" w14:textId="77777777" w:rsidR="001C2595" w:rsidRDefault="002F1857">
      <w:pPr>
        <w:pStyle w:val="CommandBlock"/>
      </w:pPr>
      <w:r>
        <w:t xml:space="preserve">  csharp/JoinGroups/JoinGroups.csproj</w:t>
      </w:r>
    </w:p>
    <w:p w14:paraId="117F4958" w14:textId="77777777" w:rsidR="001C2595" w:rsidRDefault="002F1857">
      <w:pPr>
        <w:pStyle w:val="CommandBlock"/>
      </w:pPr>
      <w:r>
        <w:t xml:space="preserve">  csharp/JoinGroups/Program.cs</w:t>
      </w:r>
    </w:p>
    <w:p w14:paraId="5B2D8104" w14:textId="77777777" w:rsidR="001C2595" w:rsidRDefault="002F1857">
      <w:pPr>
        <w:pStyle w:val="CommandBlock"/>
      </w:pPr>
      <w:r>
        <w:t xml:space="preserve">  go/go.mod</w:t>
      </w:r>
    </w:p>
    <w:p w14:paraId="7BBB4B2D" w14:textId="77777777" w:rsidR="001C2595" w:rsidRDefault="002F1857">
      <w:pPr>
        <w:pStyle w:val="CommandBlock"/>
      </w:pPr>
      <w:r>
        <w:t xml:space="preserve">  go/basic/main.go</w:t>
      </w:r>
    </w:p>
    <w:p w14:paraId="5B3FEFC3" w14:textId="77777777" w:rsidR="001C2595" w:rsidRDefault="002F1857">
      <w:pPr>
        <w:pStyle w:val="CommandBlock"/>
      </w:pPr>
      <w:r>
        <w:t xml:space="preserve">  go/main.go</w:t>
      </w:r>
    </w:p>
    <w:p w14:paraId="3EDDF3C4" w14:textId="77777777" w:rsidR="001C2595" w:rsidRDefault="002F1857">
      <w:pPr>
        <w:pStyle w:val="CommandBlock"/>
      </w:pPr>
      <w:r>
        <w:t xml:space="preserve">  python/basic_join_groups.py</w:t>
      </w:r>
    </w:p>
    <w:p w14:paraId="63DD7D91" w14:textId="77777777" w:rsidR="001C2595" w:rsidRDefault="002F1857">
      <w:pPr>
        <w:pStyle w:val="CommandBlock"/>
      </w:pPr>
      <w:r>
        <w:t xml:space="preserve">  python/join_groups.py</w:t>
      </w:r>
    </w:p>
    <w:p w14:paraId="43271BF0" w14:textId="77777777" w:rsidR="001C2595" w:rsidRDefault="002F1857">
      <w:pPr>
        <w:pStyle w:val="CommandBlock"/>
      </w:pPr>
      <w:r>
        <w:t xml:space="preserve">  typescript/package.json</w:t>
      </w:r>
    </w:p>
    <w:p w14:paraId="4E678E1E" w14:textId="77777777" w:rsidR="001C2595" w:rsidRDefault="002F1857">
      <w:pPr>
        <w:pStyle w:val="CommandBlock"/>
        <w:keepNext/>
      </w:pPr>
      <w:r>
        <w:t xml:space="preserve">  typescript/tsconfig.json</w:t>
      </w:r>
    </w:p>
    <w:p w14:paraId="75C3FD1F" w14:textId="77777777" w:rsidR="001C2595" w:rsidRDefault="002F1857">
      <w:pPr>
        <w:pStyle w:val="CommandBlock"/>
        <w:keepNext/>
      </w:pPr>
      <w:r>
        <w:t xml:space="preserve">  typescript/src/basic.ts</w:t>
      </w:r>
    </w:p>
    <w:p w14:paraId="7AD28180" w14:textId="77777777" w:rsidR="001C2595" w:rsidRDefault="002F1857">
      <w:pPr>
        <w:pStyle w:val="CommandBlock"/>
      </w:pPr>
      <w:r>
        <w:t xml:space="preserve">  typescript/src/main.ts</w:t>
      </w:r>
    </w:p>
    <w:p w14:paraId="78BEF36C" w14:textId="77777777" w:rsidR="001C2595" w:rsidRDefault="001C2595">
      <w:pPr>
        <w:keepNext/>
      </w:pPr>
    </w:p>
    <w:p w14:paraId="508D740A" w14:textId="77777777" w:rsidR="001C2595" w:rsidRDefault="001C2595">
      <w:pPr>
        <w:keepNext/>
      </w:pPr>
    </w:p>
    <w:p w14:paraId="5DA97C92" w14:textId="77777777" w:rsidR="001C2595" w:rsidRDefault="001C2595">
      <w:pPr>
        <w:keepNext/>
      </w:pPr>
    </w:p>
    <w:p w14:paraId="4A1CDE2E" w14:textId="77777777" w:rsidR="001C2595" w:rsidRDefault="002F1857">
      <w:pPr>
        <w:pStyle w:val="Heading1"/>
      </w:pPr>
      <w:r>
        <w:t>Project Setup</w:t>
      </w:r>
    </w:p>
    <w:p w14:paraId="50846F30" w14:textId="77777777" w:rsidR="001C2595" w:rsidRDefault="002F1857">
      <w:r>
        <w:t>This lesson uses what Lesson 4.0 set up once for the whole chapter: MySQL Server, the lesson user devuser, the SPA_DB_PASSWORD variable, Visual C++ with Connector/C++, and the mysql client. Setup has three steps: the lesson folder, the connectors inside it, and the lesson's known tables.</w:t>
      </w:r>
    </w:p>
    <w:p w14:paraId="03AA7489" w14:textId="77777777" w:rsidR="001C2595" w:rsidRDefault="001C2595">
      <w:pPr>
        <w:keepNext/>
      </w:pPr>
    </w:p>
    <w:p w14:paraId="3D45550E" w14:textId="77777777" w:rsidR="001C2595" w:rsidRDefault="001C2595">
      <w:pPr>
        <w:keepNext/>
      </w:pPr>
    </w:p>
    <w:p w14:paraId="27DCD726" w14:textId="77777777" w:rsidR="001C2595" w:rsidRDefault="002F1857">
      <w:pPr>
        <w:pStyle w:val="Heading2"/>
      </w:pPr>
      <w:r>
        <w:t>Step 1: The Lesson Folder</w:t>
      </w:r>
    </w:p>
    <w:p w14:paraId="5E369735" w14:textId="77777777" w:rsidR="001C2595" w:rsidRDefault="001C2595">
      <w:pPr>
        <w:keepNext/>
      </w:pPr>
    </w:p>
    <w:p w14:paraId="6F53B440" w14:textId="77777777" w:rsidR="001C2595" w:rsidRDefault="002F1857">
      <w:pPr>
        <w:pStyle w:val="Heading3"/>
      </w:pPr>
      <w:r>
        <w:t>Windows PowerShell Project Setup</w:t>
      </w:r>
    </w:p>
    <w:p w14:paraId="7936FFF2" w14:textId="77777777" w:rsidR="001C2595" w:rsidRDefault="002F185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lesson-4.11 sits beside the earlier lessons. Set-Location then moves into the lesson folder, where the rest of the lesson runs.</w:t>
      </w:r>
    </w:p>
    <w:p w14:paraId="4E05DB21" w14:textId="77777777" w:rsidR="001C2595" w:rsidRDefault="001C2595">
      <w:pPr>
        <w:keepNext/>
      </w:pPr>
    </w:p>
    <w:p w14:paraId="51B45056" w14:textId="77777777" w:rsidR="001C2595" w:rsidRDefault="002F1857">
      <w:pPr>
        <w:pStyle w:val="CommandBlock"/>
        <w:keepNext/>
      </w:pPr>
      <w:r>
        <w:t>New-Item -ItemType Directory -Force "$HOME\spa\lesson-4.11" | Out-Null</w:t>
      </w:r>
    </w:p>
    <w:p w14:paraId="0D7ADACC" w14:textId="77777777" w:rsidR="001C2595" w:rsidRDefault="002F1857">
      <w:pPr>
        <w:pStyle w:val="CommandBlock"/>
        <w:keepNext/>
      </w:pPr>
      <w:r>
        <w:t>Set-Location "$HOME\spa\lesson-4.11"</w:t>
      </w:r>
    </w:p>
    <w:p w14:paraId="3D2878A2" w14:textId="77777777" w:rsidR="001C2595" w:rsidRDefault="002F1857">
      <w:pPr>
        <w:pStyle w:val="CommandBlock"/>
        <w:keepNext/>
      </w:pPr>
      <w:r>
        <w:t>New-Item -ItemType Directory -Force "$HOME\spa\lesson-4.11\sql" | Out-Null</w:t>
      </w:r>
    </w:p>
    <w:p w14:paraId="54A8C55A" w14:textId="77777777" w:rsidR="001C2595" w:rsidRDefault="002F1857">
      <w:pPr>
        <w:pStyle w:val="CommandBlock"/>
        <w:keepNext/>
      </w:pPr>
      <w:r>
        <w:t>New-Item -ItemType Directory -Force "$HOME\spa\lesson-4.11\c" | Out-Null</w:t>
      </w:r>
    </w:p>
    <w:p w14:paraId="69A7FA1D" w14:textId="77777777" w:rsidR="001C2595" w:rsidRDefault="002F1857">
      <w:pPr>
        <w:pStyle w:val="CommandBlock"/>
        <w:keepNext/>
      </w:pPr>
      <w:r>
        <w:t>New-Item -ItemType Directory -Force "$HOME\spa\lesson-4.11\cpp" | Out-Null</w:t>
      </w:r>
    </w:p>
    <w:p w14:paraId="6C33245E" w14:textId="77777777" w:rsidR="001C2595" w:rsidRDefault="002F1857">
      <w:pPr>
        <w:pStyle w:val="CommandBlock"/>
        <w:keepNext/>
      </w:pPr>
      <w:r>
        <w:t>New-Item -ItemType Directory -Force "$HOME\spa\lesson-4.11\go\basic" | Out-Null</w:t>
      </w:r>
    </w:p>
    <w:p w14:paraId="01071154" w14:textId="77777777" w:rsidR="001C2595" w:rsidRDefault="002F1857">
      <w:pPr>
        <w:pStyle w:val="CommandBlock"/>
        <w:keepNext/>
      </w:pPr>
      <w:r>
        <w:t>New-Item -ItemType Directory -Force "$HOME\spa\lesson-4.11\python" | Out-Null</w:t>
      </w:r>
    </w:p>
    <w:p w14:paraId="07307BA4" w14:textId="77777777" w:rsidR="001C2595" w:rsidRDefault="002F1857">
      <w:pPr>
        <w:pStyle w:val="CommandBlock"/>
        <w:keepNext/>
      </w:pPr>
      <w:r>
        <w:t>New-Item -ItemType Directory -Force "$HOME\spa\lesson-4.11\typescript\src" |</w:t>
      </w:r>
    </w:p>
    <w:p w14:paraId="6A03F7ED" w14:textId="77777777" w:rsidR="001C2595" w:rsidRDefault="002F1857">
      <w:pPr>
        <w:pStyle w:val="CommandBlock"/>
        <w:keepNext/>
      </w:pPr>
      <w:r>
        <w:t xml:space="preserve">    Out-Null</w:t>
      </w:r>
    </w:p>
    <w:p w14:paraId="354B3107" w14:textId="77777777" w:rsidR="001C2595" w:rsidRDefault="002F1857">
      <w:pPr>
        <w:pStyle w:val="CommandBlock"/>
        <w:keepNext/>
      </w:pPr>
      <w:r>
        <w:t>New-Item -ItemType Directory -Force `</w:t>
      </w:r>
    </w:p>
    <w:p w14:paraId="20A4A752" w14:textId="77777777" w:rsidR="001C2595" w:rsidRDefault="002F1857">
      <w:pPr>
        <w:pStyle w:val="CommandBlock"/>
        <w:keepNext/>
      </w:pPr>
      <w:r>
        <w:t xml:space="preserve">    "$HOME\spa\lesson-4.11\csharp\BasicJoinGroups" | Out-Null</w:t>
      </w:r>
    </w:p>
    <w:p w14:paraId="67B3BD18" w14:textId="77777777" w:rsidR="001C2595" w:rsidRDefault="002F1857">
      <w:pPr>
        <w:pStyle w:val="CommandBlock"/>
        <w:keepNext/>
      </w:pPr>
      <w:r>
        <w:t>New-Item -ItemType Directory -Force "$HOME\spa\lesson-4.11\csharp\JoinGroups" |</w:t>
      </w:r>
    </w:p>
    <w:p w14:paraId="756A266B" w14:textId="77777777" w:rsidR="001C2595" w:rsidRDefault="002F1857">
      <w:pPr>
        <w:pStyle w:val="CommandBlock"/>
      </w:pPr>
      <w:r>
        <w:t xml:space="preserve">    Out-Null</w:t>
      </w:r>
    </w:p>
    <w:p w14:paraId="0450DBDF" w14:textId="77777777" w:rsidR="001C2595" w:rsidRDefault="001C2595">
      <w:pPr>
        <w:keepNext/>
      </w:pPr>
    </w:p>
    <w:p w14:paraId="2D0FBD60" w14:textId="77777777" w:rsidR="001C2595" w:rsidRDefault="002F1857">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4FE0CAAA" w14:textId="77777777" w:rsidR="001C2595" w:rsidRDefault="001C2595">
      <w:pPr>
        <w:keepNext/>
      </w:pPr>
    </w:p>
    <w:p w14:paraId="7DCBBDD6" w14:textId="77777777" w:rsidR="001C2595" w:rsidRDefault="002F1857">
      <w:pPr>
        <w:pStyle w:val="CommandBlock"/>
        <w:keepNext/>
      </w:pPr>
      <w:r>
        <w:t>dotnet new console -o .\csharp\BasicJoinGroups</w:t>
      </w:r>
    </w:p>
    <w:p w14:paraId="0C3EB208" w14:textId="77777777" w:rsidR="001C2595" w:rsidRDefault="002F1857">
      <w:pPr>
        <w:pStyle w:val="CommandBlock"/>
        <w:keepNext/>
      </w:pPr>
      <w:r>
        <w:t>dotnet new console -o .\csharp\JoinGroups</w:t>
      </w:r>
    </w:p>
    <w:p w14:paraId="5C4096F9" w14:textId="77777777" w:rsidR="001C2595" w:rsidRDefault="002F1857">
      <w:pPr>
        <w:pStyle w:val="CommandBlock"/>
        <w:keepNext/>
      </w:pPr>
      <w:r>
        <w:t>dotnet add .\csharp\BasicJoinGroups package MySqlConnector --version 2.6.2</w:t>
      </w:r>
    </w:p>
    <w:p w14:paraId="34ECC5E5" w14:textId="77777777" w:rsidR="001C2595" w:rsidRDefault="002F1857">
      <w:pPr>
        <w:pStyle w:val="CommandBlock"/>
        <w:keepNext/>
      </w:pPr>
      <w:r>
        <w:t>dotnet add .\csharp\JoinGroups package MySqlConnector --version 2.6.2</w:t>
      </w:r>
    </w:p>
    <w:p w14:paraId="7A70AA32" w14:textId="77777777" w:rsidR="001C2595" w:rsidRDefault="002F1857">
      <w:pPr>
        <w:pStyle w:val="CommandBlock"/>
        <w:keepNext/>
      </w:pPr>
      <w:r>
        <w:t>go -C .\go mod init example.com/joingroups</w:t>
      </w:r>
    </w:p>
    <w:p w14:paraId="4F3E2F5B" w14:textId="77777777" w:rsidR="001C2595" w:rsidRDefault="002F1857">
      <w:pPr>
        <w:pStyle w:val="CommandBlock"/>
      </w:pPr>
      <w:r>
        <w:t>go -C .\go get github.com/go-sql-driver/mysql@v1.10.1</w:t>
      </w:r>
    </w:p>
    <w:p w14:paraId="1FABA52E" w14:textId="77777777" w:rsidR="001C2595" w:rsidRDefault="001C2595">
      <w:pPr>
        <w:keepNext/>
      </w:pPr>
    </w:p>
    <w:p w14:paraId="16EC9780" w14:textId="77777777" w:rsidR="001C2595" w:rsidRDefault="002F1857">
      <w:pPr>
        <w:keepNext/>
      </w:pPr>
      <w:r>
        <w:t>Remember, npm init -y, npm pkg, then npm install; the last npm line pins mysql2 3.24.5 under dependencies.</w:t>
      </w:r>
    </w:p>
    <w:p w14:paraId="0D7CCF69" w14:textId="77777777" w:rsidR="001C2595" w:rsidRDefault="001C2595">
      <w:pPr>
        <w:keepNext/>
      </w:pPr>
    </w:p>
    <w:p w14:paraId="082DB4AF" w14:textId="77777777" w:rsidR="001C2595" w:rsidRDefault="002F1857">
      <w:pPr>
        <w:pStyle w:val="CommandBlock"/>
        <w:keepNext/>
      </w:pPr>
      <w:r>
        <w:t>Push-Location .\typescript</w:t>
      </w:r>
    </w:p>
    <w:p w14:paraId="5C794044" w14:textId="77777777" w:rsidR="001C2595" w:rsidRDefault="002F1857">
      <w:pPr>
        <w:pStyle w:val="CommandBlock"/>
        <w:keepNext/>
      </w:pPr>
      <w:r>
        <w:t>npm init -y</w:t>
      </w:r>
    </w:p>
    <w:p w14:paraId="32A34E5D" w14:textId="77777777" w:rsidR="001C2595" w:rsidRDefault="002F1857">
      <w:pPr>
        <w:pStyle w:val="CommandBlock"/>
        <w:keepNext/>
      </w:pPr>
      <w:r>
        <w:t>npm pkg set name=join-groups-typescript type=module</w:t>
      </w:r>
    </w:p>
    <w:p w14:paraId="3E022193" w14:textId="77777777" w:rsidR="001C2595" w:rsidRDefault="002F1857">
      <w:pPr>
        <w:pStyle w:val="CommandBlock"/>
        <w:keepNext/>
      </w:pPr>
      <w:r>
        <w:t>npm pkg set private=true --json</w:t>
      </w:r>
    </w:p>
    <w:p w14:paraId="72CECB6E" w14:textId="77777777" w:rsidR="001C2595" w:rsidRDefault="002F1857">
      <w:pPr>
        <w:pStyle w:val="CommandBlock"/>
        <w:keepNext/>
      </w:pPr>
      <w:r>
        <w:t>npm pkg set "scripts.check=tsc --noEmit" "scripts.build=tsc --noEmitOnError"</w:t>
      </w:r>
    </w:p>
    <w:p w14:paraId="025F42A9" w14:textId="77777777" w:rsidR="001C2595" w:rsidRDefault="002F1857">
      <w:pPr>
        <w:pStyle w:val="CommandBlock"/>
        <w:keepNext/>
      </w:pPr>
      <w:r>
        <w:t>npm pkg delete version description main keywords author license scripts.test</w:t>
      </w:r>
    </w:p>
    <w:p w14:paraId="1B8CFF13" w14:textId="77777777" w:rsidR="001C2595" w:rsidRDefault="002F1857">
      <w:pPr>
        <w:pStyle w:val="CommandBlock"/>
        <w:keepNext/>
      </w:pPr>
      <w:r>
        <w:t>npm install --save-dev --save-exact typescript@7.0.2 @types/node@24.13.5 `</w:t>
      </w:r>
    </w:p>
    <w:p w14:paraId="0B223FCB" w14:textId="77777777" w:rsidR="001C2595" w:rsidRDefault="002F1857">
      <w:pPr>
        <w:pStyle w:val="CommandBlock"/>
        <w:keepNext/>
      </w:pPr>
      <w:r>
        <w:t xml:space="preserve">    --ignore-scripts --no-audit --no-fund</w:t>
      </w:r>
    </w:p>
    <w:p w14:paraId="3BF60897" w14:textId="77777777" w:rsidR="001C2595" w:rsidRDefault="002F1857">
      <w:pPr>
        <w:pStyle w:val="CommandBlock"/>
        <w:keepNext/>
      </w:pPr>
      <w:r>
        <w:t>npm install --save-exact mysql2@3.24.5 --ignore-scripts --no-audit --no-fund</w:t>
      </w:r>
    </w:p>
    <w:p w14:paraId="68B46B62" w14:textId="77777777" w:rsidR="001C2595" w:rsidRDefault="002F1857">
      <w:pPr>
        <w:pStyle w:val="CommandBlock"/>
      </w:pPr>
      <w:r>
        <w:t>Pop-Location</w:t>
      </w:r>
    </w:p>
    <w:p w14:paraId="6C888955" w14:textId="77777777" w:rsidR="001C2595" w:rsidRDefault="001C2595">
      <w:pPr>
        <w:keepNext/>
      </w:pPr>
    </w:p>
    <w:p w14:paraId="4D096FF3" w14:textId="77777777" w:rsidR="001C2595" w:rsidRDefault="002F1857">
      <w:r>
        <w:t>Then type the TypeScript compiler settings. As in Chapter 1, notepad .\typescript\tsconfig.json creates and opens the file: choose Yes, type the file, save it with Ctrl+S, and close Notepad.</w:t>
      </w:r>
    </w:p>
    <w:p w14:paraId="7E1890AB" w14:textId="77777777" w:rsidR="001C2595" w:rsidRDefault="001C2595">
      <w:pPr>
        <w:keepNext/>
      </w:pPr>
    </w:p>
    <w:p w14:paraId="0F72F6B2" w14:textId="77777777" w:rsidR="001C2595" w:rsidRDefault="002F1857">
      <w:pPr>
        <w:pStyle w:val="Heading3"/>
      </w:pPr>
      <w:r>
        <w:t>typescript/tsconfig.json</w:t>
      </w:r>
    </w:p>
    <w:p w14:paraId="486EC6D5" w14:textId="77777777" w:rsidR="001C2595" w:rsidRDefault="002F1857">
      <w:pPr>
        <w:pStyle w:val="SourceCode"/>
        <w:keepNext/>
      </w:pPr>
      <w:r>
        <w:t>{</w:t>
      </w:r>
    </w:p>
    <w:p w14:paraId="5CCEADBF" w14:textId="77777777" w:rsidR="001C2595" w:rsidRDefault="002F1857">
      <w:pPr>
        <w:pStyle w:val="SourceCode"/>
        <w:keepNext/>
      </w:pPr>
      <w:r>
        <w:t xml:space="preserve">  "compilerOptions": {</w:t>
      </w:r>
    </w:p>
    <w:p w14:paraId="7FEC6674" w14:textId="77777777" w:rsidR="001C2595" w:rsidRDefault="002F1857">
      <w:pPr>
        <w:pStyle w:val="SourceCode"/>
      </w:pPr>
      <w:r>
        <w:t xml:space="preserve">    "target": "ES2022",</w:t>
      </w:r>
    </w:p>
    <w:p w14:paraId="2B2369D3" w14:textId="77777777" w:rsidR="001C2595" w:rsidRDefault="002F1857">
      <w:pPr>
        <w:pStyle w:val="SourceCode"/>
      </w:pPr>
      <w:r>
        <w:t xml:space="preserve">    "module": "NodeNext",</w:t>
      </w:r>
    </w:p>
    <w:p w14:paraId="089F9CE5" w14:textId="77777777" w:rsidR="001C2595" w:rsidRDefault="002F1857">
      <w:pPr>
        <w:pStyle w:val="SourceCode"/>
      </w:pPr>
      <w:r>
        <w:t xml:space="preserve">    "moduleResolution": "NodeNext",</w:t>
      </w:r>
    </w:p>
    <w:p w14:paraId="6E52BD7A" w14:textId="77777777" w:rsidR="001C2595" w:rsidRDefault="002F1857">
      <w:pPr>
        <w:pStyle w:val="SourceCode"/>
      </w:pPr>
      <w:r>
        <w:t xml:space="preserve">    "rootDir": "src",</w:t>
      </w:r>
    </w:p>
    <w:p w14:paraId="773BEBAD" w14:textId="77777777" w:rsidR="001C2595" w:rsidRDefault="002F1857">
      <w:pPr>
        <w:pStyle w:val="SourceCode"/>
      </w:pPr>
      <w:r>
        <w:t xml:space="preserve">    "outDir": "dist",</w:t>
      </w:r>
    </w:p>
    <w:p w14:paraId="50CD3D83" w14:textId="77777777" w:rsidR="001C2595" w:rsidRDefault="002F1857">
      <w:pPr>
        <w:pStyle w:val="SourceCode"/>
      </w:pPr>
      <w:r>
        <w:t xml:space="preserve">    "strict": true,</w:t>
      </w:r>
    </w:p>
    <w:p w14:paraId="6CBDB98E" w14:textId="77777777" w:rsidR="001C2595" w:rsidRDefault="002F1857">
      <w:pPr>
        <w:pStyle w:val="SourceCode"/>
      </w:pPr>
      <w:r>
        <w:t xml:space="preserve">    "types": [</w:t>
      </w:r>
    </w:p>
    <w:p w14:paraId="45847D2A" w14:textId="77777777" w:rsidR="001C2595" w:rsidRDefault="002F1857">
      <w:pPr>
        <w:pStyle w:val="SourceCode"/>
      </w:pPr>
      <w:r>
        <w:t xml:space="preserve">      "node"</w:t>
      </w:r>
    </w:p>
    <w:p w14:paraId="06C28269" w14:textId="77777777" w:rsidR="001C2595" w:rsidRDefault="002F1857">
      <w:pPr>
        <w:pStyle w:val="SourceCode"/>
      </w:pPr>
      <w:r>
        <w:t xml:space="preserve">    ],</w:t>
      </w:r>
    </w:p>
    <w:p w14:paraId="6F11BAED" w14:textId="77777777" w:rsidR="001C2595" w:rsidRDefault="002F1857">
      <w:pPr>
        <w:pStyle w:val="SourceCode"/>
      </w:pPr>
      <w:r>
        <w:t xml:space="preserve">    "moduleDetection": "force"</w:t>
      </w:r>
    </w:p>
    <w:p w14:paraId="163D0C90" w14:textId="77777777" w:rsidR="001C2595" w:rsidRDefault="002F1857">
      <w:pPr>
        <w:pStyle w:val="SourceCode"/>
      </w:pPr>
      <w:r>
        <w:t xml:space="preserve">  },</w:t>
      </w:r>
    </w:p>
    <w:p w14:paraId="3F17AA88" w14:textId="77777777" w:rsidR="001C2595" w:rsidRDefault="002F1857">
      <w:pPr>
        <w:pStyle w:val="SourceCode"/>
      </w:pPr>
      <w:r>
        <w:t xml:space="preserve">  "include": [</w:t>
      </w:r>
    </w:p>
    <w:p w14:paraId="09F6026B" w14:textId="77777777" w:rsidR="001C2595" w:rsidRDefault="002F1857">
      <w:pPr>
        <w:pStyle w:val="SourceCode"/>
        <w:keepNext/>
      </w:pPr>
      <w:r>
        <w:t xml:space="preserve">    "src/**/*.ts"</w:t>
      </w:r>
    </w:p>
    <w:p w14:paraId="3DC782A3" w14:textId="77777777" w:rsidR="001C2595" w:rsidRDefault="002F1857">
      <w:pPr>
        <w:pStyle w:val="SourceCode"/>
        <w:keepNext/>
      </w:pPr>
      <w:r>
        <w:t xml:space="preserve">  ]</w:t>
      </w:r>
    </w:p>
    <w:p w14:paraId="29EB70CC" w14:textId="77777777" w:rsidR="001C2595" w:rsidRDefault="002F1857">
      <w:pPr>
        <w:pStyle w:val="SourceCode"/>
      </w:pPr>
      <w:r>
        <w:t>}</w:t>
      </w:r>
    </w:p>
    <w:p w14:paraId="485303D2" w14:textId="77777777" w:rsidR="001C2595" w:rsidRDefault="001C2595">
      <w:pPr>
        <w:keepNext/>
      </w:pPr>
    </w:p>
    <w:p w14:paraId="33C67498" w14:textId="77777777" w:rsidR="001C2595" w:rsidRDefault="002F1857">
      <w:pPr>
        <w:pStyle w:val="Heading3"/>
      </w:pPr>
      <w:r>
        <w:t>Linux or macOS Project Setup</w:t>
      </w:r>
    </w:p>
    <w:p w14:paraId="5F73B4DF" w14:textId="77777777" w:rsidR="001C2595" w:rsidRDefault="002F1857">
      <w:pPr>
        <w:keepNext/>
      </w:pPr>
      <w:r>
        <w:t>Each folder below is a full path that starts with $HOME/spa, your course folder from Chapter 1, so the commands work from any folder; cd then moves into the lesson folder.</w:t>
      </w:r>
    </w:p>
    <w:p w14:paraId="74EEBE0D" w14:textId="77777777" w:rsidR="001C2595" w:rsidRDefault="001C2595">
      <w:pPr>
        <w:keepNext/>
      </w:pPr>
    </w:p>
    <w:p w14:paraId="05FE0046" w14:textId="77777777" w:rsidR="001C2595" w:rsidRDefault="002F1857">
      <w:pPr>
        <w:pStyle w:val="CommandBlock"/>
        <w:keepNext/>
      </w:pPr>
      <w:r>
        <w:t>mkdir -p "$HOME/spa/lesson-4.11/"{sql,c,cpp,go/basic,python,typescript/src}</w:t>
      </w:r>
    </w:p>
    <w:p w14:paraId="7C5D212B" w14:textId="77777777" w:rsidR="001C2595" w:rsidRDefault="002F1857">
      <w:pPr>
        <w:pStyle w:val="CommandBlock"/>
        <w:keepNext/>
      </w:pPr>
      <w:r>
        <w:t>mkdir -p "$HOME/spa/lesson-4.11/csharp/"{BasicJoinGroups,JoinGroups}</w:t>
      </w:r>
    </w:p>
    <w:p w14:paraId="1BCE611D" w14:textId="77777777" w:rsidR="001C2595" w:rsidRDefault="002F1857">
      <w:pPr>
        <w:pStyle w:val="CommandBlock"/>
      </w:pPr>
      <w:r>
        <w:t>cd "$HOME/spa/lesson-4.11"</w:t>
      </w:r>
    </w:p>
    <w:p w14:paraId="57705DFD" w14:textId="77777777" w:rsidR="001C2595" w:rsidRDefault="001C2595">
      <w:pPr>
        <w:keepNext/>
      </w:pPr>
    </w:p>
    <w:p w14:paraId="0CD2A58E" w14:textId="77777777" w:rsidR="001C2595" w:rsidRDefault="002F1857">
      <w:pPr>
        <w:keepNext/>
      </w:pPr>
      <w:r>
        <w:t>Then create the C#, Go, and TypeScript project files with the same commands as on Windows; cd moves into ./typescript for the npm lines, and cd .. moves back.</w:t>
      </w:r>
    </w:p>
    <w:p w14:paraId="0825E89E" w14:textId="77777777" w:rsidR="001C2595" w:rsidRDefault="001C2595">
      <w:pPr>
        <w:keepNext/>
      </w:pPr>
    </w:p>
    <w:p w14:paraId="3159B96F" w14:textId="77777777" w:rsidR="001C2595" w:rsidRDefault="002F1857">
      <w:pPr>
        <w:pStyle w:val="CommandBlock"/>
        <w:keepNext/>
      </w:pPr>
      <w:r>
        <w:t>dotnet new console -o ./csharp/BasicJoinGroups</w:t>
      </w:r>
    </w:p>
    <w:p w14:paraId="5A2BAE77" w14:textId="77777777" w:rsidR="001C2595" w:rsidRDefault="002F1857">
      <w:pPr>
        <w:pStyle w:val="CommandBlock"/>
        <w:keepNext/>
      </w:pPr>
      <w:r>
        <w:t>dotnet new console -o ./csharp/JoinGroups</w:t>
      </w:r>
    </w:p>
    <w:p w14:paraId="58D0EE96" w14:textId="77777777" w:rsidR="001C2595" w:rsidRDefault="002F1857">
      <w:pPr>
        <w:pStyle w:val="CommandBlock"/>
      </w:pPr>
      <w:r>
        <w:t>dotnet add ./csharp/BasicJoinGroups package MySqlConnector --version 2.6.2</w:t>
      </w:r>
    </w:p>
    <w:p w14:paraId="625DC4C9" w14:textId="77777777" w:rsidR="001C2595" w:rsidRDefault="002F1857">
      <w:pPr>
        <w:pStyle w:val="CommandBlock"/>
      </w:pPr>
      <w:r>
        <w:t>dotnet add ./csharp/JoinGroups package MySqlConnector --version 2.6.2</w:t>
      </w:r>
    </w:p>
    <w:p w14:paraId="42533A1F" w14:textId="77777777" w:rsidR="001C2595" w:rsidRDefault="002F1857">
      <w:pPr>
        <w:pStyle w:val="CommandBlock"/>
      </w:pPr>
      <w:r>
        <w:t>go -C ./go mod init example.com/joingroups</w:t>
      </w:r>
    </w:p>
    <w:p w14:paraId="0DE98EB5" w14:textId="77777777" w:rsidR="001C2595" w:rsidRDefault="002F1857">
      <w:pPr>
        <w:pStyle w:val="CommandBlock"/>
      </w:pPr>
      <w:r>
        <w:t>go -C ./go get github.com/go-sql-driver/mysql@v1.10.1</w:t>
      </w:r>
    </w:p>
    <w:p w14:paraId="54146841" w14:textId="77777777" w:rsidR="001C2595" w:rsidRDefault="002F1857">
      <w:pPr>
        <w:pStyle w:val="CommandBlock"/>
      </w:pPr>
      <w:r>
        <w:t>cd ./typescript</w:t>
      </w:r>
    </w:p>
    <w:p w14:paraId="2DF06FCA" w14:textId="77777777" w:rsidR="001C2595" w:rsidRDefault="002F1857">
      <w:pPr>
        <w:pStyle w:val="CommandBlock"/>
      </w:pPr>
      <w:r>
        <w:t>npm init -y</w:t>
      </w:r>
    </w:p>
    <w:p w14:paraId="7BFD5A9E" w14:textId="77777777" w:rsidR="001C2595" w:rsidRDefault="002F1857">
      <w:pPr>
        <w:pStyle w:val="CommandBlock"/>
      </w:pPr>
      <w:r>
        <w:t>npm pkg set name=join-groups-typescript type=module</w:t>
      </w:r>
    </w:p>
    <w:p w14:paraId="418A4F1E" w14:textId="77777777" w:rsidR="001C2595" w:rsidRDefault="002F1857">
      <w:pPr>
        <w:pStyle w:val="CommandBlock"/>
      </w:pPr>
      <w:r>
        <w:t>npm pkg set private=true --json</w:t>
      </w:r>
    </w:p>
    <w:p w14:paraId="720A0524" w14:textId="77777777" w:rsidR="001C2595" w:rsidRDefault="002F1857">
      <w:pPr>
        <w:pStyle w:val="CommandBlock"/>
      </w:pPr>
      <w:r>
        <w:t>npm pkg set "scripts.check=tsc --noEmit" "scripts.build=tsc --noEmitOnError"</w:t>
      </w:r>
    </w:p>
    <w:p w14:paraId="05742EB7" w14:textId="77777777" w:rsidR="001C2595" w:rsidRDefault="002F1857">
      <w:pPr>
        <w:pStyle w:val="CommandBlock"/>
      </w:pPr>
      <w:r>
        <w:t>npm pkg delete version description main keywords author license scripts.test</w:t>
      </w:r>
    </w:p>
    <w:p w14:paraId="5530E70A" w14:textId="77777777" w:rsidR="001C2595" w:rsidRDefault="002F1857">
      <w:pPr>
        <w:pStyle w:val="CommandBlock"/>
      </w:pPr>
      <w:r>
        <w:t>npm install --save-dev --save-exact typescript@7.0.2 @types/node@24.13.5 \</w:t>
      </w:r>
    </w:p>
    <w:p w14:paraId="501C4C30" w14:textId="77777777" w:rsidR="001C2595" w:rsidRDefault="002F1857">
      <w:pPr>
        <w:pStyle w:val="CommandBlock"/>
        <w:keepNext/>
      </w:pPr>
      <w:r>
        <w:t xml:space="preserve">    --ignore-scripts --no-audit --no-fund</w:t>
      </w:r>
    </w:p>
    <w:p w14:paraId="68A3BA4E" w14:textId="77777777" w:rsidR="001C2595" w:rsidRDefault="002F1857">
      <w:pPr>
        <w:pStyle w:val="CommandBlock"/>
        <w:keepNext/>
      </w:pPr>
      <w:r>
        <w:t>npm install --save-exact mysql2@3.24.5 --ignore-scripts --no-audit --no-fund</w:t>
      </w:r>
    </w:p>
    <w:p w14:paraId="6C2F3F9D" w14:textId="77777777" w:rsidR="001C2595" w:rsidRDefault="002F1857">
      <w:pPr>
        <w:pStyle w:val="CommandBlock"/>
      </w:pPr>
      <w:r>
        <w:t>cd ..</w:t>
      </w:r>
    </w:p>
    <w:p w14:paraId="6BA85ED9" w14:textId="77777777" w:rsidR="001C2595" w:rsidRDefault="001C2595">
      <w:pPr>
        <w:keepNext/>
      </w:pPr>
    </w:p>
    <w:p w14:paraId="354B8B91" w14:textId="77777777" w:rsidR="001C2595" w:rsidRDefault="002F1857">
      <w:r>
        <w:t>Type typescript/tsconfig.json exactly as shown in the Windows setup.</w:t>
      </w:r>
    </w:p>
    <w:p w14:paraId="2E360056" w14:textId="77777777" w:rsidR="001C2595" w:rsidRDefault="001C2595">
      <w:pPr>
        <w:keepNext/>
      </w:pPr>
    </w:p>
    <w:p w14:paraId="68B7A1BB" w14:textId="77777777" w:rsidR="001C2595" w:rsidRDefault="002F1857">
      <w:r>
        <w:t>You save each source file in its language's section below, as each is shown. As in Chapter 1, notepad .\c\basic_join_groups.c creates and opens one: choose Yes, type the file, save it with Ctrl+S, and close Notepad (on Linux or macOS, nano ./c/basic_join_groups.c: type the file, then save and close it with Ctrl+O, Enter, then Ctrl+X).</w:t>
      </w:r>
    </w:p>
    <w:p w14:paraId="67C46F81" w14:textId="77777777" w:rsidR="001C2595" w:rsidRDefault="001C2595">
      <w:pPr>
        <w:keepNext/>
      </w:pPr>
    </w:p>
    <w:p w14:paraId="75F68944" w14:textId="77777777" w:rsidR="001C2595" w:rsidRDefault="001C2595">
      <w:pPr>
        <w:keepNext/>
      </w:pPr>
    </w:p>
    <w:p w14:paraId="0DFCFB01" w14:textId="77777777" w:rsidR="001C2595" w:rsidRDefault="002F1857">
      <w:pPr>
        <w:pStyle w:val="Heading2"/>
      </w:pPr>
      <w:r>
        <w:t>Step 2: The Connectors, Inside the Project</w:t>
      </w:r>
    </w:p>
    <w:p w14:paraId="3D360E3C" w14:textId="77777777" w:rsidR="001C2595" w:rsidRDefault="002F1857">
      <w:r>
        <w:t>These are Lesson 4.0's step 7 commands, for this lesson's projects. Remember, each connector is installed into the lesson folder only, at the version its project file or command pins.</w:t>
      </w:r>
    </w:p>
    <w:p w14:paraId="5DCCE877" w14:textId="77777777" w:rsidR="001C2595" w:rsidRDefault="001C2595">
      <w:pPr>
        <w:keepNext/>
      </w:pPr>
    </w:p>
    <w:p w14:paraId="18FF00D0" w14:textId="77777777" w:rsidR="001C2595" w:rsidRDefault="002F1857">
      <w:pPr>
        <w:pStyle w:val="Heading3"/>
      </w:pPr>
      <w:r>
        <w:t>Windows PowerShell Connector Setup</w:t>
      </w:r>
    </w:p>
    <w:p w14:paraId="09CEEE67" w14:textId="77777777" w:rsidR="001C2595" w:rsidRDefault="002F1857">
      <w:pPr>
        <w:pStyle w:val="CommandBlock"/>
        <w:keepNext/>
      </w:pPr>
      <w:r>
        <w:t>py -m venv .\python\.venv</w:t>
      </w:r>
    </w:p>
    <w:p w14:paraId="629C99CB" w14:textId="77777777" w:rsidR="001C2595" w:rsidRDefault="002F1857">
      <w:pPr>
        <w:pStyle w:val="CommandBlock"/>
        <w:keepNext/>
      </w:pPr>
      <w:r>
        <w:t>.\python\.venv\Scripts\python.exe -m pip install mysql-connector-python==26.7.0</w:t>
      </w:r>
    </w:p>
    <w:p w14:paraId="2CC4D950" w14:textId="77777777" w:rsidR="001C2595" w:rsidRDefault="002F1857">
      <w:pPr>
        <w:pStyle w:val="CommandBlock"/>
        <w:keepNext/>
      </w:pPr>
      <w:r>
        <w:t>dotnet restore .\csharp\BasicJoinGroups</w:t>
      </w:r>
    </w:p>
    <w:p w14:paraId="16D1A05E" w14:textId="77777777" w:rsidR="001C2595" w:rsidRDefault="002F1857">
      <w:pPr>
        <w:pStyle w:val="CommandBlock"/>
      </w:pPr>
      <w:r>
        <w:t>dotnet restore .\csharp\JoinGroups</w:t>
      </w:r>
    </w:p>
    <w:p w14:paraId="0301E283" w14:textId="77777777" w:rsidR="001C2595" w:rsidRDefault="001C2595">
      <w:pPr>
        <w:keepNext/>
      </w:pPr>
    </w:p>
    <w:p w14:paraId="7A5B5D14" w14:textId="77777777" w:rsidR="001C2595" w:rsidRDefault="002F1857">
      <w:r>
        <w:t>Remember, the C and C++ programs need their DLLs next to them; copy them from the two install folders.</w:t>
      </w:r>
    </w:p>
    <w:p w14:paraId="1E0ECFE4" w14:textId="77777777" w:rsidR="001C2595" w:rsidRDefault="001C2595">
      <w:pPr>
        <w:keepNext/>
      </w:pPr>
    </w:p>
    <w:p w14:paraId="394A1F8A" w14:textId="77777777" w:rsidR="001C2595" w:rsidRDefault="002F1857">
      <w:pPr>
        <w:pStyle w:val="Heading3"/>
      </w:pPr>
      <w:r>
        <w:t>Windows PowerShell Library Setup</w:t>
      </w:r>
    </w:p>
    <w:p w14:paraId="6BA8D66F" w14:textId="77777777" w:rsidR="001C2595" w:rsidRDefault="002F1857">
      <w:pPr>
        <w:pStyle w:val="CommandBlock"/>
        <w:keepNext/>
      </w:pPr>
      <w:r>
        <w:t>$server = "C:\Program Files\MySQL\MySQL Server 26.7"</w:t>
      </w:r>
    </w:p>
    <w:p w14:paraId="47375058" w14:textId="77777777" w:rsidR="001C2595" w:rsidRDefault="002F1857">
      <w:pPr>
        <w:pStyle w:val="CommandBlock"/>
        <w:keepNext/>
      </w:pPr>
      <w:r>
        <w:t>Copy-Item "$server\lib\libmysql.dll", "$server\bin\libssl-3-x64.dll", `</w:t>
      </w:r>
    </w:p>
    <w:p w14:paraId="301208BA" w14:textId="77777777" w:rsidR="001C2595" w:rsidRDefault="002F1857">
      <w:pPr>
        <w:pStyle w:val="CommandBlock"/>
        <w:keepNext/>
      </w:pPr>
      <w:r>
        <w:t xml:space="preserve">    "$server\bin\libcrypto-3-x64.dll" .\c</w:t>
      </w:r>
    </w:p>
    <w:p w14:paraId="3EE5895C" w14:textId="77777777" w:rsidR="001C2595" w:rsidRDefault="002F1857">
      <w:pPr>
        <w:pStyle w:val="CommandBlock"/>
        <w:keepNext/>
      </w:pPr>
      <w:r>
        <w:t>$connector = "C:\Program Files\MySQL\MySQL Connector C++ 26.7"</w:t>
      </w:r>
    </w:p>
    <w:p w14:paraId="06D35455" w14:textId="77777777" w:rsidR="001C2595" w:rsidRDefault="002F1857">
      <w:pPr>
        <w:pStyle w:val="CommandBlock"/>
        <w:keepNext/>
      </w:pPr>
      <w:r>
        <w:t>Copy-Item "$connector\lib64\mysqlcppconn-10-vs14.dll", `</w:t>
      </w:r>
    </w:p>
    <w:p w14:paraId="74570669" w14:textId="77777777" w:rsidR="001C2595" w:rsidRDefault="002F1857">
      <w:pPr>
        <w:pStyle w:val="CommandBlock"/>
        <w:keepNext/>
      </w:pPr>
      <w:r>
        <w:t xml:space="preserve">    "$connector\lib64\libssl-3-x64.dll", `</w:t>
      </w:r>
    </w:p>
    <w:p w14:paraId="499DD990" w14:textId="77777777" w:rsidR="001C2595" w:rsidRDefault="002F1857">
      <w:pPr>
        <w:pStyle w:val="CommandBlock"/>
      </w:pPr>
      <w:r>
        <w:t xml:space="preserve">    "$connector\lib64\libcrypto-3-x64.dll" .\cpp</w:t>
      </w:r>
    </w:p>
    <w:p w14:paraId="47B0470C" w14:textId="77777777" w:rsidR="001C2595" w:rsidRDefault="001C2595">
      <w:pPr>
        <w:keepNext/>
      </w:pPr>
    </w:p>
    <w:p w14:paraId="50A27A1D" w14:textId="77777777" w:rsidR="001C2595" w:rsidRDefault="002F1857">
      <w:pPr>
        <w:pStyle w:val="Heading3"/>
      </w:pPr>
      <w:r>
        <w:t>Windows PowerShell Library Check</w:t>
      </w:r>
    </w:p>
    <w:p w14:paraId="043393D0" w14:textId="77777777" w:rsidR="001C2595" w:rsidRDefault="002F1857">
      <w:pPr>
        <w:pStyle w:val="CommandBlock"/>
        <w:keepNext/>
      </w:pPr>
      <w:r>
        <w:t>Get-ChildItem .\c -Filter *.dll -Name</w:t>
      </w:r>
    </w:p>
    <w:p w14:paraId="49BA4DE8" w14:textId="77777777" w:rsidR="001C2595" w:rsidRDefault="002F1857">
      <w:pPr>
        <w:pStyle w:val="CommandBlock"/>
      </w:pPr>
      <w:r>
        <w:t>Get-ChildItem .\cpp -Filter *.dll -Name</w:t>
      </w:r>
    </w:p>
    <w:p w14:paraId="0B4B91BB" w14:textId="77777777" w:rsidR="001C2595" w:rsidRDefault="001C2595">
      <w:pPr>
        <w:keepNext/>
      </w:pPr>
    </w:p>
    <w:p w14:paraId="6D225B3E" w14:textId="77777777" w:rsidR="001C2595" w:rsidRDefault="002F1857">
      <w:pPr>
        <w:pStyle w:val="RequiredOutput"/>
        <w:keepNext/>
      </w:pPr>
      <w:r>
        <w:t>libcrypto-3-x64.dll</w:t>
      </w:r>
    </w:p>
    <w:p w14:paraId="5A134F16" w14:textId="77777777" w:rsidR="001C2595" w:rsidRDefault="002F1857">
      <w:pPr>
        <w:pStyle w:val="RequiredOutput"/>
        <w:keepNext/>
      </w:pPr>
      <w:r>
        <w:t>libmysql.dll</w:t>
      </w:r>
    </w:p>
    <w:p w14:paraId="31CDD8AF" w14:textId="77777777" w:rsidR="001C2595" w:rsidRDefault="002F1857">
      <w:pPr>
        <w:pStyle w:val="RequiredOutput"/>
        <w:keepNext/>
      </w:pPr>
      <w:r>
        <w:t>libssl-3-x64.dll</w:t>
      </w:r>
    </w:p>
    <w:p w14:paraId="40FE754F" w14:textId="77777777" w:rsidR="001C2595" w:rsidRDefault="002F1857">
      <w:pPr>
        <w:pStyle w:val="RequiredOutput"/>
        <w:keepNext/>
      </w:pPr>
      <w:r>
        <w:t>libcrypto-3-x64.dll</w:t>
      </w:r>
    </w:p>
    <w:p w14:paraId="7CE73954" w14:textId="77777777" w:rsidR="001C2595" w:rsidRDefault="002F1857">
      <w:pPr>
        <w:pStyle w:val="RequiredOutput"/>
        <w:keepNext/>
      </w:pPr>
      <w:r>
        <w:t>libssl-3-x64.dll</w:t>
      </w:r>
    </w:p>
    <w:p w14:paraId="4D8F3F5B" w14:textId="77777777" w:rsidR="001C2595" w:rsidRDefault="002F1857">
      <w:pPr>
        <w:pStyle w:val="RequiredOutput"/>
      </w:pPr>
      <w:r>
        <w:t>mysqlcppconn-10-vs14.dll</w:t>
      </w:r>
    </w:p>
    <w:p w14:paraId="0B7E5902" w14:textId="77777777" w:rsidR="001C2595" w:rsidRDefault="001C2595">
      <w:pPr>
        <w:keepNext/>
      </w:pPr>
    </w:p>
    <w:p w14:paraId="09295821" w14:textId="77777777" w:rsidR="001C2595" w:rsidRDefault="002F1857">
      <w:pPr>
        <w:pStyle w:val="Heading3"/>
      </w:pPr>
      <w:r>
        <w:t>Linux or macOS Connector Setup</w:t>
      </w:r>
    </w:p>
    <w:p w14:paraId="12269886" w14:textId="77777777" w:rsidR="001C2595" w:rsidRDefault="002F1857">
      <w:pPr>
        <w:keepNext/>
      </w:pPr>
      <w:r>
        <w:t>C and C++ need no copies on Linux or macOS: the system finds the libraries Lesson 4.0's packages installed.</w:t>
      </w:r>
    </w:p>
    <w:p w14:paraId="6DB5F86F" w14:textId="77777777" w:rsidR="001C2595" w:rsidRDefault="001C2595">
      <w:pPr>
        <w:keepNext/>
      </w:pPr>
    </w:p>
    <w:p w14:paraId="7908BD85" w14:textId="77777777" w:rsidR="001C2595" w:rsidRDefault="002F1857">
      <w:pPr>
        <w:pStyle w:val="CommandBlock"/>
        <w:keepNext/>
      </w:pPr>
      <w:r>
        <w:t>python3 -m venv ./python/.venv</w:t>
      </w:r>
    </w:p>
    <w:p w14:paraId="5F5B999D" w14:textId="77777777" w:rsidR="001C2595" w:rsidRDefault="002F1857">
      <w:pPr>
        <w:pStyle w:val="CommandBlock"/>
        <w:keepNext/>
      </w:pPr>
      <w:r>
        <w:t>./python/.venv/bin/python -m pip install mysql-connector-python==26.7.0</w:t>
      </w:r>
    </w:p>
    <w:p w14:paraId="58211771" w14:textId="77777777" w:rsidR="001C2595" w:rsidRDefault="002F1857">
      <w:pPr>
        <w:pStyle w:val="CommandBlock"/>
        <w:keepNext/>
      </w:pPr>
      <w:r>
        <w:t>dotnet restore ./csharp/BasicJoinGroups</w:t>
      </w:r>
    </w:p>
    <w:p w14:paraId="088D2A1D" w14:textId="77777777" w:rsidR="001C2595" w:rsidRDefault="002F1857">
      <w:pPr>
        <w:pStyle w:val="CommandBlock"/>
      </w:pPr>
      <w:r>
        <w:t>dotnet restore ./csharp/JoinGroups</w:t>
      </w:r>
    </w:p>
    <w:p w14:paraId="2A9548C4" w14:textId="77777777" w:rsidR="001C2595" w:rsidRDefault="001C2595">
      <w:pPr>
        <w:keepNext/>
      </w:pPr>
    </w:p>
    <w:p w14:paraId="3C1563D1" w14:textId="77777777" w:rsidR="001C2595" w:rsidRDefault="001C2595">
      <w:pPr>
        <w:keepNext/>
      </w:pPr>
    </w:p>
    <w:p w14:paraId="1BA30FE3" w14:textId="77777777" w:rsidR="001C2595" w:rsidRDefault="002F1857">
      <w:pPr>
        <w:pStyle w:val="Heading2"/>
      </w:pPr>
      <w:r>
        <w:t>Step 3: The Known Tables</w:t>
      </w:r>
    </w:p>
    <w:p w14:paraId="59A52B77" w14:textId="77777777" w:rsidR="001C2595" w:rsidRDefault="002F1857">
      <w:r>
        <w:t xml:space="preserve">This step resets every language's two tables to a known state. Remember, each language has its own tables and its own reset file (Lesson 4.4): reset_contacts_c.sql resets contacts_c and contact_groups_c, and never touches another language's rows. The six files differ only in the language's name. Each one drops its contacts and contact_groups tables, with any rows earlier lessons or your own experiments left in them, creates contact_groups empty, creates contacts with Lesson 4.4's four columns plus group_id </w:t>
      </w:r>
      <w:r>
        <w:t>and its foreign key, and inserts Lesson 4.6's three contacts, none of them in a group. The programs add a group and change contacts, so every run must start from exactly this state; that is why every Build and Run block runs its language's file again. The rows it removes were practice rows; the Chapter 4 project keeps its own data and never resets it. The earlier lessons' reset files drop only the contacts table, so after you run one of them, run this lesson's reset again before its programs.</w:t>
      </w:r>
    </w:p>
    <w:p w14:paraId="30815052" w14:textId="77777777" w:rsidR="001C2595" w:rsidRDefault="001C2595">
      <w:pPr>
        <w:keepNext/>
      </w:pPr>
    </w:p>
    <w:p w14:paraId="6BF31654" w14:textId="77777777" w:rsidR="001C2595" w:rsidRDefault="002F1857">
      <w:r>
        <w:t>Remember, in a file of SQL statements each one ends with a semicolon (Lesson 4.3), and NULL without quotes is the no-value (Lesson 4.6). The INSERTs leave group_id out, so it starts as NULL. These values are fixed text written by you, never outside input, so they can sit in the SQL; a program still passes values as parameters (Lesson 4.5).</w:t>
      </w:r>
    </w:p>
    <w:p w14:paraId="67AC8BB9" w14:textId="77777777" w:rsidR="001C2595" w:rsidRDefault="001C2595">
      <w:pPr>
        <w:keepNext/>
      </w:pPr>
    </w:p>
    <w:p w14:paraId="6179381C" w14:textId="77777777" w:rsidR="001C2595" w:rsidRDefault="002F1857">
      <w:pPr>
        <w:pStyle w:val="Heading3"/>
      </w:pPr>
      <w:r>
        <w:t>sql/reset_contacts_c.sql</w:t>
      </w:r>
    </w:p>
    <w:p w14:paraId="026A6656" w14:textId="77777777" w:rsidR="001C2595" w:rsidRDefault="002F1857">
      <w:pPr>
        <w:pStyle w:val="SourceCode"/>
        <w:keepNext/>
      </w:pPr>
      <w:r>
        <w:t>-- Lesson 4.11's known state for C. This file resets the C programs' own two</w:t>
      </w:r>
    </w:p>
    <w:p w14:paraId="46E4B4C1" w14:textId="77777777" w:rsidR="001C2595" w:rsidRDefault="002F1857">
      <w:pPr>
        <w:pStyle w:val="SourceCode"/>
        <w:keepNext/>
      </w:pPr>
      <w:r>
        <w:t>-- tables, contacts_c and contact_groups_c: it drops them, with any rows</w:t>
      </w:r>
    </w:p>
    <w:p w14:paraId="4EF71CD7" w14:textId="77777777" w:rsidR="001C2595" w:rsidRDefault="002F1857">
      <w:pPr>
        <w:pStyle w:val="SourceCode"/>
      </w:pPr>
      <w:r>
        <w:t>-- earlier lessons or your own experiments left in them, and builds them</w:t>
      </w:r>
    </w:p>
    <w:p w14:paraId="791A54F2" w14:textId="77777777" w:rsidR="001C2595" w:rsidRDefault="002F1857">
      <w:pPr>
        <w:pStyle w:val="SourceCode"/>
      </w:pPr>
      <w:r>
        <w:t>-- again: an empty contact_groups_c table, and contacts_c with a group_id</w:t>
      </w:r>
    </w:p>
    <w:p w14:paraId="0239B6E3" w14:textId="77777777" w:rsidR="001C2595" w:rsidRDefault="002F1857">
      <w:pPr>
        <w:pStyle w:val="SourceCode"/>
      </w:pPr>
      <w:r>
        <w:t>-- column and Lesson 4.6's three contacts, none of them in a group yet.</w:t>
      </w:r>
    </w:p>
    <w:p w14:paraId="7B29D663" w14:textId="77777777" w:rsidR="001C2595" w:rsidRDefault="002F1857">
      <w:pPr>
        <w:pStyle w:val="SourceCode"/>
      </w:pPr>
      <w:r>
        <w:t>-- Another language's tables are never touched.</w:t>
      </w:r>
    </w:p>
    <w:p w14:paraId="0F128F74" w14:textId="77777777" w:rsidR="001C2595" w:rsidRDefault="001C2595">
      <w:pPr>
        <w:pStyle w:val="SourceCode"/>
      </w:pPr>
    </w:p>
    <w:p w14:paraId="56160684" w14:textId="77777777" w:rsidR="001C2595" w:rsidRDefault="002F1857">
      <w:pPr>
        <w:pStyle w:val="SourceCode"/>
      </w:pPr>
      <w:r>
        <w:t>-- Remove the old tables and every row in them (Lesson 4.4). contacts_c goes</w:t>
      </w:r>
    </w:p>
    <w:p w14:paraId="2604EAB1" w14:textId="77777777" w:rsidR="001C2595" w:rsidRDefault="002F1857">
      <w:pPr>
        <w:pStyle w:val="SourceCode"/>
      </w:pPr>
      <w:r>
        <w:t>-- first: its rows point at contact_groups_c, and the server refuses to drop</w:t>
      </w:r>
    </w:p>
    <w:p w14:paraId="25AC61FE" w14:textId="77777777" w:rsidR="001C2595" w:rsidRDefault="002F1857">
      <w:pPr>
        <w:pStyle w:val="SourceCode"/>
      </w:pPr>
      <w:r>
        <w:t>-- a table that another table's foreign key still points at. IF EXISTS skips</w:t>
      </w:r>
    </w:p>
    <w:p w14:paraId="61381102" w14:textId="77777777" w:rsidR="001C2595" w:rsidRDefault="002F1857">
      <w:pPr>
        <w:pStyle w:val="SourceCode"/>
      </w:pPr>
      <w:r>
        <w:t>-- a table that is not there yet.</w:t>
      </w:r>
    </w:p>
    <w:p w14:paraId="3EF15B5C" w14:textId="77777777" w:rsidR="001C2595" w:rsidRDefault="002F1857">
      <w:pPr>
        <w:pStyle w:val="SourceCode"/>
      </w:pPr>
      <w:r>
        <w:t>DROP TABLE IF EXISTS contacts_c;</w:t>
      </w:r>
    </w:p>
    <w:p w14:paraId="4C4AA5E6" w14:textId="77777777" w:rsidR="001C2595" w:rsidRDefault="002F1857">
      <w:pPr>
        <w:pStyle w:val="SourceCode"/>
      </w:pPr>
      <w:r>
        <w:t>DROP TABLE IF EXISTS contact_groups_c;</w:t>
      </w:r>
    </w:p>
    <w:p w14:paraId="66CB3B59" w14:textId="77777777" w:rsidR="001C2595" w:rsidRDefault="001C2595">
      <w:pPr>
        <w:pStyle w:val="SourceCode"/>
      </w:pPr>
    </w:p>
    <w:p w14:paraId="1DB0BA86" w14:textId="77777777" w:rsidR="001C2595" w:rsidRDefault="002F1857">
      <w:pPr>
        <w:pStyle w:val="SourceCode"/>
      </w:pPr>
      <w:r>
        <w:t>-- The new table: one row per group. id is numbered by the server, like the</w:t>
      </w:r>
    </w:p>
    <w:p w14:paraId="1FF05D74" w14:textId="77777777" w:rsidR="001C2595" w:rsidRDefault="002F1857">
      <w:pPr>
        <w:pStyle w:val="SourceCode"/>
      </w:pPr>
      <w:r>
        <w:t>-- contacts' id (Lesson 4.4). name is required (NOT NULL), up to 50</w:t>
      </w:r>
    </w:p>
    <w:p w14:paraId="633DFC83" w14:textId="77777777" w:rsidR="001C2595" w:rsidRDefault="002F1857">
      <w:pPr>
        <w:pStyle w:val="SourceCode"/>
      </w:pPr>
      <w:r>
        <w:t>-- characters, and UNIQUE refuses a second group with the same name, as</w:t>
      </w:r>
    </w:p>
    <w:p w14:paraId="5C0D1178" w14:textId="77777777" w:rsidR="001C2595" w:rsidRDefault="002F1857">
      <w:pPr>
        <w:pStyle w:val="SourceCode"/>
      </w:pPr>
      <w:r>
        <w:t>-- Lesson 4.4's UNIQUE email does. Remember, always utf8mb4 (Lesson 4.4).</w:t>
      </w:r>
    </w:p>
    <w:p w14:paraId="7C64074D" w14:textId="77777777" w:rsidR="001C2595" w:rsidRDefault="002F1857">
      <w:pPr>
        <w:pStyle w:val="SourceCode"/>
      </w:pPr>
      <w:r>
        <w:t>CREATE TABLE contact_groups_c (</w:t>
      </w:r>
    </w:p>
    <w:p w14:paraId="24790598" w14:textId="77777777" w:rsidR="001C2595" w:rsidRDefault="002F1857">
      <w:pPr>
        <w:pStyle w:val="SourceCode"/>
      </w:pPr>
      <w:r>
        <w:t xml:space="preserve">    id   INT AUTO_INCREMENT PRIMARY KEY,</w:t>
      </w:r>
    </w:p>
    <w:p w14:paraId="51D84BFE" w14:textId="77777777" w:rsidR="001C2595" w:rsidRDefault="002F1857">
      <w:pPr>
        <w:pStyle w:val="SourceCode"/>
      </w:pPr>
      <w:r>
        <w:t xml:space="preserve">    name VARCHAR(50) NOT NULL UNIQUE</w:t>
      </w:r>
    </w:p>
    <w:p w14:paraId="71E83CD1" w14:textId="77777777" w:rsidR="001C2595" w:rsidRDefault="002F1857">
      <w:pPr>
        <w:pStyle w:val="SourceCode"/>
      </w:pPr>
      <w:r>
        <w:t>) CHARACTER SET utf8mb4;</w:t>
      </w:r>
    </w:p>
    <w:p w14:paraId="75720D31" w14:textId="77777777" w:rsidR="001C2595" w:rsidRDefault="001C2595">
      <w:pPr>
        <w:pStyle w:val="SourceCode"/>
      </w:pPr>
    </w:p>
    <w:p w14:paraId="337106F7" w14:textId="77777777" w:rsidR="001C2595" w:rsidRDefault="002F1857">
      <w:pPr>
        <w:pStyle w:val="SourceCode"/>
      </w:pPr>
      <w:r>
        <w:t>-- Lesson 4.4's contacts table, with one new column at the end. group_id</w:t>
      </w:r>
    </w:p>
    <w:p w14:paraId="1224F671" w14:textId="77777777" w:rsidR="001C2595" w:rsidRDefault="002F1857">
      <w:pPr>
        <w:pStyle w:val="SourceCode"/>
      </w:pPr>
      <w:r>
        <w:t>-- holds the id of the contact's group, or NULL for no group. FOREIGN KEY</w:t>
      </w:r>
    </w:p>
    <w:p w14:paraId="2F0F162F" w14:textId="77777777" w:rsidR="001C2595" w:rsidRDefault="002F1857">
      <w:pPr>
        <w:pStyle w:val="SourceCode"/>
      </w:pPr>
      <w:r>
        <w:t>-- makes the server check every value: group_id must be NULL or an id that</w:t>
      </w:r>
    </w:p>
    <w:p w14:paraId="70D2C756" w14:textId="77777777" w:rsidR="001C2595" w:rsidRDefault="002F1857">
      <w:pPr>
        <w:pStyle w:val="SourceCode"/>
      </w:pPr>
      <w:r>
        <w:t>-- contact_groups_c really has. contact_groups_c is created first, because</w:t>
      </w:r>
    </w:p>
    <w:p w14:paraId="61362C45" w14:textId="77777777" w:rsidR="001C2595" w:rsidRDefault="002F1857">
      <w:pPr>
        <w:pStyle w:val="SourceCode"/>
      </w:pPr>
      <w:r>
        <w:t>-- the foreign key must name a table that already exists.</w:t>
      </w:r>
    </w:p>
    <w:p w14:paraId="764D40FC" w14:textId="77777777" w:rsidR="001C2595" w:rsidRDefault="002F1857">
      <w:pPr>
        <w:pStyle w:val="SourceCode"/>
      </w:pPr>
      <w:r>
        <w:t>CREATE TABLE contacts_c (</w:t>
      </w:r>
    </w:p>
    <w:p w14:paraId="0CC2EF4C" w14:textId="77777777" w:rsidR="001C2595" w:rsidRDefault="002F1857">
      <w:pPr>
        <w:pStyle w:val="SourceCode"/>
      </w:pPr>
      <w:r>
        <w:t xml:space="preserve">    id       INT AUTO_INCREMENT PRIMARY KEY,</w:t>
      </w:r>
    </w:p>
    <w:p w14:paraId="2D62F1E1" w14:textId="77777777" w:rsidR="001C2595" w:rsidRDefault="002F1857">
      <w:pPr>
        <w:pStyle w:val="SourceCode"/>
      </w:pPr>
      <w:r>
        <w:t xml:space="preserve">    name     VARCHAR(100) NOT NULL,</w:t>
      </w:r>
    </w:p>
    <w:p w14:paraId="47E61237" w14:textId="77777777" w:rsidR="001C2595" w:rsidRDefault="002F1857">
      <w:pPr>
        <w:pStyle w:val="SourceCode"/>
      </w:pPr>
      <w:r>
        <w:t xml:space="preserve">    email    VARCHAR(254) NOT NULL UNIQUE,</w:t>
      </w:r>
    </w:p>
    <w:p w14:paraId="60559AC6" w14:textId="77777777" w:rsidR="001C2595" w:rsidRDefault="002F1857">
      <w:pPr>
        <w:pStyle w:val="SourceCode"/>
      </w:pPr>
      <w:r>
        <w:t xml:space="preserve">    phone    VARCHAR(20)  NULL,</w:t>
      </w:r>
    </w:p>
    <w:p w14:paraId="4F1F931E" w14:textId="77777777" w:rsidR="001C2595" w:rsidRDefault="002F1857">
      <w:pPr>
        <w:pStyle w:val="SourceCode"/>
      </w:pPr>
      <w:r>
        <w:t xml:space="preserve">    group_id INT          NULL,</w:t>
      </w:r>
    </w:p>
    <w:p w14:paraId="095BC30A" w14:textId="77777777" w:rsidR="001C2595" w:rsidRDefault="002F1857">
      <w:pPr>
        <w:pStyle w:val="SourceCode"/>
      </w:pPr>
      <w:r>
        <w:t xml:space="preserve">    FOREIGN KEY (group_id) REFERENCES contact_groups_c (id)</w:t>
      </w:r>
    </w:p>
    <w:p w14:paraId="205601A5" w14:textId="77777777" w:rsidR="001C2595" w:rsidRDefault="002F1857">
      <w:pPr>
        <w:pStyle w:val="SourceCode"/>
      </w:pPr>
      <w:r>
        <w:t>) CHARACTER SET utf8mb4;</w:t>
      </w:r>
    </w:p>
    <w:p w14:paraId="1E89D476" w14:textId="77777777" w:rsidR="001C2595" w:rsidRDefault="001C2595">
      <w:pPr>
        <w:pStyle w:val="SourceCode"/>
      </w:pPr>
    </w:p>
    <w:p w14:paraId="28A86B37" w14:textId="77777777" w:rsidR="001C2595" w:rsidRDefault="002F1857">
      <w:pPr>
        <w:pStyle w:val="SourceCode"/>
      </w:pPr>
      <w:r>
        <w:t>-- Lesson 4.6's three contacts, ids 1, 2, 3. group_id is left out, so it</w:t>
      </w:r>
    </w:p>
    <w:p w14:paraId="6025E73C" w14:textId="77777777" w:rsidR="001C2595" w:rsidRDefault="002F1857">
      <w:pPr>
        <w:pStyle w:val="SourceCode"/>
      </w:pPr>
      <w:r>
        <w:t>-- starts as NULL: no contact is in a group yet.</w:t>
      </w:r>
    </w:p>
    <w:p w14:paraId="2924C2DD" w14:textId="77777777" w:rsidR="001C2595" w:rsidRDefault="002F1857">
      <w:pPr>
        <w:pStyle w:val="SourceCode"/>
      </w:pPr>
      <w:r>
        <w:t>INSERT INTO contacts_c (name, email, phone)</w:t>
      </w:r>
    </w:p>
    <w:p w14:paraId="02545881" w14:textId="77777777" w:rsidR="001C2595" w:rsidRDefault="002F1857">
      <w:pPr>
        <w:pStyle w:val="SourceCode"/>
      </w:pPr>
      <w:r>
        <w:t xml:space="preserve">    VALUES ('Ada Lovelace', 'ada@example.com', '555-0100');</w:t>
      </w:r>
    </w:p>
    <w:p w14:paraId="78D3F386" w14:textId="77777777" w:rsidR="001C2595" w:rsidRDefault="002F1857">
      <w:pPr>
        <w:pStyle w:val="SourceCode"/>
      </w:pPr>
      <w:r>
        <w:t>INSERT INTO contacts_c (name, email, phone)</w:t>
      </w:r>
    </w:p>
    <w:p w14:paraId="76325164" w14:textId="77777777" w:rsidR="001C2595" w:rsidRDefault="002F1857">
      <w:pPr>
        <w:pStyle w:val="SourceCode"/>
        <w:keepNext/>
      </w:pPr>
      <w:r>
        <w:t xml:space="preserve">    VALUES ('Grace Hopper', 'grace@example.com', NULL);</w:t>
      </w:r>
    </w:p>
    <w:p w14:paraId="036967E3" w14:textId="77777777" w:rsidR="001C2595" w:rsidRDefault="002F1857">
      <w:pPr>
        <w:pStyle w:val="SourceCode"/>
        <w:keepNext/>
      </w:pPr>
      <w:r>
        <w:t>INSERT INTO contacts_c (name, email, phone)</w:t>
      </w:r>
    </w:p>
    <w:p w14:paraId="7DC31AFF" w14:textId="77777777" w:rsidR="001C2595" w:rsidRDefault="002F1857">
      <w:pPr>
        <w:pStyle w:val="SourceCode"/>
      </w:pPr>
      <w:r>
        <w:t xml:space="preserve">    VALUES ('Alan Turing', 'alan@example.com', '555-0102');</w:t>
      </w:r>
    </w:p>
    <w:p w14:paraId="40EF96EE" w14:textId="77777777" w:rsidR="001C2595" w:rsidRDefault="001C2595">
      <w:pPr>
        <w:keepNext/>
      </w:pPr>
    </w:p>
    <w:p w14:paraId="427E10B0" w14:textId="77777777" w:rsidR="001C2595" w:rsidRDefault="002F1857">
      <w:pPr>
        <w:pStyle w:val="Heading3"/>
      </w:pPr>
      <w:r>
        <w:t>sql/reset_contacts_cpp.sql</w:t>
      </w:r>
    </w:p>
    <w:p w14:paraId="7952FCD0" w14:textId="77777777" w:rsidR="001C2595" w:rsidRDefault="002F1857">
      <w:pPr>
        <w:pStyle w:val="SourceCode"/>
        <w:keepNext/>
      </w:pPr>
      <w:r>
        <w:t>-- Lesson 4.11's known state for C++. This file resets the C++ programs' own</w:t>
      </w:r>
    </w:p>
    <w:p w14:paraId="7FB99F56" w14:textId="77777777" w:rsidR="001C2595" w:rsidRDefault="002F1857">
      <w:pPr>
        <w:pStyle w:val="SourceCode"/>
        <w:keepNext/>
      </w:pPr>
      <w:r>
        <w:t>-- two tables, contacts_cpp and contact_groups_cpp: it drops them, with any</w:t>
      </w:r>
    </w:p>
    <w:p w14:paraId="0F22961D" w14:textId="77777777" w:rsidR="001C2595" w:rsidRDefault="002F1857">
      <w:pPr>
        <w:pStyle w:val="SourceCode"/>
      </w:pPr>
      <w:r>
        <w:t>-- rows earlier lessons or your own experiments left in them, and builds</w:t>
      </w:r>
    </w:p>
    <w:p w14:paraId="3CE5915B" w14:textId="77777777" w:rsidR="001C2595" w:rsidRDefault="002F1857">
      <w:pPr>
        <w:pStyle w:val="SourceCode"/>
      </w:pPr>
      <w:r>
        <w:t>-- them again: an empty contact_groups_cpp table, and contacts_cpp with a</w:t>
      </w:r>
    </w:p>
    <w:p w14:paraId="4E061A16" w14:textId="77777777" w:rsidR="001C2595" w:rsidRDefault="002F1857">
      <w:pPr>
        <w:pStyle w:val="SourceCode"/>
      </w:pPr>
      <w:r>
        <w:t>-- group_id column and Lesson 4.6's three contacts, none of them in a group</w:t>
      </w:r>
    </w:p>
    <w:p w14:paraId="5B23A983" w14:textId="77777777" w:rsidR="001C2595" w:rsidRDefault="002F1857">
      <w:pPr>
        <w:pStyle w:val="SourceCode"/>
      </w:pPr>
      <w:r>
        <w:t>-- yet. Another language's tables are never touched.</w:t>
      </w:r>
    </w:p>
    <w:p w14:paraId="022AF989" w14:textId="77777777" w:rsidR="001C2595" w:rsidRDefault="001C2595">
      <w:pPr>
        <w:pStyle w:val="SourceCode"/>
      </w:pPr>
    </w:p>
    <w:p w14:paraId="45B3A24F" w14:textId="77777777" w:rsidR="001C2595" w:rsidRDefault="002F1857">
      <w:pPr>
        <w:pStyle w:val="SourceCode"/>
      </w:pPr>
      <w:r>
        <w:t>-- Remove the old tables and every row in them (Lesson 4.4). contacts_cpp</w:t>
      </w:r>
    </w:p>
    <w:p w14:paraId="17668A9E" w14:textId="77777777" w:rsidR="001C2595" w:rsidRDefault="002F1857">
      <w:pPr>
        <w:pStyle w:val="SourceCode"/>
      </w:pPr>
      <w:r>
        <w:t>-- goes first: its rows point at contact_groups_cpp, and the server refuses</w:t>
      </w:r>
    </w:p>
    <w:p w14:paraId="53E098AD" w14:textId="77777777" w:rsidR="001C2595" w:rsidRDefault="002F1857">
      <w:pPr>
        <w:pStyle w:val="SourceCode"/>
      </w:pPr>
      <w:r>
        <w:t>-- to drop a table that another table's foreign key still points at. IF</w:t>
      </w:r>
    </w:p>
    <w:p w14:paraId="6A4E1769" w14:textId="77777777" w:rsidR="001C2595" w:rsidRDefault="002F1857">
      <w:pPr>
        <w:pStyle w:val="SourceCode"/>
      </w:pPr>
      <w:r>
        <w:t>-- EXISTS skips a table that is not there yet.</w:t>
      </w:r>
    </w:p>
    <w:p w14:paraId="50E50CEE" w14:textId="77777777" w:rsidR="001C2595" w:rsidRDefault="002F1857">
      <w:pPr>
        <w:pStyle w:val="SourceCode"/>
      </w:pPr>
      <w:r>
        <w:t>DROP TABLE IF EXISTS contacts_cpp;</w:t>
      </w:r>
    </w:p>
    <w:p w14:paraId="7E2DF4FA" w14:textId="77777777" w:rsidR="001C2595" w:rsidRDefault="002F1857">
      <w:pPr>
        <w:pStyle w:val="SourceCode"/>
      </w:pPr>
      <w:r>
        <w:t>DROP TABLE IF EXISTS contact_groups_cpp;</w:t>
      </w:r>
    </w:p>
    <w:p w14:paraId="441C17F3" w14:textId="77777777" w:rsidR="001C2595" w:rsidRDefault="001C2595">
      <w:pPr>
        <w:pStyle w:val="SourceCode"/>
      </w:pPr>
    </w:p>
    <w:p w14:paraId="04CFAC4F" w14:textId="77777777" w:rsidR="001C2595" w:rsidRDefault="002F1857">
      <w:pPr>
        <w:pStyle w:val="SourceCode"/>
      </w:pPr>
      <w:r>
        <w:t>-- The new table: one row per group. id is numbered by the server, like the</w:t>
      </w:r>
    </w:p>
    <w:p w14:paraId="2E11FCCF" w14:textId="77777777" w:rsidR="001C2595" w:rsidRDefault="002F1857">
      <w:pPr>
        <w:pStyle w:val="SourceCode"/>
      </w:pPr>
      <w:r>
        <w:t>-- contacts' id (Lesson 4.4). name is required (NOT NULL), up to 50</w:t>
      </w:r>
    </w:p>
    <w:p w14:paraId="031C6E30" w14:textId="77777777" w:rsidR="001C2595" w:rsidRDefault="002F1857">
      <w:pPr>
        <w:pStyle w:val="SourceCode"/>
      </w:pPr>
      <w:r>
        <w:t>-- characters, and UNIQUE refuses a second group with the same name, as</w:t>
      </w:r>
    </w:p>
    <w:p w14:paraId="74BBEADF" w14:textId="77777777" w:rsidR="001C2595" w:rsidRDefault="002F1857">
      <w:pPr>
        <w:pStyle w:val="SourceCode"/>
      </w:pPr>
      <w:r>
        <w:t>-- Lesson 4.4's UNIQUE email does. Remember, always utf8mb4 (Lesson 4.4).</w:t>
      </w:r>
    </w:p>
    <w:p w14:paraId="682E5922" w14:textId="77777777" w:rsidR="001C2595" w:rsidRDefault="002F1857">
      <w:pPr>
        <w:pStyle w:val="SourceCode"/>
      </w:pPr>
      <w:r>
        <w:t>CREATE TABLE contact_groups_cpp (</w:t>
      </w:r>
    </w:p>
    <w:p w14:paraId="551E6250" w14:textId="77777777" w:rsidR="001C2595" w:rsidRDefault="002F1857">
      <w:pPr>
        <w:pStyle w:val="SourceCode"/>
      </w:pPr>
      <w:r>
        <w:t xml:space="preserve">    id   INT AUTO_INCREMENT PRIMARY KEY,</w:t>
      </w:r>
    </w:p>
    <w:p w14:paraId="09AE85A9" w14:textId="77777777" w:rsidR="001C2595" w:rsidRDefault="002F1857">
      <w:pPr>
        <w:pStyle w:val="SourceCode"/>
      </w:pPr>
      <w:r>
        <w:t xml:space="preserve">    name VARCHAR(50) NOT NULL UNIQUE</w:t>
      </w:r>
    </w:p>
    <w:p w14:paraId="074A5BC5" w14:textId="77777777" w:rsidR="001C2595" w:rsidRDefault="002F1857">
      <w:pPr>
        <w:pStyle w:val="SourceCode"/>
      </w:pPr>
      <w:r>
        <w:t>) CHARACTER SET utf8mb4;</w:t>
      </w:r>
    </w:p>
    <w:p w14:paraId="4AAF50F5" w14:textId="77777777" w:rsidR="001C2595" w:rsidRDefault="001C2595">
      <w:pPr>
        <w:pStyle w:val="SourceCode"/>
      </w:pPr>
    </w:p>
    <w:p w14:paraId="42C1B047" w14:textId="77777777" w:rsidR="001C2595" w:rsidRDefault="002F1857">
      <w:pPr>
        <w:pStyle w:val="SourceCode"/>
      </w:pPr>
      <w:r>
        <w:t>-- Lesson 4.4's contacts table, with one new column at the end. group_id</w:t>
      </w:r>
    </w:p>
    <w:p w14:paraId="1B947581" w14:textId="77777777" w:rsidR="001C2595" w:rsidRDefault="002F1857">
      <w:pPr>
        <w:pStyle w:val="SourceCode"/>
      </w:pPr>
      <w:r>
        <w:t>-- holds the id of the contact's group, or NULL for no group. FOREIGN KEY</w:t>
      </w:r>
    </w:p>
    <w:p w14:paraId="296C83F2" w14:textId="77777777" w:rsidR="001C2595" w:rsidRDefault="002F1857">
      <w:pPr>
        <w:pStyle w:val="SourceCode"/>
      </w:pPr>
      <w:r>
        <w:t>-- makes the server check every value: group_id must be NULL or an id that</w:t>
      </w:r>
    </w:p>
    <w:p w14:paraId="430EA997" w14:textId="77777777" w:rsidR="001C2595" w:rsidRDefault="002F1857">
      <w:pPr>
        <w:pStyle w:val="SourceCode"/>
      </w:pPr>
      <w:r>
        <w:t>-- contact_groups_cpp really has. contact_groups_cpp is created first,</w:t>
      </w:r>
    </w:p>
    <w:p w14:paraId="248CD50F" w14:textId="77777777" w:rsidR="001C2595" w:rsidRDefault="002F1857">
      <w:pPr>
        <w:pStyle w:val="SourceCode"/>
      </w:pPr>
      <w:r>
        <w:t>-- because the foreign key must name a table that already exists.</w:t>
      </w:r>
    </w:p>
    <w:p w14:paraId="49D653B3" w14:textId="77777777" w:rsidR="001C2595" w:rsidRDefault="002F1857">
      <w:pPr>
        <w:pStyle w:val="SourceCode"/>
      </w:pPr>
      <w:r>
        <w:t>CREATE TABLE contacts_cpp (</w:t>
      </w:r>
    </w:p>
    <w:p w14:paraId="3E55DD28" w14:textId="77777777" w:rsidR="001C2595" w:rsidRDefault="002F1857">
      <w:pPr>
        <w:pStyle w:val="SourceCode"/>
      </w:pPr>
      <w:r>
        <w:t xml:space="preserve">    id       INT AUTO_INCREMENT PRIMARY KEY,</w:t>
      </w:r>
    </w:p>
    <w:p w14:paraId="7F122D48" w14:textId="77777777" w:rsidR="001C2595" w:rsidRDefault="002F1857">
      <w:pPr>
        <w:pStyle w:val="SourceCode"/>
      </w:pPr>
      <w:r>
        <w:t xml:space="preserve">    name     VARCHAR(100) NOT NULL,</w:t>
      </w:r>
    </w:p>
    <w:p w14:paraId="7760169E" w14:textId="77777777" w:rsidR="001C2595" w:rsidRDefault="002F1857">
      <w:pPr>
        <w:pStyle w:val="SourceCode"/>
      </w:pPr>
      <w:r>
        <w:t xml:space="preserve">    email    VARCHAR(254) NOT NULL UNIQUE,</w:t>
      </w:r>
    </w:p>
    <w:p w14:paraId="3C50A828" w14:textId="77777777" w:rsidR="001C2595" w:rsidRDefault="002F1857">
      <w:pPr>
        <w:pStyle w:val="SourceCode"/>
      </w:pPr>
      <w:r>
        <w:t xml:space="preserve">    phone    VARCHAR(20)  NULL,</w:t>
      </w:r>
    </w:p>
    <w:p w14:paraId="7D4FCAA3" w14:textId="77777777" w:rsidR="001C2595" w:rsidRDefault="002F1857">
      <w:pPr>
        <w:pStyle w:val="SourceCode"/>
      </w:pPr>
      <w:r>
        <w:t xml:space="preserve">    group_id INT          NULL,</w:t>
      </w:r>
    </w:p>
    <w:p w14:paraId="791DD3AF" w14:textId="77777777" w:rsidR="001C2595" w:rsidRDefault="002F1857">
      <w:pPr>
        <w:pStyle w:val="SourceCode"/>
      </w:pPr>
      <w:r>
        <w:t xml:space="preserve">    FOREIGN KEY (group_id) REFERENCES contact_groups_cpp (id)</w:t>
      </w:r>
    </w:p>
    <w:p w14:paraId="084EE62D" w14:textId="77777777" w:rsidR="001C2595" w:rsidRDefault="002F1857">
      <w:pPr>
        <w:pStyle w:val="SourceCode"/>
      </w:pPr>
      <w:r>
        <w:t>) CHARACTER SET utf8mb4;</w:t>
      </w:r>
    </w:p>
    <w:p w14:paraId="55E0FABA" w14:textId="77777777" w:rsidR="001C2595" w:rsidRDefault="001C2595">
      <w:pPr>
        <w:pStyle w:val="SourceCode"/>
      </w:pPr>
    </w:p>
    <w:p w14:paraId="32FF9C1F" w14:textId="77777777" w:rsidR="001C2595" w:rsidRDefault="002F1857">
      <w:pPr>
        <w:pStyle w:val="SourceCode"/>
      </w:pPr>
      <w:r>
        <w:t>-- Lesson 4.6's three contacts, ids 1, 2, 3. group_id is left out, so it</w:t>
      </w:r>
    </w:p>
    <w:p w14:paraId="13150FFB" w14:textId="77777777" w:rsidR="001C2595" w:rsidRDefault="002F1857">
      <w:pPr>
        <w:pStyle w:val="SourceCode"/>
      </w:pPr>
      <w:r>
        <w:t>-- starts as NULL: no contact is in a group yet.</w:t>
      </w:r>
    </w:p>
    <w:p w14:paraId="2A12C4EF" w14:textId="77777777" w:rsidR="001C2595" w:rsidRDefault="002F1857">
      <w:pPr>
        <w:pStyle w:val="SourceCode"/>
      </w:pPr>
      <w:r>
        <w:t>INSERT INTO contacts_cpp (name, email, phone)</w:t>
      </w:r>
    </w:p>
    <w:p w14:paraId="2D19D9DF" w14:textId="77777777" w:rsidR="001C2595" w:rsidRDefault="002F1857">
      <w:pPr>
        <w:pStyle w:val="SourceCode"/>
      </w:pPr>
      <w:r>
        <w:t xml:space="preserve">    VALUES ('Ada Lovelace', 'ada@example.com', '555-0100');</w:t>
      </w:r>
    </w:p>
    <w:p w14:paraId="53C7F9B5" w14:textId="77777777" w:rsidR="001C2595" w:rsidRDefault="002F1857">
      <w:pPr>
        <w:pStyle w:val="SourceCode"/>
      </w:pPr>
      <w:r>
        <w:t>INSERT INTO contacts_cpp (name, email, phone)</w:t>
      </w:r>
    </w:p>
    <w:p w14:paraId="39C36959" w14:textId="77777777" w:rsidR="001C2595" w:rsidRDefault="002F1857">
      <w:pPr>
        <w:pStyle w:val="SourceCode"/>
        <w:keepNext/>
      </w:pPr>
      <w:r>
        <w:t xml:space="preserve">    VALUES ('Grace Hopper', 'grace@example.com', NULL);</w:t>
      </w:r>
    </w:p>
    <w:p w14:paraId="18AD57F2" w14:textId="77777777" w:rsidR="001C2595" w:rsidRDefault="002F1857">
      <w:pPr>
        <w:pStyle w:val="SourceCode"/>
        <w:keepNext/>
      </w:pPr>
      <w:r>
        <w:t>INSERT INTO contacts_cpp (name, email, phone)</w:t>
      </w:r>
    </w:p>
    <w:p w14:paraId="4D13A5DF" w14:textId="77777777" w:rsidR="001C2595" w:rsidRDefault="002F1857">
      <w:pPr>
        <w:pStyle w:val="SourceCode"/>
      </w:pPr>
      <w:r>
        <w:t xml:space="preserve">    VALUES ('Alan Turing', 'alan@example.com', '555-0102');</w:t>
      </w:r>
    </w:p>
    <w:p w14:paraId="05CF3661" w14:textId="77777777" w:rsidR="001C2595" w:rsidRDefault="001C2595">
      <w:pPr>
        <w:keepNext/>
      </w:pPr>
    </w:p>
    <w:p w14:paraId="7965DCF5" w14:textId="77777777" w:rsidR="001C2595" w:rsidRDefault="002F1857">
      <w:pPr>
        <w:pStyle w:val="Heading3"/>
      </w:pPr>
      <w:r>
        <w:t>sql/reset_contacts_csharp.sql</w:t>
      </w:r>
    </w:p>
    <w:p w14:paraId="53DAAC46" w14:textId="77777777" w:rsidR="001C2595" w:rsidRDefault="002F1857">
      <w:pPr>
        <w:pStyle w:val="SourceCode"/>
        <w:keepNext/>
      </w:pPr>
      <w:r>
        <w:t>-- Lesson 4.11's known state for C#. This file resets the C# programs' own</w:t>
      </w:r>
    </w:p>
    <w:p w14:paraId="070FCA48" w14:textId="77777777" w:rsidR="001C2595" w:rsidRDefault="002F1857">
      <w:pPr>
        <w:pStyle w:val="SourceCode"/>
        <w:keepNext/>
      </w:pPr>
      <w:r>
        <w:t>-- two tables, contacts_csharp and contact_groups_csharp: it drops them,</w:t>
      </w:r>
    </w:p>
    <w:p w14:paraId="03CFDF43" w14:textId="77777777" w:rsidR="001C2595" w:rsidRDefault="002F1857">
      <w:pPr>
        <w:pStyle w:val="SourceCode"/>
      </w:pPr>
      <w:r>
        <w:t>-- with any rows earlier lessons or your own experiments left in them, and</w:t>
      </w:r>
    </w:p>
    <w:p w14:paraId="58B4BC2B" w14:textId="77777777" w:rsidR="001C2595" w:rsidRDefault="002F1857">
      <w:pPr>
        <w:pStyle w:val="SourceCode"/>
      </w:pPr>
      <w:r>
        <w:t>-- builds them again: an empty contact_groups_csharp table, and</w:t>
      </w:r>
    </w:p>
    <w:p w14:paraId="28A3AB9E" w14:textId="77777777" w:rsidR="001C2595" w:rsidRDefault="002F1857">
      <w:pPr>
        <w:pStyle w:val="SourceCode"/>
      </w:pPr>
      <w:r>
        <w:t>-- contacts_csharp with a group_id column and Lesson 4.6's three contacts,</w:t>
      </w:r>
    </w:p>
    <w:p w14:paraId="29FB98C1" w14:textId="77777777" w:rsidR="001C2595" w:rsidRDefault="002F1857">
      <w:pPr>
        <w:pStyle w:val="SourceCode"/>
      </w:pPr>
      <w:r>
        <w:t>-- none of them in a group yet. Another language's tables are never touched.</w:t>
      </w:r>
    </w:p>
    <w:p w14:paraId="341FDB1D" w14:textId="77777777" w:rsidR="001C2595" w:rsidRDefault="001C2595">
      <w:pPr>
        <w:pStyle w:val="SourceCode"/>
      </w:pPr>
    </w:p>
    <w:p w14:paraId="4525A773" w14:textId="77777777" w:rsidR="001C2595" w:rsidRDefault="002F1857">
      <w:pPr>
        <w:pStyle w:val="SourceCode"/>
      </w:pPr>
      <w:r>
        <w:t>-- Remove the old tables and every row in them (Lesson 4.4). contacts_csharp</w:t>
      </w:r>
    </w:p>
    <w:p w14:paraId="5095BE4B" w14:textId="77777777" w:rsidR="001C2595" w:rsidRDefault="002F1857">
      <w:pPr>
        <w:pStyle w:val="SourceCode"/>
      </w:pPr>
      <w:r>
        <w:t>-- goes first: its rows point at contact_groups_csharp, and the server</w:t>
      </w:r>
    </w:p>
    <w:p w14:paraId="1BB22315" w14:textId="77777777" w:rsidR="001C2595" w:rsidRDefault="002F1857">
      <w:pPr>
        <w:pStyle w:val="SourceCode"/>
      </w:pPr>
      <w:r>
        <w:t>-- refuses to drop a table that another table's foreign key still points at.</w:t>
      </w:r>
    </w:p>
    <w:p w14:paraId="1BF89C52" w14:textId="77777777" w:rsidR="001C2595" w:rsidRDefault="002F1857">
      <w:pPr>
        <w:pStyle w:val="SourceCode"/>
      </w:pPr>
      <w:r>
        <w:t>-- IF EXISTS skips a table that is not there yet.</w:t>
      </w:r>
    </w:p>
    <w:p w14:paraId="2B91B867" w14:textId="77777777" w:rsidR="001C2595" w:rsidRDefault="002F1857">
      <w:pPr>
        <w:pStyle w:val="SourceCode"/>
      </w:pPr>
      <w:r>
        <w:t>DROP TABLE IF EXISTS contacts_csharp;</w:t>
      </w:r>
    </w:p>
    <w:p w14:paraId="105C0D41" w14:textId="77777777" w:rsidR="001C2595" w:rsidRDefault="002F1857">
      <w:pPr>
        <w:pStyle w:val="SourceCode"/>
      </w:pPr>
      <w:r>
        <w:t>DROP TABLE IF EXISTS contact_groups_csharp;</w:t>
      </w:r>
    </w:p>
    <w:p w14:paraId="3675352E" w14:textId="77777777" w:rsidR="001C2595" w:rsidRDefault="001C2595">
      <w:pPr>
        <w:pStyle w:val="SourceCode"/>
      </w:pPr>
    </w:p>
    <w:p w14:paraId="4985F2E3" w14:textId="77777777" w:rsidR="001C2595" w:rsidRDefault="002F1857">
      <w:pPr>
        <w:pStyle w:val="SourceCode"/>
      </w:pPr>
      <w:r>
        <w:t>-- The new table: one row per group. id is numbered by the server, like the</w:t>
      </w:r>
    </w:p>
    <w:p w14:paraId="32C3CBC0" w14:textId="77777777" w:rsidR="001C2595" w:rsidRDefault="002F1857">
      <w:pPr>
        <w:pStyle w:val="SourceCode"/>
      </w:pPr>
      <w:r>
        <w:t>-- contacts' id (Lesson 4.4). name is required (NOT NULL), up to 50</w:t>
      </w:r>
    </w:p>
    <w:p w14:paraId="1C6C6410" w14:textId="77777777" w:rsidR="001C2595" w:rsidRDefault="002F1857">
      <w:pPr>
        <w:pStyle w:val="SourceCode"/>
      </w:pPr>
      <w:r>
        <w:t>-- characters, and UNIQUE refuses a second group with the same name, as</w:t>
      </w:r>
    </w:p>
    <w:p w14:paraId="05476F17" w14:textId="77777777" w:rsidR="001C2595" w:rsidRDefault="002F1857">
      <w:pPr>
        <w:pStyle w:val="SourceCode"/>
      </w:pPr>
      <w:r>
        <w:t>-- Lesson 4.4's UNIQUE email does. Remember, always utf8mb4 (Lesson 4.4).</w:t>
      </w:r>
    </w:p>
    <w:p w14:paraId="207D7E74" w14:textId="77777777" w:rsidR="001C2595" w:rsidRDefault="002F1857">
      <w:pPr>
        <w:pStyle w:val="SourceCode"/>
      </w:pPr>
      <w:r>
        <w:t>CREATE TABLE contact_groups_csharp (</w:t>
      </w:r>
    </w:p>
    <w:p w14:paraId="0968EB5B" w14:textId="77777777" w:rsidR="001C2595" w:rsidRDefault="002F1857">
      <w:pPr>
        <w:pStyle w:val="SourceCode"/>
      </w:pPr>
      <w:r>
        <w:t xml:space="preserve">    id   INT AUTO_INCREMENT PRIMARY KEY,</w:t>
      </w:r>
    </w:p>
    <w:p w14:paraId="1919B2EA" w14:textId="77777777" w:rsidR="001C2595" w:rsidRDefault="002F1857">
      <w:pPr>
        <w:pStyle w:val="SourceCode"/>
      </w:pPr>
      <w:r>
        <w:t xml:space="preserve">    name VARCHAR(50) NOT NULL UNIQUE</w:t>
      </w:r>
    </w:p>
    <w:p w14:paraId="09F17EF9" w14:textId="77777777" w:rsidR="001C2595" w:rsidRDefault="002F1857">
      <w:pPr>
        <w:pStyle w:val="SourceCode"/>
      </w:pPr>
      <w:r>
        <w:t>) CHARACTER SET utf8mb4;</w:t>
      </w:r>
    </w:p>
    <w:p w14:paraId="10A0C045" w14:textId="77777777" w:rsidR="001C2595" w:rsidRDefault="001C2595">
      <w:pPr>
        <w:pStyle w:val="SourceCode"/>
      </w:pPr>
    </w:p>
    <w:p w14:paraId="01FCD82F" w14:textId="77777777" w:rsidR="001C2595" w:rsidRDefault="002F1857">
      <w:pPr>
        <w:pStyle w:val="SourceCode"/>
      </w:pPr>
      <w:r>
        <w:t>-- Lesson 4.4's contacts table, with one new column at the end. group_id</w:t>
      </w:r>
    </w:p>
    <w:p w14:paraId="5BFE30A1" w14:textId="77777777" w:rsidR="001C2595" w:rsidRDefault="002F1857">
      <w:pPr>
        <w:pStyle w:val="SourceCode"/>
      </w:pPr>
      <w:r>
        <w:t>-- holds the id of the contact's group, or NULL for no group. FOREIGN KEY</w:t>
      </w:r>
    </w:p>
    <w:p w14:paraId="419C7B1D" w14:textId="77777777" w:rsidR="001C2595" w:rsidRDefault="002F1857">
      <w:pPr>
        <w:pStyle w:val="SourceCode"/>
      </w:pPr>
      <w:r>
        <w:t>-- makes the server check every value: group_id must be NULL or an id that</w:t>
      </w:r>
    </w:p>
    <w:p w14:paraId="2B2BE439" w14:textId="77777777" w:rsidR="001C2595" w:rsidRDefault="002F1857">
      <w:pPr>
        <w:pStyle w:val="SourceCode"/>
      </w:pPr>
      <w:r>
        <w:t>-- contact_groups_csharp really has. contact_groups_csharp is created first,</w:t>
      </w:r>
    </w:p>
    <w:p w14:paraId="4DDF2CA2" w14:textId="77777777" w:rsidR="001C2595" w:rsidRDefault="002F1857">
      <w:pPr>
        <w:pStyle w:val="SourceCode"/>
      </w:pPr>
      <w:r>
        <w:t>-- because the foreign key must name a table that already exists.</w:t>
      </w:r>
    </w:p>
    <w:p w14:paraId="05C01919" w14:textId="77777777" w:rsidR="001C2595" w:rsidRDefault="002F1857">
      <w:pPr>
        <w:pStyle w:val="SourceCode"/>
      </w:pPr>
      <w:r>
        <w:t>CREATE TABLE contacts_csharp (</w:t>
      </w:r>
    </w:p>
    <w:p w14:paraId="358F8A2E" w14:textId="77777777" w:rsidR="001C2595" w:rsidRDefault="002F1857">
      <w:pPr>
        <w:pStyle w:val="SourceCode"/>
      </w:pPr>
      <w:r>
        <w:t xml:space="preserve">    id       INT AUTO_INCREMENT PRIMARY KEY,</w:t>
      </w:r>
    </w:p>
    <w:p w14:paraId="5EB4E618" w14:textId="77777777" w:rsidR="001C2595" w:rsidRDefault="002F1857">
      <w:pPr>
        <w:pStyle w:val="SourceCode"/>
      </w:pPr>
      <w:r>
        <w:t xml:space="preserve">    name     VARCHAR(100) NOT NULL,</w:t>
      </w:r>
    </w:p>
    <w:p w14:paraId="5CEC0953" w14:textId="77777777" w:rsidR="001C2595" w:rsidRDefault="002F1857">
      <w:pPr>
        <w:pStyle w:val="SourceCode"/>
      </w:pPr>
      <w:r>
        <w:t xml:space="preserve">    email    VARCHAR(254) NOT NULL UNIQUE,</w:t>
      </w:r>
    </w:p>
    <w:p w14:paraId="662E907D" w14:textId="77777777" w:rsidR="001C2595" w:rsidRDefault="002F1857">
      <w:pPr>
        <w:pStyle w:val="SourceCode"/>
      </w:pPr>
      <w:r>
        <w:t xml:space="preserve">    phone    VARCHAR(20)  NULL,</w:t>
      </w:r>
    </w:p>
    <w:p w14:paraId="2369F55C" w14:textId="77777777" w:rsidR="001C2595" w:rsidRDefault="002F1857">
      <w:pPr>
        <w:pStyle w:val="SourceCode"/>
      </w:pPr>
      <w:r>
        <w:t xml:space="preserve">    group_id INT          NULL,</w:t>
      </w:r>
    </w:p>
    <w:p w14:paraId="32F69E1E" w14:textId="77777777" w:rsidR="001C2595" w:rsidRDefault="002F1857">
      <w:pPr>
        <w:pStyle w:val="SourceCode"/>
      </w:pPr>
      <w:r>
        <w:t xml:space="preserve">    FOREIGN KEY (group_id) REFERENCES contact_groups_csharp (id)</w:t>
      </w:r>
    </w:p>
    <w:p w14:paraId="3A1CBA9E" w14:textId="77777777" w:rsidR="001C2595" w:rsidRDefault="002F1857">
      <w:pPr>
        <w:pStyle w:val="SourceCode"/>
      </w:pPr>
      <w:r>
        <w:t>) CHARACTER SET utf8mb4;</w:t>
      </w:r>
    </w:p>
    <w:p w14:paraId="7B301171" w14:textId="77777777" w:rsidR="001C2595" w:rsidRDefault="001C2595">
      <w:pPr>
        <w:pStyle w:val="SourceCode"/>
      </w:pPr>
    </w:p>
    <w:p w14:paraId="7E1A1847" w14:textId="77777777" w:rsidR="001C2595" w:rsidRDefault="002F1857">
      <w:pPr>
        <w:pStyle w:val="SourceCode"/>
      </w:pPr>
      <w:r>
        <w:t>-- Lesson 4.6's three contacts, ids 1, 2, 3. group_id is left out, so it</w:t>
      </w:r>
    </w:p>
    <w:p w14:paraId="4A22624A" w14:textId="77777777" w:rsidR="001C2595" w:rsidRDefault="002F1857">
      <w:pPr>
        <w:pStyle w:val="SourceCode"/>
      </w:pPr>
      <w:r>
        <w:t>-- starts as NULL: no contact is in a group yet.</w:t>
      </w:r>
    </w:p>
    <w:p w14:paraId="24218C86" w14:textId="77777777" w:rsidR="001C2595" w:rsidRDefault="002F1857">
      <w:pPr>
        <w:pStyle w:val="SourceCode"/>
      </w:pPr>
      <w:r>
        <w:t>INSERT INTO contacts_csharp (name, email, phone)</w:t>
      </w:r>
    </w:p>
    <w:p w14:paraId="3618A9C7" w14:textId="77777777" w:rsidR="001C2595" w:rsidRDefault="002F1857">
      <w:pPr>
        <w:pStyle w:val="SourceCode"/>
      </w:pPr>
      <w:r>
        <w:t xml:space="preserve">    VALUES ('Ada Lovelace', 'ada@example.com', '555-0100');</w:t>
      </w:r>
    </w:p>
    <w:p w14:paraId="6B35FA80" w14:textId="77777777" w:rsidR="001C2595" w:rsidRDefault="002F1857">
      <w:pPr>
        <w:pStyle w:val="SourceCode"/>
      </w:pPr>
      <w:r>
        <w:t>INSERT INTO contacts_csharp (name, email, phone)</w:t>
      </w:r>
    </w:p>
    <w:p w14:paraId="10D7FE15" w14:textId="77777777" w:rsidR="001C2595" w:rsidRDefault="002F1857">
      <w:pPr>
        <w:pStyle w:val="SourceCode"/>
        <w:keepNext/>
      </w:pPr>
      <w:r>
        <w:t xml:space="preserve">    VALUES ('Grace Hopper', 'grace@example.com', NULL);</w:t>
      </w:r>
    </w:p>
    <w:p w14:paraId="493B2F97" w14:textId="77777777" w:rsidR="001C2595" w:rsidRDefault="002F1857">
      <w:pPr>
        <w:pStyle w:val="SourceCode"/>
        <w:keepNext/>
      </w:pPr>
      <w:r>
        <w:t>INSERT INTO contacts_csharp (name, email, phone)</w:t>
      </w:r>
    </w:p>
    <w:p w14:paraId="7E9D8406" w14:textId="77777777" w:rsidR="001C2595" w:rsidRDefault="002F1857">
      <w:pPr>
        <w:pStyle w:val="SourceCode"/>
      </w:pPr>
      <w:r>
        <w:t xml:space="preserve">    VALUES ('Alan Turing', 'alan@example.com', '555-0102');</w:t>
      </w:r>
    </w:p>
    <w:p w14:paraId="7BDEE804" w14:textId="77777777" w:rsidR="001C2595" w:rsidRDefault="001C2595">
      <w:pPr>
        <w:keepNext/>
      </w:pPr>
    </w:p>
    <w:p w14:paraId="3177DBD0" w14:textId="77777777" w:rsidR="001C2595" w:rsidRDefault="002F1857">
      <w:pPr>
        <w:pStyle w:val="Heading3"/>
      </w:pPr>
      <w:r>
        <w:t>sql/reset_contacts_go.sql</w:t>
      </w:r>
    </w:p>
    <w:p w14:paraId="5E3885DD" w14:textId="77777777" w:rsidR="001C2595" w:rsidRDefault="002F1857">
      <w:pPr>
        <w:pStyle w:val="SourceCode"/>
        <w:keepNext/>
      </w:pPr>
      <w:r>
        <w:t>-- Lesson 4.11's known state for Go. This file resets the Go programs' own</w:t>
      </w:r>
    </w:p>
    <w:p w14:paraId="39745E2E" w14:textId="77777777" w:rsidR="001C2595" w:rsidRDefault="002F1857">
      <w:pPr>
        <w:pStyle w:val="SourceCode"/>
        <w:keepNext/>
      </w:pPr>
      <w:r>
        <w:t>-- two tables, contacts_go and contact_groups_go: it drops them, with any</w:t>
      </w:r>
    </w:p>
    <w:p w14:paraId="404DDDF5" w14:textId="77777777" w:rsidR="001C2595" w:rsidRDefault="002F1857">
      <w:pPr>
        <w:pStyle w:val="SourceCode"/>
      </w:pPr>
      <w:r>
        <w:t>-- rows earlier lessons or your own experiments left in them, and builds</w:t>
      </w:r>
    </w:p>
    <w:p w14:paraId="0648D247" w14:textId="77777777" w:rsidR="001C2595" w:rsidRDefault="002F1857">
      <w:pPr>
        <w:pStyle w:val="SourceCode"/>
      </w:pPr>
      <w:r>
        <w:t>-- them again: an empty contact_groups_go table, and contacts_go with a</w:t>
      </w:r>
    </w:p>
    <w:p w14:paraId="32B7B234" w14:textId="77777777" w:rsidR="001C2595" w:rsidRDefault="002F1857">
      <w:pPr>
        <w:pStyle w:val="SourceCode"/>
      </w:pPr>
      <w:r>
        <w:t>-- group_id column and Lesson 4.6's three contacts, none of them in a group</w:t>
      </w:r>
    </w:p>
    <w:p w14:paraId="4C3C4883" w14:textId="77777777" w:rsidR="001C2595" w:rsidRDefault="002F1857">
      <w:pPr>
        <w:pStyle w:val="SourceCode"/>
      </w:pPr>
      <w:r>
        <w:t>-- yet. Another language's tables are never touched.</w:t>
      </w:r>
    </w:p>
    <w:p w14:paraId="3FB69857" w14:textId="77777777" w:rsidR="001C2595" w:rsidRDefault="001C2595">
      <w:pPr>
        <w:pStyle w:val="SourceCode"/>
      </w:pPr>
    </w:p>
    <w:p w14:paraId="5AFF17C6" w14:textId="77777777" w:rsidR="001C2595" w:rsidRDefault="002F1857">
      <w:pPr>
        <w:pStyle w:val="SourceCode"/>
      </w:pPr>
      <w:r>
        <w:t>-- Remove the old tables and every row in them (Lesson 4.4). contacts_go</w:t>
      </w:r>
    </w:p>
    <w:p w14:paraId="073FDC6D" w14:textId="77777777" w:rsidR="001C2595" w:rsidRDefault="002F1857">
      <w:pPr>
        <w:pStyle w:val="SourceCode"/>
      </w:pPr>
      <w:r>
        <w:t>-- goes first: its rows point at contact_groups_go, and the server refuses</w:t>
      </w:r>
    </w:p>
    <w:p w14:paraId="37F7FEBD" w14:textId="77777777" w:rsidR="001C2595" w:rsidRDefault="002F1857">
      <w:pPr>
        <w:pStyle w:val="SourceCode"/>
      </w:pPr>
      <w:r>
        <w:t>-- to drop a table that another table's foreign key still points at. IF</w:t>
      </w:r>
    </w:p>
    <w:p w14:paraId="3FF47AE4" w14:textId="77777777" w:rsidR="001C2595" w:rsidRDefault="002F1857">
      <w:pPr>
        <w:pStyle w:val="SourceCode"/>
      </w:pPr>
      <w:r>
        <w:t>-- EXISTS skips a table that is not there yet.</w:t>
      </w:r>
    </w:p>
    <w:p w14:paraId="211B5BB1" w14:textId="77777777" w:rsidR="001C2595" w:rsidRDefault="002F1857">
      <w:pPr>
        <w:pStyle w:val="SourceCode"/>
      </w:pPr>
      <w:r>
        <w:t>DROP TABLE IF EXISTS contacts_go;</w:t>
      </w:r>
    </w:p>
    <w:p w14:paraId="31994721" w14:textId="77777777" w:rsidR="001C2595" w:rsidRDefault="002F1857">
      <w:pPr>
        <w:pStyle w:val="SourceCode"/>
      </w:pPr>
      <w:r>
        <w:t>DROP TABLE IF EXISTS contact_groups_go;</w:t>
      </w:r>
    </w:p>
    <w:p w14:paraId="604A8ECF" w14:textId="77777777" w:rsidR="001C2595" w:rsidRDefault="001C2595">
      <w:pPr>
        <w:pStyle w:val="SourceCode"/>
      </w:pPr>
    </w:p>
    <w:p w14:paraId="27558287" w14:textId="77777777" w:rsidR="001C2595" w:rsidRDefault="002F1857">
      <w:pPr>
        <w:pStyle w:val="SourceCode"/>
      </w:pPr>
      <w:r>
        <w:t>-- The new table: one row per group. id is numbered by the server, like the</w:t>
      </w:r>
    </w:p>
    <w:p w14:paraId="167D3B07" w14:textId="77777777" w:rsidR="001C2595" w:rsidRDefault="002F1857">
      <w:pPr>
        <w:pStyle w:val="SourceCode"/>
      </w:pPr>
      <w:r>
        <w:t>-- contacts' id (Lesson 4.4). name is required (NOT NULL), up to 50</w:t>
      </w:r>
    </w:p>
    <w:p w14:paraId="5D4E480B" w14:textId="77777777" w:rsidR="001C2595" w:rsidRDefault="002F1857">
      <w:pPr>
        <w:pStyle w:val="SourceCode"/>
      </w:pPr>
      <w:r>
        <w:t>-- characters, and UNIQUE refuses a second group with the same name, as</w:t>
      </w:r>
    </w:p>
    <w:p w14:paraId="1F2EB94C" w14:textId="77777777" w:rsidR="001C2595" w:rsidRDefault="002F1857">
      <w:pPr>
        <w:pStyle w:val="SourceCode"/>
      </w:pPr>
      <w:r>
        <w:t>-- Lesson 4.4's UNIQUE email does. Remember, always utf8mb4 (Lesson 4.4).</w:t>
      </w:r>
    </w:p>
    <w:p w14:paraId="5E875048" w14:textId="77777777" w:rsidR="001C2595" w:rsidRDefault="002F1857">
      <w:pPr>
        <w:pStyle w:val="SourceCode"/>
      </w:pPr>
      <w:r>
        <w:t>CREATE TABLE contact_groups_go (</w:t>
      </w:r>
    </w:p>
    <w:p w14:paraId="081FB26D" w14:textId="77777777" w:rsidR="001C2595" w:rsidRDefault="002F1857">
      <w:pPr>
        <w:pStyle w:val="SourceCode"/>
      </w:pPr>
      <w:r>
        <w:t xml:space="preserve">    id   INT AUTO_INCREMENT PRIMARY KEY,</w:t>
      </w:r>
    </w:p>
    <w:p w14:paraId="430CB206" w14:textId="77777777" w:rsidR="001C2595" w:rsidRDefault="002F1857">
      <w:pPr>
        <w:pStyle w:val="SourceCode"/>
      </w:pPr>
      <w:r>
        <w:t xml:space="preserve">    name VARCHAR(50) NOT NULL UNIQUE</w:t>
      </w:r>
    </w:p>
    <w:p w14:paraId="59167362" w14:textId="77777777" w:rsidR="001C2595" w:rsidRDefault="002F1857">
      <w:pPr>
        <w:pStyle w:val="SourceCode"/>
      </w:pPr>
      <w:r>
        <w:t>) CHARACTER SET utf8mb4;</w:t>
      </w:r>
    </w:p>
    <w:p w14:paraId="4D556352" w14:textId="77777777" w:rsidR="001C2595" w:rsidRDefault="001C2595">
      <w:pPr>
        <w:pStyle w:val="SourceCode"/>
      </w:pPr>
    </w:p>
    <w:p w14:paraId="5FD03022" w14:textId="77777777" w:rsidR="001C2595" w:rsidRDefault="002F1857">
      <w:pPr>
        <w:pStyle w:val="SourceCode"/>
      </w:pPr>
      <w:r>
        <w:t>-- Lesson 4.4's contacts table, with one new column at the end. group_id</w:t>
      </w:r>
    </w:p>
    <w:p w14:paraId="50D35F0B" w14:textId="77777777" w:rsidR="001C2595" w:rsidRDefault="002F1857">
      <w:pPr>
        <w:pStyle w:val="SourceCode"/>
      </w:pPr>
      <w:r>
        <w:t>-- holds the id of the contact's group, or NULL for no group. FOREIGN KEY</w:t>
      </w:r>
    </w:p>
    <w:p w14:paraId="57F208E7" w14:textId="77777777" w:rsidR="001C2595" w:rsidRDefault="002F1857">
      <w:pPr>
        <w:pStyle w:val="SourceCode"/>
      </w:pPr>
      <w:r>
        <w:t>-- makes the server check every value: group_id must be NULL or an id that</w:t>
      </w:r>
    </w:p>
    <w:p w14:paraId="7B4C72EF" w14:textId="77777777" w:rsidR="001C2595" w:rsidRDefault="002F1857">
      <w:pPr>
        <w:pStyle w:val="SourceCode"/>
      </w:pPr>
      <w:r>
        <w:t>-- contact_groups_go really has. contact_groups_go is created first, because</w:t>
      </w:r>
    </w:p>
    <w:p w14:paraId="3EE2460B" w14:textId="77777777" w:rsidR="001C2595" w:rsidRDefault="002F1857">
      <w:pPr>
        <w:pStyle w:val="SourceCode"/>
      </w:pPr>
      <w:r>
        <w:t>-- the foreign key must name a table that already exists.</w:t>
      </w:r>
    </w:p>
    <w:p w14:paraId="09A5DA5B" w14:textId="77777777" w:rsidR="001C2595" w:rsidRDefault="002F1857">
      <w:pPr>
        <w:pStyle w:val="SourceCode"/>
      </w:pPr>
      <w:r>
        <w:t>CREATE TABLE contacts_go (</w:t>
      </w:r>
    </w:p>
    <w:p w14:paraId="3AB69E0A" w14:textId="77777777" w:rsidR="001C2595" w:rsidRDefault="002F1857">
      <w:pPr>
        <w:pStyle w:val="SourceCode"/>
      </w:pPr>
      <w:r>
        <w:t xml:space="preserve">    id       INT AUTO_INCREMENT PRIMARY KEY,</w:t>
      </w:r>
    </w:p>
    <w:p w14:paraId="0AD9BC54" w14:textId="77777777" w:rsidR="001C2595" w:rsidRDefault="002F1857">
      <w:pPr>
        <w:pStyle w:val="SourceCode"/>
      </w:pPr>
      <w:r>
        <w:t xml:space="preserve">    name     VARCHAR(100) NOT NULL,</w:t>
      </w:r>
    </w:p>
    <w:p w14:paraId="5E1A9C0F" w14:textId="77777777" w:rsidR="001C2595" w:rsidRDefault="002F1857">
      <w:pPr>
        <w:pStyle w:val="SourceCode"/>
      </w:pPr>
      <w:r>
        <w:t xml:space="preserve">    email    VARCHAR(254) NOT NULL UNIQUE,</w:t>
      </w:r>
    </w:p>
    <w:p w14:paraId="3DE1D878" w14:textId="77777777" w:rsidR="001C2595" w:rsidRDefault="002F1857">
      <w:pPr>
        <w:pStyle w:val="SourceCode"/>
      </w:pPr>
      <w:r>
        <w:t xml:space="preserve">    phone    VARCHAR(20)  NULL,</w:t>
      </w:r>
    </w:p>
    <w:p w14:paraId="1C3A5873" w14:textId="77777777" w:rsidR="001C2595" w:rsidRDefault="002F1857">
      <w:pPr>
        <w:pStyle w:val="SourceCode"/>
      </w:pPr>
      <w:r>
        <w:t xml:space="preserve">    group_id INT          NULL,</w:t>
      </w:r>
    </w:p>
    <w:p w14:paraId="055FF9FD" w14:textId="77777777" w:rsidR="001C2595" w:rsidRDefault="002F1857">
      <w:pPr>
        <w:pStyle w:val="SourceCode"/>
      </w:pPr>
      <w:r>
        <w:t xml:space="preserve">    FOREIGN KEY (group_id) REFERENCES contact_groups_go (id)</w:t>
      </w:r>
    </w:p>
    <w:p w14:paraId="4E0619F4" w14:textId="77777777" w:rsidR="001C2595" w:rsidRDefault="002F1857">
      <w:pPr>
        <w:pStyle w:val="SourceCode"/>
      </w:pPr>
      <w:r>
        <w:t>) CHARACTER SET utf8mb4;</w:t>
      </w:r>
    </w:p>
    <w:p w14:paraId="5B1E8493" w14:textId="77777777" w:rsidR="001C2595" w:rsidRDefault="001C2595">
      <w:pPr>
        <w:pStyle w:val="SourceCode"/>
      </w:pPr>
    </w:p>
    <w:p w14:paraId="3CD0DA90" w14:textId="77777777" w:rsidR="001C2595" w:rsidRDefault="002F1857">
      <w:pPr>
        <w:pStyle w:val="SourceCode"/>
      </w:pPr>
      <w:r>
        <w:t>-- Lesson 4.6's three contacts, ids 1, 2, 3. group_id is left out, so it</w:t>
      </w:r>
    </w:p>
    <w:p w14:paraId="335D9404" w14:textId="77777777" w:rsidR="001C2595" w:rsidRDefault="002F1857">
      <w:pPr>
        <w:pStyle w:val="SourceCode"/>
      </w:pPr>
      <w:r>
        <w:t>-- starts as NULL: no contact is in a group yet.</w:t>
      </w:r>
    </w:p>
    <w:p w14:paraId="28041ECB" w14:textId="77777777" w:rsidR="001C2595" w:rsidRDefault="002F1857">
      <w:pPr>
        <w:pStyle w:val="SourceCode"/>
      </w:pPr>
      <w:r>
        <w:t>INSERT INTO contacts_go (name, email, phone)</w:t>
      </w:r>
    </w:p>
    <w:p w14:paraId="411E1435" w14:textId="77777777" w:rsidR="001C2595" w:rsidRDefault="002F1857">
      <w:pPr>
        <w:pStyle w:val="SourceCode"/>
      </w:pPr>
      <w:r>
        <w:t xml:space="preserve">    VALUES ('Ada Lovelace', 'ada@example.com', '555-0100');</w:t>
      </w:r>
    </w:p>
    <w:p w14:paraId="39FA1384" w14:textId="77777777" w:rsidR="001C2595" w:rsidRDefault="002F1857">
      <w:pPr>
        <w:pStyle w:val="SourceCode"/>
      </w:pPr>
      <w:r>
        <w:t>INSERT INTO contacts_go (name, email, phone)</w:t>
      </w:r>
    </w:p>
    <w:p w14:paraId="49CB75C3" w14:textId="77777777" w:rsidR="001C2595" w:rsidRDefault="002F1857">
      <w:pPr>
        <w:pStyle w:val="SourceCode"/>
        <w:keepNext/>
      </w:pPr>
      <w:r>
        <w:t xml:space="preserve">    VALUES ('Grace Hopper', 'grace@example.com', NULL);</w:t>
      </w:r>
    </w:p>
    <w:p w14:paraId="1D718645" w14:textId="77777777" w:rsidR="001C2595" w:rsidRDefault="002F1857">
      <w:pPr>
        <w:pStyle w:val="SourceCode"/>
        <w:keepNext/>
      </w:pPr>
      <w:r>
        <w:t>INSERT INTO contacts_go (name, email, phone)</w:t>
      </w:r>
    </w:p>
    <w:p w14:paraId="2738C309" w14:textId="77777777" w:rsidR="001C2595" w:rsidRDefault="002F1857">
      <w:pPr>
        <w:pStyle w:val="SourceCode"/>
      </w:pPr>
      <w:r>
        <w:t xml:space="preserve">    VALUES ('Alan Turing', 'alan@example.com', '555-0102');</w:t>
      </w:r>
    </w:p>
    <w:p w14:paraId="479EEC10" w14:textId="77777777" w:rsidR="001C2595" w:rsidRDefault="001C2595">
      <w:pPr>
        <w:keepNext/>
      </w:pPr>
    </w:p>
    <w:p w14:paraId="36D2F9B4" w14:textId="77777777" w:rsidR="001C2595" w:rsidRDefault="002F1857">
      <w:pPr>
        <w:pStyle w:val="Heading3"/>
      </w:pPr>
      <w:r>
        <w:t>sql/reset_contacts_python.sql</w:t>
      </w:r>
    </w:p>
    <w:p w14:paraId="56C24AB4" w14:textId="77777777" w:rsidR="001C2595" w:rsidRDefault="002F1857">
      <w:pPr>
        <w:pStyle w:val="SourceCode"/>
        <w:keepNext/>
      </w:pPr>
      <w:r>
        <w:t>-- Lesson 4.11's known state for Python. This file resets the Python</w:t>
      </w:r>
    </w:p>
    <w:p w14:paraId="76B8ACD6" w14:textId="77777777" w:rsidR="001C2595" w:rsidRDefault="002F1857">
      <w:pPr>
        <w:pStyle w:val="SourceCode"/>
        <w:keepNext/>
      </w:pPr>
      <w:r>
        <w:t>-- programs' own two tables, contacts_python and contact_groups_python: it</w:t>
      </w:r>
    </w:p>
    <w:p w14:paraId="25CB7898" w14:textId="77777777" w:rsidR="001C2595" w:rsidRDefault="002F1857">
      <w:pPr>
        <w:pStyle w:val="SourceCode"/>
      </w:pPr>
      <w:r>
        <w:t>-- drops them, with any rows earlier lessons or your own experiments left in</w:t>
      </w:r>
    </w:p>
    <w:p w14:paraId="09DE1399" w14:textId="77777777" w:rsidR="001C2595" w:rsidRDefault="002F1857">
      <w:pPr>
        <w:pStyle w:val="SourceCode"/>
      </w:pPr>
      <w:r>
        <w:t>-- them, and builds them again: an empty contact_groups_python table, and</w:t>
      </w:r>
    </w:p>
    <w:p w14:paraId="27A286C9" w14:textId="77777777" w:rsidR="001C2595" w:rsidRDefault="002F1857">
      <w:pPr>
        <w:pStyle w:val="SourceCode"/>
      </w:pPr>
      <w:r>
        <w:t>-- contacts_python with a group_id column and Lesson 4.6's three contacts,</w:t>
      </w:r>
    </w:p>
    <w:p w14:paraId="21199B52" w14:textId="77777777" w:rsidR="001C2595" w:rsidRDefault="002F1857">
      <w:pPr>
        <w:pStyle w:val="SourceCode"/>
      </w:pPr>
      <w:r>
        <w:t>-- none of them in a group yet. Another language's tables are never touched.</w:t>
      </w:r>
    </w:p>
    <w:p w14:paraId="6E686B82" w14:textId="77777777" w:rsidR="001C2595" w:rsidRDefault="001C2595">
      <w:pPr>
        <w:pStyle w:val="SourceCode"/>
      </w:pPr>
    </w:p>
    <w:p w14:paraId="36F14872" w14:textId="77777777" w:rsidR="001C2595" w:rsidRDefault="002F1857">
      <w:pPr>
        <w:pStyle w:val="SourceCode"/>
      </w:pPr>
      <w:r>
        <w:t>-- Remove the old tables and every row in them (Lesson 4.4). contacts_python</w:t>
      </w:r>
    </w:p>
    <w:p w14:paraId="61751EBF" w14:textId="77777777" w:rsidR="001C2595" w:rsidRDefault="002F1857">
      <w:pPr>
        <w:pStyle w:val="SourceCode"/>
      </w:pPr>
      <w:r>
        <w:t>-- goes first: its rows point at contact_groups_python, and the server</w:t>
      </w:r>
    </w:p>
    <w:p w14:paraId="65295D5A" w14:textId="77777777" w:rsidR="001C2595" w:rsidRDefault="002F1857">
      <w:pPr>
        <w:pStyle w:val="SourceCode"/>
      </w:pPr>
      <w:r>
        <w:t>-- refuses to drop a table that another table's foreign key still points at.</w:t>
      </w:r>
    </w:p>
    <w:p w14:paraId="7EEF28F9" w14:textId="77777777" w:rsidR="001C2595" w:rsidRDefault="002F1857">
      <w:pPr>
        <w:pStyle w:val="SourceCode"/>
      </w:pPr>
      <w:r>
        <w:t>-- IF EXISTS skips a table that is not there yet.</w:t>
      </w:r>
    </w:p>
    <w:p w14:paraId="3803CC26" w14:textId="77777777" w:rsidR="001C2595" w:rsidRDefault="002F1857">
      <w:pPr>
        <w:pStyle w:val="SourceCode"/>
      </w:pPr>
      <w:r>
        <w:t>DROP TABLE IF EXISTS contacts_python;</w:t>
      </w:r>
    </w:p>
    <w:p w14:paraId="04BB92AB" w14:textId="77777777" w:rsidR="001C2595" w:rsidRDefault="002F1857">
      <w:pPr>
        <w:pStyle w:val="SourceCode"/>
      </w:pPr>
      <w:r>
        <w:t>DROP TABLE IF EXISTS contact_groups_python;</w:t>
      </w:r>
    </w:p>
    <w:p w14:paraId="2AF65AD3" w14:textId="77777777" w:rsidR="001C2595" w:rsidRDefault="001C2595">
      <w:pPr>
        <w:pStyle w:val="SourceCode"/>
      </w:pPr>
    </w:p>
    <w:p w14:paraId="48072D0A" w14:textId="77777777" w:rsidR="001C2595" w:rsidRDefault="002F1857">
      <w:pPr>
        <w:pStyle w:val="SourceCode"/>
      </w:pPr>
      <w:r>
        <w:t>-- The new table: one row per group. id is numbered by the server, like the</w:t>
      </w:r>
    </w:p>
    <w:p w14:paraId="5657B10C" w14:textId="77777777" w:rsidR="001C2595" w:rsidRDefault="002F1857">
      <w:pPr>
        <w:pStyle w:val="SourceCode"/>
      </w:pPr>
      <w:r>
        <w:t>-- contacts' id (Lesson 4.4). name is required (NOT NULL), up to 50</w:t>
      </w:r>
    </w:p>
    <w:p w14:paraId="7D300015" w14:textId="77777777" w:rsidR="001C2595" w:rsidRDefault="002F1857">
      <w:pPr>
        <w:pStyle w:val="SourceCode"/>
      </w:pPr>
      <w:r>
        <w:t>-- characters, and UNIQUE refuses a second group with the same name, as</w:t>
      </w:r>
    </w:p>
    <w:p w14:paraId="358026F5" w14:textId="77777777" w:rsidR="001C2595" w:rsidRDefault="002F1857">
      <w:pPr>
        <w:pStyle w:val="SourceCode"/>
      </w:pPr>
      <w:r>
        <w:t>-- Lesson 4.4's UNIQUE email does. Remember, always utf8mb4 (Lesson 4.4).</w:t>
      </w:r>
    </w:p>
    <w:p w14:paraId="10634C44" w14:textId="77777777" w:rsidR="001C2595" w:rsidRDefault="002F1857">
      <w:pPr>
        <w:pStyle w:val="SourceCode"/>
      </w:pPr>
      <w:r>
        <w:t>CREATE TABLE contact_groups_python (</w:t>
      </w:r>
    </w:p>
    <w:p w14:paraId="4C717637" w14:textId="77777777" w:rsidR="001C2595" w:rsidRDefault="002F1857">
      <w:pPr>
        <w:pStyle w:val="SourceCode"/>
      </w:pPr>
      <w:r>
        <w:t xml:space="preserve">    id   INT AUTO_INCREMENT PRIMARY KEY,</w:t>
      </w:r>
    </w:p>
    <w:p w14:paraId="37D0E795" w14:textId="77777777" w:rsidR="001C2595" w:rsidRDefault="002F1857">
      <w:pPr>
        <w:pStyle w:val="SourceCode"/>
      </w:pPr>
      <w:r>
        <w:t xml:space="preserve">    name VARCHAR(50) NOT NULL UNIQUE</w:t>
      </w:r>
    </w:p>
    <w:p w14:paraId="64512388" w14:textId="77777777" w:rsidR="001C2595" w:rsidRDefault="002F1857">
      <w:pPr>
        <w:pStyle w:val="SourceCode"/>
      </w:pPr>
      <w:r>
        <w:t>) CHARACTER SET utf8mb4;</w:t>
      </w:r>
    </w:p>
    <w:p w14:paraId="17CD0189" w14:textId="77777777" w:rsidR="001C2595" w:rsidRDefault="001C2595">
      <w:pPr>
        <w:pStyle w:val="SourceCode"/>
      </w:pPr>
    </w:p>
    <w:p w14:paraId="2EC0922D" w14:textId="77777777" w:rsidR="001C2595" w:rsidRDefault="002F1857">
      <w:pPr>
        <w:pStyle w:val="SourceCode"/>
      </w:pPr>
      <w:r>
        <w:t>-- Lesson 4.4's contacts table, with one new column at the end. group_id</w:t>
      </w:r>
    </w:p>
    <w:p w14:paraId="2CB4A509" w14:textId="77777777" w:rsidR="001C2595" w:rsidRDefault="002F1857">
      <w:pPr>
        <w:pStyle w:val="SourceCode"/>
      </w:pPr>
      <w:r>
        <w:t>-- holds the id of the contact's group, or NULL for no group. FOREIGN KEY</w:t>
      </w:r>
    </w:p>
    <w:p w14:paraId="292C1832" w14:textId="77777777" w:rsidR="001C2595" w:rsidRDefault="002F1857">
      <w:pPr>
        <w:pStyle w:val="SourceCode"/>
      </w:pPr>
      <w:r>
        <w:t>-- makes the server check every value: group_id must be NULL or an id that</w:t>
      </w:r>
    </w:p>
    <w:p w14:paraId="1BA90C69" w14:textId="77777777" w:rsidR="001C2595" w:rsidRDefault="002F1857">
      <w:pPr>
        <w:pStyle w:val="SourceCode"/>
      </w:pPr>
      <w:r>
        <w:t>-- contact_groups_python really has. contact_groups_python is created first,</w:t>
      </w:r>
    </w:p>
    <w:p w14:paraId="3F4DCE3E" w14:textId="77777777" w:rsidR="001C2595" w:rsidRDefault="002F1857">
      <w:pPr>
        <w:pStyle w:val="SourceCode"/>
      </w:pPr>
      <w:r>
        <w:t>-- because the foreign key must name a table that already exists.</w:t>
      </w:r>
    </w:p>
    <w:p w14:paraId="26EDFFE9" w14:textId="77777777" w:rsidR="001C2595" w:rsidRDefault="002F1857">
      <w:pPr>
        <w:pStyle w:val="SourceCode"/>
      </w:pPr>
      <w:r>
        <w:t>CREATE TABLE contacts_python (</w:t>
      </w:r>
    </w:p>
    <w:p w14:paraId="137F49E4" w14:textId="77777777" w:rsidR="001C2595" w:rsidRDefault="002F1857">
      <w:pPr>
        <w:pStyle w:val="SourceCode"/>
      </w:pPr>
      <w:r>
        <w:t xml:space="preserve">    id       INT AUTO_INCREMENT PRIMARY KEY,</w:t>
      </w:r>
    </w:p>
    <w:p w14:paraId="154264CE" w14:textId="77777777" w:rsidR="001C2595" w:rsidRDefault="002F1857">
      <w:pPr>
        <w:pStyle w:val="SourceCode"/>
      </w:pPr>
      <w:r>
        <w:t xml:space="preserve">    name     VARCHAR(100) NOT NULL,</w:t>
      </w:r>
    </w:p>
    <w:p w14:paraId="2F21F66C" w14:textId="77777777" w:rsidR="001C2595" w:rsidRDefault="002F1857">
      <w:pPr>
        <w:pStyle w:val="SourceCode"/>
      </w:pPr>
      <w:r>
        <w:t xml:space="preserve">    email    VARCHAR(254) NOT NULL UNIQUE,</w:t>
      </w:r>
    </w:p>
    <w:p w14:paraId="44F760EE" w14:textId="77777777" w:rsidR="001C2595" w:rsidRDefault="002F1857">
      <w:pPr>
        <w:pStyle w:val="SourceCode"/>
      </w:pPr>
      <w:r>
        <w:t xml:space="preserve">    phone    VARCHAR(20)  NULL,</w:t>
      </w:r>
    </w:p>
    <w:p w14:paraId="614E602D" w14:textId="77777777" w:rsidR="001C2595" w:rsidRDefault="002F1857">
      <w:pPr>
        <w:pStyle w:val="SourceCode"/>
      </w:pPr>
      <w:r>
        <w:t xml:space="preserve">    group_id INT          NULL,</w:t>
      </w:r>
    </w:p>
    <w:p w14:paraId="16CC96C3" w14:textId="77777777" w:rsidR="001C2595" w:rsidRDefault="002F1857">
      <w:pPr>
        <w:pStyle w:val="SourceCode"/>
      </w:pPr>
      <w:r>
        <w:t xml:space="preserve">    FOREIGN KEY (group_id) REFERENCES contact_groups_python (id)</w:t>
      </w:r>
    </w:p>
    <w:p w14:paraId="41C06658" w14:textId="77777777" w:rsidR="001C2595" w:rsidRDefault="002F1857">
      <w:pPr>
        <w:pStyle w:val="SourceCode"/>
      </w:pPr>
      <w:r>
        <w:t>) CHARACTER SET utf8mb4;</w:t>
      </w:r>
    </w:p>
    <w:p w14:paraId="0D231DF5" w14:textId="77777777" w:rsidR="001C2595" w:rsidRDefault="001C2595">
      <w:pPr>
        <w:pStyle w:val="SourceCode"/>
      </w:pPr>
    </w:p>
    <w:p w14:paraId="1740E745" w14:textId="77777777" w:rsidR="001C2595" w:rsidRDefault="002F1857">
      <w:pPr>
        <w:pStyle w:val="SourceCode"/>
      </w:pPr>
      <w:r>
        <w:t>-- Lesson 4.6's three contacts, ids 1, 2, 3. group_id is left out, so it</w:t>
      </w:r>
    </w:p>
    <w:p w14:paraId="2FF4FC70" w14:textId="77777777" w:rsidR="001C2595" w:rsidRDefault="002F1857">
      <w:pPr>
        <w:pStyle w:val="SourceCode"/>
      </w:pPr>
      <w:r>
        <w:t>-- starts as NULL: no contact is in a group yet.</w:t>
      </w:r>
    </w:p>
    <w:p w14:paraId="64851B45" w14:textId="77777777" w:rsidR="001C2595" w:rsidRDefault="002F1857">
      <w:pPr>
        <w:pStyle w:val="SourceCode"/>
      </w:pPr>
      <w:r>
        <w:t>INSERT INTO contacts_python (name, email, phone)</w:t>
      </w:r>
    </w:p>
    <w:p w14:paraId="617403F3" w14:textId="77777777" w:rsidR="001C2595" w:rsidRDefault="002F1857">
      <w:pPr>
        <w:pStyle w:val="SourceCode"/>
      </w:pPr>
      <w:r>
        <w:t xml:space="preserve">    VALUES ('Ada Lovelace', 'ada@example.com', '555-0100');</w:t>
      </w:r>
    </w:p>
    <w:p w14:paraId="3AC871F8" w14:textId="77777777" w:rsidR="001C2595" w:rsidRDefault="002F1857">
      <w:pPr>
        <w:pStyle w:val="SourceCode"/>
      </w:pPr>
      <w:r>
        <w:t>INSERT INTO contacts_python (name, email, phone)</w:t>
      </w:r>
    </w:p>
    <w:p w14:paraId="36C91820" w14:textId="77777777" w:rsidR="001C2595" w:rsidRDefault="002F1857">
      <w:pPr>
        <w:pStyle w:val="SourceCode"/>
        <w:keepNext/>
      </w:pPr>
      <w:r>
        <w:t xml:space="preserve">    VALUES ('Grace Hopper', 'grace@example.com', NULL);</w:t>
      </w:r>
    </w:p>
    <w:p w14:paraId="5BAF6614" w14:textId="77777777" w:rsidR="001C2595" w:rsidRDefault="002F1857">
      <w:pPr>
        <w:pStyle w:val="SourceCode"/>
        <w:keepNext/>
      </w:pPr>
      <w:r>
        <w:t>INSERT INTO contacts_python (name, email, phone)</w:t>
      </w:r>
    </w:p>
    <w:p w14:paraId="72EC0107" w14:textId="77777777" w:rsidR="001C2595" w:rsidRDefault="002F1857">
      <w:pPr>
        <w:pStyle w:val="SourceCode"/>
      </w:pPr>
      <w:r>
        <w:t xml:space="preserve">    VALUES ('Alan Turing', 'alan@example.com', '555-0102');</w:t>
      </w:r>
    </w:p>
    <w:p w14:paraId="62F05BBB" w14:textId="77777777" w:rsidR="001C2595" w:rsidRDefault="001C2595">
      <w:pPr>
        <w:keepNext/>
      </w:pPr>
    </w:p>
    <w:p w14:paraId="39FC0E3E" w14:textId="77777777" w:rsidR="001C2595" w:rsidRDefault="002F1857">
      <w:pPr>
        <w:pStyle w:val="Heading3"/>
      </w:pPr>
      <w:r>
        <w:t>sql/reset_contacts_typescript.sql</w:t>
      </w:r>
    </w:p>
    <w:p w14:paraId="15BB3D4A" w14:textId="77777777" w:rsidR="001C2595" w:rsidRDefault="002F1857">
      <w:pPr>
        <w:pStyle w:val="SourceCode"/>
        <w:keepNext/>
      </w:pPr>
      <w:r>
        <w:t>-- Lesson 4.11's known state for TypeScript. This file resets the TypeScript</w:t>
      </w:r>
    </w:p>
    <w:p w14:paraId="4B2AEE6A" w14:textId="77777777" w:rsidR="001C2595" w:rsidRDefault="002F1857">
      <w:pPr>
        <w:pStyle w:val="SourceCode"/>
        <w:keepNext/>
      </w:pPr>
      <w:r>
        <w:t>-- programs' own two tables, contacts_typescript and</w:t>
      </w:r>
    </w:p>
    <w:p w14:paraId="49092AA1" w14:textId="77777777" w:rsidR="001C2595" w:rsidRDefault="002F1857">
      <w:pPr>
        <w:pStyle w:val="SourceCode"/>
      </w:pPr>
      <w:r>
        <w:t>-- contact_groups_typescript: it drops them, with any rows earlier lessons</w:t>
      </w:r>
    </w:p>
    <w:p w14:paraId="7FB53F52" w14:textId="77777777" w:rsidR="001C2595" w:rsidRDefault="002F1857">
      <w:pPr>
        <w:pStyle w:val="SourceCode"/>
      </w:pPr>
      <w:r>
        <w:t>-- or your own experiments left in them, and builds them again: an empty</w:t>
      </w:r>
    </w:p>
    <w:p w14:paraId="674B2F03" w14:textId="77777777" w:rsidR="001C2595" w:rsidRDefault="002F1857">
      <w:pPr>
        <w:pStyle w:val="SourceCode"/>
      </w:pPr>
      <w:r>
        <w:t>-- contact_groups_typescript table, and contacts_typescript with a group_id</w:t>
      </w:r>
    </w:p>
    <w:p w14:paraId="4A577A9A" w14:textId="77777777" w:rsidR="001C2595" w:rsidRDefault="002F1857">
      <w:pPr>
        <w:pStyle w:val="SourceCode"/>
      </w:pPr>
      <w:r>
        <w:t>-- column and Lesson 4.6's three contacts, none of them in a group yet.</w:t>
      </w:r>
    </w:p>
    <w:p w14:paraId="19075118" w14:textId="77777777" w:rsidR="001C2595" w:rsidRDefault="002F1857">
      <w:pPr>
        <w:pStyle w:val="SourceCode"/>
      </w:pPr>
      <w:r>
        <w:t>-- Another language's tables are never touched.</w:t>
      </w:r>
    </w:p>
    <w:p w14:paraId="48BED5D1" w14:textId="77777777" w:rsidR="001C2595" w:rsidRDefault="001C2595">
      <w:pPr>
        <w:pStyle w:val="SourceCode"/>
      </w:pPr>
    </w:p>
    <w:p w14:paraId="5C1D936F" w14:textId="77777777" w:rsidR="001C2595" w:rsidRDefault="002F1857">
      <w:pPr>
        <w:pStyle w:val="SourceCode"/>
      </w:pPr>
      <w:r>
        <w:t>-- Remove the old tables and every row in them (Lesson 4.4).</w:t>
      </w:r>
    </w:p>
    <w:p w14:paraId="75ADE15D" w14:textId="77777777" w:rsidR="001C2595" w:rsidRDefault="002F1857">
      <w:pPr>
        <w:pStyle w:val="SourceCode"/>
      </w:pPr>
      <w:r>
        <w:t>-- contacts_typescript goes first: its rows point at</w:t>
      </w:r>
    </w:p>
    <w:p w14:paraId="2AAB9709" w14:textId="77777777" w:rsidR="001C2595" w:rsidRDefault="002F1857">
      <w:pPr>
        <w:pStyle w:val="SourceCode"/>
      </w:pPr>
      <w:r>
        <w:t>-- contact_groups_typescript, and the server refuses to drop a table that</w:t>
      </w:r>
    </w:p>
    <w:p w14:paraId="13CDFDA1" w14:textId="77777777" w:rsidR="001C2595" w:rsidRDefault="002F1857">
      <w:pPr>
        <w:pStyle w:val="SourceCode"/>
      </w:pPr>
      <w:r>
        <w:t>-- another table's foreign key still points at. IF EXISTS skips a table that</w:t>
      </w:r>
    </w:p>
    <w:p w14:paraId="6087B64B" w14:textId="77777777" w:rsidR="001C2595" w:rsidRDefault="002F1857">
      <w:pPr>
        <w:pStyle w:val="SourceCode"/>
      </w:pPr>
      <w:r>
        <w:t>-- is not there yet.</w:t>
      </w:r>
    </w:p>
    <w:p w14:paraId="51694CE9" w14:textId="77777777" w:rsidR="001C2595" w:rsidRDefault="002F1857">
      <w:pPr>
        <w:pStyle w:val="SourceCode"/>
      </w:pPr>
      <w:r>
        <w:t>DROP TABLE IF EXISTS contacts_typescript;</w:t>
      </w:r>
    </w:p>
    <w:p w14:paraId="4FB8758A" w14:textId="77777777" w:rsidR="001C2595" w:rsidRDefault="002F1857">
      <w:pPr>
        <w:pStyle w:val="SourceCode"/>
      </w:pPr>
      <w:r>
        <w:t>DROP TABLE IF EXISTS contact_groups_typescript;</w:t>
      </w:r>
    </w:p>
    <w:p w14:paraId="72820260" w14:textId="77777777" w:rsidR="001C2595" w:rsidRDefault="001C2595">
      <w:pPr>
        <w:pStyle w:val="SourceCode"/>
      </w:pPr>
    </w:p>
    <w:p w14:paraId="00A21584" w14:textId="77777777" w:rsidR="001C2595" w:rsidRDefault="002F1857">
      <w:pPr>
        <w:pStyle w:val="SourceCode"/>
      </w:pPr>
      <w:r>
        <w:t>-- The new table: one row per group. id is numbered by the server, like the</w:t>
      </w:r>
    </w:p>
    <w:p w14:paraId="65200726" w14:textId="77777777" w:rsidR="001C2595" w:rsidRDefault="002F1857">
      <w:pPr>
        <w:pStyle w:val="SourceCode"/>
      </w:pPr>
      <w:r>
        <w:t>-- contacts' id (Lesson 4.4). name is required (NOT NULL), up to 50</w:t>
      </w:r>
    </w:p>
    <w:p w14:paraId="18BF1E5D" w14:textId="77777777" w:rsidR="001C2595" w:rsidRDefault="002F1857">
      <w:pPr>
        <w:pStyle w:val="SourceCode"/>
      </w:pPr>
      <w:r>
        <w:t>-- characters, and UNIQUE refuses a second group with the same name, as</w:t>
      </w:r>
    </w:p>
    <w:p w14:paraId="76FCA7C1" w14:textId="77777777" w:rsidR="001C2595" w:rsidRDefault="002F1857">
      <w:pPr>
        <w:pStyle w:val="SourceCode"/>
      </w:pPr>
      <w:r>
        <w:t>-- Lesson 4.4's UNIQUE email does. Remember, always utf8mb4 (Lesson 4.4).</w:t>
      </w:r>
    </w:p>
    <w:p w14:paraId="55BC8C60" w14:textId="77777777" w:rsidR="001C2595" w:rsidRDefault="002F1857">
      <w:pPr>
        <w:pStyle w:val="SourceCode"/>
      </w:pPr>
      <w:r>
        <w:t>CREATE TABLE contact_groups_typescript (</w:t>
      </w:r>
    </w:p>
    <w:p w14:paraId="3D62230E" w14:textId="77777777" w:rsidR="001C2595" w:rsidRDefault="002F1857">
      <w:pPr>
        <w:pStyle w:val="SourceCode"/>
      </w:pPr>
      <w:r>
        <w:t xml:space="preserve">    id   INT AUTO_INCREMENT PRIMARY KEY,</w:t>
      </w:r>
    </w:p>
    <w:p w14:paraId="78E7A44D" w14:textId="77777777" w:rsidR="001C2595" w:rsidRDefault="002F1857">
      <w:pPr>
        <w:pStyle w:val="SourceCode"/>
      </w:pPr>
      <w:r>
        <w:t xml:space="preserve">    name VARCHAR(50) NOT NULL UNIQUE</w:t>
      </w:r>
    </w:p>
    <w:p w14:paraId="69972477" w14:textId="77777777" w:rsidR="001C2595" w:rsidRDefault="002F1857">
      <w:pPr>
        <w:pStyle w:val="SourceCode"/>
      </w:pPr>
      <w:r>
        <w:t>) CHARACTER SET utf8mb4;</w:t>
      </w:r>
    </w:p>
    <w:p w14:paraId="665EEB3B" w14:textId="77777777" w:rsidR="001C2595" w:rsidRDefault="001C2595">
      <w:pPr>
        <w:pStyle w:val="SourceCode"/>
      </w:pPr>
    </w:p>
    <w:p w14:paraId="627315E4" w14:textId="77777777" w:rsidR="001C2595" w:rsidRDefault="002F1857">
      <w:pPr>
        <w:pStyle w:val="SourceCode"/>
      </w:pPr>
      <w:r>
        <w:t>-- Lesson 4.4's contacts table, with one new column at the end. group_id</w:t>
      </w:r>
    </w:p>
    <w:p w14:paraId="741BB566" w14:textId="77777777" w:rsidR="001C2595" w:rsidRDefault="002F1857">
      <w:pPr>
        <w:pStyle w:val="SourceCode"/>
      </w:pPr>
      <w:r>
        <w:t>-- holds the id of the contact's group, or NULL for no group. FOREIGN KEY</w:t>
      </w:r>
    </w:p>
    <w:p w14:paraId="660B07A2" w14:textId="77777777" w:rsidR="001C2595" w:rsidRDefault="002F1857">
      <w:pPr>
        <w:pStyle w:val="SourceCode"/>
      </w:pPr>
      <w:r>
        <w:t>-- makes the server check every value: group_id must be NULL or an id that</w:t>
      </w:r>
    </w:p>
    <w:p w14:paraId="5030BC2D" w14:textId="77777777" w:rsidR="001C2595" w:rsidRDefault="002F1857">
      <w:pPr>
        <w:pStyle w:val="SourceCode"/>
      </w:pPr>
      <w:r>
        <w:t>-- contact_groups_typescript really has. contact_groups_typescript is</w:t>
      </w:r>
    </w:p>
    <w:p w14:paraId="78AFDA85" w14:textId="77777777" w:rsidR="001C2595" w:rsidRDefault="002F1857">
      <w:pPr>
        <w:pStyle w:val="SourceCode"/>
      </w:pPr>
      <w:r>
        <w:t>-- created first, because the foreign key must name a table that already</w:t>
      </w:r>
    </w:p>
    <w:p w14:paraId="0D5F07CC" w14:textId="77777777" w:rsidR="001C2595" w:rsidRDefault="002F1857">
      <w:pPr>
        <w:pStyle w:val="SourceCode"/>
      </w:pPr>
      <w:r>
        <w:t>-- exists.</w:t>
      </w:r>
    </w:p>
    <w:p w14:paraId="11BACABE" w14:textId="77777777" w:rsidR="001C2595" w:rsidRDefault="002F1857">
      <w:pPr>
        <w:pStyle w:val="SourceCode"/>
      </w:pPr>
      <w:r>
        <w:t>CREATE TABLE contacts_typescript (</w:t>
      </w:r>
    </w:p>
    <w:p w14:paraId="4600A640" w14:textId="77777777" w:rsidR="001C2595" w:rsidRDefault="002F1857">
      <w:pPr>
        <w:pStyle w:val="SourceCode"/>
      </w:pPr>
      <w:r>
        <w:t xml:space="preserve">    id       INT AUTO_INCREMENT PRIMARY KEY,</w:t>
      </w:r>
    </w:p>
    <w:p w14:paraId="21F6CD2D" w14:textId="77777777" w:rsidR="001C2595" w:rsidRDefault="002F1857">
      <w:pPr>
        <w:pStyle w:val="SourceCode"/>
      </w:pPr>
      <w:r>
        <w:t xml:space="preserve">    name     VARCHAR(100) NOT NULL,</w:t>
      </w:r>
    </w:p>
    <w:p w14:paraId="142A0EB8" w14:textId="77777777" w:rsidR="001C2595" w:rsidRDefault="002F1857">
      <w:pPr>
        <w:pStyle w:val="SourceCode"/>
      </w:pPr>
      <w:r>
        <w:t xml:space="preserve">    email    VARCHAR(254) NOT NULL UNIQUE,</w:t>
      </w:r>
    </w:p>
    <w:p w14:paraId="2C835461" w14:textId="77777777" w:rsidR="001C2595" w:rsidRDefault="002F1857">
      <w:pPr>
        <w:pStyle w:val="SourceCode"/>
      </w:pPr>
      <w:r>
        <w:t xml:space="preserve">    phone    VARCHAR(20)  NULL,</w:t>
      </w:r>
    </w:p>
    <w:p w14:paraId="4548D52B" w14:textId="77777777" w:rsidR="001C2595" w:rsidRDefault="002F1857">
      <w:pPr>
        <w:pStyle w:val="SourceCode"/>
      </w:pPr>
      <w:r>
        <w:t xml:space="preserve">    group_id INT          NULL,</w:t>
      </w:r>
    </w:p>
    <w:p w14:paraId="1626BAD9" w14:textId="77777777" w:rsidR="001C2595" w:rsidRDefault="002F1857">
      <w:pPr>
        <w:pStyle w:val="SourceCode"/>
      </w:pPr>
      <w:r>
        <w:t xml:space="preserve">    FOREIGN KEY (group_id) REFERENCES contact_groups_typescript (id)</w:t>
      </w:r>
    </w:p>
    <w:p w14:paraId="66DAE3B5" w14:textId="77777777" w:rsidR="001C2595" w:rsidRDefault="002F1857">
      <w:pPr>
        <w:pStyle w:val="SourceCode"/>
      </w:pPr>
      <w:r>
        <w:t>) CHARACTER SET utf8mb4;</w:t>
      </w:r>
    </w:p>
    <w:p w14:paraId="765E7E87" w14:textId="77777777" w:rsidR="001C2595" w:rsidRDefault="001C2595">
      <w:pPr>
        <w:pStyle w:val="SourceCode"/>
      </w:pPr>
    </w:p>
    <w:p w14:paraId="2228F0D7" w14:textId="77777777" w:rsidR="001C2595" w:rsidRDefault="002F1857">
      <w:pPr>
        <w:pStyle w:val="SourceCode"/>
      </w:pPr>
      <w:r>
        <w:t>-- Lesson 4.6's three contacts, ids 1, 2, 3. group_id is left out, so it</w:t>
      </w:r>
    </w:p>
    <w:p w14:paraId="17AC1BE2" w14:textId="77777777" w:rsidR="001C2595" w:rsidRDefault="002F1857">
      <w:pPr>
        <w:pStyle w:val="SourceCode"/>
      </w:pPr>
      <w:r>
        <w:t>-- starts as NULL: no contact is in a group yet.</w:t>
      </w:r>
    </w:p>
    <w:p w14:paraId="40B67449" w14:textId="77777777" w:rsidR="001C2595" w:rsidRDefault="002F1857">
      <w:pPr>
        <w:pStyle w:val="SourceCode"/>
      </w:pPr>
      <w:r>
        <w:t>INSERT INTO contacts_typescript (name, email, phone)</w:t>
      </w:r>
    </w:p>
    <w:p w14:paraId="3297DD6D" w14:textId="77777777" w:rsidR="001C2595" w:rsidRDefault="002F1857">
      <w:pPr>
        <w:pStyle w:val="SourceCode"/>
      </w:pPr>
      <w:r>
        <w:t xml:space="preserve">    VALUES ('Ada Lovelace', 'ada@example.com', '555-0100');</w:t>
      </w:r>
    </w:p>
    <w:p w14:paraId="07166E53" w14:textId="77777777" w:rsidR="001C2595" w:rsidRDefault="002F1857">
      <w:pPr>
        <w:pStyle w:val="SourceCode"/>
      </w:pPr>
      <w:r>
        <w:t>INSERT INTO contacts_typescript (name, email, phone)</w:t>
      </w:r>
    </w:p>
    <w:p w14:paraId="029323D3" w14:textId="77777777" w:rsidR="001C2595" w:rsidRDefault="002F1857">
      <w:pPr>
        <w:pStyle w:val="SourceCode"/>
        <w:keepNext/>
      </w:pPr>
      <w:r>
        <w:t xml:space="preserve">    VALUES ('Grace Hopper', 'grace@example.com', NULL);</w:t>
      </w:r>
    </w:p>
    <w:p w14:paraId="61D1F592" w14:textId="77777777" w:rsidR="001C2595" w:rsidRDefault="002F1857">
      <w:pPr>
        <w:pStyle w:val="SourceCode"/>
        <w:keepNext/>
      </w:pPr>
      <w:r>
        <w:t>INSERT INTO contacts_typescript (name, email, phone)</w:t>
      </w:r>
    </w:p>
    <w:p w14:paraId="4EC6CA6A" w14:textId="77777777" w:rsidR="001C2595" w:rsidRDefault="002F1857">
      <w:pPr>
        <w:pStyle w:val="SourceCode"/>
      </w:pPr>
      <w:r>
        <w:t xml:space="preserve">    VALUES ('Alan Turing', 'alan@example.com', '555-0102');</w:t>
      </w:r>
    </w:p>
    <w:p w14:paraId="3B503653" w14:textId="77777777" w:rsidR="001C2595" w:rsidRDefault="001C2595">
      <w:pPr>
        <w:keepNext/>
      </w:pPr>
    </w:p>
    <w:p w14:paraId="0F40E49F" w14:textId="77777777" w:rsidR="001C2595" w:rsidRDefault="002F1857">
      <w:r>
        <w:t>The first client command is Lesson 4.2's CREATE DATABASE IF NOT EXISTS spa_contacts, so this lesson works even if you start here. The next six run the files, one per language. Remember, source is the mysql client's own command, and it runs every statement in a file, in order, printing nothing when they succeed; the client runs its own commands from -e only when --commands is given (Lesson 4.6). On Linux or macOS, &lt; sends the file to the client's input instead, which does the same. The last shows the C progr</w:t>
      </w:r>
      <w:r>
        <w:t>ams' table, contacts_c, with its new column; put your language's table in its place to see that one: it holds the same rows. Remember, MYSQL_PWD lasts only until the block's last line, -D names the database, and -t prints the answer as a table.</w:t>
      </w:r>
    </w:p>
    <w:p w14:paraId="478F72C4" w14:textId="77777777" w:rsidR="001C2595" w:rsidRDefault="001C2595">
      <w:pPr>
        <w:keepNext/>
      </w:pPr>
    </w:p>
    <w:p w14:paraId="65329C39" w14:textId="77777777" w:rsidR="001C2595" w:rsidRDefault="002F1857">
      <w:pPr>
        <w:pStyle w:val="Heading3"/>
      </w:pPr>
      <w:r>
        <w:t>Windows PowerShell Data Reset</w:t>
      </w:r>
    </w:p>
    <w:p w14:paraId="61A01A6F" w14:textId="77777777" w:rsidR="001C2595" w:rsidRDefault="002F1857">
      <w:pPr>
        <w:pStyle w:val="CommandBlock"/>
        <w:keepNext/>
      </w:pPr>
      <w:r>
        <w:t>$mysql = "C:\Program Files\MySQL\MySQL Server 26.7\bin\mysql.exe"</w:t>
      </w:r>
    </w:p>
    <w:p w14:paraId="56230B76" w14:textId="77777777" w:rsidR="001C2595" w:rsidRDefault="002F1857">
      <w:pPr>
        <w:pStyle w:val="CommandBlock"/>
        <w:keepNext/>
      </w:pPr>
      <w:r>
        <w:t>$env:MYSQL_PWD = $env:SPA_DB_PASSWORD</w:t>
      </w:r>
    </w:p>
    <w:p w14:paraId="197B805E" w14:textId="77777777" w:rsidR="001C2595" w:rsidRDefault="002F1857">
      <w:pPr>
        <w:pStyle w:val="CommandBlock"/>
      </w:pPr>
      <w:r>
        <w:t>&amp; $mysql -u devuser -h 127.0.0.1 -P 3306 `</w:t>
      </w:r>
    </w:p>
    <w:p w14:paraId="31F8491A" w14:textId="77777777" w:rsidR="001C2595" w:rsidRDefault="002F1857">
      <w:pPr>
        <w:pStyle w:val="CommandBlock"/>
      </w:pPr>
      <w:r>
        <w:t xml:space="preserve">    -e "CREATE DATABASE IF NOT EXISTS spa_contacts"</w:t>
      </w:r>
    </w:p>
    <w:p w14:paraId="1D1931B4" w14:textId="77777777" w:rsidR="001C2595" w:rsidRDefault="002F1857">
      <w:pPr>
        <w:pStyle w:val="CommandBlock"/>
      </w:pPr>
      <w:r>
        <w:t>&amp; $mysql -u devuser -h 127.0.0.1 -P 3306 -D spa_contacts --commands `</w:t>
      </w:r>
    </w:p>
    <w:p w14:paraId="6A949643" w14:textId="77777777" w:rsidR="001C2595" w:rsidRDefault="002F1857">
      <w:pPr>
        <w:pStyle w:val="CommandBlock"/>
      </w:pPr>
      <w:r>
        <w:t xml:space="preserve">    -e "source ./sql/reset_contacts_c.sql"</w:t>
      </w:r>
    </w:p>
    <w:p w14:paraId="61557A4E" w14:textId="77777777" w:rsidR="001C2595" w:rsidRDefault="002F1857">
      <w:pPr>
        <w:pStyle w:val="CommandBlock"/>
      </w:pPr>
      <w:r>
        <w:t>&amp; $mysql -u devuser -h 127.0.0.1 -P 3306 -D spa_contacts --commands `</w:t>
      </w:r>
    </w:p>
    <w:p w14:paraId="2741E6BE" w14:textId="77777777" w:rsidR="001C2595" w:rsidRDefault="002F1857">
      <w:pPr>
        <w:pStyle w:val="CommandBlock"/>
      </w:pPr>
      <w:r>
        <w:t xml:space="preserve">    -e "source ./sql/reset_contacts_cpp.sql"</w:t>
      </w:r>
    </w:p>
    <w:p w14:paraId="263DC9C9" w14:textId="77777777" w:rsidR="001C2595" w:rsidRDefault="002F1857">
      <w:pPr>
        <w:pStyle w:val="CommandBlock"/>
      </w:pPr>
      <w:r>
        <w:t>&amp; $mysql -u devuser -h 127.0.0.1 -P 3306 -D spa_contacts --commands `</w:t>
      </w:r>
    </w:p>
    <w:p w14:paraId="2B72F7CA" w14:textId="77777777" w:rsidR="001C2595" w:rsidRDefault="002F1857">
      <w:pPr>
        <w:pStyle w:val="CommandBlock"/>
      </w:pPr>
      <w:r>
        <w:t xml:space="preserve">    -e "source ./sql/reset_contacts_csharp.sql"</w:t>
      </w:r>
    </w:p>
    <w:p w14:paraId="7498DD11" w14:textId="77777777" w:rsidR="001C2595" w:rsidRDefault="002F1857">
      <w:pPr>
        <w:pStyle w:val="CommandBlock"/>
      </w:pPr>
      <w:r>
        <w:t>&amp; $mysql -u devuser -h 127.0.0.1 -P 3306 -D spa_contacts --commands `</w:t>
      </w:r>
    </w:p>
    <w:p w14:paraId="2765C977" w14:textId="77777777" w:rsidR="001C2595" w:rsidRDefault="002F1857">
      <w:pPr>
        <w:pStyle w:val="CommandBlock"/>
      </w:pPr>
      <w:r>
        <w:t xml:space="preserve">    -e "source ./sql/reset_contacts_go.sql"</w:t>
      </w:r>
    </w:p>
    <w:p w14:paraId="06EEB07A" w14:textId="77777777" w:rsidR="001C2595" w:rsidRDefault="002F1857">
      <w:pPr>
        <w:pStyle w:val="CommandBlock"/>
      </w:pPr>
      <w:r>
        <w:t>&amp; $mysql -u devuser -h 127.0.0.1 -P 3306 -D spa_contacts --commands `</w:t>
      </w:r>
    </w:p>
    <w:p w14:paraId="0DF4EE6C" w14:textId="77777777" w:rsidR="001C2595" w:rsidRDefault="002F1857">
      <w:pPr>
        <w:pStyle w:val="CommandBlock"/>
      </w:pPr>
      <w:r>
        <w:t xml:space="preserve">    -e "source ./sql/reset_contacts_python.sql"</w:t>
      </w:r>
    </w:p>
    <w:p w14:paraId="086B5E42" w14:textId="77777777" w:rsidR="001C2595" w:rsidRDefault="002F1857">
      <w:pPr>
        <w:pStyle w:val="CommandBlock"/>
      </w:pPr>
      <w:r>
        <w:t>&amp; $mysql -u devuser -h 127.0.0.1 -P 3306 -D spa_contacts --commands `</w:t>
      </w:r>
    </w:p>
    <w:p w14:paraId="1A0BC639" w14:textId="77777777" w:rsidR="001C2595" w:rsidRDefault="002F1857">
      <w:pPr>
        <w:pStyle w:val="CommandBlock"/>
      </w:pPr>
      <w:r>
        <w:t xml:space="preserve">    -e "source ./sql/reset_contacts_typescript.sql"</w:t>
      </w:r>
    </w:p>
    <w:p w14:paraId="50C02DAE" w14:textId="77777777" w:rsidR="001C2595" w:rsidRDefault="002F1857">
      <w:pPr>
        <w:pStyle w:val="CommandBlock"/>
        <w:keepNext/>
      </w:pPr>
      <w:r>
        <w:t>&amp; $mysql -u devuser -h 127.0.0.1 -P 3306 -D spa_contacts -t `</w:t>
      </w:r>
    </w:p>
    <w:p w14:paraId="77A55628" w14:textId="77777777" w:rsidR="001C2595" w:rsidRDefault="002F1857">
      <w:pPr>
        <w:pStyle w:val="CommandBlock"/>
        <w:keepNext/>
      </w:pPr>
      <w:r>
        <w:t xml:space="preserve">    -e "SELECT id, name, email, phone, group_id FROM contacts_c ORDER BY id"</w:t>
      </w:r>
    </w:p>
    <w:p w14:paraId="1CE73698" w14:textId="77777777" w:rsidR="001C2595" w:rsidRDefault="002F1857">
      <w:pPr>
        <w:pStyle w:val="CommandBlock"/>
      </w:pPr>
      <w:r>
        <w:t>Remove-Item Env:MYSQL_PWD</w:t>
      </w:r>
    </w:p>
    <w:p w14:paraId="6D2614A5" w14:textId="77777777" w:rsidR="001C2595" w:rsidRDefault="001C2595">
      <w:pPr>
        <w:keepNext/>
      </w:pPr>
    </w:p>
    <w:p w14:paraId="68F2FD51" w14:textId="77777777" w:rsidR="001C2595" w:rsidRDefault="002F1857">
      <w:pPr>
        <w:pStyle w:val="Heading3"/>
      </w:pPr>
      <w:r>
        <w:t>Linux or macOS Data Reset</w:t>
      </w:r>
    </w:p>
    <w:p w14:paraId="4CED0489" w14:textId="77777777" w:rsidR="001C2595" w:rsidRDefault="002F1857">
      <w:pPr>
        <w:pStyle w:val="CommandBlock"/>
        <w:keepNext/>
      </w:pPr>
      <w:r>
        <w:t>export MYSQL_PWD="$SPA_DB_PASSWORD"</w:t>
      </w:r>
    </w:p>
    <w:p w14:paraId="3BD3DC21" w14:textId="77777777" w:rsidR="001C2595" w:rsidRDefault="002F1857">
      <w:pPr>
        <w:pStyle w:val="CommandBlock"/>
        <w:keepNext/>
      </w:pPr>
      <w:r>
        <w:t>mysql -u devuser -h 127.0.0.1 -P 3306 \</w:t>
      </w:r>
    </w:p>
    <w:p w14:paraId="49B0A818" w14:textId="77777777" w:rsidR="001C2595" w:rsidRDefault="002F1857">
      <w:pPr>
        <w:pStyle w:val="CommandBlock"/>
      </w:pPr>
      <w:r>
        <w:t xml:space="preserve">    -e "CREATE DATABASE IF NOT EXISTS spa_contacts"</w:t>
      </w:r>
    </w:p>
    <w:p w14:paraId="192D6CD9" w14:textId="77777777" w:rsidR="001C2595" w:rsidRDefault="002F1857">
      <w:pPr>
        <w:pStyle w:val="CommandBlock"/>
      </w:pPr>
      <w:r>
        <w:t>mysql -u devuser -h 127.0.0.1 -P 3306 -D spa_contacts \</w:t>
      </w:r>
    </w:p>
    <w:p w14:paraId="7EB58949" w14:textId="77777777" w:rsidR="001C2595" w:rsidRDefault="002F1857">
      <w:pPr>
        <w:pStyle w:val="CommandBlock"/>
      </w:pPr>
      <w:r>
        <w:t xml:space="preserve">    &lt; ./sql/reset_contacts_c.sql</w:t>
      </w:r>
    </w:p>
    <w:p w14:paraId="1560A82A" w14:textId="77777777" w:rsidR="001C2595" w:rsidRDefault="002F1857">
      <w:pPr>
        <w:pStyle w:val="CommandBlock"/>
      </w:pPr>
      <w:r>
        <w:t>mysql -u devuser -h 127.0.0.1 -P 3306 -D spa_contacts \</w:t>
      </w:r>
    </w:p>
    <w:p w14:paraId="38200370" w14:textId="77777777" w:rsidR="001C2595" w:rsidRDefault="002F1857">
      <w:pPr>
        <w:pStyle w:val="CommandBlock"/>
      </w:pPr>
      <w:r>
        <w:t xml:space="preserve">    &lt; ./sql/reset_contacts_cpp.sql</w:t>
      </w:r>
    </w:p>
    <w:p w14:paraId="3F30B1A9" w14:textId="77777777" w:rsidR="001C2595" w:rsidRDefault="002F1857">
      <w:pPr>
        <w:pStyle w:val="CommandBlock"/>
      </w:pPr>
      <w:r>
        <w:t>mysql -u devuser -h 127.0.0.1 -P 3306 -D spa_contacts \</w:t>
      </w:r>
    </w:p>
    <w:p w14:paraId="4A1C6F4B" w14:textId="77777777" w:rsidR="001C2595" w:rsidRDefault="002F1857">
      <w:pPr>
        <w:pStyle w:val="CommandBlock"/>
      </w:pPr>
      <w:r>
        <w:t xml:space="preserve">    &lt; ./sql/reset_contacts_csharp.sql</w:t>
      </w:r>
    </w:p>
    <w:p w14:paraId="3FE6745A" w14:textId="77777777" w:rsidR="001C2595" w:rsidRDefault="002F1857">
      <w:pPr>
        <w:pStyle w:val="CommandBlock"/>
      </w:pPr>
      <w:r>
        <w:t>mysql -u devuser -h 127.0.0.1 -P 3306 -D spa_contacts \</w:t>
      </w:r>
    </w:p>
    <w:p w14:paraId="070A6DF3" w14:textId="77777777" w:rsidR="001C2595" w:rsidRDefault="002F1857">
      <w:pPr>
        <w:pStyle w:val="CommandBlock"/>
      </w:pPr>
      <w:r>
        <w:t xml:space="preserve">    &lt; ./sql/reset_contacts_go.sql</w:t>
      </w:r>
    </w:p>
    <w:p w14:paraId="3628C12B" w14:textId="77777777" w:rsidR="001C2595" w:rsidRDefault="002F1857">
      <w:pPr>
        <w:pStyle w:val="CommandBlock"/>
      </w:pPr>
      <w:r>
        <w:t>mysql -u devuser -h 127.0.0.1 -P 3306 -D spa_contacts \</w:t>
      </w:r>
    </w:p>
    <w:p w14:paraId="548769CF" w14:textId="77777777" w:rsidR="001C2595" w:rsidRDefault="002F1857">
      <w:pPr>
        <w:pStyle w:val="CommandBlock"/>
      </w:pPr>
      <w:r>
        <w:t xml:space="preserve">    &lt; ./sql/reset_contacts_python.sql</w:t>
      </w:r>
    </w:p>
    <w:p w14:paraId="69F30635" w14:textId="77777777" w:rsidR="001C2595" w:rsidRDefault="002F1857">
      <w:pPr>
        <w:pStyle w:val="CommandBlock"/>
      </w:pPr>
      <w:r>
        <w:t>mysql -u devuser -h 127.0.0.1 -P 3306 -D spa_contacts \</w:t>
      </w:r>
    </w:p>
    <w:p w14:paraId="2B42218E" w14:textId="77777777" w:rsidR="001C2595" w:rsidRDefault="002F1857">
      <w:pPr>
        <w:pStyle w:val="CommandBlock"/>
      </w:pPr>
      <w:r>
        <w:t xml:space="preserve">    &lt; ./sql/reset_contacts_typescript.sql</w:t>
      </w:r>
    </w:p>
    <w:p w14:paraId="230E198F" w14:textId="77777777" w:rsidR="001C2595" w:rsidRDefault="002F1857">
      <w:pPr>
        <w:pStyle w:val="CommandBlock"/>
        <w:keepNext/>
      </w:pPr>
      <w:r>
        <w:t>mysql -u devuser -h 127.0.0.1 -P 3306 -D spa_contacts -t \</w:t>
      </w:r>
    </w:p>
    <w:p w14:paraId="6EF735AC" w14:textId="77777777" w:rsidR="001C2595" w:rsidRDefault="002F1857">
      <w:pPr>
        <w:pStyle w:val="CommandBlock"/>
        <w:keepNext/>
      </w:pPr>
      <w:r>
        <w:t xml:space="preserve">    -e "SELECT id, name, email, phone, group_id FROM contacts_c ORDER BY id"</w:t>
      </w:r>
    </w:p>
    <w:p w14:paraId="1CD30691" w14:textId="77777777" w:rsidR="001C2595" w:rsidRDefault="002F1857">
      <w:pPr>
        <w:pStyle w:val="CommandBlock"/>
      </w:pPr>
      <w:r>
        <w:t>unset MYSQL_PWD</w:t>
      </w:r>
    </w:p>
    <w:p w14:paraId="66AF9E8C" w14:textId="77777777" w:rsidR="001C2595" w:rsidRDefault="001C2595">
      <w:pPr>
        <w:keepNext/>
      </w:pPr>
    </w:p>
    <w:p w14:paraId="7A6251B3" w14:textId="77777777" w:rsidR="001C2595" w:rsidRDefault="002F1857">
      <w:pPr>
        <w:keepNext/>
      </w:pPr>
      <w:r>
        <w:t>The first seven commands print nothing. The query prints exactly this table:</w:t>
      </w:r>
    </w:p>
    <w:p w14:paraId="28E52EFF" w14:textId="77777777" w:rsidR="001C2595" w:rsidRDefault="001C2595">
      <w:pPr>
        <w:keepNext/>
      </w:pPr>
    </w:p>
    <w:p w14:paraId="7B48C6EC" w14:textId="77777777" w:rsidR="001C2595" w:rsidRDefault="002F1857">
      <w:pPr>
        <w:pStyle w:val="RequiredOutput"/>
        <w:keepNext/>
      </w:pPr>
      <w:r>
        <w:t>+----+--------------+-------------------+----------+----------+</w:t>
      </w:r>
    </w:p>
    <w:p w14:paraId="32044738" w14:textId="77777777" w:rsidR="001C2595" w:rsidRDefault="002F1857">
      <w:pPr>
        <w:pStyle w:val="RequiredOutput"/>
        <w:keepNext/>
      </w:pPr>
      <w:r>
        <w:t>| id | name         | email             | phone    | group_id |</w:t>
      </w:r>
    </w:p>
    <w:p w14:paraId="692CF001" w14:textId="77777777" w:rsidR="001C2595" w:rsidRDefault="002F1857">
      <w:pPr>
        <w:pStyle w:val="RequiredOutput"/>
        <w:keepNext/>
      </w:pPr>
      <w:r>
        <w:t>+----+--------------+-------------------+----------+----------+</w:t>
      </w:r>
    </w:p>
    <w:p w14:paraId="7C004D32" w14:textId="77777777" w:rsidR="001C2595" w:rsidRDefault="002F1857">
      <w:pPr>
        <w:pStyle w:val="RequiredOutput"/>
        <w:keepNext/>
      </w:pPr>
      <w:r>
        <w:t>|  1 | Ada Lovelace | ada@example.com   | 555-0100 |     NULL |</w:t>
      </w:r>
    </w:p>
    <w:p w14:paraId="329E7A84" w14:textId="77777777" w:rsidR="001C2595" w:rsidRDefault="002F1857">
      <w:pPr>
        <w:pStyle w:val="RequiredOutput"/>
        <w:keepNext/>
      </w:pPr>
      <w:r>
        <w:t>|  2 | Grace Hopper | grace@example.com | NULL     |     NULL |</w:t>
      </w:r>
    </w:p>
    <w:p w14:paraId="04CEDD78" w14:textId="77777777" w:rsidR="001C2595" w:rsidRDefault="002F1857">
      <w:pPr>
        <w:pStyle w:val="RequiredOutput"/>
        <w:keepNext/>
      </w:pPr>
      <w:r>
        <w:t>|  3 | Alan Turing  | alan@example.com  | 555-0102 |     NULL |</w:t>
      </w:r>
    </w:p>
    <w:p w14:paraId="0F12EAF6" w14:textId="77777777" w:rsidR="001C2595" w:rsidRDefault="002F1857">
      <w:pPr>
        <w:pStyle w:val="RequiredOutput"/>
      </w:pPr>
      <w:r>
        <w:t>+----+--------------+-------------------+----------+----------+</w:t>
      </w:r>
    </w:p>
    <w:p w14:paraId="63CC92D7" w14:textId="77777777" w:rsidR="001C2595" w:rsidRDefault="001C2595">
      <w:pPr>
        <w:keepNext/>
      </w:pPr>
    </w:p>
    <w:p w14:paraId="3A2A3A24" w14:textId="77777777" w:rsidR="001C2595" w:rsidRDefault="002F1857">
      <w:pPr>
        <w:pStyle w:val="ListBullet"/>
      </w:pPr>
      <w:r>
        <w:t>group_id is the new last column, NULL for every contact: no group exists yet. The client prints numbers on the right of their column, so its NULL is on the right too.</w:t>
      </w:r>
    </w:p>
    <w:p w14:paraId="01055079" w14:textId="77777777" w:rsidR="001C2595" w:rsidRDefault="002F1857">
      <w:pPr>
        <w:pStyle w:val="ListBullet"/>
      </w:pPr>
      <w:r>
        <w:t>ERROR 1064 (42000) You have an error in your SQL syntax names a line of the file: compare that line with the file above, especially the brackets, commas, and semicolons.</w:t>
      </w:r>
    </w:p>
    <w:p w14:paraId="43ECD9D2" w14:textId="77777777" w:rsidR="001C2595" w:rsidRDefault="002F1857">
      <w:pPr>
        <w:pStyle w:val="ListBullet"/>
      </w:pPr>
      <w:r>
        <w:t>ERROR 3730 (HY000) Cannot drop table 'contact_groups_c' referenced by a foreign key constraint (your language's table in place of contact_groups_c) means the two DROP TABLE lines are in the wrong order: the contacts table must be dropped first.</w:t>
      </w:r>
    </w:p>
    <w:p w14:paraId="706D190A" w14:textId="77777777" w:rsidR="001C2595" w:rsidRDefault="001C2595">
      <w:pPr>
        <w:keepNext/>
      </w:pPr>
    </w:p>
    <w:p w14:paraId="24669270" w14:textId="77777777" w:rsidR="001C2595" w:rsidRDefault="001C2595">
      <w:pPr>
        <w:keepNext/>
      </w:pPr>
    </w:p>
    <w:p w14:paraId="0E0CABA1" w14:textId="77777777" w:rsidR="001C2595" w:rsidRDefault="002F1857">
      <w:pPr>
        <w:pStyle w:val="Heading2"/>
      </w:pPr>
      <w:r>
        <w:t>When a Program Run Fails</w:t>
      </w:r>
    </w:p>
    <w:p w14:paraId="17210A45" w14:textId="77777777" w:rsidR="001C2595" w:rsidRDefault="002F1857">
      <w:r>
        <w:t>Every language reports the same few problems; the reason names which one.</w:t>
      </w:r>
    </w:p>
    <w:p w14:paraId="6993B72E" w14:textId="77777777" w:rsidR="001C2595" w:rsidRDefault="001C2595">
      <w:pPr>
        <w:keepNext/>
      </w:pPr>
    </w:p>
    <w:p w14:paraId="62E74FCD" w14:textId="77777777" w:rsidR="001C2595" w:rsidRDefault="002F1857">
      <w:pPr>
        <w:pStyle w:val="ListBullet"/>
      </w:pPr>
      <w:r>
        <w:t>Error: SPA_DB_PASSWORD is not set: the terminal was opened before the variable was set. Open a new terminal (Lesson 4.0, step 3).</w:t>
      </w:r>
    </w:p>
    <w:p w14:paraId="5EED617C" w14:textId="77777777" w:rsidR="001C2595" w:rsidRDefault="002F1857">
      <w:pPr>
        <w:pStyle w:val="ListBullet"/>
      </w:pPr>
      <w:r>
        <w:t>Access denied for user 'devuser'@'localhost' (error 1045): SPA_DB_PASSWORD holds a different password from devuser's. Lesson 4.0's Reset the Lesson User's Password resets it.</w:t>
      </w:r>
    </w:p>
    <w:p w14:paraId="53C1AF1B" w14:textId="77777777" w:rsidR="001C2595" w:rsidRDefault="002F1857">
      <w:pPr>
        <w:pStyle w:val="ListBullet"/>
      </w:pPr>
      <w:r>
        <w:t>Can't connect, or connection refused, on port 3306 (error 2003): the server is not running. Run Lesson 4.0's Server Check.</w:t>
      </w:r>
    </w:p>
    <w:p w14:paraId="48678F93" w14:textId="77777777" w:rsidR="001C2595" w:rsidRDefault="002F1857">
      <w:pPr>
        <w:pStyle w:val="ListBullet"/>
      </w:pPr>
      <w:r>
        <w:t>Unknown database 'spa_contacts' (error 1049), or Table 'spa_contacts.contact_groups_c' doesn't exist (error 1146; your language's table in place of contact_groups_c): this lesson's Data Reset has not run yet. Run it.</w:t>
      </w:r>
    </w:p>
    <w:p w14:paraId="47FBE267" w14:textId="77777777" w:rsidR="001C2595" w:rsidRDefault="002F1857">
      <w:pPr>
        <w:pStyle w:val="ListBullet"/>
      </w:pPr>
      <w:r>
        <w:t>Unknown column 'group_id' in 'field list', or Unknown column 'contacts_c.group_id' in 'on clause' (error 1054; your language's table in place of contacts_c): the contacts table is an earlier lesson's, without group_id, because another lesson's reset ran last. Run this lesson's Data Reset.</w:t>
      </w:r>
    </w:p>
    <w:p w14:paraId="252967C1" w14:textId="77777777" w:rsidR="001C2595" w:rsidRDefault="002F1857">
      <w:pPr>
        <w:pStyle w:val="ListBullet"/>
      </w:pPr>
      <w:r>
        <w:t>Duplicate entry 'Work' for key 'contact_groups_c.name' (error 1062; your language's table in place of contact_groups_c): the group Work is left from an earlier run, because the program ran without this lesson's Data Reset. Run it, then the program.</w:t>
      </w:r>
    </w:p>
    <w:p w14:paraId="407E24E4" w14:textId="77777777" w:rsidR="001C2595" w:rsidRDefault="002F1857">
      <w:pPr>
        <w:pStyle w:val="ListBullet"/>
      </w:pPr>
      <w:r>
        <w:t>Column 'id' in field list is ambiguous (error 1052): a column in the join is written without its table name. Write contacts_c.id, with your language's table, as the lesson's SELECT does.</w:t>
      </w:r>
    </w:p>
    <w:p w14:paraId="425A0722" w14:textId="77777777" w:rsidR="001C2595" w:rsidRDefault="001C2595">
      <w:pPr>
        <w:keepNext/>
      </w:pPr>
    </w:p>
    <w:p w14:paraId="12D0880F" w14:textId="77777777" w:rsidR="001C2595" w:rsidRDefault="001C2595">
      <w:pPr>
        <w:keepNext/>
      </w:pPr>
    </w:p>
    <w:p w14:paraId="65005FB8" w14:textId="77777777" w:rsidR="001C2595" w:rsidRDefault="001C2595">
      <w:pPr>
        <w:keepNext/>
      </w:pPr>
    </w:p>
    <w:p w14:paraId="5A64FF7E" w14:textId="77777777" w:rsidR="001C2595" w:rsidRDefault="002F1857">
      <w:pPr>
        <w:pStyle w:val="Heading1"/>
      </w:pPr>
      <w:r>
        <w:t>C Implementation</w:t>
      </w:r>
    </w:p>
    <w:p w14:paraId="6FAA62F5" w14:textId="77777777" w:rsidR="001C2595" w:rsidRDefault="002F1857">
      <w:r>
        <w:t>Remember, C uses MySQL's C API, with libmysql.dll and its two OpenSSL DLLs next to the program (Lesson 4.0); a statement with placeholders is a MYSQL_STMT (Lesson 4.5), and MYSQL_TYPE_LONG binds an int (Lesson 4.7). Nothing new is needed from the API: the join is new SQL, read with Lesson 4.6's query and loop.</w:t>
      </w:r>
    </w:p>
    <w:p w14:paraId="76A33734" w14:textId="77777777" w:rsidR="001C2595" w:rsidRDefault="001C2595">
      <w:pPr>
        <w:keepNext/>
      </w:pPr>
    </w:p>
    <w:p w14:paraId="6E89BCCD" w14:textId="77777777" w:rsidR="001C2595" w:rsidRDefault="001C2595">
      <w:pPr>
        <w:keepNext/>
      </w:pPr>
    </w:p>
    <w:p w14:paraId="351CE881" w14:textId="77777777" w:rsidR="001C2595" w:rsidRDefault="002F1857">
      <w:pPr>
        <w:pStyle w:val="Heading2"/>
      </w:pPr>
      <w:r>
        <w:t>Basic Implementation</w:t>
      </w:r>
    </w:p>
    <w:p w14:paraId="31106339" w14:textId="77777777" w:rsidR="001C2595" w:rsidRDefault="002F1857">
      <w:r>
        <w:t>Start with the most direct version: add_group inserts the group with a text parameter, reads its id with mysql_stmt_insert_id, and returns it. assign_group binds two ints, the group id and then the contact id, runs the UPDATE, and prints the outcome from the count. list_with_groups runs one join with mysql_query, prints a heading, and prints each row, with (no group) when the group-name column is a NULL pointer. main connects, creates Work, assigns contacts 1 and 3, then calls list_with_groups twice: once w</w:t>
      </w:r>
      <w:r>
        <w:t>ith the INNER JOIN, once with the LEFT JOIN. Like every Basic version in this chapter, it first checks that SPA_DB_PASSWORD is set. Like Lesson 4.6's Basic C, it also checks mysql_real_connect, because a handle that never connected would crash at the first statement. The two join statements and the NULL group name are new, so their comments explain every part; the INSERT, the UPDATE, and the loop are earlier lessons', with short reminders.</w:t>
      </w:r>
    </w:p>
    <w:p w14:paraId="5CBB4AB0" w14:textId="77777777" w:rsidR="001C2595" w:rsidRDefault="001C2595">
      <w:pPr>
        <w:keepNext/>
      </w:pPr>
    </w:p>
    <w:p w14:paraId="182D18A2" w14:textId="77777777" w:rsidR="001C2595" w:rsidRDefault="002F1857">
      <w:pPr>
        <w:pStyle w:val="Heading3"/>
      </w:pPr>
      <w:r>
        <w:t>c/basic_join_groups.c</w:t>
      </w:r>
    </w:p>
    <w:p w14:paraId="1516B866" w14:textId="77777777" w:rsidR="001C2595" w:rsidRDefault="002F1857">
      <w:pPr>
        <w:pStyle w:val="SourceCode"/>
        <w:keepNext/>
      </w:pPr>
      <w:r>
        <w:t>// Remember, #include adds the declarations we need: stdio.h for printf,</w:t>
      </w:r>
    </w:p>
    <w:p w14:paraId="23ACE7B7" w14:textId="77777777" w:rsidR="001C2595" w:rsidRDefault="002F1857">
      <w:pPr>
        <w:pStyle w:val="SourceCode"/>
        <w:keepNext/>
      </w:pPr>
      <w:r>
        <w:t>// stdlib.h for getenv, string.h for strlen and memset, and mysql.h for</w:t>
      </w:r>
    </w:p>
    <w:p w14:paraId="3B4215F9" w14:textId="77777777" w:rsidR="001C2595" w:rsidRDefault="002F1857">
      <w:pPr>
        <w:pStyle w:val="SourceCode"/>
      </w:pPr>
      <w:r>
        <w:t>// MySQL's C API.</w:t>
      </w:r>
    </w:p>
    <w:p w14:paraId="7151B7AA" w14:textId="77777777" w:rsidR="001C2595" w:rsidRDefault="002F1857">
      <w:pPr>
        <w:pStyle w:val="SourceCode"/>
      </w:pPr>
      <w:r>
        <w:t>#include &lt;stdio.h&gt;</w:t>
      </w:r>
    </w:p>
    <w:p w14:paraId="66FFD62A" w14:textId="77777777" w:rsidR="001C2595" w:rsidRDefault="002F1857">
      <w:pPr>
        <w:pStyle w:val="SourceCode"/>
      </w:pPr>
      <w:r>
        <w:t>#include &lt;stdlib.h&gt;</w:t>
      </w:r>
    </w:p>
    <w:p w14:paraId="7FC7E830" w14:textId="77777777" w:rsidR="001C2595" w:rsidRDefault="002F1857">
      <w:pPr>
        <w:pStyle w:val="SourceCode"/>
      </w:pPr>
      <w:r>
        <w:t>#include &lt;string.h&gt;</w:t>
      </w:r>
    </w:p>
    <w:p w14:paraId="33237EF6" w14:textId="77777777" w:rsidR="001C2595" w:rsidRDefault="002F1857">
      <w:pPr>
        <w:pStyle w:val="SourceCode"/>
      </w:pPr>
      <w:r>
        <w:t>#include &lt;mysql.h&gt;</w:t>
      </w:r>
    </w:p>
    <w:p w14:paraId="73CA7137" w14:textId="77777777" w:rsidR="001C2595" w:rsidRDefault="001C2595">
      <w:pPr>
        <w:pStyle w:val="SourceCode"/>
      </w:pPr>
    </w:p>
    <w:p w14:paraId="3866409E" w14:textId="77777777" w:rsidR="001C2595" w:rsidRDefault="002F1857">
      <w:pPr>
        <w:pStyle w:val="SourceCode"/>
      </w:pPr>
      <w:r>
        <w:t>// Remember, each language keeps its own tables (Lesson 4.4). The C</w:t>
      </w:r>
    </w:p>
    <w:p w14:paraId="45C9CE21" w14:textId="77777777" w:rsidR="001C2595" w:rsidRDefault="002F1857">
      <w:pPr>
        <w:pStyle w:val="SourceCode"/>
      </w:pPr>
      <w:r>
        <w:t>// programs' are contacts_c and this lesson's new contact_groups_c, and</w:t>
      </w:r>
    </w:p>
    <w:p w14:paraId="69F5B4EF" w14:textId="77777777" w:rsidR="001C2595" w:rsidRDefault="002F1857">
      <w:pPr>
        <w:pStyle w:val="SourceCode"/>
      </w:pPr>
      <w:r>
        <w:t>// sql/reset_contacts_c.sql resets both.</w:t>
      </w:r>
    </w:p>
    <w:p w14:paraId="122B12B6" w14:textId="77777777" w:rsidR="001C2595" w:rsidRDefault="001C2595">
      <w:pPr>
        <w:pStyle w:val="SourceCode"/>
      </w:pPr>
    </w:p>
    <w:p w14:paraId="19799A73" w14:textId="77777777" w:rsidR="001C2595" w:rsidRDefault="002F1857">
      <w:pPr>
        <w:pStyle w:val="SourceCode"/>
      </w:pPr>
      <w:r>
        <w:t>// Lesson 4.5's INSERT, for the new table: the server numbers the group's</w:t>
      </w:r>
    </w:p>
    <w:p w14:paraId="6926E872" w14:textId="77777777" w:rsidR="001C2595" w:rsidRDefault="002F1857">
      <w:pPr>
        <w:pStyle w:val="SourceCode"/>
      </w:pPr>
      <w:r>
        <w:t>// id, so only the name is sent.</w:t>
      </w:r>
    </w:p>
    <w:p w14:paraId="14B03FDF" w14:textId="77777777" w:rsidR="001C2595" w:rsidRDefault="002F1857">
      <w:pPr>
        <w:pStyle w:val="SourceCode"/>
      </w:pPr>
      <w:r>
        <w:t>#define INSERT_GROUP "INSERT INTO contact_groups_c (name) VALUES (?)"</w:t>
      </w:r>
    </w:p>
    <w:p w14:paraId="488F1B6A" w14:textId="77777777" w:rsidR="001C2595" w:rsidRDefault="001C2595">
      <w:pPr>
        <w:pStyle w:val="SourceCode"/>
      </w:pPr>
    </w:p>
    <w:p w14:paraId="351B7D56" w14:textId="77777777" w:rsidR="001C2595" w:rsidRDefault="002F1857">
      <w:pPr>
        <w:pStyle w:val="SourceCode"/>
      </w:pPr>
      <w:r>
        <w:t>// Lesson 4.7's UPDATE puts a contact in a group: group_id gets the</w:t>
      </w:r>
    </w:p>
    <w:p w14:paraId="7AA41F2F" w14:textId="77777777" w:rsidR="001C2595" w:rsidRDefault="002F1857">
      <w:pPr>
        <w:pStyle w:val="SourceCode"/>
      </w:pPr>
      <w:r>
        <w:t>// group's id. The foreign key makes the server check the value first.</w:t>
      </w:r>
    </w:p>
    <w:p w14:paraId="054D5134" w14:textId="77777777" w:rsidR="001C2595" w:rsidRDefault="002F1857">
      <w:pPr>
        <w:pStyle w:val="SourceCode"/>
      </w:pPr>
      <w:r>
        <w:t>#define ASSIGN_GROUP "UPDATE contacts_c SET group_id = ? WHERE id = ?"</w:t>
      </w:r>
    </w:p>
    <w:p w14:paraId="0230E693" w14:textId="77777777" w:rsidR="001C2595" w:rsidRDefault="001C2595">
      <w:pPr>
        <w:pStyle w:val="SourceCode"/>
      </w:pPr>
    </w:p>
    <w:p w14:paraId="290A4F19" w14:textId="77777777" w:rsidR="001C2595" w:rsidRDefault="002F1857">
      <w:pPr>
        <w:pStyle w:val="SourceCode"/>
      </w:pPr>
      <w:r>
        <w:t>// A join reads two tables in one SELECT. table.column names a column of</w:t>
      </w:r>
    </w:p>
    <w:p w14:paraId="0B8946AF" w14:textId="77777777" w:rsidR="001C2595" w:rsidRDefault="002F1857">
      <w:pPr>
        <w:pStyle w:val="SourceCode"/>
      </w:pPr>
      <w:r>
        <w:t>// one table, because both tables have an id and a name. ON says which</w:t>
      </w:r>
    </w:p>
    <w:p w14:paraId="2C694E77" w14:textId="77777777" w:rsidR="001C2595" w:rsidRDefault="002F1857">
      <w:pPr>
        <w:pStyle w:val="SourceCode"/>
      </w:pPr>
      <w:r>
        <w:t>// rows belong together: a contact and the group whose id equals the</w:t>
      </w:r>
    </w:p>
    <w:p w14:paraId="5EF3E91F" w14:textId="77777777" w:rsidR="001C2595" w:rsidRDefault="002F1857">
      <w:pPr>
        <w:pStyle w:val="SourceCode"/>
      </w:pPr>
      <w:r>
        <w:t>// contact's group_id. AS group_name gives the group's name its own name</w:t>
      </w:r>
    </w:p>
    <w:p w14:paraId="4E432573" w14:textId="77777777" w:rsidR="001C2595" w:rsidRDefault="002F1857">
      <w:pPr>
        <w:pStyle w:val="SourceCode"/>
      </w:pPr>
      <w:r>
        <w:t>// in the answer. INNER JOIN keeps only the contacts that have a matching</w:t>
      </w:r>
    </w:p>
    <w:p w14:paraId="010088CB" w14:textId="77777777" w:rsidR="001C2595" w:rsidRDefault="002F1857">
      <w:pPr>
        <w:pStyle w:val="SourceCode"/>
      </w:pPr>
      <w:r>
        <w:t>// group. Remember, a \ at a line's end continues the #define, and string</w:t>
      </w:r>
    </w:p>
    <w:p w14:paraId="0C8C8953" w14:textId="77777777" w:rsidR="001C2595" w:rsidRDefault="002F1857">
      <w:pPr>
        <w:pStyle w:val="SourceCode"/>
      </w:pPr>
      <w:r>
        <w:t>// literals side by side join into one string.</w:t>
      </w:r>
    </w:p>
    <w:p w14:paraId="067CE3C3" w14:textId="77777777" w:rsidR="001C2595" w:rsidRDefault="002F1857">
      <w:pPr>
        <w:pStyle w:val="SourceCode"/>
      </w:pPr>
      <w:r>
        <w:t>#define INNER_JOIN \</w:t>
      </w:r>
    </w:p>
    <w:p w14:paraId="003A6E12" w14:textId="77777777" w:rsidR="001C2595" w:rsidRDefault="002F1857">
      <w:pPr>
        <w:pStyle w:val="SourceCode"/>
      </w:pPr>
      <w:r>
        <w:t xml:space="preserve">    "SELECT contacts_c.id, contacts_c.name, " \</w:t>
      </w:r>
    </w:p>
    <w:p w14:paraId="5C9D698A" w14:textId="77777777" w:rsidR="001C2595" w:rsidRDefault="002F1857">
      <w:pPr>
        <w:pStyle w:val="SourceCode"/>
      </w:pPr>
      <w:r>
        <w:t xml:space="preserve">    "contact_groups_c.name AS group_name " \</w:t>
      </w:r>
    </w:p>
    <w:p w14:paraId="1DE6AFC9" w14:textId="77777777" w:rsidR="001C2595" w:rsidRDefault="002F1857">
      <w:pPr>
        <w:pStyle w:val="SourceCode"/>
      </w:pPr>
      <w:r>
        <w:t xml:space="preserve">    "FROM contacts_c " \</w:t>
      </w:r>
    </w:p>
    <w:p w14:paraId="35F277A1" w14:textId="77777777" w:rsidR="001C2595" w:rsidRDefault="002F1857">
      <w:pPr>
        <w:pStyle w:val="SourceCode"/>
      </w:pPr>
      <w:r>
        <w:t xml:space="preserve">    "INNER JOIN contact_groups_c " \</w:t>
      </w:r>
    </w:p>
    <w:p w14:paraId="31E42B83" w14:textId="77777777" w:rsidR="001C2595" w:rsidRDefault="002F1857">
      <w:pPr>
        <w:pStyle w:val="SourceCode"/>
      </w:pPr>
      <w:r>
        <w:t xml:space="preserve">    "ON contacts_c.group_id = contact_groups_c.id " \</w:t>
      </w:r>
    </w:p>
    <w:p w14:paraId="19661A22" w14:textId="77777777" w:rsidR="001C2595" w:rsidRDefault="002F1857">
      <w:pPr>
        <w:pStyle w:val="SourceCode"/>
      </w:pPr>
      <w:r>
        <w:t xml:space="preserve">    "ORDER BY contacts_c.id"</w:t>
      </w:r>
    </w:p>
    <w:p w14:paraId="7D054026" w14:textId="77777777" w:rsidR="001C2595" w:rsidRDefault="001C2595">
      <w:pPr>
        <w:pStyle w:val="SourceCode"/>
      </w:pPr>
    </w:p>
    <w:p w14:paraId="4D7ADBAE" w14:textId="77777777" w:rsidR="001C2595" w:rsidRDefault="002F1857">
      <w:pPr>
        <w:pStyle w:val="SourceCode"/>
      </w:pPr>
      <w:r>
        <w:t>// LEFT JOIN keeps every contact, the table on the left of the words LEFT</w:t>
      </w:r>
    </w:p>
    <w:p w14:paraId="7D4A6F02" w14:textId="77777777" w:rsidR="001C2595" w:rsidRDefault="002F1857">
      <w:pPr>
        <w:pStyle w:val="SourceCode"/>
      </w:pPr>
      <w:r>
        <w:t>// JOIN, even one with no matching group; its group_name is then NULL.</w:t>
      </w:r>
    </w:p>
    <w:p w14:paraId="2B91A6E6" w14:textId="77777777" w:rsidR="001C2595" w:rsidRDefault="002F1857">
      <w:pPr>
        <w:pStyle w:val="SourceCode"/>
      </w:pPr>
      <w:r>
        <w:t>#define LEFT_JOIN \</w:t>
      </w:r>
    </w:p>
    <w:p w14:paraId="0DBC931C" w14:textId="77777777" w:rsidR="001C2595" w:rsidRDefault="002F1857">
      <w:pPr>
        <w:pStyle w:val="SourceCode"/>
      </w:pPr>
      <w:r>
        <w:t xml:space="preserve">    "SELECT contacts_c.id, contacts_c.name, " \</w:t>
      </w:r>
    </w:p>
    <w:p w14:paraId="16644C93" w14:textId="77777777" w:rsidR="001C2595" w:rsidRDefault="002F1857">
      <w:pPr>
        <w:pStyle w:val="SourceCode"/>
      </w:pPr>
      <w:r>
        <w:t xml:space="preserve">    "contact_groups_c.name AS group_name " \</w:t>
      </w:r>
    </w:p>
    <w:p w14:paraId="20DA6E1C" w14:textId="77777777" w:rsidR="001C2595" w:rsidRDefault="002F1857">
      <w:pPr>
        <w:pStyle w:val="SourceCode"/>
      </w:pPr>
      <w:r>
        <w:t xml:space="preserve">    "FROM contacts_c " \</w:t>
      </w:r>
    </w:p>
    <w:p w14:paraId="76BEDF51" w14:textId="77777777" w:rsidR="001C2595" w:rsidRDefault="002F1857">
      <w:pPr>
        <w:pStyle w:val="SourceCode"/>
      </w:pPr>
      <w:r>
        <w:t xml:space="preserve">    "LEFT JOIN contact_groups_c " \</w:t>
      </w:r>
    </w:p>
    <w:p w14:paraId="138A1AA5" w14:textId="77777777" w:rsidR="001C2595" w:rsidRDefault="002F1857">
      <w:pPr>
        <w:pStyle w:val="SourceCode"/>
      </w:pPr>
      <w:r>
        <w:t xml:space="preserve">    "ON contacts_c.group_id = contact_groups_c.id " \</w:t>
      </w:r>
    </w:p>
    <w:p w14:paraId="342CD4EE" w14:textId="77777777" w:rsidR="001C2595" w:rsidRDefault="002F1857">
      <w:pPr>
        <w:pStyle w:val="SourceCode"/>
      </w:pPr>
      <w:r>
        <w:t xml:space="preserve">    "ORDER BY contacts_c.id"</w:t>
      </w:r>
    </w:p>
    <w:p w14:paraId="36F16FA6" w14:textId="77777777" w:rsidR="001C2595" w:rsidRDefault="001C2595">
      <w:pPr>
        <w:pStyle w:val="SourceCode"/>
      </w:pPr>
    </w:p>
    <w:p w14:paraId="67550E31" w14:textId="77777777" w:rsidR="001C2595" w:rsidRDefault="002F1857">
      <w:pPr>
        <w:pStyle w:val="SourceCode"/>
      </w:pPr>
      <w:r>
        <w:t>// Inserts one group, prints its new id, and returns that id.</w:t>
      </w:r>
    </w:p>
    <w:p w14:paraId="450E544D" w14:textId="77777777" w:rsidR="001C2595" w:rsidRDefault="002F1857">
      <w:pPr>
        <w:pStyle w:val="SourceCode"/>
      </w:pPr>
      <w:r>
        <w:t>int add_group(MYSQL *connection, char *group_name) {</w:t>
      </w:r>
    </w:p>
    <w:p w14:paraId="51C4FA65" w14:textId="77777777" w:rsidR="001C2595" w:rsidRDefault="002F1857">
      <w:pPr>
        <w:pStyle w:val="SourceCode"/>
      </w:pPr>
      <w:r>
        <w:t xml:space="preserve">    // Remember, a prepared statement sends the SQL with its ? first, and</w:t>
      </w:r>
    </w:p>
    <w:p w14:paraId="0CC6C82A" w14:textId="77777777" w:rsidR="001C2595" w:rsidRDefault="002F1857">
      <w:pPr>
        <w:pStyle w:val="SourceCode"/>
      </w:pPr>
      <w:r>
        <w:t xml:space="preserve">    // MYSQL_TYPE_STRING binds text by its address and length (Lesson</w:t>
      </w:r>
    </w:p>
    <w:p w14:paraId="40F9B412" w14:textId="77777777" w:rsidR="001C2595" w:rsidRDefault="002F1857">
      <w:pPr>
        <w:pStyle w:val="SourceCode"/>
      </w:pPr>
      <w:r>
        <w:t xml:space="preserve">    // 4.5).</w:t>
      </w:r>
    </w:p>
    <w:p w14:paraId="467DF4F3" w14:textId="77777777" w:rsidR="001C2595" w:rsidRDefault="002F1857">
      <w:pPr>
        <w:pStyle w:val="SourceCode"/>
      </w:pPr>
      <w:r>
        <w:t xml:space="preserve">    MYSQL_STMT *statement = mysql_stmt_init(connection);</w:t>
      </w:r>
    </w:p>
    <w:p w14:paraId="692AE305" w14:textId="77777777" w:rsidR="001C2595" w:rsidRDefault="002F1857">
      <w:pPr>
        <w:pStyle w:val="SourceCode"/>
      </w:pPr>
      <w:r>
        <w:t xml:space="preserve">    mysql_stmt_prepare(statement, INSERT_GROUP, strlen(INSERT_GROUP));</w:t>
      </w:r>
    </w:p>
    <w:p w14:paraId="2D54215E" w14:textId="77777777" w:rsidR="001C2595" w:rsidRDefault="002F1857">
      <w:pPr>
        <w:pStyle w:val="SourceCode"/>
      </w:pPr>
      <w:r>
        <w:t xml:space="preserve">    MYSQL_BIND parameters[1];</w:t>
      </w:r>
    </w:p>
    <w:p w14:paraId="0F90D1DE" w14:textId="77777777" w:rsidR="001C2595" w:rsidRDefault="002F1857">
      <w:pPr>
        <w:pStyle w:val="SourceCode"/>
      </w:pPr>
      <w:r>
        <w:t xml:space="preserve">    memset(parameters, 0, sizeof parameters);</w:t>
      </w:r>
    </w:p>
    <w:p w14:paraId="41CFE666" w14:textId="77777777" w:rsidR="001C2595" w:rsidRDefault="002F1857">
      <w:pPr>
        <w:pStyle w:val="SourceCode"/>
      </w:pPr>
      <w:r>
        <w:t xml:space="preserve">    parameters[0].buffer_type = MYSQL_TYPE_STRING;</w:t>
      </w:r>
    </w:p>
    <w:p w14:paraId="5FC6AC19" w14:textId="77777777" w:rsidR="001C2595" w:rsidRDefault="002F1857">
      <w:pPr>
        <w:pStyle w:val="SourceCode"/>
      </w:pPr>
      <w:r>
        <w:t xml:space="preserve">    parameters[0].buffer = group_name;</w:t>
      </w:r>
    </w:p>
    <w:p w14:paraId="63C51B23" w14:textId="77777777" w:rsidR="001C2595" w:rsidRDefault="002F1857">
      <w:pPr>
        <w:pStyle w:val="SourceCode"/>
      </w:pPr>
      <w:r>
        <w:t xml:space="preserve">    parameters[0].buffer_length = strlen(group_name);</w:t>
      </w:r>
    </w:p>
    <w:p w14:paraId="1BAF08AD" w14:textId="77777777" w:rsidR="001C2595" w:rsidRDefault="002F1857">
      <w:pPr>
        <w:pStyle w:val="SourceCode"/>
      </w:pPr>
      <w:r>
        <w:t xml:space="preserve">    mysql_stmt_bind_param(statement, parameters);</w:t>
      </w:r>
    </w:p>
    <w:p w14:paraId="24EC8B19" w14:textId="77777777" w:rsidR="001C2595" w:rsidRDefault="002F1857">
      <w:pPr>
        <w:pStyle w:val="SourceCode"/>
      </w:pPr>
      <w:r>
        <w:t xml:space="preserve">    mysql_stmt_execute(statement);</w:t>
      </w:r>
    </w:p>
    <w:p w14:paraId="21A1050B" w14:textId="77777777" w:rsidR="001C2595" w:rsidRDefault="001C2595">
      <w:pPr>
        <w:pStyle w:val="SourceCode"/>
      </w:pPr>
    </w:p>
    <w:p w14:paraId="394B2AFF" w14:textId="77777777" w:rsidR="001C2595" w:rsidRDefault="002F1857">
      <w:pPr>
        <w:pStyle w:val="SourceCode"/>
      </w:pPr>
      <w:r>
        <w:t xml:space="preserve">    // Remember, mysql_stmt_insert_id is the id AUTO_INCREMENT gave the</w:t>
      </w:r>
    </w:p>
    <w:p w14:paraId="13BD54BA" w14:textId="77777777" w:rsidR="001C2595" w:rsidRDefault="002F1857">
      <w:pPr>
        <w:pStyle w:val="SourceCode"/>
      </w:pPr>
      <w:r>
        <w:t xml:space="preserve">    // new row (Lesson 4.5). contact_groups_c.id is an INT, so an int</w:t>
      </w:r>
    </w:p>
    <w:p w14:paraId="6168201C" w14:textId="77777777" w:rsidR="001C2595" w:rsidRDefault="002F1857">
      <w:pPr>
        <w:pStyle w:val="SourceCode"/>
      </w:pPr>
      <w:r>
        <w:t xml:space="preserve">    // holds it, ready to be sent as group_id.</w:t>
      </w:r>
    </w:p>
    <w:p w14:paraId="72A4C961" w14:textId="77777777" w:rsidR="001C2595" w:rsidRDefault="002F1857">
      <w:pPr>
        <w:pStyle w:val="SourceCode"/>
      </w:pPr>
      <w:r>
        <w:t xml:space="preserve">    int group_id = mysql_stmt_insert_id(statement);</w:t>
      </w:r>
    </w:p>
    <w:p w14:paraId="36CE8E11" w14:textId="77777777" w:rsidR="001C2595" w:rsidRDefault="002F1857">
      <w:pPr>
        <w:pStyle w:val="SourceCode"/>
      </w:pPr>
      <w:r>
        <w:t xml:space="preserve">    mysql_stmt_close(statement);</w:t>
      </w:r>
    </w:p>
    <w:p w14:paraId="2D2CF785" w14:textId="77777777" w:rsidR="001C2595" w:rsidRDefault="002F1857">
      <w:pPr>
        <w:pStyle w:val="SourceCode"/>
      </w:pPr>
      <w:r>
        <w:t xml:space="preserve">    printf("Inserted group %s with id %d\n", group_name, group_id);</w:t>
      </w:r>
    </w:p>
    <w:p w14:paraId="31207EE3" w14:textId="77777777" w:rsidR="001C2595" w:rsidRDefault="002F1857">
      <w:pPr>
        <w:pStyle w:val="SourceCode"/>
      </w:pPr>
      <w:r>
        <w:t xml:space="preserve">    return group_id;</w:t>
      </w:r>
    </w:p>
    <w:p w14:paraId="46B08E93" w14:textId="77777777" w:rsidR="001C2595" w:rsidRDefault="002F1857">
      <w:pPr>
        <w:pStyle w:val="SourceCode"/>
      </w:pPr>
      <w:r>
        <w:t>}</w:t>
      </w:r>
    </w:p>
    <w:p w14:paraId="7E5A7B82" w14:textId="77777777" w:rsidR="001C2595" w:rsidRDefault="001C2595">
      <w:pPr>
        <w:pStyle w:val="SourceCode"/>
      </w:pPr>
    </w:p>
    <w:p w14:paraId="70412FD2" w14:textId="77777777" w:rsidR="001C2595" w:rsidRDefault="002F1857">
      <w:pPr>
        <w:pStyle w:val="SourceCode"/>
      </w:pPr>
      <w:r>
        <w:t>// Puts one contact in one group and prints what happened.</w:t>
      </w:r>
    </w:p>
    <w:p w14:paraId="0FD48666" w14:textId="77777777" w:rsidR="001C2595" w:rsidRDefault="002F1857">
      <w:pPr>
        <w:pStyle w:val="SourceCode"/>
      </w:pPr>
      <w:r>
        <w:t>void assign_group(MYSQL *connection, int contact_id, int group_id) {</w:t>
      </w:r>
    </w:p>
    <w:p w14:paraId="6734BB50" w14:textId="77777777" w:rsidR="001C2595" w:rsidRDefault="002F1857">
      <w:pPr>
        <w:pStyle w:val="SourceCode"/>
      </w:pPr>
      <w:r>
        <w:t xml:space="preserve">    // Two whole numbers, in the order of the ? marks: the SET value, the</w:t>
      </w:r>
    </w:p>
    <w:p w14:paraId="6D02D81B" w14:textId="77777777" w:rsidR="001C2595" w:rsidRDefault="002F1857">
      <w:pPr>
        <w:pStyle w:val="SourceCode"/>
      </w:pPr>
      <w:r>
        <w:t xml:space="preserve">    // group id, first, then the WHERE value, the contact id. Remember,</w:t>
      </w:r>
    </w:p>
    <w:p w14:paraId="2129812A" w14:textId="77777777" w:rsidR="001C2595" w:rsidRDefault="002F1857">
      <w:pPr>
        <w:pStyle w:val="SourceCode"/>
      </w:pPr>
      <w:r>
        <w:t xml:space="preserve">    // MYSQL_TYPE_LONG binds an int by its address (Lesson 4.7).</w:t>
      </w:r>
    </w:p>
    <w:p w14:paraId="504CFDC0" w14:textId="77777777" w:rsidR="001C2595" w:rsidRDefault="002F1857">
      <w:pPr>
        <w:pStyle w:val="SourceCode"/>
      </w:pPr>
      <w:r>
        <w:t xml:space="preserve">    MYSQL_STMT *statement = mysql_stmt_init(connection);</w:t>
      </w:r>
    </w:p>
    <w:p w14:paraId="34AF9241" w14:textId="77777777" w:rsidR="001C2595" w:rsidRDefault="002F1857">
      <w:pPr>
        <w:pStyle w:val="SourceCode"/>
      </w:pPr>
      <w:r>
        <w:t xml:space="preserve">    mysql_stmt_prepare(statement, ASSIGN_GROUP, strlen(ASSIGN_GROUP));</w:t>
      </w:r>
    </w:p>
    <w:p w14:paraId="4E8AA9D8" w14:textId="77777777" w:rsidR="001C2595" w:rsidRDefault="002F1857">
      <w:pPr>
        <w:pStyle w:val="SourceCode"/>
      </w:pPr>
      <w:r>
        <w:t xml:space="preserve">    MYSQL_BIND parameters[2];</w:t>
      </w:r>
    </w:p>
    <w:p w14:paraId="38A2A254" w14:textId="77777777" w:rsidR="001C2595" w:rsidRDefault="002F1857">
      <w:pPr>
        <w:pStyle w:val="SourceCode"/>
      </w:pPr>
      <w:r>
        <w:t xml:space="preserve">    memset(parameters, 0, sizeof parameters);</w:t>
      </w:r>
    </w:p>
    <w:p w14:paraId="523A48B5" w14:textId="77777777" w:rsidR="001C2595" w:rsidRDefault="002F1857">
      <w:pPr>
        <w:pStyle w:val="SourceCode"/>
      </w:pPr>
      <w:r>
        <w:t xml:space="preserve">    parameters[0].buffer_type = MYSQL_TYPE_LONG;</w:t>
      </w:r>
    </w:p>
    <w:p w14:paraId="21041994" w14:textId="77777777" w:rsidR="001C2595" w:rsidRDefault="002F1857">
      <w:pPr>
        <w:pStyle w:val="SourceCode"/>
      </w:pPr>
      <w:r>
        <w:t xml:space="preserve">    parameters[0].buffer = &amp;group_id;</w:t>
      </w:r>
    </w:p>
    <w:p w14:paraId="355603BB" w14:textId="77777777" w:rsidR="001C2595" w:rsidRDefault="002F1857">
      <w:pPr>
        <w:pStyle w:val="SourceCode"/>
      </w:pPr>
      <w:r>
        <w:t xml:space="preserve">    parameters[1].buffer_type = MYSQL_TYPE_LONG;</w:t>
      </w:r>
    </w:p>
    <w:p w14:paraId="3FD9E2EB" w14:textId="77777777" w:rsidR="001C2595" w:rsidRDefault="002F1857">
      <w:pPr>
        <w:pStyle w:val="SourceCode"/>
      </w:pPr>
      <w:r>
        <w:t xml:space="preserve">    parameters[1].buffer = &amp;contact_id;</w:t>
      </w:r>
    </w:p>
    <w:p w14:paraId="24E31DE0" w14:textId="77777777" w:rsidR="001C2595" w:rsidRDefault="002F1857">
      <w:pPr>
        <w:pStyle w:val="SourceCode"/>
      </w:pPr>
      <w:r>
        <w:t xml:space="preserve">    mysql_stmt_bind_param(statement, parameters);</w:t>
      </w:r>
    </w:p>
    <w:p w14:paraId="37FDDF4F" w14:textId="77777777" w:rsidR="001C2595" w:rsidRDefault="002F1857">
      <w:pPr>
        <w:pStyle w:val="SourceCode"/>
      </w:pPr>
      <w:r>
        <w:t xml:space="preserve">    mysql_stmt_execute(statement);</w:t>
      </w:r>
    </w:p>
    <w:p w14:paraId="216CB7BD" w14:textId="77777777" w:rsidR="001C2595" w:rsidRDefault="001C2595">
      <w:pPr>
        <w:pStyle w:val="SourceCode"/>
      </w:pPr>
    </w:p>
    <w:p w14:paraId="62D17F90" w14:textId="77777777" w:rsidR="001C2595" w:rsidRDefault="002F1857">
      <w:pPr>
        <w:pStyle w:val="SourceCode"/>
      </w:pPr>
      <w:r>
        <w:t xml:space="preserve">    // Remember, the count is the rows the UPDATE matched; 0 means no such</w:t>
      </w:r>
    </w:p>
    <w:p w14:paraId="1A17901B" w14:textId="77777777" w:rsidR="001C2595" w:rsidRDefault="002F1857">
      <w:pPr>
        <w:pStyle w:val="SourceCode"/>
      </w:pPr>
      <w:r>
        <w:t xml:space="preserve">    // contact, a normal outcome, not an error (Lesson 4.7).</w:t>
      </w:r>
    </w:p>
    <w:p w14:paraId="150018A7" w14:textId="77777777" w:rsidR="001C2595" w:rsidRDefault="002F1857">
      <w:pPr>
        <w:pStyle w:val="SourceCode"/>
      </w:pPr>
      <w:r>
        <w:t xml:space="preserve">    int matched = mysql_stmt_affected_rows(statement);</w:t>
      </w:r>
    </w:p>
    <w:p w14:paraId="3FBE8507" w14:textId="77777777" w:rsidR="001C2595" w:rsidRDefault="002F1857">
      <w:pPr>
        <w:pStyle w:val="SourceCode"/>
      </w:pPr>
      <w:r>
        <w:t xml:space="preserve">    mysql_stmt_close(statement);</w:t>
      </w:r>
    </w:p>
    <w:p w14:paraId="0B022687" w14:textId="77777777" w:rsidR="001C2595" w:rsidRDefault="002F1857">
      <w:pPr>
        <w:pStyle w:val="SourceCode"/>
      </w:pPr>
      <w:r>
        <w:t xml:space="preserve">    if (matched == 0) {</w:t>
      </w:r>
    </w:p>
    <w:p w14:paraId="6C8CB95F" w14:textId="77777777" w:rsidR="001C2595" w:rsidRDefault="002F1857">
      <w:pPr>
        <w:pStyle w:val="SourceCode"/>
      </w:pPr>
      <w:r>
        <w:t xml:space="preserve">        printf("No contact with id %d (rows matched: %d)\n", contact_id,</w:t>
      </w:r>
    </w:p>
    <w:p w14:paraId="6DB0516B" w14:textId="77777777" w:rsidR="001C2595" w:rsidRDefault="002F1857">
      <w:pPr>
        <w:pStyle w:val="SourceCode"/>
      </w:pPr>
      <w:r>
        <w:t xml:space="preserve">               matched);</w:t>
      </w:r>
    </w:p>
    <w:p w14:paraId="203062E5" w14:textId="77777777" w:rsidR="001C2595" w:rsidRDefault="002F1857">
      <w:pPr>
        <w:pStyle w:val="SourceCode"/>
      </w:pPr>
      <w:r>
        <w:t xml:space="preserve">    } else {</w:t>
      </w:r>
    </w:p>
    <w:p w14:paraId="7B4EA9C1" w14:textId="77777777" w:rsidR="001C2595" w:rsidRDefault="002F1857">
      <w:pPr>
        <w:pStyle w:val="SourceCode"/>
      </w:pPr>
      <w:r>
        <w:t xml:space="preserve">        printf("Assigned contact %d to group %d (rows matched: %d)\n",</w:t>
      </w:r>
    </w:p>
    <w:p w14:paraId="13D344A8" w14:textId="77777777" w:rsidR="001C2595" w:rsidRDefault="002F1857">
      <w:pPr>
        <w:pStyle w:val="SourceCode"/>
      </w:pPr>
      <w:r>
        <w:t xml:space="preserve">               contact_id, group_id, matched);</w:t>
      </w:r>
    </w:p>
    <w:p w14:paraId="2AFD981B" w14:textId="77777777" w:rsidR="001C2595" w:rsidRDefault="002F1857">
      <w:pPr>
        <w:pStyle w:val="SourceCode"/>
      </w:pPr>
      <w:r>
        <w:t xml:space="preserve">    }</w:t>
      </w:r>
    </w:p>
    <w:p w14:paraId="5DC10AB0" w14:textId="77777777" w:rsidR="001C2595" w:rsidRDefault="002F1857">
      <w:pPr>
        <w:pStyle w:val="SourceCode"/>
      </w:pPr>
      <w:r>
        <w:t>}</w:t>
      </w:r>
    </w:p>
    <w:p w14:paraId="51C3FBB2" w14:textId="77777777" w:rsidR="001C2595" w:rsidRDefault="001C2595">
      <w:pPr>
        <w:pStyle w:val="SourceCode"/>
      </w:pPr>
    </w:p>
    <w:p w14:paraId="669BBBDF" w14:textId="77777777" w:rsidR="001C2595" w:rsidRDefault="002F1857">
      <w:pPr>
        <w:pStyle w:val="SourceCode"/>
      </w:pPr>
      <w:r>
        <w:t>// Runs one join and prints each answer row: the contact's id and name,</w:t>
      </w:r>
    </w:p>
    <w:p w14:paraId="7F833C8A" w14:textId="77777777" w:rsidR="001C2595" w:rsidRDefault="002F1857">
      <w:pPr>
        <w:pStyle w:val="SourceCode"/>
      </w:pPr>
      <w:r>
        <w:t>// and its group's name, or (no group) when the group name is NULL.</w:t>
      </w:r>
    </w:p>
    <w:p w14:paraId="68B674DD" w14:textId="77777777" w:rsidR="001C2595" w:rsidRDefault="002F1857">
      <w:pPr>
        <w:pStyle w:val="SourceCode"/>
      </w:pPr>
      <w:r>
        <w:t>void list_with_groups(MYSQL *connection, const char *heading,</w:t>
      </w:r>
    </w:p>
    <w:p w14:paraId="3AAE3081" w14:textId="77777777" w:rsidR="001C2595" w:rsidRDefault="002F1857">
      <w:pPr>
        <w:pStyle w:val="SourceCode"/>
      </w:pPr>
      <w:r>
        <w:t xml:space="preserve">                      const char *query) {</w:t>
      </w:r>
    </w:p>
    <w:p w14:paraId="4787A61F" w14:textId="77777777" w:rsidR="001C2595" w:rsidRDefault="002F1857">
      <w:pPr>
        <w:pStyle w:val="SourceCode"/>
      </w:pPr>
      <w:r>
        <w:t xml:space="preserve">    // Remember, mysql_store_result fetches the rows; mysql_fetch_row gives</w:t>
      </w:r>
    </w:p>
    <w:p w14:paraId="39FCC443" w14:textId="77777777" w:rsidR="001C2595" w:rsidRDefault="002F1857">
      <w:pPr>
        <w:pStyle w:val="SourceCode"/>
      </w:pPr>
      <w:r>
        <w:t xml:space="preserve">    // the next as an array of text in the SELECT's order, or NULL when none</w:t>
      </w:r>
    </w:p>
    <w:p w14:paraId="3101FF61" w14:textId="77777777" w:rsidR="001C2595" w:rsidRDefault="002F1857">
      <w:pPr>
        <w:pStyle w:val="SourceCode"/>
      </w:pPr>
      <w:r>
        <w:t xml:space="preserve">    // are left. A NULL column is a NULL pointer; mysql_free_result frees all.</w:t>
      </w:r>
    </w:p>
    <w:p w14:paraId="34AEF931" w14:textId="77777777" w:rsidR="001C2595" w:rsidRDefault="002F1857">
      <w:pPr>
        <w:pStyle w:val="SourceCode"/>
      </w:pPr>
      <w:r>
        <w:t xml:space="preserve">    mysql_query(connection, query);</w:t>
      </w:r>
    </w:p>
    <w:p w14:paraId="379A952F" w14:textId="77777777" w:rsidR="001C2595" w:rsidRDefault="002F1857">
      <w:pPr>
        <w:pStyle w:val="SourceCode"/>
      </w:pPr>
      <w:r>
        <w:t xml:space="preserve">    MYSQL_RES *rows = mysql_store_result(connection);</w:t>
      </w:r>
    </w:p>
    <w:p w14:paraId="4059F162" w14:textId="77777777" w:rsidR="001C2595" w:rsidRDefault="002F1857">
      <w:pPr>
        <w:pStyle w:val="SourceCode"/>
      </w:pPr>
      <w:r>
        <w:t xml:space="preserve">    printf("%s\n", heading);</w:t>
      </w:r>
    </w:p>
    <w:p w14:paraId="558E171D" w14:textId="77777777" w:rsidR="001C2595" w:rsidRDefault="002F1857">
      <w:pPr>
        <w:pStyle w:val="SourceCode"/>
      </w:pPr>
      <w:r>
        <w:t xml:space="preserve">    MYSQL_ROW row = mysql_fetch_row(rows);</w:t>
      </w:r>
    </w:p>
    <w:p w14:paraId="47199D8F" w14:textId="77777777" w:rsidR="001C2595" w:rsidRDefault="002F1857">
      <w:pPr>
        <w:pStyle w:val="SourceCode"/>
      </w:pPr>
      <w:r>
        <w:t xml:space="preserve">    while (row != NULL) {</w:t>
      </w:r>
    </w:p>
    <w:p w14:paraId="3CBE519D" w14:textId="77777777" w:rsidR="001C2595" w:rsidRDefault="002F1857">
      <w:pPr>
        <w:pStyle w:val="SourceCode"/>
      </w:pPr>
      <w:r>
        <w:t xml:space="preserve">        const char *group_text = "(no group)";</w:t>
      </w:r>
    </w:p>
    <w:p w14:paraId="6C4DC5A1" w14:textId="77777777" w:rsidR="001C2595" w:rsidRDefault="002F1857">
      <w:pPr>
        <w:pStyle w:val="SourceCode"/>
      </w:pPr>
      <w:r>
        <w:t xml:space="preserve">        if (row[2] != NULL) {</w:t>
      </w:r>
    </w:p>
    <w:p w14:paraId="7EA3AA45" w14:textId="77777777" w:rsidR="001C2595" w:rsidRDefault="002F1857">
      <w:pPr>
        <w:pStyle w:val="SourceCode"/>
      </w:pPr>
      <w:r>
        <w:t xml:space="preserve">            group_text = row[2];</w:t>
      </w:r>
    </w:p>
    <w:p w14:paraId="67C811C6" w14:textId="77777777" w:rsidR="001C2595" w:rsidRDefault="002F1857">
      <w:pPr>
        <w:pStyle w:val="SourceCode"/>
      </w:pPr>
      <w:r>
        <w:t xml:space="preserve">        }</w:t>
      </w:r>
    </w:p>
    <w:p w14:paraId="015ECAC0" w14:textId="77777777" w:rsidR="001C2595" w:rsidRDefault="002F1857">
      <w:pPr>
        <w:pStyle w:val="SourceCode"/>
      </w:pPr>
      <w:r>
        <w:t xml:space="preserve">        printf("  %s: %s, %s\n", row[0], row[1], group_text);</w:t>
      </w:r>
    </w:p>
    <w:p w14:paraId="2C94D7DB" w14:textId="77777777" w:rsidR="001C2595" w:rsidRDefault="002F1857">
      <w:pPr>
        <w:pStyle w:val="SourceCode"/>
      </w:pPr>
      <w:r>
        <w:t xml:space="preserve">        row = mysql_fetch_row(rows);</w:t>
      </w:r>
    </w:p>
    <w:p w14:paraId="6529B790" w14:textId="77777777" w:rsidR="001C2595" w:rsidRDefault="002F1857">
      <w:pPr>
        <w:pStyle w:val="SourceCode"/>
      </w:pPr>
      <w:r>
        <w:t xml:space="preserve">    }</w:t>
      </w:r>
    </w:p>
    <w:p w14:paraId="0C73EDD7" w14:textId="77777777" w:rsidR="001C2595" w:rsidRDefault="002F1857">
      <w:pPr>
        <w:pStyle w:val="SourceCode"/>
      </w:pPr>
      <w:r>
        <w:t xml:space="preserve">    mysql_free_result(rows);</w:t>
      </w:r>
    </w:p>
    <w:p w14:paraId="5677F6B8" w14:textId="77777777" w:rsidR="001C2595" w:rsidRDefault="002F1857">
      <w:pPr>
        <w:pStyle w:val="SourceCode"/>
      </w:pPr>
      <w:r>
        <w:t>}</w:t>
      </w:r>
    </w:p>
    <w:p w14:paraId="5340D1BA" w14:textId="77777777" w:rsidR="001C2595" w:rsidRDefault="001C2595">
      <w:pPr>
        <w:pStyle w:val="SourceCode"/>
      </w:pPr>
    </w:p>
    <w:p w14:paraId="78BAA116" w14:textId="77777777" w:rsidR="001C2595" w:rsidRDefault="002F1857">
      <w:pPr>
        <w:pStyle w:val="SourceCode"/>
      </w:pPr>
      <w:r>
        <w:t>// Remember, main starts the program; 0 = success, 1 = failure.</w:t>
      </w:r>
    </w:p>
    <w:p w14:paraId="2AC2C500" w14:textId="77777777" w:rsidR="001C2595" w:rsidRDefault="002F1857">
      <w:pPr>
        <w:pStyle w:val="SourceCode"/>
      </w:pPr>
      <w:r>
        <w:t>int main(void) {</w:t>
      </w:r>
    </w:p>
    <w:p w14:paraId="0D0C5C28" w14:textId="77777777" w:rsidR="001C2595" w:rsidRDefault="002F1857">
      <w:pPr>
        <w:pStyle w:val="SourceCode"/>
      </w:pPr>
      <w:r>
        <w:t xml:space="preserve">    // Remember, the password comes only from SPA_DB_PASSWORD.</w:t>
      </w:r>
    </w:p>
    <w:p w14:paraId="2E382520" w14:textId="77777777" w:rsidR="001C2595" w:rsidRDefault="002F1857">
      <w:pPr>
        <w:pStyle w:val="SourceCode"/>
      </w:pPr>
      <w:r>
        <w:t xml:space="preserve">    const char *password = getenv("SPA_DB_PASSWORD");</w:t>
      </w:r>
    </w:p>
    <w:p w14:paraId="3AF5181D" w14:textId="77777777" w:rsidR="001C2595" w:rsidRDefault="002F1857">
      <w:pPr>
        <w:pStyle w:val="SourceCode"/>
      </w:pPr>
      <w:r>
        <w:t xml:space="preserve">    if (password == NULL) {</w:t>
      </w:r>
    </w:p>
    <w:p w14:paraId="67AAE20E" w14:textId="77777777" w:rsidR="001C2595" w:rsidRDefault="002F1857">
      <w:pPr>
        <w:pStyle w:val="SourceCode"/>
      </w:pPr>
      <w:r>
        <w:t xml:space="preserve">        fprintf(stderr, "Error: SPA_DB_PASSWORD is not set\n");</w:t>
      </w:r>
    </w:p>
    <w:p w14:paraId="21AF24E7" w14:textId="77777777" w:rsidR="001C2595" w:rsidRDefault="002F1857">
      <w:pPr>
        <w:pStyle w:val="SourceCode"/>
      </w:pPr>
      <w:r>
        <w:t xml:space="preserve">        return 1;</w:t>
      </w:r>
    </w:p>
    <w:p w14:paraId="57278862" w14:textId="77777777" w:rsidR="001C2595" w:rsidRDefault="002F1857">
      <w:pPr>
        <w:pStyle w:val="SourceCode"/>
      </w:pPr>
      <w:r>
        <w:t xml:space="preserve">    }</w:t>
      </w:r>
    </w:p>
    <w:p w14:paraId="22A808F8" w14:textId="77777777" w:rsidR="001C2595" w:rsidRDefault="001C2595">
      <w:pPr>
        <w:pStyle w:val="SourceCode"/>
      </w:pPr>
    </w:p>
    <w:p w14:paraId="236CE51E" w14:textId="77777777" w:rsidR="001C2595" w:rsidRDefault="002F1857">
      <w:pPr>
        <w:pStyle w:val="SourceCode"/>
      </w:pPr>
      <w:r>
        <w:t xml:space="preserve">    // Remember, mysql_real_connect's fifth argument picks spa_contacts,</w:t>
      </w:r>
    </w:p>
    <w:p w14:paraId="239E6D44" w14:textId="77777777" w:rsidR="001C2595" w:rsidRDefault="002F1857">
      <w:pPr>
        <w:pStyle w:val="SourceCode"/>
      </w:pPr>
      <w:r>
        <w:t xml:space="preserve">    // NULL means it could not connect, and CLIENT_FOUND_ROWS counts the</w:t>
      </w:r>
    </w:p>
    <w:p w14:paraId="0FD29A7B" w14:textId="77777777" w:rsidR="001C2595" w:rsidRDefault="002F1857">
      <w:pPr>
        <w:pStyle w:val="SourceCode"/>
      </w:pPr>
      <w:r>
        <w:t xml:space="preserve">    // rows a statement matched (Lesson 4.7).</w:t>
      </w:r>
    </w:p>
    <w:p w14:paraId="1D7D0CD2" w14:textId="77777777" w:rsidR="001C2595" w:rsidRDefault="002F1857">
      <w:pPr>
        <w:pStyle w:val="SourceCode"/>
      </w:pPr>
      <w:r>
        <w:t xml:space="preserve">    MYSQL *connection = mysql_init(NULL);</w:t>
      </w:r>
    </w:p>
    <w:p w14:paraId="6161873D" w14:textId="77777777" w:rsidR="001C2595" w:rsidRDefault="002F1857">
      <w:pPr>
        <w:pStyle w:val="SourceCode"/>
      </w:pPr>
      <w:r>
        <w:t xml:space="preserve">    if (mysql_real_connect(connection, "127.0.0.1", "devuser", password,</w:t>
      </w:r>
    </w:p>
    <w:p w14:paraId="758E1CC7" w14:textId="77777777" w:rsidR="001C2595" w:rsidRDefault="002F1857">
      <w:pPr>
        <w:pStyle w:val="SourceCode"/>
      </w:pPr>
      <w:r>
        <w:t xml:space="preserve">                           "spa_contacts", 3306, NULL,</w:t>
      </w:r>
    </w:p>
    <w:p w14:paraId="67F2F487" w14:textId="77777777" w:rsidR="001C2595" w:rsidRDefault="002F1857">
      <w:pPr>
        <w:pStyle w:val="SourceCode"/>
      </w:pPr>
      <w:r>
        <w:t xml:space="preserve">                           CLIENT_FOUND_ROWS) == NULL) {</w:t>
      </w:r>
    </w:p>
    <w:p w14:paraId="6E9BD128" w14:textId="77777777" w:rsidR="001C2595" w:rsidRDefault="002F1857">
      <w:pPr>
        <w:pStyle w:val="SourceCode"/>
      </w:pPr>
      <w:r>
        <w:t xml:space="preserve">        fprintf(stderr, "Error: %s\n", mysql_error(connection));</w:t>
      </w:r>
    </w:p>
    <w:p w14:paraId="6AB3DDDF" w14:textId="77777777" w:rsidR="001C2595" w:rsidRDefault="002F1857">
      <w:pPr>
        <w:pStyle w:val="SourceCode"/>
      </w:pPr>
      <w:r>
        <w:t xml:space="preserve">        mysql_close(connection);</w:t>
      </w:r>
    </w:p>
    <w:p w14:paraId="1153950C" w14:textId="77777777" w:rsidR="001C2595" w:rsidRDefault="002F1857">
      <w:pPr>
        <w:pStyle w:val="SourceCode"/>
      </w:pPr>
      <w:r>
        <w:t xml:space="preserve">        return 1;</w:t>
      </w:r>
    </w:p>
    <w:p w14:paraId="4E89A974" w14:textId="77777777" w:rsidR="001C2595" w:rsidRDefault="002F1857">
      <w:pPr>
        <w:pStyle w:val="SourceCode"/>
      </w:pPr>
      <w:r>
        <w:t xml:space="preserve">    }</w:t>
      </w:r>
    </w:p>
    <w:p w14:paraId="1236948B" w14:textId="77777777" w:rsidR="001C2595" w:rsidRDefault="002F1857">
      <w:pPr>
        <w:pStyle w:val="SourceCode"/>
      </w:pPr>
      <w:r>
        <w:t xml:space="preserve">    printf("Connected to database spa_contacts\n");</w:t>
      </w:r>
    </w:p>
    <w:p w14:paraId="52ED6453" w14:textId="77777777" w:rsidR="001C2595" w:rsidRDefault="001C2595">
      <w:pPr>
        <w:pStyle w:val="SourceCode"/>
      </w:pPr>
    </w:p>
    <w:p w14:paraId="782E9718" w14:textId="77777777" w:rsidR="001C2595" w:rsidRDefault="002F1857">
      <w:pPr>
        <w:pStyle w:val="SourceCode"/>
      </w:pPr>
      <w:r>
        <w:t xml:space="preserve">    // Create the group Work, then put Ada Lovelace (1) and Alan Turing</w:t>
      </w:r>
    </w:p>
    <w:p w14:paraId="2E6776D8" w14:textId="77777777" w:rsidR="001C2595" w:rsidRDefault="002F1857">
      <w:pPr>
        <w:pStyle w:val="SourceCode"/>
      </w:pPr>
      <w:r>
        <w:t xml:space="preserve">    // (3) in it, using the id the server gave the group. Grace Hopper (2)</w:t>
      </w:r>
    </w:p>
    <w:p w14:paraId="52471183" w14:textId="77777777" w:rsidR="001C2595" w:rsidRDefault="002F1857">
      <w:pPr>
        <w:pStyle w:val="SourceCode"/>
      </w:pPr>
      <w:r>
        <w:t xml:space="preserve">    // stays without a group. The bind takes char *, so the name is in a</w:t>
      </w:r>
    </w:p>
    <w:p w14:paraId="0B77AEA7" w14:textId="77777777" w:rsidR="001C2595" w:rsidRDefault="002F1857">
      <w:pPr>
        <w:pStyle w:val="SourceCode"/>
      </w:pPr>
      <w:r>
        <w:t xml:space="preserve">    // char array.</w:t>
      </w:r>
    </w:p>
    <w:p w14:paraId="0973EAE7" w14:textId="77777777" w:rsidR="001C2595" w:rsidRDefault="002F1857">
      <w:pPr>
        <w:pStyle w:val="SourceCode"/>
      </w:pPr>
      <w:r>
        <w:t xml:space="preserve">    char work[] = "Work";</w:t>
      </w:r>
    </w:p>
    <w:p w14:paraId="3F07562B" w14:textId="77777777" w:rsidR="001C2595" w:rsidRDefault="002F1857">
      <w:pPr>
        <w:pStyle w:val="SourceCode"/>
      </w:pPr>
      <w:r>
        <w:t xml:space="preserve">    int work_id = add_group(connection, work);</w:t>
      </w:r>
    </w:p>
    <w:p w14:paraId="17817695" w14:textId="77777777" w:rsidR="001C2595" w:rsidRDefault="002F1857">
      <w:pPr>
        <w:pStyle w:val="SourceCode"/>
      </w:pPr>
      <w:r>
        <w:t xml:space="preserve">    assign_group(connection, 1, work_id);</w:t>
      </w:r>
    </w:p>
    <w:p w14:paraId="5CAEE621" w14:textId="77777777" w:rsidR="001C2595" w:rsidRDefault="002F1857">
      <w:pPr>
        <w:pStyle w:val="SourceCode"/>
      </w:pPr>
      <w:r>
        <w:t xml:space="preserve">    assign_group(connection, 3, work_id);</w:t>
      </w:r>
    </w:p>
    <w:p w14:paraId="3CBF5C13" w14:textId="77777777" w:rsidR="001C2595" w:rsidRDefault="001C2595">
      <w:pPr>
        <w:pStyle w:val="SourceCode"/>
      </w:pPr>
    </w:p>
    <w:p w14:paraId="143C27D0" w14:textId="77777777" w:rsidR="001C2595" w:rsidRDefault="002F1857">
      <w:pPr>
        <w:pStyle w:val="SourceCode"/>
      </w:pPr>
      <w:r>
        <w:t xml:space="preserve">    // The same question twice: INNER JOIN leaves Grace Hopper out, and</w:t>
      </w:r>
    </w:p>
    <w:p w14:paraId="62D0010C" w14:textId="77777777" w:rsidR="001C2595" w:rsidRDefault="002F1857">
      <w:pPr>
        <w:pStyle w:val="SourceCode"/>
      </w:pPr>
      <w:r>
        <w:t xml:space="preserve">    // LEFT JOIN keeps her, with no group.</w:t>
      </w:r>
    </w:p>
    <w:p w14:paraId="60C502D2" w14:textId="77777777" w:rsidR="001C2595" w:rsidRDefault="002F1857">
      <w:pPr>
        <w:pStyle w:val="SourceCode"/>
      </w:pPr>
      <w:r>
        <w:t xml:space="preserve">    list_with_groups(connection, "Contacts with a group (INNER JOIN):",</w:t>
      </w:r>
    </w:p>
    <w:p w14:paraId="010A2DDA" w14:textId="77777777" w:rsidR="001C2595" w:rsidRDefault="002F1857">
      <w:pPr>
        <w:pStyle w:val="SourceCode"/>
      </w:pPr>
      <w:r>
        <w:t xml:space="preserve">                     INNER_JOIN);</w:t>
      </w:r>
    </w:p>
    <w:p w14:paraId="7E8DA576" w14:textId="77777777" w:rsidR="001C2595" w:rsidRDefault="002F1857">
      <w:pPr>
        <w:pStyle w:val="SourceCode"/>
      </w:pPr>
      <w:r>
        <w:t xml:space="preserve">    list_with_groups(connection, "Every contact (LEFT JOIN):", LEFT_JOIN);</w:t>
      </w:r>
    </w:p>
    <w:p w14:paraId="1B119296" w14:textId="77777777" w:rsidR="001C2595" w:rsidRDefault="001C2595">
      <w:pPr>
        <w:pStyle w:val="SourceCode"/>
      </w:pPr>
    </w:p>
    <w:p w14:paraId="0C31471B" w14:textId="77777777" w:rsidR="001C2595" w:rsidRDefault="002F1857">
      <w:pPr>
        <w:pStyle w:val="SourceCode"/>
      </w:pPr>
      <w:r>
        <w:t xml:space="preserve">    // Remember, mysql_close ends the connection.</w:t>
      </w:r>
    </w:p>
    <w:p w14:paraId="59819CA4" w14:textId="77777777" w:rsidR="001C2595" w:rsidRDefault="002F1857">
      <w:pPr>
        <w:pStyle w:val="SourceCode"/>
        <w:keepNext/>
      </w:pPr>
      <w:r>
        <w:t xml:space="preserve">    mysql_close(connection);</w:t>
      </w:r>
    </w:p>
    <w:p w14:paraId="5C632481" w14:textId="77777777" w:rsidR="001C2595" w:rsidRDefault="002F1857">
      <w:pPr>
        <w:pStyle w:val="SourceCode"/>
        <w:keepNext/>
      </w:pPr>
      <w:r>
        <w:t xml:space="preserve">    return 0;</w:t>
      </w:r>
    </w:p>
    <w:p w14:paraId="627C5C67" w14:textId="77777777" w:rsidR="001C2595" w:rsidRDefault="002F1857">
      <w:pPr>
        <w:pStyle w:val="SourceCode"/>
      </w:pPr>
      <w:r>
        <w:t>}</w:t>
      </w:r>
    </w:p>
    <w:p w14:paraId="57F1B8B4" w14:textId="77777777" w:rsidR="001C2595" w:rsidRDefault="001C2595">
      <w:pPr>
        <w:keepNext/>
      </w:pPr>
    </w:p>
    <w:p w14:paraId="6F47B0B2" w14:textId="77777777" w:rsidR="001C2595" w:rsidRDefault="002F1857">
      <w:pPr>
        <w:pStyle w:val="Heading3"/>
      </w:pPr>
      <w:r>
        <w:t>Windows PowerShell Basic Build and Run</w:t>
      </w:r>
    </w:p>
    <w:p w14:paraId="2C529EAB" w14:textId="77777777" w:rsidR="001C2595" w:rsidRDefault="002F1857">
      <w:pPr>
        <w:keepNext/>
      </w:pPr>
      <w:r>
        <w:t>Run the block from the lesson-4.11 folder, in a terminal that has SPA_DB_PASSWORD. The program adds a group and changes two contacts, so the block runs its language's reset file, sql/reset_contacts_c.sql, again just before the program: every run then starts from the known state, with no groups. Remember, each language has its own tables: the C programs use contacts_c and contact_groups_c, and never touch another language's rows.</w:t>
      </w:r>
    </w:p>
    <w:p w14:paraId="789DBF4A" w14:textId="77777777" w:rsidR="001C2595" w:rsidRDefault="001C2595">
      <w:pPr>
        <w:keepNext/>
      </w:pPr>
    </w:p>
    <w:p w14:paraId="56C06A6D" w14:textId="77777777" w:rsidR="001C2595" w:rsidRDefault="002F1857">
      <w:pPr>
        <w:pStyle w:val="CommandBlock"/>
        <w:keepNext/>
      </w:pPr>
      <w:r>
        <w:t>$server = "C:\Program Files\MySQL\MySQL Server 26.7"</w:t>
      </w:r>
    </w:p>
    <w:p w14:paraId="2EBFAAD8" w14:textId="77777777" w:rsidR="001C2595" w:rsidRDefault="002F1857">
      <w:pPr>
        <w:pStyle w:val="CommandBlock"/>
        <w:keepNext/>
      </w:pPr>
      <w:r>
        <w:t>gcc -std=c17 -Wall -Wextra -Wpedantic -Werror .\c\basic_join_groups.c `</w:t>
      </w:r>
    </w:p>
    <w:p w14:paraId="0A09F2BE" w14:textId="77777777" w:rsidR="001C2595" w:rsidRDefault="002F1857">
      <w:pPr>
        <w:pStyle w:val="CommandBlock"/>
        <w:keepNext/>
      </w:pPr>
      <w:r>
        <w:t xml:space="preserve">    -I "$server\include" -L "$server\lib" -lmysql `</w:t>
      </w:r>
    </w:p>
    <w:p w14:paraId="3AB2276F" w14:textId="77777777" w:rsidR="001C2595" w:rsidRDefault="002F1857">
      <w:pPr>
        <w:pStyle w:val="CommandBlock"/>
        <w:keepNext/>
      </w:pPr>
      <w:r>
        <w:t xml:space="preserve">    -o .\c\basic-join-groups.exe</w:t>
      </w:r>
    </w:p>
    <w:p w14:paraId="5F9FA0F1" w14:textId="77777777" w:rsidR="001C2595" w:rsidRDefault="002F1857">
      <w:pPr>
        <w:pStyle w:val="CommandBlock"/>
        <w:keepNext/>
      </w:pPr>
      <w:r>
        <w:t>$mysql = "C:\Program Files\MySQL\MySQL Server 26.7\bin\mysql.exe"</w:t>
      </w:r>
    </w:p>
    <w:p w14:paraId="09EE32AB" w14:textId="77777777" w:rsidR="001C2595" w:rsidRDefault="002F1857">
      <w:pPr>
        <w:pStyle w:val="CommandBlock"/>
        <w:keepNext/>
      </w:pPr>
      <w:r>
        <w:t>$env:MYSQL_PWD = $env:SPA_DB_PASSWORD</w:t>
      </w:r>
    </w:p>
    <w:p w14:paraId="121A79EE" w14:textId="77777777" w:rsidR="001C2595" w:rsidRDefault="002F1857">
      <w:pPr>
        <w:pStyle w:val="CommandBlock"/>
        <w:keepNext/>
      </w:pPr>
      <w:r>
        <w:t>&amp; $mysql -u devuser -h 127.0.0.1 -P 3306 -D spa_contacts --commands `</w:t>
      </w:r>
    </w:p>
    <w:p w14:paraId="1CC44E98" w14:textId="77777777" w:rsidR="001C2595" w:rsidRDefault="002F1857">
      <w:pPr>
        <w:pStyle w:val="CommandBlock"/>
        <w:keepNext/>
      </w:pPr>
      <w:r>
        <w:t xml:space="preserve">    -e "source ./sql/reset_contacts_c.sql"</w:t>
      </w:r>
    </w:p>
    <w:p w14:paraId="3207DA5D" w14:textId="77777777" w:rsidR="001C2595" w:rsidRDefault="002F1857">
      <w:pPr>
        <w:pStyle w:val="CommandBlock"/>
        <w:keepNext/>
      </w:pPr>
      <w:r>
        <w:t>Remove-Item Env:MYSQL_PWD</w:t>
      </w:r>
    </w:p>
    <w:p w14:paraId="7250DDA6" w14:textId="77777777" w:rsidR="001C2595" w:rsidRDefault="002F1857">
      <w:pPr>
        <w:pStyle w:val="CommandBlock"/>
      </w:pPr>
      <w:r>
        <w:t>.\c\basic-join-groups.exe</w:t>
      </w:r>
    </w:p>
    <w:p w14:paraId="23542E87" w14:textId="77777777" w:rsidR="001C2595" w:rsidRDefault="001C2595">
      <w:pPr>
        <w:keepNext/>
      </w:pPr>
    </w:p>
    <w:p w14:paraId="6F89C961" w14:textId="77777777" w:rsidR="001C2595" w:rsidRDefault="002F1857">
      <w:pPr>
        <w:pStyle w:val="Heading3"/>
      </w:pPr>
      <w:r>
        <w:t>Linux or macOS Basic Build and Run</w:t>
      </w:r>
    </w:p>
    <w:p w14:paraId="13FF945D" w14:textId="77777777" w:rsidR="001C2595" w:rsidRDefault="002F1857">
      <w:pPr>
        <w:pStyle w:val="CommandBlock"/>
        <w:keepNext/>
      </w:pPr>
      <w:r>
        <w:t>gcc -std=c17 -Wall -Wextra -Wpedantic -Werror ./c/basic_join_groups.c \</w:t>
      </w:r>
    </w:p>
    <w:p w14:paraId="4EEB6CA8" w14:textId="77777777" w:rsidR="001C2595" w:rsidRDefault="002F1857">
      <w:pPr>
        <w:pStyle w:val="CommandBlock"/>
        <w:keepNext/>
      </w:pPr>
      <w:r>
        <w:t xml:space="preserve">    $(mysql_config --cflags --libs) -o ./c/basic-join-groups</w:t>
      </w:r>
    </w:p>
    <w:p w14:paraId="38B43DB3" w14:textId="77777777" w:rsidR="001C2595" w:rsidRDefault="002F1857">
      <w:pPr>
        <w:pStyle w:val="CommandBlock"/>
        <w:keepNext/>
      </w:pPr>
      <w:r>
        <w:t>export MYSQL_PWD="$SPA_DB_PASSWORD"</w:t>
      </w:r>
    </w:p>
    <w:p w14:paraId="75AFDF9B" w14:textId="77777777" w:rsidR="001C2595" w:rsidRDefault="002F1857">
      <w:pPr>
        <w:pStyle w:val="CommandBlock"/>
        <w:keepNext/>
      </w:pPr>
      <w:r>
        <w:t>mysql -u devuser -h 127.0.0.1 -P 3306 -D spa_contacts \</w:t>
      </w:r>
    </w:p>
    <w:p w14:paraId="77222681" w14:textId="77777777" w:rsidR="001C2595" w:rsidRDefault="002F1857">
      <w:pPr>
        <w:pStyle w:val="CommandBlock"/>
        <w:keepNext/>
      </w:pPr>
      <w:r>
        <w:t xml:space="preserve">    &lt; ./sql/reset_contacts_c.sql</w:t>
      </w:r>
    </w:p>
    <w:p w14:paraId="742C23F6" w14:textId="77777777" w:rsidR="001C2595" w:rsidRDefault="002F1857">
      <w:pPr>
        <w:pStyle w:val="CommandBlock"/>
        <w:keepNext/>
      </w:pPr>
      <w:r>
        <w:t>unset MYSQL_PWD</w:t>
      </w:r>
    </w:p>
    <w:p w14:paraId="5C6C935F" w14:textId="77777777" w:rsidR="001C2595" w:rsidRDefault="002F1857">
      <w:pPr>
        <w:pStyle w:val="CommandBlock"/>
      </w:pPr>
      <w:r>
        <w:t>./c/basic-join-groups</w:t>
      </w:r>
    </w:p>
    <w:p w14:paraId="4C5E78DB" w14:textId="77777777" w:rsidR="001C2595" w:rsidRDefault="001C2595">
      <w:pPr>
        <w:keepNext/>
      </w:pPr>
    </w:p>
    <w:p w14:paraId="5F4F3F20" w14:textId="77777777" w:rsidR="001C2595" w:rsidRDefault="002F1857">
      <w:pPr>
        <w:pStyle w:val="Heading3"/>
      </w:pPr>
      <w:r>
        <w:t>Check Your Results</w:t>
      </w:r>
    </w:p>
    <w:p w14:paraId="7E359918" w14:textId="77777777" w:rsidR="001C2595" w:rsidRDefault="002F1857">
      <w:pPr>
        <w:keepNext/>
      </w:pPr>
      <w:r>
        <w:t>The reset lines print nothing. Your screen must show these lines, with the same spelling, spacing, and capitalization:</w:t>
      </w:r>
    </w:p>
    <w:p w14:paraId="693F3231" w14:textId="77777777" w:rsidR="001C2595" w:rsidRDefault="001C2595">
      <w:pPr>
        <w:keepNext/>
      </w:pPr>
    </w:p>
    <w:p w14:paraId="38756109" w14:textId="77777777" w:rsidR="001C2595" w:rsidRDefault="002F1857">
      <w:pPr>
        <w:pStyle w:val="RequiredOutput"/>
        <w:keepNext/>
      </w:pPr>
      <w:r>
        <w:t>Connected to database spa_contacts</w:t>
      </w:r>
    </w:p>
    <w:p w14:paraId="0A186AF1" w14:textId="77777777" w:rsidR="001C2595" w:rsidRDefault="002F1857">
      <w:pPr>
        <w:pStyle w:val="RequiredOutput"/>
        <w:keepNext/>
      </w:pPr>
      <w:r>
        <w:t>Inserted group Work with id 1</w:t>
      </w:r>
    </w:p>
    <w:p w14:paraId="65CB5CC4" w14:textId="77777777" w:rsidR="001C2595" w:rsidRDefault="002F1857">
      <w:pPr>
        <w:pStyle w:val="RequiredOutput"/>
        <w:keepNext/>
      </w:pPr>
      <w:r>
        <w:t>Assigned contact 1 to group 1 (rows matched: 1)</w:t>
      </w:r>
    </w:p>
    <w:p w14:paraId="45B2B467" w14:textId="77777777" w:rsidR="001C2595" w:rsidRDefault="002F1857">
      <w:pPr>
        <w:pStyle w:val="RequiredOutput"/>
        <w:keepNext/>
      </w:pPr>
      <w:r>
        <w:t>Assigned contact 3 to group 1 (rows matched: 1)</w:t>
      </w:r>
    </w:p>
    <w:p w14:paraId="73BFAE27" w14:textId="77777777" w:rsidR="001C2595" w:rsidRDefault="002F1857">
      <w:pPr>
        <w:pStyle w:val="RequiredOutput"/>
        <w:keepNext/>
      </w:pPr>
      <w:r>
        <w:t>Contacts with a group (INNER JOIN):</w:t>
      </w:r>
    </w:p>
    <w:p w14:paraId="1B890D19" w14:textId="77777777" w:rsidR="001C2595" w:rsidRDefault="002F1857">
      <w:pPr>
        <w:pStyle w:val="RequiredOutput"/>
        <w:keepNext/>
      </w:pPr>
      <w:r>
        <w:t xml:space="preserve">  1: Ada Lovelace, Work</w:t>
      </w:r>
    </w:p>
    <w:p w14:paraId="73C84687" w14:textId="77777777" w:rsidR="001C2595" w:rsidRDefault="002F1857">
      <w:pPr>
        <w:pStyle w:val="RequiredOutput"/>
        <w:keepNext/>
      </w:pPr>
      <w:r>
        <w:t xml:space="preserve">  3: Alan Turing, Work</w:t>
      </w:r>
    </w:p>
    <w:p w14:paraId="6546B010" w14:textId="77777777" w:rsidR="001C2595" w:rsidRDefault="002F1857">
      <w:pPr>
        <w:pStyle w:val="RequiredOutput"/>
        <w:keepNext/>
      </w:pPr>
      <w:r>
        <w:t>Every contact (LEFT JOIN):</w:t>
      </w:r>
    </w:p>
    <w:p w14:paraId="63DD3BF0" w14:textId="77777777" w:rsidR="001C2595" w:rsidRDefault="002F1857">
      <w:pPr>
        <w:pStyle w:val="RequiredOutput"/>
        <w:keepNext/>
      </w:pPr>
      <w:r>
        <w:t xml:space="preserve">  1: Ada Lovelace, Work</w:t>
      </w:r>
    </w:p>
    <w:p w14:paraId="39515622" w14:textId="77777777" w:rsidR="001C2595" w:rsidRDefault="002F1857">
      <w:pPr>
        <w:pStyle w:val="RequiredOutput"/>
        <w:keepNext/>
      </w:pPr>
      <w:r>
        <w:t xml:space="preserve">  2: Grace Hopper, (no group)</w:t>
      </w:r>
    </w:p>
    <w:p w14:paraId="00621811" w14:textId="77777777" w:rsidR="001C2595" w:rsidRDefault="002F1857">
      <w:pPr>
        <w:pStyle w:val="RequiredOutput"/>
      </w:pPr>
      <w:r>
        <w:t xml:space="preserve">  3: Alan Turing, Work</w:t>
      </w:r>
    </w:p>
    <w:p w14:paraId="4E42031D" w14:textId="77777777" w:rsidR="001C2595" w:rsidRDefault="001C2595">
      <w:pPr>
        <w:keepNext/>
      </w:pPr>
    </w:p>
    <w:p w14:paraId="557E5F8E" w14:textId="77777777" w:rsidR="001C2595" w:rsidRDefault="002F1857">
      <w:pPr>
        <w:pStyle w:val="ListBullet"/>
      </w:pPr>
      <w:r>
        <w:t>Connected to database spa_contacts proves Lesson 4.2's connection still works.</w:t>
      </w:r>
    </w:p>
    <w:p w14:paraId="6C24A1A6" w14:textId="77777777" w:rsidR="001C2595" w:rsidRDefault="002F1857">
      <w:pPr>
        <w:pStyle w:val="ListBullet"/>
      </w:pPr>
      <w:r>
        <w:t>Inserted group Work with id 1 proves the INSERT into the new table worked. The id is 1 because the reset created contact_groups_c empty, and the program read the id back instead of guessing it.</w:t>
      </w:r>
    </w:p>
    <w:p w14:paraId="545A600E" w14:textId="77777777" w:rsidR="001C2595" w:rsidRDefault="002F1857">
      <w:pPr>
        <w:pStyle w:val="ListBullet"/>
      </w:pPr>
      <w:r>
        <w:t>The two Assigned lines prove each UPDATE matched its contact, and that the foreign key accepted group_id 1: a group with id 1 exists.</w:t>
      </w:r>
    </w:p>
    <w:p w14:paraId="2A23D194" w14:textId="77777777" w:rsidR="001C2595" w:rsidRDefault="002F1857">
      <w:pPr>
        <w:pStyle w:val="ListBullet"/>
      </w:pPr>
      <w:r>
        <w:t>The two lines under Contacts with a group (INNER JOIN): prove the join paired each contact with its group: the name Work comes from contact_groups, although the contacts table holds only the number 1. Grace Hopper is missing on purpose: her group_id is NULL, so she has no matching group, and an INNER JOIN keeps only pairs. If this list is empty, the assignments did not happen; check their rows matched.</w:t>
      </w:r>
    </w:p>
    <w:p w14:paraId="3B2BE219" w14:textId="77777777" w:rsidR="001C2595" w:rsidRDefault="002F1857">
      <w:pPr>
        <w:pStyle w:val="ListBullet"/>
      </w:pPr>
      <w:r>
        <w:t>The three lines under Every contact (LEFT JOIN): prove a LEFT JOIN keeps every contact: Grace Hopper is back, with (no group). If she is missing here too, the query says INNER JOIN where it should say LEFT JOIN. If Grace Hopper's line shows (null) or the program crashes there, the NULL check before printf is missing: a NULL pointer is not text.</w:t>
      </w:r>
    </w:p>
    <w:p w14:paraId="1D8DAFED" w14:textId="77777777" w:rsidR="001C2595" w:rsidRDefault="002F1857">
      <w:pPr>
        <w:pStyle w:val="ListBullet"/>
      </w:pPr>
      <w:r>
        <w:t>If the program ran without the reset lines above it, after an earlier run, the group Work already exists, and the UNIQUE name refuses a second one with error 1062, Duplicate entry 'Work' for key 'contact_groups_c.name': the Basic C checks nothing, so it prints Inserted group Work with id 0 and two Assigned lines with (rows matched: -1): the INSERT and both UPDATEs were refused. Run the whole block again, reset lines included.</w:t>
      </w:r>
    </w:p>
    <w:p w14:paraId="5FA2DE94" w14:textId="77777777" w:rsidR="001C2595" w:rsidRDefault="002F1857">
      <w:pPr>
        <w:pStyle w:val="ListBullet"/>
      </w:pPr>
      <w:r>
        <w:t>If nothing prints and $LASTEXITCODE is -1073741515, a DLL is missing from the c folder: rerun the Library Setup.</w:t>
      </w:r>
    </w:p>
    <w:p w14:paraId="0641B88C" w14:textId="77777777" w:rsidR="001C2595" w:rsidRDefault="002F1857">
      <w:pPr>
        <w:pStyle w:val="ListBullet"/>
      </w:pPr>
      <w:r>
        <w:t>For a failure every language shares, such as a missing variable, a stopped server, or a missing table or column, see When a Program Run Fails in Project Setup.</w:t>
      </w:r>
    </w:p>
    <w:p w14:paraId="2251921A" w14:textId="77777777" w:rsidR="001C2595" w:rsidRDefault="002F1857">
      <w:pPr>
        <w:pStyle w:val="ListBullet"/>
      </w:pPr>
      <w:r>
        <w:t>If the build fails with another message, read the first error: it names the file and line to fix.</w:t>
      </w:r>
    </w:p>
    <w:p w14:paraId="2E5EAE9C" w14:textId="77777777" w:rsidR="001C2595" w:rsidRDefault="001C2595">
      <w:pPr>
        <w:keepNext/>
      </w:pPr>
    </w:p>
    <w:p w14:paraId="015D753C" w14:textId="77777777" w:rsidR="001C2595" w:rsidRDefault="001C2595">
      <w:pPr>
        <w:keepNext/>
      </w:pPr>
    </w:p>
    <w:p w14:paraId="79673B1C" w14:textId="77777777" w:rsidR="001C2595" w:rsidRDefault="002F1857">
      <w:pPr>
        <w:pStyle w:val="Heading2"/>
      </w:pPr>
      <w:r>
        <w:t>Production-Minded Implementation</w:t>
      </w:r>
    </w:p>
    <w:p w14:paraId="0853A9D9" w14:textId="77777777" w:rsidR="001C2595" w:rsidRDefault="002F1857">
      <w:r>
        <w:t>The Production-Minded version prints the same lines. connect_database is Lesson 4.2's, with Lesson 4.7's CLIENT_FOUND_ROWS. insert_group checks every step and returns the new id, or 0 after one Error line with mysql_stmt_error. add_group prints the Inserted line and returns the id, or 0. update_group returns the rows matched, or -1 after one Error line, and assign_group prints the outcome and returns 1 when the UPDATE failed, or 0. list_with_groups returns 0, or -1 after one Error line, and main runs the LE</w:t>
      </w:r>
      <w:r>
        <w:t>FT JOIN only when the INNER JOIN succeeded, so a failed query stops the lists as in the other languages. main adds up the failures, as Lesson 4.5 did, and closes the connection once.</w:t>
      </w:r>
    </w:p>
    <w:p w14:paraId="0CA78E7A" w14:textId="77777777" w:rsidR="001C2595" w:rsidRDefault="001C2595">
      <w:pPr>
        <w:keepNext/>
      </w:pPr>
    </w:p>
    <w:p w14:paraId="13118AFB" w14:textId="77777777" w:rsidR="001C2595" w:rsidRDefault="002F1857">
      <w:pPr>
        <w:pStyle w:val="Heading3"/>
      </w:pPr>
      <w:r>
        <w:t>c/join_groups.c</w:t>
      </w:r>
    </w:p>
    <w:p w14:paraId="230D7C8D" w14:textId="77777777" w:rsidR="001C2595" w:rsidRDefault="002F1857">
      <w:pPr>
        <w:pStyle w:val="SourceCode"/>
        <w:keepNext/>
      </w:pPr>
      <w:r>
        <w:t>// Remember, #include adds the declarations we need; mysql.h is MySQL's C</w:t>
      </w:r>
    </w:p>
    <w:p w14:paraId="576FFDFF" w14:textId="77777777" w:rsidR="001C2595" w:rsidRDefault="002F1857">
      <w:pPr>
        <w:pStyle w:val="SourceCode"/>
        <w:keepNext/>
      </w:pPr>
      <w:r>
        <w:t>// API.</w:t>
      </w:r>
    </w:p>
    <w:p w14:paraId="7E6FF221" w14:textId="77777777" w:rsidR="001C2595" w:rsidRDefault="002F1857">
      <w:pPr>
        <w:pStyle w:val="SourceCode"/>
      </w:pPr>
      <w:r>
        <w:t>#include &lt;stdio.h&gt;</w:t>
      </w:r>
    </w:p>
    <w:p w14:paraId="27A8DBAB" w14:textId="77777777" w:rsidR="001C2595" w:rsidRDefault="002F1857">
      <w:pPr>
        <w:pStyle w:val="SourceCode"/>
      </w:pPr>
      <w:r>
        <w:t>#include &lt;stdlib.h&gt;</w:t>
      </w:r>
    </w:p>
    <w:p w14:paraId="13FFF662" w14:textId="77777777" w:rsidR="001C2595" w:rsidRDefault="002F1857">
      <w:pPr>
        <w:pStyle w:val="SourceCode"/>
      </w:pPr>
      <w:r>
        <w:t>#include &lt;string.h&gt;</w:t>
      </w:r>
    </w:p>
    <w:p w14:paraId="5D9BB71C" w14:textId="77777777" w:rsidR="001C2595" w:rsidRDefault="002F1857">
      <w:pPr>
        <w:pStyle w:val="SourceCode"/>
      </w:pPr>
      <w:r>
        <w:t>#include &lt;mysql.h&gt;</w:t>
      </w:r>
    </w:p>
    <w:p w14:paraId="39CC9F23" w14:textId="77777777" w:rsidR="001C2595" w:rsidRDefault="001C2595">
      <w:pPr>
        <w:pStyle w:val="SourceCode"/>
      </w:pPr>
    </w:p>
    <w:p w14:paraId="7A01E61E" w14:textId="77777777" w:rsidR="001C2595" w:rsidRDefault="002F1857">
      <w:pPr>
        <w:pStyle w:val="SourceCode"/>
      </w:pPr>
      <w:r>
        <w:t>// The lesson server, account, and database. Remember, #define names a</w:t>
      </w:r>
    </w:p>
    <w:p w14:paraId="35E5F606" w14:textId="77777777" w:rsidR="001C2595" w:rsidRDefault="002F1857">
      <w:pPr>
        <w:pStyle w:val="SourceCode"/>
      </w:pPr>
      <w:r>
        <w:t>// value.</w:t>
      </w:r>
    </w:p>
    <w:p w14:paraId="521C1806" w14:textId="77777777" w:rsidR="001C2595" w:rsidRDefault="002F1857">
      <w:pPr>
        <w:pStyle w:val="SourceCode"/>
      </w:pPr>
      <w:r>
        <w:t>#define HOST "127.0.0.1"</w:t>
      </w:r>
    </w:p>
    <w:p w14:paraId="1AD281D6" w14:textId="77777777" w:rsidR="001C2595" w:rsidRDefault="002F1857">
      <w:pPr>
        <w:pStyle w:val="SourceCode"/>
      </w:pPr>
      <w:r>
        <w:t>#define PORT 3306</w:t>
      </w:r>
    </w:p>
    <w:p w14:paraId="18CBB88D" w14:textId="77777777" w:rsidR="001C2595" w:rsidRDefault="002F1857">
      <w:pPr>
        <w:pStyle w:val="SourceCode"/>
      </w:pPr>
      <w:r>
        <w:t>#define USER "devuser"</w:t>
      </w:r>
    </w:p>
    <w:p w14:paraId="5A73A97A" w14:textId="77777777" w:rsidR="001C2595" w:rsidRDefault="002F1857">
      <w:pPr>
        <w:pStyle w:val="SourceCode"/>
      </w:pPr>
      <w:r>
        <w:t>#define DATABASE "spa_contacts"</w:t>
      </w:r>
    </w:p>
    <w:p w14:paraId="22398643" w14:textId="77777777" w:rsidR="001C2595" w:rsidRDefault="001C2595">
      <w:pPr>
        <w:pStyle w:val="SourceCode"/>
      </w:pPr>
    </w:p>
    <w:p w14:paraId="13E0831F" w14:textId="77777777" w:rsidR="001C2595" w:rsidRDefault="002F1857">
      <w:pPr>
        <w:pStyle w:val="SourceCode"/>
      </w:pPr>
      <w:r>
        <w:t>// The contacts the reset adds that the program puts in a group.</w:t>
      </w:r>
    </w:p>
    <w:p w14:paraId="2712FA61" w14:textId="77777777" w:rsidR="001C2595" w:rsidRDefault="002F1857">
      <w:pPr>
        <w:pStyle w:val="SourceCode"/>
      </w:pPr>
      <w:r>
        <w:t>#define ADA_ID 1</w:t>
      </w:r>
    </w:p>
    <w:p w14:paraId="1E1C24F8" w14:textId="77777777" w:rsidR="001C2595" w:rsidRDefault="002F1857">
      <w:pPr>
        <w:pStyle w:val="SourceCode"/>
      </w:pPr>
      <w:r>
        <w:t>#define ALAN_ID 3</w:t>
      </w:r>
    </w:p>
    <w:p w14:paraId="38C30DBE" w14:textId="77777777" w:rsidR="001C2595" w:rsidRDefault="001C2595">
      <w:pPr>
        <w:pStyle w:val="SourceCode"/>
      </w:pPr>
    </w:p>
    <w:p w14:paraId="2DF30F16" w14:textId="77777777" w:rsidR="001C2595" w:rsidRDefault="002F1857">
      <w:pPr>
        <w:pStyle w:val="SourceCode"/>
      </w:pPr>
      <w:r>
        <w:t>// Remember, INSERT leaves the AUTO_INCREMENT id out (Lesson 4.5).</w:t>
      </w:r>
    </w:p>
    <w:p w14:paraId="60968965" w14:textId="77777777" w:rsidR="001C2595" w:rsidRDefault="002F1857">
      <w:pPr>
        <w:pStyle w:val="SourceCode"/>
      </w:pPr>
      <w:r>
        <w:t>#define INSERT_GROUP "INSERT INTO contact_groups_c (name) VALUES (?)"</w:t>
      </w:r>
    </w:p>
    <w:p w14:paraId="0A21CFB2" w14:textId="77777777" w:rsidR="001C2595" w:rsidRDefault="001C2595">
      <w:pPr>
        <w:pStyle w:val="SourceCode"/>
      </w:pPr>
    </w:p>
    <w:p w14:paraId="4E2997A3" w14:textId="77777777" w:rsidR="001C2595" w:rsidRDefault="002F1857">
      <w:pPr>
        <w:pStyle w:val="SourceCode"/>
      </w:pPr>
      <w:r>
        <w:t>// Remember, UPDATE ... SET ... WHERE id = ?; the SET value comes first.</w:t>
      </w:r>
    </w:p>
    <w:p w14:paraId="2CAB15FE" w14:textId="77777777" w:rsidR="001C2595" w:rsidRDefault="002F1857">
      <w:pPr>
        <w:pStyle w:val="SourceCode"/>
      </w:pPr>
      <w:r>
        <w:t>// The foreign key makes the server refuse a group_id with no group.</w:t>
      </w:r>
    </w:p>
    <w:p w14:paraId="3A777994" w14:textId="77777777" w:rsidR="001C2595" w:rsidRDefault="002F1857">
      <w:pPr>
        <w:pStyle w:val="SourceCode"/>
      </w:pPr>
      <w:r>
        <w:t>#define ASSIGN_GROUP "UPDATE contacts_c SET group_id = ? WHERE id = ?"</w:t>
      </w:r>
    </w:p>
    <w:p w14:paraId="14800779" w14:textId="77777777" w:rsidR="001C2595" w:rsidRDefault="001C2595">
      <w:pPr>
        <w:pStyle w:val="SourceCode"/>
      </w:pPr>
    </w:p>
    <w:p w14:paraId="0EAB653B" w14:textId="77777777" w:rsidR="001C2595" w:rsidRDefault="002F1857">
      <w:pPr>
        <w:pStyle w:val="SourceCode"/>
      </w:pPr>
      <w:r>
        <w:t>// The two joins: INNER JOIN keeps only contacts with a matching group;</w:t>
      </w:r>
    </w:p>
    <w:p w14:paraId="60574BB8" w14:textId="77777777" w:rsidR="001C2595" w:rsidRDefault="002F1857">
      <w:pPr>
        <w:pStyle w:val="SourceCode"/>
      </w:pPr>
      <w:r>
        <w:t>// LEFT JOIN keeps every contact, with a NULL group_name when none</w:t>
      </w:r>
    </w:p>
    <w:p w14:paraId="1000B008" w14:textId="77777777" w:rsidR="001C2595" w:rsidRDefault="002F1857">
      <w:pPr>
        <w:pStyle w:val="SourceCode"/>
      </w:pPr>
      <w:r>
        <w:t>// matches.</w:t>
      </w:r>
    </w:p>
    <w:p w14:paraId="056DE2C0" w14:textId="77777777" w:rsidR="001C2595" w:rsidRDefault="002F1857">
      <w:pPr>
        <w:pStyle w:val="SourceCode"/>
      </w:pPr>
      <w:r>
        <w:t>#define INNER_JOIN \</w:t>
      </w:r>
    </w:p>
    <w:p w14:paraId="63A089EF" w14:textId="77777777" w:rsidR="001C2595" w:rsidRDefault="002F1857">
      <w:pPr>
        <w:pStyle w:val="SourceCode"/>
      </w:pPr>
      <w:r>
        <w:t xml:space="preserve">    "SELECT contacts_c.id, contacts_c.name, " \</w:t>
      </w:r>
    </w:p>
    <w:p w14:paraId="20D879C8" w14:textId="77777777" w:rsidR="001C2595" w:rsidRDefault="002F1857">
      <w:pPr>
        <w:pStyle w:val="SourceCode"/>
      </w:pPr>
      <w:r>
        <w:t xml:space="preserve">    "contact_groups_c.name AS group_name " \</w:t>
      </w:r>
    </w:p>
    <w:p w14:paraId="2BC4ACF9" w14:textId="77777777" w:rsidR="001C2595" w:rsidRDefault="002F1857">
      <w:pPr>
        <w:pStyle w:val="SourceCode"/>
      </w:pPr>
      <w:r>
        <w:t xml:space="preserve">    "FROM contacts_c " \</w:t>
      </w:r>
    </w:p>
    <w:p w14:paraId="332C9297" w14:textId="77777777" w:rsidR="001C2595" w:rsidRDefault="002F1857">
      <w:pPr>
        <w:pStyle w:val="SourceCode"/>
      </w:pPr>
      <w:r>
        <w:t xml:space="preserve">    "INNER JOIN contact_groups_c " \</w:t>
      </w:r>
    </w:p>
    <w:p w14:paraId="5000854B" w14:textId="77777777" w:rsidR="001C2595" w:rsidRDefault="002F1857">
      <w:pPr>
        <w:pStyle w:val="SourceCode"/>
      </w:pPr>
      <w:r>
        <w:t xml:space="preserve">    "ON contacts_c.group_id = contact_groups_c.id " \</w:t>
      </w:r>
    </w:p>
    <w:p w14:paraId="3F06714D" w14:textId="77777777" w:rsidR="001C2595" w:rsidRDefault="002F1857">
      <w:pPr>
        <w:pStyle w:val="SourceCode"/>
      </w:pPr>
      <w:r>
        <w:t xml:space="preserve">    "ORDER BY contacts_c.id"</w:t>
      </w:r>
    </w:p>
    <w:p w14:paraId="753575C1" w14:textId="77777777" w:rsidR="001C2595" w:rsidRDefault="002F1857">
      <w:pPr>
        <w:pStyle w:val="SourceCode"/>
      </w:pPr>
      <w:r>
        <w:t>#define LEFT_JOIN \</w:t>
      </w:r>
    </w:p>
    <w:p w14:paraId="1EF364B4" w14:textId="77777777" w:rsidR="001C2595" w:rsidRDefault="002F1857">
      <w:pPr>
        <w:pStyle w:val="SourceCode"/>
      </w:pPr>
      <w:r>
        <w:t xml:space="preserve">    "SELECT contacts_c.id, contacts_c.name, " \</w:t>
      </w:r>
    </w:p>
    <w:p w14:paraId="7A6AFCF8" w14:textId="77777777" w:rsidR="001C2595" w:rsidRDefault="002F1857">
      <w:pPr>
        <w:pStyle w:val="SourceCode"/>
      </w:pPr>
      <w:r>
        <w:t xml:space="preserve">    "contact_groups_c.name AS group_name " \</w:t>
      </w:r>
    </w:p>
    <w:p w14:paraId="75779D0B" w14:textId="77777777" w:rsidR="001C2595" w:rsidRDefault="002F1857">
      <w:pPr>
        <w:pStyle w:val="SourceCode"/>
      </w:pPr>
      <w:r>
        <w:t xml:space="preserve">    "FROM contacts_c " \</w:t>
      </w:r>
    </w:p>
    <w:p w14:paraId="08D09F05" w14:textId="77777777" w:rsidR="001C2595" w:rsidRDefault="002F1857">
      <w:pPr>
        <w:pStyle w:val="SourceCode"/>
      </w:pPr>
      <w:r>
        <w:t xml:space="preserve">    "LEFT JOIN contact_groups_c " \</w:t>
      </w:r>
    </w:p>
    <w:p w14:paraId="46712535" w14:textId="77777777" w:rsidR="001C2595" w:rsidRDefault="002F1857">
      <w:pPr>
        <w:pStyle w:val="SourceCode"/>
      </w:pPr>
      <w:r>
        <w:t xml:space="preserve">    "ON contacts_c.group_id = contact_groups_c.id " \</w:t>
      </w:r>
    </w:p>
    <w:p w14:paraId="7DAD4A67" w14:textId="77777777" w:rsidR="001C2595" w:rsidRDefault="002F1857">
      <w:pPr>
        <w:pStyle w:val="SourceCode"/>
      </w:pPr>
      <w:r>
        <w:t xml:space="preserve">    "ORDER BY contacts_c.id"</w:t>
      </w:r>
    </w:p>
    <w:p w14:paraId="7C0C3DB0" w14:textId="77777777" w:rsidR="001C2595" w:rsidRDefault="001C2595">
      <w:pPr>
        <w:pStyle w:val="SourceCode"/>
      </w:pPr>
    </w:p>
    <w:p w14:paraId="7CA774E8" w14:textId="77777777" w:rsidR="001C2595" w:rsidRDefault="002F1857">
      <w:pPr>
        <w:pStyle w:val="SourceCode"/>
      </w:pPr>
      <w:r>
        <w:t>// Remember, connect_database (Lesson 4.2) connects with every setting,</w:t>
      </w:r>
    </w:p>
    <w:p w14:paraId="3F3CDEBE" w14:textId="77777777" w:rsidR="001C2595" w:rsidRDefault="002F1857">
      <w:pPr>
        <w:pStyle w:val="SourceCode"/>
      </w:pPr>
      <w:r>
        <w:t>// the database too, and returns 0, or -1 when it cannot connect.</w:t>
      </w:r>
    </w:p>
    <w:p w14:paraId="1D39FF9C" w14:textId="77777777" w:rsidR="001C2595" w:rsidRDefault="002F1857">
      <w:pPr>
        <w:pStyle w:val="SourceCode"/>
      </w:pPr>
      <w:r>
        <w:t>// Remember, CLIENT_FOUND_ROWS counts the rows a statement matched (Lesson</w:t>
      </w:r>
    </w:p>
    <w:p w14:paraId="550FBC51" w14:textId="77777777" w:rsidR="001C2595" w:rsidRDefault="002F1857">
      <w:pPr>
        <w:pStyle w:val="SourceCode"/>
      </w:pPr>
      <w:r>
        <w:t>// 4.7).</w:t>
      </w:r>
    </w:p>
    <w:p w14:paraId="57B8558D" w14:textId="77777777" w:rsidR="001C2595" w:rsidRDefault="002F1857">
      <w:pPr>
        <w:pStyle w:val="SourceCode"/>
      </w:pPr>
      <w:r>
        <w:t>int connect_database(MYSQL *connection, const char *password,</w:t>
      </w:r>
    </w:p>
    <w:p w14:paraId="55B6F22A" w14:textId="77777777" w:rsidR="001C2595" w:rsidRDefault="002F1857">
      <w:pPr>
        <w:pStyle w:val="SourceCode"/>
      </w:pPr>
      <w:r>
        <w:t xml:space="preserve">                     const char *database) {</w:t>
      </w:r>
    </w:p>
    <w:p w14:paraId="66751D55" w14:textId="77777777" w:rsidR="001C2595" w:rsidRDefault="002F1857">
      <w:pPr>
        <w:pStyle w:val="SourceCode"/>
      </w:pPr>
      <w:r>
        <w:t xml:space="preserve">    if (mysql_real_connect(connection, HOST, USER, password, database, PORT,</w:t>
      </w:r>
    </w:p>
    <w:p w14:paraId="35F32B2F" w14:textId="77777777" w:rsidR="001C2595" w:rsidRDefault="002F1857">
      <w:pPr>
        <w:pStyle w:val="SourceCode"/>
      </w:pPr>
      <w:r>
        <w:t xml:space="preserve">                           NULL, CLIENT_FOUND_ROWS) == NULL) {</w:t>
      </w:r>
    </w:p>
    <w:p w14:paraId="4CCC73BA" w14:textId="77777777" w:rsidR="001C2595" w:rsidRDefault="002F1857">
      <w:pPr>
        <w:pStyle w:val="SourceCode"/>
      </w:pPr>
      <w:r>
        <w:t xml:space="preserve">        return -1;</w:t>
      </w:r>
    </w:p>
    <w:p w14:paraId="5A80959D" w14:textId="77777777" w:rsidR="001C2595" w:rsidRDefault="002F1857">
      <w:pPr>
        <w:pStyle w:val="SourceCode"/>
      </w:pPr>
      <w:r>
        <w:t xml:space="preserve">    }</w:t>
      </w:r>
    </w:p>
    <w:p w14:paraId="11F88938" w14:textId="77777777" w:rsidR="001C2595" w:rsidRDefault="002F1857">
      <w:pPr>
        <w:pStyle w:val="SourceCode"/>
      </w:pPr>
      <w:r>
        <w:t xml:space="preserve">    return 0;</w:t>
      </w:r>
    </w:p>
    <w:p w14:paraId="06B4F360" w14:textId="77777777" w:rsidR="001C2595" w:rsidRDefault="002F1857">
      <w:pPr>
        <w:pStyle w:val="SourceCode"/>
      </w:pPr>
      <w:r>
        <w:t>}</w:t>
      </w:r>
    </w:p>
    <w:p w14:paraId="66E96F08" w14:textId="77777777" w:rsidR="001C2595" w:rsidRDefault="001C2595">
      <w:pPr>
        <w:pStyle w:val="SourceCode"/>
      </w:pPr>
    </w:p>
    <w:p w14:paraId="245578D9" w14:textId="77777777" w:rsidR="001C2595" w:rsidRDefault="002F1857">
      <w:pPr>
        <w:pStyle w:val="SourceCode"/>
      </w:pPr>
      <w:r>
        <w:t>// Inserts one group and returns its new id, or 0 after one Error line</w:t>
      </w:r>
    </w:p>
    <w:p w14:paraId="7E09E8BB" w14:textId="77777777" w:rsidR="001C2595" w:rsidRDefault="002F1857">
      <w:pPr>
        <w:pStyle w:val="SourceCode"/>
      </w:pPr>
      <w:r>
        <w:t>// when a step fails (ids start at 1, so 0 is never a group's id). Every</w:t>
      </w:r>
    </w:p>
    <w:p w14:paraId="5D324E36" w14:textId="77777777" w:rsidR="001C2595" w:rsidRDefault="002F1857">
      <w:pPr>
        <w:pStyle w:val="SourceCode"/>
      </w:pPr>
      <w:r>
        <w:t>// way out closes the statement.</w:t>
      </w:r>
    </w:p>
    <w:p w14:paraId="6DEF4641" w14:textId="77777777" w:rsidR="001C2595" w:rsidRDefault="002F1857">
      <w:pPr>
        <w:pStyle w:val="SourceCode"/>
      </w:pPr>
      <w:r>
        <w:t>int insert_group(MYSQL *connection, char *group_name) {</w:t>
      </w:r>
    </w:p>
    <w:p w14:paraId="0F672740" w14:textId="77777777" w:rsidR="001C2595" w:rsidRDefault="002F1857">
      <w:pPr>
        <w:pStyle w:val="SourceCode"/>
      </w:pPr>
      <w:r>
        <w:t xml:space="preserve">    MYSQL_STMT *statement = mysql_stmt_init(connection);</w:t>
      </w:r>
    </w:p>
    <w:p w14:paraId="03596AA4" w14:textId="77777777" w:rsidR="001C2595" w:rsidRDefault="002F1857">
      <w:pPr>
        <w:pStyle w:val="SourceCode"/>
      </w:pPr>
      <w:r>
        <w:t xml:space="preserve">    if (statement == NULL) {</w:t>
      </w:r>
    </w:p>
    <w:p w14:paraId="185CC563" w14:textId="77777777" w:rsidR="001C2595" w:rsidRDefault="002F1857">
      <w:pPr>
        <w:pStyle w:val="SourceCode"/>
      </w:pPr>
      <w:r>
        <w:t xml:space="preserve">        fprintf(stderr, "Error: out of memory\n");</w:t>
      </w:r>
    </w:p>
    <w:p w14:paraId="3A0D1618" w14:textId="77777777" w:rsidR="001C2595" w:rsidRDefault="002F1857">
      <w:pPr>
        <w:pStyle w:val="SourceCode"/>
      </w:pPr>
      <w:r>
        <w:t xml:space="preserve">        return 0;</w:t>
      </w:r>
    </w:p>
    <w:p w14:paraId="23157A3A" w14:textId="77777777" w:rsidR="001C2595" w:rsidRDefault="002F1857">
      <w:pPr>
        <w:pStyle w:val="SourceCode"/>
      </w:pPr>
      <w:r>
        <w:t xml:space="preserve">    }</w:t>
      </w:r>
    </w:p>
    <w:p w14:paraId="09FEBEF1" w14:textId="77777777" w:rsidR="001C2595" w:rsidRDefault="002F1857">
      <w:pPr>
        <w:pStyle w:val="SourceCode"/>
      </w:pPr>
      <w:r>
        <w:t xml:space="preserve">    MYSQL_BIND parameters[1];</w:t>
      </w:r>
    </w:p>
    <w:p w14:paraId="0CEFDC0D" w14:textId="77777777" w:rsidR="001C2595" w:rsidRDefault="002F1857">
      <w:pPr>
        <w:pStyle w:val="SourceCode"/>
      </w:pPr>
      <w:r>
        <w:t xml:space="preserve">    memset(parameters, 0, sizeof parameters);</w:t>
      </w:r>
    </w:p>
    <w:p w14:paraId="68D9908C" w14:textId="77777777" w:rsidR="001C2595" w:rsidRDefault="002F1857">
      <w:pPr>
        <w:pStyle w:val="SourceCode"/>
      </w:pPr>
      <w:r>
        <w:t xml:space="preserve">    parameters[0].buffer_type = MYSQL_TYPE_STRING;</w:t>
      </w:r>
    </w:p>
    <w:p w14:paraId="7D8B430A" w14:textId="77777777" w:rsidR="001C2595" w:rsidRDefault="002F1857">
      <w:pPr>
        <w:pStyle w:val="SourceCode"/>
      </w:pPr>
      <w:r>
        <w:t xml:space="preserve">    parameters[0].buffer = group_name;</w:t>
      </w:r>
    </w:p>
    <w:p w14:paraId="6297E452" w14:textId="77777777" w:rsidR="001C2595" w:rsidRDefault="002F1857">
      <w:pPr>
        <w:pStyle w:val="SourceCode"/>
      </w:pPr>
      <w:r>
        <w:t xml:space="preserve">    parameters[0].buffer_length = strlen(group_name);</w:t>
      </w:r>
    </w:p>
    <w:p w14:paraId="781F0A35" w14:textId="77777777" w:rsidR="001C2595" w:rsidRDefault="002F1857">
      <w:pPr>
        <w:pStyle w:val="SourceCode"/>
      </w:pPr>
      <w:r>
        <w:t xml:space="preserve">    // Remember, each call returns 0 on success; || stops at the first</w:t>
      </w:r>
    </w:p>
    <w:p w14:paraId="59D78D16" w14:textId="77777777" w:rsidR="001C2595" w:rsidRDefault="002F1857">
      <w:pPr>
        <w:pStyle w:val="SourceCode"/>
      </w:pPr>
      <w:r>
        <w:t xml:space="preserve">    // that fails.</w:t>
      </w:r>
    </w:p>
    <w:p w14:paraId="3D4C6C52" w14:textId="77777777" w:rsidR="001C2595" w:rsidRDefault="002F1857">
      <w:pPr>
        <w:pStyle w:val="SourceCode"/>
      </w:pPr>
      <w:r>
        <w:t xml:space="preserve">    if (mysql_stmt_prepare(statement, INSERT_GROUP,</w:t>
      </w:r>
    </w:p>
    <w:p w14:paraId="37E44BC6" w14:textId="77777777" w:rsidR="001C2595" w:rsidRDefault="002F1857">
      <w:pPr>
        <w:pStyle w:val="SourceCode"/>
      </w:pPr>
      <w:r>
        <w:t xml:space="preserve">                           strlen(INSERT_GROUP)) != 0 ||</w:t>
      </w:r>
    </w:p>
    <w:p w14:paraId="4C3BB76E" w14:textId="77777777" w:rsidR="001C2595" w:rsidRDefault="002F1857">
      <w:pPr>
        <w:pStyle w:val="SourceCode"/>
      </w:pPr>
      <w:r>
        <w:t xml:space="preserve">        mysql_stmt_bind_param(statement, parameters) != 0 ||</w:t>
      </w:r>
    </w:p>
    <w:p w14:paraId="29F8E243" w14:textId="77777777" w:rsidR="001C2595" w:rsidRDefault="002F1857">
      <w:pPr>
        <w:pStyle w:val="SourceCode"/>
      </w:pPr>
      <w:r>
        <w:t xml:space="preserve">        mysql_stmt_execute(statement) != 0) {</w:t>
      </w:r>
    </w:p>
    <w:p w14:paraId="4C0CDC03" w14:textId="77777777" w:rsidR="001C2595" w:rsidRDefault="002F1857">
      <w:pPr>
        <w:pStyle w:val="SourceCode"/>
      </w:pPr>
      <w:r>
        <w:t xml:space="preserve">        fprintf(stderr, "Error: %s\n", mysql_stmt_error(statement));</w:t>
      </w:r>
    </w:p>
    <w:p w14:paraId="2461375B" w14:textId="77777777" w:rsidR="001C2595" w:rsidRDefault="002F1857">
      <w:pPr>
        <w:pStyle w:val="SourceCode"/>
      </w:pPr>
      <w:r>
        <w:t xml:space="preserve">        mysql_stmt_close(statement);</w:t>
      </w:r>
    </w:p>
    <w:p w14:paraId="409576D9" w14:textId="77777777" w:rsidR="001C2595" w:rsidRDefault="002F1857">
      <w:pPr>
        <w:pStyle w:val="SourceCode"/>
      </w:pPr>
      <w:r>
        <w:t xml:space="preserve">        return 0;</w:t>
      </w:r>
    </w:p>
    <w:p w14:paraId="40FD460A" w14:textId="77777777" w:rsidR="001C2595" w:rsidRDefault="002F1857">
      <w:pPr>
        <w:pStyle w:val="SourceCode"/>
      </w:pPr>
      <w:r>
        <w:t xml:space="preserve">    }</w:t>
      </w:r>
    </w:p>
    <w:p w14:paraId="4F74B3FD" w14:textId="77777777" w:rsidR="001C2595" w:rsidRDefault="002F1857">
      <w:pPr>
        <w:pStyle w:val="SourceCode"/>
      </w:pPr>
      <w:r>
        <w:t xml:space="preserve">    // contact_groups_c.id is an INT, so an int holds the new id.</w:t>
      </w:r>
    </w:p>
    <w:p w14:paraId="4B29E041" w14:textId="77777777" w:rsidR="001C2595" w:rsidRDefault="002F1857">
      <w:pPr>
        <w:pStyle w:val="SourceCode"/>
      </w:pPr>
      <w:r>
        <w:t xml:space="preserve">    int group_id = mysql_stmt_insert_id(statement);</w:t>
      </w:r>
    </w:p>
    <w:p w14:paraId="208CF44F" w14:textId="77777777" w:rsidR="001C2595" w:rsidRDefault="002F1857">
      <w:pPr>
        <w:pStyle w:val="SourceCode"/>
      </w:pPr>
      <w:r>
        <w:t xml:space="preserve">    mysql_stmt_close(statement);</w:t>
      </w:r>
    </w:p>
    <w:p w14:paraId="5A85343E" w14:textId="77777777" w:rsidR="001C2595" w:rsidRDefault="002F1857">
      <w:pPr>
        <w:pStyle w:val="SourceCode"/>
      </w:pPr>
      <w:r>
        <w:t xml:space="preserve">    return group_id;</w:t>
      </w:r>
    </w:p>
    <w:p w14:paraId="43321B8B" w14:textId="77777777" w:rsidR="001C2595" w:rsidRDefault="002F1857">
      <w:pPr>
        <w:pStyle w:val="SourceCode"/>
      </w:pPr>
      <w:r>
        <w:t>}</w:t>
      </w:r>
    </w:p>
    <w:p w14:paraId="74578859" w14:textId="77777777" w:rsidR="001C2595" w:rsidRDefault="001C2595">
      <w:pPr>
        <w:pStyle w:val="SourceCode"/>
      </w:pPr>
    </w:p>
    <w:p w14:paraId="5D16AAE7" w14:textId="77777777" w:rsidR="001C2595" w:rsidRDefault="002F1857">
      <w:pPr>
        <w:pStyle w:val="SourceCode"/>
      </w:pPr>
      <w:r>
        <w:t>// Inserts one group and prints its new id. Returns the id, which the</w:t>
      </w:r>
    </w:p>
    <w:p w14:paraId="49A74166" w14:textId="77777777" w:rsidR="001C2595" w:rsidRDefault="002F1857">
      <w:pPr>
        <w:pStyle w:val="SourceCode"/>
      </w:pPr>
      <w:r>
        <w:t>// assignments need, or 0 when the insert failed (it has printed the</w:t>
      </w:r>
    </w:p>
    <w:p w14:paraId="3084CBF5" w14:textId="77777777" w:rsidR="001C2595" w:rsidRDefault="002F1857">
      <w:pPr>
        <w:pStyle w:val="SourceCode"/>
      </w:pPr>
      <w:r>
        <w:t>// Error line).</w:t>
      </w:r>
    </w:p>
    <w:p w14:paraId="7191510A" w14:textId="77777777" w:rsidR="001C2595" w:rsidRDefault="002F1857">
      <w:pPr>
        <w:pStyle w:val="SourceCode"/>
      </w:pPr>
      <w:r>
        <w:t>int add_group(MYSQL *connection, char *group_name) {</w:t>
      </w:r>
    </w:p>
    <w:p w14:paraId="6EDEE112" w14:textId="77777777" w:rsidR="001C2595" w:rsidRDefault="002F1857">
      <w:pPr>
        <w:pStyle w:val="SourceCode"/>
      </w:pPr>
      <w:r>
        <w:t xml:space="preserve">    int group_id = insert_group(connection, group_name);</w:t>
      </w:r>
    </w:p>
    <w:p w14:paraId="776D53DD" w14:textId="77777777" w:rsidR="001C2595" w:rsidRDefault="002F1857">
      <w:pPr>
        <w:pStyle w:val="SourceCode"/>
      </w:pPr>
      <w:r>
        <w:t xml:space="preserve">    if (group_id != 0) {</w:t>
      </w:r>
    </w:p>
    <w:p w14:paraId="38374DE1" w14:textId="77777777" w:rsidR="001C2595" w:rsidRDefault="002F1857">
      <w:pPr>
        <w:pStyle w:val="SourceCode"/>
      </w:pPr>
      <w:r>
        <w:t xml:space="preserve">        printf("Inserted group %s with id %d\n", group_name, group_id);</w:t>
      </w:r>
    </w:p>
    <w:p w14:paraId="3CB38FAC" w14:textId="77777777" w:rsidR="001C2595" w:rsidRDefault="002F1857">
      <w:pPr>
        <w:pStyle w:val="SourceCode"/>
      </w:pPr>
      <w:r>
        <w:t xml:space="preserve">    }</w:t>
      </w:r>
    </w:p>
    <w:p w14:paraId="4F9B98A5" w14:textId="77777777" w:rsidR="001C2595" w:rsidRDefault="002F1857">
      <w:pPr>
        <w:pStyle w:val="SourceCode"/>
      </w:pPr>
      <w:r>
        <w:t xml:space="preserve">    return group_id;</w:t>
      </w:r>
    </w:p>
    <w:p w14:paraId="1F3BBFA5" w14:textId="77777777" w:rsidR="001C2595" w:rsidRDefault="002F1857">
      <w:pPr>
        <w:pStyle w:val="SourceCode"/>
      </w:pPr>
      <w:r>
        <w:t>}</w:t>
      </w:r>
    </w:p>
    <w:p w14:paraId="5233DE47" w14:textId="77777777" w:rsidR="001C2595" w:rsidRDefault="001C2595">
      <w:pPr>
        <w:pStyle w:val="SourceCode"/>
      </w:pPr>
    </w:p>
    <w:p w14:paraId="2AE3329F" w14:textId="77777777" w:rsidR="001C2595" w:rsidRDefault="002F1857">
      <w:pPr>
        <w:pStyle w:val="SourceCode"/>
      </w:pPr>
      <w:r>
        <w:t>// Sets one contact's group_id and returns the number of rows matched: 1,</w:t>
      </w:r>
    </w:p>
    <w:p w14:paraId="6919B5A8" w14:textId="77777777" w:rsidR="001C2595" w:rsidRDefault="002F1857">
      <w:pPr>
        <w:pStyle w:val="SourceCode"/>
      </w:pPr>
      <w:r>
        <w:t>// or 0 when no contact has that id. Returns -1 after one Error line when</w:t>
      </w:r>
    </w:p>
    <w:p w14:paraId="1A5ADB34" w14:textId="77777777" w:rsidR="001C2595" w:rsidRDefault="002F1857">
      <w:pPr>
        <w:pStyle w:val="SourceCode"/>
      </w:pPr>
      <w:r>
        <w:t>// a step fails, such as a group_id that no group has (error 1452).</w:t>
      </w:r>
    </w:p>
    <w:p w14:paraId="2A982652" w14:textId="77777777" w:rsidR="001C2595" w:rsidRDefault="002F1857">
      <w:pPr>
        <w:pStyle w:val="SourceCode"/>
      </w:pPr>
      <w:r>
        <w:t>int update_group(MYSQL *connection, int contact_id, int group_id) {</w:t>
      </w:r>
    </w:p>
    <w:p w14:paraId="2A02D5C2" w14:textId="77777777" w:rsidR="001C2595" w:rsidRDefault="002F1857">
      <w:pPr>
        <w:pStyle w:val="SourceCode"/>
      </w:pPr>
      <w:r>
        <w:t xml:space="preserve">    MYSQL_STMT *statement = mysql_stmt_init(connection);</w:t>
      </w:r>
    </w:p>
    <w:p w14:paraId="49CF2F45" w14:textId="77777777" w:rsidR="001C2595" w:rsidRDefault="002F1857">
      <w:pPr>
        <w:pStyle w:val="SourceCode"/>
      </w:pPr>
      <w:r>
        <w:t xml:space="preserve">    if (statement == NULL) {</w:t>
      </w:r>
    </w:p>
    <w:p w14:paraId="2C5541F5" w14:textId="77777777" w:rsidR="001C2595" w:rsidRDefault="002F1857">
      <w:pPr>
        <w:pStyle w:val="SourceCode"/>
      </w:pPr>
      <w:r>
        <w:t xml:space="preserve">        fprintf(stderr, "Error: out of memory\n");</w:t>
      </w:r>
    </w:p>
    <w:p w14:paraId="5DD03050" w14:textId="77777777" w:rsidR="001C2595" w:rsidRDefault="002F1857">
      <w:pPr>
        <w:pStyle w:val="SourceCode"/>
      </w:pPr>
      <w:r>
        <w:t xml:space="preserve">        return -1;</w:t>
      </w:r>
    </w:p>
    <w:p w14:paraId="16DA64E0" w14:textId="77777777" w:rsidR="001C2595" w:rsidRDefault="002F1857">
      <w:pPr>
        <w:pStyle w:val="SourceCode"/>
      </w:pPr>
      <w:r>
        <w:t xml:space="preserve">    }</w:t>
      </w:r>
    </w:p>
    <w:p w14:paraId="535CA9DC" w14:textId="77777777" w:rsidR="001C2595" w:rsidRDefault="002F1857">
      <w:pPr>
        <w:pStyle w:val="SourceCode"/>
      </w:pPr>
      <w:r>
        <w:t xml:space="preserve">    // Remember, MYSQL_TYPE_LONG binds an int by its address; the values</w:t>
      </w:r>
    </w:p>
    <w:p w14:paraId="24ED3783" w14:textId="77777777" w:rsidR="001C2595" w:rsidRDefault="002F1857">
      <w:pPr>
        <w:pStyle w:val="SourceCode"/>
      </w:pPr>
      <w:r>
        <w:t xml:space="preserve">    // follow the ? marks: the group id, then the contact id.</w:t>
      </w:r>
    </w:p>
    <w:p w14:paraId="3B776738" w14:textId="77777777" w:rsidR="001C2595" w:rsidRDefault="002F1857">
      <w:pPr>
        <w:pStyle w:val="SourceCode"/>
      </w:pPr>
      <w:r>
        <w:t xml:space="preserve">    MYSQL_BIND parameters[2];</w:t>
      </w:r>
    </w:p>
    <w:p w14:paraId="6EBFA5E2" w14:textId="77777777" w:rsidR="001C2595" w:rsidRDefault="002F1857">
      <w:pPr>
        <w:pStyle w:val="SourceCode"/>
      </w:pPr>
      <w:r>
        <w:t xml:space="preserve">    memset(parameters, 0, sizeof parameters);</w:t>
      </w:r>
    </w:p>
    <w:p w14:paraId="494BC770" w14:textId="77777777" w:rsidR="001C2595" w:rsidRDefault="002F1857">
      <w:pPr>
        <w:pStyle w:val="SourceCode"/>
      </w:pPr>
      <w:r>
        <w:t xml:space="preserve">    parameters[0].buffer_type = MYSQL_TYPE_LONG;</w:t>
      </w:r>
    </w:p>
    <w:p w14:paraId="7B2EE2BC" w14:textId="77777777" w:rsidR="001C2595" w:rsidRDefault="002F1857">
      <w:pPr>
        <w:pStyle w:val="SourceCode"/>
      </w:pPr>
      <w:r>
        <w:t xml:space="preserve">    parameters[0].buffer = &amp;group_id;</w:t>
      </w:r>
    </w:p>
    <w:p w14:paraId="50BD3856" w14:textId="77777777" w:rsidR="001C2595" w:rsidRDefault="002F1857">
      <w:pPr>
        <w:pStyle w:val="SourceCode"/>
      </w:pPr>
      <w:r>
        <w:t xml:space="preserve">    parameters[1].buffer_type = MYSQL_TYPE_LONG;</w:t>
      </w:r>
    </w:p>
    <w:p w14:paraId="062726C5" w14:textId="77777777" w:rsidR="001C2595" w:rsidRDefault="002F1857">
      <w:pPr>
        <w:pStyle w:val="SourceCode"/>
      </w:pPr>
      <w:r>
        <w:t xml:space="preserve">    parameters[1].buffer = &amp;contact_id;</w:t>
      </w:r>
    </w:p>
    <w:p w14:paraId="2706F9C8" w14:textId="77777777" w:rsidR="001C2595" w:rsidRDefault="002F1857">
      <w:pPr>
        <w:pStyle w:val="SourceCode"/>
      </w:pPr>
      <w:r>
        <w:t xml:space="preserve">    if (mysql_stmt_prepare(statement, ASSIGN_GROUP,</w:t>
      </w:r>
    </w:p>
    <w:p w14:paraId="51A9398F" w14:textId="77777777" w:rsidR="001C2595" w:rsidRDefault="002F1857">
      <w:pPr>
        <w:pStyle w:val="SourceCode"/>
      </w:pPr>
      <w:r>
        <w:t xml:space="preserve">                           strlen(ASSIGN_GROUP)) != 0 ||</w:t>
      </w:r>
    </w:p>
    <w:p w14:paraId="6411FCDC" w14:textId="77777777" w:rsidR="001C2595" w:rsidRDefault="002F1857">
      <w:pPr>
        <w:pStyle w:val="SourceCode"/>
      </w:pPr>
      <w:r>
        <w:t xml:space="preserve">        mysql_stmt_bind_param(statement, parameters) != 0 ||</w:t>
      </w:r>
    </w:p>
    <w:p w14:paraId="211E82ED" w14:textId="77777777" w:rsidR="001C2595" w:rsidRDefault="002F1857">
      <w:pPr>
        <w:pStyle w:val="SourceCode"/>
      </w:pPr>
      <w:r>
        <w:t xml:space="preserve">        mysql_stmt_execute(statement) != 0) {</w:t>
      </w:r>
    </w:p>
    <w:p w14:paraId="2A91935E" w14:textId="77777777" w:rsidR="001C2595" w:rsidRDefault="002F1857">
      <w:pPr>
        <w:pStyle w:val="SourceCode"/>
      </w:pPr>
      <w:r>
        <w:t xml:space="preserve">        fprintf(stderr, "Error: %s\n", mysql_stmt_error(statement));</w:t>
      </w:r>
    </w:p>
    <w:p w14:paraId="2DCF4BC0" w14:textId="77777777" w:rsidR="001C2595" w:rsidRDefault="002F1857">
      <w:pPr>
        <w:pStyle w:val="SourceCode"/>
      </w:pPr>
      <w:r>
        <w:t xml:space="preserve">        mysql_stmt_close(statement);</w:t>
      </w:r>
    </w:p>
    <w:p w14:paraId="0499CCFC" w14:textId="77777777" w:rsidR="001C2595" w:rsidRDefault="002F1857">
      <w:pPr>
        <w:pStyle w:val="SourceCode"/>
      </w:pPr>
      <w:r>
        <w:t xml:space="preserve">        return -1;</w:t>
      </w:r>
    </w:p>
    <w:p w14:paraId="1B5996EC" w14:textId="77777777" w:rsidR="001C2595" w:rsidRDefault="002F1857">
      <w:pPr>
        <w:pStyle w:val="SourceCode"/>
      </w:pPr>
      <w:r>
        <w:t xml:space="preserve">    }</w:t>
      </w:r>
    </w:p>
    <w:p w14:paraId="56FF9820" w14:textId="77777777" w:rsidR="001C2595" w:rsidRDefault="002F1857">
      <w:pPr>
        <w:pStyle w:val="SourceCode"/>
      </w:pPr>
      <w:r>
        <w:t xml:space="preserve">    int matched = mysql_stmt_affected_rows(statement);</w:t>
      </w:r>
    </w:p>
    <w:p w14:paraId="267BECE7" w14:textId="77777777" w:rsidR="001C2595" w:rsidRDefault="002F1857">
      <w:pPr>
        <w:pStyle w:val="SourceCode"/>
      </w:pPr>
      <w:r>
        <w:t xml:space="preserve">    mysql_stmt_close(statement);</w:t>
      </w:r>
    </w:p>
    <w:p w14:paraId="7B3C1542" w14:textId="77777777" w:rsidR="001C2595" w:rsidRDefault="002F1857">
      <w:pPr>
        <w:pStyle w:val="SourceCode"/>
      </w:pPr>
      <w:r>
        <w:t xml:space="preserve">    return matched;</w:t>
      </w:r>
    </w:p>
    <w:p w14:paraId="4B087FC9" w14:textId="77777777" w:rsidR="001C2595" w:rsidRDefault="002F1857">
      <w:pPr>
        <w:pStyle w:val="SourceCode"/>
      </w:pPr>
      <w:r>
        <w:t>}</w:t>
      </w:r>
    </w:p>
    <w:p w14:paraId="201B10C5" w14:textId="77777777" w:rsidR="001C2595" w:rsidRDefault="001C2595">
      <w:pPr>
        <w:pStyle w:val="SourceCode"/>
      </w:pPr>
    </w:p>
    <w:p w14:paraId="495F2BBC" w14:textId="77777777" w:rsidR="001C2595" w:rsidRDefault="002F1857">
      <w:pPr>
        <w:pStyle w:val="SourceCode"/>
      </w:pPr>
      <w:r>
        <w:t>// Puts one contact in one group and prints the outcome; a missing</w:t>
      </w:r>
    </w:p>
    <w:p w14:paraId="631DA0CA" w14:textId="77777777" w:rsidR="001C2595" w:rsidRDefault="002F1857">
      <w:pPr>
        <w:pStyle w:val="SourceCode"/>
      </w:pPr>
      <w:r>
        <w:t>// contact is an outcome, not a failure. Returns 1 when the UPDATE failed,</w:t>
      </w:r>
    </w:p>
    <w:p w14:paraId="02AE48E4" w14:textId="77777777" w:rsidR="001C2595" w:rsidRDefault="002F1857">
      <w:pPr>
        <w:pStyle w:val="SourceCode"/>
      </w:pPr>
      <w:r>
        <w:t>// or 0.</w:t>
      </w:r>
    </w:p>
    <w:p w14:paraId="732F0EB1" w14:textId="77777777" w:rsidR="001C2595" w:rsidRDefault="002F1857">
      <w:pPr>
        <w:pStyle w:val="SourceCode"/>
      </w:pPr>
      <w:r>
        <w:t>int assign_group(MYSQL *connection, int contact_id, int group_id) {</w:t>
      </w:r>
    </w:p>
    <w:p w14:paraId="6F53A186" w14:textId="77777777" w:rsidR="001C2595" w:rsidRDefault="002F1857">
      <w:pPr>
        <w:pStyle w:val="SourceCode"/>
      </w:pPr>
      <w:r>
        <w:t xml:space="preserve">    int matched = update_group(connection, contact_id, group_id);</w:t>
      </w:r>
    </w:p>
    <w:p w14:paraId="766880F2" w14:textId="77777777" w:rsidR="001C2595" w:rsidRDefault="002F1857">
      <w:pPr>
        <w:pStyle w:val="SourceCode"/>
      </w:pPr>
      <w:r>
        <w:t xml:space="preserve">    if (matched == -1) {</w:t>
      </w:r>
    </w:p>
    <w:p w14:paraId="2227BA14" w14:textId="77777777" w:rsidR="001C2595" w:rsidRDefault="002F1857">
      <w:pPr>
        <w:pStyle w:val="SourceCode"/>
      </w:pPr>
      <w:r>
        <w:t xml:space="preserve">        return 1;</w:t>
      </w:r>
    </w:p>
    <w:p w14:paraId="691A55F9" w14:textId="77777777" w:rsidR="001C2595" w:rsidRDefault="002F1857">
      <w:pPr>
        <w:pStyle w:val="SourceCode"/>
      </w:pPr>
      <w:r>
        <w:t xml:space="preserve">    }</w:t>
      </w:r>
    </w:p>
    <w:p w14:paraId="326120F4" w14:textId="77777777" w:rsidR="001C2595" w:rsidRDefault="002F1857">
      <w:pPr>
        <w:pStyle w:val="SourceCode"/>
      </w:pPr>
      <w:r>
        <w:t xml:space="preserve">    if (matched == 0) {</w:t>
      </w:r>
    </w:p>
    <w:p w14:paraId="5339EEE8" w14:textId="77777777" w:rsidR="001C2595" w:rsidRDefault="002F1857">
      <w:pPr>
        <w:pStyle w:val="SourceCode"/>
      </w:pPr>
      <w:r>
        <w:t xml:space="preserve">        printf("No contact with id %d (rows matched: %d)\n", contact_id,</w:t>
      </w:r>
    </w:p>
    <w:p w14:paraId="708F11F2" w14:textId="77777777" w:rsidR="001C2595" w:rsidRDefault="002F1857">
      <w:pPr>
        <w:pStyle w:val="SourceCode"/>
      </w:pPr>
      <w:r>
        <w:t xml:space="preserve">               matched);</w:t>
      </w:r>
    </w:p>
    <w:p w14:paraId="3BB05EAF" w14:textId="77777777" w:rsidR="001C2595" w:rsidRDefault="002F1857">
      <w:pPr>
        <w:pStyle w:val="SourceCode"/>
      </w:pPr>
      <w:r>
        <w:t xml:space="preserve">    } else {</w:t>
      </w:r>
    </w:p>
    <w:p w14:paraId="782D3D75" w14:textId="77777777" w:rsidR="001C2595" w:rsidRDefault="002F1857">
      <w:pPr>
        <w:pStyle w:val="SourceCode"/>
      </w:pPr>
      <w:r>
        <w:t xml:space="preserve">        printf("Assigned contact %d to group %d (rows matched: %d)\n",</w:t>
      </w:r>
    </w:p>
    <w:p w14:paraId="7A9BA231" w14:textId="77777777" w:rsidR="001C2595" w:rsidRDefault="002F1857">
      <w:pPr>
        <w:pStyle w:val="SourceCode"/>
      </w:pPr>
      <w:r>
        <w:t xml:space="preserve">               contact_id, group_id, matched);</w:t>
      </w:r>
    </w:p>
    <w:p w14:paraId="3FAA3932" w14:textId="77777777" w:rsidR="001C2595" w:rsidRDefault="002F1857">
      <w:pPr>
        <w:pStyle w:val="SourceCode"/>
      </w:pPr>
      <w:r>
        <w:t xml:space="preserve">    }</w:t>
      </w:r>
    </w:p>
    <w:p w14:paraId="006115B3" w14:textId="77777777" w:rsidR="001C2595" w:rsidRDefault="002F1857">
      <w:pPr>
        <w:pStyle w:val="SourceCode"/>
      </w:pPr>
      <w:r>
        <w:t xml:space="preserve">    return 0;</w:t>
      </w:r>
    </w:p>
    <w:p w14:paraId="278A2209" w14:textId="77777777" w:rsidR="001C2595" w:rsidRDefault="002F1857">
      <w:pPr>
        <w:pStyle w:val="SourceCode"/>
      </w:pPr>
      <w:r>
        <w:t>}</w:t>
      </w:r>
    </w:p>
    <w:p w14:paraId="79487AF9" w14:textId="77777777" w:rsidR="001C2595" w:rsidRDefault="001C2595">
      <w:pPr>
        <w:pStyle w:val="SourceCode"/>
      </w:pPr>
    </w:p>
    <w:p w14:paraId="6CA2AA86" w14:textId="77777777" w:rsidR="001C2595" w:rsidRDefault="002F1857">
      <w:pPr>
        <w:pStyle w:val="SourceCode"/>
      </w:pPr>
      <w:r>
        <w:t>// Runs one join and prints the heading, then each contact's id, name, and</w:t>
      </w:r>
    </w:p>
    <w:p w14:paraId="3774D17D" w14:textId="77777777" w:rsidR="001C2595" w:rsidRDefault="002F1857">
      <w:pPr>
        <w:pStyle w:val="SourceCode"/>
      </w:pPr>
      <w:r>
        <w:t>// group name, or (no group) for a NULL group name. Returns 0, or -1 after</w:t>
      </w:r>
    </w:p>
    <w:p w14:paraId="1795772A" w14:textId="77777777" w:rsidR="001C2595" w:rsidRDefault="002F1857">
      <w:pPr>
        <w:pStyle w:val="SourceCode"/>
      </w:pPr>
      <w:r>
        <w:t>// printing an Error line. The result is freed on every way out.</w:t>
      </w:r>
    </w:p>
    <w:p w14:paraId="5C093610" w14:textId="77777777" w:rsidR="001C2595" w:rsidRDefault="002F1857">
      <w:pPr>
        <w:pStyle w:val="SourceCode"/>
      </w:pPr>
      <w:r>
        <w:t>int list_with_groups(MYSQL *connection, const char *heading,</w:t>
      </w:r>
    </w:p>
    <w:p w14:paraId="686BD94E" w14:textId="77777777" w:rsidR="001C2595" w:rsidRDefault="002F1857">
      <w:pPr>
        <w:pStyle w:val="SourceCode"/>
      </w:pPr>
      <w:r>
        <w:t xml:space="preserve">                     const char *query) {</w:t>
      </w:r>
    </w:p>
    <w:p w14:paraId="0C7C68D8" w14:textId="77777777" w:rsidR="001C2595" w:rsidRDefault="002F1857">
      <w:pPr>
        <w:pStyle w:val="SourceCode"/>
      </w:pPr>
      <w:r>
        <w:t xml:space="preserve">    if (mysql_query(connection, query) != 0) {</w:t>
      </w:r>
    </w:p>
    <w:p w14:paraId="1BCEE257" w14:textId="77777777" w:rsidR="001C2595" w:rsidRDefault="002F1857">
      <w:pPr>
        <w:pStyle w:val="SourceCode"/>
      </w:pPr>
      <w:r>
        <w:t xml:space="preserve">        fprintf(stderr, "Error: %s\n", mysql_error(connection));</w:t>
      </w:r>
    </w:p>
    <w:p w14:paraId="6ACDDC19" w14:textId="77777777" w:rsidR="001C2595" w:rsidRDefault="002F1857">
      <w:pPr>
        <w:pStyle w:val="SourceCode"/>
      </w:pPr>
      <w:r>
        <w:t xml:space="preserve">        return -1;</w:t>
      </w:r>
    </w:p>
    <w:p w14:paraId="7681A9A2" w14:textId="77777777" w:rsidR="001C2595" w:rsidRDefault="002F1857">
      <w:pPr>
        <w:pStyle w:val="SourceCode"/>
      </w:pPr>
      <w:r>
        <w:t xml:space="preserve">    }</w:t>
      </w:r>
    </w:p>
    <w:p w14:paraId="6755A41C" w14:textId="77777777" w:rsidR="001C2595" w:rsidRDefault="002F1857">
      <w:pPr>
        <w:pStyle w:val="SourceCode"/>
      </w:pPr>
      <w:r>
        <w:t xml:space="preserve">    MYSQL_RES *rows = mysql_store_result(connection);</w:t>
      </w:r>
    </w:p>
    <w:p w14:paraId="5B85B48A" w14:textId="77777777" w:rsidR="001C2595" w:rsidRDefault="002F1857">
      <w:pPr>
        <w:pStyle w:val="SourceCode"/>
      </w:pPr>
      <w:r>
        <w:t xml:space="preserve">    if (rows == NULL) {</w:t>
      </w:r>
    </w:p>
    <w:p w14:paraId="336C0154" w14:textId="77777777" w:rsidR="001C2595" w:rsidRDefault="002F1857">
      <w:pPr>
        <w:pStyle w:val="SourceCode"/>
      </w:pPr>
      <w:r>
        <w:t xml:space="preserve">        fprintf(stderr, "Error: %s\n", mysql_error(connection));</w:t>
      </w:r>
    </w:p>
    <w:p w14:paraId="517BBC45" w14:textId="77777777" w:rsidR="001C2595" w:rsidRDefault="002F1857">
      <w:pPr>
        <w:pStyle w:val="SourceCode"/>
      </w:pPr>
      <w:r>
        <w:t xml:space="preserve">        return -1;</w:t>
      </w:r>
    </w:p>
    <w:p w14:paraId="12F28B38" w14:textId="77777777" w:rsidR="001C2595" w:rsidRDefault="002F1857">
      <w:pPr>
        <w:pStyle w:val="SourceCode"/>
      </w:pPr>
      <w:r>
        <w:t xml:space="preserve">    }</w:t>
      </w:r>
    </w:p>
    <w:p w14:paraId="7DD3A940" w14:textId="77777777" w:rsidR="001C2595" w:rsidRDefault="002F1857">
      <w:pPr>
        <w:pStyle w:val="SourceCode"/>
      </w:pPr>
      <w:r>
        <w:t xml:space="preserve">    printf("%s\n", heading);</w:t>
      </w:r>
    </w:p>
    <w:p w14:paraId="3C10E826" w14:textId="77777777" w:rsidR="001C2595" w:rsidRDefault="002F1857">
      <w:pPr>
        <w:pStyle w:val="SourceCode"/>
      </w:pPr>
      <w:r>
        <w:t xml:space="preserve">    MYSQL_ROW row = mysql_fetch_row(rows);</w:t>
      </w:r>
    </w:p>
    <w:p w14:paraId="6FA6C2DB" w14:textId="77777777" w:rsidR="001C2595" w:rsidRDefault="002F1857">
      <w:pPr>
        <w:pStyle w:val="SourceCode"/>
      </w:pPr>
      <w:r>
        <w:t xml:space="preserve">    while (row != NULL) {</w:t>
      </w:r>
    </w:p>
    <w:p w14:paraId="6B8E4F94" w14:textId="77777777" w:rsidR="001C2595" w:rsidRDefault="002F1857">
      <w:pPr>
        <w:pStyle w:val="SourceCode"/>
      </w:pPr>
      <w:r>
        <w:t xml:space="preserve">        const char *group_text = "(no group)";</w:t>
      </w:r>
    </w:p>
    <w:p w14:paraId="4D8FE311" w14:textId="77777777" w:rsidR="001C2595" w:rsidRDefault="002F1857">
      <w:pPr>
        <w:pStyle w:val="SourceCode"/>
      </w:pPr>
      <w:r>
        <w:t xml:space="preserve">        if (row[2] != NULL) {</w:t>
      </w:r>
    </w:p>
    <w:p w14:paraId="2406D839" w14:textId="77777777" w:rsidR="001C2595" w:rsidRDefault="002F1857">
      <w:pPr>
        <w:pStyle w:val="SourceCode"/>
      </w:pPr>
      <w:r>
        <w:t xml:space="preserve">            group_text = row[2];</w:t>
      </w:r>
    </w:p>
    <w:p w14:paraId="35A1BC67" w14:textId="77777777" w:rsidR="001C2595" w:rsidRDefault="002F1857">
      <w:pPr>
        <w:pStyle w:val="SourceCode"/>
      </w:pPr>
      <w:r>
        <w:t xml:space="preserve">        }</w:t>
      </w:r>
    </w:p>
    <w:p w14:paraId="18C59004" w14:textId="77777777" w:rsidR="001C2595" w:rsidRDefault="002F1857">
      <w:pPr>
        <w:pStyle w:val="SourceCode"/>
      </w:pPr>
      <w:r>
        <w:t xml:space="preserve">        printf("  %s: %s, %s\n", row[0], row[1], group_text);</w:t>
      </w:r>
    </w:p>
    <w:p w14:paraId="6E329FB3" w14:textId="77777777" w:rsidR="001C2595" w:rsidRDefault="002F1857">
      <w:pPr>
        <w:pStyle w:val="SourceCode"/>
      </w:pPr>
      <w:r>
        <w:t xml:space="preserve">        row = mysql_fetch_row(rows);</w:t>
      </w:r>
    </w:p>
    <w:p w14:paraId="27258359" w14:textId="77777777" w:rsidR="001C2595" w:rsidRDefault="002F1857">
      <w:pPr>
        <w:pStyle w:val="SourceCode"/>
      </w:pPr>
      <w:r>
        <w:t xml:space="preserve">    }</w:t>
      </w:r>
    </w:p>
    <w:p w14:paraId="652CC7C5" w14:textId="77777777" w:rsidR="001C2595" w:rsidRDefault="002F1857">
      <w:pPr>
        <w:pStyle w:val="SourceCode"/>
      </w:pPr>
      <w:r>
        <w:t xml:space="preserve">    mysql_free_result(rows);</w:t>
      </w:r>
    </w:p>
    <w:p w14:paraId="01F8B3A0" w14:textId="77777777" w:rsidR="001C2595" w:rsidRDefault="002F1857">
      <w:pPr>
        <w:pStyle w:val="SourceCode"/>
      </w:pPr>
      <w:r>
        <w:t xml:space="preserve">    return 0;</w:t>
      </w:r>
    </w:p>
    <w:p w14:paraId="3D0FB98C" w14:textId="77777777" w:rsidR="001C2595" w:rsidRDefault="002F1857">
      <w:pPr>
        <w:pStyle w:val="SourceCode"/>
      </w:pPr>
      <w:r>
        <w:t>}</w:t>
      </w:r>
    </w:p>
    <w:p w14:paraId="1F4E0116" w14:textId="77777777" w:rsidR="001C2595" w:rsidRDefault="001C2595">
      <w:pPr>
        <w:pStyle w:val="SourceCode"/>
      </w:pPr>
    </w:p>
    <w:p w14:paraId="0E8C6F94" w14:textId="77777777" w:rsidR="001C2595" w:rsidRDefault="002F1857">
      <w:pPr>
        <w:pStyle w:val="SourceCode"/>
      </w:pPr>
      <w:r>
        <w:t>// Remember, main starts the program; 0 = success, 1 = failure.</w:t>
      </w:r>
    </w:p>
    <w:p w14:paraId="3CA1384A" w14:textId="77777777" w:rsidR="001C2595" w:rsidRDefault="002F1857">
      <w:pPr>
        <w:pStyle w:val="SourceCode"/>
      </w:pPr>
      <w:r>
        <w:t>int main(void) {</w:t>
      </w:r>
    </w:p>
    <w:p w14:paraId="0FF93937" w14:textId="77777777" w:rsidR="001C2595" w:rsidRDefault="002F1857">
      <w:pPr>
        <w:pStyle w:val="SourceCode"/>
      </w:pPr>
      <w:r>
        <w:t xml:space="preserve">    // Remember, the password comes only from SPA_DB_PASSWORD.</w:t>
      </w:r>
    </w:p>
    <w:p w14:paraId="6714ADA6" w14:textId="77777777" w:rsidR="001C2595" w:rsidRDefault="002F1857">
      <w:pPr>
        <w:pStyle w:val="SourceCode"/>
      </w:pPr>
      <w:r>
        <w:t xml:space="preserve">    const char *password = getenv("SPA_DB_PASSWORD");</w:t>
      </w:r>
    </w:p>
    <w:p w14:paraId="1F569BC3" w14:textId="77777777" w:rsidR="001C2595" w:rsidRDefault="002F1857">
      <w:pPr>
        <w:pStyle w:val="SourceCode"/>
      </w:pPr>
      <w:r>
        <w:t xml:space="preserve">    if (password == NULL) {</w:t>
      </w:r>
    </w:p>
    <w:p w14:paraId="58A2553D" w14:textId="77777777" w:rsidR="001C2595" w:rsidRDefault="002F1857">
      <w:pPr>
        <w:pStyle w:val="SourceCode"/>
      </w:pPr>
      <w:r>
        <w:t xml:space="preserve">        fprintf(stderr, "Error: SPA_DB_PASSWORD is not set\n");</w:t>
      </w:r>
    </w:p>
    <w:p w14:paraId="66ACF759" w14:textId="77777777" w:rsidR="001C2595" w:rsidRDefault="002F1857">
      <w:pPr>
        <w:pStyle w:val="SourceCode"/>
      </w:pPr>
      <w:r>
        <w:t xml:space="preserve">        return 1;</w:t>
      </w:r>
    </w:p>
    <w:p w14:paraId="149A0AA5" w14:textId="77777777" w:rsidR="001C2595" w:rsidRDefault="002F1857">
      <w:pPr>
        <w:pStyle w:val="SourceCode"/>
      </w:pPr>
      <w:r>
        <w:t xml:space="preserve">    }</w:t>
      </w:r>
    </w:p>
    <w:p w14:paraId="74971256" w14:textId="77777777" w:rsidR="001C2595" w:rsidRDefault="001C2595">
      <w:pPr>
        <w:pStyle w:val="SourceCode"/>
      </w:pPr>
    </w:p>
    <w:p w14:paraId="62A7687F" w14:textId="77777777" w:rsidR="001C2595" w:rsidRDefault="002F1857">
      <w:pPr>
        <w:pStyle w:val="SourceCode"/>
      </w:pPr>
      <w:r>
        <w:t xml:space="preserve">    // mysql_init returns NULL only when memory runs out.</w:t>
      </w:r>
    </w:p>
    <w:p w14:paraId="4B60C8B2" w14:textId="77777777" w:rsidR="001C2595" w:rsidRDefault="002F1857">
      <w:pPr>
        <w:pStyle w:val="SourceCode"/>
      </w:pPr>
      <w:r>
        <w:t xml:space="preserve">    MYSQL *connection = mysql_init(NULL);</w:t>
      </w:r>
    </w:p>
    <w:p w14:paraId="5B003878" w14:textId="77777777" w:rsidR="001C2595" w:rsidRDefault="002F1857">
      <w:pPr>
        <w:pStyle w:val="SourceCode"/>
      </w:pPr>
      <w:r>
        <w:t xml:space="preserve">    if (connection == NULL) {</w:t>
      </w:r>
    </w:p>
    <w:p w14:paraId="32832B56" w14:textId="77777777" w:rsidR="001C2595" w:rsidRDefault="002F1857">
      <w:pPr>
        <w:pStyle w:val="SourceCode"/>
      </w:pPr>
      <w:r>
        <w:t xml:space="preserve">        fprintf(stderr, "Error: out of memory\n");</w:t>
      </w:r>
    </w:p>
    <w:p w14:paraId="6D22509D" w14:textId="77777777" w:rsidR="001C2595" w:rsidRDefault="002F1857">
      <w:pPr>
        <w:pStyle w:val="SourceCode"/>
      </w:pPr>
      <w:r>
        <w:t xml:space="preserve">        return 1;</w:t>
      </w:r>
    </w:p>
    <w:p w14:paraId="587B9716" w14:textId="77777777" w:rsidR="001C2595" w:rsidRDefault="002F1857">
      <w:pPr>
        <w:pStyle w:val="SourceCode"/>
      </w:pPr>
      <w:r>
        <w:t xml:space="preserve">    }</w:t>
      </w:r>
    </w:p>
    <w:p w14:paraId="1860112B" w14:textId="77777777" w:rsidR="001C2595" w:rsidRDefault="001C2595">
      <w:pPr>
        <w:pStyle w:val="SourceCode"/>
      </w:pPr>
    </w:p>
    <w:p w14:paraId="387F60DC" w14:textId="77777777" w:rsidR="001C2595" w:rsidRDefault="002F1857">
      <w:pPr>
        <w:pStyle w:val="SourceCode"/>
      </w:pPr>
      <w:r>
        <w:t xml:space="preserve">    // Remember, C has no cleanup form, so every way out after mysql_init</w:t>
      </w:r>
    </w:p>
    <w:p w14:paraId="09B3A148" w14:textId="77777777" w:rsidR="001C2595" w:rsidRDefault="002F1857">
      <w:pPr>
        <w:pStyle w:val="SourceCode"/>
      </w:pPr>
      <w:r>
        <w:t xml:space="preserve">    // calls mysql_close.</w:t>
      </w:r>
    </w:p>
    <w:p w14:paraId="4B3EF3F7" w14:textId="77777777" w:rsidR="001C2595" w:rsidRDefault="002F1857">
      <w:pPr>
        <w:pStyle w:val="SourceCode"/>
      </w:pPr>
      <w:r>
        <w:t xml:space="preserve">    if (connect_database(connection, password, DATABASE) != 0) {</w:t>
      </w:r>
    </w:p>
    <w:p w14:paraId="49221608" w14:textId="77777777" w:rsidR="001C2595" w:rsidRDefault="002F1857">
      <w:pPr>
        <w:pStyle w:val="SourceCode"/>
      </w:pPr>
      <w:r>
        <w:t xml:space="preserve">        fprintf(stderr, "Error: could not connect to database %s on %s:%d\n",</w:t>
      </w:r>
    </w:p>
    <w:p w14:paraId="3BB41FCD" w14:textId="77777777" w:rsidR="001C2595" w:rsidRDefault="002F1857">
      <w:pPr>
        <w:pStyle w:val="SourceCode"/>
      </w:pPr>
      <w:r>
        <w:t xml:space="preserve">                DATABASE, HOST, PORT);</w:t>
      </w:r>
    </w:p>
    <w:p w14:paraId="0834CEB9" w14:textId="77777777" w:rsidR="001C2595" w:rsidRDefault="002F1857">
      <w:pPr>
        <w:pStyle w:val="SourceCode"/>
      </w:pPr>
      <w:r>
        <w:t xml:space="preserve">        fprintf(stderr, "Reason: %s\n", mysql_error(connection));</w:t>
      </w:r>
    </w:p>
    <w:p w14:paraId="6CEB3B1D" w14:textId="77777777" w:rsidR="001C2595" w:rsidRDefault="002F1857">
      <w:pPr>
        <w:pStyle w:val="SourceCode"/>
      </w:pPr>
      <w:r>
        <w:t xml:space="preserve">        mysql_close(connection);</w:t>
      </w:r>
    </w:p>
    <w:p w14:paraId="1747B250" w14:textId="77777777" w:rsidR="001C2595" w:rsidRDefault="002F1857">
      <w:pPr>
        <w:pStyle w:val="SourceCode"/>
      </w:pPr>
      <w:r>
        <w:t xml:space="preserve">        return 1;</w:t>
      </w:r>
    </w:p>
    <w:p w14:paraId="34905465" w14:textId="77777777" w:rsidR="001C2595" w:rsidRDefault="002F1857">
      <w:pPr>
        <w:pStyle w:val="SourceCode"/>
      </w:pPr>
      <w:r>
        <w:t xml:space="preserve">    }</w:t>
      </w:r>
    </w:p>
    <w:p w14:paraId="20027C69" w14:textId="77777777" w:rsidR="001C2595" w:rsidRDefault="002F1857">
      <w:pPr>
        <w:pStyle w:val="SourceCode"/>
      </w:pPr>
      <w:r>
        <w:t xml:space="preserve">    printf("Connected to database %s\n", DATABASE);</w:t>
      </w:r>
    </w:p>
    <w:p w14:paraId="1A6B9A32" w14:textId="77777777" w:rsidR="001C2595" w:rsidRDefault="001C2595">
      <w:pPr>
        <w:pStyle w:val="SourceCode"/>
      </w:pPr>
    </w:p>
    <w:p w14:paraId="2D071FAC" w14:textId="77777777" w:rsidR="001C2595" w:rsidRDefault="002F1857">
      <w:pPr>
        <w:pStyle w:val="SourceCode"/>
      </w:pPr>
      <w:r>
        <w:t xml:space="preserve">    // Create the group, then assign two contacts to it by its new id.</w:t>
      </w:r>
    </w:p>
    <w:p w14:paraId="0556C31C" w14:textId="77777777" w:rsidR="001C2595" w:rsidRDefault="002F1857">
      <w:pPr>
        <w:pStyle w:val="SourceCode"/>
      </w:pPr>
      <w:r>
        <w:t xml:space="preserve">    // Without a group there is nothing to assign, so a failed insert</w:t>
      </w:r>
    </w:p>
    <w:p w14:paraId="6C87B06F" w14:textId="77777777" w:rsidR="001C2595" w:rsidRDefault="002F1857">
      <w:pPr>
        <w:pStyle w:val="SourceCode"/>
      </w:pPr>
      <w:r>
        <w:t xml:space="preserve">    // counts once and skips the assignments. Remember, failures adds up</w:t>
      </w:r>
    </w:p>
    <w:p w14:paraId="2C88730F" w14:textId="77777777" w:rsidR="001C2595" w:rsidRDefault="002F1857">
      <w:pPr>
        <w:pStyle w:val="SourceCode"/>
      </w:pPr>
      <w:r>
        <w:t xml:space="preserve">    // what each step returns (Lesson 4.5), so one failure does not hide</w:t>
      </w:r>
    </w:p>
    <w:p w14:paraId="09B2CD1C" w14:textId="77777777" w:rsidR="001C2595" w:rsidRDefault="002F1857">
      <w:pPr>
        <w:pStyle w:val="SourceCode"/>
      </w:pPr>
      <w:r>
        <w:t xml:space="preserve">    // the others.</w:t>
      </w:r>
    </w:p>
    <w:p w14:paraId="2B7369AA" w14:textId="77777777" w:rsidR="001C2595" w:rsidRDefault="002F1857">
      <w:pPr>
        <w:pStyle w:val="SourceCode"/>
      </w:pPr>
      <w:r>
        <w:t xml:space="preserve">    int failures = 0;</w:t>
      </w:r>
    </w:p>
    <w:p w14:paraId="05A964F8" w14:textId="77777777" w:rsidR="001C2595" w:rsidRDefault="002F1857">
      <w:pPr>
        <w:pStyle w:val="SourceCode"/>
      </w:pPr>
      <w:r>
        <w:t xml:space="preserve">    char work[] = "Work";</w:t>
      </w:r>
    </w:p>
    <w:p w14:paraId="4E933923" w14:textId="77777777" w:rsidR="001C2595" w:rsidRDefault="002F1857">
      <w:pPr>
        <w:pStyle w:val="SourceCode"/>
      </w:pPr>
      <w:r>
        <w:t xml:space="preserve">    int work_id = add_group(connection, work);</w:t>
      </w:r>
    </w:p>
    <w:p w14:paraId="0103D2A7" w14:textId="77777777" w:rsidR="001C2595" w:rsidRDefault="002F1857">
      <w:pPr>
        <w:pStyle w:val="SourceCode"/>
      </w:pPr>
      <w:r>
        <w:t xml:space="preserve">    if (work_id == 0) {</w:t>
      </w:r>
    </w:p>
    <w:p w14:paraId="0AB50978" w14:textId="77777777" w:rsidR="001C2595" w:rsidRDefault="002F1857">
      <w:pPr>
        <w:pStyle w:val="SourceCode"/>
      </w:pPr>
      <w:r>
        <w:t xml:space="preserve">        failures = failures + 1;</w:t>
      </w:r>
    </w:p>
    <w:p w14:paraId="5E38E7EE" w14:textId="77777777" w:rsidR="001C2595" w:rsidRDefault="002F1857">
      <w:pPr>
        <w:pStyle w:val="SourceCode"/>
      </w:pPr>
      <w:r>
        <w:t xml:space="preserve">    } else {</w:t>
      </w:r>
    </w:p>
    <w:p w14:paraId="482688AA" w14:textId="77777777" w:rsidR="001C2595" w:rsidRDefault="002F1857">
      <w:pPr>
        <w:pStyle w:val="SourceCode"/>
      </w:pPr>
      <w:r>
        <w:t xml:space="preserve">        failures = failures + assign_group(connection, ADA_ID, work_id);</w:t>
      </w:r>
    </w:p>
    <w:p w14:paraId="0955B2D5" w14:textId="77777777" w:rsidR="001C2595" w:rsidRDefault="002F1857">
      <w:pPr>
        <w:pStyle w:val="SourceCode"/>
      </w:pPr>
      <w:r>
        <w:t xml:space="preserve">        failures = failures + assign_group(connection, ALAN_ID, work_id);</w:t>
      </w:r>
    </w:p>
    <w:p w14:paraId="37BA5D63" w14:textId="77777777" w:rsidR="001C2595" w:rsidRDefault="002F1857">
      <w:pPr>
        <w:pStyle w:val="SourceCode"/>
      </w:pPr>
      <w:r>
        <w:t xml:space="preserve">    }</w:t>
      </w:r>
    </w:p>
    <w:p w14:paraId="039D67CD" w14:textId="77777777" w:rsidR="001C2595" w:rsidRDefault="002F1857">
      <w:pPr>
        <w:pStyle w:val="SourceCode"/>
      </w:pPr>
      <w:r>
        <w:t xml:space="preserve">    // A failed query stops the lists, as in the other languages: ||</w:t>
      </w:r>
    </w:p>
    <w:p w14:paraId="48A3C5DD" w14:textId="77777777" w:rsidR="001C2595" w:rsidRDefault="002F1857">
      <w:pPr>
        <w:pStyle w:val="SourceCode"/>
      </w:pPr>
      <w:r>
        <w:t xml:space="preserve">    // runs the LEFT JOIN only when the INNER JOIN succeeded.</w:t>
      </w:r>
    </w:p>
    <w:p w14:paraId="4DEA976F" w14:textId="77777777" w:rsidR="001C2595" w:rsidRDefault="002F1857">
      <w:pPr>
        <w:pStyle w:val="SourceCode"/>
      </w:pPr>
      <w:r>
        <w:t xml:space="preserve">    if (list_with_groups(connection, "Contacts with a group (INNER JOIN):",</w:t>
      </w:r>
    </w:p>
    <w:p w14:paraId="3BC06999" w14:textId="77777777" w:rsidR="001C2595" w:rsidRDefault="002F1857">
      <w:pPr>
        <w:pStyle w:val="SourceCode"/>
      </w:pPr>
      <w:r>
        <w:t xml:space="preserve">                         INNER_JOIN) != 0 ||</w:t>
      </w:r>
    </w:p>
    <w:p w14:paraId="5F9FD81D" w14:textId="77777777" w:rsidR="001C2595" w:rsidRDefault="002F1857">
      <w:pPr>
        <w:pStyle w:val="SourceCode"/>
      </w:pPr>
      <w:r>
        <w:t xml:space="preserve">        list_with_groups(connection, "Every contact (LEFT JOIN):",</w:t>
      </w:r>
    </w:p>
    <w:p w14:paraId="1232BFF5" w14:textId="77777777" w:rsidR="001C2595" w:rsidRDefault="002F1857">
      <w:pPr>
        <w:pStyle w:val="SourceCode"/>
      </w:pPr>
      <w:r>
        <w:t xml:space="preserve">                         LEFT_JOIN) != 0) {</w:t>
      </w:r>
    </w:p>
    <w:p w14:paraId="3FFAD14D" w14:textId="77777777" w:rsidR="001C2595" w:rsidRDefault="002F1857">
      <w:pPr>
        <w:pStyle w:val="SourceCode"/>
      </w:pPr>
      <w:r>
        <w:t xml:space="preserve">        failures = failures + 1;</w:t>
      </w:r>
    </w:p>
    <w:p w14:paraId="143C52C3" w14:textId="77777777" w:rsidR="001C2595" w:rsidRDefault="002F1857">
      <w:pPr>
        <w:pStyle w:val="SourceCode"/>
      </w:pPr>
      <w:r>
        <w:t xml:space="preserve">    }</w:t>
      </w:r>
    </w:p>
    <w:p w14:paraId="693FC9DF" w14:textId="77777777" w:rsidR="001C2595" w:rsidRDefault="002F1857">
      <w:pPr>
        <w:pStyle w:val="SourceCode"/>
      </w:pPr>
      <w:r>
        <w:t xml:space="preserve">    mysql_close(connection);</w:t>
      </w:r>
    </w:p>
    <w:p w14:paraId="4F305158" w14:textId="77777777" w:rsidR="001C2595" w:rsidRDefault="002F1857">
      <w:pPr>
        <w:pStyle w:val="SourceCode"/>
      </w:pPr>
      <w:r>
        <w:t xml:space="preserve">    if (failures &gt; 0) {</w:t>
      </w:r>
    </w:p>
    <w:p w14:paraId="0BAD74F0" w14:textId="77777777" w:rsidR="001C2595" w:rsidRDefault="002F1857">
      <w:pPr>
        <w:pStyle w:val="SourceCode"/>
      </w:pPr>
      <w:r>
        <w:t xml:space="preserve">        return 1;</w:t>
      </w:r>
    </w:p>
    <w:p w14:paraId="186BD81B" w14:textId="77777777" w:rsidR="001C2595" w:rsidRDefault="002F1857">
      <w:pPr>
        <w:pStyle w:val="SourceCode"/>
        <w:keepNext/>
      </w:pPr>
      <w:r>
        <w:t xml:space="preserve">    }</w:t>
      </w:r>
    </w:p>
    <w:p w14:paraId="7C4E5122" w14:textId="77777777" w:rsidR="001C2595" w:rsidRDefault="002F1857">
      <w:pPr>
        <w:pStyle w:val="SourceCode"/>
        <w:keepNext/>
      </w:pPr>
      <w:r>
        <w:t xml:space="preserve">    return 0;</w:t>
      </w:r>
    </w:p>
    <w:p w14:paraId="638B7092" w14:textId="77777777" w:rsidR="001C2595" w:rsidRDefault="002F1857">
      <w:pPr>
        <w:pStyle w:val="SourceCode"/>
      </w:pPr>
      <w:r>
        <w:t>}</w:t>
      </w:r>
    </w:p>
    <w:p w14:paraId="776A8E8A" w14:textId="77777777" w:rsidR="001C2595" w:rsidRDefault="001C2595">
      <w:pPr>
        <w:keepNext/>
      </w:pPr>
    </w:p>
    <w:p w14:paraId="4DEB4DDA" w14:textId="77777777" w:rsidR="001C2595" w:rsidRDefault="002F1857">
      <w:pPr>
        <w:pStyle w:val="Heading3"/>
      </w:pPr>
      <w:r>
        <w:t>Windows PowerShell Build and Run</w:t>
      </w:r>
    </w:p>
    <w:p w14:paraId="571678A3" w14:textId="77777777" w:rsidR="001C2595" w:rsidRDefault="002F1857">
      <w:pPr>
        <w:keepNext/>
      </w:pPr>
      <w:r>
        <w:t>The block resets contacts_c and contact_groups_c, runs the program once, then shows its exit code.</w:t>
      </w:r>
    </w:p>
    <w:p w14:paraId="141EFA41" w14:textId="77777777" w:rsidR="001C2595" w:rsidRDefault="001C2595">
      <w:pPr>
        <w:keepNext/>
      </w:pPr>
    </w:p>
    <w:p w14:paraId="03735ED1" w14:textId="77777777" w:rsidR="001C2595" w:rsidRDefault="002F1857">
      <w:pPr>
        <w:pStyle w:val="CommandBlock"/>
        <w:keepNext/>
      </w:pPr>
      <w:r>
        <w:t>$server = "C:\Program Files\MySQL\MySQL Server 26.7"</w:t>
      </w:r>
    </w:p>
    <w:p w14:paraId="7C092B2C" w14:textId="77777777" w:rsidR="001C2595" w:rsidRDefault="002F1857">
      <w:pPr>
        <w:pStyle w:val="CommandBlock"/>
        <w:keepNext/>
      </w:pPr>
      <w:r>
        <w:t>gcc -std=c17 -Wall -Wextra -Wpedantic -Werror .\c\join_groups.c `</w:t>
      </w:r>
    </w:p>
    <w:p w14:paraId="06CA407B" w14:textId="77777777" w:rsidR="001C2595" w:rsidRDefault="002F1857">
      <w:pPr>
        <w:pStyle w:val="CommandBlock"/>
        <w:keepNext/>
      </w:pPr>
      <w:r>
        <w:t xml:space="preserve">    -I "$server\include" -L "$server\lib" -lmysql `</w:t>
      </w:r>
    </w:p>
    <w:p w14:paraId="18186E27" w14:textId="77777777" w:rsidR="001C2595" w:rsidRDefault="002F1857">
      <w:pPr>
        <w:pStyle w:val="CommandBlock"/>
        <w:keepNext/>
      </w:pPr>
      <w:r>
        <w:t xml:space="preserve">    -o .\c\join-groups.exe</w:t>
      </w:r>
    </w:p>
    <w:p w14:paraId="7C467BDF" w14:textId="77777777" w:rsidR="001C2595" w:rsidRDefault="002F1857">
      <w:pPr>
        <w:pStyle w:val="CommandBlock"/>
        <w:keepNext/>
      </w:pPr>
      <w:r>
        <w:t>$mysql = "C:\Program Files\MySQL\MySQL Server 26.7\bin\mysql.exe"</w:t>
      </w:r>
    </w:p>
    <w:p w14:paraId="370B1292" w14:textId="77777777" w:rsidR="001C2595" w:rsidRDefault="002F1857">
      <w:pPr>
        <w:pStyle w:val="CommandBlock"/>
        <w:keepNext/>
      </w:pPr>
      <w:r>
        <w:t>$env:MYSQL_PWD = $env:SPA_DB_PASSWORD</w:t>
      </w:r>
    </w:p>
    <w:p w14:paraId="3ED44EEB" w14:textId="77777777" w:rsidR="001C2595" w:rsidRDefault="002F1857">
      <w:pPr>
        <w:pStyle w:val="CommandBlock"/>
        <w:keepNext/>
      </w:pPr>
      <w:r>
        <w:t>&amp; $mysql -u devuser -h 127.0.0.1 -P 3306 -D spa_contacts --commands `</w:t>
      </w:r>
    </w:p>
    <w:p w14:paraId="71E46C14" w14:textId="77777777" w:rsidR="001C2595" w:rsidRDefault="002F1857">
      <w:pPr>
        <w:pStyle w:val="CommandBlock"/>
        <w:keepNext/>
      </w:pPr>
      <w:r>
        <w:t xml:space="preserve">    -e "source ./sql/reset_contacts_c.sql"</w:t>
      </w:r>
    </w:p>
    <w:p w14:paraId="63132BE2" w14:textId="77777777" w:rsidR="001C2595" w:rsidRDefault="002F1857">
      <w:pPr>
        <w:pStyle w:val="CommandBlock"/>
        <w:keepNext/>
      </w:pPr>
      <w:r>
        <w:t>Remove-Item Env:MYSQL_PWD</w:t>
      </w:r>
    </w:p>
    <w:p w14:paraId="7187573D" w14:textId="77777777" w:rsidR="001C2595" w:rsidRDefault="002F1857">
      <w:pPr>
        <w:pStyle w:val="CommandBlock"/>
        <w:keepNext/>
      </w:pPr>
      <w:r>
        <w:t>.\c\join-groups.exe</w:t>
      </w:r>
    </w:p>
    <w:p w14:paraId="702AACB4" w14:textId="77777777" w:rsidR="001C2595" w:rsidRDefault="002F1857">
      <w:pPr>
        <w:pStyle w:val="CommandBlock"/>
      </w:pPr>
      <w:r>
        <w:t>$LASTEXITCODE</w:t>
      </w:r>
    </w:p>
    <w:p w14:paraId="303064CF" w14:textId="77777777" w:rsidR="001C2595" w:rsidRDefault="001C2595">
      <w:pPr>
        <w:keepNext/>
      </w:pPr>
    </w:p>
    <w:p w14:paraId="4B9836EF" w14:textId="77777777" w:rsidR="001C2595" w:rsidRDefault="002F1857">
      <w:pPr>
        <w:pStyle w:val="Heading3"/>
      </w:pPr>
      <w:r>
        <w:t>Linux or macOS Build and Run</w:t>
      </w:r>
    </w:p>
    <w:p w14:paraId="29805195" w14:textId="77777777" w:rsidR="001C2595" w:rsidRDefault="002F1857">
      <w:pPr>
        <w:pStyle w:val="CommandBlock"/>
        <w:keepNext/>
      </w:pPr>
      <w:r>
        <w:t>gcc -std=c17 -Wall -Wextra -Wpedantic -Werror ./c/join_groups.c \</w:t>
      </w:r>
    </w:p>
    <w:p w14:paraId="3AC6840A" w14:textId="77777777" w:rsidR="001C2595" w:rsidRDefault="002F1857">
      <w:pPr>
        <w:pStyle w:val="CommandBlock"/>
        <w:keepNext/>
      </w:pPr>
      <w:r>
        <w:t xml:space="preserve">    $(mysql_config --cflags --libs) -o ./c/join-groups</w:t>
      </w:r>
    </w:p>
    <w:p w14:paraId="6CC45556" w14:textId="77777777" w:rsidR="001C2595" w:rsidRDefault="002F1857">
      <w:pPr>
        <w:pStyle w:val="CommandBlock"/>
        <w:keepNext/>
      </w:pPr>
      <w:r>
        <w:t>export MYSQL_PWD="$SPA_DB_PASSWORD"</w:t>
      </w:r>
    </w:p>
    <w:p w14:paraId="430ABF0D" w14:textId="77777777" w:rsidR="001C2595" w:rsidRDefault="002F1857">
      <w:pPr>
        <w:pStyle w:val="CommandBlock"/>
        <w:keepNext/>
      </w:pPr>
      <w:r>
        <w:t>mysql -u devuser -h 127.0.0.1 -P 3306 -D spa_contacts \</w:t>
      </w:r>
    </w:p>
    <w:p w14:paraId="0E50247A" w14:textId="77777777" w:rsidR="001C2595" w:rsidRDefault="002F1857">
      <w:pPr>
        <w:pStyle w:val="CommandBlock"/>
        <w:keepNext/>
      </w:pPr>
      <w:r>
        <w:t xml:space="preserve">    &lt; ./sql/reset_contacts_c.sql</w:t>
      </w:r>
    </w:p>
    <w:p w14:paraId="33940C20" w14:textId="77777777" w:rsidR="001C2595" w:rsidRDefault="002F1857">
      <w:pPr>
        <w:pStyle w:val="CommandBlock"/>
        <w:keepNext/>
      </w:pPr>
      <w:r>
        <w:t>unset MYSQL_PWD</w:t>
      </w:r>
    </w:p>
    <w:p w14:paraId="51A1FD1E" w14:textId="77777777" w:rsidR="001C2595" w:rsidRDefault="002F1857">
      <w:pPr>
        <w:pStyle w:val="CommandBlock"/>
        <w:keepNext/>
      </w:pPr>
      <w:r>
        <w:t>./c/join-groups</w:t>
      </w:r>
    </w:p>
    <w:p w14:paraId="4E784B67" w14:textId="77777777" w:rsidR="001C2595" w:rsidRDefault="002F1857">
      <w:pPr>
        <w:pStyle w:val="CommandBlock"/>
      </w:pPr>
      <w:r>
        <w:t>echo $?</w:t>
      </w:r>
    </w:p>
    <w:p w14:paraId="77F190A5" w14:textId="77777777" w:rsidR="001C2595" w:rsidRDefault="001C2595">
      <w:pPr>
        <w:keepNext/>
      </w:pPr>
    </w:p>
    <w:p w14:paraId="09470F2B" w14:textId="77777777" w:rsidR="001C2595" w:rsidRDefault="002F1857">
      <w:pPr>
        <w:pStyle w:val="Heading3"/>
      </w:pPr>
      <w:r>
        <w:t>Check Your Results</w:t>
      </w:r>
    </w:p>
    <w:p w14:paraId="061D969A" w14:textId="77777777" w:rsidR="001C2595" w:rsidRDefault="002F1857">
      <w:pPr>
        <w:keepNext/>
      </w:pPr>
      <w:r>
        <w:t>After the program, $LASTEXITCODE (echo $? on Linux or macOS) prints the exit code: 0. Your screen must show the same lines as the Basic version:</w:t>
      </w:r>
    </w:p>
    <w:p w14:paraId="38274B57" w14:textId="77777777" w:rsidR="001C2595" w:rsidRDefault="001C2595">
      <w:pPr>
        <w:keepNext/>
      </w:pPr>
    </w:p>
    <w:p w14:paraId="568227B0" w14:textId="77777777" w:rsidR="001C2595" w:rsidRDefault="002F1857">
      <w:pPr>
        <w:pStyle w:val="RequiredOutput"/>
        <w:keepNext/>
      </w:pPr>
      <w:r>
        <w:t>Connected to database spa_contacts</w:t>
      </w:r>
    </w:p>
    <w:p w14:paraId="5A397808" w14:textId="77777777" w:rsidR="001C2595" w:rsidRDefault="002F1857">
      <w:pPr>
        <w:pStyle w:val="RequiredOutput"/>
        <w:keepNext/>
      </w:pPr>
      <w:r>
        <w:t>Inserted group Work with id 1</w:t>
      </w:r>
    </w:p>
    <w:p w14:paraId="69BEB6BA" w14:textId="77777777" w:rsidR="001C2595" w:rsidRDefault="002F1857">
      <w:pPr>
        <w:pStyle w:val="RequiredOutput"/>
        <w:keepNext/>
      </w:pPr>
      <w:r>
        <w:t>Assigned contact 1 to group 1 (rows matched: 1)</w:t>
      </w:r>
    </w:p>
    <w:p w14:paraId="5474E605" w14:textId="77777777" w:rsidR="001C2595" w:rsidRDefault="002F1857">
      <w:pPr>
        <w:pStyle w:val="RequiredOutput"/>
        <w:keepNext/>
      </w:pPr>
      <w:r>
        <w:t>Assigned contact 3 to group 1 (rows matched: 1)</w:t>
      </w:r>
    </w:p>
    <w:p w14:paraId="23A92F9A" w14:textId="77777777" w:rsidR="001C2595" w:rsidRDefault="002F1857">
      <w:pPr>
        <w:pStyle w:val="RequiredOutput"/>
        <w:keepNext/>
      </w:pPr>
      <w:r>
        <w:t>Contacts with a group (INNER JOIN):</w:t>
      </w:r>
    </w:p>
    <w:p w14:paraId="2C93DBFF" w14:textId="77777777" w:rsidR="001C2595" w:rsidRDefault="002F1857">
      <w:pPr>
        <w:pStyle w:val="RequiredOutput"/>
        <w:keepNext/>
      </w:pPr>
      <w:r>
        <w:t xml:space="preserve">  1: Ada Lovelace, Work</w:t>
      </w:r>
    </w:p>
    <w:p w14:paraId="3F6B9031" w14:textId="77777777" w:rsidR="001C2595" w:rsidRDefault="002F1857">
      <w:pPr>
        <w:pStyle w:val="RequiredOutput"/>
        <w:keepNext/>
      </w:pPr>
      <w:r>
        <w:t xml:space="preserve">  3: Alan Turing, Work</w:t>
      </w:r>
    </w:p>
    <w:p w14:paraId="1C877761" w14:textId="77777777" w:rsidR="001C2595" w:rsidRDefault="002F1857">
      <w:pPr>
        <w:pStyle w:val="RequiredOutput"/>
        <w:keepNext/>
      </w:pPr>
      <w:r>
        <w:t>Every contact (LEFT JOIN):</w:t>
      </w:r>
    </w:p>
    <w:p w14:paraId="13FB73F8" w14:textId="77777777" w:rsidR="001C2595" w:rsidRDefault="002F1857">
      <w:pPr>
        <w:pStyle w:val="RequiredOutput"/>
        <w:keepNext/>
      </w:pPr>
      <w:r>
        <w:t xml:space="preserve">  1: Ada Lovelace, Work</w:t>
      </w:r>
    </w:p>
    <w:p w14:paraId="309CBF9F" w14:textId="77777777" w:rsidR="001C2595" w:rsidRDefault="002F1857">
      <w:pPr>
        <w:pStyle w:val="RequiredOutput"/>
        <w:keepNext/>
      </w:pPr>
      <w:r>
        <w:t xml:space="preserve">  2: Grace Hopper, (no group)</w:t>
      </w:r>
    </w:p>
    <w:p w14:paraId="086FF807" w14:textId="77777777" w:rsidR="001C2595" w:rsidRDefault="002F1857">
      <w:pPr>
        <w:pStyle w:val="RequiredOutput"/>
      </w:pPr>
      <w:r>
        <w:t xml:space="preserve">  3: Alan Turing, Work</w:t>
      </w:r>
    </w:p>
    <w:p w14:paraId="4A8AE009" w14:textId="77777777" w:rsidR="001C2595" w:rsidRDefault="001C2595">
      <w:pPr>
        <w:keepNext/>
      </w:pPr>
    </w:p>
    <w:p w14:paraId="4CC19BA6" w14:textId="77777777" w:rsidR="001C2595" w:rsidRDefault="002F1857">
      <w:pPr>
        <w:pStyle w:val="ListBullet"/>
      </w:pPr>
      <w:r>
        <w:t>The lines match the Basic version's because the Production-Minded program does the same work, through connect_database, add_group, assign_group, and list_with_groups.</w:t>
      </w:r>
    </w:p>
    <w:p w14:paraId="3A7D1C1A" w14:textId="77777777" w:rsidR="001C2595" w:rsidRDefault="002F1857">
      <w:pPr>
        <w:pStyle w:val="ListBullet"/>
      </w:pPr>
      <w:r>
        <w:t>Exit code 0 proves no step failed. A refused INSERT or UPDATE prints one line, Error: and the server's own message, and the program goes on to the next step, then ends with exit code 1; the Workbook Exercise shows one, a group that does not exist. A contact id that no contact has is not a failure: assign_group prints No contact with id and the count of 0, as Lesson 4.7 did. A failed query prints one Error line and ends the program with exit code 1. A failed connection prints Lesson 4.2's two lines, Error: c</w:t>
      </w:r>
      <w:r>
        <w:t>ould not connect to database spa_contacts on 127.0.0.1:3306 and the Reason, and exit code 1.</w:t>
      </w:r>
    </w:p>
    <w:p w14:paraId="6CABE164" w14:textId="77777777" w:rsidR="001C2595" w:rsidRDefault="002F1857">
      <w:pPr>
        <w:pStyle w:val="ListBullet"/>
      </w:pPr>
      <w:r>
        <w:t>Now run only the program line again, without the reset. The group Work already exists, and its UNIQUE name refuses a second one: the second line becomes Error: Duplicate entry 'Work' for key 'contact_groups_c.name', the server's error 1062, as for Lesson 4.5's duplicate email. With no new group there is nothing to assign, so the Assigned lines are skipped; the lists still show the first run's group, and the exit code is 1. Run the whole block again, reset lines included, to start from the known state.</w:t>
      </w:r>
    </w:p>
    <w:p w14:paraId="18F2B244" w14:textId="77777777" w:rsidR="001C2595" w:rsidRDefault="002F1857">
      <w:pPr>
        <w:pStyle w:val="ListBullet"/>
      </w:pPr>
      <w:r>
        <w:t>For a failure every language shares, such as a missing variable, a stopped server, or a missing table or column, see When a Program Run Fails in Project Setup.</w:t>
      </w:r>
    </w:p>
    <w:p w14:paraId="31AD94C6" w14:textId="77777777" w:rsidR="001C2595" w:rsidRDefault="002F1857">
      <w:pPr>
        <w:pStyle w:val="ListBullet"/>
      </w:pPr>
      <w:r>
        <w:t>If the build fails with another message, read the first error: it names the file and line to fix.</w:t>
      </w:r>
    </w:p>
    <w:p w14:paraId="6B314100" w14:textId="77777777" w:rsidR="001C2595" w:rsidRDefault="001C2595">
      <w:pPr>
        <w:keepNext/>
      </w:pPr>
    </w:p>
    <w:p w14:paraId="5B978B5E" w14:textId="77777777" w:rsidR="001C2595" w:rsidRDefault="001C2595">
      <w:pPr>
        <w:keepNext/>
      </w:pPr>
    </w:p>
    <w:p w14:paraId="5FCA846A" w14:textId="77777777" w:rsidR="001C2595" w:rsidRDefault="002F1857">
      <w:pPr>
        <w:pStyle w:val="Heading2"/>
      </w:pPr>
      <w:r>
        <w:t>What to Notice</w:t>
      </w:r>
    </w:p>
    <w:p w14:paraId="7746CC97" w14:textId="77777777" w:rsidR="001C2595" w:rsidRDefault="002F1857">
      <w:pPr>
        <w:pStyle w:val="ListBullet"/>
      </w:pPr>
      <w:r>
        <w:t>list_with_groups prints row[0], the id, with %s: in a MYSQL_ROW every column arrives as text, so the id needs no atoi when it is only printed. Lesson 4.6's contact_from_row converted it because the Contact record keeps it as an int.</w:t>
      </w:r>
    </w:p>
    <w:p w14:paraId="7223C73F" w14:textId="77777777" w:rsidR="001C2595" w:rsidRDefault="002F1857">
      <w:pPr>
        <w:pStyle w:val="ListBullet"/>
      </w:pPr>
      <w:r>
        <w:t>mysql_stmt_insert_id returns an unsigned long long (Lesson 4.5). contact_groups_c.id is an INT, so the program keeps the new id in an int, which is what MYSQL_TYPE_LONG binds when the id is sent back as group_id.</w:t>
      </w:r>
    </w:p>
    <w:p w14:paraId="619FA89B" w14:textId="77777777" w:rsidR="001C2595" w:rsidRDefault="002F1857">
      <w:pPr>
        <w:pStyle w:val="ListBullet"/>
      </w:pPr>
      <w:r>
        <w:t>parameters[0] is the group id and parameters[1] the contact id, because the bind array follows the ? marks in order: SET group_id = ? comes before WHERE id = ?. Swapped, the UPDATE would look for contact 1 by the group's id and set its group to the contact's id.</w:t>
      </w:r>
    </w:p>
    <w:p w14:paraId="451431BA" w14:textId="77777777" w:rsidR="001C2595" w:rsidRDefault="002F1857">
      <w:pPr>
        <w:pStyle w:val="ListBullet"/>
      </w:pPr>
      <w:r>
        <w:t>Remember, C has no cleanup form: every way out of insert_group and update_group calls mysql_stmt_close, list_with_groups frees its result, and main calls mysql_close once.</w:t>
      </w:r>
    </w:p>
    <w:p w14:paraId="32C48A3B" w14:textId="77777777" w:rsidR="001C2595" w:rsidRDefault="001C2595">
      <w:pPr>
        <w:keepNext/>
      </w:pPr>
    </w:p>
    <w:p w14:paraId="38F7D539" w14:textId="77777777" w:rsidR="001C2595" w:rsidRDefault="002F1857">
      <w:pPr>
        <w:pStyle w:val="Heading3"/>
      </w:pPr>
      <w:r>
        <w:t>Basic and Production-Minded Comparison</w:t>
      </w:r>
    </w:p>
    <w:p w14:paraId="16BBB2BE" w14:textId="77777777" w:rsidR="001C2595" w:rsidRDefault="002F1857">
      <w:r>
        <w:t>Both versions connect to spa_contacts with Lesson 4.7's rows-matched setting, insert the group Work, assign contacts 1 and 3 to it by the id the server gave it, and print the INNER JOIN and the LEFT JOIN. The Basic version trusts every step. The Production-Minded version keeps each statement in its own function, insert_group and update_group, which return the id and the count so the project can decide what to show, and the messages in add_group and assign_group; it reports a refused statement as one Error l</w:t>
      </w:r>
      <w:r>
        <w:t>ine with the server's own message, skips the assignments when there is no group to assign to, keeps going, and exits 1 if any step failed.</w:t>
      </w:r>
    </w:p>
    <w:p w14:paraId="39C4DDFE" w14:textId="77777777" w:rsidR="001C2595" w:rsidRDefault="001C2595">
      <w:pPr>
        <w:keepNext/>
      </w:pPr>
    </w:p>
    <w:p w14:paraId="5085313D" w14:textId="77777777" w:rsidR="001C2595" w:rsidRDefault="001C2595">
      <w:pPr>
        <w:keepNext/>
      </w:pPr>
    </w:p>
    <w:p w14:paraId="20BED471" w14:textId="77777777" w:rsidR="001C2595" w:rsidRDefault="001C2595">
      <w:pPr>
        <w:keepNext/>
      </w:pPr>
    </w:p>
    <w:p w14:paraId="53E8C060" w14:textId="77777777" w:rsidR="001C2595" w:rsidRDefault="002F1857">
      <w:pPr>
        <w:pStyle w:val="Heading1"/>
      </w:pPr>
      <w:r>
        <w:t>C++ Implementation</w:t>
      </w:r>
    </w:p>
    <w:p w14:paraId="23290E19" w14:textId="77777777" w:rsidR="001C2595" w:rsidRDefault="002F1857">
      <w:r>
        <w:t>Remember, C++ uses MySQL Connector/C++ and builds with Visual C++ on Windows (Lesson 4.0); prepareStatement sends the SQL with its ?, setString and setInt fill the placeholders (Lessons 4.5 and 4.7), and SELECT LAST_INSERT_ID() gives the new id (Lesson 4.5). Nothing new is needed from the connector: the join is new SQL, read with Lesson 4.6's query and loop.</w:t>
      </w:r>
    </w:p>
    <w:p w14:paraId="790EAC25" w14:textId="77777777" w:rsidR="001C2595" w:rsidRDefault="001C2595">
      <w:pPr>
        <w:keepNext/>
      </w:pPr>
    </w:p>
    <w:p w14:paraId="42EF0A31" w14:textId="77777777" w:rsidR="001C2595" w:rsidRDefault="001C2595">
      <w:pPr>
        <w:keepNext/>
      </w:pPr>
    </w:p>
    <w:p w14:paraId="6766D24A" w14:textId="77777777" w:rsidR="001C2595" w:rsidRDefault="002F1857">
      <w:pPr>
        <w:pStyle w:val="Heading2"/>
      </w:pPr>
      <w:r>
        <w:t>Basic Implementation</w:t>
      </w:r>
    </w:p>
    <w:p w14:paraId="6E9E4E93" w14:textId="77777777" w:rsidR="001C2595" w:rsidRDefault="002F1857">
      <w:r>
        <w:t>Start with the most direct version: addGroup inserts the group with setString, asks for its id with SELECT LAST_INSERT_ID(), and returns it. assignGroup sets placeholder 1 to the group id and placeholder 2 to the contact id, runs the UPDATE with executeUpdate, and prints the outcome from the count. listWithGroups runs one join, prints a heading, and prints each row, with (no group) when isNull(3) is true. main connects with Lesson 4.7's options map, creates Work, assigns contacts 1 and 3, then calls listWit</w:t>
      </w:r>
      <w:r>
        <w:t>hGroups twice: once with the INNER JOIN, once with the LEFT JOIN. Like every Basic version in this chapter, it first checks that SPA_DB_PASSWORD is set. After that, it trusts every step; the Production-Minded version checks them. The two join statements and the NULL group name are new, so their comments explain every part; the INSERT, the UPDATE, and the loop are earlier lessons', with short reminders.</w:t>
      </w:r>
    </w:p>
    <w:p w14:paraId="4A395A9B" w14:textId="77777777" w:rsidR="001C2595" w:rsidRDefault="001C2595">
      <w:pPr>
        <w:keepNext/>
      </w:pPr>
    </w:p>
    <w:p w14:paraId="1555DA3B" w14:textId="77777777" w:rsidR="001C2595" w:rsidRDefault="002F1857">
      <w:pPr>
        <w:pStyle w:val="Heading3"/>
      </w:pPr>
      <w:r>
        <w:t>cpp/basic_join_groups.cpp</w:t>
      </w:r>
    </w:p>
    <w:p w14:paraId="19A1CED2" w14:textId="77777777" w:rsidR="001C2595" w:rsidRDefault="002F1857">
      <w:pPr>
        <w:pStyle w:val="SourceCode"/>
        <w:keepNext/>
      </w:pPr>
      <w:r>
        <w:t>// Remember, #include adds the declarations we need: cstdlib for</w:t>
      </w:r>
    </w:p>
    <w:p w14:paraId="6F880968" w14:textId="77777777" w:rsidR="001C2595" w:rsidRDefault="002F1857">
      <w:pPr>
        <w:pStyle w:val="SourceCode"/>
        <w:keepNext/>
      </w:pPr>
      <w:r>
        <w:t>// std::getenv, memory for std::unique_ptr, string for std::string, and</w:t>
      </w:r>
    </w:p>
    <w:p w14:paraId="50DDC0AF" w14:textId="77777777" w:rsidR="001C2595" w:rsidRDefault="002F1857">
      <w:pPr>
        <w:pStyle w:val="SourceCode"/>
      </w:pPr>
      <w:r>
        <w:t>// mysql/jdbc.h for MySQL Connector/C++.</w:t>
      </w:r>
    </w:p>
    <w:p w14:paraId="6635D49C" w14:textId="77777777" w:rsidR="001C2595" w:rsidRDefault="002F1857">
      <w:pPr>
        <w:pStyle w:val="SourceCode"/>
      </w:pPr>
      <w:r>
        <w:t>#include &lt;cstdlib&gt;</w:t>
      </w:r>
    </w:p>
    <w:p w14:paraId="3A2A591C" w14:textId="77777777" w:rsidR="001C2595" w:rsidRDefault="002F1857">
      <w:pPr>
        <w:pStyle w:val="SourceCode"/>
      </w:pPr>
      <w:r>
        <w:t>#include &lt;iostream&gt;</w:t>
      </w:r>
    </w:p>
    <w:p w14:paraId="05A96B5B" w14:textId="77777777" w:rsidR="001C2595" w:rsidRDefault="002F1857">
      <w:pPr>
        <w:pStyle w:val="SourceCode"/>
      </w:pPr>
      <w:r>
        <w:t>#include &lt;memory&gt;</w:t>
      </w:r>
    </w:p>
    <w:p w14:paraId="4F882FEA" w14:textId="77777777" w:rsidR="001C2595" w:rsidRDefault="002F1857">
      <w:pPr>
        <w:pStyle w:val="SourceCode"/>
      </w:pPr>
      <w:r>
        <w:t>#include &lt;string&gt;</w:t>
      </w:r>
    </w:p>
    <w:p w14:paraId="36A30424" w14:textId="77777777" w:rsidR="001C2595" w:rsidRDefault="002F1857">
      <w:pPr>
        <w:pStyle w:val="SourceCode"/>
      </w:pPr>
      <w:r>
        <w:t>#include &lt;mysql/jdbc.h&gt;</w:t>
      </w:r>
    </w:p>
    <w:p w14:paraId="26E2B4A4" w14:textId="77777777" w:rsidR="001C2595" w:rsidRDefault="001C2595">
      <w:pPr>
        <w:pStyle w:val="SourceCode"/>
      </w:pPr>
    </w:p>
    <w:p w14:paraId="6238D011" w14:textId="77777777" w:rsidR="001C2595" w:rsidRDefault="002F1857">
      <w:pPr>
        <w:pStyle w:val="SourceCode"/>
      </w:pPr>
      <w:r>
        <w:t>// Remember, each language keeps its own tables (Lesson 4.4). The C++</w:t>
      </w:r>
    </w:p>
    <w:p w14:paraId="389309DF" w14:textId="77777777" w:rsidR="001C2595" w:rsidRDefault="002F1857">
      <w:pPr>
        <w:pStyle w:val="SourceCode"/>
      </w:pPr>
      <w:r>
        <w:t>// programs' are contacts_cpp and this lesson's new contact_groups_cpp, and</w:t>
      </w:r>
    </w:p>
    <w:p w14:paraId="7BEE86DA" w14:textId="77777777" w:rsidR="001C2595" w:rsidRDefault="002F1857">
      <w:pPr>
        <w:pStyle w:val="SourceCode"/>
      </w:pPr>
      <w:r>
        <w:t>// sql/reset_contacts_cpp.sql resets both.</w:t>
      </w:r>
    </w:p>
    <w:p w14:paraId="08B8470B" w14:textId="77777777" w:rsidR="001C2595" w:rsidRDefault="001C2595">
      <w:pPr>
        <w:pStyle w:val="SourceCode"/>
      </w:pPr>
    </w:p>
    <w:p w14:paraId="208A2F90" w14:textId="77777777" w:rsidR="001C2595" w:rsidRDefault="002F1857">
      <w:pPr>
        <w:pStyle w:val="SourceCode"/>
      </w:pPr>
      <w:r>
        <w:t>// Lesson 4.5's INSERT, for the new table: the server numbers the group's</w:t>
      </w:r>
    </w:p>
    <w:p w14:paraId="704F747C" w14:textId="77777777" w:rsidR="001C2595" w:rsidRDefault="002F1857">
      <w:pPr>
        <w:pStyle w:val="SourceCode"/>
      </w:pPr>
      <w:r>
        <w:t>// id, so only the name is sent.</w:t>
      </w:r>
    </w:p>
    <w:p w14:paraId="3334BCB2" w14:textId="77777777" w:rsidR="001C2595" w:rsidRDefault="002F1857">
      <w:pPr>
        <w:pStyle w:val="SourceCode"/>
      </w:pPr>
      <w:r>
        <w:t>const std::string INSERT_GROUP =</w:t>
      </w:r>
    </w:p>
    <w:p w14:paraId="0937D80D" w14:textId="77777777" w:rsidR="001C2595" w:rsidRDefault="002F1857">
      <w:pPr>
        <w:pStyle w:val="SourceCode"/>
      </w:pPr>
      <w:r>
        <w:t xml:space="preserve">    "INSERT INTO contact_groups_cpp (name) VALUES (?)";</w:t>
      </w:r>
    </w:p>
    <w:p w14:paraId="3E6826F7" w14:textId="77777777" w:rsidR="001C2595" w:rsidRDefault="001C2595">
      <w:pPr>
        <w:pStyle w:val="SourceCode"/>
      </w:pPr>
    </w:p>
    <w:p w14:paraId="3CABAD12" w14:textId="77777777" w:rsidR="001C2595" w:rsidRDefault="002F1857">
      <w:pPr>
        <w:pStyle w:val="SourceCode"/>
      </w:pPr>
      <w:r>
        <w:t>// Lesson 4.7's UPDATE puts a contact in a group: group_id gets the</w:t>
      </w:r>
    </w:p>
    <w:p w14:paraId="211B4F20" w14:textId="77777777" w:rsidR="001C2595" w:rsidRDefault="002F1857">
      <w:pPr>
        <w:pStyle w:val="SourceCode"/>
      </w:pPr>
      <w:r>
        <w:t>// group's id. The foreign key makes the server check the value first.</w:t>
      </w:r>
    </w:p>
    <w:p w14:paraId="2FB75252" w14:textId="77777777" w:rsidR="001C2595" w:rsidRDefault="002F1857">
      <w:pPr>
        <w:pStyle w:val="SourceCode"/>
      </w:pPr>
      <w:r>
        <w:t>const std::string ASSIGN_GROUP =</w:t>
      </w:r>
    </w:p>
    <w:p w14:paraId="26DDE982" w14:textId="77777777" w:rsidR="001C2595" w:rsidRDefault="002F1857">
      <w:pPr>
        <w:pStyle w:val="SourceCode"/>
      </w:pPr>
      <w:r>
        <w:t xml:space="preserve">    "UPDATE contacts_cpp SET group_id = ? WHERE id = ?";</w:t>
      </w:r>
    </w:p>
    <w:p w14:paraId="2A53F246" w14:textId="77777777" w:rsidR="001C2595" w:rsidRDefault="001C2595">
      <w:pPr>
        <w:pStyle w:val="SourceCode"/>
      </w:pPr>
    </w:p>
    <w:p w14:paraId="71823D4B" w14:textId="77777777" w:rsidR="001C2595" w:rsidRDefault="002F1857">
      <w:pPr>
        <w:pStyle w:val="SourceCode"/>
      </w:pPr>
      <w:r>
        <w:t>// A join reads two tables in one SELECT. table.column names a column of</w:t>
      </w:r>
    </w:p>
    <w:p w14:paraId="2C766C98" w14:textId="77777777" w:rsidR="001C2595" w:rsidRDefault="002F1857">
      <w:pPr>
        <w:pStyle w:val="SourceCode"/>
      </w:pPr>
      <w:r>
        <w:t>// one table, because both tables have an id and a name. ON says which</w:t>
      </w:r>
    </w:p>
    <w:p w14:paraId="5630D0EB" w14:textId="77777777" w:rsidR="001C2595" w:rsidRDefault="002F1857">
      <w:pPr>
        <w:pStyle w:val="SourceCode"/>
      </w:pPr>
      <w:r>
        <w:t>// rows belong together: a contact and the group whose id equals the</w:t>
      </w:r>
    </w:p>
    <w:p w14:paraId="29CBAF13" w14:textId="77777777" w:rsidR="001C2595" w:rsidRDefault="002F1857">
      <w:pPr>
        <w:pStyle w:val="SourceCode"/>
      </w:pPr>
      <w:r>
        <w:t>// contact's group_id. AS group_name gives the group's name its own name</w:t>
      </w:r>
    </w:p>
    <w:p w14:paraId="06082E5E" w14:textId="77777777" w:rsidR="001C2595" w:rsidRDefault="002F1857">
      <w:pPr>
        <w:pStyle w:val="SourceCode"/>
      </w:pPr>
      <w:r>
        <w:t>// in the answer. INNER JOIN keeps only the contacts that have a matching</w:t>
      </w:r>
    </w:p>
    <w:p w14:paraId="02E7840D" w14:textId="77777777" w:rsidR="001C2595" w:rsidRDefault="002F1857">
      <w:pPr>
        <w:pStyle w:val="SourceCode"/>
      </w:pPr>
      <w:r>
        <w:t>// group. Remember, string literals side by side join into one string.</w:t>
      </w:r>
    </w:p>
    <w:p w14:paraId="06C1872C" w14:textId="77777777" w:rsidR="001C2595" w:rsidRDefault="002F1857">
      <w:pPr>
        <w:pStyle w:val="SourceCode"/>
      </w:pPr>
      <w:r>
        <w:t>const std::string INNER_JOIN =</w:t>
      </w:r>
    </w:p>
    <w:p w14:paraId="496B490D" w14:textId="77777777" w:rsidR="001C2595" w:rsidRDefault="002F1857">
      <w:pPr>
        <w:pStyle w:val="SourceCode"/>
      </w:pPr>
      <w:r>
        <w:t xml:space="preserve">    "SELECT contacts_cpp.id, contacts_cpp.name, "</w:t>
      </w:r>
    </w:p>
    <w:p w14:paraId="33DE4CAF" w14:textId="77777777" w:rsidR="001C2595" w:rsidRDefault="002F1857">
      <w:pPr>
        <w:pStyle w:val="SourceCode"/>
      </w:pPr>
      <w:r>
        <w:t xml:space="preserve">    "contact_groups_cpp.name AS group_name "</w:t>
      </w:r>
    </w:p>
    <w:p w14:paraId="72309F60" w14:textId="77777777" w:rsidR="001C2595" w:rsidRDefault="002F1857">
      <w:pPr>
        <w:pStyle w:val="SourceCode"/>
      </w:pPr>
      <w:r>
        <w:t xml:space="preserve">    "FROM contacts_cpp "</w:t>
      </w:r>
    </w:p>
    <w:p w14:paraId="4E5F22DB" w14:textId="77777777" w:rsidR="001C2595" w:rsidRDefault="002F1857">
      <w:pPr>
        <w:pStyle w:val="SourceCode"/>
      </w:pPr>
      <w:r>
        <w:t xml:space="preserve">    "INNER JOIN contact_groups_cpp "</w:t>
      </w:r>
    </w:p>
    <w:p w14:paraId="32C90480" w14:textId="77777777" w:rsidR="001C2595" w:rsidRDefault="002F1857">
      <w:pPr>
        <w:pStyle w:val="SourceCode"/>
      </w:pPr>
      <w:r>
        <w:t xml:space="preserve">    "ON contacts_cpp.group_id = contact_groups_cpp.id "</w:t>
      </w:r>
    </w:p>
    <w:p w14:paraId="64BE6D47" w14:textId="77777777" w:rsidR="001C2595" w:rsidRDefault="002F1857">
      <w:pPr>
        <w:pStyle w:val="SourceCode"/>
      </w:pPr>
      <w:r>
        <w:t xml:space="preserve">    "ORDER BY contacts_cpp.id";</w:t>
      </w:r>
    </w:p>
    <w:p w14:paraId="78732145" w14:textId="77777777" w:rsidR="001C2595" w:rsidRDefault="001C2595">
      <w:pPr>
        <w:pStyle w:val="SourceCode"/>
      </w:pPr>
    </w:p>
    <w:p w14:paraId="73D04428" w14:textId="77777777" w:rsidR="001C2595" w:rsidRDefault="002F1857">
      <w:pPr>
        <w:pStyle w:val="SourceCode"/>
      </w:pPr>
      <w:r>
        <w:t>// LEFT JOIN keeps every contact, the table on the left of the words LEFT</w:t>
      </w:r>
    </w:p>
    <w:p w14:paraId="17D3A88C" w14:textId="77777777" w:rsidR="001C2595" w:rsidRDefault="002F1857">
      <w:pPr>
        <w:pStyle w:val="SourceCode"/>
      </w:pPr>
      <w:r>
        <w:t>// JOIN, even one with no matching group; its group_name is then NULL.</w:t>
      </w:r>
    </w:p>
    <w:p w14:paraId="2DF5B9A2" w14:textId="77777777" w:rsidR="001C2595" w:rsidRDefault="002F1857">
      <w:pPr>
        <w:pStyle w:val="SourceCode"/>
      </w:pPr>
      <w:r>
        <w:t>const std::string LEFT_JOIN =</w:t>
      </w:r>
    </w:p>
    <w:p w14:paraId="46DF4D39" w14:textId="77777777" w:rsidR="001C2595" w:rsidRDefault="002F1857">
      <w:pPr>
        <w:pStyle w:val="SourceCode"/>
      </w:pPr>
      <w:r>
        <w:t xml:space="preserve">    "SELECT contacts_cpp.id, contacts_cpp.name, "</w:t>
      </w:r>
    </w:p>
    <w:p w14:paraId="7FA26795" w14:textId="77777777" w:rsidR="001C2595" w:rsidRDefault="002F1857">
      <w:pPr>
        <w:pStyle w:val="SourceCode"/>
      </w:pPr>
      <w:r>
        <w:t xml:space="preserve">    "contact_groups_cpp.name AS group_name "</w:t>
      </w:r>
    </w:p>
    <w:p w14:paraId="146CC434" w14:textId="77777777" w:rsidR="001C2595" w:rsidRDefault="002F1857">
      <w:pPr>
        <w:pStyle w:val="SourceCode"/>
      </w:pPr>
      <w:r>
        <w:t xml:space="preserve">    "FROM contacts_cpp "</w:t>
      </w:r>
    </w:p>
    <w:p w14:paraId="2BAFC925" w14:textId="77777777" w:rsidR="001C2595" w:rsidRDefault="002F1857">
      <w:pPr>
        <w:pStyle w:val="SourceCode"/>
      </w:pPr>
      <w:r>
        <w:t xml:space="preserve">    "LEFT JOIN contact_groups_cpp "</w:t>
      </w:r>
    </w:p>
    <w:p w14:paraId="11C46A82" w14:textId="77777777" w:rsidR="001C2595" w:rsidRDefault="002F1857">
      <w:pPr>
        <w:pStyle w:val="SourceCode"/>
      </w:pPr>
      <w:r>
        <w:t xml:space="preserve">    "ON contacts_cpp.group_id = contact_groups_cpp.id "</w:t>
      </w:r>
    </w:p>
    <w:p w14:paraId="3736BD71" w14:textId="77777777" w:rsidR="001C2595" w:rsidRDefault="002F1857">
      <w:pPr>
        <w:pStyle w:val="SourceCode"/>
      </w:pPr>
      <w:r>
        <w:t xml:space="preserve">    "ORDER BY contacts_cpp.id";</w:t>
      </w:r>
    </w:p>
    <w:p w14:paraId="4A0E6514" w14:textId="77777777" w:rsidR="001C2595" w:rsidRDefault="001C2595">
      <w:pPr>
        <w:pStyle w:val="SourceCode"/>
      </w:pPr>
    </w:p>
    <w:p w14:paraId="25487F9E" w14:textId="77777777" w:rsidR="001C2595" w:rsidRDefault="002F1857">
      <w:pPr>
        <w:pStyle w:val="SourceCode"/>
      </w:pPr>
      <w:r>
        <w:t>// Inserts one group, prints its new id, and returns that id.</w:t>
      </w:r>
    </w:p>
    <w:p w14:paraId="69549195" w14:textId="77777777" w:rsidR="001C2595" w:rsidRDefault="002F1857">
      <w:pPr>
        <w:pStyle w:val="SourceCode"/>
      </w:pPr>
      <w:r>
        <w:t>int addGroup(sql::Connection &amp;connection, const std::string &amp;groupName) {</w:t>
      </w:r>
    </w:p>
    <w:p w14:paraId="6C620261" w14:textId="77777777" w:rsidR="001C2595" w:rsidRDefault="002F1857">
      <w:pPr>
        <w:pStyle w:val="SourceCode"/>
      </w:pPr>
      <w:r>
        <w:t xml:space="preserve">    // Remember, prepareStatement sends the SQL with its ? first, and</w:t>
      </w:r>
    </w:p>
    <w:p w14:paraId="070229BE" w14:textId="77777777" w:rsidR="001C2595" w:rsidRDefault="002F1857">
      <w:pPr>
        <w:pStyle w:val="SourceCode"/>
      </w:pPr>
      <w:r>
        <w:t xml:space="preserve">    // setString fills a placeholder with text (Lesson 4.5).</w:t>
      </w:r>
    </w:p>
    <w:p w14:paraId="79082414" w14:textId="77777777" w:rsidR="001C2595" w:rsidRDefault="002F1857">
      <w:pPr>
        <w:pStyle w:val="SourceCode"/>
      </w:pPr>
      <w:r>
        <w:t xml:space="preserve">    std::unique_ptr&lt;sql::PreparedStatement&gt; insert(</w:t>
      </w:r>
    </w:p>
    <w:p w14:paraId="485D0D19" w14:textId="77777777" w:rsidR="001C2595" w:rsidRDefault="002F1857">
      <w:pPr>
        <w:pStyle w:val="SourceCode"/>
      </w:pPr>
      <w:r>
        <w:t xml:space="preserve">        connection.prepareStatement(INSERT_GROUP));</w:t>
      </w:r>
    </w:p>
    <w:p w14:paraId="34CC5F69" w14:textId="77777777" w:rsidR="001C2595" w:rsidRDefault="002F1857">
      <w:pPr>
        <w:pStyle w:val="SourceCode"/>
      </w:pPr>
      <w:r>
        <w:t xml:space="preserve">    insert-&gt;setString(1, groupName);</w:t>
      </w:r>
    </w:p>
    <w:p w14:paraId="1F750521" w14:textId="77777777" w:rsidR="001C2595" w:rsidRDefault="002F1857">
      <w:pPr>
        <w:pStyle w:val="SourceCode"/>
      </w:pPr>
      <w:r>
        <w:t xml:space="preserve">    insert-&gt;executeUpdate();</w:t>
      </w:r>
    </w:p>
    <w:p w14:paraId="67528F7D" w14:textId="77777777" w:rsidR="001C2595" w:rsidRDefault="001C2595">
      <w:pPr>
        <w:pStyle w:val="SourceCode"/>
      </w:pPr>
    </w:p>
    <w:p w14:paraId="655799B5" w14:textId="77777777" w:rsidR="001C2595" w:rsidRDefault="002F1857">
      <w:pPr>
        <w:pStyle w:val="SourceCode"/>
      </w:pPr>
      <w:r>
        <w:t xml:space="preserve">    // Remember, SELECT LAST_INSERT_ID() asks the server for the id this</w:t>
      </w:r>
    </w:p>
    <w:p w14:paraId="6CB092C9" w14:textId="77777777" w:rsidR="001C2595" w:rsidRDefault="002F1857">
      <w:pPr>
        <w:pStyle w:val="SourceCode"/>
      </w:pPr>
      <w:r>
        <w:t xml:space="preserve">    // connection inserted last (Lesson 4.5). contact_groups_cpp.id is an</w:t>
      </w:r>
    </w:p>
    <w:p w14:paraId="4CFC27A6" w14:textId="77777777" w:rsidR="001C2595" w:rsidRDefault="002F1857">
      <w:pPr>
        <w:pStyle w:val="SourceCode"/>
      </w:pPr>
      <w:r>
        <w:t xml:space="preserve">    // INT, so getInt reads it as an int, ready to be sent as group_id.</w:t>
      </w:r>
    </w:p>
    <w:p w14:paraId="0089E440" w14:textId="77777777" w:rsidR="001C2595" w:rsidRDefault="002F1857">
      <w:pPr>
        <w:pStyle w:val="SourceCode"/>
      </w:pPr>
      <w:r>
        <w:t xml:space="preserve">    std::unique_ptr&lt;sql::Statement&gt; statement(connection.createStatement());</w:t>
      </w:r>
    </w:p>
    <w:p w14:paraId="45060FAA" w14:textId="77777777" w:rsidR="001C2595" w:rsidRDefault="002F1857">
      <w:pPr>
        <w:pStyle w:val="SourceCode"/>
      </w:pPr>
      <w:r>
        <w:t xml:space="preserve">    std::unique_ptr&lt;sql::ResultSet&gt; rows(</w:t>
      </w:r>
    </w:p>
    <w:p w14:paraId="1493D13E" w14:textId="77777777" w:rsidR="001C2595" w:rsidRDefault="002F1857">
      <w:pPr>
        <w:pStyle w:val="SourceCode"/>
      </w:pPr>
      <w:r>
        <w:t xml:space="preserve">        statement-&gt;executeQuery("SELECT LAST_INSERT_ID()"));</w:t>
      </w:r>
    </w:p>
    <w:p w14:paraId="05CEE65C" w14:textId="77777777" w:rsidR="001C2595" w:rsidRDefault="002F1857">
      <w:pPr>
        <w:pStyle w:val="SourceCode"/>
      </w:pPr>
      <w:r>
        <w:t xml:space="preserve">    rows-&gt;next();</w:t>
      </w:r>
    </w:p>
    <w:p w14:paraId="6D67F8B0" w14:textId="77777777" w:rsidR="001C2595" w:rsidRDefault="002F1857">
      <w:pPr>
        <w:pStyle w:val="SourceCode"/>
      </w:pPr>
      <w:r>
        <w:t xml:space="preserve">    int groupId = rows-&gt;getInt(1);</w:t>
      </w:r>
    </w:p>
    <w:p w14:paraId="48BC6AA7" w14:textId="77777777" w:rsidR="001C2595" w:rsidRDefault="002F1857">
      <w:pPr>
        <w:pStyle w:val="SourceCode"/>
      </w:pPr>
      <w:r>
        <w:t xml:space="preserve">    std::cout &lt;&lt; "Inserted group " &lt;&lt; groupName &lt;&lt; " with id " &lt;&lt; groupId</w:t>
      </w:r>
    </w:p>
    <w:p w14:paraId="7F54661A" w14:textId="77777777" w:rsidR="001C2595" w:rsidRDefault="002F1857">
      <w:pPr>
        <w:pStyle w:val="SourceCode"/>
      </w:pPr>
      <w:r>
        <w:t xml:space="preserve">              &lt;&lt; '\n';</w:t>
      </w:r>
    </w:p>
    <w:p w14:paraId="63DDE0B0" w14:textId="77777777" w:rsidR="001C2595" w:rsidRDefault="002F1857">
      <w:pPr>
        <w:pStyle w:val="SourceCode"/>
      </w:pPr>
      <w:r>
        <w:t xml:space="preserve">    return groupId;</w:t>
      </w:r>
    </w:p>
    <w:p w14:paraId="5201B9D8" w14:textId="77777777" w:rsidR="001C2595" w:rsidRDefault="002F1857">
      <w:pPr>
        <w:pStyle w:val="SourceCode"/>
      </w:pPr>
      <w:r>
        <w:t>}</w:t>
      </w:r>
    </w:p>
    <w:p w14:paraId="2743819D" w14:textId="77777777" w:rsidR="001C2595" w:rsidRDefault="001C2595">
      <w:pPr>
        <w:pStyle w:val="SourceCode"/>
      </w:pPr>
    </w:p>
    <w:p w14:paraId="63D03E52" w14:textId="77777777" w:rsidR="001C2595" w:rsidRDefault="002F1857">
      <w:pPr>
        <w:pStyle w:val="SourceCode"/>
      </w:pPr>
      <w:r>
        <w:t>// Puts one contact in one group and prints what happened.</w:t>
      </w:r>
    </w:p>
    <w:p w14:paraId="46F3CB45" w14:textId="77777777" w:rsidR="001C2595" w:rsidRDefault="002F1857">
      <w:pPr>
        <w:pStyle w:val="SourceCode"/>
      </w:pPr>
      <w:r>
        <w:t>void assignGroup(sql::Connection &amp;connection, int contactId, int groupId) {</w:t>
      </w:r>
    </w:p>
    <w:p w14:paraId="11C9FD19" w14:textId="77777777" w:rsidR="001C2595" w:rsidRDefault="002F1857">
      <w:pPr>
        <w:pStyle w:val="SourceCode"/>
      </w:pPr>
      <w:r>
        <w:t xml:space="preserve">    // Two whole numbers, in the order of the ? marks: the SET value, the</w:t>
      </w:r>
    </w:p>
    <w:p w14:paraId="0CFF5232" w14:textId="77777777" w:rsidR="001C2595" w:rsidRDefault="002F1857">
      <w:pPr>
        <w:pStyle w:val="SourceCode"/>
      </w:pPr>
      <w:r>
        <w:t xml:space="preserve">    // group id, first, then the WHERE value, the contact id. Remember,</w:t>
      </w:r>
    </w:p>
    <w:p w14:paraId="3A00FECA" w14:textId="77777777" w:rsidR="001C2595" w:rsidRDefault="002F1857">
      <w:pPr>
        <w:pStyle w:val="SourceCode"/>
      </w:pPr>
      <w:r>
        <w:t xml:space="preserve">    // setInt fills a placeholder with a whole number (Lesson 4.7).</w:t>
      </w:r>
    </w:p>
    <w:p w14:paraId="533B4ED1" w14:textId="77777777" w:rsidR="001C2595" w:rsidRDefault="002F1857">
      <w:pPr>
        <w:pStyle w:val="SourceCode"/>
      </w:pPr>
      <w:r>
        <w:t xml:space="preserve">    std::unique_ptr&lt;sql::PreparedStatement&gt; update(</w:t>
      </w:r>
    </w:p>
    <w:p w14:paraId="254B940D" w14:textId="77777777" w:rsidR="001C2595" w:rsidRDefault="002F1857">
      <w:pPr>
        <w:pStyle w:val="SourceCode"/>
      </w:pPr>
      <w:r>
        <w:t xml:space="preserve">        connection.prepareStatement(ASSIGN_GROUP));</w:t>
      </w:r>
    </w:p>
    <w:p w14:paraId="5F7B6E51" w14:textId="77777777" w:rsidR="001C2595" w:rsidRDefault="002F1857">
      <w:pPr>
        <w:pStyle w:val="SourceCode"/>
      </w:pPr>
      <w:r>
        <w:t xml:space="preserve">    update-&gt;setInt(1, groupId);</w:t>
      </w:r>
    </w:p>
    <w:p w14:paraId="1D441117" w14:textId="77777777" w:rsidR="001C2595" w:rsidRDefault="002F1857">
      <w:pPr>
        <w:pStyle w:val="SourceCode"/>
      </w:pPr>
      <w:r>
        <w:t xml:space="preserve">    update-&gt;setInt(2, contactId);</w:t>
      </w:r>
    </w:p>
    <w:p w14:paraId="575055E7" w14:textId="77777777" w:rsidR="001C2595" w:rsidRDefault="001C2595">
      <w:pPr>
        <w:pStyle w:val="SourceCode"/>
      </w:pPr>
    </w:p>
    <w:p w14:paraId="3FFC61C0" w14:textId="77777777" w:rsidR="001C2595" w:rsidRDefault="002F1857">
      <w:pPr>
        <w:pStyle w:val="SourceCode"/>
      </w:pPr>
      <w:r>
        <w:t xml:space="preserve">    // Remember, executeUpdate returns the rows the UPDATE matched; 0</w:t>
      </w:r>
    </w:p>
    <w:p w14:paraId="503ECCA1" w14:textId="77777777" w:rsidR="001C2595" w:rsidRDefault="002F1857">
      <w:pPr>
        <w:pStyle w:val="SourceCode"/>
      </w:pPr>
      <w:r>
        <w:t xml:space="preserve">    // means no such contact, a normal outcome, not an error (Lesson 4.7).</w:t>
      </w:r>
    </w:p>
    <w:p w14:paraId="143D1A14" w14:textId="77777777" w:rsidR="001C2595" w:rsidRDefault="002F1857">
      <w:pPr>
        <w:pStyle w:val="SourceCode"/>
      </w:pPr>
      <w:r>
        <w:t xml:space="preserve">    int matched = update-&gt;executeUpdate();</w:t>
      </w:r>
    </w:p>
    <w:p w14:paraId="071E1FBA" w14:textId="77777777" w:rsidR="001C2595" w:rsidRDefault="002F1857">
      <w:pPr>
        <w:pStyle w:val="SourceCode"/>
      </w:pPr>
      <w:r>
        <w:t xml:space="preserve">    if (matched == 0) {</w:t>
      </w:r>
    </w:p>
    <w:p w14:paraId="29B3C75D" w14:textId="77777777" w:rsidR="001C2595" w:rsidRDefault="002F1857">
      <w:pPr>
        <w:pStyle w:val="SourceCode"/>
      </w:pPr>
      <w:r>
        <w:t xml:space="preserve">        std::cout &lt;&lt; "No contact with id " &lt;&lt; contactId</w:t>
      </w:r>
    </w:p>
    <w:p w14:paraId="70F3F560" w14:textId="77777777" w:rsidR="001C2595" w:rsidRDefault="002F1857">
      <w:pPr>
        <w:pStyle w:val="SourceCode"/>
      </w:pPr>
      <w:r>
        <w:t xml:space="preserve">                  &lt;&lt; " (rows matched: " &lt;&lt; matched &lt;&lt; ")\n";</w:t>
      </w:r>
    </w:p>
    <w:p w14:paraId="5A1965B9" w14:textId="77777777" w:rsidR="001C2595" w:rsidRDefault="002F1857">
      <w:pPr>
        <w:pStyle w:val="SourceCode"/>
      </w:pPr>
      <w:r>
        <w:t xml:space="preserve">    } else {</w:t>
      </w:r>
    </w:p>
    <w:p w14:paraId="1B60622B" w14:textId="77777777" w:rsidR="001C2595" w:rsidRDefault="002F1857">
      <w:pPr>
        <w:pStyle w:val="SourceCode"/>
      </w:pPr>
      <w:r>
        <w:t xml:space="preserve">        std::cout &lt;&lt; "Assigned contact " &lt;&lt; contactId &lt;&lt; " to group "</w:t>
      </w:r>
    </w:p>
    <w:p w14:paraId="5BA2DE0A" w14:textId="77777777" w:rsidR="001C2595" w:rsidRDefault="002F1857">
      <w:pPr>
        <w:pStyle w:val="SourceCode"/>
      </w:pPr>
      <w:r>
        <w:t xml:space="preserve">                  &lt;&lt; groupId &lt;&lt; " (rows matched: " &lt;&lt; matched &lt;&lt; ")\n";</w:t>
      </w:r>
    </w:p>
    <w:p w14:paraId="122D1E58" w14:textId="77777777" w:rsidR="001C2595" w:rsidRDefault="002F1857">
      <w:pPr>
        <w:pStyle w:val="SourceCode"/>
      </w:pPr>
      <w:r>
        <w:t xml:space="preserve">    }</w:t>
      </w:r>
    </w:p>
    <w:p w14:paraId="67F1E158" w14:textId="77777777" w:rsidR="001C2595" w:rsidRDefault="002F1857">
      <w:pPr>
        <w:pStyle w:val="SourceCode"/>
      </w:pPr>
      <w:r>
        <w:t>}</w:t>
      </w:r>
    </w:p>
    <w:p w14:paraId="455EE2D5" w14:textId="77777777" w:rsidR="001C2595" w:rsidRDefault="001C2595">
      <w:pPr>
        <w:pStyle w:val="SourceCode"/>
      </w:pPr>
    </w:p>
    <w:p w14:paraId="6430D480" w14:textId="77777777" w:rsidR="001C2595" w:rsidRDefault="002F1857">
      <w:pPr>
        <w:pStyle w:val="SourceCode"/>
      </w:pPr>
      <w:r>
        <w:t>// Runs one join and prints each answer row: the contact's id and name,</w:t>
      </w:r>
    </w:p>
    <w:p w14:paraId="40552B82" w14:textId="77777777" w:rsidR="001C2595" w:rsidRDefault="002F1857">
      <w:pPr>
        <w:pStyle w:val="SourceCode"/>
      </w:pPr>
      <w:r>
        <w:t>// and its group's name, or (no group) when the group name is NULL.</w:t>
      </w:r>
    </w:p>
    <w:p w14:paraId="1E73017B" w14:textId="77777777" w:rsidR="001C2595" w:rsidRDefault="002F1857">
      <w:pPr>
        <w:pStyle w:val="SourceCode"/>
      </w:pPr>
      <w:r>
        <w:t>void listWithGroups(sql::Connection &amp;connection, const std::string &amp;heading,</w:t>
      </w:r>
    </w:p>
    <w:p w14:paraId="3D0C8AB3" w14:textId="77777777" w:rsidR="001C2595" w:rsidRDefault="002F1857">
      <w:pPr>
        <w:pStyle w:val="SourceCode"/>
      </w:pPr>
      <w:r>
        <w:t xml:space="preserve">                    const std::string &amp;query) {</w:t>
      </w:r>
    </w:p>
    <w:p w14:paraId="2531C5A7" w14:textId="77777777" w:rsidR="001C2595" w:rsidRDefault="002F1857">
      <w:pPr>
        <w:pStyle w:val="SourceCode"/>
      </w:pPr>
      <w:r>
        <w:t xml:space="preserve">    // Remember, Lesson 4.6's query and loop: getInt and getString read a</w:t>
      </w:r>
    </w:p>
    <w:p w14:paraId="01785C3B" w14:textId="77777777" w:rsidR="001C2595" w:rsidRDefault="002F1857">
      <w:pPr>
        <w:pStyle w:val="SourceCode"/>
      </w:pPr>
      <w:r>
        <w:t xml:space="preserve">    // column by its position, counted from 1, isNull(3) finds a NULL</w:t>
      </w:r>
    </w:p>
    <w:p w14:paraId="0176FEA2" w14:textId="77777777" w:rsidR="001C2595" w:rsidRDefault="002F1857">
      <w:pPr>
        <w:pStyle w:val="SourceCode"/>
      </w:pPr>
      <w:r>
        <w:t xml:space="preserve">    // group name, and std::unique_ptr frees the ResultSet.</w:t>
      </w:r>
    </w:p>
    <w:p w14:paraId="4D132CFF" w14:textId="77777777" w:rsidR="001C2595" w:rsidRDefault="002F1857">
      <w:pPr>
        <w:pStyle w:val="SourceCode"/>
      </w:pPr>
      <w:r>
        <w:t xml:space="preserve">    std::unique_ptr&lt;sql::Statement&gt; statement(connection.createStatement());</w:t>
      </w:r>
    </w:p>
    <w:p w14:paraId="73B2150D" w14:textId="77777777" w:rsidR="001C2595" w:rsidRDefault="002F1857">
      <w:pPr>
        <w:pStyle w:val="SourceCode"/>
      </w:pPr>
      <w:r>
        <w:t xml:space="preserve">    std::unique_ptr&lt;sql::ResultSet&gt; rows(statement-&gt;executeQuery(query));</w:t>
      </w:r>
    </w:p>
    <w:p w14:paraId="11DE8039" w14:textId="77777777" w:rsidR="001C2595" w:rsidRDefault="002F1857">
      <w:pPr>
        <w:pStyle w:val="SourceCode"/>
      </w:pPr>
      <w:r>
        <w:t xml:space="preserve">    std::cout &lt;&lt; heading &lt;&lt; '\n';</w:t>
      </w:r>
    </w:p>
    <w:p w14:paraId="1FE9BEC9" w14:textId="77777777" w:rsidR="001C2595" w:rsidRDefault="002F1857">
      <w:pPr>
        <w:pStyle w:val="SourceCode"/>
      </w:pPr>
      <w:r>
        <w:t xml:space="preserve">    while (rows-&gt;next()) {</w:t>
      </w:r>
    </w:p>
    <w:p w14:paraId="6548E1B6" w14:textId="77777777" w:rsidR="001C2595" w:rsidRDefault="002F1857">
      <w:pPr>
        <w:pStyle w:val="SourceCode"/>
      </w:pPr>
      <w:r>
        <w:t xml:space="preserve">        std::string groupText = "(no group)";</w:t>
      </w:r>
    </w:p>
    <w:p w14:paraId="3807E1E7" w14:textId="77777777" w:rsidR="001C2595" w:rsidRDefault="002F1857">
      <w:pPr>
        <w:pStyle w:val="SourceCode"/>
      </w:pPr>
      <w:r>
        <w:t xml:space="preserve">        if (!rows-&gt;isNull(3)) {</w:t>
      </w:r>
    </w:p>
    <w:p w14:paraId="21722C24" w14:textId="77777777" w:rsidR="001C2595" w:rsidRDefault="002F1857">
      <w:pPr>
        <w:pStyle w:val="SourceCode"/>
      </w:pPr>
      <w:r>
        <w:t xml:space="preserve">            groupText = rows-&gt;getString(3);</w:t>
      </w:r>
    </w:p>
    <w:p w14:paraId="34143706" w14:textId="77777777" w:rsidR="001C2595" w:rsidRDefault="002F1857">
      <w:pPr>
        <w:pStyle w:val="SourceCode"/>
      </w:pPr>
      <w:r>
        <w:t xml:space="preserve">        }</w:t>
      </w:r>
    </w:p>
    <w:p w14:paraId="068FA1C6" w14:textId="77777777" w:rsidR="001C2595" w:rsidRDefault="002F1857">
      <w:pPr>
        <w:pStyle w:val="SourceCode"/>
      </w:pPr>
      <w:r>
        <w:t xml:space="preserve">        std::string contactName = rows-&gt;getString(2);</w:t>
      </w:r>
    </w:p>
    <w:p w14:paraId="4F3DCC12" w14:textId="77777777" w:rsidR="001C2595" w:rsidRDefault="002F1857">
      <w:pPr>
        <w:pStyle w:val="SourceCode"/>
      </w:pPr>
      <w:r>
        <w:t xml:space="preserve">        std::cout &lt;&lt; "  " &lt;&lt; rows-&gt;getInt(1) &lt;&lt; ": " &lt;&lt; contactName &lt;&lt; ", "</w:t>
      </w:r>
    </w:p>
    <w:p w14:paraId="10CAAFA6" w14:textId="77777777" w:rsidR="001C2595" w:rsidRDefault="002F1857">
      <w:pPr>
        <w:pStyle w:val="SourceCode"/>
      </w:pPr>
      <w:r>
        <w:t xml:space="preserve">                  &lt;&lt; groupText &lt;&lt; '\n';</w:t>
      </w:r>
    </w:p>
    <w:p w14:paraId="4AC1365D" w14:textId="77777777" w:rsidR="001C2595" w:rsidRDefault="002F1857">
      <w:pPr>
        <w:pStyle w:val="SourceCode"/>
      </w:pPr>
      <w:r>
        <w:t xml:space="preserve">    }</w:t>
      </w:r>
    </w:p>
    <w:p w14:paraId="714F7D6D" w14:textId="77777777" w:rsidR="001C2595" w:rsidRDefault="002F1857">
      <w:pPr>
        <w:pStyle w:val="SourceCode"/>
      </w:pPr>
      <w:r>
        <w:t>}</w:t>
      </w:r>
    </w:p>
    <w:p w14:paraId="118BB12B" w14:textId="77777777" w:rsidR="001C2595" w:rsidRDefault="001C2595">
      <w:pPr>
        <w:pStyle w:val="SourceCode"/>
      </w:pPr>
    </w:p>
    <w:p w14:paraId="371867C2" w14:textId="77777777" w:rsidR="001C2595" w:rsidRDefault="002F1857">
      <w:pPr>
        <w:pStyle w:val="SourceCode"/>
      </w:pPr>
      <w:r>
        <w:t>// Remember, main starts the program; 0 = success, 1 = failure.</w:t>
      </w:r>
    </w:p>
    <w:p w14:paraId="3E514C9A" w14:textId="77777777" w:rsidR="001C2595" w:rsidRDefault="002F1857">
      <w:pPr>
        <w:pStyle w:val="SourceCode"/>
      </w:pPr>
      <w:r>
        <w:t>int main() {</w:t>
      </w:r>
    </w:p>
    <w:p w14:paraId="4FF48297" w14:textId="77777777" w:rsidR="001C2595" w:rsidRDefault="002F1857">
      <w:pPr>
        <w:pStyle w:val="SourceCode"/>
      </w:pPr>
      <w:r>
        <w:t xml:space="preserve">    // Remember, the password comes only from SPA_DB_PASSWORD.</w:t>
      </w:r>
    </w:p>
    <w:p w14:paraId="7242C21B" w14:textId="77777777" w:rsidR="001C2595" w:rsidRDefault="002F1857">
      <w:pPr>
        <w:pStyle w:val="SourceCode"/>
      </w:pPr>
      <w:r>
        <w:t xml:space="preserve">    const char *password = std::getenv("SPA_DB_PASSWORD");</w:t>
      </w:r>
    </w:p>
    <w:p w14:paraId="061D6B31" w14:textId="77777777" w:rsidR="001C2595" w:rsidRDefault="002F1857">
      <w:pPr>
        <w:pStyle w:val="SourceCode"/>
      </w:pPr>
      <w:r>
        <w:t xml:space="preserve">    if (password == nullptr) {</w:t>
      </w:r>
    </w:p>
    <w:p w14:paraId="31A5E123" w14:textId="77777777" w:rsidR="001C2595" w:rsidRDefault="002F1857">
      <w:pPr>
        <w:pStyle w:val="SourceCode"/>
      </w:pPr>
      <w:r>
        <w:t xml:space="preserve">        std::cerr &lt;&lt; "Error: SPA_DB_PASSWORD is not set\n";</w:t>
      </w:r>
    </w:p>
    <w:p w14:paraId="43BAC73E" w14:textId="77777777" w:rsidR="001C2595" w:rsidRDefault="002F1857">
      <w:pPr>
        <w:pStyle w:val="SourceCode"/>
      </w:pPr>
      <w:r>
        <w:t xml:space="preserve">        return 1;</w:t>
      </w:r>
    </w:p>
    <w:p w14:paraId="6F7A72F5" w14:textId="77777777" w:rsidR="001C2595" w:rsidRDefault="002F1857">
      <w:pPr>
        <w:pStyle w:val="SourceCode"/>
      </w:pPr>
      <w:r>
        <w:t xml:space="preserve">    }</w:t>
      </w:r>
    </w:p>
    <w:p w14:paraId="47990E40" w14:textId="77777777" w:rsidR="001C2595" w:rsidRDefault="001C2595">
      <w:pPr>
        <w:pStyle w:val="SourceCode"/>
      </w:pPr>
    </w:p>
    <w:p w14:paraId="55C480CB" w14:textId="77777777" w:rsidR="001C2595" w:rsidRDefault="002F1857">
      <w:pPr>
        <w:pStyle w:val="SourceCode"/>
      </w:pPr>
      <w:r>
        <w:t xml:space="preserve">    // Remember, the options map holds each setting by name (Lesson 4.7):</w:t>
      </w:r>
    </w:p>
    <w:p w14:paraId="6E8DD9E3" w14:textId="77777777" w:rsidR="001C2595" w:rsidRDefault="002F1857">
      <w:pPr>
        <w:pStyle w:val="SourceCode"/>
      </w:pPr>
      <w:r>
        <w:t xml:space="preserve">    // "schema" picks spa_contacts, and CLIENT_FOUND_ROWS counts the rows</w:t>
      </w:r>
    </w:p>
    <w:p w14:paraId="52ECDA1E" w14:textId="77777777" w:rsidR="001C2595" w:rsidRDefault="002F1857">
      <w:pPr>
        <w:pStyle w:val="SourceCode"/>
      </w:pPr>
      <w:r>
        <w:t xml:space="preserve">    // a statement matched. std::unique_ptr closes the connection when</w:t>
      </w:r>
    </w:p>
    <w:p w14:paraId="63788617" w14:textId="77777777" w:rsidR="001C2595" w:rsidRDefault="002F1857">
      <w:pPr>
        <w:pStyle w:val="SourceCode"/>
      </w:pPr>
      <w:r>
        <w:t xml:space="preserve">    // main ends.</w:t>
      </w:r>
    </w:p>
    <w:p w14:paraId="21BD0E5A" w14:textId="77777777" w:rsidR="001C2595" w:rsidRDefault="002F1857">
      <w:pPr>
        <w:pStyle w:val="SourceCode"/>
      </w:pPr>
      <w:r>
        <w:t xml:space="preserve">    sql::ConnectOptionsMap options;</w:t>
      </w:r>
    </w:p>
    <w:p w14:paraId="6CDC5F0B" w14:textId="77777777" w:rsidR="001C2595" w:rsidRDefault="002F1857">
      <w:pPr>
        <w:pStyle w:val="SourceCode"/>
      </w:pPr>
      <w:r>
        <w:t xml:space="preserve">    options["hostName"] = "tcp://127.0.0.1:3306";</w:t>
      </w:r>
    </w:p>
    <w:p w14:paraId="5D372CB8" w14:textId="77777777" w:rsidR="001C2595" w:rsidRDefault="002F1857">
      <w:pPr>
        <w:pStyle w:val="SourceCode"/>
      </w:pPr>
      <w:r>
        <w:t xml:space="preserve">    options["userName"] = "devuser";</w:t>
      </w:r>
    </w:p>
    <w:p w14:paraId="28BB7546" w14:textId="77777777" w:rsidR="001C2595" w:rsidRDefault="002F1857">
      <w:pPr>
        <w:pStyle w:val="SourceCode"/>
      </w:pPr>
      <w:r>
        <w:t xml:space="preserve">    options["password"] = password;</w:t>
      </w:r>
    </w:p>
    <w:p w14:paraId="3A8EBD85" w14:textId="77777777" w:rsidR="001C2595" w:rsidRDefault="002F1857">
      <w:pPr>
        <w:pStyle w:val="SourceCode"/>
      </w:pPr>
      <w:r>
        <w:t xml:space="preserve">    options["schema"] = "spa_contacts";</w:t>
      </w:r>
    </w:p>
    <w:p w14:paraId="11096EE9" w14:textId="77777777" w:rsidR="001C2595" w:rsidRDefault="002F1857">
      <w:pPr>
        <w:pStyle w:val="SourceCode"/>
      </w:pPr>
      <w:r>
        <w:t xml:space="preserve">    options["CLIENT_FOUND_ROWS"] = true;</w:t>
      </w:r>
    </w:p>
    <w:p w14:paraId="31F0A116" w14:textId="77777777" w:rsidR="001C2595" w:rsidRDefault="002F1857">
      <w:pPr>
        <w:pStyle w:val="SourceCode"/>
      </w:pPr>
      <w:r>
        <w:t xml:space="preserve">    sql::Driver *driver = sql::mysql::get_driver_instance();</w:t>
      </w:r>
    </w:p>
    <w:p w14:paraId="7760848F" w14:textId="77777777" w:rsidR="001C2595" w:rsidRDefault="002F1857">
      <w:pPr>
        <w:pStyle w:val="SourceCode"/>
      </w:pPr>
      <w:r>
        <w:t xml:space="preserve">    std::unique_ptr&lt;sql::Connection&gt; connection(driver-&gt;connect(options));</w:t>
      </w:r>
    </w:p>
    <w:p w14:paraId="4CCA4B4C" w14:textId="77777777" w:rsidR="001C2595" w:rsidRDefault="002F1857">
      <w:pPr>
        <w:pStyle w:val="SourceCode"/>
      </w:pPr>
      <w:r>
        <w:t xml:space="preserve">    std::cout &lt;&lt; "Connected to database spa_contacts\n";</w:t>
      </w:r>
    </w:p>
    <w:p w14:paraId="07B78B70" w14:textId="77777777" w:rsidR="001C2595" w:rsidRDefault="001C2595">
      <w:pPr>
        <w:pStyle w:val="SourceCode"/>
      </w:pPr>
    </w:p>
    <w:p w14:paraId="276CFF96" w14:textId="77777777" w:rsidR="001C2595" w:rsidRDefault="002F1857">
      <w:pPr>
        <w:pStyle w:val="SourceCode"/>
      </w:pPr>
      <w:r>
        <w:t xml:space="preserve">    // Create the group Work, then put Ada Lovelace (1) and Alan Turing</w:t>
      </w:r>
    </w:p>
    <w:p w14:paraId="1B95E44D" w14:textId="77777777" w:rsidR="001C2595" w:rsidRDefault="002F1857">
      <w:pPr>
        <w:pStyle w:val="SourceCode"/>
      </w:pPr>
      <w:r>
        <w:t xml:space="preserve">    // (3) in it, using the id the server gave the group. Grace Hopper (2)</w:t>
      </w:r>
    </w:p>
    <w:p w14:paraId="60642A66" w14:textId="77777777" w:rsidR="001C2595" w:rsidRDefault="002F1857">
      <w:pPr>
        <w:pStyle w:val="SourceCode"/>
      </w:pPr>
      <w:r>
        <w:t xml:space="preserve">    // stays without a group.</w:t>
      </w:r>
    </w:p>
    <w:p w14:paraId="7DBB6F61" w14:textId="77777777" w:rsidR="001C2595" w:rsidRDefault="002F1857">
      <w:pPr>
        <w:pStyle w:val="SourceCode"/>
      </w:pPr>
      <w:r>
        <w:t xml:space="preserve">    int workId = addGroup(*connection, "Work");</w:t>
      </w:r>
    </w:p>
    <w:p w14:paraId="1AACE4C3" w14:textId="77777777" w:rsidR="001C2595" w:rsidRDefault="002F1857">
      <w:pPr>
        <w:pStyle w:val="SourceCode"/>
      </w:pPr>
      <w:r>
        <w:t xml:space="preserve">    assignGroup(*connection, 1, workId);</w:t>
      </w:r>
    </w:p>
    <w:p w14:paraId="75D0BE84" w14:textId="77777777" w:rsidR="001C2595" w:rsidRDefault="002F1857">
      <w:pPr>
        <w:pStyle w:val="SourceCode"/>
      </w:pPr>
      <w:r>
        <w:t xml:space="preserve">    assignGroup(*connection, 3, workId);</w:t>
      </w:r>
    </w:p>
    <w:p w14:paraId="6429B833" w14:textId="77777777" w:rsidR="001C2595" w:rsidRDefault="001C2595">
      <w:pPr>
        <w:pStyle w:val="SourceCode"/>
      </w:pPr>
    </w:p>
    <w:p w14:paraId="2F8C6C3F" w14:textId="77777777" w:rsidR="001C2595" w:rsidRDefault="002F1857">
      <w:pPr>
        <w:pStyle w:val="SourceCode"/>
      </w:pPr>
      <w:r>
        <w:t xml:space="preserve">    // The same question twice: INNER JOIN leaves Grace Hopper out, and</w:t>
      </w:r>
    </w:p>
    <w:p w14:paraId="3921800F" w14:textId="77777777" w:rsidR="001C2595" w:rsidRDefault="002F1857">
      <w:pPr>
        <w:pStyle w:val="SourceCode"/>
      </w:pPr>
      <w:r>
        <w:t xml:space="preserve">    // LEFT JOIN keeps her, with no group.</w:t>
      </w:r>
    </w:p>
    <w:p w14:paraId="553A8AC0" w14:textId="77777777" w:rsidR="001C2595" w:rsidRDefault="002F1857">
      <w:pPr>
        <w:pStyle w:val="SourceCode"/>
      </w:pPr>
      <w:r>
        <w:t xml:space="preserve">    listWithGroups(*connection, "Contacts with a group (INNER JOIN):",</w:t>
      </w:r>
    </w:p>
    <w:p w14:paraId="41E9D6A5" w14:textId="77777777" w:rsidR="001C2595" w:rsidRDefault="002F1857">
      <w:pPr>
        <w:pStyle w:val="SourceCode"/>
      </w:pPr>
      <w:r>
        <w:t xml:space="preserve">                   INNER_JOIN);</w:t>
      </w:r>
    </w:p>
    <w:p w14:paraId="42DC4B30" w14:textId="77777777" w:rsidR="001C2595" w:rsidRDefault="002F1857">
      <w:pPr>
        <w:pStyle w:val="SourceCode"/>
        <w:keepNext/>
      </w:pPr>
      <w:r>
        <w:t xml:space="preserve">    listWithGroups(*connection, "Every contact (LEFT JOIN):", LEFT_JOIN);</w:t>
      </w:r>
    </w:p>
    <w:p w14:paraId="183D42B6" w14:textId="77777777" w:rsidR="001C2595" w:rsidRDefault="002F1857">
      <w:pPr>
        <w:pStyle w:val="SourceCode"/>
        <w:keepNext/>
      </w:pPr>
      <w:r>
        <w:t xml:space="preserve">    return 0;</w:t>
      </w:r>
    </w:p>
    <w:p w14:paraId="01350488" w14:textId="77777777" w:rsidR="001C2595" w:rsidRDefault="002F1857">
      <w:pPr>
        <w:pStyle w:val="SourceCode"/>
      </w:pPr>
      <w:r>
        <w:t>}</w:t>
      </w:r>
    </w:p>
    <w:p w14:paraId="69FB82A9" w14:textId="77777777" w:rsidR="001C2595" w:rsidRDefault="001C2595">
      <w:pPr>
        <w:keepNext/>
      </w:pPr>
    </w:p>
    <w:p w14:paraId="70D08282" w14:textId="77777777" w:rsidR="001C2595" w:rsidRDefault="002F1857">
      <w:pPr>
        <w:pStyle w:val="Heading3"/>
      </w:pPr>
      <w:r>
        <w:t>Windows PowerShell Basic Build and Run</w:t>
      </w:r>
    </w:p>
    <w:p w14:paraId="0A2B96DD" w14:textId="77777777" w:rsidR="001C2595" w:rsidRDefault="002F1857">
      <w:pPr>
        <w:keepNext/>
      </w:pPr>
      <w:r>
        <w:t>Run the block from the lesson-4.11 folder, in a terminal that has SPA_DB_PASSWORD. The program adds a group and changes two contacts, so the block runs its language's reset file, sql/reset_contacts_cpp.sql, again just before the program: every run then starts from the known state, with no groups. Remember, each language has its own tables: the C++ programs use contacts_cpp and contact_groups_cpp, and never touch another language's rows.</w:t>
      </w:r>
    </w:p>
    <w:p w14:paraId="45474379" w14:textId="77777777" w:rsidR="001C2595" w:rsidRDefault="001C2595">
      <w:pPr>
        <w:keepNext/>
      </w:pPr>
    </w:p>
    <w:p w14:paraId="59F452B8" w14:textId="77777777" w:rsidR="001C2595" w:rsidRDefault="002F1857">
      <w:pPr>
        <w:pStyle w:val="CommandBlock"/>
        <w:keepNext/>
      </w:pPr>
      <w:r>
        <w:t>$buildTools = "C:\Program Files (x86)\Microsoft Visual Studio\18\BuildTools"</w:t>
      </w:r>
    </w:p>
    <w:p w14:paraId="0D164DEA" w14:textId="77777777" w:rsidR="001C2595" w:rsidRDefault="002F1857">
      <w:pPr>
        <w:pStyle w:val="CommandBlock"/>
        <w:keepNext/>
      </w:pPr>
      <w:r>
        <w:t>&amp; "$buildTools\Common7\Tools\Launch-VsDevShell.ps1" -Arch amd64 `</w:t>
      </w:r>
    </w:p>
    <w:p w14:paraId="2BB7C128" w14:textId="77777777" w:rsidR="001C2595" w:rsidRDefault="002F1857">
      <w:pPr>
        <w:pStyle w:val="CommandBlock"/>
        <w:keepNext/>
      </w:pPr>
      <w:r>
        <w:t xml:space="preserve">    -HostArch amd64 -SkipAutomaticLocation</w:t>
      </w:r>
    </w:p>
    <w:p w14:paraId="4379E962" w14:textId="77777777" w:rsidR="001C2595" w:rsidRDefault="002F1857">
      <w:pPr>
        <w:pStyle w:val="CommandBlock"/>
        <w:keepNext/>
      </w:pPr>
      <w:r>
        <w:t>$connector = "C:\Program Files\MySQL\MySQL Connector C++ 26.7"</w:t>
      </w:r>
    </w:p>
    <w:p w14:paraId="36FB23E0" w14:textId="77777777" w:rsidR="001C2595" w:rsidRDefault="002F1857">
      <w:pPr>
        <w:pStyle w:val="CommandBlock"/>
        <w:keepNext/>
      </w:pPr>
      <w:r>
        <w:t>cl /nologo /std:c++20 /EHsc /W4 /WX /MD /D_CRT_SECURE_NO_WARNINGS `</w:t>
      </w:r>
    </w:p>
    <w:p w14:paraId="5B9C28F5" w14:textId="77777777" w:rsidR="001C2595" w:rsidRDefault="002F1857">
      <w:pPr>
        <w:pStyle w:val="CommandBlock"/>
        <w:keepNext/>
      </w:pPr>
      <w:r>
        <w:t xml:space="preserve">    /external:I "$connector\include" /external:W0 `</w:t>
      </w:r>
    </w:p>
    <w:p w14:paraId="10DC1E04" w14:textId="77777777" w:rsidR="001C2595" w:rsidRDefault="002F1857">
      <w:pPr>
        <w:pStyle w:val="CommandBlock"/>
        <w:keepNext/>
      </w:pPr>
      <w:r>
        <w:t xml:space="preserve">    .\cpp\basic_join_groups.cpp /Fo:cpp\ `</w:t>
      </w:r>
    </w:p>
    <w:p w14:paraId="67783F37" w14:textId="77777777" w:rsidR="001C2595" w:rsidRDefault="002F1857">
      <w:pPr>
        <w:pStyle w:val="CommandBlock"/>
        <w:keepNext/>
      </w:pPr>
      <w:r>
        <w:t xml:space="preserve">    /Fe:cpp\basic-join-groups.exe `</w:t>
      </w:r>
    </w:p>
    <w:p w14:paraId="0B1E10ED" w14:textId="77777777" w:rsidR="001C2595" w:rsidRDefault="002F1857">
      <w:pPr>
        <w:pStyle w:val="CommandBlock"/>
        <w:keepNext/>
      </w:pPr>
      <w:r>
        <w:t xml:space="preserve">    /link /LIBPATH:"$connector\lib64\vs14" mysqlcppconn.lib</w:t>
      </w:r>
    </w:p>
    <w:p w14:paraId="1B7C15D0" w14:textId="77777777" w:rsidR="001C2595" w:rsidRDefault="002F1857">
      <w:pPr>
        <w:pStyle w:val="CommandBlock"/>
        <w:keepNext/>
      </w:pPr>
      <w:r>
        <w:t>$mysql = "C:\Program Files\MySQL\MySQL Server 26.7\bin\mysql.exe"</w:t>
      </w:r>
    </w:p>
    <w:p w14:paraId="025D8B82" w14:textId="77777777" w:rsidR="001C2595" w:rsidRDefault="002F1857">
      <w:pPr>
        <w:pStyle w:val="CommandBlock"/>
        <w:keepNext/>
      </w:pPr>
      <w:r>
        <w:t>$env:MYSQL_PWD = $env:SPA_DB_PASSWORD</w:t>
      </w:r>
    </w:p>
    <w:p w14:paraId="59BD9D84" w14:textId="77777777" w:rsidR="001C2595" w:rsidRDefault="002F1857">
      <w:pPr>
        <w:pStyle w:val="CommandBlock"/>
        <w:keepNext/>
      </w:pPr>
      <w:r>
        <w:t>&amp; $mysql -u devuser -h 127.0.0.1 -P 3306 -D spa_contacts --commands `</w:t>
      </w:r>
    </w:p>
    <w:p w14:paraId="5A50BFFF" w14:textId="77777777" w:rsidR="001C2595" w:rsidRDefault="002F1857">
      <w:pPr>
        <w:pStyle w:val="CommandBlock"/>
        <w:keepNext/>
      </w:pPr>
      <w:r>
        <w:t xml:space="preserve">    -e "source ./sql/reset_contacts_cpp.sql"</w:t>
      </w:r>
    </w:p>
    <w:p w14:paraId="66E291D2" w14:textId="77777777" w:rsidR="001C2595" w:rsidRDefault="002F1857">
      <w:pPr>
        <w:pStyle w:val="CommandBlock"/>
        <w:keepNext/>
      </w:pPr>
      <w:r>
        <w:t>Remove-Item Env:MYSQL_PWD</w:t>
      </w:r>
    </w:p>
    <w:p w14:paraId="1D010C9E" w14:textId="77777777" w:rsidR="001C2595" w:rsidRDefault="002F1857">
      <w:pPr>
        <w:pStyle w:val="CommandBlock"/>
      </w:pPr>
      <w:r>
        <w:t>.\cpp\basic-join-groups.exe</w:t>
      </w:r>
    </w:p>
    <w:p w14:paraId="4C4DCF62" w14:textId="77777777" w:rsidR="001C2595" w:rsidRDefault="001C2595">
      <w:pPr>
        <w:keepNext/>
      </w:pPr>
    </w:p>
    <w:p w14:paraId="6019AF1A" w14:textId="77777777" w:rsidR="001C2595" w:rsidRDefault="002F1857">
      <w:pPr>
        <w:pStyle w:val="Heading3"/>
      </w:pPr>
      <w:r>
        <w:t>Linux or macOS Basic Build and Run</w:t>
      </w:r>
    </w:p>
    <w:p w14:paraId="545F63BE" w14:textId="77777777" w:rsidR="001C2595" w:rsidRDefault="002F1857">
      <w:pPr>
        <w:pStyle w:val="CommandBlock"/>
        <w:keepNext/>
      </w:pPr>
      <w:r>
        <w:t>g++ -std=c++20 -Wall -Wextra -Wpedantic -Werror ./cpp/basic_join_groups.cpp \</w:t>
      </w:r>
    </w:p>
    <w:p w14:paraId="6A824E0E" w14:textId="77777777" w:rsidR="001C2595" w:rsidRDefault="002F1857">
      <w:pPr>
        <w:pStyle w:val="CommandBlock"/>
        <w:keepNext/>
      </w:pPr>
      <w:r>
        <w:t xml:space="preserve">    -isystem /usr/include/mysql-cppconn -lmysqlcppconn \</w:t>
      </w:r>
    </w:p>
    <w:p w14:paraId="23F96DB7" w14:textId="77777777" w:rsidR="001C2595" w:rsidRDefault="002F1857">
      <w:pPr>
        <w:pStyle w:val="CommandBlock"/>
        <w:keepNext/>
      </w:pPr>
      <w:r>
        <w:t xml:space="preserve">    -o ./cpp/basic-join-groups</w:t>
      </w:r>
    </w:p>
    <w:p w14:paraId="32F2DE46" w14:textId="77777777" w:rsidR="001C2595" w:rsidRDefault="002F1857">
      <w:pPr>
        <w:pStyle w:val="CommandBlock"/>
        <w:keepNext/>
      </w:pPr>
      <w:r>
        <w:t>export MYSQL_PWD="$SPA_DB_PASSWORD"</w:t>
      </w:r>
    </w:p>
    <w:p w14:paraId="2A45E046" w14:textId="77777777" w:rsidR="001C2595" w:rsidRDefault="002F1857">
      <w:pPr>
        <w:pStyle w:val="CommandBlock"/>
        <w:keepNext/>
      </w:pPr>
      <w:r>
        <w:t>mysql -u devuser -h 127.0.0.1 -P 3306 -D spa_contacts \</w:t>
      </w:r>
    </w:p>
    <w:p w14:paraId="55B9A3C9" w14:textId="77777777" w:rsidR="001C2595" w:rsidRDefault="002F1857">
      <w:pPr>
        <w:pStyle w:val="CommandBlock"/>
        <w:keepNext/>
      </w:pPr>
      <w:r>
        <w:t xml:space="preserve">    &lt; ./sql/reset_contacts_cpp.sql</w:t>
      </w:r>
    </w:p>
    <w:p w14:paraId="4DCD455D" w14:textId="77777777" w:rsidR="001C2595" w:rsidRDefault="002F1857">
      <w:pPr>
        <w:pStyle w:val="CommandBlock"/>
        <w:keepNext/>
      </w:pPr>
      <w:r>
        <w:t>unset MYSQL_PWD</w:t>
      </w:r>
    </w:p>
    <w:p w14:paraId="56EAD77A" w14:textId="77777777" w:rsidR="001C2595" w:rsidRDefault="002F1857">
      <w:pPr>
        <w:pStyle w:val="CommandBlock"/>
      </w:pPr>
      <w:r>
        <w:t>./cpp/basic-join-groups</w:t>
      </w:r>
    </w:p>
    <w:p w14:paraId="0A59433B" w14:textId="77777777" w:rsidR="001C2595" w:rsidRDefault="001C2595">
      <w:pPr>
        <w:keepNext/>
      </w:pPr>
    </w:p>
    <w:p w14:paraId="1D74F518" w14:textId="77777777" w:rsidR="001C2595" w:rsidRDefault="002F1857">
      <w:pPr>
        <w:pStyle w:val="Heading3"/>
      </w:pPr>
      <w:r>
        <w:t>Check Your Results</w:t>
      </w:r>
    </w:p>
    <w:p w14:paraId="2AEB5836" w14:textId="77777777" w:rsidR="001C2595" w:rsidRDefault="002F1857">
      <w:pPr>
        <w:keepNext/>
      </w:pPr>
      <w:r>
        <w:t>Launch-VsDevShell prints a short Visual Studio banner, and cl prints the name of the file it compiles; those lines come before the program's output. The reset lines print nothing. Your screen must show these lines, with the same spelling, spacing, and capitalization:</w:t>
      </w:r>
    </w:p>
    <w:p w14:paraId="21A3D5D4" w14:textId="77777777" w:rsidR="001C2595" w:rsidRDefault="001C2595">
      <w:pPr>
        <w:keepNext/>
      </w:pPr>
    </w:p>
    <w:p w14:paraId="254EE110" w14:textId="77777777" w:rsidR="001C2595" w:rsidRDefault="002F1857">
      <w:pPr>
        <w:pStyle w:val="RequiredOutput"/>
        <w:keepNext/>
      </w:pPr>
      <w:r>
        <w:t>Connected to database spa_contacts</w:t>
      </w:r>
    </w:p>
    <w:p w14:paraId="5E1CDB62" w14:textId="77777777" w:rsidR="001C2595" w:rsidRDefault="002F1857">
      <w:pPr>
        <w:pStyle w:val="RequiredOutput"/>
        <w:keepNext/>
      </w:pPr>
      <w:r>
        <w:t>Inserted group Work with id 1</w:t>
      </w:r>
    </w:p>
    <w:p w14:paraId="14191DC3" w14:textId="77777777" w:rsidR="001C2595" w:rsidRDefault="002F1857">
      <w:pPr>
        <w:pStyle w:val="RequiredOutput"/>
        <w:keepNext/>
      </w:pPr>
      <w:r>
        <w:t>Assigned contact 1 to group 1 (rows matched: 1)</w:t>
      </w:r>
    </w:p>
    <w:p w14:paraId="22978F8B" w14:textId="77777777" w:rsidR="001C2595" w:rsidRDefault="002F1857">
      <w:pPr>
        <w:pStyle w:val="RequiredOutput"/>
        <w:keepNext/>
      </w:pPr>
      <w:r>
        <w:t>Assigned contact 3 to group 1 (rows matched: 1)</w:t>
      </w:r>
    </w:p>
    <w:p w14:paraId="2B6A88D6" w14:textId="77777777" w:rsidR="001C2595" w:rsidRDefault="002F1857">
      <w:pPr>
        <w:pStyle w:val="RequiredOutput"/>
        <w:keepNext/>
      </w:pPr>
      <w:r>
        <w:t>Contacts with a group (INNER JOIN):</w:t>
      </w:r>
    </w:p>
    <w:p w14:paraId="31103C34" w14:textId="77777777" w:rsidR="001C2595" w:rsidRDefault="002F1857">
      <w:pPr>
        <w:pStyle w:val="RequiredOutput"/>
        <w:keepNext/>
      </w:pPr>
      <w:r>
        <w:t xml:space="preserve">  1: Ada Lovelace, Work</w:t>
      </w:r>
    </w:p>
    <w:p w14:paraId="56E27526" w14:textId="77777777" w:rsidR="001C2595" w:rsidRDefault="002F1857">
      <w:pPr>
        <w:pStyle w:val="RequiredOutput"/>
        <w:keepNext/>
      </w:pPr>
      <w:r>
        <w:t xml:space="preserve">  3: Alan Turing, Work</w:t>
      </w:r>
    </w:p>
    <w:p w14:paraId="48B51FFA" w14:textId="77777777" w:rsidR="001C2595" w:rsidRDefault="002F1857">
      <w:pPr>
        <w:pStyle w:val="RequiredOutput"/>
        <w:keepNext/>
      </w:pPr>
      <w:r>
        <w:t>Every contact (LEFT JOIN):</w:t>
      </w:r>
    </w:p>
    <w:p w14:paraId="6798863F" w14:textId="77777777" w:rsidR="001C2595" w:rsidRDefault="002F1857">
      <w:pPr>
        <w:pStyle w:val="RequiredOutput"/>
        <w:keepNext/>
      </w:pPr>
      <w:r>
        <w:t xml:space="preserve">  1: Ada Lovelace, Work</w:t>
      </w:r>
    </w:p>
    <w:p w14:paraId="61630337" w14:textId="77777777" w:rsidR="001C2595" w:rsidRDefault="002F1857">
      <w:pPr>
        <w:pStyle w:val="RequiredOutput"/>
        <w:keepNext/>
      </w:pPr>
      <w:r>
        <w:t xml:space="preserve">  2: Grace Hopper, (no group)</w:t>
      </w:r>
    </w:p>
    <w:p w14:paraId="2E7F3723" w14:textId="77777777" w:rsidR="001C2595" w:rsidRDefault="002F1857">
      <w:pPr>
        <w:pStyle w:val="RequiredOutput"/>
      </w:pPr>
      <w:r>
        <w:t xml:space="preserve">  3: Alan Turing, Work</w:t>
      </w:r>
    </w:p>
    <w:p w14:paraId="6173119B" w14:textId="77777777" w:rsidR="001C2595" w:rsidRDefault="001C2595">
      <w:pPr>
        <w:keepNext/>
      </w:pPr>
    </w:p>
    <w:p w14:paraId="167743A0" w14:textId="77777777" w:rsidR="001C2595" w:rsidRDefault="002F1857">
      <w:pPr>
        <w:pStyle w:val="ListBullet"/>
      </w:pPr>
      <w:r>
        <w:t>Connected to database spa_contacts proves Lesson 4.2's connection still works.</w:t>
      </w:r>
    </w:p>
    <w:p w14:paraId="7869FC35" w14:textId="77777777" w:rsidR="001C2595" w:rsidRDefault="002F1857">
      <w:pPr>
        <w:pStyle w:val="ListBullet"/>
      </w:pPr>
      <w:r>
        <w:t>Inserted group Work with id 1 proves the INSERT into the new table worked. The id is 1 because the reset created contact_groups_cpp empty, and the program read the id back instead of guessing it.</w:t>
      </w:r>
    </w:p>
    <w:p w14:paraId="14FD681B" w14:textId="77777777" w:rsidR="001C2595" w:rsidRDefault="002F1857">
      <w:pPr>
        <w:pStyle w:val="ListBullet"/>
      </w:pPr>
      <w:r>
        <w:t>The two Assigned lines prove each UPDATE matched its contact, and that the foreign key accepted group_id 1: a group with id 1 exists.</w:t>
      </w:r>
    </w:p>
    <w:p w14:paraId="588F882F" w14:textId="77777777" w:rsidR="001C2595" w:rsidRDefault="002F1857">
      <w:pPr>
        <w:pStyle w:val="ListBullet"/>
      </w:pPr>
      <w:r>
        <w:t>The two lines under Contacts with a group (INNER JOIN): prove the join paired each contact with its group: the name Work comes from contact_groups, although the contacts table holds only the number 1. Grace Hopper is missing on purpose: her group_id is NULL, so she has no matching group, and an INNER JOIN keeps only pairs. If this list is empty, the assignments did not happen; check their rows matched.</w:t>
      </w:r>
    </w:p>
    <w:p w14:paraId="15684BA4" w14:textId="77777777" w:rsidR="001C2595" w:rsidRDefault="002F1857">
      <w:pPr>
        <w:pStyle w:val="ListBullet"/>
      </w:pPr>
      <w:r>
        <w:t>The three lines under Every contact (LEFT JOIN): prove a LEFT JOIN keeps every contact: Grace Hopper is back, with (no group). If she is missing here too, the query says INNER JOIN where it should say LEFT JOIN. If Grace Hopper's line shows an empty name after the comma, the isNull(3) check is missing: getString returns empty text for NULL (Lesson 4.6).</w:t>
      </w:r>
    </w:p>
    <w:p w14:paraId="5D2AA0E0" w14:textId="77777777" w:rsidR="001C2595" w:rsidRDefault="002F1857">
      <w:pPr>
        <w:pStyle w:val="ListBullet"/>
      </w:pPr>
      <w:r>
        <w:t>If the program ran without the reset lines above it, after an earlier run, the group Work already exists, and the UNIQUE name refuses a second one with error 1062, Duplicate entry 'Work' for key 'contact_groups_cpp.name': the program stops with no output and an exit code such as -2147483645: the INSERT threw an sql::SQLException that nothing caught. Run the whole block again, reset lines included.</w:t>
      </w:r>
    </w:p>
    <w:p w14:paraId="476AAA76" w14:textId="77777777" w:rsidR="001C2595" w:rsidRDefault="002F1857">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621A38B9" w14:textId="77777777" w:rsidR="001C2595" w:rsidRDefault="002F1857">
      <w:pPr>
        <w:pStyle w:val="ListBullet"/>
      </w:pPr>
      <w:r>
        <w:t>For a failure every language shares, such as a missing variable, a stopped server, or a missing table or column, see When a Program Run Fails in Project Setup.</w:t>
      </w:r>
    </w:p>
    <w:p w14:paraId="22FEF277" w14:textId="77777777" w:rsidR="001C2595" w:rsidRDefault="002F1857">
      <w:pPr>
        <w:pStyle w:val="ListBullet"/>
      </w:pPr>
      <w:r>
        <w:t>If the build fails with another message, read the first error: it names the file and line to fix.</w:t>
      </w:r>
    </w:p>
    <w:p w14:paraId="29A8903B" w14:textId="77777777" w:rsidR="001C2595" w:rsidRDefault="001C2595">
      <w:pPr>
        <w:keepNext/>
      </w:pPr>
    </w:p>
    <w:p w14:paraId="42B1E879" w14:textId="77777777" w:rsidR="001C2595" w:rsidRDefault="001C2595">
      <w:pPr>
        <w:keepNext/>
      </w:pPr>
    </w:p>
    <w:p w14:paraId="3E3036E9" w14:textId="77777777" w:rsidR="001C2595" w:rsidRDefault="002F1857">
      <w:pPr>
        <w:pStyle w:val="Heading2"/>
      </w:pPr>
      <w:r>
        <w:t>Production-Minded Implementation</w:t>
      </w:r>
    </w:p>
    <w:p w14:paraId="5AB75106" w14:textId="77777777" w:rsidR="001C2595" w:rsidRDefault="002F1857">
      <w:r>
        <w:t>The Production-Minded version prints the same lines. connectDatabase is Lesson 4.2's, with Lesson 4.7's options map. insertGroup returns the new id, and updateGroup the rows matched; a refused statement throws an sql::SQLException. addGroup catches it, prints one Error line with error.what(), and returns 0; otherwise it prints the Inserted line and returns the id. assignGroup catches it the same way and returns 1, or prints the outcome and returns 0. main adds up the failures, as Lesson 4.5 did; its catch r</w:t>
      </w:r>
      <w:r>
        <w:t>eports a failed connection or query.</w:t>
      </w:r>
    </w:p>
    <w:p w14:paraId="45AC3EDA" w14:textId="77777777" w:rsidR="001C2595" w:rsidRDefault="001C2595">
      <w:pPr>
        <w:keepNext/>
      </w:pPr>
    </w:p>
    <w:p w14:paraId="7BF40BB5" w14:textId="77777777" w:rsidR="001C2595" w:rsidRDefault="002F1857">
      <w:pPr>
        <w:pStyle w:val="Heading3"/>
      </w:pPr>
      <w:r>
        <w:t>cpp/join_groups.cpp</w:t>
      </w:r>
    </w:p>
    <w:p w14:paraId="5C7208C7" w14:textId="77777777" w:rsidR="001C2595" w:rsidRDefault="002F1857">
      <w:pPr>
        <w:pStyle w:val="SourceCode"/>
        <w:keepNext/>
      </w:pPr>
      <w:r>
        <w:t>// Remember, #include adds the declarations we need; mysql/jdbc.h is MySQL</w:t>
      </w:r>
    </w:p>
    <w:p w14:paraId="1DC79509" w14:textId="77777777" w:rsidR="001C2595" w:rsidRDefault="002F1857">
      <w:pPr>
        <w:pStyle w:val="SourceCode"/>
        <w:keepNext/>
      </w:pPr>
      <w:r>
        <w:t>// Connector/C++.</w:t>
      </w:r>
    </w:p>
    <w:p w14:paraId="0CAD2C7A" w14:textId="77777777" w:rsidR="001C2595" w:rsidRDefault="002F1857">
      <w:pPr>
        <w:pStyle w:val="SourceCode"/>
      </w:pPr>
      <w:r>
        <w:t>#include &lt;cstdlib&gt;</w:t>
      </w:r>
    </w:p>
    <w:p w14:paraId="6A8FEC41" w14:textId="77777777" w:rsidR="001C2595" w:rsidRDefault="002F1857">
      <w:pPr>
        <w:pStyle w:val="SourceCode"/>
      </w:pPr>
      <w:r>
        <w:t>#include &lt;iostream&gt;</w:t>
      </w:r>
    </w:p>
    <w:p w14:paraId="2E6772B3" w14:textId="77777777" w:rsidR="001C2595" w:rsidRDefault="002F1857">
      <w:pPr>
        <w:pStyle w:val="SourceCode"/>
      </w:pPr>
      <w:r>
        <w:t>#include &lt;memory&gt;</w:t>
      </w:r>
    </w:p>
    <w:p w14:paraId="51A804E2" w14:textId="77777777" w:rsidR="001C2595" w:rsidRDefault="002F1857">
      <w:pPr>
        <w:pStyle w:val="SourceCode"/>
      </w:pPr>
      <w:r>
        <w:t>#include &lt;stdexcept&gt;</w:t>
      </w:r>
    </w:p>
    <w:p w14:paraId="35D0335C" w14:textId="77777777" w:rsidR="001C2595" w:rsidRDefault="002F1857">
      <w:pPr>
        <w:pStyle w:val="SourceCode"/>
      </w:pPr>
      <w:r>
        <w:t>#include &lt;string&gt;</w:t>
      </w:r>
    </w:p>
    <w:p w14:paraId="0F4F216C" w14:textId="77777777" w:rsidR="001C2595" w:rsidRDefault="002F1857">
      <w:pPr>
        <w:pStyle w:val="SourceCode"/>
      </w:pPr>
      <w:r>
        <w:t>#include &lt;mysql/jdbc.h&gt;</w:t>
      </w:r>
    </w:p>
    <w:p w14:paraId="69C1ED45" w14:textId="77777777" w:rsidR="001C2595" w:rsidRDefault="001C2595">
      <w:pPr>
        <w:pStyle w:val="SourceCode"/>
      </w:pPr>
    </w:p>
    <w:p w14:paraId="4FB86361" w14:textId="77777777" w:rsidR="001C2595" w:rsidRDefault="002F1857">
      <w:pPr>
        <w:pStyle w:val="SourceCode"/>
      </w:pPr>
      <w:r>
        <w:t>// The lesson server, account, and database. Remember, const values never</w:t>
      </w:r>
    </w:p>
    <w:p w14:paraId="6FC96EFB" w14:textId="77777777" w:rsidR="001C2595" w:rsidRDefault="002F1857">
      <w:pPr>
        <w:pStyle w:val="SourceCode"/>
      </w:pPr>
      <w:r>
        <w:t>// change.</w:t>
      </w:r>
    </w:p>
    <w:p w14:paraId="1DB37EDC" w14:textId="77777777" w:rsidR="001C2595" w:rsidRDefault="002F1857">
      <w:pPr>
        <w:pStyle w:val="SourceCode"/>
      </w:pPr>
      <w:r>
        <w:t>const std::string HOST = "127.0.0.1";</w:t>
      </w:r>
    </w:p>
    <w:p w14:paraId="0A167227" w14:textId="77777777" w:rsidR="001C2595" w:rsidRDefault="002F1857">
      <w:pPr>
        <w:pStyle w:val="SourceCode"/>
      </w:pPr>
      <w:r>
        <w:t>const int PORT = 3306;</w:t>
      </w:r>
    </w:p>
    <w:p w14:paraId="1A25E670" w14:textId="77777777" w:rsidR="001C2595" w:rsidRDefault="002F1857">
      <w:pPr>
        <w:pStyle w:val="SourceCode"/>
      </w:pPr>
      <w:r>
        <w:t>const std::string USER = "devuser";</w:t>
      </w:r>
    </w:p>
    <w:p w14:paraId="3B0606DE" w14:textId="77777777" w:rsidR="001C2595" w:rsidRDefault="002F1857">
      <w:pPr>
        <w:pStyle w:val="SourceCode"/>
      </w:pPr>
      <w:r>
        <w:t>const std::string DATABASE = "spa_contacts";</w:t>
      </w:r>
    </w:p>
    <w:p w14:paraId="7142449E" w14:textId="77777777" w:rsidR="001C2595" w:rsidRDefault="001C2595">
      <w:pPr>
        <w:pStyle w:val="SourceCode"/>
      </w:pPr>
    </w:p>
    <w:p w14:paraId="164F56AA" w14:textId="77777777" w:rsidR="001C2595" w:rsidRDefault="002F1857">
      <w:pPr>
        <w:pStyle w:val="SourceCode"/>
      </w:pPr>
      <w:r>
        <w:t>// The contacts the reset adds that the program puts in a group.</w:t>
      </w:r>
    </w:p>
    <w:p w14:paraId="7CBC7592" w14:textId="77777777" w:rsidR="001C2595" w:rsidRDefault="002F1857">
      <w:pPr>
        <w:pStyle w:val="SourceCode"/>
      </w:pPr>
      <w:r>
        <w:t>const int ADA_ID = 1;</w:t>
      </w:r>
    </w:p>
    <w:p w14:paraId="64F75C9F" w14:textId="77777777" w:rsidR="001C2595" w:rsidRDefault="002F1857">
      <w:pPr>
        <w:pStyle w:val="SourceCode"/>
      </w:pPr>
      <w:r>
        <w:t>const int ALAN_ID = 3;</w:t>
      </w:r>
    </w:p>
    <w:p w14:paraId="00A91FE6" w14:textId="77777777" w:rsidR="001C2595" w:rsidRDefault="001C2595">
      <w:pPr>
        <w:pStyle w:val="SourceCode"/>
      </w:pPr>
    </w:p>
    <w:p w14:paraId="73396FC0" w14:textId="77777777" w:rsidR="001C2595" w:rsidRDefault="002F1857">
      <w:pPr>
        <w:pStyle w:val="SourceCode"/>
      </w:pPr>
      <w:r>
        <w:t>// Remember, INSERT leaves the AUTO_INCREMENT id out (Lesson 4.5).</w:t>
      </w:r>
    </w:p>
    <w:p w14:paraId="7D81179A" w14:textId="77777777" w:rsidR="001C2595" w:rsidRDefault="002F1857">
      <w:pPr>
        <w:pStyle w:val="SourceCode"/>
      </w:pPr>
      <w:r>
        <w:t>const std::string INSERT_GROUP =</w:t>
      </w:r>
    </w:p>
    <w:p w14:paraId="5C736841" w14:textId="77777777" w:rsidR="001C2595" w:rsidRDefault="002F1857">
      <w:pPr>
        <w:pStyle w:val="SourceCode"/>
      </w:pPr>
      <w:r>
        <w:t xml:space="preserve">    "INSERT INTO contact_groups_cpp (name) VALUES (?)";</w:t>
      </w:r>
    </w:p>
    <w:p w14:paraId="52736273" w14:textId="77777777" w:rsidR="001C2595" w:rsidRDefault="001C2595">
      <w:pPr>
        <w:pStyle w:val="SourceCode"/>
      </w:pPr>
    </w:p>
    <w:p w14:paraId="2F94B1A4" w14:textId="77777777" w:rsidR="001C2595" w:rsidRDefault="002F1857">
      <w:pPr>
        <w:pStyle w:val="SourceCode"/>
      </w:pPr>
      <w:r>
        <w:t>// Remember, UPDATE ... SET ... WHERE id = ?; the SET value comes first.</w:t>
      </w:r>
    </w:p>
    <w:p w14:paraId="766FAE93" w14:textId="77777777" w:rsidR="001C2595" w:rsidRDefault="002F1857">
      <w:pPr>
        <w:pStyle w:val="SourceCode"/>
      </w:pPr>
      <w:r>
        <w:t>// The foreign key makes the server refuse a group_id with no group.</w:t>
      </w:r>
    </w:p>
    <w:p w14:paraId="358940FA" w14:textId="77777777" w:rsidR="001C2595" w:rsidRDefault="002F1857">
      <w:pPr>
        <w:pStyle w:val="SourceCode"/>
      </w:pPr>
      <w:r>
        <w:t>const std::string ASSIGN_GROUP =</w:t>
      </w:r>
    </w:p>
    <w:p w14:paraId="6D8E8F29" w14:textId="77777777" w:rsidR="001C2595" w:rsidRDefault="002F1857">
      <w:pPr>
        <w:pStyle w:val="SourceCode"/>
      </w:pPr>
      <w:r>
        <w:t xml:space="preserve">    "UPDATE contacts_cpp SET group_id = ? WHERE id = ?";</w:t>
      </w:r>
    </w:p>
    <w:p w14:paraId="1116F7A8" w14:textId="77777777" w:rsidR="001C2595" w:rsidRDefault="001C2595">
      <w:pPr>
        <w:pStyle w:val="SourceCode"/>
      </w:pPr>
    </w:p>
    <w:p w14:paraId="3927A0E7" w14:textId="77777777" w:rsidR="001C2595" w:rsidRDefault="002F1857">
      <w:pPr>
        <w:pStyle w:val="SourceCode"/>
      </w:pPr>
      <w:r>
        <w:t>// The two joins: INNER JOIN keeps only contacts with a matching group;</w:t>
      </w:r>
    </w:p>
    <w:p w14:paraId="40549296" w14:textId="77777777" w:rsidR="001C2595" w:rsidRDefault="002F1857">
      <w:pPr>
        <w:pStyle w:val="SourceCode"/>
      </w:pPr>
      <w:r>
        <w:t>// LEFT JOIN keeps every contact, with a NULL group_name when none</w:t>
      </w:r>
    </w:p>
    <w:p w14:paraId="07886813" w14:textId="77777777" w:rsidR="001C2595" w:rsidRDefault="002F1857">
      <w:pPr>
        <w:pStyle w:val="SourceCode"/>
      </w:pPr>
      <w:r>
        <w:t>// matches.</w:t>
      </w:r>
    </w:p>
    <w:p w14:paraId="170D63BE" w14:textId="77777777" w:rsidR="001C2595" w:rsidRDefault="002F1857">
      <w:pPr>
        <w:pStyle w:val="SourceCode"/>
      </w:pPr>
      <w:r>
        <w:t>const std::string INNER_JOIN =</w:t>
      </w:r>
    </w:p>
    <w:p w14:paraId="77B82465" w14:textId="77777777" w:rsidR="001C2595" w:rsidRDefault="002F1857">
      <w:pPr>
        <w:pStyle w:val="SourceCode"/>
      </w:pPr>
      <w:r>
        <w:t xml:space="preserve">    "SELECT contacts_cpp.id, contacts_cpp.name, "</w:t>
      </w:r>
    </w:p>
    <w:p w14:paraId="6E59359E" w14:textId="77777777" w:rsidR="001C2595" w:rsidRDefault="002F1857">
      <w:pPr>
        <w:pStyle w:val="SourceCode"/>
      </w:pPr>
      <w:r>
        <w:t xml:space="preserve">    "contact_groups_cpp.name AS group_name "</w:t>
      </w:r>
    </w:p>
    <w:p w14:paraId="6F6AE336" w14:textId="77777777" w:rsidR="001C2595" w:rsidRDefault="002F1857">
      <w:pPr>
        <w:pStyle w:val="SourceCode"/>
      </w:pPr>
      <w:r>
        <w:t xml:space="preserve">    "FROM contacts_cpp "</w:t>
      </w:r>
    </w:p>
    <w:p w14:paraId="729B6F59" w14:textId="77777777" w:rsidR="001C2595" w:rsidRDefault="002F1857">
      <w:pPr>
        <w:pStyle w:val="SourceCode"/>
      </w:pPr>
      <w:r>
        <w:t xml:space="preserve">    "INNER JOIN contact_groups_cpp "</w:t>
      </w:r>
    </w:p>
    <w:p w14:paraId="500B965A" w14:textId="77777777" w:rsidR="001C2595" w:rsidRDefault="002F1857">
      <w:pPr>
        <w:pStyle w:val="SourceCode"/>
      </w:pPr>
      <w:r>
        <w:t xml:space="preserve">    "ON contacts_cpp.group_id = contact_groups_cpp.id "</w:t>
      </w:r>
    </w:p>
    <w:p w14:paraId="6793DF9F" w14:textId="77777777" w:rsidR="001C2595" w:rsidRDefault="002F1857">
      <w:pPr>
        <w:pStyle w:val="SourceCode"/>
      </w:pPr>
      <w:r>
        <w:t xml:space="preserve">    "ORDER BY contacts_cpp.id";</w:t>
      </w:r>
    </w:p>
    <w:p w14:paraId="2EF6CA4D" w14:textId="77777777" w:rsidR="001C2595" w:rsidRDefault="002F1857">
      <w:pPr>
        <w:pStyle w:val="SourceCode"/>
      </w:pPr>
      <w:r>
        <w:t>const std::string LEFT_JOIN =</w:t>
      </w:r>
    </w:p>
    <w:p w14:paraId="4CBBC942" w14:textId="77777777" w:rsidR="001C2595" w:rsidRDefault="002F1857">
      <w:pPr>
        <w:pStyle w:val="SourceCode"/>
      </w:pPr>
      <w:r>
        <w:t xml:space="preserve">    "SELECT contacts_cpp.id, contacts_cpp.name, "</w:t>
      </w:r>
    </w:p>
    <w:p w14:paraId="5B24C849" w14:textId="77777777" w:rsidR="001C2595" w:rsidRDefault="002F1857">
      <w:pPr>
        <w:pStyle w:val="SourceCode"/>
      </w:pPr>
      <w:r>
        <w:t xml:space="preserve">    "contact_groups_cpp.name AS group_name "</w:t>
      </w:r>
    </w:p>
    <w:p w14:paraId="2D247429" w14:textId="77777777" w:rsidR="001C2595" w:rsidRDefault="002F1857">
      <w:pPr>
        <w:pStyle w:val="SourceCode"/>
      </w:pPr>
      <w:r>
        <w:t xml:space="preserve">    "FROM contacts_cpp "</w:t>
      </w:r>
    </w:p>
    <w:p w14:paraId="6A8901FD" w14:textId="77777777" w:rsidR="001C2595" w:rsidRDefault="002F1857">
      <w:pPr>
        <w:pStyle w:val="SourceCode"/>
      </w:pPr>
      <w:r>
        <w:t xml:space="preserve">    "LEFT JOIN contact_groups_cpp "</w:t>
      </w:r>
    </w:p>
    <w:p w14:paraId="251E307C" w14:textId="77777777" w:rsidR="001C2595" w:rsidRDefault="002F1857">
      <w:pPr>
        <w:pStyle w:val="SourceCode"/>
      </w:pPr>
      <w:r>
        <w:t xml:space="preserve">    "ON contacts_cpp.group_id = contact_groups_cpp.id "</w:t>
      </w:r>
    </w:p>
    <w:p w14:paraId="1236DC44" w14:textId="77777777" w:rsidR="001C2595" w:rsidRDefault="002F1857">
      <w:pPr>
        <w:pStyle w:val="SourceCode"/>
      </w:pPr>
      <w:r>
        <w:t xml:space="preserve">    "ORDER BY contacts_cpp.id";</w:t>
      </w:r>
    </w:p>
    <w:p w14:paraId="5DACE0A9" w14:textId="77777777" w:rsidR="001C2595" w:rsidRDefault="001C2595">
      <w:pPr>
        <w:pStyle w:val="SourceCode"/>
      </w:pPr>
    </w:p>
    <w:p w14:paraId="4C33A9EE" w14:textId="77777777" w:rsidR="001C2595" w:rsidRDefault="002F1857">
      <w:pPr>
        <w:pStyle w:val="SourceCode"/>
      </w:pPr>
      <w:r>
        <w:t>// Remember, connectDatabase (Lesson 4.2) connects with every setting, the</w:t>
      </w:r>
    </w:p>
    <w:p w14:paraId="750AF6EF" w14:textId="77777777" w:rsidR="001C2595" w:rsidRDefault="002F1857">
      <w:pPr>
        <w:pStyle w:val="SourceCode"/>
      </w:pPr>
      <w:r>
        <w:t>// database too, and returns the connection, or throws a std::runtime_error</w:t>
      </w:r>
    </w:p>
    <w:p w14:paraId="40B0291C" w14:textId="77777777" w:rsidR="001C2595" w:rsidRDefault="002F1857">
      <w:pPr>
        <w:pStyle w:val="SourceCode"/>
      </w:pPr>
      <w:r>
        <w:t>// naming the database, the server, and the reason. Remember, the options</w:t>
      </w:r>
    </w:p>
    <w:p w14:paraId="4125DB6F" w14:textId="77777777" w:rsidR="001C2595" w:rsidRDefault="002F1857">
      <w:pPr>
        <w:pStyle w:val="SourceCode"/>
      </w:pPr>
      <w:r>
        <w:t>// map adds CLIENT_FOUND_ROWS, which counts the rows a statement matched</w:t>
      </w:r>
    </w:p>
    <w:p w14:paraId="645FF701" w14:textId="77777777" w:rsidR="001C2595" w:rsidRDefault="002F1857">
      <w:pPr>
        <w:pStyle w:val="SourceCode"/>
      </w:pPr>
      <w:r>
        <w:t>// (Lesson 4.7).</w:t>
      </w:r>
    </w:p>
    <w:p w14:paraId="5093DEB8" w14:textId="77777777" w:rsidR="001C2595" w:rsidRDefault="002F1857">
      <w:pPr>
        <w:pStyle w:val="SourceCode"/>
      </w:pPr>
      <w:r>
        <w:t>std::unique_ptr&lt;sql::Connection&gt; connectDatabase(const std::string &amp;password,</w:t>
      </w:r>
    </w:p>
    <w:p w14:paraId="53D40E43" w14:textId="77777777" w:rsidR="001C2595" w:rsidRDefault="002F1857">
      <w:pPr>
        <w:pStyle w:val="SourceCode"/>
      </w:pPr>
      <w:r>
        <w:t xml:space="preserve">                                                 const std::string &amp;database) {</w:t>
      </w:r>
    </w:p>
    <w:p w14:paraId="0933FCE1" w14:textId="77777777" w:rsidR="001C2595" w:rsidRDefault="002F1857">
      <w:pPr>
        <w:pStyle w:val="SourceCode"/>
      </w:pPr>
      <w:r>
        <w:t xml:space="preserve">    const std::string server = HOST + ":" + std::to_string(PORT);</w:t>
      </w:r>
    </w:p>
    <w:p w14:paraId="2A7903BB" w14:textId="77777777" w:rsidR="001C2595" w:rsidRDefault="002F1857">
      <w:pPr>
        <w:pStyle w:val="SourceCode"/>
      </w:pPr>
      <w:r>
        <w:t xml:space="preserve">    try {</w:t>
      </w:r>
    </w:p>
    <w:p w14:paraId="7F90D50D" w14:textId="77777777" w:rsidR="001C2595" w:rsidRDefault="002F1857">
      <w:pPr>
        <w:pStyle w:val="SourceCode"/>
      </w:pPr>
      <w:r>
        <w:t xml:space="preserve">        sql::Driver *driver = sql::mysql::get_driver_instance();</w:t>
      </w:r>
    </w:p>
    <w:p w14:paraId="724A55CC" w14:textId="77777777" w:rsidR="001C2595" w:rsidRDefault="002F1857">
      <w:pPr>
        <w:pStyle w:val="SourceCode"/>
      </w:pPr>
      <w:r>
        <w:t xml:space="preserve">        sql::ConnectOptionsMap options;</w:t>
      </w:r>
    </w:p>
    <w:p w14:paraId="28CA598A" w14:textId="77777777" w:rsidR="001C2595" w:rsidRDefault="002F1857">
      <w:pPr>
        <w:pStyle w:val="SourceCode"/>
      </w:pPr>
      <w:r>
        <w:t xml:space="preserve">        options["hostName"] = "tcp://" + server;</w:t>
      </w:r>
    </w:p>
    <w:p w14:paraId="75D9C24B" w14:textId="77777777" w:rsidR="001C2595" w:rsidRDefault="002F1857">
      <w:pPr>
        <w:pStyle w:val="SourceCode"/>
      </w:pPr>
      <w:r>
        <w:t xml:space="preserve">        options["userName"] = USER;</w:t>
      </w:r>
    </w:p>
    <w:p w14:paraId="3DFFBC2B" w14:textId="77777777" w:rsidR="001C2595" w:rsidRDefault="002F1857">
      <w:pPr>
        <w:pStyle w:val="SourceCode"/>
      </w:pPr>
      <w:r>
        <w:t xml:space="preserve">        options["password"] = password;</w:t>
      </w:r>
    </w:p>
    <w:p w14:paraId="16E2A074" w14:textId="77777777" w:rsidR="001C2595" w:rsidRDefault="002F1857">
      <w:pPr>
        <w:pStyle w:val="SourceCode"/>
      </w:pPr>
      <w:r>
        <w:t xml:space="preserve">        options["schema"] = database;</w:t>
      </w:r>
    </w:p>
    <w:p w14:paraId="0F324C06" w14:textId="77777777" w:rsidR="001C2595" w:rsidRDefault="002F1857">
      <w:pPr>
        <w:pStyle w:val="SourceCode"/>
      </w:pPr>
      <w:r>
        <w:t xml:space="preserve">        options["CLIENT_FOUND_ROWS"] = true;</w:t>
      </w:r>
    </w:p>
    <w:p w14:paraId="179B3968" w14:textId="77777777" w:rsidR="001C2595" w:rsidRDefault="002F1857">
      <w:pPr>
        <w:pStyle w:val="SourceCode"/>
      </w:pPr>
      <w:r>
        <w:t xml:space="preserve">        std::unique_ptr&lt;sql::Connection&gt; connection(driver-&gt;connect(options));</w:t>
      </w:r>
    </w:p>
    <w:p w14:paraId="38F5F93D" w14:textId="77777777" w:rsidR="001C2595" w:rsidRDefault="002F1857">
      <w:pPr>
        <w:pStyle w:val="SourceCode"/>
      </w:pPr>
      <w:r>
        <w:t xml:space="preserve">        return connection;</w:t>
      </w:r>
    </w:p>
    <w:p w14:paraId="4F676450" w14:textId="77777777" w:rsidR="001C2595" w:rsidRDefault="002F1857">
      <w:pPr>
        <w:pStyle w:val="SourceCode"/>
      </w:pPr>
      <w:r>
        <w:t xml:space="preserve">    } catch (const sql::SQLException &amp;error) {</w:t>
      </w:r>
    </w:p>
    <w:p w14:paraId="4C803205" w14:textId="77777777" w:rsidR="001C2595" w:rsidRDefault="002F1857">
      <w:pPr>
        <w:pStyle w:val="SourceCode"/>
      </w:pPr>
      <w:r>
        <w:t xml:space="preserve">        throw std::runtime_error("could not connect to database " + database +</w:t>
      </w:r>
    </w:p>
    <w:p w14:paraId="6D0BC54D" w14:textId="77777777" w:rsidR="001C2595" w:rsidRDefault="002F1857">
      <w:pPr>
        <w:pStyle w:val="SourceCode"/>
      </w:pPr>
      <w:r>
        <w:t xml:space="preserve">                                 " on " + server + "\nReason: " +</w:t>
      </w:r>
    </w:p>
    <w:p w14:paraId="779D12DB" w14:textId="77777777" w:rsidR="001C2595" w:rsidRDefault="002F1857">
      <w:pPr>
        <w:pStyle w:val="SourceCode"/>
      </w:pPr>
      <w:r>
        <w:t xml:space="preserve">                                 error.what());</w:t>
      </w:r>
    </w:p>
    <w:p w14:paraId="5FE94D60" w14:textId="77777777" w:rsidR="001C2595" w:rsidRDefault="002F1857">
      <w:pPr>
        <w:pStyle w:val="SourceCode"/>
      </w:pPr>
      <w:r>
        <w:t xml:space="preserve">    }</w:t>
      </w:r>
    </w:p>
    <w:p w14:paraId="144A326C" w14:textId="77777777" w:rsidR="001C2595" w:rsidRDefault="002F1857">
      <w:pPr>
        <w:pStyle w:val="SourceCode"/>
      </w:pPr>
      <w:r>
        <w:t>}</w:t>
      </w:r>
    </w:p>
    <w:p w14:paraId="7D7D04D7" w14:textId="77777777" w:rsidR="001C2595" w:rsidRDefault="001C2595">
      <w:pPr>
        <w:pStyle w:val="SourceCode"/>
      </w:pPr>
    </w:p>
    <w:p w14:paraId="402FA15E" w14:textId="77777777" w:rsidR="001C2595" w:rsidRDefault="002F1857">
      <w:pPr>
        <w:pStyle w:val="SourceCode"/>
      </w:pPr>
      <w:r>
        <w:t>// Inserts one group and returns its new id. A failed INSERT throws an</w:t>
      </w:r>
    </w:p>
    <w:p w14:paraId="7E4E7753" w14:textId="77777777" w:rsidR="001C2595" w:rsidRDefault="002F1857">
      <w:pPr>
        <w:pStyle w:val="SourceCode"/>
      </w:pPr>
      <w:r>
        <w:t>// sql::SQLException; std::unique_ptr frees the statements even then.</w:t>
      </w:r>
    </w:p>
    <w:p w14:paraId="2344A5BD" w14:textId="77777777" w:rsidR="001C2595" w:rsidRDefault="002F1857">
      <w:pPr>
        <w:pStyle w:val="SourceCode"/>
      </w:pPr>
      <w:r>
        <w:t>int insertGroup(sql::Connection &amp;connection, const std::string &amp;groupName) {</w:t>
      </w:r>
    </w:p>
    <w:p w14:paraId="1B96FD6F" w14:textId="77777777" w:rsidR="001C2595" w:rsidRDefault="002F1857">
      <w:pPr>
        <w:pStyle w:val="SourceCode"/>
      </w:pPr>
      <w:r>
        <w:t xml:space="preserve">    std::unique_ptr&lt;sql::PreparedStatement&gt; insert(</w:t>
      </w:r>
    </w:p>
    <w:p w14:paraId="0A854087" w14:textId="77777777" w:rsidR="001C2595" w:rsidRDefault="002F1857">
      <w:pPr>
        <w:pStyle w:val="SourceCode"/>
      </w:pPr>
      <w:r>
        <w:t xml:space="preserve">        connection.prepareStatement(INSERT_GROUP));</w:t>
      </w:r>
    </w:p>
    <w:p w14:paraId="35092D2C" w14:textId="77777777" w:rsidR="001C2595" w:rsidRDefault="002F1857">
      <w:pPr>
        <w:pStyle w:val="SourceCode"/>
      </w:pPr>
      <w:r>
        <w:t xml:space="preserve">    insert-&gt;setString(1, groupName);</w:t>
      </w:r>
    </w:p>
    <w:p w14:paraId="3C16B851" w14:textId="77777777" w:rsidR="001C2595" w:rsidRDefault="002F1857">
      <w:pPr>
        <w:pStyle w:val="SourceCode"/>
      </w:pPr>
      <w:r>
        <w:t xml:space="preserve">    insert-&gt;executeUpdate();</w:t>
      </w:r>
    </w:p>
    <w:p w14:paraId="4EA9D244" w14:textId="77777777" w:rsidR="001C2595" w:rsidRDefault="002F1857">
      <w:pPr>
        <w:pStyle w:val="SourceCode"/>
      </w:pPr>
      <w:r>
        <w:t xml:space="preserve">    std::unique_ptr&lt;sql::Statement&gt; statement(connection.createStatement());</w:t>
      </w:r>
    </w:p>
    <w:p w14:paraId="63F4688C" w14:textId="77777777" w:rsidR="001C2595" w:rsidRDefault="002F1857">
      <w:pPr>
        <w:pStyle w:val="SourceCode"/>
      </w:pPr>
      <w:r>
        <w:t xml:space="preserve">    std::unique_ptr&lt;sql::ResultSet&gt; rows(</w:t>
      </w:r>
    </w:p>
    <w:p w14:paraId="325BA7A4" w14:textId="77777777" w:rsidR="001C2595" w:rsidRDefault="002F1857">
      <w:pPr>
        <w:pStyle w:val="SourceCode"/>
      </w:pPr>
      <w:r>
        <w:t xml:space="preserve">        statement-&gt;executeQuery("SELECT LAST_INSERT_ID()"));</w:t>
      </w:r>
    </w:p>
    <w:p w14:paraId="013AFDD2" w14:textId="77777777" w:rsidR="001C2595" w:rsidRDefault="002F1857">
      <w:pPr>
        <w:pStyle w:val="SourceCode"/>
      </w:pPr>
      <w:r>
        <w:t xml:space="preserve">    if (!rows-&gt;next()) {</w:t>
      </w:r>
    </w:p>
    <w:p w14:paraId="4F282074" w14:textId="77777777" w:rsidR="001C2595" w:rsidRDefault="002F1857">
      <w:pPr>
        <w:pStyle w:val="SourceCode"/>
      </w:pPr>
      <w:r>
        <w:t xml:space="preserve">        throw std::runtime_error("LAST_INSERT_ID() returned no row");</w:t>
      </w:r>
    </w:p>
    <w:p w14:paraId="5171E0B3" w14:textId="77777777" w:rsidR="001C2595" w:rsidRDefault="002F1857">
      <w:pPr>
        <w:pStyle w:val="SourceCode"/>
      </w:pPr>
      <w:r>
        <w:t xml:space="preserve">    }</w:t>
      </w:r>
    </w:p>
    <w:p w14:paraId="18C6212D" w14:textId="77777777" w:rsidR="001C2595" w:rsidRDefault="002F1857">
      <w:pPr>
        <w:pStyle w:val="SourceCode"/>
      </w:pPr>
      <w:r>
        <w:t xml:space="preserve">    return rows-&gt;getInt(1);</w:t>
      </w:r>
    </w:p>
    <w:p w14:paraId="03F36F47" w14:textId="77777777" w:rsidR="001C2595" w:rsidRDefault="002F1857">
      <w:pPr>
        <w:pStyle w:val="SourceCode"/>
      </w:pPr>
      <w:r>
        <w:t>}</w:t>
      </w:r>
    </w:p>
    <w:p w14:paraId="2D00A58D" w14:textId="77777777" w:rsidR="001C2595" w:rsidRDefault="001C2595">
      <w:pPr>
        <w:pStyle w:val="SourceCode"/>
      </w:pPr>
    </w:p>
    <w:p w14:paraId="0CDBD2E4" w14:textId="77777777" w:rsidR="001C2595" w:rsidRDefault="002F1857">
      <w:pPr>
        <w:pStyle w:val="SourceCode"/>
      </w:pPr>
      <w:r>
        <w:t>// Inserts one group and prints its new id. Returns the id, which the</w:t>
      </w:r>
    </w:p>
    <w:p w14:paraId="68361EF0" w14:textId="77777777" w:rsidR="001C2595" w:rsidRDefault="002F1857">
      <w:pPr>
        <w:pStyle w:val="SourceCode"/>
      </w:pPr>
      <w:r>
        <w:t>// assignments need, or 0 after one Error line with the server's message</w:t>
      </w:r>
    </w:p>
    <w:p w14:paraId="7F4DBA2C" w14:textId="77777777" w:rsidR="001C2595" w:rsidRDefault="002F1857">
      <w:pPr>
        <w:pStyle w:val="SourceCode"/>
      </w:pPr>
      <w:r>
        <w:t>// when the insert failed (ids start at 1, so 0 is never a group's id).</w:t>
      </w:r>
    </w:p>
    <w:p w14:paraId="63EC13C8" w14:textId="77777777" w:rsidR="001C2595" w:rsidRDefault="002F1857">
      <w:pPr>
        <w:pStyle w:val="SourceCode"/>
      </w:pPr>
      <w:r>
        <w:t>int addGroup(sql::Connection &amp;connection, const std::string &amp;groupName) {</w:t>
      </w:r>
    </w:p>
    <w:p w14:paraId="72BFCBC6" w14:textId="77777777" w:rsidR="001C2595" w:rsidRDefault="002F1857">
      <w:pPr>
        <w:pStyle w:val="SourceCode"/>
      </w:pPr>
      <w:r>
        <w:t xml:space="preserve">    try {</w:t>
      </w:r>
    </w:p>
    <w:p w14:paraId="42F96F41" w14:textId="77777777" w:rsidR="001C2595" w:rsidRDefault="002F1857">
      <w:pPr>
        <w:pStyle w:val="SourceCode"/>
      </w:pPr>
      <w:r>
        <w:t xml:space="preserve">        int groupId = insertGroup(connection, groupName);</w:t>
      </w:r>
    </w:p>
    <w:p w14:paraId="762DE20F" w14:textId="77777777" w:rsidR="001C2595" w:rsidRDefault="002F1857">
      <w:pPr>
        <w:pStyle w:val="SourceCode"/>
      </w:pPr>
      <w:r>
        <w:t xml:space="preserve">        std::cout &lt;&lt; "Inserted group " &lt;&lt; groupName &lt;&lt; " with id " &lt;&lt; groupId</w:t>
      </w:r>
    </w:p>
    <w:p w14:paraId="5946444C" w14:textId="77777777" w:rsidR="001C2595" w:rsidRDefault="002F1857">
      <w:pPr>
        <w:pStyle w:val="SourceCode"/>
      </w:pPr>
      <w:r>
        <w:t xml:space="preserve">                  &lt;&lt; '\n';</w:t>
      </w:r>
    </w:p>
    <w:p w14:paraId="77B6F258" w14:textId="77777777" w:rsidR="001C2595" w:rsidRDefault="002F1857">
      <w:pPr>
        <w:pStyle w:val="SourceCode"/>
      </w:pPr>
      <w:r>
        <w:t xml:space="preserve">        return groupId;</w:t>
      </w:r>
    </w:p>
    <w:p w14:paraId="407C18E6" w14:textId="77777777" w:rsidR="001C2595" w:rsidRDefault="002F1857">
      <w:pPr>
        <w:pStyle w:val="SourceCode"/>
      </w:pPr>
      <w:r>
        <w:t xml:space="preserve">    } catch (const sql::SQLException &amp;error) {</w:t>
      </w:r>
    </w:p>
    <w:p w14:paraId="73D3FE00" w14:textId="77777777" w:rsidR="001C2595" w:rsidRDefault="002F1857">
      <w:pPr>
        <w:pStyle w:val="SourceCode"/>
      </w:pPr>
      <w:r>
        <w:t xml:space="preserve">        std::cerr &lt;&lt; "Error: " &lt;&lt; error.what() &lt;&lt; '\n';</w:t>
      </w:r>
    </w:p>
    <w:p w14:paraId="26C44D06" w14:textId="77777777" w:rsidR="001C2595" w:rsidRDefault="002F1857">
      <w:pPr>
        <w:pStyle w:val="SourceCode"/>
      </w:pPr>
      <w:r>
        <w:t xml:space="preserve">        return 0;</w:t>
      </w:r>
    </w:p>
    <w:p w14:paraId="53CB9EF1" w14:textId="77777777" w:rsidR="001C2595" w:rsidRDefault="002F1857">
      <w:pPr>
        <w:pStyle w:val="SourceCode"/>
      </w:pPr>
      <w:r>
        <w:t xml:space="preserve">    }</w:t>
      </w:r>
    </w:p>
    <w:p w14:paraId="459D737E" w14:textId="77777777" w:rsidR="001C2595" w:rsidRDefault="002F1857">
      <w:pPr>
        <w:pStyle w:val="SourceCode"/>
      </w:pPr>
      <w:r>
        <w:t>}</w:t>
      </w:r>
    </w:p>
    <w:p w14:paraId="446490D9" w14:textId="77777777" w:rsidR="001C2595" w:rsidRDefault="001C2595">
      <w:pPr>
        <w:pStyle w:val="SourceCode"/>
      </w:pPr>
    </w:p>
    <w:p w14:paraId="6115BA22" w14:textId="77777777" w:rsidR="001C2595" w:rsidRDefault="002F1857">
      <w:pPr>
        <w:pStyle w:val="SourceCode"/>
      </w:pPr>
      <w:r>
        <w:t>// Sets one contact's group_id and returns the number of rows matched: 1,</w:t>
      </w:r>
    </w:p>
    <w:p w14:paraId="19929A5F" w14:textId="77777777" w:rsidR="001C2595" w:rsidRDefault="002F1857">
      <w:pPr>
        <w:pStyle w:val="SourceCode"/>
      </w:pPr>
      <w:r>
        <w:t>// or 0 when no contact has that id. A refused UPDATE, such as a group_id</w:t>
      </w:r>
    </w:p>
    <w:p w14:paraId="2838F732" w14:textId="77777777" w:rsidR="001C2595" w:rsidRDefault="002F1857">
      <w:pPr>
        <w:pStyle w:val="SourceCode"/>
      </w:pPr>
      <w:r>
        <w:t>// that no group has (error 1452), throws an sql::SQLException.</w:t>
      </w:r>
    </w:p>
    <w:p w14:paraId="2C6FF3FC" w14:textId="77777777" w:rsidR="001C2595" w:rsidRDefault="002F1857">
      <w:pPr>
        <w:pStyle w:val="SourceCode"/>
      </w:pPr>
      <w:r>
        <w:t>int updateGroup(sql::Connection &amp;connection, int contactId, int groupId) {</w:t>
      </w:r>
    </w:p>
    <w:p w14:paraId="5DEFD493" w14:textId="77777777" w:rsidR="001C2595" w:rsidRDefault="002F1857">
      <w:pPr>
        <w:pStyle w:val="SourceCode"/>
      </w:pPr>
      <w:r>
        <w:t xml:space="preserve">    std::unique_ptr&lt;sql::PreparedStatement&gt; update(</w:t>
      </w:r>
    </w:p>
    <w:p w14:paraId="54BAF6EC" w14:textId="77777777" w:rsidR="001C2595" w:rsidRDefault="002F1857">
      <w:pPr>
        <w:pStyle w:val="SourceCode"/>
      </w:pPr>
      <w:r>
        <w:t xml:space="preserve">        connection.prepareStatement(ASSIGN_GROUP));</w:t>
      </w:r>
    </w:p>
    <w:p w14:paraId="239FAEAD" w14:textId="77777777" w:rsidR="001C2595" w:rsidRDefault="002F1857">
      <w:pPr>
        <w:pStyle w:val="SourceCode"/>
      </w:pPr>
      <w:r>
        <w:t xml:space="preserve">    update-&gt;setInt(1, groupId);</w:t>
      </w:r>
    </w:p>
    <w:p w14:paraId="3FFCEEC0" w14:textId="77777777" w:rsidR="001C2595" w:rsidRDefault="002F1857">
      <w:pPr>
        <w:pStyle w:val="SourceCode"/>
      </w:pPr>
      <w:r>
        <w:t xml:space="preserve">    update-&gt;setInt(2, contactId);</w:t>
      </w:r>
    </w:p>
    <w:p w14:paraId="656015A9" w14:textId="77777777" w:rsidR="001C2595" w:rsidRDefault="002F1857">
      <w:pPr>
        <w:pStyle w:val="SourceCode"/>
      </w:pPr>
      <w:r>
        <w:t xml:space="preserve">    return update-&gt;executeUpdate();</w:t>
      </w:r>
    </w:p>
    <w:p w14:paraId="322BF366" w14:textId="77777777" w:rsidR="001C2595" w:rsidRDefault="002F1857">
      <w:pPr>
        <w:pStyle w:val="SourceCode"/>
      </w:pPr>
      <w:r>
        <w:t>}</w:t>
      </w:r>
    </w:p>
    <w:p w14:paraId="5B256552" w14:textId="77777777" w:rsidR="001C2595" w:rsidRDefault="001C2595">
      <w:pPr>
        <w:pStyle w:val="SourceCode"/>
      </w:pPr>
    </w:p>
    <w:p w14:paraId="44ACEFC1" w14:textId="77777777" w:rsidR="001C2595" w:rsidRDefault="002F1857">
      <w:pPr>
        <w:pStyle w:val="SourceCode"/>
      </w:pPr>
      <w:r>
        <w:t>// Puts one contact in one group and prints the outcome; a missing contact</w:t>
      </w:r>
    </w:p>
    <w:p w14:paraId="39768758" w14:textId="77777777" w:rsidR="001C2595" w:rsidRDefault="002F1857">
      <w:pPr>
        <w:pStyle w:val="SourceCode"/>
      </w:pPr>
      <w:r>
        <w:t>// is an outcome, not a failure. Returns 1 after one Error line with the</w:t>
      </w:r>
    </w:p>
    <w:p w14:paraId="133318B5" w14:textId="77777777" w:rsidR="001C2595" w:rsidRDefault="002F1857">
      <w:pPr>
        <w:pStyle w:val="SourceCode"/>
      </w:pPr>
      <w:r>
        <w:t>// server's message when the UPDATE failed, or 0.</w:t>
      </w:r>
    </w:p>
    <w:p w14:paraId="2A479426" w14:textId="77777777" w:rsidR="001C2595" w:rsidRDefault="002F1857">
      <w:pPr>
        <w:pStyle w:val="SourceCode"/>
      </w:pPr>
      <w:r>
        <w:t>int assignGroup(sql::Connection &amp;connection, int contactId, int groupId) {</w:t>
      </w:r>
    </w:p>
    <w:p w14:paraId="170B38B8" w14:textId="77777777" w:rsidR="001C2595" w:rsidRDefault="002F1857">
      <w:pPr>
        <w:pStyle w:val="SourceCode"/>
      </w:pPr>
      <w:r>
        <w:t xml:space="preserve">    try {</w:t>
      </w:r>
    </w:p>
    <w:p w14:paraId="248BA630" w14:textId="77777777" w:rsidR="001C2595" w:rsidRDefault="002F1857">
      <w:pPr>
        <w:pStyle w:val="SourceCode"/>
      </w:pPr>
      <w:r>
        <w:t xml:space="preserve">        int matched = updateGroup(connection, contactId, groupId);</w:t>
      </w:r>
    </w:p>
    <w:p w14:paraId="1C7353E2" w14:textId="77777777" w:rsidR="001C2595" w:rsidRDefault="002F1857">
      <w:pPr>
        <w:pStyle w:val="SourceCode"/>
      </w:pPr>
      <w:r>
        <w:t xml:space="preserve">        if (matched == 0) {</w:t>
      </w:r>
    </w:p>
    <w:p w14:paraId="0F65D3C8" w14:textId="77777777" w:rsidR="001C2595" w:rsidRDefault="002F1857">
      <w:pPr>
        <w:pStyle w:val="SourceCode"/>
      </w:pPr>
      <w:r>
        <w:t xml:space="preserve">            std::cout &lt;&lt; "No contact with id " &lt;&lt; contactId</w:t>
      </w:r>
    </w:p>
    <w:p w14:paraId="507A487E" w14:textId="77777777" w:rsidR="001C2595" w:rsidRDefault="002F1857">
      <w:pPr>
        <w:pStyle w:val="SourceCode"/>
      </w:pPr>
      <w:r>
        <w:t xml:space="preserve">                      &lt;&lt; " (rows matched: " &lt;&lt; matched &lt;&lt; ")\n";</w:t>
      </w:r>
    </w:p>
    <w:p w14:paraId="7E3BE362" w14:textId="77777777" w:rsidR="001C2595" w:rsidRDefault="002F1857">
      <w:pPr>
        <w:pStyle w:val="SourceCode"/>
      </w:pPr>
      <w:r>
        <w:t xml:space="preserve">        } else {</w:t>
      </w:r>
    </w:p>
    <w:p w14:paraId="5A8F3018" w14:textId="77777777" w:rsidR="001C2595" w:rsidRDefault="002F1857">
      <w:pPr>
        <w:pStyle w:val="SourceCode"/>
      </w:pPr>
      <w:r>
        <w:t xml:space="preserve">            std::cout &lt;&lt; "Assigned contact " &lt;&lt; contactId &lt;&lt; " to group "</w:t>
      </w:r>
    </w:p>
    <w:p w14:paraId="4234EE8C" w14:textId="77777777" w:rsidR="001C2595" w:rsidRDefault="002F1857">
      <w:pPr>
        <w:pStyle w:val="SourceCode"/>
      </w:pPr>
      <w:r>
        <w:t xml:space="preserve">                      &lt;&lt; groupId &lt;&lt; " (rows matched: " &lt;&lt; matched &lt;&lt; ")\n";</w:t>
      </w:r>
    </w:p>
    <w:p w14:paraId="03B044EF" w14:textId="77777777" w:rsidR="001C2595" w:rsidRDefault="002F1857">
      <w:pPr>
        <w:pStyle w:val="SourceCode"/>
      </w:pPr>
      <w:r>
        <w:t xml:space="preserve">        }</w:t>
      </w:r>
    </w:p>
    <w:p w14:paraId="1C5130A9" w14:textId="77777777" w:rsidR="001C2595" w:rsidRDefault="002F1857">
      <w:pPr>
        <w:pStyle w:val="SourceCode"/>
      </w:pPr>
      <w:r>
        <w:t xml:space="preserve">    } catch (const sql::SQLException &amp;error) {</w:t>
      </w:r>
    </w:p>
    <w:p w14:paraId="71C480D5" w14:textId="77777777" w:rsidR="001C2595" w:rsidRDefault="002F1857">
      <w:pPr>
        <w:pStyle w:val="SourceCode"/>
      </w:pPr>
      <w:r>
        <w:t xml:space="preserve">        std::cerr &lt;&lt; "Error: " &lt;&lt; error.what() &lt;&lt; '\n';</w:t>
      </w:r>
    </w:p>
    <w:p w14:paraId="1A8F697C" w14:textId="77777777" w:rsidR="001C2595" w:rsidRDefault="002F1857">
      <w:pPr>
        <w:pStyle w:val="SourceCode"/>
      </w:pPr>
      <w:r>
        <w:t xml:space="preserve">        return 1;</w:t>
      </w:r>
    </w:p>
    <w:p w14:paraId="0ACE8880" w14:textId="77777777" w:rsidR="001C2595" w:rsidRDefault="002F1857">
      <w:pPr>
        <w:pStyle w:val="SourceCode"/>
      </w:pPr>
      <w:r>
        <w:t xml:space="preserve">    }</w:t>
      </w:r>
    </w:p>
    <w:p w14:paraId="305750CC" w14:textId="77777777" w:rsidR="001C2595" w:rsidRDefault="002F1857">
      <w:pPr>
        <w:pStyle w:val="SourceCode"/>
      </w:pPr>
      <w:r>
        <w:t xml:space="preserve">    return 0;</w:t>
      </w:r>
    </w:p>
    <w:p w14:paraId="20C361BA" w14:textId="77777777" w:rsidR="001C2595" w:rsidRDefault="002F1857">
      <w:pPr>
        <w:pStyle w:val="SourceCode"/>
      </w:pPr>
      <w:r>
        <w:t>}</w:t>
      </w:r>
    </w:p>
    <w:p w14:paraId="0288D838" w14:textId="77777777" w:rsidR="001C2595" w:rsidRDefault="001C2595">
      <w:pPr>
        <w:pStyle w:val="SourceCode"/>
      </w:pPr>
    </w:p>
    <w:p w14:paraId="56DB7FEF" w14:textId="77777777" w:rsidR="001C2595" w:rsidRDefault="002F1857">
      <w:pPr>
        <w:pStyle w:val="SourceCode"/>
      </w:pPr>
      <w:r>
        <w:t>// Runs one join and prints the heading, then each contact's id, name, and</w:t>
      </w:r>
    </w:p>
    <w:p w14:paraId="3DC7D861" w14:textId="77777777" w:rsidR="001C2595" w:rsidRDefault="002F1857">
      <w:pPr>
        <w:pStyle w:val="SourceCode"/>
      </w:pPr>
      <w:r>
        <w:t>// group name, or (no group) when isNull(3) finds a NULL group name. A</w:t>
      </w:r>
    </w:p>
    <w:p w14:paraId="36C4E8F1" w14:textId="77777777" w:rsidR="001C2595" w:rsidRDefault="002F1857">
      <w:pPr>
        <w:pStyle w:val="SourceCode"/>
      </w:pPr>
      <w:r>
        <w:t>// failed query throws an sql::SQLException; the std::unique_ptr objects</w:t>
      </w:r>
    </w:p>
    <w:p w14:paraId="3B292803" w14:textId="77777777" w:rsidR="001C2595" w:rsidRDefault="002F1857">
      <w:pPr>
        <w:pStyle w:val="SourceCode"/>
      </w:pPr>
      <w:r>
        <w:t>// free the statement and the ResultSet even then.</w:t>
      </w:r>
    </w:p>
    <w:p w14:paraId="34F0D95A" w14:textId="77777777" w:rsidR="001C2595" w:rsidRDefault="002F1857">
      <w:pPr>
        <w:pStyle w:val="SourceCode"/>
      </w:pPr>
      <w:r>
        <w:t>void listWithGroups(sql::Connection &amp;connection, const std::string &amp;heading,</w:t>
      </w:r>
    </w:p>
    <w:p w14:paraId="16CF1881" w14:textId="77777777" w:rsidR="001C2595" w:rsidRDefault="002F1857">
      <w:pPr>
        <w:pStyle w:val="SourceCode"/>
      </w:pPr>
      <w:r>
        <w:t xml:space="preserve">                    const std::string &amp;query) {</w:t>
      </w:r>
    </w:p>
    <w:p w14:paraId="21EBD94B" w14:textId="77777777" w:rsidR="001C2595" w:rsidRDefault="002F1857">
      <w:pPr>
        <w:pStyle w:val="SourceCode"/>
      </w:pPr>
      <w:r>
        <w:t xml:space="preserve">    std::unique_ptr&lt;sql::Statement&gt; statement(connection.createStatement());</w:t>
      </w:r>
    </w:p>
    <w:p w14:paraId="6FFBD036" w14:textId="77777777" w:rsidR="001C2595" w:rsidRDefault="002F1857">
      <w:pPr>
        <w:pStyle w:val="SourceCode"/>
      </w:pPr>
      <w:r>
        <w:t xml:space="preserve">    std::unique_ptr&lt;sql::ResultSet&gt; rows(statement-&gt;executeQuery(query));</w:t>
      </w:r>
    </w:p>
    <w:p w14:paraId="2A6F89C6" w14:textId="77777777" w:rsidR="001C2595" w:rsidRDefault="002F1857">
      <w:pPr>
        <w:pStyle w:val="SourceCode"/>
      </w:pPr>
      <w:r>
        <w:t xml:space="preserve">    std::cout &lt;&lt; heading &lt;&lt; '\n';</w:t>
      </w:r>
    </w:p>
    <w:p w14:paraId="140548F9" w14:textId="77777777" w:rsidR="001C2595" w:rsidRDefault="002F1857">
      <w:pPr>
        <w:pStyle w:val="SourceCode"/>
      </w:pPr>
      <w:r>
        <w:t xml:space="preserve">    while (rows-&gt;next()) {</w:t>
      </w:r>
    </w:p>
    <w:p w14:paraId="29CD3C58" w14:textId="77777777" w:rsidR="001C2595" w:rsidRDefault="002F1857">
      <w:pPr>
        <w:pStyle w:val="SourceCode"/>
      </w:pPr>
      <w:r>
        <w:t xml:space="preserve">        std::string groupText = "(no group)";</w:t>
      </w:r>
    </w:p>
    <w:p w14:paraId="4190C52D" w14:textId="77777777" w:rsidR="001C2595" w:rsidRDefault="002F1857">
      <w:pPr>
        <w:pStyle w:val="SourceCode"/>
      </w:pPr>
      <w:r>
        <w:t xml:space="preserve">        if (!rows-&gt;isNull(3)) {</w:t>
      </w:r>
    </w:p>
    <w:p w14:paraId="69E91494" w14:textId="77777777" w:rsidR="001C2595" w:rsidRDefault="002F1857">
      <w:pPr>
        <w:pStyle w:val="SourceCode"/>
      </w:pPr>
      <w:r>
        <w:t xml:space="preserve">            groupText = rows-&gt;getString(3);</w:t>
      </w:r>
    </w:p>
    <w:p w14:paraId="2DC76BAD" w14:textId="77777777" w:rsidR="001C2595" w:rsidRDefault="002F1857">
      <w:pPr>
        <w:pStyle w:val="SourceCode"/>
      </w:pPr>
      <w:r>
        <w:t xml:space="preserve">        }</w:t>
      </w:r>
    </w:p>
    <w:p w14:paraId="567A93A1" w14:textId="77777777" w:rsidR="001C2595" w:rsidRDefault="002F1857">
      <w:pPr>
        <w:pStyle w:val="SourceCode"/>
      </w:pPr>
      <w:r>
        <w:t xml:space="preserve">        std::string contactName = rows-&gt;getString(2);</w:t>
      </w:r>
    </w:p>
    <w:p w14:paraId="377E61C7" w14:textId="77777777" w:rsidR="001C2595" w:rsidRDefault="002F1857">
      <w:pPr>
        <w:pStyle w:val="SourceCode"/>
      </w:pPr>
      <w:r>
        <w:t xml:space="preserve">        std::cout &lt;&lt; "  " &lt;&lt; rows-&gt;getInt(1) &lt;&lt; ": " &lt;&lt; contactName &lt;&lt; ", "</w:t>
      </w:r>
    </w:p>
    <w:p w14:paraId="0679E46A" w14:textId="77777777" w:rsidR="001C2595" w:rsidRDefault="002F1857">
      <w:pPr>
        <w:pStyle w:val="SourceCode"/>
      </w:pPr>
      <w:r>
        <w:t xml:space="preserve">                  &lt;&lt; groupText &lt;&lt; '\n';</w:t>
      </w:r>
    </w:p>
    <w:p w14:paraId="0D3C772D" w14:textId="77777777" w:rsidR="001C2595" w:rsidRDefault="002F1857">
      <w:pPr>
        <w:pStyle w:val="SourceCode"/>
      </w:pPr>
      <w:r>
        <w:t xml:space="preserve">    }</w:t>
      </w:r>
    </w:p>
    <w:p w14:paraId="63B4A375" w14:textId="77777777" w:rsidR="001C2595" w:rsidRDefault="002F1857">
      <w:pPr>
        <w:pStyle w:val="SourceCode"/>
      </w:pPr>
      <w:r>
        <w:t>}</w:t>
      </w:r>
    </w:p>
    <w:p w14:paraId="23EF9C7E" w14:textId="77777777" w:rsidR="001C2595" w:rsidRDefault="001C2595">
      <w:pPr>
        <w:pStyle w:val="SourceCode"/>
      </w:pPr>
    </w:p>
    <w:p w14:paraId="3A535136" w14:textId="77777777" w:rsidR="001C2595" w:rsidRDefault="002F1857">
      <w:pPr>
        <w:pStyle w:val="SourceCode"/>
      </w:pPr>
      <w:r>
        <w:t>// Remember, main starts the program; 0 = success, 1 = failure.</w:t>
      </w:r>
    </w:p>
    <w:p w14:paraId="295F4A61" w14:textId="77777777" w:rsidR="001C2595" w:rsidRDefault="002F1857">
      <w:pPr>
        <w:pStyle w:val="SourceCode"/>
      </w:pPr>
      <w:r>
        <w:t>int main() {</w:t>
      </w:r>
    </w:p>
    <w:p w14:paraId="47B522D6" w14:textId="77777777" w:rsidR="001C2595" w:rsidRDefault="002F1857">
      <w:pPr>
        <w:pStyle w:val="SourceCode"/>
      </w:pPr>
      <w:r>
        <w:t xml:space="preserve">    // Remember, the password comes only from SPA_DB_PASSWORD.</w:t>
      </w:r>
    </w:p>
    <w:p w14:paraId="0B063D0B" w14:textId="77777777" w:rsidR="001C2595" w:rsidRDefault="002F1857">
      <w:pPr>
        <w:pStyle w:val="SourceCode"/>
      </w:pPr>
      <w:r>
        <w:t xml:space="preserve">    const char *password = std::getenv("SPA_DB_PASSWORD");</w:t>
      </w:r>
    </w:p>
    <w:p w14:paraId="0960858C" w14:textId="77777777" w:rsidR="001C2595" w:rsidRDefault="002F1857">
      <w:pPr>
        <w:pStyle w:val="SourceCode"/>
      </w:pPr>
      <w:r>
        <w:t xml:space="preserve">    if (password == nullptr) {</w:t>
      </w:r>
    </w:p>
    <w:p w14:paraId="56F00853" w14:textId="77777777" w:rsidR="001C2595" w:rsidRDefault="002F1857">
      <w:pPr>
        <w:pStyle w:val="SourceCode"/>
      </w:pPr>
      <w:r>
        <w:t xml:space="preserve">        std::cerr &lt;&lt; "Error: SPA_DB_PASSWORD is not set\n";</w:t>
      </w:r>
    </w:p>
    <w:p w14:paraId="517C4865" w14:textId="77777777" w:rsidR="001C2595" w:rsidRDefault="002F1857">
      <w:pPr>
        <w:pStyle w:val="SourceCode"/>
      </w:pPr>
      <w:r>
        <w:t xml:space="preserve">        return 1;</w:t>
      </w:r>
    </w:p>
    <w:p w14:paraId="27F22847" w14:textId="77777777" w:rsidR="001C2595" w:rsidRDefault="002F1857">
      <w:pPr>
        <w:pStyle w:val="SourceCode"/>
      </w:pPr>
      <w:r>
        <w:t xml:space="preserve">    }</w:t>
      </w:r>
    </w:p>
    <w:p w14:paraId="1000009D" w14:textId="77777777" w:rsidR="001C2595" w:rsidRDefault="001C2595">
      <w:pPr>
        <w:pStyle w:val="SourceCode"/>
      </w:pPr>
    </w:p>
    <w:p w14:paraId="6B245230" w14:textId="77777777" w:rsidR="001C2595" w:rsidRDefault="002F1857">
      <w:pPr>
        <w:pStyle w:val="SourceCode"/>
      </w:pPr>
      <w:r>
        <w:t xml:space="preserve">    // Remember, one catch reports a failed connection or query, and</w:t>
      </w:r>
    </w:p>
    <w:p w14:paraId="6B71DC64" w14:textId="77777777" w:rsidR="001C2595" w:rsidRDefault="002F1857">
      <w:pPr>
        <w:pStyle w:val="SourceCode"/>
      </w:pPr>
      <w:r>
        <w:t xml:space="preserve">    // std::unique_ptr closes the connection on every way out. Without a</w:t>
      </w:r>
    </w:p>
    <w:p w14:paraId="0A20EA55" w14:textId="77777777" w:rsidR="001C2595" w:rsidRDefault="002F1857">
      <w:pPr>
        <w:pStyle w:val="SourceCode"/>
      </w:pPr>
      <w:r>
        <w:t xml:space="preserve">    // group there is nothing to assign, so a failed insert counts once</w:t>
      </w:r>
    </w:p>
    <w:p w14:paraId="2BCA780D" w14:textId="77777777" w:rsidR="001C2595" w:rsidRDefault="002F1857">
      <w:pPr>
        <w:pStyle w:val="SourceCode"/>
      </w:pPr>
      <w:r>
        <w:t xml:space="preserve">    // and skips the assignments. failures adds up what each step returns</w:t>
      </w:r>
    </w:p>
    <w:p w14:paraId="116C54E8" w14:textId="77777777" w:rsidR="001C2595" w:rsidRDefault="002F1857">
      <w:pPr>
        <w:pStyle w:val="SourceCode"/>
      </w:pPr>
      <w:r>
        <w:t xml:space="preserve">    // (Lesson 4.5), so one failure does not hide the others.</w:t>
      </w:r>
    </w:p>
    <w:p w14:paraId="0401F504" w14:textId="77777777" w:rsidR="001C2595" w:rsidRDefault="002F1857">
      <w:pPr>
        <w:pStyle w:val="SourceCode"/>
      </w:pPr>
      <w:r>
        <w:t xml:space="preserve">    try {</w:t>
      </w:r>
    </w:p>
    <w:p w14:paraId="5A215EC9" w14:textId="77777777" w:rsidR="001C2595" w:rsidRDefault="002F1857">
      <w:pPr>
        <w:pStyle w:val="SourceCode"/>
      </w:pPr>
      <w:r>
        <w:t xml:space="preserve">        std::unique_ptr&lt;sql::Connection&gt; connection =</w:t>
      </w:r>
    </w:p>
    <w:p w14:paraId="4D3E3809" w14:textId="77777777" w:rsidR="001C2595" w:rsidRDefault="002F1857">
      <w:pPr>
        <w:pStyle w:val="SourceCode"/>
      </w:pPr>
      <w:r>
        <w:t xml:space="preserve">            connectDatabase(password, DATABASE);</w:t>
      </w:r>
    </w:p>
    <w:p w14:paraId="66F88423" w14:textId="77777777" w:rsidR="001C2595" w:rsidRDefault="002F1857">
      <w:pPr>
        <w:pStyle w:val="SourceCode"/>
      </w:pPr>
      <w:r>
        <w:t xml:space="preserve">        std::cout &lt;&lt; "Connected to database " &lt;&lt; DATABASE &lt;&lt; '\n';</w:t>
      </w:r>
    </w:p>
    <w:p w14:paraId="66F22EDE" w14:textId="77777777" w:rsidR="001C2595" w:rsidRDefault="002F1857">
      <w:pPr>
        <w:pStyle w:val="SourceCode"/>
      </w:pPr>
      <w:r>
        <w:t xml:space="preserve">        int failures = 0;</w:t>
      </w:r>
    </w:p>
    <w:p w14:paraId="73FCFA06" w14:textId="77777777" w:rsidR="001C2595" w:rsidRDefault="002F1857">
      <w:pPr>
        <w:pStyle w:val="SourceCode"/>
      </w:pPr>
      <w:r>
        <w:t xml:space="preserve">        int workId = addGroup(*connection, "Work");</w:t>
      </w:r>
    </w:p>
    <w:p w14:paraId="4B10B04A" w14:textId="77777777" w:rsidR="001C2595" w:rsidRDefault="002F1857">
      <w:pPr>
        <w:pStyle w:val="SourceCode"/>
      </w:pPr>
      <w:r>
        <w:t xml:space="preserve">        if (workId == 0) {</w:t>
      </w:r>
    </w:p>
    <w:p w14:paraId="5A47E750" w14:textId="77777777" w:rsidR="001C2595" w:rsidRDefault="002F1857">
      <w:pPr>
        <w:pStyle w:val="SourceCode"/>
      </w:pPr>
      <w:r>
        <w:t xml:space="preserve">            failures = failures + 1;</w:t>
      </w:r>
    </w:p>
    <w:p w14:paraId="1381DF80" w14:textId="77777777" w:rsidR="001C2595" w:rsidRDefault="002F1857">
      <w:pPr>
        <w:pStyle w:val="SourceCode"/>
      </w:pPr>
      <w:r>
        <w:t xml:space="preserve">        } else {</w:t>
      </w:r>
    </w:p>
    <w:p w14:paraId="7867F981" w14:textId="77777777" w:rsidR="001C2595" w:rsidRDefault="002F1857">
      <w:pPr>
        <w:pStyle w:val="SourceCode"/>
      </w:pPr>
      <w:r>
        <w:t xml:space="preserve">            failures = failures + assignGroup(*connection, ADA_ID, workId);</w:t>
      </w:r>
    </w:p>
    <w:p w14:paraId="47DBB90F" w14:textId="77777777" w:rsidR="001C2595" w:rsidRDefault="002F1857">
      <w:pPr>
        <w:pStyle w:val="SourceCode"/>
      </w:pPr>
      <w:r>
        <w:t xml:space="preserve">            failures = failures + assignGroup(*connection, ALAN_ID, workId);</w:t>
      </w:r>
    </w:p>
    <w:p w14:paraId="53573D34" w14:textId="77777777" w:rsidR="001C2595" w:rsidRDefault="002F1857">
      <w:pPr>
        <w:pStyle w:val="SourceCode"/>
      </w:pPr>
      <w:r>
        <w:t xml:space="preserve">        }</w:t>
      </w:r>
    </w:p>
    <w:p w14:paraId="54D3DC0A" w14:textId="77777777" w:rsidR="001C2595" w:rsidRDefault="002F1857">
      <w:pPr>
        <w:pStyle w:val="SourceCode"/>
      </w:pPr>
      <w:r>
        <w:t xml:space="preserve">        listWithGroups(*connection, "Contacts with a group (INNER JOIN):",</w:t>
      </w:r>
    </w:p>
    <w:p w14:paraId="5EAD57E7" w14:textId="77777777" w:rsidR="001C2595" w:rsidRDefault="002F1857">
      <w:pPr>
        <w:pStyle w:val="SourceCode"/>
      </w:pPr>
      <w:r>
        <w:t xml:space="preserve">                       INNER_JOIN);</w:t>
      </w:r>
    </w:p>
    <w:p w14:paraId="3B1224D1" w14:textId="77777777" w:rsidR="001C2595" w:rsidRDefault="002F1857">
      <w:pPr>
        <w:pStyle w:val="SourceCode"/>
      </w:pPr>
      <w:r>
        <w:t xml:space="preserve">        listWithGroups(*connection, "Every contact (LEFT JOIN):", LEFT_JOIN);</w:t>
      </w:r>
    </w:p>
    <w:p w14:paraId="421B2EFB" w14:textId="77777777" w:rsidR="001C2595" w:rsidRDefault="002F1857">
      <w:pPr>
        <w:pStyle w:val="SourceCode"/>
      </w:pPr>
      <w:r>
        <w:t xml:space="preserve">        if (failures &gt; 0) {</w:t>
      </w:r>
    </w:p>
    <w:p w14:paraId="27E630D9" w14:textId="77777777" w:rsidR="001C2595" w:rsidRDefault="002F1857">
      <w:pPr>
        <w:pStyle w:val="SourceCode"/>
      </w:pPr>
      <w:r>
        <w:t xml:space="preserve">            return 1;</w:t>
      </w:r>
    </w:p>
    <w:p w14:paraId="44ECAA42" w14:textId="77777777" w:rsidR="001C2595" w:rsidRDefault="002F1857">
      <w:pPr>
        <w:pStyle w:val="SourceCode"/>
      </w:pPr>
      <w:r>
        <w:t xml:space="preserve">        }</w:t>
      </w:r>
    </w:p>
    <w:p w14:paraId="464C6D02" w14:textId="77777777" w:rsidR="001C2595" w:rsidRDefault="002F1857">
      <w:pPr>
        <w:pStyle w:val="SourceCode"/>
      </w:pPr>
      <w:r>
        <w:t xml:space="preserve">    } catch (const std::exception &amp;error) {</w:t>
      </w:r>
    </w:p>
    <w:p w14:paraId="7CFEC70E" w14:textId="77777777" w:rsidR="001C2595" w:rsidRDefault="002F1857">
      <w:pPr>
        <w:pStyle w:val="SourceCode"/>
      </w:pPr>
      <w:r>
        <w:t xml:space="preserve">        std::cerr &lt;&lt; "Error: " &lt;&lt; error.what() &lt;&lt; '\n';</w:t>
      </w:r>
    </w:p>
    <w:p w14:paraId="5527626A" w14:textId="77777777" w:rsidR="001C2595" w:rsidRDefault="002F1857">
      <w:pPr>
        <w:pStyle w:val="SourceCode"/>
      </w:pPr>
      <w:r>
        <w:t xml:space="preserve">        return 1;</w:t>
      </w:r>
    </w:p>
    <w:p w14:paraId="62F75FF0" w14:textId="77777777" w:rsidR="001C2595" w:rsidRDefault="002F1857">
      <w:pPr>
        <w:pStyle w:val="SourceCode"/>
        <w:keepNext/>
      </w:pPr>
      <w:r>
        <w:t xml:space="preserve">    }</w:t>
      </w:r>
    </w:p>
    <w:p w14:paraId="47285573" w14:textId="77777777" w:rsidR="001C2595" w:rsidRDefault="002F1857">
      <w:pPr>
        <w:pStyle w:val="SourceCode"/>
        <w:keepNext/>
      </w:pPr>
      <w:r>
        <w:t xml:space="preserve">    return 0;</w:t>
      </w:r>
    </w:p>
    <w:p w14:paraId="7162FFC1" w14:textId="77777777" w:rsidR="001C2595" w:rsidRDefault="002F1857">
      <w:pPr>
        <w:pStyle w:val="SourceCode"/>
      </w:pPr>
      <w:r>
        <w:t>}</w:t>
      </w:r>
    </w:p>
    <w:p w14:paraId="7DFA8D4A" w14:textId="77777777" w:rsidR="001C2595" w:rsidRDefault="001C2595">
      <w:pPr>
        <w:keepNext/>
      </w:pPr>
    </w:p>
    <w:p w14:paraId="100B4B98" w14:textId="77777777" w:rsidR="001C2595" w:rsidRDefault="002F1857">
      <w:pPr>
        <w:pStyle w:val="Heading3"/>
      </w:pPr>
      <w:r>
        <w:t>Windows PowerShell Build and Run</w:t>
      </w:r>
    </w:p>
    <w:p w14:paraId="1C5FB580" w14:textId="77777777" w:rsidR="001C2595" w:rsidRDefault="002F1857">
      <w:pPr>
        <w:keepNext/>
      </w:pPr>
      <w:r>
        <w:t>The block resets contacts_cpp and contact_groups_cpp, runs the program once, then shows its exit code.</w:t>
      </w:r>
    </w:p>
    <w:p w14:paraId="1EC2BA95" w14:textId="77777777" w:rsidR="001C2595" w:rsidRDefault="001C2595">
      <w:pPr>
        <w:keepNext/>
      </w:pPr>
    </w:p>
    <w:p w14:paraId="2F7C99C1" w14:textId="77777777" w:rsidR="001C2595" w:rsidRDefault="002F1857">
      <w:pPr>
        <w:pStyle w:val="CommandBlock"/>
        <w:keepNext/>
      </w:pPr>
      <w:r>
        <w:t>$buildTools = "C:\Program Files (x86)\Microsoft Visual Studio\18\BuildTools"</w:t>
      </w:r>
    </w:p>
    <w:p w14:paraId="5A2360B8" w14:textId="77777777" w:rsidR="001C2595" w:rsidRDefault="002F1857">
      <w:pPr>
        <w:pStyle w:val="CommandBlock"/>
        <w:keepNext/>
      </w:pPr>
      <w:r>
        <w:t>&amp; "$buildTools\Common7\Tools\Launch-VsDevShell.ps1" -Arch amd64 `</w:t>
      </w:r>
    </w:p>
    <w:p w14:paraId="1A426A5B" w14:textId="77777777" w:rsidR="001C2595" w:rsidRDefault="002F1857">
      <w:pPr>
        <w:pStyle w:val="CommandBlock"/>
      </w:pPr>
      <w:r>
        <w:t xml:space="preserve">    -HostArch amd64 -SkipAutomaticLocation</w:t>
      </w:r>
    </w:p>
    <w:p w14:paraId="00F6F40A" w14:textId="77777777" w:rsidR="001C2595" w:rsidRDefault="002F1857">
      <w:pPr>
        <w:pStyle w:val="CommandBlock"/>
      </w:pPr>
      <w:r>
        <w:t>$connector = "C:\Program Files\MySQL\MySQL Connector C++ 26.7"</w:t>
      </w:r>
    </w:p>
    <w:p w14:paraId="1CFCC1FB" w14:textId="77777777" w:rsidR="001C2595" w:rsidRDefault="002F1857">
      <w:pPr>
        <w:pStyle w:val="CommandBlock"/>
      </w:pPr>
      <w:r>
        <w:t>cl /nologo /std:c++20 /EHsc /W4 /WX /MD /D_CRT_SECURE_NO_WARNINGS `</w:t>
      </w:r>
    </w:p>
    <w:p w14:paraId="27AA8351" w14:textId="77777777" w:rsidR="001C2595" w:rsidRDefault="002F1857">
      <w:pPr>
        <w:pStyle w:val="CommandBlock"/>
      </w:pPr>
      <w:r>
        <w:t xml:space="preserve">    /external:I "$connector\include" /external:W0 `</w:t>
      </w:r>
    </w:p>
    <w:p w14:paraId="537C8431" w14:textId="77777777" w:rsidR="001C2595" w:rsidRDefault="002F1857">
      <w:pPr>
        <w:pStyle w:val="CommandBlock"/>
      </w:pPr>
      <w:r>
        <w:t xml:space="preserve">    .\cpp\join_groups.cpp /Fo:cpp\ `</w:t>
      </w:r>
    </w:p>
    <w:p w14:paraId="6AE8321D" w14:textId="77777777" w:rsidR="001C2595" w:rsidRDefault="002F1857">
      <w:pPr>
        <w:pStyle w:val="CommandBlock"/>
      </w:pPr>
      <w:r>
        <w:t xml:space="preserve">    /Fe:cpp\join-groups.exe `</w:t>
      </w:r>
    </w:p>
    <w:p w14:paraId="68D770AD" w14:textId="77777777" w:rsidR="001C2595" w:rsidRDefault="002F1857">
      <w:pPr>
        <w:pStyle w:val="CommandBlock"/>
      </w:pPr>
      <w:r>
        <w:t xml:space="preserve">    /link /LIBPATH:"$connector\lib64\vs14" mysqlcppconn.lib</w:t>
      </w:r>
    </w:p>
    <w:p w14:paraId="2C0A9DA7" w14:textId="77777777" w:rsidR="001C2595" w:rsidRDefault="002F1857">
      <w:pPr>
        <w:pStyle w:val="CommandBlock"/>
      </w:pPr>
      <w:r>
        <w:t>$mysql = "C:\Program Files\MySQL\MySQL Server 26.7\bin\mysql.exe"</w:t>
      </w:r>
    </w:p>
    <w:p w14:paraId="2E4ECC5C" w14:textId="77777777" w:rsidR="001C2595" w:rsidRDefault="002F1857">
      <w:pPr>
        <w:pStyle w:val="CommandBlock"/>
      </w:pPr>
      <w:r>
        <w:t>$env:MYSQL_PWD = $env:SPA_DB_PASSWORD</w:t>
      </w:r>
    </w:p>
    <w:p w14:paraId="2002C435" w14:textId="77777777" w:rsidR="001C2595" w:rsidRDefault="002F1857">
      <w:pPr>
        <w:pStyle w:val="CommandBlock"/>
      </w:pPr>
      <w:r>
        <w:t>&amp; $mysql -u devuser -h 127.0.0.1 -P 3306 -D spa_contacts --commands `</w:t>
      </w:r>
    </w:p>
    <w:p w14:paraId="252DF67A" w14:textId="77777777" w:rsidR="001C2595" w:rsidRDefault="002F1857">
      <w:pPr>
        <w:pStyle w:val="CommandBlock"/>
      </w:pPr>
      <w:r>
        <w:t xml:space="preserve">    -e "source ./sql/reset_contacts_cpp.sql"</w:t>
      </w:r>
    </w:p>
    <w:p w14:paraId="6F557C43" w14:textId="77777777" w:rsidR="001C2595" w:rsidRDefault="002F1857">
      <w:pPr>
        <w:pStyle w:val="CommandBlock"/>
        <w:keepNext/>
      </w:pPr>
      <w:r>
        <w:t>Remove-Item Env:MYSQL_PWD</w:t>
      </w:r>
    </w:p>
    <w:p w14:paraId="3D8CFD4B" w14:textId="77777777" w:rsidR="001C2595" w:rsidRDefault="002F1857">
      <w:pPr>
        <w:pStyle w:val="CommandBlock"/>
        <w:keepNext/>
      </w:pPr>
      <w:r>
        <w:t>.\cpp\join-groups.exe</w:t>
      </w:r>
    </w:p>
    <w:p w14:paraId="64DDEFE6" w14:textId="77777777" w:rsidR="001C2595" w:rsidRDefault="002F1857">
      <w:pPr>
        <w:pStyle w:val="CommandBlock"/>
      </w:pPr>
      <w:r>
        <w:t>$LASTEXITCODE</w:t>
      </w:r>
    </w:p>
    <w:p w14:paraId="3149399A" w14:textId="77777777" w:rsidR="001C2595" w:rsidRDefault="001C2595">
      <w:pPr>
        <w:keepNext/>
      </w:pPr>
    </w:p>
    <w:p w14:paraId="613383C3" w14:textId="77777777" w:rsidR="001C2595" w:rsidRDefault="002F1857">
      <w:pPr>
        <w:pStyle w:val="Heading3"/>
      </w:pPr>
      <w:r>
        <w:t>Linux or macOS Build and Run</w:t>
      </w:r>
    </w:p>
    <w:p w14:paraId="1052C03C" w14:textId="77777777" w:rsidR="001C2595" w:rsidRDefault="002F1857">
      <w:pPr>
        <w:pStyle w:val="CommandBlock"/>
        <w:keepNext/>
      </w:pPr>
      <w:r>
        <w:t>g++ -std=c++20 -Wall -Wextra -Wpedantic -Werror ./cpp/join_groups.cpp \</w:t>
      </w:r>
    </w:p>
    <w:p w14:paraId="51A582F4" w14:textId="77777777" w:rsidR="001C2595" w:rsidRDefault="002F1857">
      <w:pPr>
        <w:pStyle w:val="CommandBlock"/>
        <w:keepNext/>
      </w:pPr>
      <w:r>
        <w:t xml:space="preserve">    -isystem /usr/include/mysql-cppconn -lmysqlcppconn \</w:t>
      </w:r>
    </w:p>
    <w:p w14:paraId="559DBD94" w14:textId="77777777" w:rsidR="001C2595" w:rsidRDefault="002F1857">
      <w:pPr>
        <w:pStyle w:val="CommandBlock"/>
        <w:keepNext/>
      </w:pPr>
      <w:r>
        <w:t xml:space="preserve">    -o ./cpp/join-groups</w:t>
      </w:r>
    </w:p>
    <w:p w14:paraId="1F7EC909" w14:textId="77777777" w:rsidR="001C2595" w:rsidRDefault="002F1857">
      <w:pPr>
        <w:pStyle w:val="CommandBlock"/>
        <w:keepNext/>
      </w:pPr>
      <w:r>
        <w:t>export MYSQL_PWD="$SPA_DB_PASSWORD"</w:t>
      </w:r>
    </w:p>
    <w:p w14:paraId="5DF311D2" w14:textId="77777777" w:rsidR="001C2595" w:rsidRDefault="002F1857">
      <w:pPr>
        <w:pStyle w:val="CommandBlock"/>
        <w:keepNext/>
      </w:pPr>
      <w:r>
        <w:t>mysql -u devuser -h 127.0.0.1 -P 3306 -D spa_contacts \</w:t>
      </w:r>
    </w:p>
    <w:p w14:paraId="50FF7DEE" w14:textId="77777777" w:rsidR="001C2595" w:rsidRDefault="002F1857">
      <w:pPr>
        <w:pStyle w:val="CommandBlock"/>
        <w:keepNext/>
      </w:pPr>
      <w:r>
        <w:t xml:space="preserve">    &lt; ./sql/reset_contacts_cpp.sql</w:t>
      </w:r>
    </w:p>
    <w:p w14:paraId="748EE8BA" w14:textId="77777777" w:rsidR="001C2595" w:rsidRDefault="002F1857">
      <w:pPr>
        <w:pStyle w:val="CommandBlock"/>
        <w:keepNext/>
      </w:pPr>
      <w:r>
        <w:t>unset MYSQL_PWD</w:t>
      </w:r>
    </w:p>
    <w:p w14:paraId="29831C89" w14:textId="77777777" w:rsidR="001C2595" w:rsidRDefault="002F1857">
      <w:pPr>
        <w:pStyle w:val="CommandBlock"/>
        <w:keepNext/>
      </w:pPr>
      <w:r>
        <w:t>./cpp/join-groups</w:t>
      </w:r>
    </w:p>
    <w:p w14:paraId="25EA7C14" w14:textId="77777777" w:rsidR="001C2595" w:rsidRDefault="002F1857">
      <w:pPr>
        <w:pStyle w:val="CommandBlock"/>
      </w:pPr>
      <w:r>
        <w:t>echo $?</w:t>
      </w:r>
    </w:p>
    <w:p w14:paraId="2FA6C99B" w14:textId="77777777" w:rsidR="001C2595" w:rsidRDefault="001C2595">
      <w:pPr>
        <w:keepNext/>
      </w:pPr>
    </w:p>
    <w:p w14:paraId="2C911DF2" w14:textId="77777777" w:rsidR="001C2595" w:rsidRDefault="002F1857">
      <w:pPr>
        <w:pStyle w:val="Heading3"/>
      </w:pPr>
      <w:r>
        <w:t>Check Your Results</w:t>
      </w:r>
    </w:p>
    <w:p w14:paraId="56369033" w14:textId="77777777" w:rsidR="001C2595" w:rsidRDefault="002F1857">
      <w:pPr>
        <w:keepNext/>
      </w:pPr>
      <w:r>
        <w:t>Launch-VsDevShell prints a short Visual Studio banner, and cl prints the name of the file it compiles; those lines come before the program's output. After the program, $LASTEXITCODE (echo $? on Linux or macOS) prints the exit code: 0. Your screen must show the same lines as the Basic version:</w:t>
      </w:r>
    </w:p>
    <w:p w14:paraId="0646D2B7" w14:textId="77777777" w:rsidR="001C2595" w:rsidRDefault="001C2595">
      <w:pPr>
        <w:keepNext/>
      </w:pPr>
    </w:p>
    <w:p w14:paraId="660E7651" w14:textId="77777777" w:rsidR="001C2595" w:rsidRDefault="002F1857">
      <w:pPr>
        <w:pStyle w:val="RequiredOutput"/>
        <w:keepNext/>
      </w:pPr>
      <w:r>
        <w:t>Connected to database spa_contacts</w:t>
      </w:r>
    </w:p>
    <w:p w14:paraId="53DDF856" w14:textId="77777777" w:rsidR="001C2595" w:rsidRDefault="002F1857">
      <w:pPr>
        <w:pStyle w:val="RequiredOutput"/>
        <w:keepNext/>
      </w:pPr>
      <w:r>
        <w:t>Inserted group Work with id 1</w:t>
      </w:r>
    </w:p>
    <w:p w14:paraId="058CDF33" w14:textId="77777777" w:rsidR="001C2595" w:rsidRDefault="002F1857">
      <w:pPr>
        <w:pStyle w:val="RequiredOutput"/>
        <w:keepNext/>
      </w:pPr>
      <w:r>
        <w:t>Assigned contact 1 to group 1 (rows matched: 1)</w:t>
      </w:r>
    </w:p>
    <w:p w14:paraId="085B66D8" w14:textId="77777777" w:rsidR="001C2595" w:rsidRDefault="002F1857">
      <w:pPr>
        <w:pStyle w:val="RequiredOutput"/>
        <w:keepNext/>
      </w:pPr>
      <w:r>
        <w:t>Assigned contact 3 to group 1 (rows matched: 1)</w:t>
      </w:r>
    </w:p>
    <w:p w14:paraId="3585329A" w14:textId="77777777" w:rsidR="001C2595" w:rsidRDefault="002F1857">
      <w:pPr>
        <w:pStyle w:val="RequiredOutput"/>
        <w:keepNext/>
      </w:pPr>
      <w:r>
        <w:t>Contacts with a group (INNER JOIN):</w:t>
      </w:r>
    </w:p>
    <w:p w14:paraId="51F31862" w14:textId="77777777" w:rsidR="001C2595" w:rsidRDefault="002F1857">
      <w:pPr>
        <w:pStyle w:val="RequiredOutput"/>
        <w:keepNext/>
      </w:pPr>
      <w:r>
        <w:t xml:space="preserve">  1: Ada Lovelace, Work</w:t>
      </w:r>
    </w:p>
    <w:p w14:paraId="75FB4AA7" w14:textId="77777777" w:rsidR="001C2595" w:rsidRDefault="002F1857">
      <w:pPr>
        <w:pStyle w:val="RequiredOutput"/>
        <w:keepNext/>
      </w:pPr>
      <w:r>
        <w:t xml:space="preserve">  3: Alan Turing, Work</w:t>
      </w:r>
    </w:p>
    <w:p w14:paraId="446BEDD1" w14:textId="77777777" w:rsidR="001C2595" w:rsidRDefault="002F1857">
      <w:pPr>
        <w:pStyle w:val="RequiredOutput"/>
        <w:keepNext/>
      </w:pPr>
      <w:r>
        <w:t>Every contact (LEFT JOIN):</w:t>
      </w:r>
    </w:p>
    <w:p w14:paraId="7B8F3C38" w14:textId="77777777" w:rsidR="001C2595" w:rsidRDefault="002F1857">
      <w:pPr>
        <w:pStyle w:val="RequiredOutput"/>
        <w:keepNext/>
      </w:pPr>
      <w:r>
        <w:t xml:space="preserve">  1: Ada Lovelace, Work</w:t>
      </w:r>
    </w:p>
    <w:p w14:paraId="4106339E" w14:textId="77777777" w:rsidR="001C2595" w:rsidRDefault="002F1857">
      <w:pPr>
        <w:pStyle w:val="RequiredOutput"/>
        <w:keepNext/>
      </w:pPr>
      <w:r>
        <w:t xml:space="preserve">  2: Grace Hopper, (no group)</w:t>
      </w:r>
    </w:p>
    <w:p w14:paraId="25F7173B" w14:textId="77777777" w:rsidR="001C2595" w:rsidRDefault="002F1857">
      <w:pPr>
        <w:pStyle w:val="RequiredOutput"/>
      </w:pPr>
      <w:r>
        <w:t xml:space="preserve">  3: Alan Turing, Work</w:t>
      </w:r>
    </w:p>
    <w:p w14:paraId="1342FC51" w14:textId="77777777" w:rsidR="001C2595" w:rsidRDefault="001C2595">
      <w:pPr>
        <w:keepNext/>
      </w:pPr>
    </w:p>
    <w:p w14:paraId="0BD666A7" w14:textId="77777777" w:rsidR="001C2595" w:rsidRDefault="002F1857">
      <w:pPr>
        <w:pStyle w:val="ListBullet"/>
      </w:pPr>
      <w:r>
        <w:t>The lines match the Basic version's because the Production-Minded program does the same work, through connectDatabase, addGroup, assignGroup, and listWithGroups.</w:t>
      </w:r>
    </w:p>
    <w:p w14:paraId="3B2CC320" w14:textId="77777777" w:rsidR="001C2595" w:rsidRDefault="002F1857">
      <w:pPr>
        <w:pStyle w:val="ListBullet"/>
      </w:pPr>
      <w:r>
        <w:t>Exit code 0 proves no step failed. A refused INSERT or UPDATE prints one line, Error: and the server's own message, and the program goes on to the next step, then ends with exit code 1; the Workbook Exercise shows one, a group that does not exist. A contact id that no contact has is not a failure: assignGroup prints No contact with id and the count of 0, as Lesson 4.7 did. A failed query prints one Error line and ends the program with exit code 1. A failed connection prints Lesson 4.2's two lines, Error: co</w:t>
      </w:r>
      <w:r>
        <w:t>uld not connect to database spa_contacts on 127.0.0.1:3306 and the Reason, and exit code 1.</w:t>
      </w:r>
    </w:p>
    <w:p w14:paraId="3F466DC7" w14:textId="77777777" w:rsidR="001C2595" w:rsidRDefault="002F1857">
      <w:pPr>
        <w:pStyle w:val="ListBullet"/>
      </w:pPr>
      <w:r>
        <w:t>Now run only the program line again, without the reset. The group Work already exists, and its UNIQUE name refuses a second one: the second line becomes Error: Duplicate entry 'Work' for key 'contact_groups_cpp.name', the server's error 1062, as for Lesson 4.5's duplicate email. With no new group there is nothing to assign, so the Assigned lines are skipped; the lists still show the first run's group, and the exit code is 1. Run the whole block again, reset lines included, to start from the known state.</w:t>
      </w:r>
    </w:p>
    <w:p w14:paraId="0BEE4C41" w14:textId="77777777" w:rsidR="001C2595" w:rsidRDefault="002F1857">
      <w:pPr>
        <w:pStyle w:val="ListBullet"/>
      </w:pPr>
      <w:r>
        <w:t>For a failure every language shares, such as a missing variable, a stopped server, or a missing table or column, see When a Program Run Fails in Project Setup.</w:t>
      </w:r>
    </w:p>
    <w:p w14:paraId="4FF00EBD" w14:textId="77777777" w:rsidR="001C2595" w:rsidRDefault="002F1857">
      <w:pPr>
        <w:pStyle w:val="ListBullet"/>
      </w:pPr>
      <w:r>
        <w:t>If the build fails with another message, read the first error: it names the file and line to fix.</w:t>
      </w:r>
    </w:p>
    <w:p w14:paraId="47723A2F" w14:textId="77777777" w:rsidR="001C2595" w:rsidRDefault="001C2595">
      <w:pPr>
        <w:keepNext/>
      </w:pPr>
    </w:p>
    <w:p w14:paraId="042EE888" w14:textId="77777777" w:rsidR="001C2595" w:rsidRDefault="001C2595">
      <w:pPr>
        <w:keepNext/>
      </w:pPr>
    </w:p>
    <w:p w14:paraId="169B5983" w14:textId="77777777" w:rsidR="001C2595" w:rsidRDefault="002F1857">
      <w:pPr>
        <w:pStyle w:val="Heading2"/>
      </w:pPr>
      <w:r>
        <w:t>What to Notice</w:t>
      </w:r>
    </w:p>
    <w:p w14:paraId="60C5C197" w14:textId="77777777" w:rsidR="001C2595" w:rsidRDefault="002F1857">
      <w:pPr>
        <w:pStyle w:val="ListBullet"/>
      </w:pPr>
      <w:r>
        <w:t>rows-&gt;getInt(1) reads LAST_INSERT_ID() as an int, because contact_groups_cpp.id is an INT. Lesson 4.5 used getUInt64 for the contacts' id; either works, and int is what setInt sends back as group_id.</w:t>
      </w:r>
    </w:p>
    <w:p w14:paraId="1DA0B73E" w14:textId="77777777" w:rsidR="001C2595" w:rsidRDefault="002F1857">
      <w:pPr>
        <w:pStyle w:val="ListBullet"/>
      </w:pPr>
      <w:r>
        <w:t>Column positions count from 1 in Connector/C++: getInt(1) is contacts_cpp.id, getString(2) contacts_cpp.name, and isNull(3) and getString(3) the group's name.</w:t>
      </w:r>
    </w:p>
    <w:p w14:paraId="39A282E4" w14:textId="77777777" w:rsidR="001C2595" w:rsidRDefault="002F1857">
      <w:pPr>
        <w:pStyle w:val="ListBullet"/>
      </w:pPr>
      <w:r>
        <w:t>Remember, getString's value is copied into a std::string before it is printed (Lesson 4.4).</w:t>
      </w:r>
    </w:p>
    <w:p w14:paraId="2A84359A" w14:textId="77777777" w:rsidR="001C2595" w:rsidRDefault="001C2595">
      <w:pPr>
        <w:keepNext/>
      </w:pPr>
    </w:p>
    <w:p w14:paraId="2D092771" w14:textId="77777777" w:rsidR="001C2595" w:rsidRDefault="002F1857">
      <w:pPr>
        <w:pStyle w:val="Heading3"/>
      </w:pPr>
      <w:r>
        <w:t>Basic and Production-Minded Comparison</w:t>
      </w:r>
    </w:p>
    <w:p w14:paraId="533AF35D" w14:textId="77777777" w:rsidR="001C2595" w:rsidRDefault="002F1857">
      <w:r>
        <w:t xml:space="preserve">Both versions connect to spa_contacts with Lesson 4.7's rows-matched setting, insert the group Work, assign contacts 1 and 3 to it by the id the server gave it, and print the INNER JOIN and the LEFT JOIN. The Basic version trusts every step. The Production-Minded version keeps each statement in its own function, insertGroup and updateGroup, which return the id and the count so the project can decide what to show, and the messages in addGroup and assignGroup; it reports a refused statement as one Error line </w:t>
      </w:r>
      <w:r>
        <w:t>with the server's own message, skips the assignments when there is no group to assign to, keeps going, and exits 1 if any step failed.</w:t>
      </w:r>
    </w:p>
    <w:p w14:paraId="17972468" w14:textId="77777777" w:rsidR="001C2595" w:rsidRDefault="001C2595">
      <w:pPr>
        <w:keepNext/>
      </w:pPr>
    </w:p>
    <w:p w14:paraId="1C5C79A8" w14:textId="77777777" w:rsidR="001C2595" w:rsidRDefault="001C2595">
      <w:pPr>
        <w:keepNext/>
      </w:pPr>
    </w:p>
    <w:p w14:paraId="22B3EDA3" w14:textId="77777777" w:rsidR="001C2595" w:rsidRDefault="001C2595">
      <w:pPr>
        <w:keepNext/>
      </w:pPr>
    </w:p>
    <w:p w14:paraId="6BB04441" w14:textId="77777777" w:rsidR="001C2595" w:rsidRDefault="002F1857">
      <w:pPr>
        <w:pStyle w:val="Heading1"/>
      </w:pPr>
      <w:r>
        <w:t>C# Implementation</w:t>
      </w:r>
    </w:p>
    <w:p w14:paraId="64375ABC" w14:textId="77777777" w:rsidR="001C2595" w:rsidRDefault="002F1857">
      <w:r>
        <w:t>Remember, C# uses the MySqlConnector package, pinned in each .csproj (Lesson 4.0); its placeholders have names, AddWithValue gives each one its value, and LastInsertedId is the new id (Lesson 4.5). Nothing new is needed from the connector: the join is new SQL, read with Lesson 4.6's query and loop.</w:t>
      </w:r>
    </w:p>
    <w:p w14:paraId="3AA0D881" w14:textId="77777777" w:rsidR="001C2595" w:rsidRDefault="001C2595">
      <w:pPr>
        <w:keepNext/>
      </w:pPr>
    </w:p>
    <w:p w14:paraId="479EB085" w14:textId="77777777" w:rsidR="001C2595" w:rsidRDefault="001C2595">
      <w:pPr>
        <w:keepNext/>
      </w:pPr>
    </w:p>
    <w:p w14:paraId="2DE6A81F" w14:textId="77777777" w:rsidR="001C2595" w:rsidRDefault="002F1857">
      <w:pPr>
        <w:pStyle w:val="Heading2"/>
      </w:pPr>
      <w:r>
        <w:t>Basic Implementation</w:t>
      </w:r>
    </w:p>
    <w:p w14:paraId="04CC83E2" w14:textId="77777777" w:rsidR="001C2595" w:rsidRDefault="002F1857">
      <w:r>
        <w:t>Start with the most direct version: AddGroup inserts the group with @name, reads LastInsertedId, and returns it. AssignGroup gives @group_id the group id and @id the contact id, runs the UPDATE with ExecuteNonQuery, and prints the outcome from the count. ListWithGroups runs one join, prints a heading, and prints each row, with (no group) when IsDBNull(2) is true. Main connects, creates Work, assigns contacts 1 and 3, then calls ListWithGroups twice: once with the INNER JOIN, once with the LEFT JOIN. Like ev</w:t>
      </w:r>
      <w:r>
        <w:t>ery Basic version in this chapter, it first checks that SPA_DB_PASSWORD is set. After that, it trusts every step; the Production-Minded version checks them. The two join statements and the NULL group name are new, so their comments explain every part; the INSERT, the UPDATE, and the loop are earlier lessons', with short reminders.</w:t>
      </w:r>
    </w:p>
    <w:p w14:paraId="34EC27AE" w14:textId="77777777" w:rsidR="001C2595" w:rsidRDefault="001C2595">
      <w:pPr>
        <w:keepNext/>
      </w:pPr>
    </w:p>
    <w:p w14:paraId="62BB08FD" w14:textId="77777777" w:rsidR="001C2595" w:rsidRDefault="002F1857">
      <w:pPr>
        <w:pStyle w:val="Heading3"/>
      </w:pPr>
      <w:r>
        <w:t>csharp/BasicJoinGroups/Program.cs</w:t>
      </w:r>
    </w:p>
    <w:p w14:paraId="3C54B664" w14:textId="77777777" w:rsidR="001C2595" w:rsidRDefault="002F1857">
      <w:pPr>
        <w:pStyle w:val="SourceCode"/>
        <w:keepNext/>
      </w:pPr>
      <w:r>
        <w:t>// Remember, using brings a namespace's names into the program;</w:t>
      </w:r>
    </w:p>
    <w:p w14:paraId="18E5E40F" w14:textId="77777777" w:rsidR="001C2595" w:rsidRDefault="002F1857">
      <w:pPr>
        <w:pStyle w:val="SourceCode"/>
        <w:keepNext/>
      </w:pPr>
      <w:r>
        <w:t>// MySqlConnector is the connector package.</w:t>
      </w:r>
    </w:p>
    <w:p w14:paraId="466AE319" w14:textId="77777777" w:rsidR="001C2595" w:rsidRDefault="002F1857">
      <w:pPr>
        <w:pStyle w:val="SourceCode"/>
      </w:pPr>
      <w:r>
        <w:t>using System;</w:t>
      </w:r>
    </w:p>
    <w:p w14:paraId="0D971325" w14:textId="77777777" w:rsidR="001C2595" w:rsidRDefault="002F1857">
      <w:pPr>
        <w:pStyle w:val="SourceCode"/>
      </w:pPr>
      <w:r>
        <w:t>using MySqlConnector;</w:t>
      </w:r>
    </w:p>
    <w:p w14:paraId="77C63CD8" w14:textId="77777777" w:rsidR="001C2595" w:rsidRDefault="001C2595">
      <w:pPr>
        <w:pStyle w:val="SourceCode"/>
      </w:pPr>
    </w:p>
    <w:p w14:paraId="0B191279" w14:textId="77777777" w:rsidR="001C2595" w:rsidRDefault="002F1857">
      <w:pPr>
        <w:pStyle w:val="SourceCode"/>
      </w:pPr>
      <w:r>
        <w:t>internal static class Program</w:t>
      </w:r>
    </w:p>
    <w:p w14:paraId="5BE663ED" w14:textId="77777777" w:rsidR="001C2595" w:rsidRDefault="002F1857">
      <w:pPr>
        <w:pStyle w:val="SourceCode"/>
      </w:pPr>
      <w:r>
        <w:t>{</w:t>
      </w:r>
    </w:p>
    <w:p w14:paraId="30946F3D" w14:textId="77777777" w:rsidR="001C2595" w:rsidRDefault="002F1857">
      <w:pPr>
        <w:pStyle w:val="SourceCode"/>
      </w:pPr>
      <w:r>
        <w:t xml:space="preserve">    // Remember, each language keeps its own tables (Lesson 4.4). The C#</w:t>
      </w:r>
    </w:p>
    <w:p w14:paraId="497C3F77" w14:textId="77777777" w:rsidR="001C2595" w:rsidRDefault="002F1857">
      <w:pPr>
        <w:pStyle w:val="SourceCode"/>
      </w:pPr>
      <w:r>
        <w:t xml:space="preserve">    // programs' are contacts_csharp and this lesson's new</w:t>
      </w:r>
    </w:p>
    <w:p w14:paraId="3E9B9CEF" w14:textId="77777777" w:rsidR="001C2595" w:rsidRDefault="002F1857">
      <w:pPr>
        <w:pStyle w:val="SourceCode"/>
      </w:pPr>
      <w:r>
        <w:t xml:space="preserve">    // contact_groups_csharp, and sql/reset_contacts_csharp.sql resets both.</w:t>
      </w:r>
    </w:p>
    <w:p w14:paraId="72E05B75" w14:textId="77777777" w:rsidR="001C2595" w:rsidRDefault="001C2595">
      <w:pPr>
        <w:pStyle w:val="SourceCode"/>
      </w:pPr>
    </w:p>
    <w:p w14:paraId="24218128" w14:textId="77777777" w:rsidR="001C2595" w:rsidRDefault="002F1857">
      <w:pPr>
        <w:pStyle w:val="SourceCode"/>
      </w:pPr>
      <w:r>
        <w:t xml:space="preserve">    // Lesson 4.5's INSERT, for the new table: the server numbers the</w:t>
      </w:r>
    </w:p>
    <w:p w14:paraId="34649381" w14:textId="77777777" w:rsidR="001C2595" w:rsidRDefault="002F1857">
      <w:pPr>
        <w:pStyle w:val="SourceCode"/>
      </w:pPr>
      <w:r>
        <w:t xml:space="preserve">    // group's id, so only the name is sent.</w:t>
      </w:r>
    </w:p>
    <w:p w14:paraId="117B89A4" w14:textId="77777777" w:rsidR="001C2595" w:rsidRDefault="002F1857">
      <w:pPr>
        <w:pStyle w:val="SourceCode"/>
      </w:pPr>
      <w:r>
        <w:t xml:space="preserve">    private const string InsertGroupSql =</w:t>
      </w:r>
    </w:p>
    <w:p w14:paraId="4B5C20E2" w14:textId="77777777" w:rsidR="001C2595" w:rsidRDefault="002F1857">
      <w:pPr>
        <w:pStyle w:val="SourceCode"/>
      </w:pPr>
      <w:r>
        <w:t xml:space="preserve">        "INSERT INTO contact_groups_csharp (name) VALUES (@name)";</w:t>
      </w:r>
    </w:p>
    <w:p w14:paraId="286662CF" w14:textId="77777777" w:rsidR="001C2595" w:rsidRDefault="001C2595">
      <w:pPr>
        <w:pStyle w:val="SourceCode"/>
      </w:pPr>
    </w:p>
    <w:p w14:paraId="7AE95778" w14:textId="77777777" w:rsidR="001C2595" w:rsidRDefault="002F1857">
      <w:pPr>
        <w:pStyle w:val="SourceCode"/>
      </w:pPr>
      <w:r>
        <w:t xml:space="preserve">    // Lesson 4.7's UPDATE puts a contact in a group: group_id gets the</w:t>
      </w:r>
    </w:p>
    <w:p w14:paraId="64CD803E" w14:textId="77777777" w:rsidR="001C2595" w:rsidRDefault="002F1857">
      <w:pPr>
        <w:pStyle w:val="SourceCode"/>
      </w:pPr>
      <w:r>
        <w:t xml:space="preserve">    // group's id. The foreign key makes the server check the value first.</w:t>
      </w:r>
    </w:p>
    <w:p w14:paraId="3ABDA8DC" w14:textId="77777777" w:rsidR="001C2595" w:rsidRDefault="002F1857">
      <w:pPr>
        <w:pStyle w:val="SourceCode"/>
      </w:pPr>
      <w:r>
        <w:t xml:space="preserve">    private const string AssignGroupSql =</w:t>
      </w:r>
    </w:p>
    <w:p w14:paraId="1903CDB3" w14:textId="77777777" w:rsidR="001C2595" w:rsidRDefault="002F1857">
      <w:pPr>
        <w:pStyle w:val="SourceCode"/>
      </w:pPr>
      <w:r>
        <w:t xml:space="preserve">        "UPDATE contacts_csharp SET group_id = @group_id WHERE id = @id";</w:t>
      </w:r>
    </w:p>
    <w:p w14:paraId="41F71455" w14:textId="77777777" w:rsidR="001C2595" w:rsidRDefault="001C2595">
      <w:pPr>
        <w:pStyle w:val="SourceCode"/>
      </w:pPr>
    </w:p>
    <w:p w14:paraId="3ED3E595" w14:textId="77777777" w:rsidR="001C2595" w:rsidRDefault="002F1857">
      <w:pPr>
        <w:pStyle w:val="SourceCode"/>
      </w:pPr>
      <w:r>
        <w:t xml:space="preserve">    // A join reads two tables in one SELECT. table.column names a column</w:t>
      </w:r>
    </w:p>
    <w:p w14:paraId="621B63C3" w14:textId="77777777" w:rsidR="001C2595" w:rsidRDefault="002F1857">
      <w:pPr>
        <w:pStyle w:val="SourceCode"/>
      </w:pPr>
      <w:r>
        <w:t xml:space="preserve">    // of one table, because both tables have an id and a name. ON says</w:t>
      </w:r>
    </w:p>
    <w:p w14:paraId="4FCF197D" w14:textId="77777777" w:rsidR="001C2595" w:rsidRDefault="002F1857">
      <w:pPr>
        <w:pStyle w:val="SourceCode"/>
      </w:pPr>
      <w:r>
        <w:t xml:space="preserve">    // which rows belong together: a contact and the group whose id equals</w:t>
      </w:r>
    </w:p>
    <w:p w14:paraId="5711AE98" w14:textId="77777777" w:rsidR="001C2595" w:rsidRDefault="002F1857">
      <w:pPr>
        <w:pStyle w:val="SourceCode"/>
      </w:pPr>
      <w:r>
        <w:t xml:space="preserve">    // the contact's group_id. AS group_name gives the group's name its own</w:t>
      </w:r>
    </w:p>
    <w:p w14:paraId="5C63E36B" w14:textId="77777777" w:rsidR="001C2595" w:rsidRDefault="002F1857">
      <w:pPr>
        <w:pStyle w:val="SourceCode"/>
      </w:pPr>
      <w:r>
        <w:t xml:space="preserve">    // name in the answer. INNER JOIN keeps only the contacts that have a</w:t>
      </w:r>
    </w:p>
    <w:p w14:paraId="7F1876C7" w14:textId="77777777" w:rsidR="001C2595" w:rsidRDefault="002F1857">
      <w:pPr>
        <w:pStyle w:val="SourceCode"/>
      </w:pPr>
      <w:r>
        <w:t xml:space="preserve">    // matching group. Remember, + joins the pieces into one string.</w:t>
      </w:r>
    </w:p>
    <w:p w14:paraId="6891BA9C" w14:textId="77777777" w:rsidR="001C2595" w:rsidRDefault="002F1857">
      <w:pPr>
        <w:pStyle w:val="SourceCode"/>
      </w:pPr>
      <w:r>
        <w:t xml:space="preserve">    private const string InnerJoinSql =</w:t>
      </w:r>
    </w:p>
    <w:p w14:paraId="39B0D880" w14:textId="77777777" w:rsidR="001C2595" w:rsidRDefault="002F1857">
      <w:pPr>
        <w:pStyle w:val="SourceCode"/>
      </w:pPr>
      <w:r>
        <w:t xml:space="preserve">        "SELECT contacts_csharp.id, contacts_csharp.name, " +</w:t>
      </w:r>
    </w:p>
    <w:p w14:paraId="506E7A92" w14:textId="77777777" w:rsidR="001C2595" w:rsidRDefault="002F1857">
      <w:pPr>
        <w:pStyle w:val="SourceCode"/>
      </w:pPr>
      <w:r>
        <w:t xml:space="preserve">        "contact_groups_csharp.name AS group_name " +</w:t>
      </w:r>
    </w:p>
    <w:p w14:paraId="3961053C" w14:textId="77777777" w:rsidR="001C2595" w:rsidRDefault="002F1857">
      <w:pPr>
        <w:pStyle w:val="SourceCode"/>
      </w:pPr>
      <w:r>
        <w:t xml:space="preserve">        "FROM contacts_csharp " +</w:t>
      </w:r>
    </w:p>
    <w:p w14:paraId="5A12B29A" w14:textId="77777777" w:rsidR="001C2595" w:rsidRDefault="002F1857">
      <w:pPr>
        <w:pStyle w:val="SourceCode"/>
      </w:pPr>
      <w:r>
        <w:t xml:space="preserve">        "INNER JOIN contact_groups_csharp " +</w:t>
      </w:r>
    </w:p>
    <w:p w14:paraId="1A5A95B0" w14:textId="77777777" w:rsidR="001C2595" w:rsidRDefault="002F1857">
      <w:pPr>
        <w:pStyle w:val="SourceCode"/>
      </w:pPr>
      <w:r>
        <w:t xml:space="preserve">        "ON contacts_csharp.group_id = contact_groups_csharp.id " +</w:t>
      </w:r>
    </w:p>
    <w:p w14:paraId="202D4F51" w14:textId="77777777" w:rsidR="001C2595" w:rsidRDefault="002F1857">
      <w:pPr>
        <w:pStyle w:val="SourceCode"/>
      </w:pPr>
      <w:r>
        <w:t xml:space="preserve">        "ORDER BY contacts_csharp.id";</w:t>
      </w:r>
    </w:p>
    <w:p w14:paraId="054889C1" w14:textId="77777777" w:rsidR="001C2595" w:rsidRDefault="001C2595">
      <w:pPr>
        <w:pStyle w:val="SourceCode"/>
      </w:pPr>
    </w:p>
    <w:p w14:paraId="4AD974D9" w14:textId="77777777" w:rsidR="001C2595" w:rsidRDefault="002F1857">
      <w:pPr>
        <w:pStyle w:val="SourceCode"/>
      </w:pPr>
      <w:r>
        <w:t xml:space="preserve">    // LEFT JOIN keeps every contact, the table on the left of the words</w:t>
      </w:r>
    </w:p>
    <w:p w14:paraId="13648A77" w14:textId="77777777" w:rsidR="001C2595" w:rsidRDefault="002F1857">
      <w:pPr>
        <w:pStyle w:val="SourceCode"/>
      </w:pPr>
      <w:r>
        <w:t xml:space="preserve">    // LEFT JOIN, even one with no matching group; its group_name is then</w:t>
      </w:r>
    </w:p>
    <w:p w14:paraId="1320C4B6" w14:textId="77777777" w:rsidR="001C2595" w:rsidRDefault="002F1857">
      <w:pPr>
        <w:pStyle w:val="SourceCode"/>
      </w:pPr>
      <w:r>
        <w:t xml:space="preserve">    // NULL.</w:t>
      </w:r>
    </w:p>
    <w:p w14:paraId="6B27268C" w14:textId="77777777" w:rsidR="001C2595" w:rsidRDefault="002F1857">
      <w:pPr>
        <w:pStyle w:val="SourceCode"/>
      </w:pPr>
      <w:r>
        <w:t xml:space="preserve">    private const string LeftJoinSql =</w:t>
      </w:r>
    </w:p>
    <w:p w14:paraId="57FEBE0C" w14:textId="77777777" w:rsidR="001C2595" w:rsidRDefault="002F1857">
      <w:pPr>
        <w:pStyle w:val="SourceCode"/>
      </w:pPr>
      <w:r>
        <w:t xml:space="preserve">        "SELECT contacts_csharp.id, contacts_csharp.name, " +</w:t>
      </w:r>
    </w:p>
    <w:p w14:paraId="62CDAF7E" w14:textId="77777777" w:rsidR="001C2595" w:rsidRDefault="002F1857">
      <w:pPr>
        <w:pStyle w:val="SourceCode"/>
      </w:pPr>
      <w:r>
        <w:t xml:space="preserve">        "contact_groups_csharp.name AS group_name " +</w:t>
      </w:r>
    </w:p>
    <w:p w14:paraId="07D26C83" w14:textId="77777777" w:rsidR="001C2595" w:rsidRDefault="002F1857">
      <w:pPr>
        <w:pStyle w:val="SourceCode"/>
      </w:pPr>
      <w:r>
        <w:t xml:space="preserve">        "FROM contacts_csharp " +</w:t>
      </w:r>
    </w:p>
    <w:p w14:paraId="2E999B1B" w14:textId="77777777" w:rsidR="001C2595" w:rsidRDefault="002F1857">
      <w:pPr>
        <w:pStyle w:val="SourceCode"/>
      </w:pPr>
      <w:r>
        <w:t xml:space="preserve">        "LEFT JOIN contact_groups_csharp " +</w:t>
      </w:r>
    </w:p>
    <w:p w14:paraId="55E03984" w14:textId="77777777" w:rsidR="001C2595" w:rsidRDefault="002F1857">
      <w:pPr>
        <w:pStyle w:val="SourceCode"/>
      </w:pPr>
      <w:r>
        <w:t xml:space="preserve">        "ON contacts_csharp.group_id = contact_groups_csharp.id " +</w:t>
      </w:r>
    </w:p>
    <w:p w14:paraId="160B6D93" w14:textId="77777777" w:rsidR="001C2595" w:rsidRDefault="002F1857">
      <w:pPr>
        <w:pStyle w:val="SourceCode"/>
      </w:pPr>
      <w:r>
        <w:t xml:space="preserve">        "ORDER BY contacts_csharp.id";</w:t>
      </w:r>
    </w:p>
    <w:p w14:paraId="4F77541A" w14:textId="77777777" w:rsidR="001C2595" w:rsidRDefault="001C2595">
      <w:pPr>
        <w:pStyle w:val="SourceCode"/>
      </w:pPr>
    </w:p>
    <w:p w14:paraId="2FE25006" w14:textId="77777777" w:rsidR="001C2595" w:rsidRDefault="002F1857">
      <w:pPr>
        <w:pStyle w:val="SourceCode"/>
      </w:pPr>
      <w:r>
        <w:t xml:space="preserve">    // Inserts one group, prints its new id, and returns that id.</w:t>
      </w:r>
    </w:p>
    <w:p w14:paraId="1824C335" w14:textId="77777777" w:rsidR="001C2595" w:rsidRDefault="002F1857">
      <w:pPr>
        <w:pStyle w:val="SourceCode"/>
      </w:pPr>
      <w:r>
        <w:t xml:space="preserve">    private static long AddGroup(MySqlConnection connection,</w:t>
      </w:r>
    </w:p>
    <w:p w14:paraId="5561979A" w14:textId="77777777" w:rsidR="001C2595" w:rsidRDefault="002F1857">
      <w:pPr>
        <w:pStyle w:val="SourceCode"/>
      </w:pPr>
      <w:r>
        <w:t xml:space="preserve">        string groupName)</w:t>
      </w:r>
    </w:p>
    <w:p w14:paraId="1C01D680" w14:textId="77777777" w:rsidR="001C2595" w:rsidRDefault="002F1857">
      <w:pPr>
        <w:pStyle w:val="SourceCode"/>
      </w:pPr>
      <w:r>
        <w:t xml:space="preserve">    {</w:t>
      </w:r>
    </w:p>
    <w:p w14:paraId="0D8EA107" w14:textId="77777777" w:rsidR="001C2595" w:rsidRDefault="002F1857">
      <w:pPr>
        <w:pStyle w:val="SourceCode"/>
      </w:pPr>
      <w:r>
        <w:t xml:space="preserve">        // Remember, AddWithValue gives the named placeholder its value,</w:t>
      </w:r>
    </w:p>
    <w:p w14:paraId="33C449AF" w14:textId="77777777" w:rsidR="001C2595" w:rsidRDefault="002F1857">
      <w:pPr>
        <w:pStyle w:val="SourceCode"/>
      </w:pPr>
      <w:r>
        <w:t xml:space="preserve">        // which the connector writes into the SQL safely; LastInsertedId is</w:t>
      </w:r>
    </w:p>
    <w:p w14:paraId="0C4B84A3" w14:textId="77777777" w:rsidR="001C2595" w:rsidRDefault="002F1857">
      <w:pPr>
        <w:pStyle w:val="SourceCode"/>
      </w:pPr>
      <w:r>
        <w:t xml:space="preserve">        // the id AUTO_INCREMENT gave the new row, a long (Lesson 4.5).</w:t>
      </w:r>
    </w:p>
    <w:p w14:paraId="482C0E52" w14:textId="77777777" w:rsidR="001C2595" w:rsidRDefault="002F1857">
      <w:pPr>
        <w:pStyle w:val="SourceCode"/>
      </w:pPr>
      <w:r>
        <w:t xml:space="preserve">        using MySqlCommand insert = new MySqlCommand(InsertGroupSql,</w:t>
      </w:r>
    </w:p>
    <w:p w14:paraId="5D2E46F7" w14:textId="77777777" w:rsidR="001C2595" w:rsidRDefault="002F1857">
      <w:pPr>
        <w:pStyle w:val="SourceCode"/>
      </w:pPr>
      <w:r>
        <w:t xml:space="preserve">            connection);</w:t>
      </w:r>
    </w:p>
    <w:p w14:paraId="53655024" w14:textId="77777777" w:rsidR="001C2595" w:rsidRDefault="002F1857">
      <w:pPr>
        <w:pStyle w:val="SourceCode"/>
      </w:pPr>
      <w:r>
        <w:t xml:space="preserve">        insert.Parameters.AddWithValue("@name", groupName);</w:t>
      </w:r>
    </w:p>
    <w:p w14:paraId="70C049D2" w14:textId="77777777" w:rsidR="001C2595" w:rsidRDefault="002F1857">
      <w:pPr>
        <w:pStyle w:val="SourceCode"/>
      </w:pPr>
      <w:r>
        <w:t xml:space="preserve">        insert.ExecuteNonQuery();</w:t>
      </w:r>
    </w:p>
    <w:p w14:paraId="1BDCE7D7" w14:textId="77777777" w:rsidR="001C2595" w:rsidRDefault="002F1857">
      <w:pPr>
        <w:pStyle w:val="SourceCode"/>
      </w:pPr>
      <w:r>
        <w:t xml:space="preserve">        long groupId = insert.LastInsertedId;</w:t>
      </w:r>
    </w:p>
    <w:p w14:paraId="04B6E1F9" w14:textId="77777777" w:rsidR="001C2595" w:rsidRDefault="002F1857">
      <w:pPr>
        <w:pStyle w:val="SourceCode"/>
      </w:pPr>
      <w:r>
        <w:t xml:space="preserve">        Console.WriteLine("Inserted group " + groupName + " with id " +</w:t>
      </w:r>
    </w:p>
    <w:p w14:paraId="7707D024" w14:textId="77777777" w:rsidR="001C2595" w:rsidRDefault="002F1857">
      <w:pPr>
        <w:pStyle w:val="SourceCode"/>
      </w:pPr>
      <w:r>
        <w:t xml:space="preserve">            groupId);</w:t>
      </w:r>
    </w:p>
    <w:p w14:paraId="01C8E83F" w14:textId="77777777" w:rsidR="001C2595" w:rsidRDefault="002F1857">
      <w:pPr>
        <w:pStyle w:val="SourceCode"/>
      </w:pPr>
      <w:r>
        <w:t xml:space="preserve">        return groupId;</w:t>
      </w:r>
    </w:p>
    <w:p w14:paraId="13827369" w14:textId="77777777" w:rsidR="001C2595" w:rsidRDefault="002F1857">
      <w:pPr>
        <w:pStyle w:val="SourceCode"/>
      </w:pPr>
      <w:r>
        <w:t xml:space="preserve">    }</w:t>
      </w:r>
    </w:p>
    <w:p w14:paraId="0E92314E" w14:textId="77777777" w:rsidR="001C2595" w:rsidRDefault="001C2595">
      <w:pPr>
        <w:pStyle w:val="SourceCode"/>
      </w:pPr>
    </w:p>
    <w:p w14:paraId="197A439F" w14:textId="77777777" w:rsidR="001C2595" w:rsidRDefault="002F1857">
      <w:pPr>
        <w:pStyle w:val="SourceCode"/>
      </w:pPr>
      <w:r>
        <w:t xml:space="preserve">    // Puts one contact in one group and prints what happened.</w:t>
      </w:r>
    </w:p>
    <w:p w14:paraId="0280ECC7" w14:textId="77777777" w:rsidR="001C2595" w:rsidRDefault="002F1857">
      <w:pPr>
        <w:pStyle w:val="SourceCode"/>
      </w:pPr>
      <w:r>
        <w:t xml:space="preserve">    private static void AssignGroup(MySqlConnection connection,</w:t>
      </w:r>
    </w:p>
    <w:p w14:paraId="270842BF" w14:textId="77777777" w:rsidR="001C2595" w:rsidRDefault="002F1857">
      <w:pPr>
        <w:pStyle w:val="SourceCode"/>
      </w:pPr>
      <w:r>
        <w:t xml:space="preserve">        int contactId, long groupId)</w:t>
      </w:r>
    </w:p>
    <w:p w14:paraId="02F55290" w14:textId="77777777" w:rsidR="001C2595" w:rsidRDefault="002F1857">
      <w:pPr>
        <w:pStyle w:val="SourceCode"/>
      </w:pPr>
      <w:r>
        <w:t xml:space="preserve">    {</w:t>
      </w:r>
    </w:p>
    <w:p w14:paraId="186D1922" w14:textId="77777777" w:rsidR="001C2595" w:rsidRDefault="002F1857">
      <w:pPr>
        <w:pStyle w:val="SourceCode"/>
      </w:pPr>
      <w:r>
        <w:t xml:space="preserve">        // Each named placeholder gets its own value: @group_id the group's</w:t>
      </w:r>
    </w:p>
    <w:p w14:paraId="2C69F762" w14:textId="77777777" w:rsidR="001C2595" w:rsidRDefault="002F1857">
      <w:pPr>
        <w:pStyle w:val="SourceCode"/>
      </w:pPr>
      <w:r>
        <w:t xml:space="preserve">        // id, @id the contact's id. Names match by name, so their order</w:t>
      </w:r>
    </w:p>
    <w:p w14:paraId="784446C3" w14:textId="77777777" w:rsidR="001C2595" w:rsidRDefault="002F1857">
      <w:pPr>
        <w:pStyle w:val="SourceCode"/>
      </w:pPr>
      <w:r>
        <w:t xml:space="preserve">        // does not matter.</w:t>
      </w:r>
    </w:p>
    <w:p w14:paraId="6E5B90B6" w14:textId="77777777" w:rsidR="001C2595" w:rsidRDefault="002F1857">
      <w:pPr>
        <w:pStyle w:val="SourceCode"/>
      </w:pPr>
      <w:r>
        <w:t xml:space="preserve">        using MySqlCommand update = new MySqlCommand(AssignGroupSql,</w:t>
      </w:r>
    </w:p>
    <w:p w14:paraId="49CB8948" w14:textId="77777777" w:rsidR="001C2595" w:rsidRDefault="002F1857">
      <w:pPr>
        <w:pStyle w:val="SourceCode"/>
      </w:pPr>
      <w:r>
        <w:t xml:space="preserve">            connection);</w:t>
      </w:r>
    </w:p>
    <w:p w14:paraId="205E700A" w14:textId="77777777" w:rsidR="001C2595" w:rsidRDefault="002F1857">
      <w:pPr>
        <w:pStyle w:val="SourceCode"/>
      </w:pPr>
      <w:r>
        <w:t xml:space="preserve">        update.Parameters.AddWithValue("@group_id", groupId);</w:t>
      </w:r>
    </w:p>
    <w:p w14:paraId="61FD0426" w14:textId="77777777" w:rsidR="001C2595" w:rsidRDefault="002F1857">
      <w:pPr>
        <w:pStyle w:val="SourceCode"/>
      </w:pPr>
      <w:r>
        <w:t xml:space="preserve">        update.Parameters.AddWithValue("@id", contactId);</w:t>
      </w:r>
    </w:p>
    <w:p w14:paraId="429521D0" w14:textId="77777777" w:rsidR="001C2595" w:rsidRDefault="001C2595">
      <w:pPr>
        <w:pStyle w:val="SourceCode"/>
      </w:pPr>
    </w:p>
    <w:p w14:paraId="6E3EF3A3" w14:textId="77777777" w:rsidR="001C2595" w:rsidRDefault="002F1857">
      <w:pPr>
        <w:pStyle w:val="SourceCode"/>
      </w:pPr>
      <w:r>
        <w:t xml:space="preserve">        // Remember, ExecuteNonQuery returns the rows the UPDATE matched;</w:t>
      </w:r>
    </w:p>
    <w:p w14:paraId="0015B492" w14:textId="77777777" w:rsidR="001C2595" w:rsidRDefault="002F1857">
      <w:pPr>
        <w:pStyle w:val="SourceCode"/>
      </w:pPr>
      <w:r>
        <w:t xml:space="preserve">        // 0 means no such contact, a normal outcome, not an error (Lesson</w:t>
      </w:r>
    </w:p>
    <w:p w14:paraId="5BBCFE5C" w14:textId="77777777" w:rsidR="001C2595" w:rsidRDefault="002F1857">
      <w:pPr>
        <w:pStyle w:val="SourceCode"/>
      </w:pPr>
      <w:r>
        <w:t xml:space="preserve">        // 4.7).</w:t>
      </w:r>
    </w:p>
    <w:p w14:paraId="7C76E789" w14:textId="77777777" w:rsidR="001C2595" w:rsidRDefault="002F1857">
      <w:pPr>
        <w:pStyle w:val="SourceCode"/>
      </w:pPr>
      <w:r>
        <w:t xml:space="preserve">        int matched = update.ExecuteNonQuery();</w:t>
      </w:r>
    </w:p>
    <w:p w14:paraId="789D719F" w14:textId="77777777" w:rsidR="001C2595" w:rsidRDefault="002F1857">
      <w:pPr>
        <w:pStyle w:val="SourceCode"/>
      </w:pPr>
      <w:r>
        <w:t xml:space="preserve">        if (matched == 0)</w:t>
      </w:r>
    </w:p>
    <w:p w14:paraId="4B1CCE88" w14:textId="77777777" w:rsidR="001C2595" w:rsidRDefault="002F1857">
      <w:pPr>
        <w:pStyle w:val="SourceCode"/>
      </w:pPr>
      <w:r>
        <w:t xml:space="preserve">        {</w:t>
      </w:r>
    </w:p>
    <w:p w14:paraId="2B2C154B" w14:textId="77777777" w:rsidR="001C2595" w:rsidRDefault="002F1857">
      <w:pPr>
        <w:pStyle w:val="SourceCode"/>
      </w:pPr>
      <w:r>
        <w:t xml:space="preserve">            Console.WriteLine("No contact with id " + contactId +</w:t>
      </w:r>
    </w:p>
    <w:p w14:paraId="5539A893" w14:textId="77777777" w:rsidR="001C2595" w:rsidRDefault="002F1857">
      <w:pPr>
        <w:pStyle w:val="SourceCode"/>
      </w:pPr>
      <w:r>
        <w:t xml:space="preserve">                " (rows matched: " + matched + ")");</w:t>
      </w:r>
    </w:p>
    <w:p w14:paraId="2004F070" w14:textId="77777777" w:rsidR="001C2595" w:rsidRDefault="002F1857">
      <w:pPr>
        <w:pStyle w:val="SourceCode"/>
      </w:pPr>
      <w:r>
        <w:t xml:space="preserve">        }</w:t>
      </w:r>
    </w:p>
    <w:p w14:paraId="7888B4C7" w14:textId="77777777" w:rsidR="001C2595" w:rsidRDefault="002F1857">
      <w:pPr>
        <w:pStyle w:val="SourceCode"/>
      </w:pPr>
      <w:r>
        <w:t xml:space="preserve">        else</w:t>
      </w:r>
    </w:p>
    <w:p w14:paraId="2F8C2A0F" w14:textId="77777777" w:rsidR="001C2595" w:rsidRDefault="002F1857">
      <w:pPr>
        <w:pStyle w:val="SourceCode"/>
      </w:pPr>
      <w:r>
        <w:t xml:space="preserve">        {</w:t>
      </w:r>
    </w:p>
    <w:p w14:paraId="2F364D5A" w14:textId="77777777" w:rsidR="001C2595" w:rsidRDefault="002F1857">
      <w:pPr>
        <w:pStyle w:val="SourceCode"/>
      </w:pPr>
      <w:r>
        <w:t xml:space="preserve">            Console.WriteLine("Assigned contact " + contactId +</w:t>
      </w:r>
    </w:p>
    <w:p w14:paraId="51424F9C" w14:textId="77777777" w:rsidR="001C2595" w:rsidRDefault="002F1857">
      <w:pPr>
        <w:pStyle w:val="SourceCode"/>
      </w:pPr>
      <w:r>
        <w:t xml:space="preserve">                " to group " + groupId + " (rows matched: " + matched + ")");</w:t>
      </w:r>
    </w:p>
    <w:p w14:paraId="77F4EC4F" w14:textId="77777777" w:rsidR="001C2595" w:rsidRDefault="002F1857">
      <w:pPr>
        <w:pStyle w:val="SourceCode"/>
      </w:pPr>
      <w:r>
        <w:t xml:space="preserve">        }</w:t>
      </w:r>
    </w:p>
    <w:p w14:paraId="0A1A8E56" w14:textId="77777777" w:rsidR="001C2595" w:rsidRDefault="002F1857">
      <w:pPr>
        <w:pStyle w:val="SourceCode"/>
      </w:pPr>
      <w:r>
        <w:t xml:space="preserve">    }</w:t>
      </w:r>
    </w:p>
    <w:p w14:paraId="37D321A1" w14:textId="77777777" w:rsidR="001C2595" w:rsidRDefault="001C2595">
      <w:pPr>
        <w:pStyle w:val="SourceCode"/>
      </w:pPr>
    </w:p>
    <w:p w14:paraId="39BDF3A8" w14:textId="77777777" w:rsidR="001C2595" w:rsidRDefault="002F1857">
      <w:pPr>
        <w:pStyle w:val="SourceCode"/>
      </w:pPr>
      <w:r>
        <w:t xml:space="preserve">    // Runs one join and prints each answer row: the contact's id and</w:t>
      </w:r>
    </w:p>
    <w:p w14:paraId="47394986" w14:textId="77777777" w:rsidR="001C2595" w:rsidRDefault="002F1857">
      <w:pPr>
        <w:pStyle w:val="SourceCode"/>
      </w:pPr>
      <w:r>
        <w:t xml:space="preserve">    // name, and its group's name, or (no group) when the group name is</w:t>
      </w:r>
    </w:p>
    <w:p w14:paraId="7BC67D2E" w14:textId="77777777" w:rsidR="001C2595" w:rsidRDefault="002F1857">
      <w:pPr>
        <w:pStyle w:val="SourceCode"/>
      </w:pPr>
      <w:r>
        <w:t xml:space="preserve">    // NULL.</w:t>
      </w:r>
    </w:p>
    <w:p w14:paraId="08BD564F" w14:textId="77777777" w:rsidR="001C2595" w:rsidRDefault="002F1857">
      <w:pPr>
        <w:pStyle w:val="SourceCode"/>
      </w:pPr>
      <w:r>
        <w:t xml:space="preserve">    private static void ListWithGroups(MySqlConnection connection,</w:t>
      </w:r>
    </w:p>
    <w:p w14:paraId="62A4CD45" w14:textId="77777777" w:rsidR="001C2595" w:rsidRDefault="002F1857">
      <w:pPr>
        <w:pStyle w:val="SourceCode"/>
      </w:pPr>
      <w:r>
        <w:t xml:space="preserve">        string heading, string query)</w:t>
      </w:r>
    </w:p>
    <w:p w14:paraId="6763AF39" w14:textId="77777777" w:rsidR="001C2595" w:rsidRDefault="002F1857">
      <w:pPr>
        <w:pStyle w:val="SourceCode"/>
      </w:pPr>
      <w:r>
        <w:t xml:space="preserve">    {</w:t>
      </w:r>
    </w:p>
    <w:p w14:paraId="764611C5" w14:textId="77777777" w:rsidR="001C2595" w:rsidRDefault="002F1857">
      <w:pPr>
        <w:pStyle w:val="SourceCode"/>
      </w:pPr>
      <w:r>
        <w:t xml:space="preserve">        // Remember, Lesson 4.6's query and loop: GetInt32 and GetString</w:t>
      </w:r>
    </w:p>
    <w:p w14:paraId="79249A44" w14:textId="77777777" w:rsidR="001C2595" w:rsidRDefault="002F1857">
      <w:pPr>
        <w:pStyle w:val="SourceCode"/>
      </w:pPr>
      <w:r>
        <w:t xml:space="preserve">        // read a column by its position, counted from 0, IsDBNull(2) finds</w:t>
      </w:r>
    </w:p>
    <w:p w14:paraId="0C3F0B88" w14:textId="77777777" w:rsidR="001C2595" w:rsidRDefault="002F1857">
      <w:pPr>
        <w:pStyle w:val="SourceCode"/>
      </w:pPr>
      <w:r>
        <w:t xml:space="preserve">        // a NULL group name, and using closes the reader.</w:t>
      </w:r>
    </w:p>
    <w:p w14:paraId="69AA1860" w14:textId="77777777" w:rsidR="001C2595" w:rsidRDefault="002F1857">
      <w:pPr>
        <w:pStyle w:val="SourceCode"/>
      </w:pPr>
      <w:r>
        <w:t xml:space="preserve">        using MySqlCommand select = new MySqlCommand(query, connection);</w:t>
      </w:r>
    </w:p>
    <w:p w14:paraId="3D760F04" w14:textId="77777777" w:rsidR="001C2595" w:rsidRDefault="002F1857">
      <w:pPr>
        <w:pStyle w:val="SourceCode"/>
      </w:pPr>
      <w:r>
        <w:t xml:space="preserve">        using MySqlDataReader reader = select.ExecuteReader();</w:t>
      </w:r>
    </w:p>
    <w:p w14:paraId="752AD4C2" w14:textId="77777777" w:rsidR="001C2595" w:rsidRDefault="002F1857">
      <w:pPr>
        <w:pStyle w:val="SourceCode"/>
      </w:pPr>
      <w:r>
        <w:t xml:space="preserve">        Console.WriteLine(heading);</w:t>
      </w:r>
    </w:p>
    <w:p w14:paraId="0730FB2F" w14:textId="77777777" w:rsidR="001C2595" w:rsidRDefault="002F1857">
      <w:pPr>
        <w:pStyle w:val="SourceCode"/>
      </w:pPr>
      <w:r>
        <w:t xml:space="preserve">        while (reader.Read())</w:t>
      </w:r>
    </w:p>
    <w:p w14:paraId="7D20F258" w14:textId="77777777" w:rsidR="001C2595" w:rsidRDefault="002F1857">
      <w:pPr>
        <w:pStyle w:val="SourceCode"/>
      </w:pPr>
      <w:r>
        <w:t xml:space="preserve">        {</w:t>
      </w:r>
    </w:p>
    <w:p w14:paraId="73FE039D" w14:textId="77777777" w:rsidR="001C2595" w:rsidRDefault="002F1857">
      <w:pPr>
        <w:pStyle w:val="SourceCode"/>
      </w:pPr>
      <w:r>
        <w:t xml:space="preserve">            string groupText = "(no group)";</w:t>
      </w:r>
    </w:p>
    <w:p w14:paraId="72DDA2BB" w14:textId="77777777" w:rsidR="001C2595" w:rsidRDefault="002F1857">
      <w:pPr>
        <w:pStyle w:val="SourceCode"/>
      </w:pPr>
      <w:r>
        <w:t xml:space="preserve">            if (!reader.IsDBNull(2))</w:t>
      </w:r>
    </w:p>
    <w:p w14:paraId="3BB8D426" w14:textId="77777777" w:rsidR="001C2595" w:rsidRDefault="002F1857">
      <w:pPr>
        <w:pStyle w:val="SourceCode"/>
      </w:pPr>
      <w:r>
        <w:t xml:space="preserve">            {</w:t>
      </w:r>
    </w:p>
    <w:p w14:paraId="3CAF8527" w14:textId="77777777" w:rsidR="001C2595" w:rsidRDefault="002F1857">
      <w:pPr>
        <w:pStyle w:val="SourceCode"/>
      </w:pPr>
      <w:r>
        <w:t xml:space="preserve">                groupText = reader.GetString(2);</w:t>
      </w:r>
    </w:p>
    <w:p w14:paraId="349410B8" w14:textId="77777777" w:rsidR="001C2595" w:rsidRDefault="002F1857">
      <w:pPr>
        <w:pStyle w:val="SourceCode"/>
      </w:pPr>
      <w:r>
        <w:t xml:space="preserve">            }</w:t>
      </w:r>
    </w:p>
    <w:p w14:paraId="2F523DBC" w14:textId="77777777" w:rsidR="001C2595" w:rsidRDefault="002F1857">
      <w:pPr>
        <w:pStyle w:val="SourceCode"/>
      </w:pPr>
      <w:r>
        <w:t xml:space="preserve">            Console.WriteLine("  " + reader.GetInt32(0) + ": " +</w:t>
      </w:r>
    </w:p>
    <w:p w14:paraId="01171571" w14:textId="77777777" w:rsidR="001C2595" w:rsidRDefault="002F1857">
      <w:pPr>
        <w:pStyle w:val="SourceCode"/>
      </w:pPr>
      <w:r>
        <w:t xml:space="preserve">                reader.GetString(1) + ", " + groupText);</w:t>
      </w:r>
    </w:p>
    <w:p w14:paraId="6D9E2FBE" w14:textId="77777777" w:rsidR="001C2595" w:rsidRDefault="002F1857">
      <w:pPr>
        <w:pStyle w:val="SourceCode"/>
      </w:pPr>
      <w:r>
        <w:t xml:space="preserve">        }</w:t>
      </w:r>
    </w:p>
    <w:p w14:paraId="689A85DB" w14:textId="77777777" w:rsidR="001C2595" w:rsidRDefault="002F1857">
      <w:pPr>
        <w:pStyle w:val="SourceCode"/>
      </w:pPr>
      <w:r>
        <w:t xml:space="preserve">    }</w:t>
      </w:r>
    </w:p>
    <w:p w14:paraId="0B0E1547" w14:textId="77777777" w:rsidR="001C2595" w:rsidRDefault="001C2595">
      <w:pPr>
        <w:pStyle w:val="SourceCode"/>
      </w:pPr>
    </w:p>
    <w:p w14:paraId="3652FBCB" w14:textId="77777777" w:rsidR="001C2595" w:rsidRDefault="002F1857">
      <w:pPr>
        <w:pStyle w:val="SourceCode"/>
      </w:pPr>
      <w:r>
        <w:t xml:space="preserve">    // Remember, Main starts the program; 0 = success, 1 = failure.</w:t>
      </w:r>
    </w:p>
    <w:p w14:paraId="28925AA9" w14:textId="77777777" w:rsidR="001C2595" w:rsidRDefault="002F1857">
      <w:pPr>
        <w:pStyle w:val="SourceCode"/>
      </w:pPr>
      <w:r>
        <w:t xml:space="preserve">    private static int Main()</w:t>
      </w:r>
    </w:p>
    <w:p w14:paraId="11ACDCEA" w14:textId="77777777" w:rsidR="001C2595" w:rsidRDefault="002F1857">
      <w:pPr>
        <w:pStyle w:val="SourceCode"/>
      </w:pPr>
      <w:r>
        <w:t xml:space="preserve">    {</w:t>
      </w:r>
    </w:p>
    <w:p w14:paraId="2FA3B67B" w14:textId="77777777" w:rsidR="001C2595" w:rsidRDefault="002F1857">
      <w:pPr>
        <w:pStyle w:val="SourceCode"/>
      </w:pPr>
      <w:r>
        <w:t xml:space="preserve">        // Remember, the password comes only from SPA_DB_PASSWORD.</w:t>
      </w:r>
    </w:p>
    <w:p w14:paraId="369C4C60" w14:textId="77777777" w:rsidR="001C2595" w:rsidRDefault="002F1857">
      <w:pPr>
        <w:pStyle w:val="SourceCode"/>
      </w:pPr>
      <w:r>
        <w:t xml:space="preserve">        string? password =</w:t>
      </w:r>
    </w:p>
    <w:p w14:paraId="252AC17D" w14:textId="77777777" w:rsidR="001C2595" w:rsidRDefault="002F1857">
      <w:pPr>
        <w:pStyle w:val="SourceCode"/>
      </w:pPr>
      <w:r>
        <w:t xml:space="preserve">            Environment.GetEnvironmentVariable("SPA_DB_PASSWORD");</w:t>
      </w:r>
    </w:p>
    <w:p w14:paraId="744D9E3E" w14:textId="77777777" w:rsidR="001C2595" w:rsidRDefault="002F1857">
      <w:pPr>
        <w:pStyle w:val="SourceCode"/>
      </w:pPr>
      <w:r>
        <w:t xml:space="preserve">        if (password == null)</w:t>
      </w:r>
    </w:p>
    <w:p w14:paraId="60BC9573" w14:textId="77777777" w:rsidR="001C2595" w:rsidRDefault="002F1857">
      <w:pPr>
        <w:pStyle w:val="SourceCode"/>
      </w:pPr>
      <w:r>
        <w:t xml:space="preserve">        {</w:t>
      </w:r>
    </w:p>
    <w:p w14:paraId="3DBE5064" w14:textId="77777777" w:rsidR="001C2595" w:rsidRDefault="002F1857">
      <w:pPr>
        <w:pStyle w:val="SourceCode"/>
      </w:pPr>
      <w:r>
        <w:t xml:space="preserve">            Console.Error.WriteLine("Error: SPA_DB_PASSWORD is not set");</w:t>
      </w:r>
    </w:p>
    <w:p w14:paraId="491EF095" w14:textId="77777777" w:rsidR="001C2595" w:rsidRDefault="002F1857">
      <w:pPr>
        <w:pStyle w:val="SourceCode"/>
      </w:pPr>
      <w:r>
        <w:t xml:space="preserve">            return 1;</w:t>
      </w:r>
    </w:p>
    <w:p w14:paraId="43005F51" w14:textId="77777777" w:rsidR="001C2595" w:rsidRDefault="002F1857">
      <w:pPr>
        <w:pStyle w:val="SourceCode"/>
      </w:pPr>
      <w:r>
        <w:t xml:space="preserve">        }</w:t>
      </w:r>
    </w:p>
    <w:p w14:paraId="00558271" w14:textId="77777777" w:rsidR="001C2595" w:rsidRDefault="001C2595">
      <w:pPr>
        <w:pStyle w:val="SourceCode"/>
      </w:pPr>
    </w:p>
    <w:p w14:paraId="6B79DE9F" w14:textId="77777777" w:rsidR="001C2595" w:rsidRDefault="002F1857">
      <w:pPr>
        <w:pStyle w:val="SourceCode"/>
      </w:pPr>
      <w:r>
        <w:t xml:space="preserve">        // Remember, the builder collects the settings, Database picks</w:t>
      </w:r>
    </w:p>
    <w:p w14:paraId="3D5E7518" w14:textId="77777777" w:rsidR="001C2595" w:rsidRDefault="002F1857">
      <w:pPr>
        <w:pStyle w:val="SourceCode"/>
      </w:pPr>
      <w:r>
        <w:t xml:space="preserve">        // spa_contacts, UseAffectedRows = false counts the rows a</w:t>
      </w:r>
    </w:p>
    <w:p w14:paraId="6BBF0131" w14:textId="77777777" w:rsidR="001C2595" w:rsidRDefault="002F1857">
      <w:pPr>
        <w:pStyle w:val="SourceCode"/>
      </w:pPr>
      <w:r>
        <w:t xml:space="preserve">        // statement matched (Lesson 4.7), and using closes the connection</w:t>
      </w:r>
    </w:p>
    <w:p w14:paraId="199DAF16" w14:textId="77777777" w:rsidR="001C2595" w:rsidRDefault="002F1857">
      <w:pPr>
        <w:pStyle w:val="SourceCode"/>
      </w:pPr>
      <w:r>
        <w:t xml:space="preserve">        // when Main ends.</w:t>
      </w:r>
    </w:p>
    <w:p w14:paraId="5152A340" w14:textId="77777777" w:rsidR="001C2595" w:rsidRDefault="002F1857">
      <w:pPr>
        <w:pStyle w:val="SourceCode"/>
      </w:pPr>
      <w:r>
        <w:t xml:space="preserve">        MySqlConnectionStringBuilder settings =</w:t>
      </w:r>
    </w:p>
    <w:p w14:paraId="6A4DBA4B" w14:textId="77777777" w:rsidR="001C2595" w:rsidRDefault="002F1857">
      <w:pPr>
        <w:pStyle w:val="SourceCode"/>
      </w:pPr>
      <w:r>
        <w:t xml:space="preserve">            new MySqlConnectionStringBuilder();</w:t>
      </w:r>
    </w:p>
    <w:p w14:paraId="42F0CC9A" w14:textId="77777777" w:rsidR="001C2595" w:rsidRDefault="002F1857">
      <w:pPr>
        <w:pStyle w:val="SourceCode"/>
      </w:pPr>
      <w:r>
        <w:t xml:space="preserve">        settings.Server = "127.0.0.1";</w:t>
      </w:r>
    </w:p>
    <w:p w14:paraId="2AE6055D" w14:textId="77777777" w:rsidR="001C2595" w:rsidRDefault="002F1857">
      <w:pPr>
        <w:pStyle w:val="SourceCode"/>
      </w:pPr>
      <w:r>
        <w:t xml:space="preserve">        settings.Port = 3306;</w:t>
      </w:r>
    </w:p>
    <w:p w14:paraId="55689D52" w14:textId="77777777" w:rsidR="001C2595" w:rsidRDefault="002F1857">
      <w:pPr>
        <w:pStyle w:val="SourceCode"/>
      </w:pPr>
      <w:r>
        <w:t xml:space="preserve">        settings.UserID = "devuser";</w:t>
      </w:r>
    </w:p>
    <w:p w14:paraId="29683925" w14:textId="77777777" w:rsidR="001C2595" w:rsidRDefault="002F1857">
      <w:pPr>
        <w:pStyle w:val="SourceCode"/>
      </w:pPr>
      <w:r>
        <w:t xml:space="preserve">        settings.Password = password;</w:t>
      </w:r>
    </w:p>
    <w:p w14:paraId="1E64F891" w14:textId="77777777" w:rsidR="001C2595" w:rsidRDefault="002F1857">
      <w:pPr>
        <w:pStyle w:val="SourceCode"/>
      </w:pPr>
      <w:r>
        <w:t xml:space="preserve">        settings.Database = "spa_contacts";</w:t>
      </w:r>
    </w:p>
    <w:p w14:paraId="22A08807" w14:textId="77777777" w:rsidR="001C2595" w:rsidRDefault="002F1857">
      <w:pPr>
        <w:pStyle w:val="SourceCode"/>
      </w:pPr>
      <w:r>
        <w:t xml:space="preserve">        settings.UseAffectedRows = false;</w:t>
      </w:r>
    </w:p>
    <w:p w14:paraId="038F349C" w14:textId="77777777" w:rsidR="001C2595" w:rsidRDefault="002F1857">
      <w:pPr>
        <w:pStyle w:val="SourceCode"/>
      </w:pPr>
      <w:r>
        <w:t xml:space="preserve">        using MySqlConnection connection =</w:t>
      </w:r>
    </w:p>
    <w:p w14:paraId="27E203C3" w14:textId="77777777" w:rsidR="001C2595" w:rsidRDefault="002F1857">
      <w:pPr>
        <w:pStyle w:val="SourceCode"/>
      </w:pPr>
      <w:r>
        <w:t xml:space="preserve">            new MySqlConnection(settings.ConnectionString);</w:t>
      </w:r>
    </w:p>
    <w:p w14:paraId="24B7276F" w14:textId="77777777" w:rsidR="001C2595" w:rsidRDefault="002F1857">
      <w:pPr>
        <w:pStyle w:val="SourceCode"/>
      </w:pPr>
      <w:r>
        <w:t xml:space="preserve">        connection.Open();</w:t>
      </w:r>
    </w:p>
    <w:p w14:paraId="21708DC4" w14:textId="77777777" w:rsidR="001C2595" w:rsidRDefault="002F1857">
      <w:pPr>
        <w:pStyle w:val="SourceCode"/>
      </w:pPr>
      <w:r>
        <w:t xml:space="preserve">        Console.WriteLine("Connected to database spa_contacts");</w:t>
      </w:r>
    </w:p>
    <w:p w14:paraId="75FB53C5" w14:textId="77777777" w:rsidR="001C2595" w:rsidRDefault="001C2595">
      <w:pPr>
        <w:pStyle w:val="SourceCode"/>
      </w:pPr>
    </w:p>
    <w:p w14:paraId="45C995EA" w14:textId="77777777" w:rsidR="001C2595" w:rsidRDefault="002F1857">
      <w:pPr>
        <w:pStyle w:val="SourceCode"/>
      </w:pPr>
      <w:r>
        <w:t xml:space="preserve">        // Create the group Work, then put Ada Lovelace (1) and Alan Turing</w:t>
      </w:r>
    </w:p>
    <w:p w14:paraId="61891AD5" w14:textId="77777777" w:rsidR="001C2595" w:rsidRDefault="002F1857">
      <w:pPr>
        <w:pStyle w:val="SourceCode"/>
      </w:pPr>
      <w:r>
        <w:t xml:space="preserve">        // (3) in it, using the id the server gave the group. Grace Hopper</w:t>
      </w:r>
    </w:p>
    <w:p w14:paraId="63D73BA3" w14:textId="77777777" w:rsidR="001C2595" w:rsidRDefault="002F1857">
      <w:pPr>
        <w:pStyle w:val="SourceCode"/>
      </w:pPr>
      <w:r>
        <w:t xml:space="preserve">        // (2) stays without a group.</w:t>
      </w:r>
    </w:p>
    <w:p w14:paraId="5317C962" w14:textId="77777777" w:rsidR="001C2595" w:rsidRDefault="002F1857">
      <w:pPr>
        <w:pStyle w:val="SourceCode"/>
      </w:pPr>
      <w:r>
        <w:t xml:space="preserve">        long workId = AddGroup(connection, "Work");</w:t>
      </w:r>
    </w:p>
    <w:p w14:paraId="5295A764" w14:textId="77777777" w:rsidR="001C2595" w:rsidRDefault="002F1857">
      <w:pPr>
        <w:pStyle w:val="SourceCode"/>
      </w:pPr>
      <w:r>
        <w:t xml:space="preserve">        AssignGroup(connection, 1, workId);</w:t>
      </w:r>
    </w:p>
    <w:p w14:paraId="52438BA8" w14:textId="77777777" w:rsidR="001C2595" w:rsidRDefault="002F1857">
      <w:pPr>
        <w:pStyle w:val="SourceCode"/>
      </w:pPr>
      <w:r>
        <w:t xml:space="preserve">        AssignGroup(connection, 3, workId);</w:t>
      </w:r>
    </w:p>
    <w:p w14:paraId="04518E31" w14:textId="77777777" w:rsidR="001C2595" w:rsidRDefault="001C2595">
      <w:pPr>
        <w:pStyle w:val="SourceCode"/>
      </w:pPr>
    </w:p>
    <w:p w14:paraId="47C89F54" w14:textId="77777777" w:rsidR="001C2595" w:rsidRDefault="002F1857">
      <w:pPr>
        <w:pStyle w:val="SourceCode"/>
      </w:pPr>
      <w:r>
        <w:t xml:space="preserve">        // The same question twice: INNER JOIN leaves Grace Hopper out, and</w:t>
      </w:r>
    </w:p>
    <w:p w14:paraId="769535D3" w14:textId="77777777" w:rsidR="001C2595" w:rsidRDefault="002F1857">
      <w:pPr>
        <w:pStyle w:val="SourceCode"/>
      </w:pPr>
      <w:r>
        <w:t xml:space="preserve">        // LEFT JOIN keeps her, with no group.</w:t>
      </w:r>
    </w:p>
    <w:p w14:paraId="553ED776" w14:textId="77777777" w:rsidR="001C2595" w:rsidRDefault="002F1857">
      <w:pPr>
        <w:pStyle w:val="SourceCode"/>
      </w:pPr>
      <w:r>
        <w:t xml:space="preserve">        ListWithGroups(connection, "Contacts with a group (INNER JOIN):",</w:t>
      </w:r>
    </w:p>
    <w:p w14:paraId="66DCB4CA" w14:textId="77777777" w:rsidR="001C2595" w:rsidRDefault="002F1857">
      <w:pPr>
        <w:pStyle w:val="SourceCode"/>
      </w:pPr>
      <w:r>
        <w:t xml:space="preserve">            InnerJoinSql);</w:t>
      </w:r>
    </w:p>
    <w:p w14:paraId="3C108AF1" w14:textId="77777777" w:rsidR="001C2595" w:rsidRDefault="002F1857">
      <w:pPr>
        <w:pStyle w:val="SourceCode"/>
      </w:pPr>
      <w:r>
        <w:t xml:space="preserve">        ListWithGroups(connection, "Every contact (LEFT JOIN):",</w:t>
      </w:r>
    </w:p>
    <w:p w14:paraId="61AF060E" w14:textId="77777777" w:rsidR="001C2595" w:rsidRDefault="002F1857">
      <w:pPr>
        <w:pStyle w:val="SourceCode"/>
      </w:pPr>
      <w:r>
        <w:t xml:space="preserve">            LeftJoinSql);</w:t>
      </w:r>
    </w:p>
    <w:p w14:paraId="1288445E" w14:textId="77777777" w:rsidR="001C2595" w:rsidRDefault="002F1857">
      <w:pPr>
        <w:pStyle w:val="SourceCode"/>
        <w:keepNext/>
      </w:pPr>
      <w:r>
        <w:t xml:space="preserve">        return 0;</w:t>
      </w:r>
    </w:p>
    <w:p w14:paraId="10B3989A" w14:textId="77777777" w:rsidR="001C2595" w:rsidRDefault="002F1857">
      <w:pPr>
        <w:pStyle w:val="SourceCode"/>
        <w:keepNext/>
      </w:pPr>
      <w:r>
        <w:t xml:space="preserve">    }</w:t>
      </w:r>
    </w:p>
    <w:p w14:paraId="54F2063D" w14:textId="77777777" w:rsidR="001C2595" w:rsidRDefault="002F1857">
      <w:pPr>
        <w:pStyle w:val="SourceCode"/>
      </w:pPr>
      <w:r>
        <w:t>}</w:t>
      </w:r>
    </w:p>
    <w:p w14:paraId="63E63823" w14:textId="77777777" w:rsidR="001C2595" w:rsidRDefault="001C2595">
      <w:pPr>
        <w:keepNext/>
      </w:pPr>
    </w:p>
    <w:p w14:paraId="120478B9" w14:textId="77777777" w:rsidR="001C2595" w:rsidRDefault="002F1857">
      <w:pPr>
        <w:pStyle w:val="Heading3"/>
      </w:pPr>
      <w:r>
        <w:t>Windows PowerShell Basic Build and Run</w:t>
      </w:r>
    </w:p>
    <w:p w14:paraId="50981B29" w14:textId="77777777" w:rsidR="001C2595" w:rsidRDefault="002F1857">
      <w:pPr>
        <w:keepNext/>
      </w:pPr>
      <w:r>
        <w:t>Run the block from the lesson-4.11 folder, in a terminal that has SPA_DB_PASSWORD. The program adds a group and changes two contacts, so the block runs its language's reset file, sql/reset_contacts_csharp.sql, again just before the program: every run then starts from the known state, with no groups. Remember, each language has its own tables: the C# programs use contacts_csharp and contact_groups_csharp, and never touch another language's rows.</w:t>
      </w:r>
    </w:p>
    <w:p w14:paraId="7656D872" w14:textId="77777777" w:rsidR="001C2595" w:rsidRDefault="001C2595">
      <w:pPr>
        <w:keepNext/>
      </w:pPr>
    </w:p>
    <w:p w14:paraId="7CBA8479" w14:textId="77777777" w:rsidR="001C2595" w:rsidRDefault="002F1857">
      <w:pPr>
        <w:pStyle w:val="CommandBlock"/>
        <w:keepNext/>
      </w:pPr>
      <w:r>
        <w:t>dotnet build .\csharp\BasicJoinGroups --nologo --warnaserror</w:t>
      </w:r>
    </w:p>
    <w:p w14:paraId="1A7907ED" w14:textId="77777777" w:rsidR="001C2595" w:rsidRDefault="002F1857">
      <w:pPr>
        <w:pStyle w:val="CommandBlock"/>
        <w:keepNext/>
      </w:pPr>
      <w:r>
        <w:t>$mysql = "C:\Program Files\MySQL\MySQL Server 26.7\bin\mysql.exe"</w:t>
      </w:r>
    </w:p>
    <w:p w14:paraId="3031CD37" w14:textId="77777777" w:rsidR="001C2595" w:rsidRDefault="002F1857">
      <w:pPr>
        <w:pStyle w:val="CommandBlock"/>
        <w:keepNext/>
      </w:pPr>
      <w:r>
        <w:t>$env:MYSQL_PWD = $env:SPA_DB_PASSWORD</w:t>
      </w:r>
    </w:p>
    <w:p w14:paraId="019A80B7" w14:textId="77777777" w:rsidR="001C2595" w:rsidRDefault="002F1857">
      <w:pPr>
        <w:pStyle w:val="CommandBlock"/>
        <w:keepNext/>
      </w:pPr>
      <w:r>
        <w:t>&amp; $mysql -u devuser -h 127.0.0.1 -P 3306 -D spa_contacts --commands `</w:t>
      </w:r>
    </w:p>
    <w:p w14:paraId="1F4895C5" w14:textId="77777777" w:rsidR="001C2595" w:rsidRDefault="002F1857">
      <w:pPr>
        <w:pStyle w:val="CommandBlock"/>
        <w:keepNext/>
      </w:pPr>
      <w:r>
        <w:t xml:space="preserve">    -e "source ./sql/reset_contacts_csharp.sql"</w:t>
      </w:r>
    </w:p>
    <w:p w14:paraId="3EA65D44" w14:textId="77777777" w:rsidR="001C2595" w:rsidRDefault="002F1857">
      <w:pPr>
        <w:pStyle w:val="CommandBlock"/>
        <w:keepNext/>
      </w:pPr>
      <w:r>
        <w:t>Remove-Item Env:MYSQL_PWD</w:t>
      </w:r>
    </w:p>
    <w:p w14:paraId="0F54CF9D" w14:textId="77777777" w:rsidR="001C2595" w:rsidRDefault="002F1857">
      <w:pPr>
        <w:pStyle w:val="CommandBlock"/>
      </w:pPr>
      <w:r>
        <w:t>dotnet run --no-build --project .\csharp\BasicJoinGroups</w:t>
      </w:r>
    </w:p>
    <w:p w14:paraId="43AD63FF" w14:textId="77777777" w:rsidR="001C2595" w:rsidRDefault="001C2595">
      <w:pPr>
        <w:keepNext/>
      </w:pPr>
    </w:p>
    <w:p w14:paraId="6DE1FCAF" w14:textId="77777777" w:rsidR="001C2595" w:rsidRDefault="002F1857">
      <w:pPr>
        <w:pStyle w:val="Heading3"/>
      </w:pPr>
      <w:r>
        <w:t>Linux or macOS Basic Build and Run</w:t>
      </w:r>
    </w:p>
    <w:p w14:paraId="11A7B79E" w14:textId="77777777" w:rsidR="001C2595" w:rsidRDefault="002F1857">
      <w:pPr>
        <w:pStyle w:val="CommandBlock"/>
        <w:keepNext/>
      </w:pPr>
      <w:r>
        <w:t>dotnet build ./csharp/BasicJoinGroups --nologo --warnaserror</w:t>
      </w:r>
    </w:p>
    <w:p w14:paraId="6A3BED8E" w14:textId="77777777" w:rsidR="001C2595" w:rsidRDefault="002F1857">
      <w:pPr>
        <w:pStyle w:val="CommandBlock"/>
        <w:keepNext/>
      </w:pPr>
      <w:r>
        <w:t>export MYSQL_PWD="$SPA_DB_PASSWORD"</w:t>
      </w:r>
    </w:p>
    <w:p w14:paraId="18155387" w14:textId="77777777" w:rsidR="001C2595" w:rsidRDefault="002F1857">
      <w:pPr>
        <w:pStyle w:val="CommandBlock"/>
        <w:keepNext/>
      </w:pPr>
      <w:r>
        <w:t>mysql -u devuser -h 127.0.0.1 -P 3306 -D spa_contacts \</w:t>
      </w:r>
    </w:p>
    <w:p w14:paraId="05322DF3" w14:textId="77777777" w:rsidR="001C2595" w:rsidRDefault="002F1857">
      <w:pPr>
        <w:pStyle w:val="CommandBlock"/>
        <w:keepNext/>
      </w:pPr>
      <w:r>
        <w:t xml:space="preserve">    &lt; ./sql/reset_contacts_csharp.sql</w:t>
      </w:r>
    </w:p>
    <w:p w14:paraId="711976D3" w14:textId="77777777" w:rsidR="001C2595" w:rsidRDefault="002F1857">
      <w:pPr>
        <w:pStyle w:val="CommandBlock"/>
        <w:keepNext/>
      </w:pPr>
      <w:r>
        <w:t>unset MYSQL_PWD</w:t>
      </w:r>
    </w:p>
    <w:p w14:paraId="78F07BA7" w14:textId="77777777" w:rsidR="001C2595" w:rsidRDefault="002F1857">
      <w:pPr>
        <w:pStyle w:val="CommandBlock"/>
      </w:pPr>
      <w:r>
        <w:t>dotnet run --no-build --project ./csharp/BasicJoinGroups</w:t>
      </w:r>
    </w:p>
    <w:p w14:paraId="3CC4B160" w14:textId="77777777" w:rsidR="001C2595" w:rsidRDefault="001C2595">
      <w:pPr>
        <w:keepNext/>
      </w:pPr>
    </w:p>
    <w:p w14:paraId="60D58584" w14:textId="77777777" w:rsidR="001C2595" w:rsidRDefault="002F1857">
      <w:pPr>
        <w:pStyle w:val="Heading3"/>
      </w:pPr>
      <w:r>
        <w:t>Check Your Results</w:t>
      </w:r>
    </w:p>
    <w:p w14:paraId="7A700A64" w14:textId="77777777" w:rsidR="001C2595" w:rsidRDefault="002F1857">
      <w:pPr>
        <w:keepNext/>
      </w:pPr>
      <w:r>
        <w:t>dotnet build shows its progress first and ends with a line such as Build succeeded in 1.2s (your time differs); those lines are not part of the program's output. The reset lines print nothing. Your screen must show these lines, with the same spelling, spacing, and capitalization:</w:t>
      </w:r>
    </w:p>
    <w:p w14:paraId="374B9EAE" w14:textId="77777777" w:rsidR="001C2595" w:rsidRDefault="001C2595">
      <w:pPr>
        <w:keepNext/>
      </w:pPr>
    </w:p>
    <w:p w14:paraId="6B1358E4" w14:textId="77777777" w:rsidR="001C2595" w:rsidRDefault="002F1857">
      <w:pPr>
        <w:pStyle w:val="RequiredOutput"/>
        <w:keepNext/>
      </w:pPr>
      <w:r>
        <w:t>Connected to database spa_contacts</w:t>
      </w:r>
    </w:p>
    <w:p w14:paraId="6046214E" w14:textId="77777777" w:rsidR="001C2595" w:rsidRDefault="002F1857">
      <w:pPr>
        <w:pStyle w:val="RequiredOutput"/>
        <w:keepNext/>
      </w:pPr>
      <w:r>
        <w:t>Inserted group Work with id 1</w:t>
      </w:r>
    </w:p>
    <w:p w14:paraId="7D789E8D" w14:textId="77777777" w:rsidR="001C2595" w:rsidRDefault="002F1857">
      <w:pPr>
        <w:pStyle w:val="RequiredOutput"/>
        <w:keepNext/>
      </w:pPr>
      <w:r>
        <w:t>Assigned contact 1 to group 1 (rows matched: 1)</w:t>
      </w:r>
    </w:p>
    <w:p w14:paraId="176772AC" w14:textId="77777777" w:rsidR="001C2595" w:rsidRDefault="002F1857">
      <w:pPr>
        <w:pStyle w:val="RequiredOutput"/>
        <w:keepNext/>
      </w:pPr>
      <w:r>
        <w:t>Assigned contact 3 to group 1 (rows matched: 1)</w:t>
      </w:r>
    </w:p>
    <w:p w14:paraId="76A6F63D" w14:textId="77777777" w:rsidR="001C2595" w:rsidRDefault="002F1857">
      <w:pPr>
        <w:pStyle w:val="RequiredOutput"/>
        <w:keepNext/>
      </w:pPr>
      <w:r>
        <w:t>Contacts with a group (INNER JOIN):</w:t>
      </w:r>
    </w:p>
    <w:p w14:paraId="7E41867B" w14:textId="77777777" w:rsidR="001C2595" w:rsidRDefault="002F1857">
      <w:pPr>
        <w:pStyle w:val="RequiredOutput"/>
        <w:keepNext/>
      </w:pPr>
      <w:r>
        <w:t xml:space="preserve">  1: Ada Lovelace, Work</w:t>
      </w:r>
    </w:p>
    <w:p w14:paraId="32D1147F" w14:textId="77777777" w:rsidR="001C2595" w:rsidRDefault="002F1857">
      <w:pPr>
        <w:pStyle w:val="RequiredOutput"/>
        <w:keepNext/>
      </w:pPr>
      <w:r>
        <w:t xml:space="preserve">  3: Alan Turing, Work</w:t>
      </w:r>
    </w:p>
    <w:p w14:paraId="1A0C10B3" w14:textId="77777777" w:rsidR="001C2595" w:rsidRDefault="002F1857">
      <w:pPr>
        <w:pStyle w:val="RequiredOutput"/>
        <w:keepNext/>
      </w:pPr>
      <w:r>
        <w:t>Every contact (LEFT JOIN):</w:t>
      </w:r>
    </w:p>
    <w:p w14:paraId="5BE95E38" w14:textId="77777777" w:rsidR="001C2595" w:rsidRDefault="002F1857">
      <w:pPr>
        <w:pStyle w:val="RequiredOutput"/>
        <w:keepNext/>
      </w:pPr>
      <w:r>
        <w:t xml:space="preserve">  1: Ada Lovelace, Work</w:t>
      </w:r>
    </w:p>
    <w:p w14:paraId="22D07737" w14:textId="77777777" w:rsidR="001C2595" w:rsidRDefault="002F1857">
      <w:pPr>
        <w:pStyle w:val="RequiredOutput"/>
        <w:keepNext/>
      </w:pPr>
      <w:r>
        <w:t xml:space="preserve">  2: Grace Hopper, (no group)</w:t>
      </w:r>
    </w:p>
    <w:p w14:paraId="327A4FE6" w14:textId="77777777" w:rsidR="001C2595" w:rsidRDefault="002F1857">
      <w:pPr>
        <w:pStyle w:val="RequiredOutput"/>
      </w:pPr>
      <w:r>
        <w:t xml:space="preserve">  3: Alan Turing, Work</w:t>
      </w:r>
    </w:p>
    <w:p w14:paraId="1957F902" w14:textId="77777777" w:rsidR="001C2595" w:rsidRDefault="001C2595">
      <w:pPr>
        <w:keepNext/>
      </w:pPr>
    </w:p>
    <w:p w14:paraId="5EF87C05" w14:textId="77777777" w:rsidR="001C2595" w:rsidRDefault="002F1857">
      <w:pPr>
        <w:pStyle w:val="ListBullet"/>
      </w:pPr>
      <w:r>
        <w:t>Connected to database spa_contacts proves Lesson 4.2's connection still works.</w:t>
      </w:r>
    </w:p>
    <w:p w14:paraId="7DBAB1CA" w14:textId="77777777" w:rsidR="001C2595" w:rsidRDefault="002F1857">
      <w:pPr>
        <w:pStyle w:val="ListBullet"/>
      </w:pPr>
      <w:r>
        <w:t>Inserted group Work with id 1 proves the INSERT into the new table worked. The id is 1 because the reset created contact_groups_csharp empty, and the program read the id back instead of guessing it.</w:t>
      </w:r>
    </w:p>
    <w:p w14:paraId="7E439AC0" w14:textId="77777777" w:rsidR="001C2595" w:rsidRDefault="002F1857">
      <w:pPr>
        <w:pStyle w:val="ListBullet"/>
      </w:pPr>
      <w:r>
        <w:t>The two Assigned lines prove each UPDATE matched its contact, and that the foreign key accepted group_id 1: a group with id 1 exists.</w:t>
      </w:r>
    </w:p>
    <w:p w14:paraId="0294A812" w14:textId="77777777" w:rsidR="001C2595" w:rsidRDefault="002F1857">
      <w:pPr>
        <w:pStyle w:val="ListBullet"/>
      </w:pPr>
      <w:r>
        <w:t>The two lines under Contacts with a group (INNER JOIN): prove the join paired each contact with its group: the name Work comes from contact_groups, although the contacts table holds only the number 1. Grace Hopper is missing on purpose: her group_id is NULL, so she has no matching group, and an INNER JOIN keeps only pairs. If this list is empty, the assignments did not happen; check their rows matched.</w:t>
      </w:r>
    </w:p>
    <w:p w14:paraId="1C0078CF" w14:textId="77777777" w:rsidR="001C2595" w:rsidRDefault="002F1857">
      <w:pPr>
        <w:pStyle w:val="ListBullet"/>
      </w:pPr>
      <w:r>
        <w:t>The three lines under Every contact (LEFT JOIN): prove a LEFT JOIN keeps every contact: Grace Hopper is back, with (no group). If she is missing here too, the query says INNER JOIN where it should say LEFT JOIN. If the program stops with System.InvalidCastException at Grace Hopper's row, the IsDBNull(2) check is missing: GetString cannot read a NULL (Lesson 4.6).</w:t>
      </w:r>
    </w:p>
    <w:p w14:paraId="59274E81" w14:textId="77777777" w:rsidR="001C2595" w:rsidRDefault="002F1857">
      <w:pPr>
        <w:pStyle w:val="ListBullet"/>
      </w:pPr>
      <w:r>
        <w:t>If the program ran without the reset lines above it, after an earlier run, the group Work already exists, and the UNIQUE name refuses a second one with error 1062, Duplicate entry 'Work' for key 'contact_groups_csharp.name': the program stops with Unhandled exception. MySqlConnector.MySqlException (0x80004005): Duplicate entry 'Work' for key 'contact_groups_csharp.name'. Run the whole block again, reset lines included.</w:t>
      </w:r>
    </w:p>
    <w:p w14:paraId="53FB8946" w14:textId="77777777" w:rsidR="001C2595" w:rsidRDefault="002F1857">
      <w:pPr>
        <w:pStyle w:val="ListBullet"/>
      </w:pPr>
      <w:r>
        <w:t>If dotnet build cannot find MySqlConnector, rerun the Connector Setup's dotnet restore lines.</w:t>
      </w:r>
    </w:p>
    <w:p w14:paraId="73CE172C" w14:textId="77777777" w:rsidR="001C2595" w:rsidRDefault="002F1857">
      <w:pPr>
        <w:pStyle w:val="ListBullet"/>
      </w:pPr>
      <w:r>
        <w:t>For a failure every language shares, such as a missing variable, a stopped server, or a missing table or column, see When a Program Run Fails in Project Setup.</w:t>
      </w:r>
    </w:p>
    <w:p w14:paraId="445BDD88" w14:textId="77777777" w:rsidR="001C2595" w:rsidRDefault="002F1857">
      <w:pPr>
        <w:pStyle w:val="ListBullet"/>
      </w:pPr>
      <w:r>
        <w:t>If the build fails with another message, read the first error: it names the file and line to fix.</w:t>
      </w:r>
    </w:p>
    <w:p w14:paraId="134E8FA3" w14:textId="77777777" w:rsidR="001C2595" w:rsidRDefault="001C2595">
      <w:pPr>
        <w:keepNext/>
      </w:pPr>
    </w:p>
    <w:p w14:paraId="47E922E7" w14:textId="77777777" w:rsidR="001C2595" w:rsidRDefault="001C2595">
      <w:pPr>
        <w:keepNext/>
      </w:pPr>
    </w:p>
    <w:p w14:paraId="55ECC4B8" w14:textId="77777777" w:rsidR="001C2595" w:rsidRDefault="002F1857">
      <w:pPr>
        <w:pStyle w:val="Heading2"/>
      </w:pPr>
      <w:r>
        <w:t>Production-Minded Implementation</w:t>
      </w:r>
    </w:p>
    <w:p w14:paraId="7743A7A6" w14:textId="77777777" w:rsidR="001C2595" w:rsidRDefault="002F1857">
      <w:r>
        <w:t>The Production-Minded version prints the same lines. ConnectDatabase is Lesson 4.2's, with UseAffectedRows written out. InsertGroup returns the new id, and UpdateGroup the rows matched; a refused statement throws a MySqlException. AddGroup catches it, prints one Error line with error.Message, and returns 0; otherwise it prints the Inserted line and returns the id. AssignGroup catches it the same way and returns 1, or prints the outcome and returns 0. Main adds up the failures, as Lesson 4.5 did; its catch r</w:t>
      </w:r>
      <w:r>
        <w:t>eports a failed connection or query.</w:t>
      </w:r>
    </w:p>
    <w:p w14:paraId="79837F37" w14:textId="77777777" w:rsidR="001C2595" w:rsidRDefault="001C2595">
      <w:pPr>
        <w:keepNext/>
      </w:pPr>
    </w:p>
    <w:p w14:paraId="44B4612F" w14:textId="77777777" w:rsidR="001C2595" w:rsidRDefault="002F1857">
      <w:pPr>
        <w:pStyle w:val="Heading3"/>
      </w:pPr>
      <w:r>
        <w:t>csharp/JoinGroups/Program.cs</w:t>
      </w:r>
    </w:p>
    <w:p w14:paraId="570119D2" w14:textId="77777777" w:rsidR="001C2595" w:rsidRDefault="002F1857">
      <w:pPr>
        <w:pStyle w:val="SourceCode"/>
        <w:keepNext/>
      </w:pPr>
      <w:r>
        <w:t>// Remember, using brings a namespace's names into the program;</w:t>
      </w:r>
    </w:p>
    <w:p w14:paraId="60486DA5" w14:textId="77777777" w:rsidR="001C2595" w:rsidRDefault="002F1857">
      <w:pPr>
        <w:pStyle w:val="SourceCode"/>
        <w:keepNext/>
      </w:pPr>
      <w:r>
        <w:t>// MySqlConnector is the connector package.</w:t>
      </w:r>
    </w:p>
    <w:p w14:paraId="55A34368" w14:textId="77777777" w:rsidR="001C2595" w:rsidRDefault="002F1857">
      <w:pPr>
        <w:pStyle w:val="SourceCode"/>
      </w:pPr>
      <w:r>
        <w:t>using System;</w:t>
      </w:r>
    </w:p>
    <w:p w14:paraId="735DDF45" w14:textId="77777777" w:rsidR="001C2595" w:rsidRDefault="002F1857">
      <w:pPr>
        <w:pStyle w:val="SourceCode"/>
      </w:pPr>
      <w:r>
        <w:t>using MySqlConnector;</w:t>
      </w:r>
    </w:p>
    <w:p w14:paraId="734B48E2" w14:textId="77777777" w:rsidR="001C2595" w:rsidRDefault="001C2595">
      <w:pPr>
        <w:pStyle w:val="SourceCode"/>
      </w:pPr>
    </w:p>
    <w:p w14:paraId="2A37F8D2" w14:textId="77777777" w:rsidR="001C2595" w:rsidRDefault="002F1857">
      <w:pPr>
        <w:pStyle w:val="SourceCode"/>
      </w:pPr>
      <w:r>
        <w:t>internal static class Program</w:t>
      </w:r>
    </w:p>
    <w:p w14:paraId="4051475D" w14:textId="77777777" w:rsidR="001C2595" w:rsidRDefault="002F1857">
      <w:pPr>
        <w:pStyle w:val="SourceCode"/>
      </w:pPr>
      <w:r>
        <w:t>{</w:t>
      </w:r>
    </w:p>
    <w:p w14:paraId="092B81AC" w14:textId="77777777" w:rsidR="001C2595" w:rsidRDefault="002F1857">
      <w:pPr>
        <w:pStyle w:val="SourceCode"/>
      </w:pPr>
      <w:r>
        <w:t xml:space="preserve">    // The lesson server, account, and database. Remember, const values</w:t>
      </w:r>
    </w:p>
    <w:p w14:paraId="651A5084" w14:textId="77777777" w:rsidR="001C2595" w:rsidRDefault="002F1857">
      <w:pPr>
        <w:pStyle w:val="SourceCode"/>
      </w:pPr>
      <w:r>
        <w:t xml:space="preserve">    // never change.</w:t>
      </w:r>
    </w:p>
    <w:p w14:paraId="3D8FB829" w14:textId="77777777" w:rsidR="001C2595" w:rsidRDefault="002F1857">
      <w:pPr>
        <w:pStyle w:val="SourceCode"/>
      </w:pPr>
      <w:r>
        <w:t xml:space="preserve">    private const string Host = "127.0.0.1";</w:t>
      </w:r>
    </w:p>
    <w:p w14:paraId="4D98DF6D" w14:textId="77777777" w:rsidR="001C2595" w:rsidRDefault="002F1857">
      <w:pPr>
        <w:pStyle w:val="SourceCode"/>
      </w:pPr>
      <w:r>
        <w:t xml:space="preserve">    private const int Port = 3306;</w:t>
      </w:r>
    </w:p>
    <w:p w14:paraId="7CC02CF7" w14:textId="77777777" w:rsidR="001C2595" w:rsidRDefault="002F1857">
      <w:pPr>
        <w:pStyle w:val="SourceCode"/>
      </w:pPr>
      <w:r>
        <w:t xml:space="preserve">    private const string User = "devuser";</w:t>
      </w:r>
    </w:p>
    <w:p w14:paraId="7389EDCC" w14:textId="77777777" w:rsidR="001C2595" w:rsidRDefault="002F1857">
      <w:pPr>
        <w:pStyle w:val="SourceCode"/>
      </w:pPr>
      <w:r>
        <w:t xml:space="preserve">    private const string Database = "spa_contacts";</w:t>
      </w:r>
    </w:p>
    <w:p w14:paraId="0D74A4DF" w14:textId="77777777" w:rsidR="001C2595" w:rsidRDefault="001C2595">
      <w:pPr>
        <w:pStyle w:val="SourceCode"/>
      </w:pPr>
    </w:p>
    <w:p w14:paraId="4EE5B8EE" w14:textId="77777777" w:rsidR="001C2595" w:rsidRDefault="002F1857">
      <w:pPr>
        <w:pStyle w:val="SourceCode"/>
      </w:pPr>
      <w:r>
        <w:t xml:space="preserve">    // The contacts the reset adds that the program puts in a group.</w:t>
      </w:r>
    </w:p>
    <w:p w14:paraId="5DF46BF5" w14:textId="77777777" w:rsidR="001C2595" w:rsidRDefault="002F1857">
      <w:pPr>
        <w:pStyle w:val="SourceCode"/>
      </w:pPr>
      <w:r>
        <w:t xml:space="preserve">    private const int AdaId = 1;</w:t>
      </w:r>
    </w:p>
    <w:p w14:paraId="04DE8C9F" w14:textId="77777777" w:rsidR="001C2595" w:rsidRDefault="002F1857">
      <w:pPr>
        <w:pStyle w:val="SourceCode"/>
      </w:pPr>
      <w:r>
        <w:t xml:space="preserve">    private const int AlanId = 3;</w:t>
      </w:r>
    </w:p>
    <w:p w14:paraId="68C5517A" w14:textId="77777777" w:rsidR="001C2595" w:rsidRDefault="001C2595">
      <w:pPr>
        <w:pStyle w:val="SourceCode"/>
      </w:pPr>
    </w:p>
    <w:p w14:paraId="74D3AB7B" w14:textId="77777777" w:rsidR="001C2595" w:rsidRDefault="002F1857">
      <w:pPr>
        <w:pStyle w:val="SourceCode"/>
      </w:pPr>
      <w:r>
        <w:t xml:space="preserve">    // Remember, INSERT leaves the AUTO_INCREMENT id out (Lesson 4.5).</w:t>
      </w:r>
    </w:p>
    <w:p w14:paraId="776678AE" w14:textId="77777777" w:rsidR="001C2595" w:rsidRDefault="002F1857">
      <w:pPr>
        <w:pStyle w:val="SourceCode"/>
      </w:pPr>
      <w:r>
        <w:t xml:space="preserve">    private const string InsertGroupSql =</w:t>
      </w:r>
    </w:p>
    <w:p w14:paraId="313093BD" w14:textId="77777777" w:rsidR="001C2595" w:rsidRDefault="002F1857">
      <w:pPr>
        <w:pStyle w:val="SourceCode"/>
      </w:pPr>
      <w:r>
        <w:t xml:space="preserve">        "INSERT INTO contact_groups_csharp (name) VALUES (@name)";</w:t>
      </w:r>
    </w:p>
    <w:p w14:paraId="2FA07C1F" w14:textId="77777777" w:rsidR="001C2595" w:rsidRDefault="001C2595">
      <w:pPr>
        <w:pStyle w:val="SourceCode"/>
      </w:pPr>
    </w:p>
    <w:p w14:paraId="3AC68F86" w14:textId="77777777" w:rsidR="001C2595" w:rsidRDefault="002F1857">
      <w:pPr>
        <w:pStyle w:val="SourceCode"/>
      </w:pPr>
      <w:r>
        <w:t xml:space="preserve">    // Remember, UPDATE ... SET ... WHERE id = @id. The foreign key makes</w:t>
      </w:r>
    </w:p>
    <w:p w14:paraId="6E7CCE7C" w14:textId="77777777" w:rsidR="001C2595" w:rsidRDefault="002F1857">
      <w:pPr>
        <w:pStyle w:val="SourceCode"/>
      </w:pPr>
      <w:r>
        <w:t xml:space="preserve">    // the server refuse a group_id with no group.</w:t>
      </w:r>
    </w:p>
    <w:p w14:paraId="450A5DD6" w14:textId="77777777" w:rsidR="001C2595" w:rsidRDefault="002F1857">
      <w:pPr>
        <w:pStyle w:val="SourceCode"/>
      </w:pPr>
      <w:r>
        <w:t xml:space="preserve">    private const string AssignGroupSql =</w:t>
      </w:r>
    </w:p>
    <w:p w14:paraId="39BEBF12" w14:textId="77777777" w:rsidR="001C2595" w:rsidRDefault="002F1857">
      <w:pPr>
        <w:pStyle w:val="SourceCode"/>
      </w:pPr>
      <w:r>
        <w:t xml:space="preserve">        "UPDATE contacts_csharp SET group_id = @group_id WHERE id = @id";</w:t>
      </w:r>
    </w:p>
    <w:p w14:paraId="65B4F7B1" w14:textId="77777777" w:rsidR="001C2595" w:rsidRDefault="001C2595">
      <w:pPr>
        <w:pStyle w:val="SourceCode"/>
      </w:pPr>
    </w:p>
    <w:p w14:paraId="6A8F3F8D" w14:textId="77777777" w:rsidR="001C2595" w:rsidRDefault="002F1857">
      <w:pPr>
        <w:pStyle w:val="SourceCode"/>
      </w:pPr>
      <w:r>
        <w:t xml:space="preserve">    // The two joins: INNER JOIN keeps only contacts with a matching group;</w:t>
      </w:r>
    </w:p>
    <w:p w14:paraId="148606E7" w14:textId="77777777" w:rsidR="001C2595" w:rsidRDefault="002F1857">
      <w:pPr>
        <w:pStyle w:val="SourceCode"/>
      </w:pPr>
      <w:r>
        <w:t xml:space="preserve">    // LEFT JOIN keeps every contact, with a NULL group_name when none</w:t>
      </w:r>
    </w:p>
    <w:p w14:paraId="74C37700" w14:textId="77777777" w:rsidR="001C2595" w:rsidRDefault="002F1857">
      <w:pPr>
        <w:pStyle w:val="SourceCode"/>
      </w:pPr>
      <w:r>
        <w:t xml:space="preserve">    // matches.</w:t>
      </w:r>
    </w:p>
    <w:p w14:paraId="09B925DA" w14:textId="77777777" w:rsidR="001C2595" w:rsidRDefault="002F1857">
      <w:pPr>
        <w:pStyle w:val="SourceCode"/>
      </w:pPr>
      <w:r>
        <w:t xml:space="preserve">    private const string InnerJoinSql =</w:t>
      </w:r>
    </w:p>
    <w:p w14:paraId="1EEDD093" w14:textId="77777777" w:rsidR="001C2595" w:rsidRDefault="002F1857">
      <w:pPr>
        <w:pStyle w:val="SourceCode"/>
      </w:pPr>
      <w:r>
        <w:t xml:space="preserve">        "SELECT contacts_csharp.id, contacts_csharp.name, " +</w:t>
      </w:r>
    </w:p>
    <w:p w14:paraId="2467499B" w14:textId="77777777" w:rsidR="001C2595" w:rsidRDefault="002F1857">
      <w:pPr>
        <w:pStyle w:val="SourceCode"/>
      </w:pPr>
      <w:r>
        <w:t xml:space="preserve">        "contact_groups_csharp.name AS group_name " +</w:t>
      </w:r>
    </w:p>
    <w:p w14:paraId="297F8D9C" w14:textId="77777777" w:rsidR="001C2595" w:rsidRDefault="002F1857">
      <w:pPr>
        <w:pStyle w:val="SourceCode"/>
      </w:pPr>
      <w:r>
        <w:t xml:space="preserve">        "FROM contacts_csharp " +</w:t>
      </w:r>
    </w:p>
    <w:p w14:paraId="1D686C65" w14:textId="77777777" w:rsidR="001C2595" w:rsidRDefault="002F1857">
      <w:pPr>
        <w:pStyle w:val="SourceCode"/>
      </w:pPr>
      <w:r>
        <w:t xml:space="preserve">        "INNER JOIN contact_groups_csharp " +</w:t>
      </w:r>
    </w:p>
    <w:p w14:paraId="4A13268C" w14:textId="77777777" w:rsidR="001C2595" w:rsidRDefault="002F1857">
      <w:pPr>
        <w:pStyle w:val="SourceCode"/>
      </w:pPr>
      <w:r>
        <w:t xml:space="preserve">        "ON contacts_csharp.group_id = contact_groups_csharp.id " +</w:t>
      </w:r>
    </w:p>
    <w:p w14:paraId="5BBAAA1D" w14:textId="77777777" w:rsidR="001C2595" w:rsidRDefault="002F1857">
      <w:pPr>
        <w:pStyle w:val="SourceCode"/>
      </w:pPr>
      <w:r>
        <w:t xml:space="preserve">        "ORDER BY contacts_csharp.id";</w:t>
      </w:r>
    </w:p>
    <w:p w14:paraId="231D11E6" w14:textId="77777777" w:rsidR="001C2595" w:rsidRDefault="002F1857">
      <w:pPr>
        <w:pStyle w:val="SourceCode"/>
      </w:pPr>
      <w:r>
        <w:t xml:space="preserve">    private const string LeftJoinSql =</w:t>
      </w:r>
    </w:p>
    <w:p w14:paraId="2D446598" w14:textId="77777777" w:rsidR="001C2595" w:rsidRDefault="002F1857">
      <w:pPr>
        <w:pStyle w:val="SourceCode"/>
      </w:pPr>
      <w:r>
        <w:t xml:space="preserve">        "SELECT contacts_csharp.id, contacts_csharp.name, " +</w:t>
      </w:r>
    </w:p>
    <w:p w14:paraId="33FA452C" w14:textId="77777777" w:rsidR="001C2595" w:rsidRDefault="002F1857">
      <w:pPr>
        <w:pStyle w:val="SourceCode"/>
      </w:pPr>
      <w:r>
        <w:t xml:space="preserve">        "contact_groups_csharp.name AS group_name " +</w:t>
      </w:r>
    </w:p>
    <w:p w14:paraId="233C715E" w14:textId="77777777" w:rsidR="001C2595" w:rsidRDefault="002F1857">
      <w:pPr>
        <w:pStyle w:val="SourceCode"/>
      </w:pPr>
      <w:r>
        <w:t xml:space="preserve">        "FROM contacts_csharp " +</w:t>
      </w:r>
    </w:p>
    <w:p w14:paraId="60D5E875" w14:textId="77777777" w:rsidR="001C2595" w:rsidRDefault="002F1857">
      <w:pPr>
        <w:pStyle w:val="SourceCode"/>
      </w:pPr>
      <w:r>
        <w:t xml:space="preserve">        "LEFT JOIN contact_groups_csharp " +</w:t>
      </w:r>
    </w:p>
    <w:p w14:paraId="0943AB05" w14:textId="77777777" w:rsidR="001C2595" w:rsidRDefault="002F1857">
      <w:pPr>
        <w:pStyle w:val="SourceCode"/>
      </w:pPr>
      <w:r>
        <w:t xml:space="preserve">        "ON contacts_csharp.group_id = contact_groups_csharp.id " +</w:t>
      </w:r>
    </w:p>
    <w:p w14:paraId="0404A27B" w14:textId="77777777" w:rsidR="001C2595" w:rsidRDefault="002F1857">
      <w:pPr>
        <w:pStyle w:val="SourceCode"/>
      </w:pPr>
      <w:r>
        <w:t xml:space="preserve">        "ORDER BY contacts_csharp.id";</w:t>
      </w:r>
    </w:p>
    <w:p w14:paraId="40D9FCFC" w14:textId="77777777" w:rsidR="001C2595" w:rsidRDefault="001C2595">
      <w:pPr>
        <w:pStyle w:val="SourceCode"/>
      </w:pPr>
    </w:p>
    <w:p w14:paraId="05CB2126" w14:textId="77777777" w:rsidR="001C2595" w:rsidRDefault="002F1857">
      <w:pPr>
        <w:pStyle w:val="SourceCode"/>
      </w:pPr>
      <w:r>
        <w:t xml:space="preserve">    // Remember, ConnectDatabase (Lesson 4.2) connects with every setting,</w:t>
      </w:r>
    </w:p>
    <w:p w14:paraId="5CC35ADC" w14:textId="77777777" w:rsidR="001C2595" w:rsidRDefault="002F1857">
      <w:pPr>
        <w:pStyle w:val="SourceCode"/>
      </w:pPr>
      <w:r>
        <w:t xml:space="preserve">    // the database too, and returns the open connection, or throws an</w:t>
      </w:r>
    </w:p>
    <w:p w14:paraId="4D81A2A1" w14:textId="77777777" w:rsidR="001C2595" w:rsidRDefault="002F1857">
      <w:pPr>
        <w:pStyle w:val="SourceCode"/>
      </w:pPr>
      <w:r>
        <w:t xml:space="preserve">    // Exception naming the database, the server, and the reason.</w:t>
      </w:r>
    </w:p>
    <w:p w14:paraId="0148EC3C" w14:textId="77777777" w:rsidR="001C2595" w:rsidRDefault="002F1857">
      <w:pPr>
        <w:pStyle w:val="SourceCode"/>
      </w:pPr>
      <w:r>
        <w:t xml:space="preserve">    // UseAffectedRows = false counts the rows a statement matched (Lesson</w:t>
      </w:r>
    </w:p>
    <w:p w14:paraId="659B62EE" w14:textId="77777777" w:rsidR="001C2595" w:rsidRDefault="002F1857">
      <w:pPr>
        <w:pStyle w:val="SourceCode"/>
      </w:pPr>
      <w:r>
        <w:t xml:space="preserve">    // 4.7).</w:t>
      </w:r>
    </w:p>
    <w:p w14:paraId="152F39F4" w14:textId="77777777" w:rsidR="001C2595" w:rsidRDefault="002F1857">
      <w:pPr>
        <w:pStyle w:val="SourceCode"/>
      </w:pPr>
      <w:r>
        <w:t xml:space="preserve">    private static MySqlConnection ConnectDatabase(string password,</w:t>
      </w:r>
    </w:p>
    <w:p w14:paraId="4FCEFD63" w14:textId="77777777" w:rsidR="001C2595" w:rsidRDefault="002F1857">
      <w:pPr>
        <w:pStyle w:val="SourceCode"/>
      </w:pPr>
      <w:r>
        <w:t xml:space="preserve">        string database)</w:t>
      </w:r>
    </w:p>
    <w:p w14:paraId="52DB9E33" w14:textId="77777777" w:rsidR="001C2595" w:rsidRDefault="002F1857">
      <w:pPr>
        <w:pStyle w:val="SourceCode"/>
      </w:pPr>
      <w:r>
        <w:t xml:space="preserve">    {</w:t>
      </w:r>
    </w:p>
    <w:p w14:paraId="4E50DF32" w14:textId="77777777" w:rsidR="001C2595" w:rsidRDefault="002F1857">
      <w:pPr>
        <w:pStyle w:val="SourceCode"/>
      </w:pPr>
      <w:r>
        <w:t xml:space="preserve">        MySqlConnectionStringBuilder settings =</w:t>
      </w:r>
    </w:p>
    <w:p w14:paraId="0F8F64BF" w14:textId="77777777" w:rsidR="001C2595" w:rsidRDefault="002F1857">
      <w:pPr>
        <w:pStyle w:val="SourceCode"/>
      </w:pPr>
      <w:r>
        <w:t xml:space="preserve">            new MySqlConnectionStringBuilder();</w:t>
      </w:r>
    </w:p>
    <w:p w14:paraId="0B18B63A" w14:textId="77777777" w:rsidR="001C2595" w:rsidRDefault="002F1857">
      <w:pPr>
        <w:pStyle w:val="SourceCode"/>
      </w:pPr>
      <w:r>
        <w:t xml:space="preserve">        settings.Server = Host;</w:t>
      </w:r>
    </w:p>
    <w:p w14:paraId="4E138372" w14:textId="77777777" w:rsidR="001C2595" w:rsidRDefault="002F1857">
      <w:pPr>
        <w:pStyle w:val="SourceCode"/>
      </w:pPr>
      <w:r>
        <w:t xml:space="preserve">        settings.Port = Port;</w:t>
      </w:r>
    </w:p>
    <w:p w14:paraId="5DA684FA" w14:textId="77777777" w:rsidR="001C2595" w:rsidRDefault="002F1857">
      <w:pPr>
        <w:pStyle w:val="SourceCode"/>
      </w:pPr>
      <w:r>
        <w:t xml:space="preserve">        settings.UserID = User;</w:t>
      </w:r>
    </w:p>
    <w:p w14:paraId="58485F7C" w14:textId="77777777" w:rsidR="001C2595" w:rsidRDefault="002F1857">
      <w:pPr>
        <w:pStyle w:val="SourceCode"/>
      </w:pPr>
      <w:r>
        <w:t xml:space="preserve">        settings.Password = password;</w:t>
      </w:r>
    </w:p>
    <w:p w14:paraId="6B83EAC4" w14:textId="77777777" w:rsidR="001C2595" w:rsidRDefault="002F1857">
      <w:pPr>
        <w:pStyle w:val="SourceCode"/>
      </w:pPr>
      <w:r>
        <w:t xml:space="preserve">        settings.Database = database;</w:t>
      </w:r>
    </w:p>
    <w:p w14:paraId="3ED24F6C" w14:textId="77777777" w:rsidR="001C2595" w:rsidRDefault="002F1857">
      <w:pPr>
        <w:pStyle w:val="SourceCode"/>
      </w:pPr>
      <w:r>
        <w:t xml:space="preserve">        settings.UseAffectedRows = false;</w:t>
      </w:r>
    </w:p>
    <w:p w14:paraId="253DC391" w14:textId="77777777" w:rsidR="001C2595" w:rsidRDefault="002F1857">
      <w:pPr>
        <w:pStyle w:val="SourceCode"/>
      </w:pPr>
      <w:r>
        <w:t xml:space="preserve">        MySqlConnection connection =</w:t>
      </w:r>
    </w:p>
    <w:p w14:paraId="4D8469A4" w14:textId="77777777" w:rsidR="001C2595" w:rsidRDefault="002F1857">
      <w:pPr>
        <w:pStyle w:val="SourceCode"/>
      </w:pPr>
      <w:r>
        <w:t xml:space="preserve">            new MySqlConnection(settings.ConnectionString);</w:t>
      </w:r>
    </w:p>
    <w:p w14:paraId="6BD59BDB" w14:textId="77777777" w:rsidR="001C2595" w:rsidRDefault="002F1857">
      <w:pPr>
        <w:pStyle w:val="SourceCode"/>
      </w:pPr>
      <w:r>
        <w:t xml:space="preserve">        try</w:t>
      </w:r>
    </w:p>
    <w:p w14:paraId="7CC9143F" w14:textId="77777777" w:rsidR="001C2595" w:rsidRDefault="002F1857">
      <w:pPr>
        <w:pStyle w:val="SourceCode"/>
      </w:pPr>
      <w:r>
        <w:t xml:space="preserve">        {</w:t>
      </w:r>
    </w:p>
    <w:p w14:paraId="491AA01C" w14:textId="77777777" w:rsidR="001C2595" w:rsidRDefault="002F1857">
      <w:pPr>
        <w:pStyle w:val="SourceCode"/>
      </w:pPr>
      <w:r>
        <w:t xml:space="preserve">            connection.Open();</w:t>
      </w:r>
    </w:p>
    <w:p w14:paraId="1D7D2951" w14:textId="77777777" w:rsidR="001C2595" w:rsidRDefault="002F1857">
      <w:pPr>
        <w:pStyle w:val="SourceCode"/>
      </w:pPr>
      <w:r>
        <w:t xml:space="preserve">        }</w:t>
      </w:r>
    </w:p>
    <w:p w14:paraId="65A6C56A" w14:textId="77777777" w:rsidR="001C2595" w:rsidRDefault="002F1857">
      <w:pPr>
        <w:pStyle w:val="SourceCode"/>
      </w:pPr>
      <w:r>
        <w:t xml:space="preserve">        catch (MySqlException error)</w:t>
      </w:r>
    </w:p>
    <w:p w14:paraId="49F06E2A" w14:textId="77777777" w:rsidR="001C2595" w:rsidRDefault="002F1857">
      <w:pPr>
        <w:pStyle w:val="SourceCode"/>
      </w:pPr>
      <w:r>
        <w:t xml:space="preserve">        {</w:t>
      </w:r>
    </w:p>
    <w:p w14:paraId="27BF285C" w14:textId="77777777" w:rsidR="001C2595" w:rsidRDefault="002F1857">
      <w:pPr>
        <w:pStyle w:val="SourceCode"/>
      </w:pPr>
      <w:r>
        <w:t xml:space="preserve">            // Remember, Dispose releases a connection that never opened.</w:t>
      </w:r>
    </w:p>
    <w:p w14:paraId="6B7C28DC" w14:textId="77777777" w:rsidR="001C2595" w:rsidRDefault="002F1857">
      <w:pPr>
        <w:pStyle w:val="SourceCode"/>
      </w:pPr>
      <w:r>
        <w:t xml:space="preserve">            connection.Dispose();</w:t>
      </w:r>
    </w:p>
    <w:p w14:paraId="15387F27" w14:textId="77777777" w:rsidR="001C2595" w:rsidRDefault="002F1857">
      <w:pPr>
        <w:pStyle w:val="SourceCode"/>
      </w:pPr>
      <w:r>
        <w:t xml:space="preserve">            throw new Exception("could not connect to database " + database +</w:t>
      </w:r>
    </w:p>
    <w:p w14:paraId="3372BF21" w14:textId="77777777" w:rsidR="001C2595" w:rsidRDefault="002F1857">
      <w:pPr>
        <w:pStyle w:val="SourceCode"/>
      </w:pPr>
      <w:r>
        <w:t xml:space="preserve">                " on " + Host + ":" + Port + "\nReason: " + error.Message);</w:t>
      </w:r>
    </w:p>
    <w:p w14:paraId="541B2529" w14:textId="77777777" w:rsidR="001C2595" w:rsidRDefault="002F1857">
      <w:pPr>
        <w:pStyle w:val="SourceCode"/>
      </w:pPr>
      <w:r>
        <w:t xml:space="preserve">        }</w:t>
      </w:r>
    </w:p>
    <w:p w14:paraId="306D7D5F" w14:textId="77777777" w:rsidR="001C2595" w:rsidRDefault="002F1857">
      <w:pPr>
        <w:pStyle w:val="SourceCode"/>
      </w:pPr>
      <w:r>
        <w:t xml:space="preserve">        return connection;</w:t>
      </w:r>
    </w:p>
    <w:p w14:paraId="736F796E" w14:textId="77777777" w:rsidR="001C2595" w:rsidRDefault="002F1857">
      <w:pPr>
        <w:pStyle w:val="SourceCode"/>
      </w:pPr>
      <w:r>
        <w:t xml:space="preserve">    }</w:t>
      </w:r>
    </w:p>
    <w:p w14:paraId="16925B96" w14:textId="77777777" w:rsidR="001C2595" w:rsidRDefault="001C2595">
      <w:pPr>
        <w:pStyle w:val="SourceCode"/>
      </w:pPr>
    </w:p>
    <w:p w14:paraId="07D04F41" w14:textId="77777777" w:rsidR="001C2595" w:rsidRDefault="002F1857">
      <w:pPr>
        <w:pStyle w:val="SourceCode"/>
      </w:pPr>
      <w:r>
        <w:t xml:space="preserve">    // Inserts one group and returns its new id. A failed INSERT throws a</w:t>
      </w:r>
    </w:p>
    <w:p w14:paraId="5D7D2835" w14:textId="77777777" w:rsidR="001C2595" w:rsidRDefault="002F1857">
      <w:pPr>
        <w:pStyle w:val="SourceCode"/>
      </w:pPr>
      <w:r>
        <w:t xml:space="preserve">    // MySqlException; using closes the command even then.</w:t>
      </w:r>
    </w:p>
    <w:p w14:paraId="257C70EB" w14:textId="77777777" w:rsidR="001C2595" w:rsidRDefault="002F1857">
      <w:pPr>
        <w:pStyle w:val="SourceCode"/>
      </w:pPr>
      <w:r>
        <w:t xml:space="preserve">    private static long InsertGroup(MySqlConnection connection,</w:t>
      </w:r>
    </w:p>
    <w:p w14:paraId="32049DEC" w14:textId="77777777" w:rsidR="001C2595" w:rsidRDefault="002F1857">
      <w:pPr>
        <w:pStyle w:val="SourceCode"/>
      </w:pPr>
      <w:r>
        <w:t xml:space="preserve">        string groupName)</w:t>
      </w:r>
    </w:p>
    <w:p w14:paraId="762B2333" w14:textId="77777777" w:rsidR="001C2595" w:rsidRDefault="002F1857">
      <w:pPr>
        <w:pStyle w:val="SourceCode"/>
      </w:pPr>
      <w:r>
        <w:t xml:space="preserve">    {</w:t>
      </w:r>
    </w:p>
    <w:p w14:paraId="6FF24BC4" w14:textId="77777777" w:rsidR="001C2595" w:rsidRDefault="002F1857">
      <w:pPr>
        <w:pStyle w:val="SourceCode"/>
      </w:pPr>
      <w:r>
        <w:t xml:space="preserve">        using MySqlCommand insert = new MySqlCommand(InsertGroupSql,</w:t>
      </w:r>
    </w:p>
    <w:p w14:paraId="3D51A24D" w14:textId="77777777" w:rsidR="001C2595" w:rsidRDefault="002F1857">
      <w:pPr>
        <w:pStyle w:val="SourceCode"/>
      </w:pPr>
      <w:r>
        <w:t xml:space="preserve">            connection);</w:t>
      </w:r>
    </w:p>
    <w:p w14:paraId="7FCC46CD" w14:textId="77777777" w:rsidR="001C2595" w:rsidRDefault="002F1857">
      <w:pPr>
        <w:pStyle w:val="SourceCode"/>
      </w:pPr>
      <w:r>
        <w:t xml:space="preserve">        insert.Parameters.AddWithValue("@name", groupName);</w:t>
      </w:r>
    </w:p>
    <w:p w14:paraId="5AC516B7" w14:textId="77777777" w:rsidR="001C2595" w:rsidRDefault="002F1857">
      <w:pPr>
        <w:pStyle w:val="SourceCode"/>
      </w:pPr>
      <w:r>
        <w:t xml:space="preserve">        insert.ExecuteNonQuery();</w:t>
      </w:r>
    </w:p>
    <w:p w14:paraId="56054837" w14:textId="77777777" w:rsidR="001C2595" w:rsidRDefault="002F1857">
      <w:pPr>
        <w:pStyle w:val="SourceCode"/>
      </w:pPr>
      <w:r>
        <w:t xml:space="preserve">        return insert.LastInsertedId;</w:t>
      </w:r>
    </w:p>
    <w:p w14:paraId="23B048BD" w14:textId="77777777" w:rsidR="001C2595" w:rsidRDefault="002F1857">
      <w:pPr>
        <w:pStyle w:val="SourceCode"/>
      </w:pPr>
      <w:r>
        <w:t xml:space="preserve">    }</w:t>
      </w:r>
    </w:p>
    <w:p w14:paraId="3CE33D92" w14:textId="77777777" w:rsidR="001C2595" w:rsidRDefault="001C2595">
      <w:pPr>
        <w:pStyle w:val="SourceCode"/>
      </w:pPr>
    </w:p>
    <w:p w14:paraId="74BDEBBE" w14:textId="77777777" w:rsidR="001C2595" w:rsidRDefault="002F1857">
      <w:pPr>
        <w:pStyle w:val="SourceCode"/>
      </w:pPr>
      <w:r>
        <w:t xml:space="preserve">    // Inserts one group and prints its new id. Returns the id, which the</w:t>
      </w:r>
    </w:p>
    <w:p w14:paraId="3509D2D5" w14:textId="77777777" w:rsidR="001C2595" w:rsidRDefault="002F1857">
      <w:pPr>
        <w:pStyle w:val="SourceCode"/>
      </w:pPr>
      <w:r>
        <w:t xml:space="preserve">    // assignments need, or 0 after one Error line with the server's</w:t>
      </w:r>
    </w:p>
    <w:p w14:paraId="54EA0421" w14:textId="77777777" w:rsidR="001C2595" w:rsidRDefault="002F1857">
      <w:pPr>
        <w:pStyle w:val="SourceCode"/>
      </w:pPr>
      <w:r>
        <w:t xml:space="preserve">    // message when the insert failed (ids start at 1, so 0 is never a</w:t>
      </w:r>
    </w:p>
    <w:p w14:paraId="30AD3C28" w14:textId="77777777" w:rsidR="001C2595" w:rsidRDefault="002F1857">
      <w:pPr>
        <w:pStyle w:val="SourceCode"/>
      </w:pPr>
      <w:r>
        <w:t xml:space="preserve">    // group's id).</w:t>
      </w:r>
    </w:p>
    <w:p w14:paraId="00E9A007" w14:textId="77777777" w:rsidR="001C2595" w:rsidRDefault="002F1857">
      <w:pPr>
        <w:pStyle w:val="SourceCode"/>
      </w:pPr>
      <w:r>
        <w:t xml:space="preserve">    private static long AddGroup(MySqlConnection connection,</w:t>
      </w:r>
    </w:p>
    <w:p w14:paraId="1DACE9B0" w14:textId="77777777" w:rsidR="001C2595" w:rsidRDefault="002F1857">
      <w:pPr>
        <w:pStyle w:val="SourceCode"/>
      </w:pPr>
      <w:r>
        <w:t xml:space="preserve">        string groupName)</w:t>
      </w:r>
    </w:p>
    <w:p w14:paraId="0D8DC0CF" w14:textId="77777777" w:rsidR="001C2595" w:rsidRDefault="002F1857">
      <w:pPr>
        <w:pStyle w:val="SourceCode"/>
      </w:pPr>
      <w:r>
        <w:t xml:space="preserve">    {</w:t>
      </w:r>
    </w:p>
    <w:p w14:paraId="122A8933" w14:textId="77777777" w:rsidR="001C2595" w:rsidRDefault="002F1857">
      <w:pPr>
        <w:pStyle w:val="SourceCode"/>
      </w:pPr>
      <w:r>
        <w:t xml:space="preserve">        try</w:t>
      </w:r>
    </w:p>
    <w:p w14:paraId="04DE2A02" w14:textId="77777777" w:rsidR="001C2595" w:rsidRDefault="002F1857">
      <w:pPr>
        <w:pStyle w:val="SourceCode"/>
      </w:pPr>
      <w:r>
        <w:t xml:space="preserve">        {</w:t>
      </w:r>
    </w:p>
    <w:p w14:paraId="59FE3A99" w14:textId="77777777" w:rsidR="001C2595" w:rsidRDefault="002F1857">
      <w:pPr>
        <w:pStyle w:val="SourceCode"/>
      </w:pPr>
      <w:r>
        <w:t xml:space="preserve">            long groupId = InsertGroup(connection, groupName);</w:t>
      </w:r>
    </w:p>
    <w:p w14:paraId="091AD3B1" w14:textId="77777777" w:rsidR="001C2595" w:rsidRDefault="002F1857">
      <w:pPr>
        <w:pStyle w:val="SourceCode"/>
      </w:pPr>
      <w:r>
        <w:t xml:space="preserve">            Console.WriteLine("Inserted group " + groupName + " with id " +</w:t>
      </w:r>
    </w:p>
    <w:p w14:paraId="6537EFD6" w14:textId="77777777" w:rsidR="001C2595" w:rsidRDefault="002F1857">
      <w:pPr>
        <w:pStyle w:val="SourceCode"/>
      </w:pPr>
      <w:r>
        <w:t xml:space="preserve">                groupId);</w:t>
      </w:r>
    </w:p>
    <w:p w14:paraId="2DF8C9F9" w14:textId="77777777" w:rsidR="001C2595" w:rsidRDefault="002F1857">
      <w:pPr>
        <w:pStyle w:val="SourceCode"/>
      </w:pPr>
      <w:r>
        <w:t xml:space="preserve">            return groupId;</w:t>
      </w:r>
    </w:p>
    <w:p w14:paraId="3C691825" w14:textId="77777777" w:rsidR="001C2595" w:rsidRDefault="002F1857">
      <w:pPr>
        <w:pStyle w:val="SourceCode"/>
      </w:pPr>
      <w:r>
        <w:t xml:space="preserve">        }</w:t>
      </w:r>
    </w:p>
    <w:p w14:paraId="26D0103F" w14:textId="77777777" w:rsidR="001C2595" w:rsidRDefault="002F1857">
      <w:pPr>
        <w:pStyle w:val="SourceCode"/>
      </w:pPr>
      <w:r>
        <w:t xml:space="preserve">        catch (MySqlException error)</w:t>
      </w:r>
    </w:p>
    <w:p w14:paraId="170BFB55" w14:textId="77777777" w:rsidR="001C2595" w:rsidRDefault="002F1857">
      <w:pPr>
        <w:pStyle w:val="SourceCode"/>
      </w:pPr>
      <w:r>
        <w:t xml:space="preserve">        {</w:t>
      </w:r>
    </w:p>
    <w:p w14:paraId="41B5B96E" w14:textId="77777777" w:rsidR="001C2595" w:rsidRDefault="002F1857">
      <w:pPr>
        <w:pStyle w:val="SourceCode"/>
      </w:pPr>
      <w:r>
        <w:t xml:space="preserve">            Console.Error.WriteLine("Error: " + error.Message);</w:t>
      </w:r>
    </w:p>
    <w:p w14:paraId="73978AB9" w14:textId="77777777" w:rsidR="001C2595" w:rsidRDefault="002F1857">
      <w:pPr>
        <w:pStyle w:val="SourceCode"/>
      </w:pPr>
      <w:r>
        <w:t xml:space="preserve">            return 0;</w:t>
      </w:r>
    </w:p>
    <w:p w14:paraId="17B1CC47" w14:textId="77777777" w:rsidR="001C2595" w:rsidRDefault="002F1857">
      <w:pPr>
        <w:pStyle w:val="SourceCode"/>
      </w:pPr>
      <w:r>
        <w:t xml:space="preserve">        }</w:t>
      </w:r>
    </w:p>
    <w:p w14:paraId="1AF67705" w14:textId="77777777" w:rsidR="001C2595" w:rsidRDefault="002F1857">
      <w:pPr>
        <w:pStyle w:val="SourceCode"/>
      </w:pPr>
      <w:r>
        <w:t xml:space="preserve">    }</w:t>
      </w:r>
    </w:p>
    <w:p w14:paraId="7C40A945" w14:textId="77777777" w:rsidR="001C2595" w:rsidRDefault="001C2595">
      <w:pPr>
        <w:pStyle w:val="SourceCode"/>
      </w:pPr>
    </w:p>
    <w:p w14:paraId="57AAAD95" w14:textId="77777777" w:rsidR="001C2595" w:rsidRDefault="002F1857">
      <w:pPr>
        <w:pStyle w:val="SourceCode"/>
      </w:pPr>
      <w:r>
        <w:t xml:space="preserve">    // Sets one contact's group_id and returns the number of rows matched:</w:t>
      </w:r>
    </w:p>
    <w:p w14:paraId="49D20E29" w14:textId="77777777" w:rsidR="001C2595" w:rsidRDefault="002F1857">
      <w:pPr>
        <w:pStyle w:val="SourceCode"/>
      </w:pPr>
      <w:r>
        <w:t xml:space="preserve">    // 1, or 0 when no contact has that id. A refused UPDATE, such as a</w:t>
      </w:r>
    </w:p>
    <w:p w14:paraId="1A761D5A" w14:textId="77777777" w:rsidR="001C2595" w:rsidRDefault="002F1857">
      <w:pPr>
        <w:pStyle w:val="SourceCode"/>
      </w:pPr>
      <w:r>
        <w:t xml:space="preserve">    // group_id that no group has (error 1452), throws a MySqlException.</w:t>
      </w:r>
    </w:p>
    <w:p w14:paraId="4050D319" w14:textId="77777777" w:rsidR="001C2595" w:rsidRDefault="002F1857">
      <w:pPr>
        <w:pStyle w:val="SourceCode"/>
      </w:pPr>
      <w:r>
        <w:t xml:space="preserve">    private static int UpdateGroup(MySqlConnection connection,</w:t>
      </w:r>
    </w:p>
    <w:p w14:paraId="77BF31E8" w14:textId="77777777" w:rsidR="001C2595" w:rsidRDefault="002F1857">
      <w:pPr>
        <w:pStyle w:val="SourceCode"/>
      </w:pPr>
      <w:r>
        <w:t xml:space="preserve">        int contactId, long groupId)</w:t>
      </w:r>
    </w:p>
    <w:p w14:paraId="7CEA8A96" w14:textId="77777777" w:rsidR="001C2595" w:rsidRDefault="002F1857">
      <w:pPr>
        <w:pStyle w:val="SourceCode"/>
      </w:pPr>
      <w:r>
        <w:t xml:space="preserve">    {</w:t>
      </w:r>
    </w:p>
    <w:p w14:paraId="4CD39FB1" w14:textId="77777777" w:rsidR="001C2595" w:rsidRDefault="002F1857">
      <w:pPr>
        <w:pStyle w:val="SourceCode"/>
      </w:pPr>
      <w:r>
        <w:t xml:space="preserve">        using MySqlCommand update = new MySqlCommand(AssignGroupSql,</w:t>
      </w:r>
    </w:p>
    <w:p w14:paraId="6DA2253C" w14:textId="77777777" w:rsidR="001C2595" w:rsidRDefault="002F1857">
      <w:pPr>
        <w:pStyle w:val="SourceCode"/>
      </w:pPr>
      <w:r>
        <w:t xml:space="preserve">            connection);</w:t>
      </w:r>
    </w:p>
    <w:p w14:paraId="007B6A22" w14:textId="77777777" w:rsidR="001C2595" w:rsidRDefault="002F1857">
      <w:pPr>
        <w:pStyle w:val="SourceCode"/>
      </w:pPr>
      <w:r>
        <w:t xml:space="preserve">        update.Parameters.AddWithValue("@group_id", groupId);</w:t>
      </w:r>
    </w:p>
    <w:p w14:paraId="19A34D3B" w14:textId="77777777" w:rsidR="001C2595" w:rsidRDefault="002F1857">
      <w:pPr>
        <w:pStyle w:val="SourceCode"/>
      </w:pPr>
      <w:r>
        <w:t xml:space="preserve">        update.Parameters.AddWithValue("@id", contactId);</w:t>
      </w:r>
    </w:p>
    <w:p w14:paraId="28D690BA" w14:textId="77777777" w:rsidR="001C2595" w:rsidRDefault="002F1857">
      <w:pPr>
        <w:pStyle w:val="SourceCode"/>
      </w:pPr>
      <w:r>
        <w:t xml:space="preserve">        return update.ExecuteNonQuery();</w:t>
      </w:r>
    </w:p>
    <w:p w14:paraId="4A7AE8B4" w14:textId="77777777" w:rsidR="001C2595" w:rsidRDefault="002F1857">
      <w:pPr>
        <w:pStyle w:val="SourceCode"/>
      </w:pPr>
      <w:r>
        <w:t xml:space="preserve">    }</w:t>
      </w:r>
    </w:p>
    <w:p w14:paraId="683E1B44" w14:textId="77777777" w:rsidR="001C2595" w:rsidRDefault="001C2595">
      <w:pPr>
        <w:pStyle w:val="SourceCode"/>
      </w:pPr>
    </w:p>
    <w:p w14:paraId="31A8E801" w14:textId="77777777" w:rsidR="001C2595" w:rsidRDefault="002F1857">
      <w:pPr>
        <w:pStyle w:val="SourceCode"/>
      </w:pPr>
      <w:r>
        <w:t xml:space="preserve">    // Puts one contact in one group and prints the outcome; a missing</w:t>
      </w:r>
    </w:p>
    <w:p w14:paraId="37D94235" w14:textId="77777777" w:rsidR="001C2595" w:rsidRDefault="002F1857">
      <w:pPr>
        <w:pStyle w:val="SourceCode"/>
      </w:pPr>
      <w:r>
        <w:t xml:space="preserve">    // contact is an outcome, not a failure. Returns 1 after one Error line</w:t>
      </w:r>
    </w:p>
    <w:p w14:paraId="24CDCEE9" w14:textId="77777777" w:rsidR="001C2595" w:rsidRDefault="002F1857">
      <w:pPr>
        <w:pStyle w:val="SourceCode"/>
      </w:pPr>
      <w:r>
        <w:t xml:space="preserve">    // with the server's message when the UPDATE failed, or 0.</w:t>
      </w:r>
    </w:p>
    <w:p w14:paraId="06878A74" w14:textId="77777777" w:rsidR="001C2595" w:rsidRDefault="002F1857">
      <w:pPr>
        <w:pStyle w:val="SourceCode"/>
      </w:pPr>
      <w:r>
        <w:t xml:space="preserve">    private static int AssignGroup(MySqlConnection connection,</w:t>
      </w:r>
    </w:p>
    <w:p w14:paraId="18D73466" w14:textId="77777777" w:rsidR="001C2595" w:rsidRDefault="002F1857">
      <w:pPr>
        <w:pStyle w:val="SourceCode"/>
      </w:pPr>
      <w:r>
        <w:t xml:space="preserve">        int contactId, long groupId)</w:t>
      </w:r>
    </w:p>
    <w:p w14:paraId="1301DFA2" w14:textId="77777777" w:rsidR="001C2595" w:rsidRDefault="002F1857">
      <w:pPr>
        <w:pStyle w:val="SourceCode"/>
      </w:pPr>
      <w:r>
        <w:t xml:space="preserve">    {</w:t>
      </w:r>
    </w:p>
    <w:p w14:paraId="49ED14A1" w14:textId="77777777" w:rsidR="001C2595" w:rsidRDefault="002F1857">
      <w:pPr>
        <w:pStyle w:val="SourceCode"/>
      </w:pPr>
      <w:r>
        <w:t xml:space="preserve">        try</w:t>
      </w:r>
    </w:p>
    <w:p w14:paraId="273D48F8" w14:textId="77777777" w:rsidR="001C2595" w:rsidRDefault="002F1857">
      <w:pPr>
        <w:pStyle w:val="SourceCode"/>
      </w:pPr>
      <w:r>
        <w:t xml:space="preserve">        {</w:t>
      </w:r>
    </w:p>
    <w:p w14:paraId="75251BD2" w14:textId="77777777" w:rsidR="001C2595" w:rsidRDefault="002F1857">
      <w:pPr>
        <w:pStyle w:val="SourceCode"/>
      </w:pPr>
      <w:r>
        <w:t xml:space="preserve">            int matched = UpdateGroup(connection, contactId, groupId);</w:t>
      </w:r>
    </w:p>
    <w:p w14:paraId="2BA93D4D" w14:textId="77777777" w:rsidR="001C2595" w:rsidRDefault="002F1857">
      <w:pPr>
        <w:pStyle w:val="SourceCode"/>
      </w:pPr>
      <w:r>
        <w:t xml:space="preserve">            if (matched == 0)</w:t>
      </w:r>
    </w:p>
    <w:p w14:paraId="16A1901D" w14:textId="77777777" w:rsidR="001C2595" w:rsidRDefault="002F1857">
      <w:pPr>
        <w:pStyle w:val="SourceCode"/>
      </w:pPr>
      <w:r>
        <w:t xml:space="preserve">            {</w:t>
      </w:r>
    </w:p>
    <w:p w14:paraId="4F22538B" w14:textId="77777777" w:rsidR="001C2595" w:rsidRDefault="002F1857">
      <w:pPr>
        <w:pStyle w:val="SourceCode"/>
      </w:pPr>
      <w:r>
        <w:t xml:space="preserve">                Console.WriteLine("No contact with id " + contactId +</w:t>
      </w:r>
    </w:p>
    <w:p w14:paraId="72EBDF5F" w14:textId="77777777" w:rsidR="001C2595" w:rsidRDefault="002F1857">
      <w:pPr>
        <w:pStyle w:val="SourceCode"/>
      </w:pPr>
      <w:r>
        <w:t xml:space="preserve">                    " (rows matched: " + matched + ")");</w:t>
      </w:r>
    </w:p>
    <w:p w14:paraId="5DE54495" w14:textId="77777777" w:rsidR="001C2595" w:rsidRDefault="002F1857">
      <w:pPr>
        <w:pStyle w:val="SourceCode"/>
      </w:pPr>
      <w:r>
        <w:t xml:space="preserve">            }</w:t>
      </w:r>
    </w:p>
    <w:p w14:paraId="3F84F8BF" w14:textId="77777777" w:rsidR="001C2595" w:rsidRDefault="002F1857">
      <w:pPr>
        <w:pStyle w:val="SourceCode"/>
      </w:pPr>
      <w:r>
        <w:t xml:space="preserve">            else</w:t>
      </w:r>
    </w:p>
    <w:p w14:paraId="6B479173" w14:textId="77777777" w:rsidR="001C2595" w:rsidRDefault="002F1857">
      <w:pPr>
        <w:pStyle w:val="SourceCode"/>
      </w:pPr>
      <w:r>
        <w:t xml:space="preserve">            {</w:t>
      </w:r>
    </w:p>
    <w:p w14:paraId="33A3CF5B" w14:textId="77777777" w:rsidR="001C2595" w:rsidRDefault="002F1857">
      <w:pPr>
        <w:pStyle w:val="SourceCode"/>
      </w:pPr>
      <w:r>
        <w:t xml:space="preserve">                Console.WriteLine("Assigned contact " + contactId +</w:t>
      </w:r>
    </w:p>
    <w:p w14:paraId="2E56A329" w14:textId="77777777" w:rsidR="001C2595" w:rsidRDefault="002F1857">
      <w:pPr>
        <w:pStyle w:val="SourceCode"/>
      </w:pPr>
      <w:r>
        <w:t xml:space="preserve">                    " to group " + groupId + " (rows matched: " + matched +</w:t>
      </w:r>
    </w:p>
    <w:p w14:paraId="4CBE3236" w14:textId="77777777" w:rsidR="001C2595" w:rsidRDefault="002F1857">
      <w:pPr>
        <w:pStyle w:val="SourceCode"/>
      </w:pPr>
      <w:r>
        <w:t xml:space="preserve">                    ")");</w:t>
      </w:r>
    </w:p>
    <w:p w14:paraId="3799250C" w14:textId="77777777" w:rsidR="001C2595" w:rsidRDefault="002F1857">
      <w:pPr>
        <w:pStyle w:val="SourceCode"/>
      </w:pPr>
      <w:r>
        <w:t xml:space="preserve">            }</w:t>
      </w:r>
    </w:p>
    <w:p w14:paraId="092F18A0" w14:textId="77777777" w:rsidR="001C2595" w:rsidRDefault="002F1857">
      <w:pPr>
        <w:pStyle w:val="SourceCode"/>
      </w:pPr>
      <w:r>
        <w:t xml:space="preserve">        }</w:t>
      </w:r>
    </w:p>
    <w:p w14:paraId="6ED06EBD" w14:textId="77777777" w:rsidR="001C2595" w:rsidRDefault="002F1857">
      <w:pPr>
        <w:pStyle w:val="SourceCode"/>
      </w:pPr>
      <w:r>
        <w:t xml:space="preserve">        catch (MySqlException error)</w:t>
      </w:r>
    </w:p>
    <w:p w14:paraId="4D3546D7" w14:textId="77777777" w:rsidR="001C2595" w:rsidRDefault="002F1857">
      <w:pPr>
        <w:pStyle w:val="SourceCode"/>
      </w:pPr>
      <w:r>
        <w:t xml:space="preserve">        {</w:t>
      </w:r>
    </w:p>
    <w:p w14:paraId="0FEB7B74" w14:textId="77777777" w:rsidR="001C2595" w:rsidRDefault="002F1857">
      <w:pPr>
        <w:pStyle w:val="SourceCode"/>
      </w:pPr>
      <w:r>
        <w:t xml:space="preserve">            Console.Error.WriteLine("Error: " + error.Message);</w:t>
      </w:r>
    </w:p>
    <w:p w14:paraId="57EBC058" w14:textId="77777777" w:rsidR="001C2595" w:rsidRDefault="002F1857">
      <w:pPr>
        <w:pStyle w:val="SourceCode"/>
      </w:pPr>
      <w:r>
        <w:t xml:space="preserve">            return 1;</w:t>
      </w:r>
    </w:p>
    <w:p w14:paraId="0A3EDA72" w14:textId="77777777" w:rsidR="001C2595" w:rsidRDefault="002F1857">
      <w:pPr>
        <w:pStyle w:val="SourceCode"/>
      </w:pPr>
      <w:r>
        <w:t xml:space="preserve">        }</w:t>
      </w:r>
    </w:p>
    <w:p w14:paraId="284EFF2A" w14:textId="77777777" w:rsidR="001C2595" w:rsidRDefault="002F1857">
      <w:pPr>
        <w:pStyle w:val="SourceCode"/>
      </w:pPr>
      <w:r>
        <w:t xml:space="preserve">        return 0;</w:t>
      </w:r>
    </w:p>
    <w:p w14:paraId="799FA720" w14:textId="77777777" w:rsidR="001C2595" w:rsidRDefault="002F1857">
      <w:pPr>
        <w:pStyle w:val="SourceCode"/>
      </w:pPr>
      <w:r>
        <w:t xml:space="preserve">    }</w:t>
      </w:r>
    </w:p>
    <w:p w14:paraId="7CDB71A7" w14:textId="77777777" w:rsidR="001C2595" w:rsidRDefault="001C2595">
      <w:pPr>
        <w:pStyle w:val="SourceCode"/>
      </w:pPr>
    </w:p>
    <w:p w14:paraId="09A41DC4" w14:textId="77777777" w:rsidR="001C2595" w:rsidRDefault="002F1857">
      <w:pPr>
        <w:pStyle w:val="SourceCode"/>
      </w:pPr>
      <w:r>
        <w:t xml:space="preserve">    // Runs one join and prints the heading, then each contact's id, name,</w:t>
      </w:r>
    </w:p>
    <w:p w14:paraId="781692AF" w14:textId="77777777" w:rsidR="001C2595" w:rsidRDefault="002F1857">
      <w:pPr>
        <w:pStyle w:val="SourceCode"/>
      </w:pPr>
      <w:r>
        <w:t xml:space="preserve">    // and group name, or (no group) when IsDBNull(2) finds a NULL group</w:t>
      </w:r>
    </w:p>
    <w:p w14:paraId="15064368" w14:textId="77777777" w:rsidR="001C2595" w:rsidRDefault="002F1857">
      <w:pPr>
        <w:pStyle w:val="SourceCode"/>
      </w:pPr>
      <w:r>
        <w:t xml:space="preserve">    // name. A failed query throws a MySqlException; using closes the</w:t>
      </w:r>
    </w:p>
    <w:p w14:paraId="2C549BC3" w14:textId="77777777" w:rsidR="001C2595" w:rsidRDefault="002F1857">
      <w:pPr>
        <w:pStyle w:val="SourceCode"/>
      </w:pPr>
      <w:r>
        <w:t xml:space="preserve">    // reader and the command even then.</w:t>
      </w:r>
    </w:p>
    <w:p w14:paraId="44E85D68" w14:textId="77777777" w:rsidR="001C2595" w:rsidRDefault="002F1857">
      <w:pPr>
        <w:pStyle w:val="SourceCode"/>
      </w:pPr>
      <w:r>
        <w:t xml:space="preserve">    private static void ListWithGroups(MySqlConnection connection,</w:t>
      </w:r>
    </w:p>
    <w:p w14:paraId="21544942" w14:textId="77777777" w:rsidR="001C2595" w:rsidRDefault="002F1857">
      <w:pPr>
        <w:pStyle w:val="SourceCode"/>
      </w:pPr>
      <w:r>
        <w:t xml:space="preserve">        string heading, string query)</w:t>
      </w:r>
    </w:p>
    <w:p w14:paraId="398B20B9" w14:textId="77777777" w:rsidR="001C2595" w:rsidRDefault="002F1857">
      <w:pPr>
        <w:pStyle w:val="SourceCode"/>
      </w:pPr>
      <w:r>
        <w:t xml:space="preserve">    {</w:t>
      </w:r>
    </w:p>
    <w:p w14:paraId="29733871" w14:textId="77777777" w:rsidR="001C2595" w:rsidRDefault="002F1857">
      <w:pPr>
        <w:pStyle w:val="SourceCode"/>
      </w:pPr>
      <w:r>
        <w:t xml:space="preserve">        using MySqlCommand select = new MySqlCommand(query, connection);</w:t>
      </w:r>
    </w:p>
    <w:p w14:paraId="44491BB8" w14:textId="77777777" w:rsidR="001C2595" w:rsidRDefault="002F1857">
      <w:pPr>
        <w:pStyle w:val="SourceCode"/>
      </w:pPr>
      <w:r>
        <w:t xml:space="preserve">        using MySqlDataReader reader = select.ExecuteReader();</w:t>
      </w:r>
    </w:p>
    <w:p w14:paraId="43B9456C" w14:textId="77777777" w:rsidR="001C2595" w:rsidRDefault="002F1857">
      <w:pPr>
        <w:pStyle w:val="SourceCode"/>
      </w:pPr>
      <w:r>
        <w:t xml:space="preserve">        Console.WriteLine(heading);</w:t>
      </w:r>
    </w:p>
    <w:p w14:paraId="35A9296F" w14:textId="77777777" w:rsidR="001C2595" w:rsidRDefault="002F1857">
      <w:pPr>
        <w:pStyle w:val="SourceCode"/>
      </w:pPr>
      <w:r>
        <w:t xml:space="preserve">        while (reader.Read())</w:t>
      </w:r>
    </w:p>
    <w:p w14:paraId="35A76210" w14:textId="77777777" w:rsidR="001C2595" w:rsidRDefault="002F1857">
      <w:pPr>
        <w:pStyle w:val="SourceCode"/>
      </w:pPr>
      <w:r>
        <w:t xml:space="preserve">        {</w:t>
      </w:r>
    </w:p>
    <w:p w14:paraId="7169D860" w14:textId="77777777" w:rsidR="001C2595" w:rsidRDefault="002F1857">
      <w:pPr>
        <w:pStyle w:val="SourceCode"/>
      </w:pPr>
      <w:r>
        <w:t xml:space="preserve">            string groupText = "(no group)";</w:t>
      </w:r>
    </w:p>
    <w:p w14:paraId="049ECF8B" w14:textId="77777777" w:rsidR="001C2595" w:rsidRDefault="002F1857">
      <w:pPr>
        <w:pStyle w:val="SourceCode"/>
      </w:pPr>
      <w:r>
        <w:t xml:space="preserve">            if (!reader.IsDBNull(2))</w:t>
      </w:r>
    </w:p>
    <w:p w14:paraId="5B8CB3ED" w14:textId="77777777" w:rsidR="001C2595" w:rsidRDefault="002F1857">
      <w:pPr>
        <w:pStyle w:val="SourceCode"/>
      </w:pPr>
      <w:r>
        <w:t xml:space="preserve">            {</w:t>
      </w:r>
    </w:p>
    <w:p w14:paraId="3FDF8049" w14:textId="77777777" w:rsidR="001C2595" w:rsidRDefault="002F1857">
      <w:pPr>
        <w:pStyle w:val="SourceCode"/>
      </w:pPr>
      <w:r>
        <w:t xml:space="preserve">                groupText = reader.GetString(2);</w:t>
      </w:r>
    </w:p>
    <w:p w14:paraId="7C494DA7" w14:textId="77777777" w:rsidR="001C2595" w:rsidRDefault="002F1857">
      <w:pPr>
        <w:pStyle w:val="SourceCode"/>
      </w:pPr>
      <w:r>
        <w:t xml:space="preserve">            }</w:t>
      </w:r>
    </w:p>
    <w:p w14:paraId="2334F768" w14:textId="77777777" w:rsidR="001C2595" w:rsidRDefault="002F1857">
      <w:pPr>
        <w:pStyle w:val="SourceCode"/>
      </w:pPr>
      <w:r>
        <w:t xml:space="preserve">            Console.WriteLine("  " + reader.GetInt32(0) + ": " +</w:t>
      </w:r>
    </w:p>
    <w:p w14:paraId="42040E73" w14:textId="77777777" w:rsidR="001C2595" w:rsidRDefault="002F1857">
      <w:pPr>
        <w:pStyle w:val="SourceCode"/>
      </w:pPr>
      <w:r>
        <w:t xml:space="preserve">                reader.GetString(1) + ", " + groupText);</w:t>
      </w:r>
    </w:p>
    <w:p w14:paraId="30AB1810" w14:textId="77777777" w:rsidR="001C2595" w:rsidRDefault="002F1857">
      <w:pPr>
        <w:pStyle w:val="SourceCode"/>
      </w:pPr>
      <w:r>
        <w:t xml:space="preserve">        }</w:t>
      </w:r>
    </w:p>
    <w:p w14:paraId="2EC6DFD3" w14:textId="77777777" w:rsidR="001C2595" w:rsidRDefault="002F1857">
      <w:pPr>
        <w:pStyle w:val="SourceCode"/>
      </w:pPr>
      <w:r>
        <w:t xml:space="preserve">    }</w:t>
      </w:r>
    </w:p>
    <w:p w14:paraId="1E857C78" w14:textId="77777777" w:rsidR="001C2595" w:rsidRDefault="001C2595">
      <w:pPr>
        <w:pStyle w:val="SourceCode"/>
      </w:pPr>
    </w:p>
    <w:p w14:paraId="0204C0C5" w14:textId="77777777" w:rsidR="001C2595" w:rsidRDefault="002F1857">
      <w:pPr>
        <w:pStyle w:val="SourceCode"/>
      </w:pPr>
      <w:r>
        <w:t xml:space="preserve">    // Remember, Main starts the program; 0 = success, 1 = failure.</w:t>
      </w:r>
    </w:p>
    <w:p w14:paraId="0B63E963" w14:textId="77777777" w:rsidR="001C2595" w:rsidRDefault="002F1857">
      <w:pPr>
        <w:pStyle w:val="SourceCode"/>
      </w:pPr>
      <w:r>
        <w:t xml:space="preserve">    private static int Main()</w:t>
      </w:r>
    </w:p>
    <w:p w14:paraId="12FD27B4" w14:textId="77777777" w:rsidR="001C2595" w:rsidRDefault="002F1857">
      <w:pPr>
        <w:pStyle w:val="SourceCode"/>
      </w:pPr>
      <w:r>
        <w:t xml:space="preserve">    {</w:t>
      </w:r>
    </w:p>
    <w:p w14:paraId="14E8D95C" w14:textId="77777777" w:rsidR="001C2595" w:rsidRDefault="002F1857">
      <w:pPr>
        <w:pStyle w:val="SourceCode"/>
      </w:pPr>
      <w:r>
        <w:t xml:space="preserve">        // Remember, the password comes only from SPA_DB_PASSWORD.</w:t>
      </w:r>
    </w:p>
    <w:p w14:paraId="43E752C2" w14:textId="77777777" w:rsidR="001C2595" w:rsidRDefault="002F1857">
      <w:pPr>
        <w:pStyle w:val="SourceCode"/>
      </w:pPr>
      <w:r>
        <w:t xml:space="preserve">        string? password =</w:t>
      </w:r>
    </w:p>
    <w:p w14:paraId="1C5EC4BE" w14:textId="77777777" w:rsidR="001C2595" w:rsidRDefault="002F1857">
      <w:pPr>
        <w:pStyle w:val="SourceCode"/>
      </w:pPr>
      <w:r>
        <w:t xml:space="preserve">            Environment.GetEnvironmentVariable("SPA_DB_PASSWORD");</w:t>
      </w:r>
    </w:p>
    <w:p w14:paraId="7AAE6A29" w14:textId="77777777" w:rsidR="001C2595" w:rsidRDefault="002F1857">
      <w:pPr>
        <w:pStyle w:val="SourceCode"/>
      </w:pPr>
      <w:r>
        <w:t xml:space="preserve">        if (password == null)</w:t>
      </w:r>
    </w:p>
    <w:p w14:paraId="102BAF7E" w14:textId="77777777" w:rsidR="001C2595" w:rsidRDefault="002F1857">
      <w:pPr>
        <w:pStyle w:val="SourceCode"/>
      </w:pPr>
      <w:r>
        <w:t xml:space="preserve">        {</w:t>
      </w:r>
    </w:p>
    <w:p w14:paraId="76F82D57" w14:textId="77777777" w:rsidR="001C2595" w:rsidRDefault="002F1857">
      <w:pPr>
        <w:pStyle w:val="SourceCode"/>
      </w:pPr>
      <w:r>
        <w:t xml:space="preserve">            Console.Error.WriteLine("Error: SPA_DB_PASSWORD is not set");</w:t>
      </w:r>
    </w:p>
    <w:p w14:paraId="29F06821" w14:textId="77777777" w:rsidR="001C2595" w:rsidRDefault="002F1857">
      <w:pPr>
        <w:pStyle w:val="SourceCode"/>
      </w:pPr>
      <w:r>
        <w:t xml:space="preserve">            return 1;</w:t>
      </w:r>
    </w:p>
    <w:p w14:paraId="06D787D8" w14:textId="77777777" w:rsidR="001C2595" w:rsidRDefault="002F1857">
      <w:pPr>
        <w:pStyle w:val="SourceCode"/>
      </w:pPr>
      <w:r>
        <w:t xml:space="preserve">        }</w:t>
      </w:r>
    </w:p>
    <w:p w14:paraId="15831262" w14:textId="77777777" w:rsidR="001C2595" w:rsidRDefault="001C2595">
      <w:pPr>
        <w:pStyle w:val="SourceCode"/>
      </w:pPr>
    </w:p>
    <w:p w14:paraId="6064F3D2" w14:textId="77777777" w:rsidR="001C2595" w:rsidRDefault="002F1857">
      <w:pPr>
        <w:pStyle w:val="SourceCode"/>
      </w:pPr>
      <w:r>
        <w:t xml:space="preserve">        // Remember, one catch reports a failed connection or query, and</w:t>
      </w:r>
    </w:p>
    <w:p w14:paraId="1BEA9E4D" w14:textId="77777777" w:rsidR="001C2595" w:rsidRDefault="002F1857">
      <w:pPr>
        <w:pStyle w:val="SourceCode"/>
      </w:pPr>
      <w:r>
        <w:t xml:space="preserve">        // using closes the connection on every way out. Without a group</w:t>
      </w:r>
    </w:p>
    <w:p w14:paraId="12C7AFBD" w14:textId="77777777" w:rsidR="001C2595" w:rsidRDefault="002F1857">
      <w:pPr>
        <w:pStyle w:val="SourceCode"/>
      </w:pPr>
      <w:r>
        <w:t xml:space="preserve">        // there is nothing to assign, so a failed insert counts once and</w:t>
      </w:r>
    </w:p>
    <w:p w14:paraId="11ADAF3E" w14:textId="77777777" w:rsidR="001C2595" w:rsidRDefault="002F1857">
      <w:pPr>
        <w:pStyle w:val="SourceCode"/>
      </w:pPr>
      <w:r>
        <w:t xml:space="preserve">        // skips the assignments. failures adds up what each step returns</w:t>
      </w:r>
    </w:p>
    <w:p w14:paraId="4F289F3C" w14:textId="77777777" w:rsidR="001C2595" w:rsidRDefault="002F1857">
      <w:pPr>
        <w:pStyle w:val="SourceCode"/>
      </w:pPr>
      <w:r>
        <w:t xml:space="preserve">        // (Lesson 4.5), so one failure does not hide the others.</w:t>
      </w:r>
    </w:p>
    <w:p w14:paraId="6471A619" w14:textId="77777777" w:rsidR="001C2595" w:rsidRDefault="002F1857">
      <w:pPr>
        <w:pStyle w:val="SourceCode"/>
      </w:pPr>
      <w:r>
        <w:t xml:space="preserve">        try</w:t>
      </w:r>
    </w:p>
    <w:p w14:paraId="76FDFD19" w14:textId="77777777" w:rsidR="001C2595" w:rsidRDefault="002F1857">
      <w:pPr>
        <w:pStyle w:val="SourceCode"/>
      </w:pPr>
      <w:r>
        <w:t xml:space="preserve">        {</w:t>
      </w:r>
    </w:p>
    <w:p w14:paraId="08E39721" w14:textId="77777777" w:rsidR="001C2595" w:rsidRDefault="002F1857">
      <w:pPr>
        <w:pStyle w:val="SourceCode"/>
      </w:pPr>
      <w:r>
        <w:t xml:space="preserve">            using MySqlConnection connection =</w:t>
      </w:r>
    </w:p>
    <w:p w14:paraId="1E2987F6" w14:textId="77777777" w:rsidR="001C2595" w:rsidRDefault="002F1857">
      <w:pPr>
        <w:pStyle w:val="SourceCode"/>
      </w:pPr>
      <w:r>
        <w:t xml:space="preserve">                ConnectDatabase(password, Database);</w:t>
      </w:r>
    </w:p>
    <w:p w14:paraId="3A5199F8" w14:textId="77777777" w:rsidR="001C2595" w:rsidRDefault="002F1857">
      <w:pPr>
        <w:pStyle w:val="SourceCode"/>
      </w:pPr>
      <w:r>
        <w:t xml:space="preserve">            Console.WriteLine("Connected to database " + Database);</w:t>
      </w:r>
    </w:p>
    <w:p w14:paraId="678CA25F" w14:textId="77777777" w:rsidR="001C2595" w:rsidRDefault="002F1857">
      <w:pPr>
        <w:pStyle w:val="SourceCode"/>
      </w:pPr>
      <w:r>
        <w:t xml:space="preserve">            int failures = 0;</w:t>
      </w:r>
    </w:p>
    <w:p w14:paraId="193E0A34" w14:textId="77777777" w:rsidR="001C2595" w:rsidRDefault="002F1857">
      <w:pPr>
        <w:pStyle w:val="SourceCode"/>
      </w:pPr>
      <w:r>
        <w:t xml:space="preserve">            long workId = AddGroup(connection, "Work");</w:t>
      </w:r>
    </w:p>
    <w:p w14:paraId="7C1A31BF" w14:textId="77777777" w:rsidR="001C2595" w:rsidRDefault="002F1857">
      <w:pPr>
        <w:pStyle w:val="SourceCode"/>
      </w:pPr>
      <w:r>
        <w:t xml:space="preserve">            if (workId == 0)</w:t>
      </w:r>
    </w:p>
    <w:p w14:paraId="13F369D2" w14:textId="77777777" w:rsidR="001C2595" w:rsidRDefault="002F1857">
      <w:pPr>
        <w:pStyle w:val="SourceCode"/>
      </w:pPr>
      <w:r>
        <w:t xml:space="preserve">            {</w:t>
      </w:r>
    </w:p>
    <w:p w14:paraId="7C2F5375" w14:textId="77777777" w:rsidR="001C2595" w:rsidRDefault="002F1857">
      <w:pPr>
        <w:pStyle w:val="SourceCode"/>
      </w:pPr>
      <w:r>
        <w:t xml:space="preserve">                failures = failures + 1;</w:t>
      </w:r>
    </w:p>
    <w:p w14:paraId="3EA1BC38" w14:textId="77777777" w:rsidR="001C2595" w:rsidRDefault="002F1857">
      <w:pPr>
        <w:pStyle w:val="SourceCode"/>
      </w:pPr>
      <w:r>
        <w:t xml:space="preserve">            }</w:t>
      </w:r>
    </w:p>
    <w:p w14:paraId="5DBE8EFA" w14:textId="77777777" w:rsidR="001C2595" w:rsidRDefault="002F1857">
      <w:pPr>
        <w:pStyle w:val="SourceCode"/>
      </w:pPr>
      <w:r>
        <w:t xml:space="preserve">            else</w:t>
      </w:r>
    </w:p>
    <w:p w14:paraId="727FF677" w14:textId="77777777" w:rsidR="001C2595" w:rsidRDefault="002F1857">
      <w:pPr>
        <w:pStyle w:val="SourceCode"/>
      </w:pPr>
      <w:r>
        <w:t xml:space="preserve">            {</w:t>
      </w:r>
    </w:p>
    <w:p w14:paraId="321F37C8" w14:textId="77777777" w:rsidR="001C2595" w:rsidRDefault="002F1857">
      <w:pPr>
        <w:pStyle w:val="SourceCode"/>
      </w:pPr>
      <w:r>
        <w:t xml:space="preserve">                failures = failures + AssignGroup(connection, AdaId, workId);</w:t>
      </w:r>
    </w:p>
    <w:p w14:paraId="72ABB391" w14:textId="77777777" w:rsidR="001C2595" w:rsidRDefault="002F1857">
      <w:pPr>
        <w:pStyle w:val="SourceCode"/>
      </w:pPr>
      <w:r>
        <w:t xml:space="preserve">                failures = failures + AssignGroup(connection, AlanId, workId);</w:t>
      </w:r>
    </w:p>
    <w:p w14:paraId="4014BF8E" w14:textId="77777777" w:rsidR="001C2595" w:rsidRDefault="002F1857">
      <w:pPr>
        <w:pStyle w:val="SourceCode"/>
      </w:pPr>
      <w:r>
        <w:t xml:space="preserve">            }</w:t>
      </w:r>
    </w:p>
    <w:p w14:paraId="77058A6B" w14:textId="77777777" w:rsidR="001C2595" w:rsidRDefault="002F1857">
      <w:pPr>
        <w:pStyle w:val="SourceCode"/>
      </w:pPr>
      <w:r>
        <w:t xml:space="preserve">            ListWithGroups(connection, "Contacts with a group (INNER JOIN):",</w:t>
      </w:r>
    </w:p>
    <w:p w14:paraId="2A9C10ED" w14:textId="77777777" w:rsidR="001C2595" w:rsidRDefault="002F1857">
      <w:pPr>
        <w:pStyle w:val="SourceCode"/>
      </w:pPr>
      <w:r>
        <w:t xml:space="preserve">                InnerJoinSql);</w:t>
      </w:r>
    </w:p>
    <w:p w14:paraId="404216DC" w14:textId="77777777" w:rsidR="001C2595" w:rsidRDefault="002F1857">
      <w:pPr>
        <w:pStyle w:val="SourceCode"/>
      </w:pPr>
      <w:r>
        <w:t xml:space="preserve">            ListWithGroups(connection, "Every contact (LEFT JOIN):",</w:t>
      </w:r>
    </w:p>
    <w:p w14:paraId="4273C9B1" w14:textId="77777777" w:rsidR="001C2595" w:rsidRDefault="002F1857">
      <w:pPr>
        <w:pStyle w:val="SourceCode"/>
      </w:pPr>
      <w:r>
        <w:t xml:space="preserve">                LeftJoinSql);</w:t>
      </w:r>
    </w:p>
    <w:p w14:paraId="6F0D67FC" w14:textId="77777777" w:rsidR="001C2595" w:rsidRDefault="002F1857">
      <w:pPr>
        <w:pStyle w:val="SourceCode"/>
      </w:pPr>
      <w:r>
        <w:t xml:space="preserve">            if (failures &gt; 0)</w:t>
      </w:r>
    </w:p>
    <w:p w14:paraId="705B22D5" w14:textId="77777777" w:rsidR="001C2595" w:rsidRDefault="002F1857">
      <w:pPr>
        <w:pStyle w:val="SourceCode"/>
      </w:pPr>
      <w:r>
        <w:t xml:space="preserve">            {</w:t>
      </w:r>
    </w:p>
    <w:p w14:paraId="735441FB" w14:textId="77777777" w:rsidR="001C2595" w:rsidRDefault="002F1857">
      <w:pPr>
        <w:pStyle w:val="SourceCode"/>
      </w:pPr>
      <w:r>
        <w:t xml:space="preserve">                return 1;</w:t>
      </w:r>
    </w:p>
    <w:p w14:paraId="02743D16" w14:textId="77777777" w:rsidR="001C2595" w:rsidRDefault="002F1857">
      <w:pPr>
        <w:pStyle w:val="SourceCode"/>
      </w:pPr>
      <w:r>
        <w:t xml:space="preserve">            }</w:t>
      </w:r>
    </w:p>
    <w:p w14:paraId="4058350E" w14:textId="77777777" w:rsidR="001C2595" w:rsidRDefault="002F1857">
      <w:pPr>
        <w:pStyle w:val="SourceCode"/>
      </w:pPr>
      <w:r>
        <w:t xml:space="preserve">        }</w:t>
      </w:r>
    </w:p>
    <w:p w14:paraId="12F83F8B" w14:textId="77777777" w:rsidR="001C2595" w:rsidRDefault="002F1857">
      <w:pPr>
        <w:pStyle w:val="SourceCode"/>
      </w:pPr>
      <w:r>
        <w:t xml:space="preserve">        catch (Exception error)</w:t>
      </w:r>
    </w:p>
    <w:p w14:paraId="58AA7FBA" w14:textId="77777777" w:rsidR="001C2595" w:rsidRDefault="002F1857">
      <w:pPr>
        <w:pStyle w:val="SourceCode"/>
      </w:pPr>
      <w:r>
        <w:t xml:space="preserve">        {</w:t>
      </w:r>
    </w:p>
    <w:p w14:paraId="1FF2E04F" w14:textId="77777777" w:rsidR="001C2595" w:rsidRDefault="002F1857">
      <w:pPr>
        <w:pStyle w:val="SourceCode"/>
      </w:pPr>
      <w:r>
        <w:t xml:space="preserve">            Console.Error.WriteLine("Error: " + error.Message);</w:t>
      </w:r>
    </w:p>
    <w:p w14:paraId="4393F317" w14:textId="77777777" w:rsidR="001C2595" w:rsidRDefault="002F1857">
      <w:pPr>
        <w:pStyle w:val="SourceCode"/>
      </w:pPr>
      <w:r>
        <w:t xml:space="preserve">            return 1;</w:t>
      </w:r>
    </w:p>
    <w:p w14:paraId="1DE1A2A2" w14:textId="77777777" w:rsidR="001C2595" w:rsidRDefault="002F1857">
      <w:pPr>
        <w:pStyle w:val="SourceCode"/>
      </w:pPr>
      <w:r>
        <w:t xml:space="preserve">        }</w:t>
      </w:r>
    </w:p>
    <w:p w14:paraId="7428DC31" w14:textId="77777777" w:rsidR="001C2595" w:rsidRDefault="002F1857">
      <w:pPr>
        <w:pStyle w:val="SourceCode"/>
        <w:keepNext/>
      </w:pPr>
      <w:r>
        <w:t xml:space="preserve">        return 0;</w:t>
      </w:r>
    </w:p>
    <w:p w14:paraId="5E943E9B" w14:textId="77777777" w:rsidR="001C2595" w:rsidRDefault="002F1857">
      <w:pPr>
        <w:pStyle w:val="SourceCode"/>
        <w:keepNext/>
      </w:pPr>
      <w:r>
        <w:t xml:space="preserve">    }</w:t>
      </w:r>
    </w:p>
    <w:p w14:paraId="7832B56B" w14:textId="77777777" w:rsidR="001C2595" w:rsidRDefault="002F1857">
      <w:pPr>
        <w:pStyle w:val="SourceCode"/>
      </w:pPr>
      <w:r>
        <w:t>}</w:t>
      </w:r>
    </w:p>
    <w:p w14:paraId="4C66C667" w14:textId="77777777" w:rsidR="001C2595" w:rsidRDefault="001C2595">
      <w:pPr>
        <w:keepNext/>
      </w:pPr>
    </w:p>
    <w:p w14:paraId="1DD63310" w14:textId="77777777" w:rsidR="001C2595" w:rsidRDefault="002F1857">
      <w:pPr>
        <w:pStyle w:val="Heading3"/>
      </w:pPr>
      <w:r>
        <w:t>Windows PowerShell Build and Run</w:t>
      </w:r>
    </w:p>
    <w:p w14:paraId="3D71B7E4" w14:textId="77777777" w:rsidR="001C2595" w:rsidRDefault="002F1857">
      <w:pPr>
        <w:keepNext/>
      </w:pPr>
      <w:r>
        <w:t>The block resets contacts_csharp and contact_groups_csharp, runs the program once, then shows its exit code.</w:t>
      </w:r>
    </w:p>
    <w:p w14:paraId="4EA87FD1" w14:textId="77777777" w:rsidR="001C2595" w:rsidRDefault="001C2595">
      <w:pPr>
        <w:keepNext/>
      </w:pPr>
    </w:p>
    <w:p w14:paraId="313C5489" w14:textId="77777777" w:rsidR="001C2595" w:rsidRDefault="002F1857">
      <w:pPr>
        <w:pStyle w:val="CommandBlock"/>
        <w:keepNext/>
      </w:pPr>
      <w:r>
        <w:t>dotnet build .\csharp\JoinGroups --nologo --warnaserror</w:t>
      </w:r>
    </w:p>
    <w:p w14:paraId="7283DCEA" w14:textId="77777777" w:rsidR="001C2595" w:rsidRDefault="002F1857">
      <w:pPr>
        <w:pStyle w:val="CommandBlock"/>
        <w:keepNext/>
      </w:pPr>
      <w:r>
        <w:t>$mysql = "C:\Program Files\MySQL\MySQL Server 26.7\bin\mysql.exe"</w:t>
      </w:r>
    </w:p>
    <w:p w14:paraId="47BEF258" w14:textId="77777777" w:rsidR="001C2595" w:rsidRDefault="002F1857">
      <w:pPr>
        <w:pStyle w:val="CommandBlock"/>
        <w:keepNext/>
      </w:pPr>
      <w:r>
        <w:t>$env:MYSQL_PWD = $env:SPA_DB_PASSWORD</w:t>
      </w:r>
    </w:p>
    <w:p w14:paraId="03640532" w14:textId="77777777" w:rsidR="001C2595" w:rsidRDefault="002F1857">
      <w:pPr>
        <w:pStyle w:val="CommandBlock"/>
        <w:keepNext/>
      </w:pPr>
      <w:r>
        <w:t>&amp; $mysql -u devuser -h 127.0.0.1 -P 3306 -D spa_contacts --commands `</w:t>
      </w:r>
    </w:p>
    <w:p w14:paraId="2F27FFDE" w14:textId="77777777" w:rsidR="001C2595" w:rsidRDefault="002F1857">
      <w:pPr>
        <w:pStyle w:val="CommandBlock"/>
        <w:keepNext/>
      </w:pPr>
      <w:r>
        <w:t xml:space="preserve">    -e "source ./sql/reset_contacts_csharp.sql"</w:t>
      </w:r>
    </w:p>
    <w:p w14:paraId="2C8FC409" w14:textId="77777777" w:rsidR="001C2595" w:rsidRDefault="002F1857">
      <w:pPr>
        <w:pStyle w:val="CommandBlock"/>
        <w:keepNext/>
      </w:pPr>
      <w:r>
        <w:t>Remove-Item Env:MYSQL_PWD</w:t>
      </w:r>
    </w:p>
    <w:p w14:paraId="226065B0" w14:textId="77777777" w:rsidR="001C2595" w:rsidRDefault="002F1857">
      <w:pPr>
        <w:pStyle w:val="CommandBlock"/>
        <w:keepNext/>
      </w:pPr>
      <w:r>
        <w:t>dotnet run --no-build --project .\csharp\JoinGroups</w:t>
      </w:r>
    </w:p>
    <w:p w14:paraId="6729D14D" w14:textId="77777777" w:rsidR="001C2595" w:rsidRDefault="002F1857">
      <w:pPr>
        <w:pStyle w:val="CommandBlock"/>
      </w:pPr>
      <w:r>
        <w:t>$LASTEXITCODE</w:t>
      </w:r>
    </w:p>
    <w:p w14:paraId="4A4F51EF" w14:textId="77777777" w:rsidR="001C2595" w:rsidRDefault="001C2595">
      <w:pPr>
        <w:keepNext/>
      </w:pPr>
    </w:p>
    <w:p w14:paraId="60072B4B" w14:textId="77777777" w:rsidR="001C2595" w:rsidRDefault="002F1857">
      <w:pPr>
        <w:pStyle w:val="Heading3"/>
      </w:pPr>
      <w:r>
        <w:t>Linux or macOS Build and Run</w:t>
      </w:r>
    </w:p>
    <w:p w14:paraId="0E14C48D" w14:textId="77777777" w:rsidR="001C2595" w:rsidRDefault="002F1857">
      <w:pPr>
        <w:pStyle w:val="CommandBlock"/>
        <w:keepNext/>
      </w:pPr>
      <w:r>
        <w:t>dotnet build ./csharp/JoinGroups --nologo --warnaserror</w:t>
      </w:r>
    </w:p>
    <w:p w14:paraId="4DC502B4" w14:textId="77777777" w:rsidR="001C2595" w:rsidRDefault="002F1857">
      <w:pPr>
        <w:pStyle w:val="CommandBlock"/>
        <w:keepNext/>
      </w:pPr>
      <w:r>
        <w:t>export MYSQL_PWD="$SPA_DB_PASSWORD"</w:t>
      </w:r>
    </w:p>
    <w:p w14:paraId="1A05970C" w14:textId="77777777" w:rsidR="001C2595" w:rsidRDefault="002F1857">
      <w:pPr>
        <w:pStyle w:val="CommandBlock"/>
        <w:keepNext/>
      </w:pPr>
      <w:r>
        <w:t>mysql -u devuser -h 127.0.0.1 -P 3306 -D spa_contacts \</w:t>
      </w:r>
    </w:p>
    <w:p w14:paraId="63807129" w14:textId="77777777" w:rsidR="001C2595" w:rsidRDefault="002F1857">
      <w:pPr>
        <w:pStyle w:val="CommandBlock"/>
        <w:keepNext/>
      </w:pPr>
      <w:r>
        <w:t xml:space="preserve">    &lt; ./sql/reset_contacts_csharp.sql</w:t>
      </w:r>
    </w:p>
    <w:p w14:paraId="51822EE0" w14:textId="77777777" w:rsidR="001C2595" w:rsidRDefault="002F1857">
      <w:pPr>
        <w:pStyle w:val="CommandBlock"/>
        <w:keepNext/>
      </w:pPr>
      <w:r>
        <w:t>unset MYSQL_PWD</w:t>
      </w:r>
    </w:p>
    <w:p w14:paraId="0A4D2052" w14:textId="77777777" w:rsidR="001C2595" w:rsidRDefault="002F1857">
      <w:pPr>
        <w:pStyle w:val="CommandBlock"/>
        <w:keepNext/>
      </w:pPr>
      <w:r>
        <w:t>dotnet run --no-build --project ./csharp/JoinGroups</w:t>
      </w:r>
    </w:p>
    <w:p w14:paraId="4BDD8E34" w14:textId="77777777" w:rsidR="001C2595" w:rsidRDefault="002F1857">
      <w:pPr>
        <w:pStyle w:val="CommandBlock"/>
      </w:pPr>
      <w:r>
        <w:t>echo $?</w:t>
      </w:r>
    </w:p>
    <w:p w14:paraId="0DA5455F" w14:textId="77777777" w:rsidR="001C2595" w:rsidRDefault="001C2595">
      <w:pPr>
        <w:keepNext/>
      </w:pPr>
    </w:p>
    <w:p w14:paraId="1863173E" w14:textId="77777777" w:rsidR="001C2595" w:rsidRDefault="002F1857">
      <w:pPr>
        <w:pStyle w:val="Heading3"/>
      </w:pPr>
      <w:r>
        <w:t>Check Your Results</w:t>
      </w:r>
    </w:p>
    <w:p w14:paraId="2C7F752C" w14:textId="77777777" w:rsidR="001C2595" w:rsidRDefault="002F1857">
      <w:pPr>
        <w:keepNext/>
      </w:pPr>
      <w:r>
        <w:t>dotnet build shows its progress first and ends with a line such as Build succeeded in 1.2s (your time differs); those lines are not part of the program's output. After the program, $LASTEXITCODE (echo $? on Linux or macOS) prints the exit code: 0. Your screen must show the same lines as the Basic version:</w:t>
      </w:r>
    </w:p>
    <w:p w14:paraId="30BEF60C" w14:textId="77777777" w:rsidR="001C2595" w:rsidRDefault="001C2595">
      <w:pPr>
        <w:keepNext/>
      </w:pPr>
    </w:p>
    <w:p w14:paraId="28F1F4C4" w14:textId="77777777" w:rsidR="001C2595" w:rsidRDefault="002F1857">
      <w:pPr>
        <w:pStyle w:val="RequiredOutput"/>
        <w:keepNext/>
      </w:pPr>
      <w:r>
        <w:t>Connected to database spa_contacts</w:t>
      </w:r>
    </w:p>
    <w:p w14:paraId="6547C4D7" w14:textId="77777777" w:rsidR="001C2595" w:rsidRDefault="002F1857">
      <w:pPr>
        <w:pStyle w:val="RequiredOutput"/>
        <w:keepNext/>
      </w:pPr>
      <w:r>
        <w:t>Inserted group Work with id 1</w:t>
      </w:r>
    </w:p>
    <w:p w14:paraId="0D574A72" w14:textId="77777777" w:rsidR="001C2595" w:rsidRDefault="002F1857">
      <w:pPr>
        <w:pStyle w:val="RequiredOutput"/>
        <w:keepNext/>
      </w:pPr>
      <w:r>
        <w:t>Assigned contact 1 to group 1 (rows matched: 1)</w:t>
      </w:r>
    </w:p>
    <w:p w14:paraId="68CF9ED3" w14:textId="77777777" w:rsidR="001C2595" w:rsidRDefault="002F1857">
      <w:pPr>
        <w:pStyle w:val="RequiredOutput"/>
        <w:keepNext/>
      </w:pPr>
      <w:r>
        <w:t>Assigned contact 3 to group 1 (rows matched: 1)</w:t>
      </w:r>
    </w:p>
    <w:p w14:paraId="000CF353" w14:textId="77777777" w:rsidR="001C2595" w:rsidRDefault="002F1857">
      <w:pPr>
        <w:pStyle w:val="RequiredOutput"/>
        <w:keepNext/>
      </w:pPr>
      <w:r>
        <w:t>Contacts with a group (INNER JOIN):</w:t>
      </w:r>
    </w:p>
    <w:p w14:paraId="0BDF757F" w14:textId="77777777" w:rsidR="001C2595" w:rsidRDefault="002F1857">
      <w:pPr>
        <w:pStyle w:val="RequiredOutput"/>
        <w:keepNext/>
      </w:pPr>
      <w:r>
        <w:t xml:space="preserve">  1: Ada Lovelace, Work</w:t>
      </w:r>
    </w:p>
    <w:p w14:paraId="16AB4169" w14:textId="77777777" w:rsidR="001C2595" w:rsidRDefault="002F1857">
      <w:pPr>
        <w:pStyle w:val="RequiredOutput"/>
        <w:keepNext/>
      </w:pPr>
      <w:r>
        <w:t xml:space="preserve">  3: Alan Turing, Work</w:t>
      </w:r>
    </w:p>
    <w:p w14:paraId="42F92A16" w14:textId="77777777" w:rsidR="001C2595" w:rsidRDefault="002F1857">
      <w:pPr>
        <w:pStyle w:val="RequiredOutput"/>
        <w:keepNext/>
      </w:pPr>
      <w:r>
        <w:t>Every contact (LEFT JOIN):</w:t>
      </w:r>
    </w:p>
    <w:p w14:paraId="6BD06693" w14:textId="77777777" w:rsidR="001C2595" w:rsidRDefault="002F1857">
      <w:pPr>
        <w:pStyle w:val="RequiredOutput"/>
        <w:keepNext/>
      </w:pPr>
      <w:r>
        <w:t xml:space="preserve">  1: Ada Lovelace, Work</w:t>
      </w:r>
    </w:p>
    <w:p w14:paraId="34FC0233" w14:textId="77777777" w:rsidR="001C2595" w:rsidRDefault="002F1857">
      <w:pPr>
        <w:pStyle w:val="RequiredOutput"/>
        <w:keepNext/>
      </w:pPr>
      <w:r>
        <w:t xml:space="preserve">  2: Grace Hopper, (no group)</w:t>
      </w:r>
    </w:p>
    <w:p w14:paraId="42ED2E7A" w14:textId="77777777" w:rsidR="001C2595" w:rsidRDefault="002F1857">
      <w:pPr>
        <w:pStyle w:val="RequiredOutput"/>
      </w:pPr>
      <w:r>
        <w:t xml:space="preserve">  3: Alan Turing, Work</w:t>
      </w:r>
    </w:p>
    <w:p w14:paraId="201CD0E5" w14:textId="77777777" w:rsidR="001C2595" w:rsidRDefault="001C2595">
      <w:pPr>
        <w:keepNext/>
      </w:pPr>
    </w:p>
    <w:p w14:paraId="0C869B1D" w14:textId="77777777" w:rsidR="001C2595" w:rsidRDefault="002F1857">
      <w:pPr>
        <w:pStyle w:val="ListBullet"/>
      </w:pPr>
      <w:r>
        <w:t>The lines match the Basic version's because the Production-Minded program does the same work, through ConnectDatabase, AddGroup, AssignGroup, and ListWithGroups.</w:t>
      </w:r>
    </w:p>
    <w:p w14:paraId="22F96AAC" w14:textId="77777777" w:rsidR="001C2595" w:rsidRDefault="002F1857">
      <w:pPr>
        <w:pStyle w:val="ListBullet"/>
      </w:pPr>
      <w:r>
        <w:t>Exit code 0 proves no step failed. A refused INSERT or UPDATE prints one line, Error: and the server's own message, and the program goes on to the next step, then ends with exit code 1; the Workbook Exercise shows one, a group that does not exist. A contact id that no contact has is not a failure: AssignGroup prints No contact with id and the count of 0, as Lesson 4.7 did. A failed query prints one Error line and ends the program with exit code 1. A failed connection prints Lesson 4.2's two lines, Error: co</w:t>
      </w:r>
      <w:r>
        <w:t>uld not connect to database spa_contacts on 127.0.0.1:3306 and the Reason, and exit code 1.</w:t>
      </w:r>
    </w:p>
    <w:p w14:paraId="557E18BB" w14:textId="77777777" w:rsidR="001C2595" w:rsidRDefault="002F1857">
      <w:pPr>
        <w:pStyle w:val="ListBullet"/>
      </w:pPr>
      <w:r>
        <w:t>Now run only the program line again, without the reset. The group Work already exists, and its UNIQUE name refuses a second one: the second line becomes Error: Duplicate entry 'Work' for key 'contact_groups_csharp.name', the server's error 1062, as for Lesson 4.5's duplicate email. With no new group there is nothing to assign, so the Assigned lines are skipped; the lists still show the first run's group, and the exit code is 1. Run the whole block again, reset lines included, to start from the known state.</w:t>
      </w:r>
    </w:p>
    <w:p w14:paraId="6187AC60" w14:textId="77777777" w:rsidR="001C2595" w:rsidRDefault="002F1857">
      <w:pPr>
        <w:pStyle w:val="ListBullet"/>
      </w:pPr>
      <w:r>
        <w:t>For a failure every language shares, such as a missing variable, a stopped server, or a missing table or column, see When a Program Run Fails in Project Setup.</w:t>
      </w:r>
    </w:p>
    <w:p w14:paraId="2CECD50A" w14:textId="77777777" w:rsidR="001C2595" w:rsidRDefault="002F1857">
      <w:pPr>
        <w:pStyle w:val="ListBullet"/>
      </w:pPr>
      <w:r>
        <w:t>If the build fails with another message, read the first error: it names the file and line to fix.</w:t>
      </w:r>
    </w:p>
    <w:p w14:paraId="14B5A545" w14:textId="77777777" w:rsidR="001C2595" w:rsidRDefault="001C2595">
      <w:pPr>
        <w:keepNext/>
      </w:pPr>
    </w:p>
    <w:p w14:paraId="17920A3B" w14:textId="77777777" w:rsidR="001C2595" w:rsidRDefault="001C2595">
      <w:pPr>
        <w:keepNext/>
      </w:pPr>
    </w:p>
    <w:p w14:paraId="589F3BD2" w14:textId="77777777" w:rsidR="001C2595" w:rsidRDefault="002F1857">
      <w:pPr>
        <w:pStyle w:val="Heading2"/>
      </w:pPr>
      <w:r>
        <w:t>What to Notice</w:t>
      </w:r>
    </w:p>
    <w:p w14:paraId="6FC6BE94" w14:textId="77777777" w:rsidR="001C2595" w:rsidRDefault="002F1857">
      <w:pPr>
        <w:pStyle w:val="ListBullet"/>
      </w:pPr>
      <w:r>
        <w:t>The group id is a long everywhere, because LastInsertedId is a long (Lesson 4.5); AddWithValue sends it as a whole number, and the server stores it in the INT column.</w:t>
      </w:r>
    </w:p>
    <w:p w14:paraId="368A250F" w14:textId="77777777" w:rsidR="001C2595" w:rsidRDefault="002F1857">
      <w:pPr>
        <w:pStyle w:val="ListBullet"/>
      </w:pPr>
      <w:r>
        <w:t>Named placeholders match by name, so the order of the two AddWithValue calls does not matter. The other languages send their values in the order of the ? marks.</w:t>
      </w:r>
    </w:p>
    <w:p w14:paraId="6CBC7C80" w14:textId="77777777" w:rsidR="001C2595" w:rsidRDefault="002F1857">
      <w:pPr>
        <w:pStyle w:val="ListBullet"/>
      </w:pPr>
      <w:r>
        <w:t>Reader positions count from 0 in C#: GetInt32(0) is contacts_csharp.id, GetString(1) contacts_csharp.name, and IsDBNull(2) and GetString(2) the group's name.</w:t>
      </w:r>
    </w:p>
    <w:p w14:paraId="1601225A" w14:textId="77777777" w:rsidR="001C2595" w:rsidRDefault="001C2595">
      <w:pPr>
        <w:keepNext/>
      </w:pPr>
    </w:p>
    <w:p w14:paraId="448FA73E" w14:textId="77777777" w:rsidR="001C2595" w:rsidRDefault="002F1857">
      <w:pPr>
        <w:pStyle w:val="Heading3"/>
      </w:pPr>
      <w:r>
        <w:t>Basic and Production-Minded Comparison</w:t>
      </w:r>
    </w:p>
    <w:p w14:paraId="560FD97A" w14:textId="77777777" w:rsidR="001C2595" w:rsidRDefault="002F1857">
      <w:r>
        <w:t xml:space="preserve">Both versions connect to spa_contacts with Lesson 4.7's rows-matched setting, insert the group Work, assign contacts 1 and 3 to it by the id the server gave it, and print the INNER JOIN and the LEFT JOIN. The Basic version trusts every step. The Production-Minded version keeps each statement in its own function, InsertGroup and UpdateGroup, which return the id and the count so the project can decide what to show, and the messages in AddGroup and AssignGroup; it reports a refused statement as one Error line </w:t>
      </w:r>
      <w:r>
        <w:t>with the server's own message, skips the assignments when there is no group to assign to, keeps going, and exits 1 if any step failed.</w:t>
      </w:r>
    </w:p>
    <w:p w14:paraId="39170300" w14:textId="77777777" w:rsidR="001C2595" w:rsidRDefault="001C2595">
      <w:pPr>
        <w:keepNext/>
      </w:pPr>
    </w:p>
    <w:p w14:paraId="42DADD22" w14:textId="77777777" w:rsidR="001C2595" w:rsidRDefault="001C2595">
      <w:pPr>
        <w:keepNext/>
      </w:pPr>
    </w:p>
    <w:p w14:paraId="61623BCA" w14:textId="77777777" w:rsidR="001C2595" w:rsidRDefault="001C2595">
      <w:pPr>
        <w:keepNext/>
      </w:pPr>
    </w:p>
    <w:p w14:paraId="109C9771" w14:textId="77777777" w:rsidR="001C2595" w:rsidRDefault="002F1857">
      <w:pPr>
        <w:pStyle w:val="Heading1"/>
      </w:pPr>
      <w:r>
        <w:t>Go Implementation</w:t>
      </w:r>
    </w:p>
    <w:p w14:paraId="626A8278" w14:textId="77777777" w:rsidR="001C2595" w:rsidRDefault="002F1857">
      <w:r>
        <w:t>Remember, Go uses database/sql with the github.com/go-sql-driver/mysql driver (Lesson 4.0); Exec takes the values after the SQL and returns a description of what changed, with LastInsertId and RowsAffected (Lessons 4.5 and 4.7). Nothing new is needed from the driver: the join is new SQL, read with Lesson 4.6's query and loop.</w:t>
      </w:r>
    </w:p>
    <w:p w14:paraId="2B1C2D2E" w14:textId="77777777" w:rsidR="001C2595" w:rsidRDefault="001C2595">
      <w:pPr>
        <w:keepNext/>
      </w:pPr>
    </w:p>
    <w:p w14:paraId="72FE13A7" w14:textId="77777777" w:rsidR="001C2595" w:rsidRDefault="001C2595">
      <w:pPr>
        <w:keepNext/>
      </w:pPr>
    </w:p>
    <w:p w14:paraId="1844D49F" w14:textId="77777777" w:rsidR="001C2595" w:rsidRDefault="002F1857">
      <w:pPr>
        <w:pStyle w:val="Heading2"/>
      </w:pPr>
      <w:r>
        <w:t>Basic Implementation</w:t>
      </w:r>
    </w:p>
    <w:p w14:paraId="239DA16B" w14:textId="77777777" w:rsidR="001C2595" w:rsidRDefault="002F1857">
      <w:r>
        <w:t>Start with the most direct version: addGroup inserts the group with Exec, reads LastInsertId, and returns it. assignGroup passes the group id and then the contact id after the SQL, reads RowsAffected, and prints the outcome from the count. listWithGroups runs one join, prints a heading, and scans each row into three variables, with an sql.NullString for the group's name, printing (no group) when it is not Valid. main connects with Lesson 4.7's ClientFoundRows, creates Work, assigns contacts 1 and 3, then ca</w:t>
      </w:r>
      <w:r>
        <w:t>lls listWithGroups twice: once with the INNER JOIN, once with the LEFT JOIN. Like every Basic version in this chapter, it first checks that SPA_DB_PASSWORD is set. It also checks sql.Open's and Ping's error values, because every later step needs the connection; after that it trusts Exec, LastInsertId, RowsAffected, Query, and Scan. The two join statements and the NULL group name are new, so their comments explain every part; the INSERT, the UPDATE, and the loop are earlier lessons', with short reminders.</w:t>
      </w:r>
    </w:p>
    <w:p w14:paraId="71464E8D" w14:textId="77777777" w:rsidR="001C2595" w:rsidRDefault="001C2595">
      <w:pPr>
        <w:keepNext/>
      </w:pPr>
    </w:p>
    <w:p w14:paraId="31405868" w14:textId="77777777" w:rsidR="001C2595" w:rsidRDefault="002F1857">
      <w:pPr>
        <w:pStyle w:val="Heading3"/>
      </w:pPr>
      <w:r>
        <w:t>go/basic/main.go</w:t>
      </w:r>
    </w:p>
    <w:p w14:paraId="0C8C57E4" w14:textId="77777777" w:rsidR="001C2595" w:rsidRDefault="002F1857">
      <w:pPr>
        <w:pStyle w:val="SourceCode"/>
        <w:keepNext/>
      </w:pPr>
      <w:r>
        <w:t>package main</w:t>
      </w:r>
    </w:p>
    <w:p w14:paraId="7F146B97" w14:textId="77777777" w:rsidR="001C2595" w:rsidRDefault="001C2595">
      <w:pPr>
        <w:pStyle w:val="SourceCode"/>
        <w:keepNext/>
      </w:pPr>
    </w:p>
    <w:p w14:paraId="4D706EAD" w14:textId="77777777" w:rsidR="001C2595" w:rsidRDefault="002F1857">
      <w:pPr>
        <w:pStyle w:val="SourceCode"/>
        <w:keepNext/>
      </w:pPr>
      <w:r>
        <w:t>// Remember, import brings in ready-made packages: database/sql is Go's</w:t>
      </w:r>
    </w:p>
    <w:p w14:paraId="6D52AF32" w14:textId="77777777" w:rsidR="001C2595" w:rsidRDefault="002F1857">
      <w:pPr>
        <w:pStyle w:val="SourceCode"/>
      </w:pPr>
      <w:r>
        <w:t>// database package, and github.com/go-sql-driver/mysql is the MySQL</w:t>
      </w:r>
    </w:p>
    <w:p w14:paraId="181814E4" w14:textId="77777777" w:rsidR="001C2595" w:rsidRDefault="002F1857">
      <w:pPr>
        <w:pStyle w:val="SourceCode"/>
      </w:pPr>
      <w:r>
        <w:t>// driver.</w:t>
      </w:r>
    </w:p>
    <w:p w14:paraId="6EE62EE4" w14:textId="77777777" w:rsidR="001C2595" w:rsidRDefault="002F1857">
      <w:pPr>
        <w:pStyle w:val="SourceCode"/>
      </w:pPr>
      <w:r>
        <w:t>import (</w:t>
      </w:r>
    </w:p>
    <w:p w14:paraId="0FA1C649" w14:textId="77777777" w:rsidR="001C2595" w:rsidRDefault="002F1857">
      <w:pPr>
        <w:pStyle w:val="SourceCode"/>
      </w:pPr>
      <w:r>
        <w:t xml:space="preserve">    "database/sql"</w:t>
      </w:r>
    </w:p>
    <w:p w14:paraId="4C408FE6" w14:textId="77777777" w:rsidR="001C2595" w:rsidRDefault="002F1857">
      <w:pPr>
        <w:pStyle w:val="SourceCode"/>
      </w:pPr>
      <w:r>
        <w:t xml:space="preserve">    "fmt"</w:t>
      </w:r>
    </w:p>
    <w:p w14:paraId="63DD38EE" w14:textId="77777777" w:rsidR="001C2595" w:rsidRDefault="002F1857">
      <w:pPr>
        <w:pStyle w:val="SourceCode"/>
      </w:pPr>
      <w:r>
        <w:t xml:space="preserve">    "os"</w:t>
      </w:r>
    </w:p>
    <w:p w14:paraId="38DDDC27" w14:textId="77777777" w:rsidR="001C2595" w:rsidRDefault="001C2595">
      <w:pPr>
        <w:pStyle w:val="SourceCode"/>
      </w:pPr>
    </w:p>
    <w:p w14:paraId="325387E8" w14:textId="77777777" w:rsidR="001C2595" w:rsidRDefault="002F1857">
      <w:pPr>
        <w:pStyle w:val="SourceCode"/>
      </w:pPr>
      <w:r>
        <w:t xml:space="preserve">    "github.com/go-sql-driver/mysql"</w:t>
      </w:r>
    </w:p>
    <w:p w14:paraId="49918A8D" w14:textId="77777777" w:rsidR="001C2595" w:rsidRDefault="002F1857">
      <w:pPr>
        <w:pStyle w:val="SourceCode"/>
      </w:pPr>
      <w:r>
        <w:t>)</w:t>
      </w:r>
    </w:p>
    <w:p w14:paraId="6F7D10B2" w14:textId="77777777" w:rsidR="001C2595" w:rsidRDefault="001C2595">
      <w:pPr>
        <w:pStyle w:val="SourceCode"/>
      </w:pPr>
    </w:p>
    <w:p w14:paraId="2BF675D3" w14:textId="77777777" w:rsidR="001C2595" w:rsidRDefault="002F1857">
      <w:pPr>
        <w:pStyle w:val="SourceCode"/>
      </w:pPr>
      <w:r>
        <w:t>// Remember, each language keeps its own tables (Lesson 4.4). The Go</w:t>
      </w:r>
    </w:p>
    <w:p w14:paraId="2912EE8E" w14:textId="77777777" w:rsidR="001C2595" w:rsidRDefault="002F1857">
      <w:pPr>
        <w:pStyle w:val="SourceCode"/>
      </w:pPr>
      <w:r>
        <w:t>// programs' are contacts_go and this lesson's new contact_groups_go, and</w:t>
      </w:r>
    </w:p>
    <w:p w14:paraId="56567B53" w14:textId="77777777" w:rsidR="001C2595" w:rsidRDefault="002F1857">
      <w:pPr>
        <w:pStyle w:val="SourceCode"/>
      </w:pPr>
      <w:r>
        <w:t>// sql/reset_contacts_go.sql resets both.</w:t>
      </w:r>
    </w:p>
    <w:p w14:paraId="4EC612C4" w14:textId="77777777" w:rsidR="001C2595" w:rsidRDefault="001C2595">
      <w:pPr>
        <w:pStyle w:val="SourceCode"/>
      </w:pPr>
    </w:p>
    <w:p w14:paraId="1FCACD76" w14:textId="77777777" w:rsidR="001C2595" w:rsidRDefault="002F1857">
      <w:pPr>
        <w:pStyle w:val="SourceCode"/>
      </w:pPr>
      <w:r>
        <w:t>// Lesson 4.5's INSERT, for the new table: the server numbers the group's</w:t>
      </w:r>
    </w:p>
    <w:p w14:paraId="4238DCB1" w14:textId="77777777" w:rsidR="001C2595" w:rsidRDefault="002F1857">
      <w:pPr>
        <w:pStyle w:val="SourceCode"/>
      </w:pPr>
      <w:r>
        <w:t>// id, so only the name is sent.</w:t>
      </w:r>
    </w:p>
    <w:p w14:paraId="1A774E51" w14:textId="77777777" w:rsidR="001C2595" w:rsidRDefault="002F1857">
      <w:pPr>
        <w:pStyle w:val="SourceCode"/>
      </w:pPr>
      <w:r>
        <w:t>const insertGroupSQL = "INSERT INTO contact_groups_go (name) VALUES (?)"</w:t>
      </w:r>
    </w:p>
    <w:p w14:paraId="6E042EFF" w14:textId="77777777" w:rsidR="001C2595" w:rsidRDefault="001C2595">
      <w:pPr>
        <w:pStyle w:val="SourceCode"/>
      </w:pPr>
    </w:p>
    <w:p w14:paraId="318BE7F8" w14:textId="77777777" w:rsidR="001C2595" w:rsidRDefault="002F1857">
      <w:pPr>
        <w:pStyle w:val="SourceCode"/>
      </w:pPr>
      <w:r>
        <w:t>// Lesson 4.7's UPDATE puts a contact in a group: group_id gets the</w:t>
      </w:r>
    </w:p>
    <w:p w14:paraId="5F4EEE55" w14:textId="77777777" w:rsidR="001C2595" w:rsidRDefault="002F1857">
      <w:pPr>
        <w:pStyle w:val="SourceCode"/>
      </w:pPr>
      <w:r>
        <w:t>// group's id. The foreign key makes the server check the value first.</w:t>
      </w:r>
    </w:p>
    <w:p w14:paraId="721A1987" w14:textId="77777777" w:rsidR="001C2595" w:rsidRDefault="002F1857">
      <w:pPr>
        <w:pStyle w:val="SourceCode"/>
      </w:pPr>
      <w:r>
        <w:t>const assignGroupSQL = "UPDATE contacts_go SET group_id = ? WHERE id = ?"</w:t>
      </w:r>
    </w:p>
    <w:p w14:paraId="6E524A66" w14:textId="77777777" w:rsidR="001C2595" w:rsidRDefault="001C2595">
      <w:pPr>
        <w:pStyle w:val="SourceCode"/>
      </w:pPr>
    </w:p>
    <w:p w14:paraId="65FD1CB8" w14:textId="77777777" w:rsidR="001C2595" w:rsidRDefault="002F1857">
      <w:pPr>
        <w:pStyle w:val="SourceCode"/>
      </w:pPr>
      <w:r>
        <w:t>// A join reads two tables in one SELECT. table.column names a column of</w:t>
      </w:r>
    </w:p>
    <w:p w14:paraId="3A43ADD0" w14:textId="77777777" w:rsidR="001C2595" w:rsidRDefault="002F1857">
      <w:pPr>
        <w:pStyle w:val="SourceCode"/>
      </w:pPr>
      <w:r>
        <w:t>// one table, because both tables have an id and a name. ON says which</w:t>
      </w:r>
    </w:p>
    <w:p w14:paraId="516FDEC7" w14:textId="77777777" w:rsidR="001C2595" w:rsidRDefault="002F1857">
      <w:pPr>
        <w:pStyle w:val="SourceCode"/>
      </w:pPr>
      <w:r>
        <w:t>// rows belong together: a contact and the group whose id equals the</w:t>
      </w:r>
    </w:p>
    <w:p w14:paraId="4BC24671" w14:textId="77777777" w:rsidR="001C2595" w:rsidRDefault="002F1857">
      <w:pPr>
        <w:pStyle w:val="SourceCode"/>
      </w:pPr>
      <w:r>
        <w:t>// contact's group_id. AS group_name gives the group's name its own name</w:t>
      </w:r>
    </w:p>
    <w:p w14:paraId="77154832" w14:textId="77777777" w:rsidR="001C2595" w:rsidRDefault="002F1857">
      <w:pPr>
        <w:pStyle w:val="SourceCode"/>
      </w:pPr>
      <w:r>
        <w:t>// in the answer. INNER JOIN keeps only the contacts that have a matching</w:t>
      </w:r>
    </w:p>
    <w:p w14:paraId="067F9CA1" w14:textId="77777777" w:rsidR="001C2595" w:rsidRDefault="002F1857">
      <w:pPr>
        <w:pStyle w:val="SourceCode"/>
      </w:pPr>
      <w:r>
        <w:t>// group. Remember, + joins the pieces into one string.</w:t>
      </w:r>
    </w:p>
    <w:p w14:paraId="68A886B5" w14:textId="77777777" w:rsidR="001C2595" w:rsidRDefault="002F1857">
      <w:pPr>
        <w:pStyle w:val="SourceCode"/>
      </w:pPr>
      <w:r>
        <w:t>const innerJoinSQL = "SELECT contacts_go.id, contacts_go.name, " +</w:t>
      </w:r>
    </w:p>
    <w:p w14:paraId="2444ACC4" w14:textId="77777777" w:rsidR="001C2595" w:rsidRDefault="002F1857">
      <w:pPr>
        <w:pStyle w:val="SourceCode"/>
      </w:pPr>
      <w:r>
        <w:t xml:space="preserve">    "contact_groups_go.name AS group_name " +</w:t>
      </w:r>
    </w:p>
    <w:p w14:paraId="79A49AF7" w14:textId="77777777" w:rsidR="001C2595" w:rsidRDefault="002F1857">
      <w:pPr>
        <w:pStyle w:val="SourceCode"/>
      </w:pPr>
      <w:r>
        <w:t xml:space="preserve">    "FROM contacts_go " +</w:t>
      </w:r>
    </w:p>
    <w:p w14:paraId="3AD9E5AD" w14:textId="77777777" w:rsidR="001C2595" w:rsidRDefault="002F1857">
      <w:pPr>
        <w:pStyle w:val="SourceCode"/>
      </w:pPr>
      <w:r>
        <w:t xml:space="preserve">    "INNER JOIN contact_groups_go " +</w:t>
      </w:r>
    </w:p>
    <w:p w14:paraId="544CDFB5" w14:textId="77777777" w:rsidR="001C2595" w:rsidRDefault="002F1857">
      <w:pPr>
        <w:pStyle w:val="SourceCode"/>
      </w:pPr>
      <w:r>
        <w:t xml:space="preserve">    "ON contacts_go.group_id = contact_groups_go.id " +</w:t>
      </w:r>
    </w:p>
    <w:p w14:paraId="242F15FF" w14:textId="77777777" w:rsidR="001C2595" w:rsidRDefault="002F1857">
      <w:pPr>
        <w:pStyle w:val="SourceCode"/>
      </w:pPr>
      <w:r>
        <w:t xml:space="preserve">    "ORDER BY contacts_go.id"</w:t>
      </w:r>
    </w:p>
    <w:p w14:paraId="3D6B990D" w14:textId="77777777" w:rsidR="001C2595" w:rsidRDefault="001C2595">
      <w:pPr>
        <w:pStyle w:val="SourceCode"/>
      </w:pPr>
    </w:p>
    <w:p w14:paraId="63DB5127" w14:textId="77777777" w:rsidR="001C2595" w:rsidRDefault="002F1857">
      <w:pPr>
        <w:pStyle w:val="SourceCode"/>
      </w:pPr>
      <w:r>
        <w:t>// LEFT JOIN keeps every contact, the table on the left of the words LEFT</w:t>
      </w:r>
    </w:p>
    <w:p w14:paraId="6FC51F4E" w14:textId="77777777" w:rsidR="001C2595" w:rsidRDefault="002F1857">
      <w:pPr>
        <w:pStyle w:val="SourceCode"/>
      </w:pPr>
      <w:r>
        <w:t>// JOIN, even one with no matching group; its group_name is then NULL.</w:t>
      </w:r>
    </w:p>
    <w:p w14:paraId="784EE0E1" w14:textId="77777777" w:rsidR="001C2595" w:rsidRDefault="002F1857">
      <w:pPr>
        <w:pStyle w:val="SourceCode"/>
      </w:pPr>
      <w:r>
        <w:t>const leftJoinSQL = "SELECT contacts_go.id, contacts_go.name, " +</w:t>
      </w:r>
    </w:p>
    <w:p w14:paraId="05160729" w14:textId="77777777" w:rsidR="001C2595" w:rsidRDefault="002F1857">
      <w:pPr>
        <w:pStyle w:val="SourceCode"/>
      </w:pPr>
      <w:r>
        <w:t xml:space="preserve">    "contact_groups_go.name AS group_name " +</w:t>
      </w:r>
    </w:p>
    <w:p w14:paraId="391D6744" w14:textId="77777777" w:rsidR="001C2595" w:rsidRDefault="002F1857">
      <w:pPr>
        <w:pStyle w:val="SourceCode"/>
      </w:pPr>
      <w:r>
        <w:t xml:space="preserve">    "FROM contacts_go " +</w:t>
      </w:r>
    </w:p>
    <w:p w14:paraId="380F7E76" w14:textId="77777777" w:rsidR="001C2595" w:rsidRDefault="002F1857">
      <w:pPr>
        <w:pStyle w:val="SourceCode"/>
      </w:pPr>
      <w:r>
        <w:t xml:space="preserve">    "LEFT JOIN contact_groups_go " +</w:t>
      </w:r>
    </w:p>
    <w:p w14:paraId="457337C7" w14:textId="77777777" w:rsidR="001C2595" w:rsidRDefault="002F1857">
      <w:pPr>
        <w:pStyle w:val="SourceCode"/>
      </w:pPr>
      <w:r>
        <w:t xml:space="preserve">    "ON contacts_go.group_id = contact_groups_go.id " +</w:t>
      </w:r>
    </w:p>
    <w:p w14:paraId="702FAEFF" w14:textId="77777777" w:rsidR="001C2595" w:rsidRDefault="002F1857">
      <w:pPr>
        <w:pStyle w:val="SourceCode"/>
      </w:pPr>
      <w:r>
        <w:t xml:space="preserve">    "ORDER BY contacts_go.id"</w:t>
      </w:r>
    </w:p>
    <w:p w14:paraId="70596771" w14:textId="77777777" w:rsidR="001C2595" w:rsidRDefault="001C2595">
      <w:pPr>
        <w:pStyle w:val="SourceCode"/>
      </w:pPr>
    </w:p>
    <w:p w14:paraId="30E24F2A" w14:textId="77777777" w:rsidR="001C2595" w:rsidRDefault="002F1857">
      <w:pPr>
        <w:pStyle w:val="SourceCode"/>
      </w:pPr>
      <w:r>
        <w:t>// Inserts one group, prints its new id, and returns that id.</w:t>
      </w:r>
    </w:p>
    <w:p w14:paraId="7503D47F" w14:textId="77777777" w:rsidR="001C2595" w:rsidRDefault="002F1857">
      <w:pPr>
        <w:pStyle w:val="SourceCode"/>
      </w:pPr>
      <w:r>
        <w:t>func addGroup(database *sql.DB, groupName string) int64 {</w:t>
      </w:r>
    </w:p>
    <w:p w14:paraId="2EFC0EF7" w14:textId="77777777" w:rsidR="001C2595" w:rsidRDefault="002F1857">
      <w:pPr>
        <w:pStyle w:val="SourceCode"/>
      </w:pPr>
      <w:r>
        <w:t xml:space="preserve">    // Remember, Exec takes the values after the SQL and returns a</w:t>
      </w:r>
    </w:p>
    <w:p w14:paraId="16D6D2E7" w14:textId="77777777" w:rsidR="001C2595" w:rsidRDefault="002F1857">
      <w:pPr>
        <w:pStyle w:val="SourceCode"/>
      </w:pPr>
      <w:r>
        <w:t xml:space="preserve">    // description of what changed; LastInsertId reads the id</w:t>
      </w:r>
    </w:p>
    <w:p w14:paraId="4A65B219" w14:textId="77777777" w:rsidR="001C2595" w:rsidRDefault="002F1857">
      <w:pPr>
        <w:pStyle w:val="SourceCode"/>
      </w:pPr>
      <w:r>
        <w:t xml:space="preserve">    // AUTO_INCREMENT gave the new row, an int64 (Lesson 4.5). This Basic</w:t>
      </w:r>
    </w:p>
    <w:p w14:paraId="3A6E3C2E" w14:textId="77777777" w:rsidR="001C2595" w:rsidRDefault="002F1857">
      <w:pPr>
        <w:pStyle w:val="SourceCode"/>
      </w:pPr>
      <w:r>
        <w:t xml:space="preserve">    // version ignores both error values with _.</w:t>
      </w:r>
    </w:p>
    <w:p w14:paraId="3207750C" w14:textId="77777777" w:rsidR="001C2595" w:rsidRDefault="002F1857">
      <w:pPr>
        <w:pStyle w:val="SourceCode"/>
      </w:pPr>
      <w:r>
        <w:t xml:space="preserve">    outcome, _ := database.Exec(insertGroupSQL, groupName)</w:t>
      </w:r>
    </w:p>
    <w:p w14:paraId="63221A02" w14:textId="77777777" w:rsidR="001C2595" w:rsidRDefault="002F1857">
      <w:pPr>
        <w:pStyle w:val="SourceCode"/>
      </w:pPr>
      <w:r>
        <w:t xml:space="preserve">    groupID, _ := outcome.LastInsertId()</w:t>
      </w:r>
    </w:p>
    <w:p w14:paraId="2E4CB7F6" w14:textId="77777777" w:rsidR="001C2595" w:rsidRDefault="002F1857">
      <w:pPr>
        <w:pStyle w:val="SourceCode"/>
      </w:pPr>
      <w:r>
        <w:t xml:space="preserve">    fmt.Printf("Inserted group %s with id %d\n", groupName, groupID)</w:t>
      </w:r>
    </w:p>
    <w:p w14:paraId="503A2E29" w14:textId="77777777" w:rsidR="001C2595" w:rsidRDefault="002F1857">
      <w:pPr>
        <w:pStyle w:val="SourceCode"/>
      </w:pPr>
      <w:r>
        <w:t xml:space="preserve">    return groupID</w:t>
      </w:r>
    </w:p>
    <w:p w14:paraId="6309B3E8" w14:textId="77777777" w:rsidR="001C2595" w:rsidRDefault="002F1857">
      <w:pPr>
        <w:pStyle w:val="SourceCode"/>
      </w:pPr>
      <w:r>
        <w:t>}</w:t>
      </w:r>
    </w:p>
    <w:p w14:paraId="0647C365" w14:textId="77777777" w:rsidR="001C2595" w:rsidRDefault="001C2595">
      <w:pPr>
        <w:pStyle w:val="SourceCode"/>
      </w:pPr>
    </w:p>
    <w:p w14:paraId="0A1FB3B1" w14:textId="77777777" w:rsidR="001C2595" w:rsidRDefault="002F1857">
      <w:pPr>
        <w:pStyle w:val="SourceCode"/>
      </w:pPr>
      <w:r>
        <w:t>// Puts one contact in one group and prints what happened.</w:t>
      </w:r>
    </w:p>
    <w:p w14:paraId="7D3D310A" w14:textId="77777777" w:rsidR="001C2595" w:rsidRDefault="002F1857">
      <w:pPr>
        <w:pStyle w:val="SourceCode"/>
      </w:pPr>
      <w:r>
        <w:t>func assignGroup(database *sql.DB, contactID int, groupID int64) {</w:t>
      </w:r>
    </w:p>
    <w:p w14:paraId="2F8F3F20" w14:textId="77777777" w:rsidR="001C2595" w:rsidRDefault="002F1857">
      <w:pPr>
        <w:pStyle w:val="SourceCode"/>
      </w:pPr>
      <w:r>
        <w:t xml:space="preserve">    // Two values, in the order of the ? marks: the SET value, the group</w:t>
      </w:r>
    </w:p>
    <w:p w14:paraId="25757715" w14:textId="77777777" w:rsidR="001C2595" w:rsidRDefault="002F1857">
      <w:pPr>
        <w:pStyle w:val="SourceCode"/>
      </w:pPr>
      <w:r>
        <w:t xml:space="preserve">    // id, first, then the WHERE value, the contact id. Remember,</w:t>
      </w:r>
    </w:p>
    <w:p w14:paraId="26662CE8" w14:textId="77777777" w:rsidR="001C2595" w:rsidRDefault="002F1857">
      <w:pPr>
        <w:pStyle w:val="SourceCode"/>
      </w:pPr>
      <w:r>
        <w:t xml:space="preserve">    // RowsAffected is the rows the UPDATE matched; 0 means no such</w:t>
      </w:r>
    </w:p>
    <w:p w14:paraId="38D596AD" w14:textId="77777777" w:rsidR="001C2595" w:rsidRDefault="002F1857">
      <w:pPr>
        <w:pStyle w:val="SourceCode"/>
      </w:pPr>
      <w:r>
        <w:t xml:space="preserve">    // contact, a normal outcome, not an error (Lesson 4.7).</w:t>
      </w:r>
    </w:p>
    <w:p w14:paraId="75022EE1" w14:textId="77777777" w:rsidR="001C2595" w:rsidRDefault="002F1857">
      <w:pPr>
        <w:pStyle w:val="SourceCode"/>
      </w:pPr>
      <w:r>
        <w:t xml:space="preserve">    outcome, _ := database.Exec(assignGroupSQL, groupID, contactID)</w:t>
      </w:r>
    </w:p>
    <w:p w14:paraId="6FCD6B3E" w14:textId="77777777" w:rsidR="001C2595" w:rsidRDefault="002F1857">
      <w:pPr>
        <w:pStyle w:val="SourceCode"/>
      </w:pPr>
      <w:r>
        <w:t xml:space="preserve">    matched, _ := outcome.RowsAffected()</w:t>
      </w:r>
    </w:p>
    <w:p w14:paraId="36980CF4" w14:textId="77777777" w:rsidR="001C2595" w:rsidRDefault="002F1857">
      <w:pPr>
        <w:pStyle w:val="SourceCode"/>
      </w:pPr>
      <w:r>
        <w:t xml:space="preserve">    if matched == 0 {</w:t>
      </w:r>
    </w:p>
    <w:p w14:paraId="0235C7FB" w14:textId="77777777" w:rsidR="001C2595" w:rsidRDefault="002F1857">
      <w:pPr>
        <w:pStyle w:val="SourceCode"/>
      </w:pPr>
      <w:r>
        <w:t xml:space="preserve">        fmt.Printf("No contact with id %d (rows matched: %d)\n", contactID,</w:t>
      </w:r>
    </w:p>
    <w:p w14:paraId="6445ABC4" w14:textId="77777777" w:rsidR="001C2595" w:rsidRDefault="002F1857">
      <w:pPr>
        <w:pStyle w:val="SourceCode"/>
      </w:pPr>
      <w:r>
        <w:t xml:space="preserve">            matched)</w:t>
      </w:r>
    </w:p>
    <w:p w14:paraId="5FDB7843" w14:textId="77777777" w:rsidR="001C2595" w:rsidRDefault="002F1857">
      <w:pPr>
        <w:pStyle w:val="SourceCode"/>
      </w:pPr>
      <w:r>
        <w:t xml:space="preserve">    } else {</w:t>
      </w:r>
    </w:p>
    <w:p w14:paraId="01A18F11" w14:textId="77777777" w:rsidR="001C2595" w:rsidRDefault="002F1857">
      <w:pPr>
        <w:pStyle w:val="SourceCode"/>
      </w:pPr>
      <w:r>
        <w:t xml:space="preserve">        fmt.Printf("Assigned contact %d to group %d (rows matched: %d)\n",</w:t>
      </w:r>
    </w:p>
    <w:p w14:paraId="2DFA21CB" w14:textId="77777777" w:rsidR="001C2595" w:rsidRDefault="002F1857">
      <w:pPr>
        <w:pStyle w:val="SourceCode"/>
      </w:pPr>
      <w:r>
        <w:t xml:space="preserve">            contactID, groupID, matched)</w:t>
      </w:r>
    </w:p>
    <w:p w14:paraId="6FEF3F70" w14:textId="77777777" w:rsidR="001C2595" w:rsidRDefault="002F1857">
      <w:pPr>
        <w:pStyle w:val="SourceCode"/>
      </w:pPr>
      <w:r>
        <w:t xml:space="preserve">    }</w:t>
      </w:r>
    </w:p>
    <w:p w14:paraId="48619719" w14:textId="77777777" w:rsidR="001C2595" w:rsidRDefault="002F1857">
      <w:pPr>
        <w:pStyle w:val="SourceCode"/>
      </w:pPr>
      <w:r>
        <w:t>}</w:t>
      </w:r>
    </w:p>
    <w:p w14:paraId="62EE6F6C" w14:textId="77777777" w:rsidR="001C2595" w:rsidRDefault="001C2595">
      <w:pPr>
        <w:pStyle w:val="SourceCode"/>
      </w:pPr>
    </w:p>
    <w:p w14:paraId="70357E2A" w14:textId="77777777" w:rsidR="001C2595" w:rsidRDefault="002F1857">
      <w:pPr>
        <w:pStyle w:val="SourceCode"/>
      </w:pPr>
      <w:r>
        <w:t>// Runs one join and prints each answer row: the contact's id and name,</w:t>
      </w:r>
    </w:p>
    <w:p w14:paraId="4F35FBBB" w14:textId="77777777" w:rsidR="001C2595" w:rsidRDefault="002F1857">
      <w:pPr>
        <w:pStyle w:val="SourceCode"/>
      </w:pPr>
      <w:r>
        <w:t>// and its group's name, or (no group) when the group name is NULL.</w:t>
      </w:r>
    </w:p>
    <w:p w14:paraId="6507131E" w14:textId="77777777" w:rsidR="001C2595" w:rsidRDefault="002F1857">
      <w:pPr>
        <w:pStyle w:val="SourceCode"/>
      </w:pPr>
      <w:r>
        <w:t>func listWithGroups(database *sql.DB, heading string, query string) {</w:t>
      </w:r>
    </w:p>
    <w:p w14:paraId="5B754C19" w14:textId="77777777" w:rsidR="001C2595" w:rsidRDefault="002F1857">
      <w:pPr>
        <w:pStyle w:val="SourceCode"/>
      </w:pPr>
      <w:r>
        <w:t xml:space="preserve">    // Remember, Lesson 4.6's query and loop: Scan copies the row's</w:t>
      </w:r>
    </w:p>
    <w:p w14:paraId="3DF551FE" w14:textId="77777777" w:rsidR="001C2595" w:rsidRDefault="002F1857">
      <w:pPr>
        <w:pStyle w:val="SourceCode"/>
      </w:pPr>
      <w:r>
        <w:t xml:space="preserve">    // columns into variables in order, sql.NullString takes a NULL group</w:t>
      </w:r>
    </w:p>
    <w:p w14:paraId="0757613B" w14:textId="77777777" w:rsidR="001C2595" w:rsidRDefault="002F1857">
      <w:pPr>
        <w:pStyle w:val="SourceCode"/>
      </w:pPr>
      <w:r>
        <w:t xml:space="preserve">    // name (Valid is false), and rows.Close gives the connection back.</w:t>
      </w:r>
    </w:p>
    <w:p w14:paraId="3E39D3C0" w14:textId="77777777" w:rsidR="001C2595" w:rsidRDefault="002F1857">
      <w:pPr>
        <w:pStyle w:val="SourceCode"/>
      </w:pPr>
      <w:r>
        <w:t xml:space="preserve">    rows, _ := database.Query(query)</w:t>
      </w:r>
    </w:p>
    <w:p w14:paraId="4B7D32E2" w14:textId="77777777" w:rsidR="001C2595" w:rsidRDefault="002F1857">
      <w:pPr>
        <w:pStyle w:val="SourceCode"/>
      </w:pPr>
      <w:r>
        <w:t xml:space="preserve">    fmt.Println(heading)</w:t>
      </w:r>
    </w:p>
    <w:p w14:paraId="1D15E28B" w14:textId="77777777" w:rsidR="001C2595" w:rsidRDefault="002F1857">
      <w:pPr>
        <w:pStyle w:val="SourceCode"/>
      </w:pPr>
      <w:r>
        <w:t xml:space="preserve">    for rows.Next() {</w:t>
      </w:r>
    </w:p>
    <w:p w14:paraId="6BA0AB30" w14:textId="77777777" w:rsidR="001C2595" w:rsidRDefault="002F1857">
      <w:pPr>
        <w:pStyle w:val="SourceCode"/>
      </w:pPr>
      <w:r>
        <w:t xml:space="preserve">        var contactID int</w:t>
      </w:r>
    </w:p>
    <w:p w14:paraId="0DD42F3A" w14:textId="77777777" w:rsidR="001C2595" w:rsidRDefault="002F1857">
      <w:pPr>
        <w:pStyle w:val="SourceCode"/>
      </w:pPr>
      <w:r>
        <w:t xml:space="preserve">        var contactName string</w:t>
      </w:r>
    </w:p>
    <w:p w14:paraId="20246F02" w14:textId="77777777" w:rsidR="001C2595" w:rsidRDefault="002F1857">
      <w:pPr>
        <w:pStyle w:val="SourceCode"/>
      </w:pPr>
      <w:r>
        <w:t xml:space="preserve">        var groupName sql.NullString</w:t>
      </w:r>
    </w:p>
    <w:p w14:paraId="30C35647" w14:textId="77777777" w:rsidR="001C2595" w:rsidRDefault="002F1857">
      <w:pPr>
        <w:pStyle w:val="SourceCode"/>
      </w:pPr>
      <w:r>
        <w:t xml:space="preserve">        rows.Scan(&amp;contactID, &amp;contactName, &amp;groupName)</w:t>
      </w:r>
    </w:p>
    <w:p w14:paraId="50D19E42" w14:textId="77777777" w:rsidR="001C2595" w:rsidRDefault="002F1857">
      <w:pPr>
        <w:pStyle w:val="SourceCode"/>
      </w:pPr>
      <w:r>
        <w:t xml:space="preserve">        groupText := "(no group)"</w:t>
      </w:r>
    </w:p>
    <w:p w14:paraId="14B13A39" w14:textId="77777777" w:rsidR="001C2595" w:rsidRDefault="002F1857">
      <w:pPr>
        <w:pStyle w:val="SourceCode"/>
      </w:pPr>
      <w:r>
        <w:t xml:space="preserve">        if groupName.Valid {</w:t>
      </w:r>
    </w:p>
    <w:p w14:paraId="6E1353ED" w14:textId="77777777" w:rsidR="001C2595" w:rsidRDefault="002F1857">
      <w:pPr>
        <w:pStyle w:val="SourceCode"/>
      </w:pPr>
      <w:r>
        <w:t xml:space="preserve">            groupText = groupName.String</w:t>
      </w:r>
    </w:p>
    <w:p w14:paraId="7687A647" w14:textId="77777777" w:rsidR="001C2595" w:rsidRDefault="002F1857">
      <w:pPr>
        <w:pStyle w:val="SourceCode"/>
      </w:pPr>
      <w:r>
        <w:t xml:space="preserve">        }</w:t>
      </w:r>
    </w:p>
    <w:p w14:paraId="4D02E34F" w14:textId="77777777" w:rsidR="001C2595" w:rsidRDefault="002F1857">
      <w:pPr>
        <w:pStyle w:val="SourceCode"/>
      </w:pPr>
      <w:r>
        <w:t xml:space="preserve">        fmt.Printf("  %d: %s, %s\n", contactID, contactName, groupText)</w:t>
      </w:r>
    </w:p>
    <w:p w14:paraId="02D72EBC" w14:textId="77777777" w:rsidR="001C2595" w:rsidRDefault="002F1857">
      <w:pPr>
        <w:pStyle w:val="SourceCode"/>
      </w:pPr>
      <w:r>
        <w:t xml:space="preserve">    }</w:t>
      </w:r>
    </w:p>
    <w:p w14:paraId="14289E64" w14:textId="77777777" w:rsidR="001C2595" w:rsidRDefault="002F1857">
      <w:pPr>
        <w:pStyle w:val="SourceCode"/>
      </w:pPr>
      <w:r>
        <w:t xml:space="preserve">    rows.Close()</w:t>
      </w:r>
    </w:p>
    <w:p w14:paraId="75512FBA" w14:textId="77777777" w:rsidR="001C2595" w:rsidRDefault="002F1857">
      <w:pPr>
        <w:pStyle w:val="SourceCode"/>
      </w:pPr>
      <w:r>
        <w:t>}</w:t>
      </w:r>
    </w:p>
    <w:p w14:paraId="46A0FBC4" w14:textId="77777777" w:rsidR="001C2595" w:rsidRDefault="001C2595">
      <w:pPr>
        <w:pStyle w:val="SourceCode"/>
      </w:pPr>
    </w:p>
    <w:p w14:paraId="28E75829" w14:textId="77777777" w:rsidR="001C2595" w:rsidRDefault="002F1857">
      <w:pPr>
        <w:pStyle w:val="SourceCode"/>
      </w:pPr>
      <w:r>
        <w:t>// Remember, main starts the program.</w:t>
      </w:r>
    </w:p>
    <w:p w14:paraId="4E2DDB16" w14:textId="77777777" w:rsidR="001C2595" w:rsidRDefault="002F1857">
      <w:pPr>
        <w:pStyle w:val="SourceCode"/>
      </w:pPr>
      <w:r>
        <w:t>func main() {</w:t>
      </w:r>
    </w:p>
    <w:p w14:paraId="503AABB0" w14:textId="77777777" w:rsidR="001C2595" w:rsidRDefault="002F1857">
      <w:pPr>
        <w:pStyle w:val="SourceCode"/>
      </w:pPr>
      <w:r>
        <w:t xml:space="preserve">    // Remember, the password comes only from SPA_DB_PASSWORD.</w:t>
      </w:r>
    </w:p>
    <w:p w14:paraId="75D970D3" w14:textId="77777777" w:rsidR="001C2595" w:rsidRDefault="002F1857">
      <w:pPr>
        <w:pStyle w:val="SourceCode"/>
      </w:pPr>
      <w:r>
        <w:t xml:space="preserve">    password, found := os.LookupEnv("SPA_DB_PASSWORD")</w:t>
      </w:r>
    </w:p>
    <w:p w14:paraId="31CA5274" w14:textId="77777777" w:rsidR="001C2595" w:rsidRDefault="002F1857">
      <w:pPr>
        <w:pStyle w:val="SourceCode"/>
      </w:pPr>
      <w:r>
        <w:t xml:space="preserve">    if !found {</w:t>
      </w:r>
    </w:p>
    <w:p w14:paraId="39C9F319" w14:textId="77777777" w:rsidR="001C2595" w:rsidRDefault="002F1857">
      <w:pPr>
        <w:pStyle w:val="SourceCode"/>
      </w:pPr>
      <w:r>
        <w:t xml:space="preserve">        fmt.Fprintln(os.Stderr, "Error: SPA_DB_PASSWORD is not set")</w:t>
      </w:r>
    </w:p>
    <w:p w14:paraId="137FE073" w14:textId="77777777" w:rsidR="001C2595" w:rsidRDefault="002F1857">
      <w:pPr>
        <w:pStyle w:val="SourceCode"/>
      </w:pPr>
      <w:r>
        <w:t xml:space="preserve">        os.Exit(1)</w:t>
      </w:r>
    </w:p>
    <w:p w14:paraId="2BD25181" w14:textId="77777777" w:rsidR="001C2595" w:rsidRDefault="002F1857">
      <w:pPr>
        <w:pStyle w:val="SourceCode"/>
      </w:pPr>
      <w:r>
        <w:t xml:space="preserve">    }</w:t>
      </w:r>
    </w:p>
    <w:p w14:paraId="3E8D7E68" w14:textId="77777777" w:rsidR="001C2595" w:rsidRDefault="001C2595">
      <w:pPr>
        <w:pStyle w:val="SourceCode"/>
      </w:pPr>
    </w:p>
    <w:p w14:paraId="55372CA1" w14:textId="77777777" w:rsidR="001C2595" w:rsidRDefault="002F1857">
      <w:pPr>
        <w:pStyle w:val="SourceCode"/>
      </w:pPr>
      <w:r>
        <w:t xml:space="preserve">    // Remember, DBName picks spa_contacts, ClientFoundRows counts the</w:t>
      </w:r>
    </w:p>
    <w:p w14:paraId="40B7F5F4" w14:textId="77777777" w:rsidR="001C2595" w:rsidRDefault="002F1857">
      <w:pPr>
        <w:pStyle w:val="SourceCode"/>
      </w:pPr>
      <w:r>
        <w:t xml:space="preserve">    // rows a statement matched (Lesson 4.7), sql.Open prepares the pool,</w:t>
      </w:r>
    </w:p>
    <w:p w14:paraId="6C6366D5" w14:textId="77777777" w:rsidR="001C2595" w:rsidRDefault="002F1857">
      <w:pPr>
        <w:pStyle w:val="SourceCode"/>
      </w:pPr>
      <w:r>
        <w:t xml:space="preserve">    // and Ping connects; check both error values.</w:t>
      </w:r>
    </w:p>
    <w:p w14:paraId="3C6CE760" w14:textId="77777777" w:rsidR="001C2595" w:rsidRDefault="002F1857">
      <w:pPr>
        <w:pStyle w:val="SourceCode"/>
      </w:pPr>
      <w:r>
        <w:t xml:space="preserve">    config := mysql.NewConfig()</w:t>
      </w:r>
    </w:p>
    <w:p w14:paraId="38F51A3A" w14:textId="77777777" w:rsidR="001C2595" w:rsidRDefault="002F1857">
      <w:pPr>
        <w:pStyle w:val="SourceCode"/>
      </w:pPr>
      <w:r>
        <w:t xml:space="preserve">    config.User = "devuser"</w:t>
      </w:r>
    </w:p>
    <w:p w14:paraId="2DFC006F" w14:textId="77777777" w:rsidR="001C2595" w:rsidRDefault="002F1857">
      <w:pPr>
        <w:pStyle w:val="SourceCode"/>
      </w:pPr>
      <w:r>
        <w:t xml:space="preserve">    config.Passwd = password</w:t>
      </w:r>
    </w:p>
    <w:p w14:paraId="37A9623D" w14:textId="77777777" w:rsidR="001C2595" w:rsidRDefault="002F1857">
      <w:pPr>
        <w:pStyle w:val="SourceCode"/>
      </w:pPr>
      <w:r>
        <w:t xml:space="preserve">    config.Net = "tcp"</w:t>
      </w:r>
    </w:p>
    <w:p w14:paraId="782A95AC" w14:textId="77777777" w:rsidR="001C2595" w:rsidRDefault="002F1857">
      <w:pPr>
        <w:pStyle w:val="SourceCode"/>
      </w:pPr>
      <w:r>
        <w:t xml:space="preserve">    config.Addr = "127.0.0.1:3306"</w:t>
      </w:r>
    </w:p>
    <w:p w14:paraId="14BCEDAF" w14:textId="77777777" w:rsidR="001C2595" w:rsidRDefault="002F1857">
      <w:pPr>
        <w:pStyle w:val="SourceCode"/>
      </w:pPr>
      <w:r>
        <w:t xml:space="preserve">    config.DBName = "spa_contacts"</w:t>
      </w:r>
    </w:p>
    <w:p w14:paraId="2EF71257" w14:textId="77777777" w:rsidR="001C2595" w:rsidRDefault="002F1857">
      <w:pPr>
        <w:pStyle w:val="SourceCode"/>
      </w:pPr>
      <w:r>
        <w:t xml:space="preserve">    config.ClientFoundRows = true</w:t>
      </w:r>
    </w:p>
    <w:p w14:paraId="57875D2F" w14:textId="77777777" w:rsidR="001C2595" w:rsidRDefault="002F1857">
      <w:pPr>
        <w:pStyle w:val="SourceCode"/>
      </w:pPr>
      <w:r>
        <w:t xml:space="preserve">    database, err := sql.Open("mysql", config.FormatDSN())</w:t>
      </w:r>
    </w:p>
    <w:p w14:paraId="7F0EBC25" w14:textId="77777777" w:rsidR="001C2595" w:rsidRDefault="002F1857">
      <w:pPr>
        <w:pStyle w:val="SourceCode"/>
      </w:pPr>
      <w:r>
        <w:t xml:space="preserve">    if err != nil {</w:t>
      </w:r>
    </w:p>
    <w:p w14:paraId="7354E31B" w14:textId="77777777" w:rsidR="001C2595" w:rsidRDefault="002F1857">
      <w:pPr>
        <w:pStyle w:val="SourceCode"/>
      </w:pPr>
      <w:r>
        <w:t xml:space="preserve">        fmt.Fprintln(os.Stderr, "Error:", err)</w:t>
      </w:r>
    </w:p>
    <w:p w14:paraId="1A9972D4" w14:textId="77777777" w:rsidR="001C2595" w:rsidRDefault="002F1857">
      <w:pPr>
        <w:pStyle w:val="SourceCode"/>
      </w:pPr>
      <w:r>
        <w:t xml:space="preserve">        os.Exit(1)</w:t>
      </w:r>
    </w:p>
    <w:p w14:paraId="0BD6F7C6" w14:textId="77777777" w:rsidR="001C2595" w:rsidRDefault="002F1857">
      <w:pPr>
        <w:pStyle w:val="SourceCode"/>
      </w:pPr>
      <w:r>
        <w:t xml:space="preserve">    }</w:t>
      </w:r>
    </w:p>
    <w:p w14:paraId="50EC28B7" w14:textId="77777777" w:rsidR="001C2595" w:rsidRDefault="002F1857">
      <w:pPr>
        <w:pStyle w:val="SourceCode"/>
      </w:pPr>
      <w:r>
        <w:t xml:space="preserve">    err = database.Ping()</w:t>
      </w:r>
    </w:p>
    <w:p w14:paraId="0EE2E0C1" w14:textId="77777777" w:rsidR="001C2595" w:rsidRDefault="002F1857">
      <w:pPr>
        <w:pStyle w:val="SourceCode"/>
      </w:pPr>
      <w:r>
        <w:t xml:space="preserve">    if err != nil {</w:t>
      </w:r>
    </w:p>
    <w:p w14:paraId="30D511A6" w14:textId="77777777" w:rsidR="001C2595" w:rsidRDefault="002F1857">
      <w:pPr>
        <w:pStyle w:val="SourceCode"/>
      </w:pPr>
      <w:r>
        <w:t xml:space="preserve">        fmt.Fprintln(os.Stderr, "Error:", err)</w:t>
      </w:r>
    </w:p>
    <w:p w14:paraId="7912D65B" w14:textId="77777777" w:rsidR="001C2595" w:rsidRDefault="002F1857">
      <w:pPr>
        <w:pStyle w:val="SourceCode"/>
      </w:pPr>
      <w:r>
        <w:t xml:space="preserve">        os.Exit(1)</w:t>
      </w:r>
    </w:p>
    <w:p w14:paraId="62B66515" w14:textId="77777777" w:rsidR="001C2595" w:rsidRDefault="002F1857">
      <w:pPr>
        <w:pStyle w:val="SourceCode"/>
      </w:pPr>
      <w:r>
        <w:t xml:space="preserve">    }</w:t>
      </w:r>
    </w:p>
    <w:p w14:paraId="0A50B292" w14:textId="77777777" w:rsidR="001C2595" w:rsidRDefault="002F1857">
      <w:pPr>
        <w:pStyle w:val="SourceCode"/>
      </w:pPr>
      <w:r>
        <w:t xml:space="preserve">    fmt.Println("Connected to database spa_contacts")</w:t>
      </w:r>
    </w:p>
    <w:p w14:paraId="54DF39A5" w14:textId="77777777" w:rsidR="001C2595" w:rsidRDefault="001C2595">
      <w:pPr>
        <w:pStyle w:val="SourceCode"/>
      </w:pPr>
    </w:p>
    <w:p w14:paraId="12B34809" w14:textId="77777777" w:rsidR="001C2595" w:rsidRDefault="002F1857">
      <w:pPr>
        <w:pStyle w:val="SourceCode"/>
      </w:pPr>
      <w:r>
        <w:t xml:space="preserve">    // Create the group Work, then put Ada Lovelace (1) and Alan Turing</w:t>
      </w:r>
    </w:p>
    <w:p w14:paraId="02DF33A0" w14:textId="77777777" w:rsidR="001C2595" w:rsidRDefault="002F1857">
      <w:pPr>
        <w:pStyle w:val="SourceCode"/>
      </w:pPr>
      <w:r>
        <w:t xml:space="preserve">    // (3) in it, using the id the server gave the group. Grace Hopper (2)</w:t>
      </w:r>
    </w:p>
    <w:p w14:paraId="47CC3700" w14:textId="77777777" w:rsidR="001C2595" w:rsidRDefault="002F1857">
      <w:pPr>
        <w:pStyle w:val="SourceCode"/>
      </w:pPr>
      <w:r>
        <w:t xml:space="preserve">    // stays without a group.</w:t>
      </w:r>
    </w:p>
    <w:p w14:paraId="0066C57C" w14:textId="77777777" w:rsidR="001C2595" w:rsidRDefault="002F1857">
      <w:pPr>
        <w:pStyle w:val="SourceCode"/>
      </w:pPr>
      <w:r>
        <w:t xml:space="preserve">    workID := addGroup(database, "Work")</w:t>
      </w:r>
    </w:p>
    <w:p w14:paraId="01B2DF4C" w14:textId="77777777" w:rsidR="001C2595" w:rsidRDefault="002F1857">
      <w:pPr>
        <w:pStyle w:val="SourceCode"/>
      </w:pPr>
      <w:r>
        <w:t xml:space="preserve">    assignGroup(database, 1, workID)</w:t>
      </w:r>
    </w:p>
    <w:p w14:paraId="462D1165" w14:textId="77777777" w:rsidR="001C2595" w:rsidRDefault="002F1857">
      <w:pPr>
        <w:pStyle w:val="SourceCode"/>
      </w:pPr>
      <w:r>
        <w:t xml:space="preserve">    assignGroup(database, 3, workID)</w:t>
      </w:r>
    </w:p>
    <w:p w14:paraId="4A012D0A" w14:textId="77777777" w:rsidR="001C2595" w:rsidRDefault="001C2595">
      <w:pPr>
        <w:pStyle w:val="SourceCode"/>
      </w:pPr>
    </w:p>
    <w:p w14:paraId="2A29BEFD" w14:textId="77777777" w:rsidR="001C2595" w:rsidRDefault="002F1857">
      <w:pPr>
        <w:pStyle w:val="SourceCode"/>
      </w:pPr>
      <w:r>
        <w:t xml:space="preserve">    // The same question twice: INNER JOIN leaves Grace Hopper out, and</w:t>
      </w:r>
    </w:p>
    <w:p w14:paraId="1E90A809" w14:textId="77777777" w:rsidR="001C2595" w:rsidRDefault="002F1857">
      <w:pPr>
        <w:pStyle w:val="SourceCode"/>
      </w:pPr>
      <w:r>
        <w:t xml:space="preserve">    // LEFT JOIN keeps her, with no group.</w:t>
      </w:r>
    </w:p>
    <w:p w14:paraId="2E8B169F" w14:textId="77777777" w:rsidR="001C2595" w:rsidRDefault="002F1857">
      <w:pPr>
        <w:pStyle w:val="SourceCode"/>
      </w:pPr>
      <w:r>
        <w:t xml:space="preserve">    listWithGroups(database, "Contacts with a group (INNER JOIN):",</w:t>
      </w:r>
    </w:p>
    <w:p w14:paraId="28EF91D4" w14:textId="77777777" w:rsidR="001C2595" w:rsidRDefault="002F1857">
      <w:pPr>
        <w:pStyle w:val="SourceCode"/>
      </w:pPr>
      <w:r>
        <w:t xml:space="preserve">        innerJoinSQL)</w:t>
      </w:r>
    </w:p>
    <w:p w14:paraId="09BA311C" w14:textId="77777777" w:rsidR="001C2595" w:rsidRDefault="002F1857">
      <w:pPr>
        <w:pStyle w:val="SourceCode"/>
      </w:pPr>
      <w:r>
        <w:t xml:space="preserve">    listWithGroups(database, "Every contact (LEFT JOIN):", leftJoinSQL)</w:t>
      </w:r>
    </w:p>
    <w:p w14:paraId="46FAB066" w14:textId="77777777" w:rsidR="001C2595" w:rsidRDefault="001C2595">
      <w:pPr>
        <w:pStyle w:val="SourceCode"/>
      </w:pPr>
    </w:p>
    <w:p w14:paraId="1A4E1FDC" w14:textId="77777777" w:rsidR="001C2595" w:rsidRDefault="002F1857">
      <w:pPr>
        <w:pStyle w:val="SourceCode"/>
        <w:keepNext/>
      </w:pPr>
      <w:r>
        <w:t xml:space="preserve">    // Remember, Close on the pool closes its connections.</w:t>
      </w:r>
    </w:p>
    <w:p w14:paraId="4228F67D" w14:textId="77777777" w:rsidR="001C2595" w:rsidRDefault="002F1857">
      <w:pPr>
        <w:pStyle w:val="SourceCode"/>
        <w:keepNext/>
      </w:pPr>
      <w:r>
        <w:t xml:space="preserve">    database.Close()</w:t>
      </w:r>
    </w:p>
    <w:p w14:paraId="388502C3" w14:textId="77777777" w:rsidR="001C2595" w:rsidRDefault="002F1857">
      <w:pPr>
        <w:pStyle w:val="SourceCode"/>
      </w:pPr>
      <w:r>
        <w:t>}</w:t>
      </w:r>
    </w:p>
    <w:p w14:paraId="61C7B526" w14:textId="77777777" w:rsidR="001C2595" w:rsidRDefault="001C2595">
      <w:pPr>
        <w:keepNext/>
      </w:pPr>
    </w:p>
    <w:p w14:paraId="457D697E" w14:textId="77777777" w:rsidR="001C2595" w:rsidRDefault="002F1857">
      <w:pPr>
        <w:pStyle w:val="Heading3"/>
      </w:pPr>
      <w:r>
        <w:t>Windows PowerShell Basic Build and Run</w:t>
      </w:r>
    </w:p>
    <w:p w14:paraId="7744D5D2" w14:textId="77777777" w:rsidR="001C2595" w:rsidRDefault="002F1857">
      <w:pPr>
        <w:keepNext/>
      </w:pPr>
      <w:r>
        <w:t>Run the block from the lesson-4.11 folder, in a terminal that has SPA_DB_PASSWORD. The program adds a group and changes two contacts, so the block runs its language's reset file, sql/reset_contacts_go.sql, again just before the program: every run then starts from the known state, with no groups. Remember, each language has its own tables: the Go programs use contacts_go and contact_groups_go, and never touch another language's rows.</w:t>
      </w:r>
    </w:p>
    <w:p w14:paraId="26CBCB55" w14:textId="77777777" w:rsidR="001C2595" w:rsidRDefault="001C2595">
      <w:pPr>
        <w:keepNext/>
      </w:pPr>
    </w:p>
    <w:p w14:paraId="73444109" w14:textId="77777777" w:rsidR="001C2595" w:rsidRDefault="002F1857">
      <w:pPr>
        <w:pStyle w:val="CommandBlock"/>
        <w:keepNext/>
      </w:pPr>
      <w:r>
        <w:t>go -C .\go build -o basic-join-groups.exe .\basic</w:t>
      </w:r>
    </w:p>
    <w:p w14:paraId="1C7FE936" w14:textId="77777777" w:rsidR="001C2595" w:rsidRDefault="002F1857">
      <w:pPr>
        <w:pStyle w:val="CommandBlock"/>
        <w:keepNext/>
      </w:pPr>
      <w:r>
        <w:t>$mysql = "C:\Program Files\MySQL\MySQL Server 26.7\bin\mysql.exe"</w:t>
      </w:r>
    </w:p>
    <w:p w14:paraId="722288AB" w14:textId="77777777" w:rsidR="001C2595" w:rsidRDefault="002F1857">
      <w:pPr>
        <w:pStyle w:val="CommandBlock"/>
        <w:keepNext/>
      </w:pPr>
      <w:r>
        <w:t>$env:MYSQL_PWD = $env:SPA_DB_PASSWORD</w:t>
      </w:r>
    </w:p>
    <w:p w14:paraId="31E1EFF9" w14:textId="77777777" w:rsidR="001C2595" w:rsidRDefault="002F1857">
      <w:pPr>
        <w:pStyle w:val="CommandBlock"/>
        <w:keepNext/>
      </w:pPr>
      <w:r>
        <w:t>&amp; $mysql -u devuser -h 127.0.0.1 -P 3306 -D spa_contacts --commands `</w:t>
      </w:r>
    </w:p>
    <w:p w14:paraId="43BFF401" w14:textId="77777777" w:rsidR="001C2595" w:rsidRDefault="002F1857">
      <w:pPr>
        <w:pStyle w:val="CommandBlock"/>
        <w:keepNext/>
      </w:pPr>
      <w:r>
        <w:t xml:space="preserve">    -e "source ./sql/reset_contacts_go.sql"</w:t>
      </w:r>
    </w:p>
    <w:p w14:paraId="3600AE52" w14:textId="77777777" w:rsidR="001C2595" w:rsidRDefault="002F1857">
      <w:pPr>
        <w:pStyle w:val="CommandBlock"/>
        <w:keepNext/>
      </w:pPr>
      <w:r>
        <w:t>Remove-Item Env:MYSQL_PWD</w:t>
      </w:r>
    </w:p>
    <w:p w14:paraId="532C3F1A" w14:textId="77777777" w:rsidR="001C2595" w:rsidRDefault="002F1857">
      <w:pPr>
        <w:pStyle w:val="CommandBlock"/>
      </w:pPr>
      <w:r>
        <w:t>.\go\basic-join-groups.exe</w:t>
      </w:r>
    </w:p>
    <w:p w14:paraId="637DB4F1" w14:textId="77777777" w:rsidR="001C2595" w:rsidRDefault="001C2595">
      <w:pPr>
        <w:keepNext/>
      </w:pPr>
    </w:p>
    <w:p w14:paraId="68935BFD" w14:textId="77777777" w:rsidR="001C2595" w:rsidRDefault="002F1857">
      <w:pPr>
        <w:pStyle w:val="Heading3"/>
      </w:pPr>
      <w:r>
        <w:t>Linux or macOS Basic Build and Run</w:t>
      </w:r>
    </w:p>
    <w:p w14:paraId="783CDBF6" w14:textId="77777777" w:rsidR="001C2595" w:rsidRDefault="002F1857">
      <w:pPr>
        <w:pStyle w:val="CommandBlock"/>
        <w:keepNext/>
      </w:pPr>
      <w:r>
        <w:t>go -C ./go build -o basic-join-groups ./basic</w:t>
      </w:r>
    </w:p>
    <w:p w14:paraId="51CF7184" w14:textId="77777777" w:rsidR="001C2595" w:rsidRDefault="002F1857">
      <w:pPr>
        <w:pStyle w:val="CommandBlock"/>
        <w:keepNext/>
      </w:pPr>
      <w:r>
        <w:t>export MYSQL_PWD="$SPA_DB_PASSWORD"</w:t>
      </w:r>
    </w:p>
    <w:p w14:paraId="1E42A641" w14:textId="77777777" w:rsidR="001C2595" w:rsidRDefault="002F1857">
      <w:pPr>
        <w:pStyle w:val="CommandBlock"/>
        <w:keepNext/>
      </w:pPr>
      <w:r>
        <w:t>mysql -u devuser -h 127.0.0.1 -P 3306 -D spa_contacts \</w:t>
      </w:r>
    </w:p>
    <w:p w14:paraId="7DF0C228" w14:textId="77777777" w:rsidR="001C2595" w:rsidRDefault="002F1857">
      <w:pPr>
        <w:pStyle w:val="CommandBlock"/>
        <w:keepNext/>
      </w:pPr>
      <w:r>
        <w:t xml:space="preserve">    &lt; ./sql/reset_contacts_go.sql</w:t>
      </w:r>
    </w:p>
    <w:p w14:paraId="185581BA" w14:textId="77777777" w:rsidR="001C2595" w:rsidRDefault="002F1857">
      <w:pPr>
        <w:pStyle w:val="CommandBlock"/>
        <w:keepNext/>
      </w:pPr>
      <w:r>
        <w:t>unset MYSQL_PWD</w:t>
      </w:r>
    </w:p>
    <w:p w14:paraId="235E8687" w14:textId="77777777" w:rsidR="001C2595" w:rsidRDefault="002F1857">
      <w:pPr>
        <w:pStyle w:val="CommandBlock"/>
      </w:pPr>
      <w:r>
        <w:t>./go/basic-join-groups</w:t>
      </w:r>
    </w:p>
    <w:p w14:paraId="7C5BA73B" w14:textId="77777777" w:rsidR="001C2595" w:rsidRDefault="001C2595">
      <w:pPr>
        <w:keepNext/>
      </w:pPr>
    </w:p>
    <w:p w14:paraId="632B797E" w14:textId="77777777" w:rsidR="001C2595" w:rsidRDefault="002F1857">
      <w:pPr>
        <w:pStyle w:val="Heading3"/>
      </w:pPr>
      <w:r>
        <w:t>Check Your Results</w:t>
      </w:r>
    </w:p>
    <w:p w14:paraId="15E0C8BE" w14:textId="77777777" w:rsidR="001C2595" w:rsidRDefault="002F1857">
      <w:pPr>
        <w:keepNext/>
      </w:pPr>
      <w:r>
        <w:t>The reset lines print nothing. Your screen must show these lines, with the same spelling, spacing, and capitalization:</w:t>
      </w:r>
    </w:p>
    <w:p w14:paraId="6B81DF10" w14:textId="77777777" w:rsidR="001C2595" w:rsidRDefault="001C2595">
      <w:pPr>
        <w:keepNext/>
      </w:pPr>
    </w:p>
    <w:p w14:paraId="705751EF" w14:textId="77777777" w:rsidR="001C2595" w:rsidRDefault="002F1857">
      <w:pPr>
        <w:pStyle w:val="RequiredOutput"/>
        <w:keepNext/>
      </w:pPr>
      <w:r>
        <w:t>Connected to database spa_contacts</w:t>
      </w:r>
    </w:p>
    <w:p w14:paraId="60EF3808" w14:textId="77777777" w:rsidR="001C2595" w:rsidRDefault="002F1857">
      <w:pPr>
        <w:pStyle w:val="RequiredOutput"/>
        <w:keepNext/>
      </w:pPr>
      <w:r>
        <w:t>Inserted group Work with id 1</w:t>
      </w:r>
    </w:p>
    <w:p w14:paraId="54456EA3" w14:textId="77777777" w:rsidR="001C2595" w:rsidRDefault="002F1857">
      <w:pPr>
        <w:pStyle w:val="RequiredOutput"/>
        <w:keepNext/>
      </w:pPr>
      <w:r>
        <w:t>Assigned contact 1 to group 1 (rows matched: 1)</w:t>
      </w:r>
    </w:p>
    <w:p w14:paraId="06B233FE" w14:textId="77777777" w:rsidR="001C2595" w:rsidRDefault="002F1857">
      <w:pPr>
        <w:pStyle w:val="RequiredOutput"/>
        <w:keepNext/>
      </w:pPr>
      <w:r>
        <w:t>Assigned contact 3 to group 1 (rows matched: 1)</w:t>
      </w:r>
    </w:p>
    <w:p w14:paraId="7D814367" w14:textId="77777777" w:rsidR="001C2595" w:rsidRDefault="002F1857">
      <w:pPr>
        <w:pStyle w:val="RequiredOutput"/>
        <w:keepNext/>
      </w:pPr>
      <w:r>
        <w:t>Contacts with a group (INNER JOIN):</w:t>
      </w:r>
    </w:p>
    <w:p w14:paraId="6303C618" w14:textId="77777777" w:rsidR="001C2595" w:rsidRDefault="002F1857">
      <w:pPr>
        <w:pStyle w:val="RequiredOutput"/>
        <w:keepNext/>
      </w:pPr>
      <w:r>
        <w:t xml:space="preserve">  1: Ada Lovelace, Work</w:t>
      </w:r>
    </w:p>
    <w:p w14:paraId="22D37457" w14:textId="77777777" w:rsidR="001C2595" w:rsidRDefault="002F1857">
      <w:pPr>
        <w:pStyle w:val="RequiredOutput"/>
        <w:keepNext/>
      </w:pPr>
      <w:r>
        <w:t xml:space="preserve">  3: Alan Turing, Work</w:t>
      </w:r>
    </w:p>
    <w:p w14:paraId="2522FD7B" w14:textId="77777777" w:rsidR="001C2595" w:rsidRDefault="002F1857">
      <w:pPr>
        <w:pStyle w:val="RequiredOutput"/>
        <w:keepNext/>
      </w:pPr>
      <w:r>
        <w:t>Every contact (LEFT JOIN):</w:t>
      </w:r>
    </w:p>
    <w:p w14:paraId="4A632349" w14:textId="77777777" w:rsidR="001C2595" w:rsidRDefault="002F1857">
      <w:pPr>
        <w:pStyle w:val="RequiredOutput"/>
        <w:keepNext/>
      </w:pPr>
      <w:r>
        <w:t xml:space="preserve">  1: Ada Lovelace, Work</w:t>
      </w:r>
    </w:p>
    <w:p w14:paraId="584D8BEC" w14:textId="77777777" w:rsidR="001C2595" w:rsidRDefault="002F1857">
      <w:pPr>
        <w:pStyle w:val="RequiredOutput"/>
        <w:keepNext/>
      </w:pPr>
      <w:r>
        <w:t xml:space="preserve">  2: Grace Hopper, (no group)</w:t>
      </w:r>
    </w:p>
    <w:p w14:paraId="31FDC5DC" w14:textId="77777777" w:rsidR="001C2595" w:rsidRDefault="002F1857">
      <w:pPr>
        <w:pStyle w:val="RequiredOutput"/>
      </w:pPr>
      <w:r>
        <w:t xml:space="preserve">  3: Alan Turing, Work</w:t>
      </w:r>
    </w:p>
    <w:p w14:paraId="6F9C5CB0" w14:textId="77777777" w:rsidR="001C2595" w:rsidRDefault="001C2595">
      <w:pPr>
        <w:keepNext/>
      </w:pPr>
    </w:p>
    <w:p w14:paraId="5C9CCEFC" w14:textId="77777777" w:rsidR="001C2595" w:rsidRDefault="002F1857">
      <w:pPr>
        <w:pStyle w:val="ListBullet"/>
      </w:pPr>
      <w:r>
        <w:t>Connected to database spa_contacts proves Lesson 4.2's connection still works.</w:t>
      </w:r>
    </w:p>
    <w:p w14:paraId="06BD8DEA" w14:textId="77777777" w:rsidR="001C2595" w:rsidRDefault="002F1857">
      <w:pPr>
        <w:pStyle w:val="ListBullet"/>
      </w:pPr>
      <w:r>
        <w:t>Inserted group Work with id 1 proves the INSERT into the new table worked. The id is 1 because the reset created contact_groups_go empty, and the program read the id back instead of guessing it.</w:t>
      </w:r>
    </w:p>
    <w:p w14:paraId="30FA00DB" w14:textId="77777777" w:rsidR="001C2595" w:rsidRDefault="002F1857">
      <w:pPr>
        <w:pStyle w:val="ListBullet"/>
      </w:pPr>
      <w:r>
        <w:t>The two Assigned lines prove each UPDATE matched its contact, and that the foreign key accepted group_id 1: a group with id 1 exists.</w:t>
      </w:r>
    </w:p>
    <w:p w14:paraId="01FFA9E7" w14:textId="77777777" w:rsidR="001C2595" w:rsidRDefault="002F1857">
      <w:pPr>
        <w:pStyle w:val="ListBullet"/>
      </w:pPr>
      <w:r>
        <w:t>The two lines under Contacts with a group (INNER JOIN): prove the join paired each contact with its group: the name Work comes from contact_groups, although the contacts table holds only the number 1. Grace Hopper is missing on purpose: her group_id is NULL, so she has no matching group, and an INNER JOIN keeps only pairs. If this list is empty, the assignments did not happen; check their rows matched.</w:t>
      </w:r>
    </w:p>
    <w:p w14:paraId="4825BC50" w14:textId="77777777" w:rsidR="001C2595" w:rsidRDefault="002F1857">
      <w:pPr>
        <w:pStyle w:val="ListBullet"/>
      </w:pPr>
      <w:r>
        <w:t>The three lines under Every contact (LEFT JOIN): prove a LEFT JOIN keeps every contact: Grace Hopper is back, with (no group). If she is missing here too, the query says INNER JOIN where it should say LEFT JOIN. If Grace Hopper's line ends after the comma, as 2: Grace Hopper, with nothing after it, the group name was scanned into a plain string: Scan cannot put NULL into a string, and this Basic version throws Scan's error value away. The group name must be an sql.NullString (Lesson 4.6).</w:t>
      </w:r>
    </w:p>
    <w:p w14:paraId="6AB62826" w14:textId="77777777" w:rsidR="001C2595" w:rsidRDefault="002F1857">
      <w:pPr>
        <w:pStyle w:val="ListBullet"/>
      </w:pPr>
      <w:r>
        <w:t>If the program ran without the reset lines above it, after an earlier run, the group Work already exists, and the UNIQUE name refuses a second one with error 1062, Duplicate entry 'Work' for key 'contact_groups_go.name': the program stops with panic: runtime error: invalid memory address: Exec was refused, and the Basic version threw its error value away. Run the whole block again, reset lines included.</w:t>
      </w:r>
    </w:p>
    <w:p w14:paraId="692F178A" w14:textId="77777777" w:rsidR="001C2595" w:rsidRDefault="002F1857">
      <w:pPr>
        <w:pStyle w:val="ListBullet"/>
      </w:pPr>
      <w:r>
        <w:t>If the Basic version stops with panic: runtime error: invalid memory address, Exec failed and its thrown-away error value held the reason; the Production-Minded version reports it.</w:t>
      </w:r>
    </w:p>
    <w:p w14:paraId="4EA6EBE3" w14:textId="77777777" w:rsidR="001C2595" w:rsidRDefault="002F1857">
      <w:pPr>
        <w:pStyle w:val="ListBullet"/>
      </w:pPr>
      <w:r>
        <w:t>For a failure every language shares, such as a missing variable, a stopped server, or a missing table or column, see When a Program Run Fails in Project Setup.</w:t>
      </w:r>
    </w:p>
    <w:p w14:paraId="74B44CBC" w14:textId="77777777" w:rsidR="001C2595" w:rsidRDefault="002F1857">
      <w:pPr>
        <w:pStyle w:val="ListBullet"/>
      </w:pPr>
      <w:r>
        <w:t>If the build fails with another message, read the first error: it names the file and line to fix.</w:t>
      </w:r>
    </w:p>
    <w:p w14:paraId="43F0D05E" w14:textId="77777777" w:rsidR="001C2595" w:rsidRDefault="001C2595">
      <w:pPr>
        <w:keepNext/>
      </w:pPr>
    </w:p>
    <w:p w14:paraId="08767A99" w14:textId="77777777" w:rsidR="001C2595" w:rsidRDefault="001C2595">
      <w:pPr>
        <w:keepNext/>
      </w:pPr>
    </w:p>
    <w:p w14:paraId="4449E7E5" w14:textId="77777777" w:rsidR="001C2595" w:rsidRDefault="002F1857">
      <w:pPr>
        <w:pStyle w:val="Heading2"/>
      </w:pPr>
      <w:r>
        <w:t>Production-Minded Implementation</w:t>
      </w:r>
    </w:p>
    <w:p w14:paraId="62520B64" w14:textId="77777777" w:rsidR="001C2595" w:rsidRDefault="002F1857">
      <w:r>
        <w:t>The Production-Minded version prints the same lines. connectDatabase is Lesson 4.2's, with ClientFoundRows. insertGroup returns the new id, and updateGroup the rows matched, each with an error value. addGroup prints the Inserted line and returns the id, or, when the INSERT failed, prints one Error line with the server's own message, found with errors.As as in Lesson 4.5, and returns 0. assignGroup does the same and returns 1, or prints the outcome and returns 0. listWithGroups returns the first error value.</w:t>
      </w:r>
      <w:r>
        <w:t xml:space="preserve"> run adds up the failures and returns them with the lists' error value; main exits 1 for either.</w:t>
      </w:r>
    </w:p>
    <w:p w14:paraId="008BD4F2" w14:textId="77777777" w:rsidR="001C2595" w:rsidRDefault="001C2595">
      <w:pPr>
        <w:keepNext/>
      </w:pPr>
    </w:p>
    <w:p w14:paraId="0F7504AF" w14:textId="77777777" w:rsidR="001C2595" w:rsidRDefault="002F1857">
      <w:pPr>
        <w:pStyle w:val="Heading3"/>
      </w:pPr>
      <w:r>
        <w:t>go/main.go</w:t>
      </w:r>
    </w:p>
    <w:p w14:paraId="17416CF8" w14:textId="77777777" w:rsidR="001C2595" w:rsidRDefault="002F1857">
      <w:pPr>
        <w:pStyle w:val="SourceCode"/>
        <w:keepNext/>
      </w:pPr>
      <w:r>
        <w:t>package main</w:t>
      </w:r>
    </w:p>
    <w:p w14:paraId="43FE1855" w14:textId="77777777" w:rsidR="001C2595" w:rsidRDefault="001C2595">
      <w:pPr>
        <w:pStyle w:val="SourceCode"/>
        <w:keepNext/>
      </w:pPr>
    </w:p>
    <w:p w14:paraId="05F859D9" w14:textId="77777777" w:rsidR="001C2595" w:rsidRDefault="002F1857">
      <w:pPr>
        <w:pStyle w:val="SourceCode"/>
        <w:keepNext/>
      </w:pPr>
      <w:r>
        <w:t>// Remember, import brings in ready-made packages: database/sql is Go's</w:t>
      </w:r>
    </w:p>
    <w:p w14:paraId="239B9746" w14:textId="77777777" w:rsidR="001C2595" w:rsidRDefault="002F1857">
      <w:pPr>
        <w:pStyle w:val="SourceCode"/>
      </w:pPr>
      <w:r>
        <w:t>// database package, and github.com/go-sql-driver/mysql is the MySQL</w:t>
      </w:r>
    </w:p>
    <w:p w14:paraId="2307302C" w14:textId="77777777" w:rsidR="001C2595" w:rsidRDefault="002F1857">
      <w:pPr>
        <w:pStyle w:val="SourceCode"/>
      </w:pPr>
      <w:r>
        <w:t>// driver.</w:t>
      </w:r>
    </w:p>
    <w:p w14:paraId="65CFD65B" w14:textId="77777777" w:rsidR="001C2595" w:rsidRDefault="002F1857">
      <w:pPr>
        <w:pStyle w:val="SourceCode"/>
      </w:pPr>
      <w:r>
        <w:t>import (</w:t>
      </w:r>
    </w:p>
    <w:p w14:paraId="715F611C" w14:textId="77777777" w:rsidR="001C2595" w:rsidRDefault="002F1857">
      <w:pPr>
        <w:pStyle w:val="SourceCode"/>
      </w:pPr>
      <w:r>
        <w:t xml:space="preserve">    "database/sql"</w:t>
      </w:r>
    </w:p>
    <w:p w14:paraId="731D5944" w14:textId="77777777" w:rsidR="001C2595" w:rsidRDefault="002F1857">
      <w:pPr>
        <w:pStyle w:val="SourceCode"/>
      </w:pPr>
      <w:r>
        <w:t xml:space="preserve">    "errors"</w:t>
      </w:r>
    </w:p>
    <w:p w14:paraId="47F68DB3" w14:textId="77777777" w:rsidR="001C2595" w:rsidRDefault="002F1857">
      <w:pPr>
        <w:pStyle w:val="SourceCode"/>
      </w:pPr>
      <w:r>
        <w:t xml:space="preserve">    "fmt"</w:t>
      </w:r>
    </w:p>
    <w:p w14:paraId="58A6D994" w14:textId="77777777" w:rsidR="001C2595" w:rsidRDefault="002F1857">
      <w:pPr>
        <w:pStyle w:val="SourceCode"/>
      </w:pPr>
      <w:r>
        <w:t xml:space="preserve">    "os"</w:t>
      </w:r>
    </w:p>
    <w:p w14:paraId="13F5DC88" w14:textId="77777777" w:rsidR="001C2595" w:rsidRDefault="001C2595">
      <w:pPr>
        <w:pStyle w:val="SourceCode"/>
      </w:pPr>
    </w:p>
    <w:p w14:paraId="5A1A181C" w14:textId="77777777" w:rsidR="001C2595" w:rsidRDefault="002F1857">
      <w:pPr>
        <w:pStyle w:val="SourceCode"/>
      </w:pPr>
      <w:r>
        <w:t xml:space="preserve">    "github.com/go-sql-driver/mysql"</w:t>
      </w:r>
    </w:p>
    <w:p w14:paraId="361BC7AF" w14:textId="77777777" w:rsidR="001C2595" w:rsidRDefault="002F1857">
      <w:pPr>
        <w:pStyle w:val="SourceCode"/>
      </w:pPr>
      <w:r>
        <w:t>)</w:t>
      </w:r>
    </w:p>
    <w:p w14:paraId="62C8526C" w14:textId="77777777" w:rsidR="001C2595" w:rsidRDefault="001C2595">
      <w:pPr>
        <w:pStyle w:val="SourceCode"/>
      </w:pPr>
    </w:p>
    <w:p w14:paraId="3A0EEEDF" w14:textId="77777777" w:rsidR="001C2595" w:rsidRDefault="002F1857">
      <w:pPr>
        <w:pStyle w:val="SourceCode"/>
      </w:pPr>
      <w:r>
        <w:t>// The lesson server, account, and database. Remember, const values never</w:t>
      </w:r>
    </w:p>
    <w:p w14:paraId="69EEC198" w14:textId="77777777" w:rsidR="001C2595" w:rsidRDefault="002F1857">
      <w:pPr>
        <w:pStyle w:val="SourceCode"/>
      </w:pPr>
      <w:r>
        <w:t>// change.</w:t>
      </w:r>
    </w:p>
    <w:p w14:paraId="0785C33B" w14:textId="77777777" w:rsidR="001C2595" w:rsidRDefault="002F1857">
      <w:pPr>
        <w:pStyle w:val="SourceCode"/>
      </w:pPr>
      <w:r>
        <w:t>const host = "127.0.0.1"</w:t>
      </w:r>
    </w:p>
    <w:p w14:paraId="319F6E33" w14:textId="77777777" w:rsidR="001C2595" w:rsidRDefault="002F1857">
      <w:pPr>
        <w:pStyle w:val="SourceCode"/>
      </w:pPr>
      <w:r>
        <w:t>const port = 3306</w:t>
      </w:r>
    </w:p>
    <w:p w14:paraId="4C53641B" w14:textId="77777777" w:rsidR="001C2595" w:rsidRDefault="002F1857">
      <w:pPr>
        <w:pStyle w:val="SourceCode"/>
      </w:pPr>
      <w:r>
        <w:t>const user = "devuser"</w:t>
      </w:r>
    </w:p>
    <w:p w14:paraId="363447E3" w14:textId="77777777" w:rsidR="001C2595" w:rsidRDefault="002F1857">
      <w:pPr>
        <w:pStyle w:val="SourceCode"/>
      </w:pPr>
      <w:r>
        <w:t>const databaseName = "spa_contacts"</w:t>
      </w:r>
    </w:p>
    <w:p w14:paraId="0EB68E68" w14:textId="77777777" w:rsidR="001C2595" w:rsidRDefault="001C2595">
      <w:pPr>
        <w:pStyle w:val="SourceCode"/>
      </w:pPr>
    </w:p>
    <w:p w14:paraId="0C81F570" w14:textId="77777777" w:rsidR="001C2595" w:rsidRDefault="002F1857">
      <w:pPr>
        <w:pStyle w:val="SourceCode"/>
      </w:pPr>
      <w:r>
        <w:t>// The contacts the reset adds that the program puts in a group.</w:t>
      </w:r>
    </w:p>
    <w:p w14:paraId="70B1925E" w14:textId="77777777" w:rsidR="001C2595" w:rsidRDefault="002F1857">
      <w:pPr>
        <w:pStyle w:val="SourceCode"/>
      </w:pPr>
      <w:r>
        <w:t>const adaID = 1</w:t>
      </w:r>
    </w:p>
    <w:p w14:paraId="67490154" w14:textId="77777777" w:rsidR="001C2595" w:rsidRDefault="002F1857">
      <w:pPr>
        <w:pStyle w:val="SourceCode"/>
      </w:pPr>
      <w:r>
        <w:t>const alanID = 3</w:t>
      </w:r>
    </w:p>
    <w:p w14:paraId="76C4E3FB" w14:textId="77777777" w:rsidR="001C2595" w:rsidRDefault="001C2595">
      <w:pPr>
        <w:pStyle w:val="SourceCode"/>
      </w:pPr>
    </w:p>
    <w:p w14:paraId="7A6B06AC" w14:textId="77777777" w:rsidR="001C2595" w:rsidRDefault="002F1857">
      <w:pPr>
        <w:pStyle w:val="SourceCode"/>
      </w:pPr>
      <w:r>
        <w:t>// Remember, INSERT leaves the AUTO_INCREMENT id out (Lesson 4.5).</w:t>
      </w:r>
    </w:p>
    <w:p w14:paraId="76EBE34D" w14:textId="77777777" w:rsidR="001C2595" w:rsidRDefault="002F1857">
      <w:pPr>
        <w:pStyle w:val="SourceCode"/>
      </w:pPr>
      <w:r>
        <w:t>const insertGroupSQL = "INSERT INTO contact_groups_go (name) VALUES (?)"</w:t>
      </w:r>
    </w:p>
    <w:p w14:paraId="527BF3B0" w14:textId="77777777" w:rsidR="001C2595" w:rsidRDefault="001C2595">
      <w:pPr>
        <w:pStyle w:val="SourceCode"/>
      </w:pPr>
    </w:p>
    <w:p w14:paraId="7840845F" w14:textId="77777777" w:rsidR="001C2595" w:rsidRDefault="002F1857">
      <w:pPr>
        <w:pStyle w:val="SourceCode"/>
      </w:pPr>
      <w:r>
        <w:t>// Remember, UPDATE ... SET ... WHERE id = ?; the SET value comes first.</w:t>
      </w:r>
    </w:p>
    <w:p w14:paraId="5E231DC1" w14:textId="77777777" w:rsidR="001C2595" w:rsidRDefault="002F1857">
      <w:pPr>
        <w:pStyle w:val="SourceCode"/>
      </w:pPr>
      <w:r>
        <w:t>// The foreign key makes the server refuse a group_id with no group.</w:t>
      </w:r>
    </w:p>
    <w:p w14:paraId="04396F07" w14:textId="77777777" w:rsidR="001C2595" w:rsidRDefault="002F1857">
      <w:pPr>
        <w:pStyle w:val="SourceCode"/>
      </w:pPr>
      <w:r>
        <w:t>const assignGroupSQL = "UPDATE contacts_go SET group_id = ? WHERE id = ?"</w:t>
      </w:r>
    </w:p>
    <w:p w14:paraId="2A6500F6" w14:textId="77777777" w:rsidR="001C2595" w:rsidRDefault="001C2595">
      <w:pPr>
        <w:pStyle w:val="SourceCode"/>
      </w:pPr>
    </w:p>
    <w:p w14:paraId="7FE2B7A7" w14:textId="77777777" w:rsidR="001C2595" w:rsidRDefault="002F1857">
      <w:pPr>
        <w:pStyle w:val="SourceCode"/>
      </w:pPr>
      <w:r>
        <w:t>// The two joins: INNER JOIN keeps only contacts with a matching group;</w:t>
      </w:r>
    </w:p>
    <w:p w14:paraId="37AC7D27" w14:textId="77777777" w:rsidR="001C2595" w:rsidRDefault="002F1857">
      <w:pPr>
        <w:pStyle w:val="SourceCode"/>
      </w:pPr>
      <w:r>
        <w:t>// LEFT JOIN keeps every contact, with a NULL group_name when none</w:t>
      </w:r>
    </w:p>
    <w:p w14:paraId="6F4A01D4" w14:textId="77777777" w:rsidR="001C2595" w:rsidRDefault="002F1857">
      <w:pPr>
        <w:pStyle w:val="SourceCode"/>
      </w:pPr>
      <w:r>
        <w:t>// matches.</w:t>
      </w:r>
    </w:p>
    <w:p w14:paraId="053518DB" w14:textId="77777777" w:rsidR="001C2595" w:rsidRDefault="002F1857">
      <w:pPr>
        <w:pStyle w:val="SourceCode"/>
      </w:pPr>
      <w:r>
        <w:t>const innerJoinSQL = "SELECT contacts_go.id, contacts_go.name, " +</w:t>
      </w:r>
    </w:p>
    <w:p w14:paraId="61074054" w14:textId="77777777" w:rsidR="001C2595" w:rsidRDefault="002F1857">
      <w:pPr>
        <w:pStyle w:val="SourceCode"/>
      </w:pPr>
      <w:r>
        <w:t xml:space="preserve">    "contact_groups_go.name AS group_name " +</w:t>
      </w:r>
    </w:p>
    <w:p w14:paraId="6E3BCE40" w14:textId="77777777" w:rsidR="001C2595" w:rsidRDefault="002F1857">
      <w:pPr>
        <w:pStyle w:val="SourceCode"/>
      </w:pPr>
      <w:r>
        <w:t xml:space="preserve">    "FROM contacts_go " +</w:t>
      </w:r>
    </w:p>
    <w:p w14:paraId="07645122" w14:textId="77777777" w:rsidR="001C2595" w:rsidRDefault="002F1857">
      <w:pPr>
        <w:pStyle w:val="SourceCode"/>
      </w:pPr>
      <w:r>
        <w:t xml:space="preserve">    "INNER JOIN contact_groups_go " +</w:t>
      </w:r>
    </w:p>
    <w:p w14:paraId="2E893DC6" w14:textId="77777777" w:rsidR="001C2595" w:rsidRDefault="002F1857">
      <w:pPr>
        <w:pStyle w:val="SourceCode"/>
      </w:pPr>
      <w:r>
        <w:t xml:space="preserve">    "ON contacts_go.group_id = contact_groups_go.id " +</w:t>
      </w:r>
    </w:p>
    <w:p w14:paraId="6213A626" w14:textId="77777777" w:rsidR="001C2595" w:rsidRDefault="002F1857">
      <w:pPr>
        <w:pStyle w:val="SourceCode"/>
      </w:pPr>
      <w:r>
        <w:t xml:space="preserve">    "ORDER BY contacts_go.id"</w:t>
      </w:r>
    </w:p>
    <w:p w14:paraId="26D9FC1D" w14:textId="77777777" w:rsidR="001C2595" w:rsidRDefault="002F1857">
      <w:pPr>
        <w:pStyle w:val="SourceCode"/>
      </w:pPr>
      <w:r>
        <w:t>const leftJoinSQL = "SELECT contacts_go.id, contacts_go.name, " +</w:t>
      </w:r>
    </w:p>
    <w:p w14:paraId="13A9A520" w14:textId="77777777" w:rsidR="001C2595" w:rsidRDefault="002F1857">
      <w:pPr>
        <w:pStyle w:val="SourceCode"/>
      </w:pPr>
      <w:r>
        <w:t xml:space="preserve">    "contact_groups_go.name AS group_name " +</w:t>
      </w:r>
    </w:p>
    <w:p w14:paraId="6E308621" w14:textId="77777777" w:rsidR="001C2595" w:rsidRDefault="002F1857">
      <w:pPr>
        <w:pStyle w:val="SourceCode"/>
      </w:pPr>
      <w:r>
        <w:t xml:space="preserve">    "FROM contacts_go " +</w:t>
      </w:r>
    </w:p>
    <w:p w14:paraId="56968118" w14:textId="77777777" w:rsidR="001C2595" w:rsidRDefault="002F1857">
      <w:pPr>
        <w:pStyle w:val="SourceCode"/>
      </w:pPr>
      <w:r>
        <w:t xml:space="preserve">    "LEFT JOIN contact_groups_go " +</w:t>
      </w:r>
    </w:p>
    <w:p w14:paraId="66E35F24" w14:textId="77777777" w:rsidR="001C2595" w:rsidRDefault="002F1857">
      <w:pPr>
        <w:pStyle w:val="SourceCode"/>
      </w:pPr>
      <w:r>
        <w:t xml:space="preserve">    "ON contacts_go.group_id = contact_groups_go.id " +</w:t>
      </w:r>
    </w:p>
    <w:p w14:paraId="3BC5D7B9" w14:textId="77777777" w:rsidR="001C2595" w:rsidRDefault="002F1857">
      <w:pPr>
        <w:pStyle w:val="SourceCode"/>
      </w:pPr>
      <w:r>
        <w:t xml:space="preserve">    "ORDER BY contacts_go.id"</w:t>
      </w:r>
    </w:p>
    <w:p w14:paraId="2FF1A069" w14:textId="77777777" w:rsidR="001C2595" w:rsidRDefault="001C2595">
      <w:pPr>
        <w:pStyle w:val="SourceCode"/>
      </w:pPr>
    </w:p>
    <w:p w14:paraId="63A3AB91" w14:textId="77777777" w:rsidR="001C2595" w:rsidRDefault="002F1857">
      <w:pPr>
        <w:pStyle w:val="SourceCode"/>
      </w:pPr>
      <w:r>
        <w:t>// Remember, connectDatabase (Lesson 4.2) connects with every setting, the</w:t>
      </w:r>
    </w:p>
    <w:p w14:paraId="18F9C833" w14:textId="77777777" w:rsidR="001C2595" w:rsidRDefault="002F1857">
      <w:pPr>
        <w:pStyle w:val="SourceCode"/>
      </w:pPr>
      <w:r>
        <w:t>// database too, and returns the pool, with an error value that is nil</w:t>
      </w:r>
    </w:p>
    <w:p w14:paraId="4181FCEE" w14:textId="77777777" w:rsidR="001C2595" w:rsidRDefault="002F1857">
      <w:pPr>
        <w:pStyle w:val="SourceCode"/>
      </w:pPr>
      <w:r>
        <w:t>// when the connection worked. ClientFoundRows counts the rows a statement</w:t>
      </w:r>
    </w:p>
    <w:p w14:paraId="32D11D57" w14:textId="77777777" w:rsidR="001C2595" w:rsidRDefault="002F1857">
      <w:pPr>
        <w:pStyle w:val="SourceCode"/>
      </w:pPr>
      <w:r>
        <w:t>// matched (Lesson 4.7).</w:t>
      </w:r>
    </w:p>
    <w:p w14:paraId="1B5F5525" w14:textId="77777777" w:rsidR="001C2595" w:rsidRDefault="002F1857">
      <w:pPr>
        <w:pStyle w:val="SourceCode"/>
      </w:pPr>
      <w:r>
        <w:t>func connectDatabase(password string, chosenDatabase string) (*sql.DB, error) {</w:t>
      </w:r>
    </w:p>
    <w:p w14:paraId="33522B4F" w14:textId="77777777" w:rsidR="001C2595" w:rsidRDefault="002F1857">
      <w:pPr>
        <w:pStyle w:val="SourceCode"/>
      </w:pPr>
      <w:r>
        <w:t xml:space="preserve">    config := mysql.NewConfig()</w:t>
      </w:r>
    </w:p>
    <w:p w14:paraId="72543862" w14:textId="77777777" w:rsidR="001C2595" w:rsidRDefault="002F1857">
      <w:pPr>
        <w:pStyle w:val="SourceCode"/>
      </w:pPr>
      <w:r>
        <w:t xml:space="preserve">    config.User = user</w:t>
      </w:r>
    </w:p>
    <w:p w14:paraId="2403FAC5" w14:textId="77777777" w:rsidR="001C2595" w:rsidRDefault="002F1857">
      <w:pPr>
        <w:pStyle w:val="SourceCode"/>
      </w:pPr>
      <w:r>
        <w:t xml:space="preserve">    config.Passwd = password</w:t>
      </w:r>
    </w:p>
    <w:p w14:paraId="47B81216" w14:textId="77777777" w:rsidR="001C2595" w:rsidRDefault="002F1857">
      <w:pPr>
        <w:pStyle w:val="SourceCode"/>
      </w:pPr>
      <w:r>
        <w:t xml:space="preserve">    config.Net = "tcp"</w:t>
      </w:r>
    </w:p>
    <w:p w14:paraId="7B9AAA82" w14:textId="77777777" w:rsidR="001C2595" w:rsidRDefault="002F1857">
      <w:pPr>
        <w:pStyle w:val="SourceCode"/>
      </w:pPr>
      <w:r>
        <w:t xml:space="preserve">    config.Addr = fmt.Sprintf("%s:%d", host, port)</w:t>
      </w:r>
    </w:p>
    <w:p w14:paraId="778C393B" w14:textId="77777777" w:rsidR="001C2595" w:rsidRDefault="002F1857">
      <w:pPr>
        <w:pStyle w:val="SourceCode"/>
      </w:pPr>
      <w:r>
        <w:t xml:space="preserve">    config.DBName = chosenDatabase</w:t>
      </w:r>
    </w:p>
    <w:p w14:paraId="597C7DF3" w14:textId="77777777" w:rsidR="001C2595" w:rsidRDefault="002F1857">
      <w:pPr>
        <w:pStyle w:val="SourceCode"/>
      </w:pPr>
      <w:r>
        <w:t xml:space="preserve">    config.ClientFoundRows = true</w:t>
      </w:r>
    </w:p>
    <w:p w14:paraId="17F8B450" w14:textId="77777777" w:rsidR="001C2595" w:rsidRDefault="002F1857">
      <w:pPr>
        <w:pStyle w:val="SourceCode"/>
      </w:pPr>
      <w:r>
        <w:t xml:space="preserve">    database, err := sql.Open("mysql", config.FormatDSN())</w:t>
      </w:r>
    </w:p>
    <w:p w14:paraId="3B2A1D28" w14:textId="77777777" w:rsidR="001C2595" w:rsidRDefault="002F1857">
      <w:pPr>
        <w:pStyle w:val="SourceCode"/>
      </w:pPr>
      <w:r>
        <w:t xml:space="preserve">    if err != nil {</w:t>
      </w:r>
    </w:p>
    <w:p w14:paraId="59AD54EE" w14:textId="77777777" w:rsidR="001C2595" w:rsidRDefault="002F1857">
      <w:pPr>
        <w:pStyle w:val="SourceCode"/>
      </w:pPr>
      <w:r>
        <w:t xml:space="preserve">        return nil, err</w:t>
      </w:r>
    </w:p>
    <w:p w14:paraId="69A020A6" w14:textId="77777777" w:rsidR="001C2595" w:rsidRDefault="002F1857">
      <w:pPr>
        <w:pStyle w:val="SourceCode"/>
      </w:pPr>
      <w:r>
        <w:t xml:space="preserve">    }</w:t>
      </w:r>
    </w:p>
    <w:p w14:paraId="3F11799D" w14:textId="77777777" w:rsidR="001C2595" w:rsidRDefault="002F1857">
      <w:pPr>
        <w:pStyle w:val="SourceCode"/>
      </w:pPr>
      <w:r>
        <w:t xml:space="preserve">    err = database.Ping()</w:t>
      </w:r>
    </w:p>
    <w:p w14:paraId="1C7358CD" w14:textId="77777777" w:rsidR="001C2595" w:rsidRDefault="002F1857">
      <w:pPr>
        <w:pStyle w:val="SourceCode"/>
      </w:pPr>
      <w:r>
        <w:t xml:space="preserve">    if err != nil {</w:t>
      </w:r>
    </w:p>
    <w:p w14:paraId="10225F02" w14:textId="77777777" w:rsidR="001C2595" w:rsidRDefault="002F1857">
      <w:pPr>
        <w:pStyle w:val="SourceCode"/>
      </w:pPr>
      <w:r>
        <w:t xml:space="preserve">        database.Close()</w:t>
      </w:r>
    </w:p>
    <w:p w14:paraId="11A37B7D" w14:textId="77777777" w:rsidR="001C2595" w:rsidRDefault="002F1857">
      <w:pPr>
        <w:pStyle w:val="SourceCode"/>
      </w:pPr>
      <w:r>
        <w:t xml:space="preserve">        return nil, fmt.Errorf(</w:t>
      </w:r>
    </w:p>
    <w:p w14:paraId="47C520E2" w14:textId="77777777" w:rsidR="001C2595" w:rsidRDefault="002F1857">
      <w:pPr>
        <w:pStyle w:val="SourceCode"/>
      </w:pPr>
      <w:r>
        <w:t xml:space="preserve">            "could not connect to database %s on %s\nReason: %v",</w:t>
      </w:r>
    </w:p>
    <w:p w14:paraId="708B59F6" w14:textId="77777777" w:rsidR="001C2595" w:rsidRDefault="002F1857">
      <w:pPr>
        <w:pStyle w:val="SourceCode"/>
      </w:pPr>
      <w:r>
        <w:t xml:space="preserve">            chosenDatabase, config.Addr, err)</w:t>
      </w:r>
    </w:p>
    <w:p w14:paraId="2D0726BB" w14:textId="77777777" w:rsidR="001C2595" w:rsidRDefault="002F1857">
      <w:pPr>
        <w:pStyle w:val="SourceCode"/>
      </w:pPr>
      <w:r>
        <w:t xml:space="preserve">    }</w:t>
      </w:r>
    </w:p>
    <w:p w14:paraId="0665B139" w14:textId="77777777" w:rsidR="001C2595" w:rsidRDefault="002F1857">
      <w:pPr>
        <w:pStyle w:val="SourceCode"/>
      </w:pPr>
      <w:r>
        <w:t xml:space="preserve">    return database, nil</w:t>
      </w:r>
    </w:p>
    <w:p w14:paraId="064C90A8" w14:textId="77777777" w:rsidR="001C2595" w:rsidRDefault="002F1857">
      <w:pPr>
        <w:pStyle w:val="SourceCode"/>
      </w:pPr>
      <w:r>
        <w:t>}</w:t>
      </w:r>
    </w:p>
    <w:p w14:paraId="4256324E" w14:textId="77777777" w:rsidR="001C2595" w:rsidRDefault="001C2595">
      <w:pPr>
        <w:pStyle w:val="SourceCode"/>
      </w:pPr>
    </w:p>
    <w:p w14:paraId="7FD4B9CA" w14:textId="77777777" w:rsidR="001C2595" w:rsidRDefault="002F1857">
      <w:pPr>
        <w:pStyle w:val="SourceCode"/>
      </w:pPr>
      <w:r>
        <w:t>// Inserts one group and returns its new id, with an error value that is</w:t>
      </w:r>
    </w:p>
    <w:p w14:paraId="1EE88A53" w14:textId="77777777" w:rsidR="001C2595" w:rsidRDefault="002F1857">
      <w:pPr>
        <w:pStyle w:val="SourceCode"/>
      </w:pPr>
      <w:r>
        <w:t>// nil when the INSERT worked.</w:t>
      </w:r>
    </w:p>
    <w:p w14:paraId="5A0F4314" w14:textId="77777777" w:rsidR="001C2595" w:rsidRDefault="002F1857">
      <w:pPr>
        <w:pStyle w:val="SourceCode"/>
      </w:pPr>
      <w:r>
        <w:t>func insertGroup(database *sql.DB, groupName string) (int64, error) {</w:t>
      </w:r>
    </w:p>
    <w:p w14:paraId="168D478F" w14:textId="77777777" w:rsidR="001C2595" w:rsidRDefault="002F1857">
      <w:pPr>
        <w:pStyle w:val="SourceCode"/>
      </w:pPr>
      <w:r>
        <w:t xml:space="preserve">    outcome, err := database.Exec(insertGroupSQL, groupName)</w:t>
      </w:r>
    </w:p>
    <w:p w14:paraId="44FF0500" w14:textId="77777777" w:rsidR="001C2595" w:rsidRDefault="002F1857">
      <w:pPr>
        <w:pStyle w:val="SourceCode"/>
      </w:pPr>
      <w:r>
        <w:t xml:space="preserve">    if err != nil {</w:t>
      </w:r>
    </w:p>
    <w:p w14:paraId="066FB8DB" w14:textId="77777777" w:rsidR="001C2595" w:rsidRDefault="002F1857">
      <w:pPr>
        <w:pStyle w:val="SourceCode"/>
      </w:pPr>
      <w:r>
        <w:t xml:space="preserve">        return 0, err</w:t>
      </w:r>
    </w:p>
    <w:p w14:paraId="07135399" w14:textId="77777777" w:rsidR="001C2595" w:rsidRDefault="002F1857">
      <w:pPr>
        <w:pStyle w:val="SourceCode"/>
      </w:pPr>
      <w:r>
        <w:t xml:space="preserve">    }</w:t>
      </w:r>
    </w:p>
    <w:p w14:paraId="0B7AC43D" w14:textId="77777777" w:rsidR="001C2595" w:rsidRDefault="002F1857">
      <w:pPr>
        <w:pStyle w:val="SourceCode"/>
      </w:pPr>
      <w:r>
        <w:t xml:space="preserve">    return outcome.LastInsertId()</w:t>
      </w:r>
    </w:p>
    <w:p w14:paraId="7FC71FB7" w14:textId="77777777" w:rsidR="001C2595" w:rsidRDefault="002F1857">
      <w:pPr>
        <w:pStyle w:val="SourceCode"/>
      </w:pPr>
      <w:r>
        <w:t>}</w:t>
      </w:r>
    </w:p>
    <w:p w14:paraId="15189B3B" w14:textId="77777777" w:rsidR="001C2595" w:rsidRDefault="001C2595">
      <w:pPr>
        <w:pStyle w:val="SourceCode"/>
      </w:pPr>
    </w:p>
    <w:p w14:paraId="6C07E1B3" w14:textId="77777777" w:rsidR="001C2595" w:rsidRDefault="002F1857">
      <w:pPr>
        <w:pStyle w:val="SourceCode"/>
      </w:pPr>
      <w:r>
        <w:t>// Inserts one group and prints its new id. Returns the id, which the</w:t>
      </w:r>
    </w:p>
    <w:p w14:paraId="056A83DF" w14:textId="77777777" w:rsidR="001C2595" w:rsidRDefault="002F1857">
      <w:pPr>
        <w:pStyle w:val="SourceCode"/>
      </w:pPr>
      <w:r>
        <w:t>// assignments need, or 0 after one Error line when the insert failed</w:t>
      </w:r>
    </w:p>
    <w:p w14:paraId="6251AE98" w14:textId="77777777" w:rsidR="001C2595" w:rsidRDefault="002F1857">
      <w:pPr>
        <w:pStyle w:val="SourceCode"/>
      </w:pPr>
      <w:r>
        <w:t>// (ids start at 1, so 0 is never a group's id).</w:t>
      </w:r>
    </w:p>
    <w:p w14:paraId="72A3D9FA" w14:textId="77777777" w:rsidR="001C2595" w:rsidRDefault="002F1857">
      <w:pPr>
        <w:pStyle w:val="SourceCode"/>
      </w:pPr>
      <w:r>
        <w:t>func addGroup(database *sql.DB, groupName string) int64 {</w:t>
      </w:r>
    </w:p>
    <w:p w14:paraId="12EE4715" w14:textId="77777777" w:rsidR="001C2595" w:rsidRDefault="002F1857">
      <w:pPr>
        <w:pStyle w:val="SourceCode"/>
      </w:pPr>
      <w:r>
        <w:t xml:space="preserve">    groupID, err := insertGroup(database, groupName)</w:t>
      </w:r>
    </w:p>
    <w:p w14:paraId="5A299C76" w14:textId="77777777" w:rsidR="001C2595" w:rsidRDefault="002F1857">
      <w:pPr>
        <w:pStyle w:val="SourceCode"/>
      </w:pPr>
      <w:r>
        <w:t xml:space="preserve">    if err != nil {</w:t>
      </w:r>
    </w:p>
    <w:p w14:paraId="09643EAD" w14:textId="77777777" w:rsidR="001C2595" w:rsidRDefault="002F1857">
      <w:pPr>
        <w:pStyle w:val="SourceCode"/>
      </w:pPr>
      <w:r>
        <w:t xml:space="preserve">        // Remember, errors.As finds the server's *mysql.MySQLError inside</w:t>
      </w:r>
    </w:p>
    <w:p w14:paraId="65C52439" w14:textId="77777777" w:rsidR="001C2595" w:rsidRDefault="002F1857">
      <w:pPr>
        <w:pStyle w:val="SourceCode"/>
      </w:pPr>
      <w:r>
        <w:t xml:space="preserve">        // err, and its Message is the server's text without the number.</w:t>
      </w:r>
    </w:p>
    <w:p w14:paraId="570B9372" w14:textId="77777777" w:rsidR="001C2595" w:rsidRDefault="002F1857">
      <w:pPr>
        <w:pStyle w:val="SourceCode"/>
      </w:pPr>
      <w:r>
        <w:t xml:space="preserve">        var mysqlError *mysql.MySQLError</w:t>
      </w:r>
    </w:p>
    <w:p w14:paraId="7224561A" w14:textId="77777777" w:rsidR="001C2595" w:rsidRDefault="002F1857">
      <w:pPr>
        <w:pStyle w:val="SourceCode"/>
      </w:pPr>
      <w:r>
        <w:t xml:space="preserve">        if errors.As(err, &amp;mysqlError) {</w:t>
      </w:r>
    </w:p>
    <w:p w14:paraId="77080D8A" w14:textId="77777777" w:rsidR="001C2595" w:rsidRDefault="002F1857">
      <w:pPr>
        <w:pStyle w:val="SourceCode"/>
      </w:pPr>
      <w:r>
        <w:t xml:space="preserve">            fmt.Fprintln(os.Stderr, "Error: "+mysqlError.Message)</w:t>
      </w:r>
    </w:p>
    <w:p w14:paraId="0AFC6F22" w14:textId="77777777" w:rsidR="001C2595" w:rsidRDefault="002F1857">
      <w:pPr>
        <w:pStyle w:val="SourceCode"/>
      </w:pPr>
      <w:r>
        <w:t xml:space="preserve">        } else {</w:t>
      </w:r>
    </w:p>
    <w:p w14:paraId="1140128B" w14:textId="77777777" w:rsidR="001C2595" w:rsidRDefault="002F1857">
      <w:pPr>
        <w:pStyle w:val="SourceCode"/>
      </w:pPr>
      <w:r>
        <w:t xml:space="preserve">            fmt.Fprintln(os.Stderr, "Error:", err)</w:t>
      </w:r>
    </w:p>
    <w:p w14:paraId="621411E5" w14:textId="77777777" w:rsidR="001C2595" w:rsidRDefault="002F1857">
      <w:pPr>
        <w:pStyle w:val="SourceCode"/>
      </w:pPr>
      <w:r>
        <w:t xml:space="preserve">        }</w:t>
      </w:r>
    </w:p>
    <w:p w14:paraId="36FF6F42" w14:textId="77777777" w:rsidR="001C2595" w:rsidRDefault="002F1857">
      <w:pPr>
        <w:pStyle w:val="SourceCode"/>
      </w:pPr>
      <w:r>
        <w:t xml:space="preserve">        return 0</w:t>
      </w:r>
    </w:p>
    <w:p w14:paraId="005C147E" w14:textId="77777777" w:rsidR="001C2595" w:rsidRDefault="002F1857">
      <w:pPr>
        <w:pStyle w:val="SourceCode"/>
      </w:pPr>
      <w:r>
        <w:t xml:space="preserve">    }</w:t>
      </w:r>
    </w:p>
    <w:p w14:paraId="678ACD42" w14:textId="77777777" w:rsidR="001C2595" w:rsidRDefault="002F1857">
      <w:pPr>
        <w:pStyle w:val="SourceCode"/>
      </w:pPr>
      <w:r>
        <w:t xml:space="preserve">    fmt.Printf("Inserted group %s with id %d\n", groupName, groupID)</w:t>
      </w:r>
    </w:p>
    <w:p w14:paraId="52F1529D" w14:textId="77777777" w:rsidR="001C2595" w:rsidRDefault="002F1857">
      <w:pPr>
        <w:pStyle w:val="SourceCode"/>
      </w:pPr>
      <w:r>
        <w:t xml:space="preserve">    return groupID</w:t>
      </w:r>
    </w:p>
    <w:p w14:paraId="0EFB4002" w14:textId="77777777" w:rsidR="001C2595" w:rsidRDefault="002F1857">
      <w:pPr>
        <w:pStyle w:val="SourceCode"/>
      </w:pPr>
      <w:r>
        <w:t>}</w:t>
      </w:r>
    </w:p>
    <w:p w14:paraId="57D34093" w14:textId="77777777" w:rsidR="001C2595" w:rsidRDefault="001C2595">
      <w:pPr>
        <w:pStyle w:val="SourceCode"/>
      </w:pPr>
    </w:p>
    <w:p w14:paraId="5E613BEA" w14:textId="77777777" w:rsidR="001C2595" w:rsidRDefault="002F1857">
      <w:pPr>
        <w:pStyle w:val="SourceCode"/>
      </w:pPr>
      <w:r>
        <w:t>// Sets one contact's group_id and returns the number of rows matched: 1,</w:t>
      </w:r>
    </w:p>
    <w:p w14:paraId="53446B28" w14:textId="77777777" w:rsidR="001C2595" w:rsidRDefault="002F1857">
      <w:pPr>
        <w:pStyle w:val="SourceCode"/>
      </w:pPr>
      <w:r>
        <w:t>// or 0 when no contact has that id, with an error value that is nil when</w:t>
      </w:r>
    </w:p>
    <w:p w14:paraId="02CFADA2" w14:textId="77777777" w:rsidR="001C2595" w:rsidRDefault="002F1857">
      <w:pPr>
        <w:pStyle w:val="SourceCode"/>
      </w:pPr>
      <w:r>
        <w:t>// the UPDATE worked. A group_id that no group has is refused (error</w:t>
      </w:r>
    </w:p>
    <w:p w14:paraId="7444D9FE" w14:textId="77777777" w:rsidR="001C2595" w:rsidRDefault="002F1857">
      <w:pPr>
        <w:pStyle w:val="SourceCode"/>
      </w:pPr>
      <w:r>
        <w:t>// 1452).</w:t>
      </w:r>
    </w:p>
    <w:p w14:paraId="106BE3AF" w14:textId="77777777" w:rsidR="001C2595" w:rsidRDefault="002F1857">
      <w:pPr>
        <w:pStyle w:val="SourceCode"/>
      </w:pPr>
      <w:r>
        <w:t>func updateGroup(database *sql.DB, contactID int, groupID int64) (int64, error) {</w:t>
      </w:r>
    </w:p>
    <w:p w14:paraId="160A651A" w14:textId="77777777" w:rsidR="001C2595" w:rsidRDefault="002F1857">
      <w:pPr>
        <w:pStyle w:val="SourceCode"/>
      </w:pPr>
      <w:r>
        <w:t xml:space="preserve">    outcome, err := database.Exec(assignGroupSQL, groupID, contactID)</w:t>
      </w:r>
    </w:p>
    <w:p w14:paraId="27D55696" w14:textId="77777777" w:rsidR="001C2595" w:rsidRDefault="002F1857">
      <w:pPr>
        <w:pStyle w:val="SourceCode"/>
      </w:pPr>
      <w:r>
        <w:t xml:space="preserve">    if err != nil {</w:t>
      </w:r>
    </w:p>
    <w:p w14:paraId="3E677E8D" w14:textId="77777777" w:rsidR="001C2595" w:rsidRDefault="002F1857">
      <w:pPr>
        <w:pStyle w:val="SourceCode"/>
      </w:pPr>
      <w:r>
        <w:t xml:space="preserve">        return 0, err</w:t>
      </w:r>
    </w:p>
    <w:p w14:paraId="236EBAB2" w14:textId="77777777" w:rsidR="001C2595" w:rsidRDefault="002F1857">
      <w:pPr>
        <w:pStyle w:val="SourceCode"/>
      </w:pPr>
      <w:r>
        <w:t xml:space="preserve">    }</w:t>
      </w:r>
    </w:p>
    <w:p w14:paraId="69FCFF7A" w14:textId="77777777" w:rsidR="001C2595" w:rsidRDefault="002F1857">
      <w:pPr>
        <w:pStyle w:val="SourceCode"/>
      </w:pPr>
      <w:r>
        <w:t xml:space="preserve">    return outcome.RowsAffected()</w:t>
      </w:r>
    </w:p>
    <w:p w14:paraId="29E1C9BB" w14:textId="77777777" w:rsidR="001C2595" w:rsidRDefault="002F1857">
      <w:pPr>
        <w:pStyle w:val="SourceCode"/>
      </w:pPr>
      <w:r>
        <w:t>}</w:t>
      </w:r>
    </w:p>
    <w:p w14:paraId="5604DFAD" w14:textId="77777777" w:rsidR="001C2595" w:rsidRDefault="001C2595">
      <w:pPr>
        <w:pStyle w:val="SourceCode"/>
      </w:pPr>
    </w:p>
    <w:p w14:paraId="1405DA66" w14:textId="77777777" w:rsidR="001C2595" w:rsidRDefault="002F1857">
      <w:pPr>
        <w:pStyle w:val="SourceCode"/>
      </w:pPr>
      <w:r>
        <w:t>// Puts one contact in one group and prints the outcome; a missing contact</w:t>
      </w:r>
    </w:p>
    <w:p w14:paraId="3F9839C5" w14:textId="77777777" w:rsidR="001C2595" w:rsidRDefault="002F1857">
      <w:pPr>
        <w:pStyle w:val="SourceCode"/>
      </w:pPr>
      <w:r>
        <w:t>// is an outcome, not a failure. Returns 1 after one Error line when the</w:t>
      </w:r>
    </w:p>
    <w:p w14:paraId="4DED15AE" w14:textId="77777777" w:rsidR="001C2595" w:rsidRDefault="002F1857">
      <w:pPr>
        <w:pStyle w:val="SourceCode"/>
      </w:pPr>
      <w:r>
        <w:t>// UPDATE failed, or 0.</w:t>
      </w:r>
    </w:p>
    <w:p w14:paraId="1B658942" w14:textId="77777777" w:rsidR="001C2595" w:rsidRDefault="002F1857">
      <w:pPr>
        <w:pStyle w:val="SourceCode"/>
      </w:pPr>
      <w:r>
        <w:t>func assignGroup(database *sql.DB, contactID int, groupID int64) int {</w:t>
      </w:r>
    </w:p>
    <w:p w14:paraId="214F62AC" w14:textId="77777777" w:rsidR="001C2595" w:rsidRDefault="002F1857">
      <w:pPr>
        <w:pStyle w:val="SourceCode"/>
      </w:pPr>
      <w:r>
        <w:t xml:space="preserve">    matched, err := updateGroup(database, contactID, groupID)</w:t>
      </w:r>
    </w:p>
    <w:p w14:paraId="7D893513" w14:textId="77777777" w:rsidR="001C2595" w:rsidRDefault="002F1857">
      <w:pPr>
        <w:pStyle w:val="SourceCode"/>
      </w:pPr>
      <w:r>
        <w:t xml:space="preserve">    if err != nil {</w:t>
      </w:r>
    </w:p>
    <w:p w14:paraId="13C61CE1" w14:textId="77777777" w:rsidR="001C2595" w:rsidRDefault="002F1857">
      <w:pPr>
        <w:pStyle w:val="SourceCode"/>
      </w:pPr>
      <w:r>
        <w:t xml:space="preserve">        // Remember, errors.As finds the server's *mysql.MySQLError inside</w:t>
      </w:r>
    </w:p>
    <w:p w14:paraId="324EAAB2" w14:textId="77777777" w:rsidR="001C2595" w:rsidRDefault="002F1857">
      <w:pPr>
        <w:pStyle w:val="SourceCode"/>
      </w:pPr>
      <w:r>
        <w:t xml:space="preserve">        // err, and its Message is the server's text without the number.</w:t>
      </w:r>
    </w:p>
    <w:p w14:paraId="0EF74908" w14:textId="77777777" w:rsidR="001C2595" w:rsidRDefault="002F1857">
      <w:pPr>
        <w:pStyle w:val="SourceCode"/>
      </w:pPr>
      <w:r>
        <w:t xml:space="preserve">        var mysqlError *mysql.MySQLError</w:t>
      </w:r>
    </w:p>
    <w:p w14:paraId="3FB96DA1" w14:textId="77777777" w:rsidR="001C2595" w:rsidRDefault="002F1857">
      <w:pPr>
        <w:pStyle w:val="SourceCode"/>
      </w:pPr>
      <w:r>
        <w:t xml:space="preserve">        if errors.As(err, &amp;mysqlError) {</w:t>
      </w:r>
    </w:p>
    <w:p w14:paraId="47AF9C65" w14:textId="77777777" w:rsidR="001C2595" w:rsidRDefault="002F1857">
      <w:pPr>
        <w:pStyle w:val="SourceCode"/>
      </w:pPr>
      <w:r>
        <w:t xml:space="preserve">            fmt.Fprintln(os.Stderr, "Error: "+mysqlError.Message)</w:t>
      </w:r>
    </w:p>
    <w:p w14:paraId="370F9F8A" w14:textId="77777777" w:rsidR="001C2595" w:rsidRDefault="002F1857">
      <w:pPr>
        <w:pStyle w:val="SourceCode"/>
      </w:pPr>
      <w:r>
        <w:t xml:space="preserve">        } else {</w:t>
      </w:r>
    </w:p>
    <w:p w14:paraId="6D684A98" w14:textId="77777777" w:rsidR="001C2595" w:rsidRDefault="002F1857">
      <w:pPr>
        <w:pStyle w:val="SourceCode"/>
      </w:pPr>
      <w:r>
        <w:t xml:space="preserve">            fmt.Fprintln(os.Stderr, "Error:", err)</w:t>
      </w:r>
    </w:p>
    <w:p w14:paraId="5502A4C6" w14:textId="77777777" w:rsidR="001C2595" w:rsidRDefault="002F1857">
      <w:pPr>
        <w:pStyle w:val="SourceCode"/>
      </w:pPr>
      <w:r>
        <w:t xml:space="preserve">        }</w:t>
      </w:r>
    </w:p>
    <w:p w14:paraId="61782DFF" w14:textId="77777777" w:rsidR="001C2595" w:rsidRDefault="002F1857">
      <w:pPr>
        <w:pStyle w:val="SourceCode"/>
      </w:pPr>
      <w:r>
        <w:t xml:space="preserve">        return 1</w:t>
      </w:r>
    </w:p>
    <w:p w14:paraId="5A898952" w14:textId="77777777" w:rsidR="001C2595" w:rsidRDefault="002F1857">
      <w:pPr>
        <w:pStyle w:val="SourceCode"/>
      </w:pPr>
      <w:r>
        <w:t xml:space="preserve">    }</w:t>
      </w:r>
    </w:p>
    <w:p w14:paraId="6965E807" w14:textId="77777777" w:rsidR="001C2595" w:rsidRDefault="002F1857">
      <w:pPr>
        <w:pStyle w:val="SourceCode"/>
      </w:pPr>
      <w:r>
        <w:t xml:space="preserve">    if matched == 0 {</w:t>
      </w:r>
    </w:p>
    <w:p w14:paraId="05833B33" w14:textId="77777777" w:rsidR="001C2595" w:rsidRDefault="002F1857">
      <w:pPr>
        <w:pStyle w:val="SourceCode"/>
      </w:pPr>
      <w:r>
        <w:t xml:space="preserve">        fmt.Printf("No contact with id %d (rows matched: %d)\n", contactID,</w:t>
      </w:r>
    </w:p>
    <w:p w14:paraId="1682C129" w14:textId="77777777" w:rsidR="001C2595" w:rsidRDefault="002F1857">
      <w:pPr>
        <w:pStyle w:val="SourceCode"/>
      </w:pPr>
      <w:r>
        <w:t xml:space="preserve">            matched)</w:t>
      </w:r>
    </w:p>
    <w:p w14:paraId="31390D20" w14:textId="77777777" w:rsidR="001C2595" w:rsidRDefault="002F1857">
      <w:pPr>
        <w:pStyle w:val="SourceCode"/>
      </w:pPr>
      <w:r>
        <w:t xml:space="preserve">    } else {</w:t>
      </w:r>
    </w:p>
    <w:p w14:paraId="74B9462F" w14:textId="77777777" w:rsidR="001C2595" w:rsidRDefault="002F1857">
      <w:pPr>
        <w:pStyle w:val="SourceCode"/>
      </w:pPr>
      <w:r>
        <w:t xml:space="preserve">        fmt.Printf("Assigned contact %d to group %d (rows matched: %d)\n",</w:t>
      </w:r>
    </w:p>
    <w:p w14:paraId="02C676CF" w14:textId="77777777" w:rsidR="001C2595" w:rsidRDefault="002F1857">
      <w:pPr>
        <w:pStyle w:val="SourceCode"/>
      </w:pPr>
      <w:r>
        <w:t xml:space="preserve">            contactID, groupID, matched)</w:t>
      </w:r>
    </w:p>
    <w:p w14:paraId="12C88EE3" w14:textId="77777777" w:rsidR="001C2595" w:rsidRDefault="002F1857">
      <w:pPr>
        <w:pStyle w:val="SourceCode"/>
      </w:pPr>
      <w:r>
        <w:t xml:space="preserve">    }</w:t>
      </w:r>
    </w:p>
    <w:p w14:paraId="331E49F9" w14:textId="77777777" w:rsidR="001C2595" w:rsidRDefault="002F1857">
      <w:pPr>
        <w:pStyle w:val="SourceCode"/>
      </w:pPr>
      <w:r>
        <w:t xml:space="preserve">    return 0</w:t>
      </w:r>
    </w:p>
    <w:p w14:paraId="2C08A615" w14:textId="77777777" w:rsidR="001C2595" w:rsidRDefault="002F1857">
      <w:pPr>
        <w:pStyle w:val="SourceCode"/>
      </w:pPr>
      <w:r>
        <w:t>}</w:t>
      </w:r>
    </w:p>
    <w:p w14:paraId="62D83830" w14:textId="77777777" w:rsidR="001C2595" w:rsidRDefault="001C2595">
      <w:pPr>
        <w:pStyle w:val="SourceCode"/>
      </w:pPr>
    </w:p>
    <w:p w14:paraId="1BF06AFF" w14:textId="77777777" w:rsidR="001C2595" w:rsidRDefault="002F1857">
      <w:pPr>
        <w:pStyle w:val="SourceCode"/>
      </w:pPr>
      <w:r>
        <w:t>// Runs one join and prints the heading, then each contact's id, name, and</w:t>
      </w:r>
    </w:p>
    <w:p w14:paraId="71457F24" w14:textId="77777777" w:rsidR="001C2595" w:rsidRDefault="002F1857">
      <w:pPr>
        <w:pStyle w:val="SourceCode"/>
      </w:pPr>
      <w:r>
        <w:t>// group name, or (no group) when the sql.NullString is not Valid.</w:t>
      </w:r>
    </w:p>
    <w:p w14:paraId="122B855D" w14:textId="77777777" w:rsidR="001C2595" w:rsidRDefault="002F1857">
      <w:pPr>
        <w:pStyle w:val="SourceCode"/>
      </w:pPr>
      <w:r>
        <w:t>// Returns nil, or the error value of the first step that fails. defer</w:t>
      </w:r>
    </w:p>
    <w:p w14:paraId="2AA7E8E0" w14:textId="77777777" w:rsidR="001C2595" w:rsidRDefault="002F1857">
      <w:pPr>
        <w:pStyle w:val="SourceCode"/>
      </w:pPr>
      <w:r>
        <w:t>// closes the rows when the function returns, whichever return it is.</w:t>
      </w:r>
    </w:p>
    <w:p w14:paraId="069D93AC" w14:textId="77777777" w:rsidR="001C2595" w:rsidRDefault="002F1857">
      <w:pPr>
        <w:pStyle w:val="SourceCode"/>
      </w:pPr>
      <w:r>
        <w:t>func listWithGroups(database *sql.DB, heading string, query string) error {</w:t>
      </w:r>
    </w:p>
    <w:p w14:paraId="6636ED19" w14:textId="77777777" w:rsidR="001C2595" w:rsidRDefault="002F1857">
      <w:pPr>
        <w:pStyle w:val="SourceCode"/>
      </w:pPr>
      <w:r>
        <w:t xml:space="preserve">    rows, err := database.Query(query)</w:t>
      </w:r>
    </w:p>
    <w:p w14:paraId="6432BA16" w14:textId="77777777" w:rsidR="001C2595" w:rsidRDefault="002F1857">
      <w:pPr>
        <w:pStyle w:val="SourceCode"/>
      </w:pPr>
      <w:r>
        <w:t xml:space="preserve">    if err != nil {</w:t>
      </w:r>
    </w:p>
    <w:p w14:paraId="0919CE50" w14:textId="77777777" w:rsidR="001C2595" w:rsidRDefault="002F1857">
      <w:pPr>
        <w:pStyle w:val="SourceCode"/>
      </w:pPr>
      <w:r>
        <w:t xml:space="preserve">        return err</w:t>
      </w:r>
    </w:p>
    <w:p w14:paraId="3E0C9141" w14:textId="77777777" w:rsidR="001C2595" w:rsidRDefault="002F1857">
      <w:pPr>
        <w:pStyle w:val="SourceCode"/>
      </w:pPr>
      <w:r>
        <w:t xml:space="preserve">    }</w:t>
      </w:r>
    </w:p>
    <w:p w14:paraId="032D3B51" w14:textId="77777777" w:rsidR="001C2595" w:rsidRDefault="002F1857">
      <w:pPr>
        <w:pStyle w:val="SourceCode"/>
      </w:pPr>
      <w:r>
        <w:t xml:space="preserve">    defer rows.Close()</w:t>
      </w:r>
    </w:p>
    <w:p w14:paraId="79493796" w14:textId="77777777" w:rsidR="001C2595" w:rsidRDefault="002F1857">
      <w:pPr>
        <w:pStyle w:val="SourceCode"/>
      </w:pPr>
      <w:r>
        <w:t xml:space="preserve">    fmt.Println(heading)</w:t>
      </w:r>
    </w:p>
    <w:p w14:paraId="08E6794C" w14:textId="77777777" w:rsidR="001C2595" w:rsidRDefault="002F1857">
      <w:pPr>
        <w:pStyle w:val="SourceCode"/>
      </w:pPr>
      <w:r>
        <w:t xml:space="preserve">    for rows.Next() {</w:t>
      </w:r>
    </w:p>
    <w:p w14:paraId="0CC81022" w14:textId="77777777" w:rsidR="001C2595" w:rsidRDefault="002F1857">
      <w:pPr>
        <w:pStyle w:val="SourceCode"/>
      </w:pPr>
      <w:r>
        <w:t xml:space="preserve">        var contactID int</w:t>
      </w:r>
    </w:p>
    <w:p w14:paraId="721FB2AD" w14:textId="77777777" w:rsidR="001C2595" w:rsidRDefault="002F1857">
      <w:pPr>
        <w:pStyle w:val="SourceCode"/>
      </w:pPr>
      <w:r>
        <w:t xml:space="preserve">        var contactName string</w:t>
      </w:r>
    </w:p>
    <w:p w14:paraId="45169E3E" w14:textId="77777777" w:rsidR="001C2595" w:rsidRDefault="002F1857">
      <w:pPr>
        <w:pStyle w:val="SourceCode"/>
      </w:pPr>
      <w:r>
        <w:t xml:space="preserve">        var groupName sql.NullString</w:t>
      </w:r>
    </w:p>
    <w:p w14:paraId="0FC1930F" w14:textId="77777777" w:rsidR="001C2595" w:rsidRDefault="002F1857">
      <w:pPr>
        <w:pStyle w:val="SourceCode"/>
      </w:pPr>
      <w:r>
        <w:t xml:space="preserve">        err := rows.Scan(&amp;contactID, &amp;contactName, &amp;groupName)</w:t>
      </w:r>
    </w:p>
    <w:p w14:paraId="10335475" w14:textId="77777777" w:rsidR="001C2595" w:rsidRDefault="002F1857">
      <w:pPr>
        <w:pStyle w:val="SourceCode"/>
      </w:pPr>
      <w:r>
        <w:t xml:space="preserve">        if err != nil {</w:t>
      </w:r>
    </w:p>
    <w:p w14:paraId="1C3BD436" w14:textId="77777777" w:rsidR="001C2595" w:rsidRDefault="002F1857">
      <w:pPr>
        <w:pStyle w:val="SourceCode"/>
      </w:pPr>
      <w:r>
        <w:t xml:space="preserve">            return err</w:t>
      </w:r>
    </w:p>
    <w:p w14:paraId="3E48EEF0" w14:textId="77777777" w:rsidR="001C2595" w:rsidRDefault="002F1857">
      <w:pPr>
        <w:pStyle w:val="SourceCode"/>
      </w:pPr>
      <w:r>
        <w:t xml:space="preserve">        }</w:t>
      </w:r>
    </w:p>
    <w:p w14:paraId="0F03466E" w14:textId="77777777" w:rsidR="001C2595" w:rsidRDefault="002F1857">
      <w:pPr>
        <w:pStyle w:val="SourceCode"/>
      </w:pPr>
      <w:r>
        <w:t xml:space="preserve">        groupText := "(no group)"</w:t>
      </w:r>
    </w:p>
    <w:p w14:paraId="0BB1AA41" w14:textId="77777777" w:rsidR="001C2595" w:rsidRDefault="002F1857">
      <w:pPr>
        <w:pStyle w:val="SourceCode"/>
      </w:pPr>
      <w:r>
        <w:t xml:space="preserve">        if groupName.Valid {</w:t>
      </w:r>
    </w:p>
    <w:p w14:paraId="39DD2D3F" w14:textId="77777777" w:rsidR="001C2595" w:rsidRDefault="002F1857">
      <w:pPr>
        <w:pStyle w:val="SourceCode"/>
      </w:pPr>
      <w:r>
        <w:t xml:space="preserve">            groupText = groupName.String</w:t>
      </w:r>
    </w:p>
    <w:p w14:paraId="751D951D" w14:textId="77777777" w:rsidR="001C2595" w:rsidRDefault="002F1857">
      <w:pPr>
        <w:pStyle w:val="SourceCode"/>
      </w:pPr>
      <w:r>
        <w:t xml:space="preserve">        }</w:t>
      </w:r>
    </w:p>
    <w:p w14:paraId="0AEE6177" w14:textId="77777777" w:rsidR="001C2595" w:rsidRDefault="002F1857">
      <w:pPr>
        <w:pStyle w:val="SourceCode"/>
      </w:pPr>
      <w:r>
        <w:t xml:space="preserve">        fmt.Printf("  %d: %s, %s\n", contactID, contactName, groupText)</w:t>
      </w:r>
    </w:p>
    <w:p w14:paraId="761DC34E" w14:textId="77777777" w:rsidR="001C2595" w:rsidRDefault="002F1857">
      <w:pPr>
        <w:pStyle w:val="SourceCode"/>
      </w:pPr>
      <w:r>
        <w:t xml:space="preserve">    }</w:t>
      </w:r>
    </w:p>
    <w:p w14:paraId="6EDA8690" w14:textId="77777777" w:rsidR="001C2595" w:rsidRDefault="002F1857">
      <w:pPr>
        <w:pStyle w:val="SourceCode"/>
      </w:pPr>
      <w:r>
        <w:t xml:space="preserve">    // Remember, rows.Err() is nil when the rows simply ran out.</w:t>
      </w:r>
    </w:p>
    <w:p w14:paraId="50692CA3" w14:textId="77777777" w:rsidR="001C2595" w:rsidRDefault="002F1857">
      <w:pPr>
        <w:pStyle w:val="SourceCode"/>
      </w:pPr>
      <w:r>
        <w:t xml:space="preserve">    return rows.Err()</w:t>
      </w:r>
    </w:p>
    <w:p w14:paraId="6DE23976" w14:textId="77777777" w:rsidR="001C2595" w:rsidRDefault="002F1857">
      <w:pPr>
        <w:pStyle w:val="SourceCode"/>
      </w:pPr>
      <w:r>
        <w:t>}</w:t>
      </w:r>
    </w:p>
    <w:p w14:paraId="1AC35250" w14:textId="77777777" w:rsidR="001C2595" w:rsidRDefault="001C2595">
      <w:pPr>
        <w:pStyle w:val="SourceCode"/>
      </w:pPr>
    </w:p>
    <w:p w14:paraId="52399703" w14:textId="77777777" w:rsidR="001C2595" w:rsidRDefault="002F1857">
      <w:pPr>
        <w:pStyle w:val="SourceCode"/>
      </w:pPr>
      <w:r>
        <w:t>// run does the work and returns how many steps failed, with an error</w:t>
      </w:r>
    </w:p>
    <w:p w14:paraId="066320AA" w14:textId="77777777" w:rsidR="001C2595" w:rsidRDefault="002F1857">
      <w:pPr>
        <w:pStyle w:val="SourceCode"/>
      </w:pPr>
      <w:r>
        <w:t>// value for a failed connection or query. Remember, defer closes the pool</w:t>
      </w:r>
    </w:p>
    <w:p w14:paraId="23E8D3AE" w14:textId="77777777" w:rsidR="001C2595" w:rsidRDefault="002F1857">
      <w:pPr>
        <w:pStyle w:val="SourceCode"/>
      </w:pPr>
      <w:r>
        <w:t>// when run returns, even after an error. Without a group there is nothing</w:t>
      </w:r>
    </w:p>
    <w:p w14:paraId="360D7D59" w14:textId="77777777" w:rsidR="001C2595" w:rsidRDefault="002F1857">
      <w:pPr>
        <w:pStyle w:val="SourceCode"/>
      </w:pPr>
      <w:r>
        <w:t>// to assign, so a failed insert counts once and skips the assignments.</w:t>
      </w:r>
    </w:p>
    <w:p w14:paraId="3E8E8F95" w14:textId="77777777" w:rsidR="001C2595" w:rsidRDefault="002F1857">
      <w:pPr>
        <w:pStyle w:val="SourceCode"/>
      </w:pPr>
      <w:r>
        <w:t>// failures adds up what each step returns (Lesson 4.5).</w:t>
      </w:r>
    </w:p>
    <w:p w14:paraId="7E270F35" w14:textId="77777777" w:rsidR="001C2595" w:rsidRDefault="002F1857">
      <w:pPr>
        <w:pStyle w:val="SourceCode"/>
      </w:pPr>
      <w:r>
        <w:t>func run(password string) (int, error) {</w:t>
      </w:r>
    </w:p>
    <w:p w14:paraId="3B7F5A6B" w14:textId="77777777" w:rsidR="001C2595" w:rsidRDefault="002F1857">
      <w:pPr>
        <w:pStyle w:val="SourceCode"/>
      </w:pPr>
      <w:r>
        <w:t xml:space="preserve">    database, err := connectDatabase(password, databaseName)</w:t>
      </w:r>
    </w:p>
    <w:p w14:paraId="1FBC7F95" w14:textId="77777777" w:rsidR="001C2595" w:rsidRDefault="002F1857">
      <w:pPr>
        <w:pStyle w:val="SourceCode"/>
      </w:pPr>
      <w:r>
        <w:t xml:space="preserve">    if err != nil {</w:t>
      </w:r>
    </w:p>
    <w:p w14:paraId="1D774043" w14:textId="77777777" w:rsidR="001C2595" w:rsidRDefault="002F1857">
      <w:pPr>
        <w:pStyle w:val="SourceCode"/>
      </w:pPr>
      <w:r>
        <w:t xml:space="preserve">        return 0, err</w:t>
      </w:r>
    </w:p>
    <w:p w14:paraId="02E9089C" w14:textId="77777777" w:rsidR="001C2595" w:rsidRDefault="002F1857">
      <w:pPr>
        <w:pStyle w:val="SourceCode"/>
      </w:pPr>
      <w:r>
        <w:t xml:space="preserve">    }</w:t>
      </w:r>
    </w:p>
    <w:p w14:paraId="40FBF9FA" w14:textId="77777777" w:rsidR="001C2595" w:rsidRDefault="002F1857">
      <w:pPr>
        <w:pStyle w:val="SourceCode"/>
      </w:pPr>
      <w:r>
        <w:t xml:space="preserve">    defer database.Close()</w:t>
      </w:r>
    </w:p>
    <w:p w14:paraId="1DB1B33B" w14:textId="77777777" w:rsidR="001C2595" w:rsidRDefault="002F1857">
      <w:pPr>
        <w:pStyle w:val="SourceCode"/>
      </w:pPr>
      <w:r>
        <w:t xml:space="preserve">    fmt.Printf("Connected to database %s\n", databaseName)</w:t>
      </w:r>
    </w:p>
    <w:p w14:paraId="4535ACE2" w14:textId="77777777" w:rsidR="001C2595" w:rsidRDefault="002F1857">
      <w:pPr>
        <w:pStyle w:val="SourceCode"/>
      </w:pPr>
      <w:r>
        <w:t xml:space="preserve">    failures := 0</w:t>
      </w:r>
    </w:p>
    <w:p w14:paraId="37363AC3" w14:textId="77777777" w:rsidR="001C2595" w:rsidRDefault="002F1857">
      <w:pPr>
        <w:pStyle w:val="SourceCode"/>
      </w:pPr>
      <w:r>
        <w:t xml:space="preserve">    workID := addGroup(database, "Work")</w:t>
      </w:r>
    </w:p>
    <w:p w14:paraId="36790A74" w14:textId="77777777" w:rsidR="001C2595" w:rsidRDefault="002F1857">
      <w:pPr>
        <w:pStyle w:val="SourceCode"/>
      </w:pPr>
      <w:r>
        <w:t xml:space="preserve">    if workID == 0 {</w:t>
      </w:r>
    </w:p>
    <w:p w14:paraId="5C92E625" w14:textId="77777777" w:rsidR="001C2595" w:rsidRDefault="002F1857">
      <w:pPr>
        <w:pStyle w:val="SourceCode"/>
      </w:pPr>
      <w:r>
        <w:t xml:space="preserve">        failures = failures + 1</w:t>
      </w:r>
    </w:p>
    <w:p w14:paraId="0A9409C3" w14:textId="77777777" w:rsidR="001C2595" w:rsidRDefault="002F1857">
      <w:pPr>
        <w:pStyle w:val="SourceCode"/>
      </w:pPr>
      <w:r>
        <w:t xml:space="preserve">    } else {</w:t>
      </w:r>
    </w:p>
    <w:p w14:paraId="6C473C07" w14:textId="77777777" w:rsidR="001C2595" w:rsidRDefault="002F1857">
      <w:pPr>
        <w:pStyle w:val="SourceCode"/>
      </w:pPr>
      <w:r>
        <w:t xml:space="preserve">        failures = failures + assignGroup(database, adaID, workID)</w:t>
      </w:r>
    </w:p>
    <w:p w14:paraId="03D6CF9C" w14:textId="77777777" w:rsidR="001C2595" w:rsidRDefault="002F1857">
      <w:pPr>
        <w:pStyle w:val="SourceCode"/>
      </w:pPr>
      <w:r>
        <w:t xml:space="preserve">        failures = failures + assignGroup(database, alanID, workID)</w:t>
      </w:r>
    </w:p>
    <w:p w14:paraId="62E738E9" w14:textId="77777777" w:rsidR="001C2595" w:rsidRDefault="002F1857">
      <w:pPr>
        <w:pStyle w:val="SourceCode"/>
      </w:pPr>
      <w:r>
        <w:t xml:space="preserve">    }</w:t>
      </w:r>
    </w:p>
    <w:p w14:paraId="5B7F270C" w14:textId="77777777" w:rsidR="001C2595" w:rsidRDefault="002F1857">
      <w:pPr>
        <w:pStyle w:val="SourceCode"/>
      </w:pPr>
      <w:r>
        <w:t xml:space="preserve">    err = listWithGroups(database, "Contacts with a group (INNER JOIN):",</w:t>
      </w:r>
    </w:p>
    <w:p w14:paraId="3809E07C" w14:textId="77777777" w:rsidR="001C2595" w:rsidRDefault="002F1857">
      <w:pPr>
        <w:pStyle w:val="SourceCode"/>
      </w:pPr>
      <w:r>
        <w:t xml:space="preserve">        innerJoinSQL)</w:t>
      </w:r>
    </w:p>
    <w:p w14:paraId="6DF5C8D0" w14:textId="77777777" w:rsidR="001C2595" w:rsidRDefault="002F1857">
      <w:pPr>
        <w:pStyle w:val="SourceCode"/>
      </w:pPr>
      <w:r>
        <w:t xml:space="preserve">    if err != nil {</w:t>
      </w:r>
    </w:p>
    <w:p w14:paraId="0925D69E" w14:textId="77777777" w:rsidR="001C2595" w:rsidRDefault="002F1857">
      <w:pPr>
        <w:pStyle w:val="SourceCode"/>
      </w:pPr>
      <w:r>
        <w:t xml:space="preserve">        return failures, err</w:t>
      </w:r>
    </w:p>
    <w:p w14:paraId="0BA7130A" w14:textId="77777777" w:rsidR="001C2595" w:rsidRDefault="002F1857">
      <w:pPr>
        <w:pStyle w:val="SourceCode"/>
      </w:pPr>
      <w:r>
        <w:t xml:space="preserve">    }</w:t>
      </w:r>
    </w:p>
    <w:p w14:paraId="23921D7B" w14:textId="77777777" w:rsidR="001C2595" w:rsidRDefault="002F1857">
      <w:pPr>
        <w:pStyle w:val="SourceCode"/>
      </w:pPr>
      <w:r>
        <w:t xml:space="preserve">    err = listWithGroups(database, "Every contact (LEFT JOIN):", leftJoinSQL)</w:t>
      </w:r>
    </w:p>
    <w:p w14:paraId="3781D006" w14:textId="77777777" w:rsidR="001C2595" w:rsidRDefault="002F1857">
      <w:pPr>
        <w:pStyle w:val="SourceCode"/>
      </w:pPr>
      <w:r>
        <w:t xml:space="preserve">    return failures, err</w:t>
      </w:r>
    </w:p>
    <w:p w14:paraId="0A1655F1" w14:textId="77777777" w:rsidR="001C2595" w:rsidRDefault="002F1857">
      <w:pPr>
        <w:pStyle w:val="SourceCode"/>
      </w:pPr>
      <w:r>
        <w:t>}</w:t>
      </w:r>
    </w:p>
    <w:p w14:paraId="15EBB746" w14:textId="77777777" w:rsidR="001C2595" w:rsidRDefault="001C2595">
      <w:pPr>
        <w:pStyle w:val="SourceCode"/>
      </w:pPr>
    </w:p>
    <w:p w14:paraId="0EE2BF2A" w14:textId="77777777" w:rsidR="001C2595" w:rsidRDefault="002F1857">
      <w:pPr>
        <w:pStyle w:val="SourceCode"/>
      </w:pPr>
      <w:r>
        <w:t>// Remember, main starts the program.</w:t>
      </w:r>
    </w:p>
    <w:p w14:paraId="2BCC73B8" w14:textId="77777777" w:rsidR="001C2595" w:rsidRDefault="002F1857">
      <w:pPr>
        <w:pStyle w:val="SourceCode"/>
      </w:pPr>
      <w:r>
        <w:t>func main() {</w:t>
      </w:r>
    </w:p>
    <w:p w14:paraId="5D801BEE" w14:textId="77777777" w:rsidR="001C2595" w:rsidRDefault="002F1857">
      <w:pPr>
        <w:pStyle w:val="SourceCode"/>
      </w:pPr>
      <w:r>
        <w:t xml:space="preserve">    // Remember, the password comes only from SPA_DB_PASSWORD.</w:t>
      </w:r>
    </w:p>
    <w:p w14:paraId="16BC5B3F" w14:textId="77777777" w:rsidR="001C2595" w:rsidRDefault="002F1857">
      <w:pPr>
        <w:pStyle w:val="SourceCode"/>
      </w:pPr>
      <w:r>
        <w:t xml:space="preserve">    password, found := os.LookupEnv("SPA_DB_PASSWORD")</w:t>
      </w:r>
    </w:p>
    <w:p w14:paraId="530534EF" w14:textId="77777777" w:rsidR="001C2595" w:rsidRDefault="002F1857">
      <w:pPr>
        <w:pStyle w:val="SourceCode"/>
      </w:pPr>
      <w:r>
        <w:t xml:space="preserve">    if !found {</w:t>
      </w:r>
    </w:p>
    <w:p w14:paraId="09CCA5BF" w14:textId="77777777" w:rsidR="001C2595" w:rsidRDefault="002F1857">
      <w:pPr>
        <w:pStyle w:val="SourceCode"/>
      </w:pPr>
      <w:r>
        <w:t xml:space="preserve">        fmt.Fprintln(os.Stderr, "Error: SPA_DB_PASSWORD is not set")</w:t>
      </w:r>
    </w:p>
    <w:p w14:paraId="0AFF399A" w14:textId="77777777" w:rsidR="001C2595" w:rsidRDefault="002F1857">
      <w:pPr>
        <w:pStyle w:val="SourceCode"/>
      </w:pPr>
      <w:r>
        <w:t xml:space="preserve">        os.Exit(1)</w:t>
      </w:r>
    </w:p>
    <w:p w14:paraId="7C5178AC" w14:textId="77777777" w:rsidR="001C2595" w:rsidRDefault="002F1857">
      <w:pPr>
        <w:pStyle w:val="SourceCode"/>
      </w:pPr>
      <w:r>
        <w:t xml:space="preserve">    }</w:t>
      </w:r>
    </w:p>
    <w:p w14:paraId="5C8F535F" w14:textId="77777777" w:rsidR="001C2595" w:rsidRDefault="001C2595">
      <w:pPr>
        <w:pStyle w:val="SourceCode"/>
      </w:pPr>
    </w:p>
    <w:p w14:paraId="017E4B24" w14:textId="77777777" w:rsidR="001C2595" w:rsidRDefault="002F1857">
      <w:pPr>
        <w:pStyle w:val="SourceCode"/>
      </w:pPr>
      <w:r>
        <w:t xml:space="preserve">    // Remember, os.Exit skips deferred calls, so the connection lives in</w:t>
      </w:r>
    </w:p>
    <w:p w14:paraId="65155F92" w14:textId="77777777" w:rsidR="001C2595" w:rsidRDefault="002F1857">
      <w:pPr>
        <w:pStyle w:val="SourceCode"/>
      </w:pPr>
      <w:r>
        <w:t xml:space="preserve">    // run, which has closed it by now.</w:t>
      </w:r>
    </w:p>
    <w:p w14:paraId="0000466D" w14:textId="77777777" w:rsidR="001C2595" w:rsidRDefault="002F1857">
      <w:pPr>
        <w:pStyle w:val="SourceCode"/>
      </w:pPr>
      <w:r>
        <w:t xml:space="preserve">    // A failed query is the server's error: errors.As finds it, and the</w:t>
      </w:r>
    </w:p>
    <w:p w14:paraId="259A6F22" w14:textId="77777777" w:rsidR="001C2595" w:rsidRDefault="002F1857">
      <w:pPr>
        <w:pStyle w:val="SourceCode"/>
      </w:pPr>
      <w:r>
        <w:t xml:space="preserve">    // Error line shows its Message, as in addGroup. A failed connection</w:t>
      </w:r>
    </w:p>
    <w:p w14:paraId="30A63349" w14:textId="77777777" w:rsidR="001C2595" w:rsidRDefault="002F1857">
      <w:pPr>
        <w:pStyle w:val="SourceCode"/>
      </w:pPr>
      <w:r>
        <w:t xml:space="preserve">    // is connectDatabase's own error, printed whole.</w:t>
      </w:r>
    </w:p>
    <w:p w14:paraId="730A472A" w14:textId="77777777" w:rsidR="001C2595" w:rsidRDefault="002F1857">
      <w:pPr>
        <w:pStyle w:val="SourceCode"/>
      </w:pPr>
      <w:r>
        <w:t xml:space="preserve">    failures, err := run(password)</w:t>
      </w:r>
    </w:p>
    <w:p w14:paraId="6C5919AE" w14:textId="77777777" w:rsidR="001C2595" w:rsidRDefault="002F1857">
      <w:pPr>
        <w:pStyle w:val="SourceCode"/>
      </w:pPr>
      <w:r>
        <w:t xml:space="preserve">    if err != nil {</w:t>
      </w:r>
    </w:p>
    <w:p w14:paraId="313B1921" w14:textId="77777777" w:rsidR="001C2595" w:rsidRDefault="002F1857">
      <w:pPr>
        <w:pStyle w:val="SourceCode"/>
      </w:pPr>
      <w:r>
        <w:t xml:space="preserve">        var mysqlError *mysql.MySQLError</w:t>
      </w:r>
    </w:p>
    <w:p w14:paraId="433FD6A3" w14:textId="77777777" w:rsidR="001C2595" w:rsidRDefault="002F1857">
      <w:pPr>
        <w:pStyle w:val="SourceCode"/>
      </w:pPr>
      <w:r>
        <w:t xml:space="preserve">        if errors.As(err, &amp;mysqlError) {</w:t>
      </w:r>
    </w:p>
    <w:p w14:paraId="031A0848" w14:textId="77777777" w:rsidR="001C2595" w:rsidRDefault="002F1857">
      <w:pPr>
        <w:pStyle w:val="SourceCode"/>
      </w:pPr>
      <w:r>
        <w:t xml:space="preserve">            fmt.Fprintln(os.Stderr, "Error: "+mysqlError.Message)</w:t>
      </w:r>
    </w:p>
    <w:p w14:paraId="18BC5633" w14:textId="77777777" w:rsidR="001C2595" w:rsidRDefault="002F1857">
      <w:pPr>
        <w:pStyle w:val="SourceCode"/>
      </w:pPr>
      <w:r>
        <w:t xml:space="preserve">        } else {</w:t>
      </w:r>
    </w:p>
    <w:p w14:paraId="0C43A42C" w14:textId="77777777" w:rsidR="001C2595" w:rsidRDefault="002F1857">
      <w:pPr>
        <w:pStyle w:val="SourceCode"/>
      </w:pPr>
      <w:r>
        <w:t xml:space="preserve">            fmt.Fprintln(os.Stderr, "Error:", err)</w:t>
      </w:r>
    </w:p>
    <w:p w14:paraId="19FDD499" w14:textId="77777777" w:rsidR="001C2595" w:rsidRDefault="002F1857">
      <w:pPr>
        <w:pStyle w:val="SourceCode"/>
      </w:pPr>
      <w:r>
        <w:t xml:space="preserve">        }</w:t>
      </w:r>
    </w:p>
    <w:p w14:paraId="39D1B64B" w14:textId="77777777" w:rsidR="001C2595" w:rsidRDefault="002F1857">
      <w:pPr>
        <w:pStyle w:val="SourceCode"/>
      </w:pPr>
      <w:r>
        <w:t xml:space="preserve">        os.Exit(1)</w:t>
      </w:r>
    </w:p>
    <w:p w14:paraId="3D4B2460" w14:textId="77777777" w:rsidR="001C2595" w:rsidRDefault="002F1857">
      <w:pPr>
        <w:pStyle w:val="SourceCode"/>
      </w:pPr>
      <w:r>
        <w:t xml:space="preserve">    }</w:t>
      </w:r>
    </w:p>
    <w:p w14:paraId="06BF5B82" w14:textId="77777777" w:rsidR="001C2595" w:rsidRDefault="002F1857">
      <w:pPr>
        <w:pStyle w:val="SourceCode"/>
      </w:pPr>
      <w:r>
        <w:t xml:space="preserve">    // A failed step makes the run a failure: exit code 1.</w:t>
      </w:r>
    </w:p>
    <w:p w14:paraId="76263B87" w14:textId="77777777" w:rsidR="001C2595" w:rsidRDefault="002F1857">
      <w:pPr>
        <w:pStyle w:val="SourceCode"/>
      </w:pPr>
      <w:r>
        <w:t xml:space="preserve">    if failures &gt; 0 {</w:t>
      </w:r>
    </w:p>
    <w:p w14:paraId="33C697D0" w14:textId="77777777" w:rsidR="001C2595" w:rsidRDefault="002F1857">
      <w:pPr>
        <w:pStyle w:val="SourceCode"/>
        <w:keepNext/>
      </w:pPr>
      <w:r>
        <w:t xml:space="preserve">        os.Exit(1)</w:t>
      </w:r>
    </w:p>
    <w:p w14:paraId="64BAE472" w14:textId="77777777" w:rsidR="001C2595" w:rsidRDefault="002F1857">
      <w:pPr>
        <w:pStyle w:val="SourceCode"/>
        <w:keepNext/>
      </w:pPr>
      <w:r>
        <w:t xml:space="preserve">    }</w:t>
      </w:r>
    </w:p>
    <w:p w14:paraId="70DADA1B" w14:textId="77777777" w:rsidR="001C2595" w:rsidRDefault="002F1857">
      <w:pPr>
        <w:pStyle w:val="SourceCode"/>
      </w:pPr>
      <w:r>
        <w:t>}</w:t>
      </w:r>
    </w:p>
    <w:p w14:paraId="16EE1ED8" w14:textId="77777777" w:rsidR="001C2595" w:rsidRDefault="001C2595">
      <w:pPr>
        <w:keepNext/>
      </w:pPr>
    </w:p>
    <w:p w14:paraId="482200A3" w14:textId="77777777" w:rsidR="001C2595" w:rsidRDefault="002F1857">
      <w:pPr>
        <w:pStyle w:val="Heading3"/>
      </w:pPr>
      <w:r>
        <w:t>Windows PowerShell Build and Run</w:t>
      </w:r>
    </w:p>
    <w:p w14:paraId="5B7F4195" w14:textId="77777777" w:rsidR="001C2595" w:rsidRDefault="002F1857">
      <w:pPr>
        <w:keepNext/>
      </w:pPr>
      <w:r>
        <w:t>The block resets contacts_go and contact_groups_go, runs the program once, then shows its exit code.</w:t>
      </w:r>
    </w:p>
    <w:p w14:paraId="3C03DF33" w14:textId="77777777" w:rsidR="001C2595" w:rsidRDefault="001C2595">
      <w:pPr>
        <w:keepNext/>
      </w:pPr>
    </w:p>
    <w:p w14:paraId="7B967AD8" w14:textId="77777777" w:rsidR="001C2595" w:rsidRDefault="002F1857">
      <w:pPr>
        <w:pStyle w:val="CommandBlock"/>
        <w:keepNext/>
      </w:pPr>
      <w:r>
        <w:t>go -C .\go build -o join-groups.exe .</w:t>
      </w:r>
    </w:p>
    <w:p w14:paraId="56F3B012" w14:textId="77777777" w:rsidR="001C2595" w:rsidRDefault="002F1857">
      <w:pPr>
        <w:pStyle w:val="CommandBlock"/>
        <w:keepNext/>
      </w:pPr>
      <w:r>
        <w:t>$mysql = "C:\Program Files\MySQL\MySQL Server 26.7\bin\mysql.exe"</w:t>
      </w:r>
    </w:p>
    <w:p w14:paraId="5DB68944" w14:textId="77777777" w:rsidR="001C2595" w:rsidRDefault="002F1857">
      <w:pPr>
        <w:pStyle w:val="CommandBlock"/>
        <w:keepNext/>
      </w:pPr>
      <w:r>
        <w:t>$env:MYSQL_PWD = $env:SPA_DB_PASSWORD</w:t>
      </w:r>
    </w:p>
    <w:p w14:paraId="3EBCD0AB" w14:textId="77777777" w:rsidR="001C2595" w:rsidRDefault="002F1857">
      <w:pPr>
        <w:pStyle w:val="CommandBlock"/>
        <w:keepNext/>
      </w:pPr>
      <w:r>
        <w:t>&amp; $mysql -u devuser -h 127.0.0.1 -P 3306 -D spa_contacts --commands `</w:t>
      </w:r>
    </w:p>
    <w:p w14:paraId="6C9DF73A" w14:textId="77777777" w:rsidR="001C2595" w:rsidRDefault="002F1857">
      <w:pPr>
        <w:pStyle w:val="CommandBlock"/>
        <w:keepNext/>
      </w:pPr>
      <w:r>
        <w:t xml:space="preserve">    -e "source ./sql/reset_contacts_go.sql"</w:t>
      </w:r>
    </w:p>
    <w:p w14:paraId="03225460" w14:textId="77777777" w:rsidR="001C2595" w:rsidRDefault="002F1857">
      <w:pPr>
        <w:pStyle w:val="CommandBlock"/>
        <w:keepNext/>
      </w:pPr>
      <w:r>
        <w:t>Remove-Item Env:MYSQL_PWD</w:t>
      </w:r>
    </w:p>
    <w:p w14:paraId="570B945B" w14:textId="77777777" w:rsidR="001C2595" w:rsidRDefault="002F1857">
      <w:pPr>
        <w:pStyle w:val="CommandBlock"/>
        <w:keepNext/>
      </w:pPr>
      <w:r>
        <w:t>.\go\join-groups.exe</w:t>
      </w:r>
    </w:p>
    <w:p w14:paraId="72474AB6" w14:textId="77777777" w:rsidR="001C2595" w:rsidRDefault="002F1857">
      <w:pPr>
        <w:pStyle w:val="CommandBlock"/>
      </w:pPr>
      <w:r>
        <w:t>$LASTEXITCODE</w:t>
      </w:r>
    </w:p>
    <w:p w14:paraId="340A2F4A" w14:textId="77777777" w:rsidR="001C2595" w:rsidRDefault="001C2595">
      <w:pPr>
        <w:keepNext/>
      </w:pPr>
    </w:p>
    <w:p w14:paraId="05C4F770" w14:textId="77777777" w:rsidR="001C2595" w:rsidRDefault="002F1857">
      <w:pPr>
        <w:pStyle w:val="Heading3"/>
      </w:pPr>
      <w:r>
        <w:t>Linux or macOS Build and Run</w:t>
      </w:r>
    </w:p>
    <w:p w14:paraId="70553716" w14:textId="77777777" w:rsidR="001C2595" w:rsidRDefault="002F1857">
      <w:pPr>
        <w:pStyle w:val="CommandBlock"/>
        <w:keepNext/>
      </w:pPr>
      <w:r>
        <w:t>go -C ./go build -o join-groups .</w:t>
      </w:r>
    </w:p>
    <w:p w14:paraId="102F3810" w14:textId="77777777" w:rsidR="001C2595" w:rsidRDefault="002F1857">
      <w:pPr>
        <w:pStyle w:val="CommandBlock"/>
        <w:keepNext/>
      </w:pPr>
      <w:r>
        <w:t>export MYSQL_PWD="$SPA_DB_PASSWORD"</w:t>
      </w:r>
    </w:p>
    <w:p w14:paraId="7E867508" w14:textId="77777777" w:rsidR="001C2595" w:rsidRDefault="002F1857">
      <w:pPr>
        <w:pStyle w:val="CommandBlock"/>
        <w:keepNext/>
      </w:pPr>
      <w:r>
        <w:t>mysql -u devuser -h 127.0.0.1 -P 3306 -D spa_contacts \</w:t>
      </w:r>
    </w:p>
    <w:p w14:paraId="0744AF18" w14:textId="77777777" w:rsidR="001C2595" w:rsidRDefault="002F1857">
      <w:pPr>
        <w:pStyle w:val="CommandBlock"/>
        <w:keepNext/>
      </w:pPr>
      <w:r>
        <w:t xml:space="preserve">    &lt; ./sql/reset_contacts_go.sql</w:t>
      </w:r>
    </w:p>
    <w:p w14:paraId="70FDD082" w14:textId="77777777" w:rsidR="001C2595" w:rsidRDefault="002F1857">
      <w:pPr>
        <w:pStyle w:val="CommandBlock"/>
        <w:keepNext/>
      </w:pPr>
      <w:r>
        <w:t>unset MYSQL_PWD</w:t>
      </w:r>
    </w:p>
    <w:p w14:paraId="5434EC2F" w14:textId="77777777" w:rsidR="001C2595" w:rsidRDefault="002F1857">
      <w:pPr>
        <w:pStyle w:val="CommandBlock"/>
        <w:keepNext/>
      </w:pPr>
      <w:r>
        <w:t>./go/join-groups</w:t>
      </w:r>
    </w:p>
    <w:p w14:paraId="0D55A2B7" w14:textId="77777777" w:rsidR="001C2595" w:rsidRDefault="002F1857">
      <w:pPr>
        <w:pStyle w:val="CommandBlock"/>
      </w:pPr>
      <w:r>
        <w:t>echo $?</w:t>
      </w:r>
    </w:p>
    <w:p w14:paraId="294FFF94" w14:textId="77777777" w:rsidR="001C2595" w:rsidRDefault="001C2595">
      <w:pPr>
        <w:keepNext/>
      </w:pPr>
    </w:p>
    <w:p w14:paraId="7D0C93F9" w14:textId="77777777" w:rsidR="001C2595" w:rsidRDefault="002F1857">
      <w:pPr>
        <w:pStyle w:val="Heading3"/>
      </w:pPr>
      <w:r>
        <w:t>Check Your Results</w:t>
      </w:r>
    </w:p>
    <w:p w14:paraId="6695B509" w14:textId="77777777" w:rsidR="001C2595" w:rsidRDefault="002F1857">
      <w:pPr>
        <w:keepNext/>
      </w:pPr>
      <w:r>
        <w:t>After the program, $LASTEXITCODE (echo $? on Linux or macOS) prints the exit code: 0. Your screen must show the same lines as the Basic version:</w:t>
      </w:r>
    </w:p>
    <w:p w14:paraId="184F0498" w14:textId="77777777" w:rsidR="001C2595" w:rsidRDefault="001C2595">
      <w:pPr>
        <w:keepNext/>
      </w:pPr>
    </w:p>
    <w:p w14:paraId="2A700B65" w14:textId="77777777" w:rsidR="001C2595" w:rsidRDefault="002F1857">
      <w:pPr>
        <w:pStyle w:val="RequiredOutput"/>
        <w:keepNext/>
      </w:pPr>
      <w:r>
        <w:t>Connected to database spa_contacts</w:t>
      </w:r>
    </w:p>
    <w:p w14:paraId="2771E2CE" w14:textId="77777777" w:rsidR="001C2595" w:rsidRDefault="002F1857">
      <w:pPr>
        <w:pStyle w:val="RequiredOutput"/>
        <w:keepNext/>
      </w:pPr>
      <w:r>
        <w:t>Inserted group Work with id 1</w:t>
      </w:r>
    </w:p>
    <w:p w14:paraId="5716CCC1" w14:textId="77777777" w:rsidR="001C2595" w:rsidRDefault="002F1857">
      <w:pPr>
        <w:pStyle w:val="RequiredOutput"/>
        <w:keepNext/>
      </w:pPr>
      <w:r>
        <w:t>Assigned contact 1 to group 1 (rows matched: 1)</w:t>
      </w:r>
    </w:p>
    <w:p w14:paraId="20B9F2BD" w14:textId="77777777" w:rsidR="001C2595" w:rsidRDefault="002F1857">
      <w:pPr>
        <w:pStyle w:val="RequiredOutput"/>
        <w:keepNext/>
      </w:pPr>
      <w:r>
        <w:t>Assigned contact 3 to group 1 (rows matched: 1)</w:t>
      </w:r>
    </w:p>
    <w:p w14:paraId="18A20259" w14:textId="77777777" w:rsidR="001C2595" w:rsidRDefault="002F1857">
      <w:pPr>
        <w:pStyle w:val="RequiredOutput"/>
        <w:keepNext/>
      </w:pPr>
      <w:r>
        <w:t>Contacts with a group (INNER JOIN):</w:t>
      </w:r>
    </w:p>
    <w:p w14:paraId="1A40C0F7" w14:textId="77777777" w:rsidR="001C2595" w:rsidRDefault="002F1857">
      <w:pPr>
        <w:pStyle w:val="RequiredOutput"/>
        <w:keepNext/>
      </w:pPr>
      <w:r>
        <w:t xml:space="preserve">  1: Ada Lovelace, Work</w:t>
      </w:r>
    </w:p>
    <w:p w14:paraId="413772C9" w14:textId="77777777" w:rsidR="001C2595" w:rsidRDefault="002F1857">
      <w:pPr>
        <w:pStyle w:val="RequiredOutput"/>
        <w:keepNext/>
      </w:pPr>
      <w:r>
        <w:t xml:space="preserve">  3: Alan Turing, Work</w:t>
      </w:r>
    </w:p>
    <w:p w14:paraId="073B658F" w14:textId="77777777" w:rsidR="001C2595" w:rsidRDefault="002F1857">
      <w:pPr>
        <w:pStyle w:val="RequiredOutput"/>
        <w:keepNext/>
      </w:pPr>
      <w:r>
        <w:t>Every contact (LEFT JOIN):</w:t>
      </w:r>
    </w:p>
    <w:p w14:paraId="0CB3DEF1" w14:textId="77777777" w:rsidR="001C2595" w:rsidRDefault="002F1857">
      <w:pPr>
        <w:pStyle w:val="RequiredOutput"/>
        <w:keepNext/>
      </w:pPr>
      <w:r>
        <w:t xml:space="preserve">  1: Ada Lovelace, Work</w:t>
      </w:r>
    </w:p>
    <w:p w14:paraId="6B7C7BAB" w14:textId="77777777" w:rsidR="001C2595" w:rsidRDefault="002F1857">
      <w:pPr>
        <w:pStyle w:val="RequiredOutput"/>
        <w:keepNext/>
      </w:pPr>
      <w:r>
        <w:t xml:space="preserve">  2: Grace Hopper, (no group)</w:t>
      </w:r>
    </w:p>
    <w:p w14:paraId="21A15133" w14:textId="77777777" w:rsidR="001C2595" w:rsidRDefault="002F1857">
      <w:pPr>
        <w:pStyle w:val="RequiredOutput"/>
      </w:pPr>
      <w:r>
        <w:t xml:space="preserve">  3: Alan Turing, Work</w:t>
      </w:r>
    </w:p>
    <w:p w14:paraId="44B4D197" w14:textId="77777777" w:rsidR="001C2595" w:rsidRDefault="001C2595">
      <w:pPr>
        <w:keepNext/>
      </w:pPr>
    </w:p>
    <w:p w14:paraId="67D9734E" w14:textId="77777777" w:rsidR="001C2595" w:rsidRDefault="002F1857">
      <w:pPr>
        <w:pStyle w:val="ListBullet"/>
      </w:pPr>
      <w:r>
        <w:t>The lines match the Basic version's because the Production-Minded program does the same work, through connectDatabase, addGroup, assignGroup, and listWithGroups.</w:t>
      </w:r>
    </w:p>
    <w:p w14:paraId="1C29754B" w14:textId="77777777" w:rsidR="001C2595" w:rsidRDefault="002F1857">
      <w:pPr>
        <w:pStyle w:val="ListBullet"/>
      </w:pPr>
      <w:r>
        <w:t>Exit code 0 proves no step failed. A refused INSERT or UPDATE prints one line, Error: and the server's own message, and the program goes on to the next step, then ends with exit code 1; the Workbook Exercise shows one, a group that does not exist. A contact id that no contact has is not a failure: assignGroup prints No contact with id and the count of 0, as Lesson 4.7 did. A failed query prints one Error line and ends the program with exit code 1. A failed connection prints Lesson 4.2's two lines, Error: co</w:t>
      </w:r>
      <w:r>
        <w:t>uld not connect to database spa_contacts on 127.0.0.1:3306 and the Reason, and exit code 1.</w:t>
      </w:r>
    </w:p>
    <w:p w14:paraId="7D857EAE" w14:textId="77777777" w:rsidR="001C2595" w:rsidRDefault="002F1857">
      <w:pPr>
        <w:pStyle w:val="ListBullet"/>
      </w:pPr>
      <w:r>
        <w:t>Now run only the program line again, without the reset. The group Work already exists, and its UNIQUE name refuses a second one: the second line becomes Error: Duplicate entry 'Work' for key 'contact_groups_go.name', the server's error 1062, as for Lesson 4.5's duplicate email. With no new group there is nothing to assign, so the Assigned lines are skipped; the lists still show the first run's group, and the exit code is 1. Run the whole block again, reset lines included, to start from the known state.</w:t>
      </w:r>
    </w:p>
    <w:p w14:paraId="0559E182" w14:textId="77777777" w:rsidR="001C2595" w:rsidRDefault="002F1857">
      <w:pPr>
        <w:pStyle w:val="ListBullet"/>
      </w:pPr>
      <w:r>
        <w:t>For a failure every language shares, such as a missing variable, a stopped server, or a missing table or column, see When a Program Run Fails in Project Setup.</w:t>
      </w:r>
    </w:p>
    <w:p w14:paraId="642CFB49" w14:textId="77777777" w:rsidR="001C2595" w:rsidRDefault="002F1857">
      <w:pPr>
        <w:pStyle w:val="ListBullet"/>
      </w:pPr>
      <w:r>
        <w:t>If the build fails with another message, read the first error: it names the file and line to fix.</w:t>
      </w:r>
    </w:p>
    <w:p w14:paraId="2CB10F2A" w14:textId="77777777" w:rsidR="001C2595" w:rsidRDefault="001C2595">
      <w:pPr>
        <w:keepNext/>
      </w:pPr>
    </w:p>
    <w:p w14:paraId="1F9F8A76" w14:textId="77777777" w:rsidR="001C2595" w:rsidRDefault="001C2595">
      <w:pPr>
        <w:keepNext/>
      </w:pPr>
    </w:p>
    <w:p w14:paraId="468FA04B" w14:textId="77777777" w:rsidR="001C2595" w:rsidRDefault="002F1857">
      <w:pPr>
        <w:pStyle w:val="Heading2"/>
      </w:pPr>
      <w:r>
        <w:t>What to Notice</w:t>
      </w:r>
    </w:p>
    <w:p w14:paraId="0F052568" w14:textId="77777777" w:rsidR="001C2595" w:rsidRDefault="002F1857">
      <w:pPr>
        <w:pStyle w:val="ListBullet"/>
      </w:pPr>
      <w:r>
        <w:t>The group id is an int64 everywhere, because LastInsertId returns one (Lesson 4.5); Exec sends it as a whole number, and the server stores it in the INT column.</w:t>
      </w:r>
    </w:p>
    <w:p w14:paraId="5378B72F" w14:textId="77777777" w:rsidR="001C2595" w:rsidRDefault="002F1857">
      <w:pPr>
        <w:pStyle w:val="ListBullet"/>
      </w:pPr>
      <w:r>
        <w:t>listWithGroups scans into three plain variables instead of Lesson 4.6's Contact record: each join row is printed once and not kept.</w:t>
      </w:r>
    </w:p>
    <w:p w14:paraId="59186CF3" w14:textId="77777777" w:rsidR="001C2595" w:rsidRDefault="002F1857">
      <w:pPr>
        <w:pStyle w:val="ListBullet"/>
      </w:pPr>
      <w:r>
        <w:t>Remember, errors.As finds the server's *mysql.MySQLError inside err and stores it in mysqlError; its Message is the server's text without the number (Lesson 4.5). addGroup, assignGroup, and main each do it in place, so a failed query prints the server's message too.</w:t>
      </w:r>
    </w:p>
    <w:p w14:paraId="19188F2E" w14:textId="77777777" w:rsidR="001C2595" w:rsidRDefault="001C2595">
      <w:pPr>
        <w:keepNext/>
      </w:pPr>
    </w:p>
    <w:p w14:paraId="5E399693" w14:textId="77777777" w:rsidR="001C2595" w:rsidRDefault="002F1857">
      <w:pPr>
        <w:pStyle w:val="Heading3"/>
      </w:pPr>
      <w:r>
        <w:t>Basic and Production-Minded Comparison</w:t>
      </w:r>
    </w:p>
    <w:p w14:paraId="62526E73" w14:textId="77777777" w:rsidR="001C2595" w:rsidRDefault="002F1857">
      <w:r>
        <w:t xml:space="preserve">Both versions connect to spa_contacts with Lesson 4.7's rows-matched setting, insert the group Work, assign contacts 1 and 3 to it by the id the server gave it, and print the INNER JOIN and the LEFT JOIN. The Basic version trusts every step. The Production-Minded version keeps each statement in its own function, insertGroup and updateGroup, which return the id and the count so the project can decide what to show, and the messages in addGroup and assignGroup; it reports a refused statement as one Error line </w:t>
      </w:r>
      <w:r>
        <w:t>with the server's own message, skips the assignments when there is no group to assign to, keeps going, and exits 1 if any step failed.</w:t>
      </w:r>
    </w:p>
    <w:p w14:paraId="0F6424F2" w14:textId="77777777" w:rsidR="001C2595" w:rsidRDefault="001C2595">
      <w:pPr>
        <w:keepNext/>
      </w:pPr>
    </w:p>
    <w:p w14:paraId="0FEA125D" w14:textId="77777777" w:rsidR="001C2595" w:rsidRDefault="001C2595">
      <w:pPr>
        <w:keepNext/>
      </w:pPr>
    </w:p>
    <w:p w14:paraId="21CF20FA" w14:textId="77777777" w:rsidR="001C2595" w:rsidRDefault="001C2595">
      <w:pPr>
        <w:keepNext/>
      </w:pPr>
    </w:p>
    <w:p w14:paraId="2230CA39" w14:textId="77777777" w:rsidR="001C2595" w:rsidRDefault="002F1857">
      <w:pPr>
        <w:pStyle w:val="Heading1"/>
      </w:pPr>
      <w:r>
        <w:t>Python Implementation</w:t>
      </w:r>
    </w:p>
    <w:p w14:paraId="44CAB769" w14:textId="77777777" w:rsidR="001C2595" w:rsidRDefault="002F1857">
      <w:r>
        <w:t>Remember, Python uses mysql-connector-python in .\python\.venv (Lesson 4.0); its placeholder is %s, the values go in a tuple, and cursor.lastrowid is the new id (Lesson 4.5). Nothing new is needed from the connector: the join is new SQL, read with Lesson 4.6's query and loop.</w:t>
      </w:r>
    </w:p>
    <w:p w14:paraId="2FEB14A8" w14:textId="77777777" w:rsidR="001C2595" w:rsidRDefault="001C2595">
      <w:pPr>
        <w:keepNext/>
      </w:pPr>
    </w:p>
    <w:p w14:paraId="68843EE1" w14:textId="77777777" w:rsidR="001C2595" w:rsidRDefault="001C2595">
      <w:pPr>
        <w:keepNext/>
      </w:pPr>
    </w:p>
    <w:p w14:paraId="346D3360" w14:textId="77777777" w:rsidR="001C2595" w:rsidRDefault="002F1857">
      <w:pPr>
        <w:pStyle w:val="Heading2"/>
      </w:pPr>
      <w:r>
        <w:t>Basic Implementation</w:t>
      </w:r>
    </w:p>
    <w:p w14:paraId="5C58CA75" w14:textId="77777777" w:rsidR="001C2595" w:rsidRDefault="002F1857">
      <w:r>
        <w:t>Start with the most direct version: add_group inserts the group with the name in a one-value tuple, reads cursor.lastrowid, and returns it. assign_group passes the tuple (group_id, contact_id), reads cursor.rowcount, and prints the outcome from the count. list_with_groups runs one join, prints a heading, and prints each row, with (no group) when the group name is None. main connects with autocommit=True and Lesson 4.7's FOUND_ROWS flag, creates Work, assigns contacts 1 and 3, then calls list_with_groups twi</w:t>
      </w:r>
      <w:r>
        <w:t>ce: once with the INNER JOIN, once with the LEFT JOIN. Like every Basic version in this chapter, it first checks that SPA_DB_PASSWORD is set. After that, it trusts every step; the Production-Minded version checks them. The two join statements and the NULL group name are new, so their comments explain every part; the INSERT, the UPDATE, and the loop are earlier lessons', with short reminders.</w:t>
      </w:r>
    </w:p>
    <w:p w14:paraId="555BC983" w14:textId="77777777" w:rsidR="001C2595" w:rsidRDefault="001C2595">
      <w:pPr>
        <w:keepNext/>
      </w:pPr>
    </w:p>
    <w:p w14:paraId="3D4E8CB8" w14:textId="77777777" w:rsidR="001C2595" w:rsidRDefault="002F1857">
      <w:pPr>
        <w:pStyle w:val="Heading3"/>
      </w:pPr>
      <w:r>
        <w:t>python/basic_join_groups.py</w:t>
      </w:r>
    </w:p>
    <w:p w14:paraId="0979386D" w14:textId="77777777" w:rsidR="001C2595" w:rsidRDefault="002F1857">
      <w:pPr>
        <w:pStyle w:val="SourceCode"/>
        <w:keepNext/>
      </w:pPr>
      <w:r>
        <w:t># Remember, import makes a module usable under its name; mysql.connector</w:t>
      </w:r>
    </w:p>
    <w:p w14:paraId="0A766F50" w14:textId="77777777" w:rsidR="001C2595" w:rsidRDefault="002F1857">
      <w:pPr>
        <w:pStyle w:val="SourceCode"/>
        <w:keepNext/>
      </w:pPr>
      <w:r>
        <w:t># is the MySQL connector package, installed in python\.venv, and</w:t>
      </w:r>
    </w:p>
    <w:p w14:paraId="7C990F00" w14:textId="77777777" w:rsidR="001C2595" w:rsidRDefault="002F1857">
      <w:pPr>
        <w:pStyle w:val="SourceCode"/>
      </w:pPr>
      <w:r>
        <w:t># ClientFlag holds its connection flags.</w:t>
      </w:r>
    </w:p>
    <w:p w14:paraId="16E16305" w14:textId="77777777" w:rsidR="001C2595" w:rsidRDefault="002F1857">
      <w:pPr>
        <w:pStyle w:val="SourceCode"/>
      </w:pPr>
      <w:r>
        <w:t>import os</w:t>
      </w:r>
    </w:p>
    <w:p w14:paraId="5FA07F92" w14:textId="77777777" w:rsidR="001C2595" w:rsidRDefault="002F1857">
      <w:pPr>
        <w:pStyle w:val="SourceCode"/>
      </w:pPr>
      <w:r>
        <w:t>import sys</w:t>
      </w:r>
    </w:p>
    <w:p w14:paraId="2B4AEC31" w14:textId="77777777" w:rsidR="001C2595" w:rsidRDefault="001C2595">
      <w:pPr>
        <w:pStyle w:val="SourceCode"/>
      </w:pPr>
    </w:p>
    <w:p w14:paraId="7453D9B5" w14:textId="77777777" w:rsidR="001C2595" w:rsidRDefault="002F1857">
      <w:pPr>
        <w:pStyle w:val="SourceCode"/>
      </w:pPr>
      <w:r>
        <w:t>import mysql.connector</w:t>
      </w:r>
    </w:p>
    <w:p w14:paraId="4FD3E0A6" w14:textId="77777777" w:rsidR="001C2595" w:rsidRDefault="002F1857">
      <w:pPr>
        <w:pStyle w:val="SourceCode"/>
      </w:pPr>
      <w:r>
        <w:t>from mysql.connector.constants import ClientFlag</w:t>
      </w:r>
    </w:p>
    <w:p w14:paraId="0E5E2FBA" w14:textId="77777777" w:rsidR="001C2595" w:rsidRDefault="001C2595">
      <w:pPr>
        <w:pStyle w:val="SourceCode"/>
      </w:pPr>
    </w:p>
    <w:p w14:paraId="4E59A9DE" w14:textId="77777777" w:rsidR="001C2595" w:rsidRDefault="002F1857">
      <w:pPr>
        <w:pStyle w:val="SourceCode"/>
      </w:pPr>
      <w:r>
        <w:t># Remember, each language keeps its own tables (Lesson 4.4). The Python</w:t>
      </w:r>
    </w:p>
    <w:p w14:paraId="60D6856F" w14:textId="77777777" w:rsidR="001C2595" w:rsidRDefault="002F1857">
      <w:pPr>
        <w:pStyle w:val="SourceCode"/>
      </w:pPr>
      <w:r>
        <w:t># programs' are contacts_python and this lesson's new contact_groups_python,</w:t>
      </w:r>
    </w:p>
    <w:p w14:paraId="20C9E0B9" w14:textId="77777777" w:rsidR="001C2595" w:rsidRDefault="002F1857">
      <w:pPr>
        <w:pStyle w:val="SourceCode"/>
      </w:pPr>
      <w:r>
        <w:t># and sql/reset_contacts_python.sql resets both.</w:t>
      </w:r>
    </w:p>
    <w:p w14:paraId="7BBED42C" w14:textId="77777777" w:rsidR="001C2595" w:rsidRDefault="001C2595">
      <w:pPr>
        <w:pStyle w:val="SourceCode"/>
      </w:pPr>
    </w:p>
    <w:p w14:paraId="62DE9A50" w14:textId="77777777" w:rsidR="001C2595" w:rsidRDefault="002F1857">
      <w:pPr>
        <w:pStyle w:val="SourceCode"/>
      </w:pPr>
      <w:r>
        <w:t># Lesson 4.5's INSERT, for the new table: the server numbers the group's</w:t>
      </w:r>
    </w:p>
    <w:p w14:paraId="10D2D27F" w14:textId="77777777" w:rsidR="001C2595" w:rsidRDefault="002F1857">
      <w:pPr>
        <w:pStyle w:val="SourceCode"/>
      </w:pPr>
      <w:r>
        <w:t># id, so only the name is sent.</w:t>
      </w:r>
    </w:p>
    <w:p w14:paraId="02E2070A" w14:textId="77777777" w:rsidR="001C2595" w:rsidRDefault="002F1857">
      <w:pPr>
        <w:pStyle w:val="SourceCode"/>
      </w:pPr>
      <w:r>
        <w:t>INSERT_GROUP = "INSERT INTO contact_groups_python (name) VALUES (%s)"</w:t>
      </w:r>
    </w:p>
    <w:p w14:paraId="3434C740" w14:textId="77777777" w:rsidR="001C2595" w:rsidRDefault="001C2595">
      <w:pPr>
        <w:pStyle w:val="SourceCode"/>
      </w:pPr>
    </w:p>
    <w:p w14:paraId="67CCBA11" w14:textId="77777777" w:rsidR="001C2595" w:rsidRDefault="002F1857">
      <w:pPr>
        <w:pStyle w:val="SourceCode"/>
      </w:pPr>
      <w:r>
        <w:t># Lesson 4.7's UPDATE puts a contact in a group: group_id gets the</w:t>
      </w:r>
    </w:p>
    <w:p w14:paraId="340B0A86" w14:textId="77777777" w:rsidR="001C2595" w:rsidRDefault="002F1857">
      <w:pPr>
        <w:pStyle w:val="SourceCode"/>
      </w:pPr>
      <w:r>
        <w:t># group's id. The foreign key makes the server check the value first.</w:t>
      </w:r>
    </w:p>
    <w:p w14:paraId="269F832F" w14:textId="77777777" w:rsidR="001C2595" w:rsidRDefault="002F1857">
      <w:pPr>
        <w:pStyle w:val="SourceCode"/>
      </w:pPr>
      <w:r>
        <w:t>ASSIGN_GROUP = "UPDATE contacts_python SET group_id = %s WHERE id = %s"</w:t>
      </w:r>
    </w:p>
    <w:p w14:paraId="50786702" w14:textId="77777777" w:rsidR="001C2595" w:rsidRDefault="001C2595">
      <w:pPr>
        <w:pStyle w:val="SourceCode"/>
      </w:pPr>
    </w:p>
    <w:p w14:paraId="361495C3" w14:textId="77777777" w:rsidR="001C2595" w:rsidRDefault="002F1857">
      <w:pPr>
        <w:pStyle w:val="SourceCode"/>
      </w:pPr>
      <w:r>
        <w:t># A join reads two tables in one SELECT. table.column names a column of</w:t>
      </w:r>
    </w:p>
    <w:p w14:paraId="4EC2321B" w14:textId="77777777" w:rsidR="001C2595" w:rsidRDefault="002F1857">
      <w:pPr>
        <w:pStyle w:val="SourceCode"/>
      </w:pPr>
      <w:r>
        <w:t># one table, because both tables have an id and a name. ON says which</w:t>
      </w:r>
    </w:p>
    <w:p w14:paraId="0B090E9A" w14:textId="77777777" w:rsidR="001C2595" w:rsidRDefault="002F1857">
      <w:pPr>
        <w:pStyle w:val="SourceCode"/>
      </w:pPr>
      <w:r>
        <w:t># rows belong together: a contact and the group whose id equals the</w:t>
      </w:r>
    </w:p>
    <w:p w14:paraId="7581E6C9" w14:textId="77777777" w:rsidR="001C2595" w:rsidRDefault="002F1857">
      <w:pPr>
        <w:pStyle w:val="SourceCode"/>
      </w:pPr>
      <w:r>
        <w:t># contact's group_id. AS group_name gives the group's name its own name</w:t>
      </w:r>
    </w:p>
    <w:p w14:paraId="137F99BE" w14:textId="77777777" w:rsidR="001C2595" w:rsidRDefault="002F1857">
      <w:pPr>
        <w:pStyle w:val="SourceCode"/>
      </w:pPr>
      <w:r>
        <w:t># in the answer. INNER JOIN keeps only the contacts that have a matching</w:t>
      </w:r>
    </w:p>
    <w:p w14:paraId="2139D715" w14:textId="77777777" w:rsidR="001C2595" w:rsidRDefault="002F1857">
      <w:pPr>
        <w:pStyle w:val="SourceCode"/>
      </w:pPr>
      <w:r>
        <w:t># group. Remember, string literals side by side inside round brackets</w:t>
      </w:r>
    </w:p>
    <w:p w14:paraId="42FCF7ED" w14:textId="77777777" w:rsidR="001C2595" w:rsidRDefault="002F1857">
      <w:pPr>
        <w:pStyle w:val="SourceCode"/>
      </w:pPr>
      <w:r>
        <w:t># join into one string.</w:t>
      </w:r>
    </w:p>
    <w:p w14:paraId="7DC01AE2" w14:textId="77777777" w:rsidR="001C2595" w:rsidRDefault="002F1857">
      <w:pPr>
        <w:pStyle w:val="SourceCode"/>
      </w:pPr>
      <w:r>
        <w:t>INNER_JOIN = (</w:t>
      </w:r>
    </w:p>
    <w:p w14:paraId="4DD43D7F" w14:textId="77777777" w:rsidR="001C2595" w:rsidRDefault="002F1857">
      <w:pPr>
        <w:pStyle w:val="SourceCode"/>
      </w:pPr>
      <w:r>
        <w:t xml:space="preserve">    "SELECT contacts_python.id, contacts_python.name, "</w:t>
      </w:r>
    </w:p>
    <w:p w14:paraId="62481278" w14:textId="77777777" w:rsidR="001C2595" w:rsidRDefault="002F1857">
      <w:pPr>
        <w:pStyle w:val="SourceCode"/>
      </w:pPr>
      <w:r>
        <w:t xml:space="preserve">    "contact_groups_python.name AS group_name "</w:t>
      </w:r>
    </w:p>
    <w:p w14:paraId="01F95D90" w14:textId="77777777" w:rsidR="001C2595" w:rsidRDefault="002F1857">
      <w:pPr>
        <w:pStyle w:val="SourceCode"/>
      </w:pPr>
      <w:r>
        <w:t xml:space="preserve">    "FROM contacts_python "</w:t>
      </w:r>
    </w:p>
    <w:p w14:paraId="56871A3A" w14:textId="77777777" w:rsidR="001C2595" w:rsidRDefault="002F1857">
      <w:pPr>
        <w:pStyle w:val="SourceCode"/>
      </w:pPr>
      <w:r>
        <w:t xml:space="preserve">    "INNER JOIN contact_groups_python "</w:t>
      </w:r>
    </w:p>
    <w:p w14:paraId="180616C4" w14:textId="77777777" w:rsidR="001C2595" w:rsidRDefault="002F1857">
      <w:pPr>
        <w:pStyle w:val="SourceCode"/>
      </w:pPr>
      <w:r>
        <w:t xml:space="preserve">    "ON contacts_python.group_id = contact_groups_python.id "</w:t>
      </w:r>
    </w:p>
    <w:p w14:paraId="3CA412B4" w14:textId="77777777" w:rsidR="001C2595" w:rsidRDefault="002F1857">
      <w:pPr>
        <w:pStyle w:val="SourceCode"/>
      </w:pPr>
      <w:r>
        <w:t xml:space="preserve">    "ORDER BY contacts_python.id"</w:t>
      </w:r>
    </w:p>
    <w:p w14:paraId="7D6E5163" w14:textId="77777777" w:rsidR="001C2595" w:rsidRDefault="002F1857">
      <w:pPr>
        <w:pStyle w:val="SourceCode"/>
      </w:pPr>
      <w:r>
        <w:t>)</w:t>
      </w:r>
    </w:p>
    <w:p w14:paraId="0C35468B" w14:textId="77777777" w:rsidR="001C2595" w:rsidRDefault="001C2595">
      <w:pPr>
        <w:pStyle w:val="SourceCode"/>
      </w:pPr>
    </w:p>
    <w:p w14:paraId="72DFF478" w14:textId="77777777" w:rsidR="001C2595" w:rsidRDefault="002F1857">
      <w:pPr>
        <w:pStyle w:val="SourceCode"/>
      </w:pPr>
      <w:r>
        <w:t># LEFT JOIN keeps every contact, the table on the left of the words LEFT</w:t>
      </w:r>
    </w:p>
    <w:p w14:paraId="14B2A5B8" w14:textId="77777777" w:rsidR="001C2595" w:rsidRDefault="002F1857">
      <w:pPr>
        <w:pStyle w:val="SourceCode"/>
      </w:pPr>
      <w:r>
        <w:t># JOIN, even one with no matching group; its group_name is then NULL.</w:t>
      </w:r>
    </w:p>
    <w:p w14:paraId="248C3CB7" w14:textId="77777777" w:rsidR="001C2595" w:rsidRDefault="002F1857">
      <w:pPr>
        <w:pStyle w:val="SourceCode"/>
      </w:pPr>
      <w:r>
        <w:t>LEFT_JOIN = (</w:t>
      </w:r>
    </w:p>
    <w:p w14:paraId="33020D27" w14:textId="77777777" w:rsidR="001C2595" w:rsidRDefault="002F1857">
      <w:pPr>
        <w:pStyle w:val="SourceCode"/>
      </w:pPr>
      <w:r>
        <w:t xml:space="preserve">    "SELECT contacts_python.id, contacts_python.name, "</w:t>
      </w:r>
    </w:p>
    <w:p w14:paraId="70BF4E62" w14:textId="77777777" w:rsidR="001C2595" w:rsidRDefault="002F1857">
      <w:pPr>
        <w:pStyle w:val="SourceCode"/>
      </w:pPr>
      <w:r>
        <w:t xml:space="preserve">    "contact_groups_python.name AS group_name "</w:t>
      </w:r>
    </w:p>
    <w:p w14:paraId="762EEECC" w14:textId="77777777" w:rsidR="001C2595" w:rsidRDefault="002F1857">
      <w:pPr>
        <w:pStyle w:val="SourceCode"/>
      </w:pPr>
      <w:r>
        <w:t xml:space="preserve">    "FROM contacts_python "</w:t>
      </w:r>
    </w:p>
    <w:p w14:paraId="018C0937" w14:textId="77777777" w:rsidR="001C2595" w:rsidRDefault="002F1857">
      <w:pPr>
        <w:pStyle w:val="SourceCode"/>
      </w:pPr>
      <w:r>
        <w:t xml:space="preserve">    "LEFT JOIN contact_groups_python "</w:t>
      </w:r>
    </w:p>
    <w:p w14:paraId="744A3541" w14:textId="77777777" w:rsidR="001C2595" w:rsidRDefault="002F1857">
      <w:pPr>
        <w:pStyle w:val="SourceCode"/>
      </w:pPr>
      <w:r>
        <w:t xml:space="preserve">    "ON contacts_python.group_id = contact_groups_python.id "</w:t>
      </w:r>
    </w:p>
    <w:p w14:paraId="5DE9FA3F" w14:textId="77777777" w:rsidR="001C2595" w:rsidRDefault="002F1857">
      <w:pPr>
        <w:pStyle w:val="SourceCode"/>
      </w:pPr>
      <w:r>
        <w:t xml:space="preserve">    "ORDER BY contacts_python.id"</w:t>
      </w:r>
    </w:p>
    <w:p w14:paraId="74321D06" w14:textId="77777777" w:rsidR="001C2595" w:rsidRDefault="002F1857">
      <w:pPr>
        <w:pStyle w:val="SourceCode"/>
      </w:pPr>
      <w:r>
        <w:t>)</w:t>
      </w:r>
    </w:p>
    <w:p w14:paraId="41905CBA" w14:textId="77777777" w:rsidR="001C2595" w:rsidRDefault="001C2595">
      <w:pPr>
        <w:pStyle w:val="SourceCode"/>
      </w:pPr>
    </w:p>
    <w:p w14:paraId="5A4214A0" w14:textId="77777777" w:rsidR="001C2595" w:rsidRDefault="001C2595">
      <w:pPr>
        <w:pStyle w:val="SourceCode"/>
      </w:pPr>
    </w:p>
    <w:p w14:paraId="341E1BC9" w14:textId="77777777" w:rsidR="001C2595" w:rsidRDefault="002F1857">
      <w:pPr>
        <w:pStyle w:val="SourceCode"/>
      </w:pPr>
      <w:r>
        <w:t># Inserts one group, prints its new id, and returns that id.</w:t>
      </w:r>
    </w:p>
    <w:p w14:paraId="021CC9D0" w14:textId="77777777" w:rsidR="001C2595" w:rsidRDefault="002F1857">
      <w:pPr>
        <w:pStyle w:val="SourceCode"/>
      </w:pPr>
      <w:r>
        <w:t>def add_group(connection, group_name: str) -&gt; int:</w:t>
      </w:r>
    </w:p>
    <w:p w14:paraId="2576D13C" w14:textId="77777777" w:rsidR="001C2595" w:rsidRDefault="002F1857">
      <w:pPr>
        <w:pStyle w:val="SourceCode"/>
      </w:pPr>
      <w:r>
        <w:t xml:space="preserve">    # Remember, the values go in a tuple, (value,) for one, and lastrowid</w:t>
      </w:r>
    </w:p>
    <w:p w14:paraId="5A45A5C4" w14:textId="77777777" w:rsidR="001C2595" w:rsidRDefault="002F1857">
      <w:pPr>
        <w:pStyle w:val="SourceCode"/>
      </w:pPr>
      <w:r>
        <w:t xml:space="preserve">    # is the id AUTO_INCREMENT gave the new row (Lesson 4.5).</w:t>
      </w:r>
    </w:p>
    <w:p w14:paraId="3CF53F2C" w14:textId="77777777" w:rsidR="001C2595" w:rsidRDefault="002F1857">
      <w:pPr>
        <w:pStyle w:val="SourceCode"/>
      </w:pPr>
      <w:r>
        <w:t xml:space="preserve">    cursor = connection.cursor()</w:t>
      </w:r>
    </w:p>
    <w:p w14:paraId="27855533" w14:textId="77777777" w:rsidR="001C2595" w:rsidRDefault="002F1857">
      <w:pPr>
        <w:pStyle w:val="SourceCode"/>
      </w:pPr>
      <w:r>
        <w:t xml:space="preserve">    cursor.execute(INSERT_GROUP, (group_name,))</w:t>
      </w:r>
    </w:p>
    <w:p w14:paraId="412253AE" w14:textId="77777777" w:rsidR="001C2595" w:rsidRDefault="002F1857">
      <w:pPr>
        <w:pStyle w:val="SourceCode"/>
      </w:pPr>
      <w:r>
        <w:t xml:space="preserve">    group_id: int = cursor.lastrowid</w:t>
      </w:r>
    </w:p>
    <w:p w14:paraId="5CF0FEFE" w14:textId="77777777" w:rsidR="001C2595" w:rsidRDefault="002F1857">
      <w:pPr>
        <w:pStyle w:val="SourceCode"/>
      </w:pPr>
      <w:r>
        <w:t xml:space="preserve">    cursor.close()</w:t>
      </w:r>
    </w:p>
    <w:p w14:paraId="24734CBD" w14:textId="77777777" w:rsidR="001C2595" w:rsidRDefault="002F1857">
      <w:pPr>
        <w:pStyle w:val="SourceCode"/>
      </w:pPr>
      <w:r>
        <w:t xml:space="preserve">    print(f"Inserted group {group_name} with id {group_id}")</w:t>
      </w:r>
    </w:p>
    <w:p w14:paraId="7653A8CD" w14:textId="77777777" w:rsidR="001C2595" w:rsidRDefault="002F1857">
      <w:pPr>
        <w:pStyle w:val="SourceCode"/>
      </w:pPr>
      <w:r>
        <w:t xml:space="preserve">    return group_id</w:t>
      </w:r>
    </w:p>
    <w:p w14:paraId="027FBEE1" w14:textId="77777777" w:rsidR="001C2595" w:rsidRDefault="001C2595">
      <w:pPr>
        <w:pStyle w:val="SourceCode"/>
      </w:pPr>
    </w:p>
    <w:p w14:paraId="79CA81B2" w14:textId="77777777" w:rsidR="001C2595" w:rsidRDefault="001C2595">
      <w:pPr>
        <w:pStyle w:val="SourceCode"/>
      </w:pPr>
    </w:p>
    <w:p w14:paraId="68DE8033" w14:textId="77777777" w:rsidR="001C2595" w:rsidRDefault="002F1857">
      <w:pPr>
        <w:pStyle w:val="SourceCode"/>
      </w:pPr>
      <w:r>
        <w:t># Puts one contact in one group and prints what happened.</w:t>
      </w:r>
    </w:p>
    <w:p w14:paraId="3AE92315" w14:textId="77777777" w:rsidR="001C2595" w:rsidRDefault="002F1857">
      <w:pPr>
        <w:pStyle w:val="SourceCode"/>
      </w:pPr>
      <w:r>
        <w:t>def assign_group(connection, contact_id: int, group_id: int) -&gt; None:</w:t>
      </w:r>
    </w:p>
    <w:p w14:paraId="1CF3AE74" w14:textId="77777777" w:rsidR="001C2595" w:rsidRDefault="002F1857">
      <w:pPr>
        <w:pStyle w:val="SourceCode"/>
      </w:pPr>
      <w:r>
        <w:t xml:space="preserve">    # Two values, in the order of the %s marks: the SET value, the group</w:t>
      </w:r>
    </w:p>
    <w:p w14:paraId="4B78591A" w14:textId="77777777" w:rsidR="001C2595" w:rsidRDefault="002F1857">
      <w:pPr>
        <w:pStyle w:val="SourceCode"/>
      </w:pPr>
      <w:r>
        <w:t xml:space="preserve">    # id, first, then the WHERE value, the contact id. Remember, rowcount</w:t>
      </w:r>
    </w:p>
    <w:p w14:paraId="62FF26CA" w14:textId="77777777" w:rsidR="001C2595" w:rsidRDefault="002F1857">
      <w:pPr>
        <w:pStyle w:val="SourceCode"/>
      </w:pPr>
      <w:r>
        <w:t xml:space="preserve">    # is the rows the UPDATE matched; 0 means no such contact, a normal</w:t>
      </w:r>
    </w:p>
    <w:p w14:paraId="7180063F" w14:textId="77777777" w:rsidR="001C2595" w:rsidRDefault="002F1857">
      <w:pPr>
        <w:pStyle w:val="SourceCode"/>
      </w:pPr>
      <w:r>
        <w:t xml:space="preserve">    # outcome, not an error (Lesson 4.7).</w:t>
      </w:r>
    </w:p>
    <w:p w14:paraId="577C8A2F" w14:textId="77777777" w:rsidR="001C2595" w:rsidRDefault="002F1857">
      <w:pPr>
        <w:pStyle w:val="SourceCode"/>
      </w:pPr>
      <w:r>
        <w:t xml:space="preserve">    cursor = connection.cursor()</w:t>
      </w:r>
    </w:p>
    <w:p w14:paraId="5FCE0B1C" w14:textId="77777777" w:rsidR="001C2595" w:rsidRDefault="002F1857">
      <w:pPr>
        <w:pStyle w:val="SourceCode"/>
      </w:pPr>
      <w:r>
        <w:t xml:space="preserve">    cursor.execute(ASSIGN_GROUP, (group_id, contact_id))</w:t>
      </w:r>
    </w:p>
    <w:p w14:paraId="7E8D096F" w14:textId="77777777" w:rsidR="001C2595" w:rsidRDefault="002F1857">
      <w:pPr>
        <w:pStyle w:val="SourceCode"/>
      </w:pPr>
      <w:r>
        <w:t xml:space="preserve">    matched: int = cursor.rowcount</w:t>
      </w:r>
    </w:p>
    <w:p w14:paraId="03AFE67B" w14:textId="77777777" w:rsidR="001C2595" w:rsidRDefault="002F1857">
      <w:pPr>
        <w:pStyle w:val="SourceCode"/>
      </w:pPr>
      <w:r>
        <w:t xml:space="preserve">    cursor.close()</w:t>
      </w:r>
    </w:p>
    <w:p w14:paraId="0E29B99B" w14:textId="77777777" w:rsidR="001C2595" w:rsidRDefault="002F1857">
      <w:pPr>
        <w:pStyle w:val="SourceCode"/>
      </w:pPr>
      <w:r>
        <w:t xml:space="preserve">    if matched == 0:</w:t>
      </w:r>
    </w:p>
    <w:p w14:paraId="71C21645" w14:textId="77777777" w:rsidR="001C2595" w:rsidRDefault="002F1857">
      <w:pPr>
        <w:pStyle w:val="SourceCode"/>
      </w:pPr>
      <w:r>
        <w:t xml:space="preserve">        print(f"No contact with id {contact_id} (rows matched: {matched})")</w:t>
      </w:r>
    </w:p>
    <w:p w14:paraId="3DDD404A" w14:textId="77777777" w:rsidR="001C2595" w:rsidRDefault="002F1857">
      <w:pPr>
        <w:pStyle w:val="SourceCode"/>
      </w:pPr>
      <w:r>
        <w:t xml:space="preserve">    else:</w:t>
      </w:r>
    </w:p>
    <w:p w14:paraId="6BF82E06" w14:textId="77777777" w:rsidR="001C2595" w:rsidRDefault="002F1857">
      <w:pPr>
        <w:pStyle w:val="SourceCode"/>
      </w:pPr>
      <w:r>
        <w:t xml:space="preserve">        print(f"Assigned contact {contact_id} to group {group_id} "</w:t>
      </w:r>
    </w:p>
    <w:p w14:paraId="2B0A7F89" w14:textId="77777777" w:rsidR="001C2595" w:rsidRDefault="002F1857">
      <w:pPr>
        <w:pStyle w:val="SourceCode"/>
      </w:pPr>
      <w:r>
        <w:t xml:space="preserve">              f"(rows matched: {matched})")</w:t>
      </w:r>
    </w:p>
    <w:p w14:paraId="4CCB7F37" w14:textId="77777777" w:rsidR="001C2595" w:rsidRDefault="001C2595">
      <w:pPr>
        <w:pStyle w:val="SourceCode"/>
      </w:pPr>
    </w:p>
    <w:p w14:paraId="35DC2FA8" w14:textId="77777777" w:rsidR="001C2595" w:rsidRDefault="001C2595">
      <w:pPr>
        <w:pStyle w:val="SourceCode"/>
      </w:pPr>
    </w:p>
    <w:p w14:paraId="5B1D0F3B" w14:textId="77777777" w:rsidR="001C2595" w:rsidRDefault="002F1857">
      <w:pPr>
        <w:pStyle w:val="SourceCode"/>
      </w:pPr>
      <w:r>
        <w:t># Runs one join and prints each answer row: the contact's id and name,</w:t>
      </w:r>
    </w:p>
    <w:p w14:paraId="04DE240D" w14:textId="77777777" w:rsidR="001C2595" w:rsidRDefault="002F1857">
      <w:pPr>
        <w:pStyle w:val="SourceCode"/>
      </w:pPr>
      <w:r>
        <w:t># and its group's name, or (no group) when the group name is NULL.</w:t>
      </w:r>
    </w:p>
    <w:p w14:paraId="5919C37D" w14:textId="77777777" w:rsidR="001C2595" w:rsidRDefault="002F1857">
      <w:pPr>
        <w:pStyle w:val="SourceCode"/>
      </w:pPr>
      <w:r>
        <w:t>def list_with_groups(connection, heading: str, query: str) -&gt; None:</w:t>
      </w:r>
    </w:p>
    <w:p w14:paraId="4C6D782A" w14:textId="77777777" w:rsidR="001C2595" w:rsidRDefault="002F1857">
      <w:pPr>
        <w:pStyle w:val="SourceCode"/>
      </w:pPr>
      <w:r>
        <w:t xml:space="preserve">    # Remember, Lesson 4.6's query and loop: each row is a tuple in the</w:t>
      </w:r>
    </w:p>
    <w:p w14:paraId="1EA7B05D" w14:textId="77777777" w:rsidR="001C2595" w:rsidRDefault="002F1857">
      <w:pPr>
        <w:pStyle w:val="SourceCode"/>
      </w:pPr>
      <w:r>
        <w:t xml:space="preserve">    # order of the SELECT's columns, a NULL group name arrives as None,</w:t>
      </w:r>
    </w:p>
    <w:p w14:paraId="22258FBE" w14:textId="77777777" w:rsidR="001C2595" w:rsidRDefault="002F1857">
      <w:pPr>
        <w:pStyle w:val="SourceCode"/>
      </w:pPr>
      <w:r>
        <w:t xml:space="preserve">    # and close releases the cursor.</w:t>
      </w:r>
    </w:p>
    <w:p w14:paraId="16082918" w14:textId="77777777" w:rsidR="001C2595" w:rsidRDefault="002F1857">
      <w:pPr>
        <w:pStyle w:val="SourceCode"/>
      </w:pPr>
      <w:r>
        <w:t xml:space="preserve">    cursor = connection.cursor()</w:t>
      </w:r>
    </w:p>
    <w:p w14:paraId="521D329E" w14:textId="77777777" w:rsidR="001C2595" w:rsidRDefault="002F1857">
      <w:pPr>
        <w:pStyle w:val="SourceCode"/>
      </w:pPr>
      <w:r>
        <w:t xml:space="preserve">    cursor.execute(query)</w:t>
      </w:r>
    </w:p>
    <w:p w14:paraId="452BBA61" w14:textId="77777777" w:rsidR="001C2595" w:rsidRDefault="002F1857">
      <w:pPr>
        <w:pStyle w:val="SourceCode"/>
      </w:pPr>
      <w:r>
        <w:t xml:space="preserve">    print(heading)</w:t>
      </w:r>
    </w:p>
    <w:p w14:paraId="3999F30E" w14:textId="77777777" w:rsidR="001C2595" w:rsidRDefault="002F1857">
      <w:pPr>
        <w:pStyle w:val="SourceCode"/>
      </w:pPr>
      <w:r>
        <w:t xml:space="preserve">    for row in cursor.fetchall():</w:t>
      </w:r>
    </w:p>
    <w:p w14:paraId="620E356D" w14:textId="77777777" w:rsidR="001C2595" w:rsidRDefault="002F1857">
      <w:pPr>
        <w:pStyle w:val="SourceCode"/>
      </w:pPr>
      <w:r>
        <w:t xml:space="preserve">        group_text = "(no group)"</w:t>
      </w:r>
    </w:p>
    <w:p w14:paraId="56249287" w14:textId="77777777" w:rsidR="001C2595" w:rsidRDefault="002F1857">
      <w:pPr>
        <w:pStyle w:val="SourceCode"/>
      </w:pPr>
      <w:r>
        <w:t xml:space="preserve">        if row[2] is not None:</w:t>
      </w:r>
    </w:p>
    <w:p w14:paraId="54162F84" w14:textId="77777777" w:rsidR="001C2595" w:rsidRDefault="002F1857">
      <w:pPr>
        <w:pStyle w:val="SourceCode"/>
      </w:pPr>
      <w:r>
        <w:t xml:space="preserve">            group_text = row[2]</w:t>
      </w:r>
    </w:p>
    <w:p w14:paraId="7229B90F" w14:textId="77777777" w:rsidR="001C2595" w:rsidRDefault="002F1857">
      <w:pPr>
        <w:pStyle w:val="SourceCode"/>
      </w:pPr>
      <w:r>
        <w:t xml:space="preserve">        print(f"  {row[0]}: {row[1]}, {group_text}")</w:t>
      </w:r>
    </w:p>
    <w:p w14:paraId="45AD7A0C" w14:textId="77777777" w:rsidR="001C2595" w:rsidRDefault="002F1857">
      <w:pPr>
        <w:pStyle w:val="SourceCode"/>
      </w:pPr>
      <w:r>
        <w:t xml:space="preserve">    cursor.close()</w:t>
      </w:r>
    </w:p>
    <w:p w14:paraId="2B2FF31B" w14:textId="77777777" w:rsidR="001C2595" w:rsidRDefault="001C2595">
      <w:pPr>
        <w:pStyle w:val="SourceCode"/>
      </w:pPr>
    </w:p>
    <w:p w14:paraId="698E16FE" w14:textId="77777777" w:rsidR="001C2595" w:rsidRDefault="001C2595">
      <w:pPr>
        <w:pStyle w:val="SourceCode"/>
      </w:pPr>
    </w:p>
    <w:p w14:paraId="0B14F35B" w14:textId="77777777" w:rsidR="001C2595" w:rsidRDefault="002F1857">
      <w:pPr>
        <w:pStyle w:val="SourceCode"/>
      </w:pPr>
      <w:r>
        <w:t># Remember, main returns the exit code: 0 for success, 1 for failure.</w:t>
      </w:r>
    </w:p>
    <w:p w14:paraId="3DC89ECF" w14:textId="77777777" w:rsidR="001C2595" w:rsidRDefault="002F1857">
      <w:pPr>
        <w:pStyle w:val="SourceCode"/>
      </w:pPr>
      <w:r>
        <w:t>def main() -&gt; int:</w:t>
      </w:r>
    </w:p>
    <w:p w14:paraId="5481403E" w14:textId="77777777" w:rsidR="001C2595" w:rsidRDefault="002F1857">
      <w:pPr>
        <w:pStyle w:val="SourceCode"/>
      </w:pPr>
      <w:r>
        <w:t xml:space="preserve">    # Remember, the password comes only from SPA_DB_PASSWORD.</w:t>
      </w:r>
    </w:p>
    <w:p w14:paraId="7D8A6A94" w14:textId="77777777" w:rsidR="001C2595" w:rsidRDefault="002F1857">
      <w:pPr>
        <w:pStyle w:val="SourceCode"/>
      </w:pPr>
      <w:r>
        <w:t xml:space="preserve">    if "SPA_DB_PASSWORD" not in os.environ:</w:t>
      </w:r>
    </w:p>
    <w:p w14:paraId="4227AAB9" w14:textId="77777777" w:rsidR="001C2595" w:rsidRDefault="002F1857">
      <w:pPr>
        <w:pStyle w:val="SourceCode"/>
      </w:pPr>
      <w:r>
        <w:t xml:space="preserve">        print("Error: SPA_DB_PASSWORD is not set", file=sys.stderr)</w:t>
      </w:r>
    </w:p>
    <w:p w14:paraId="06CD57E6" w14:textId="77777777" w:rsidR="001C2595" w:rsidRDefault="002F1857">
      <w:pPr>
        <w:pStyle w:val="SourceCode"/>
      </w:pPr>
      <w:r>
        <w:t xml:space="preserve">        return 1</w:t>
      </w:r>
    </w:p>
    <w:p w14:paraId="0EB1BA1F" w14:textId="77777777" w:rsidR="001C2595" w:rsidRDefault="002F1857">
      <w:pPr>
        <w:pStyle w:val="SourceCode"/>
      </w:pPr>
      <w:r>
        <w:t xml:space="preserve">    password = os.environ["SPA_DB_PASSWORD"]</w:t>
      </w:r>
    </w:p>
    <w:p w14:paraId="533DE724" w14:textId="77777777" w:rsidR="001C2595" w:rsidRDefault="001C2595">
      <w:pPr>
        <w:pStyle w:val="SourceCode"/>
      </w:pPr>
    </w:p>
    <w:p w14:paraId="08D92C8B" w14:textId="77777777" w:rsidR="001C2595" w:rsidRDefault="002F1857">
      <w:pPr>
        <w:pStyle w:val="SourceCode"/>
      </w:pPr>
      <w:r>
        <w:t xml:space="preserve">    # Remember, database= picks spa_contacts, autocommit=True saves each</w:t>
      </w:r>
    </w:p>
    <w:p w14:paraId="0E8E8985" w14:textId="77777777" w:rsidR="001C2595" w:rsidRDefault="002F1857">
      <w:pPr>
        <w:pStyle w:val="SourceCode"/>
      </w:pPr>
      <w:r>
        <w:t xml:space="preserve">    # statement as soon as it runs (Lesson 4.5), and FOUND_ROWS counts the</w:t>
      </w:r>
    </w:p>
    <w:p w14:paraId="0D3E6F90" w14:textId="77777777" w:rsidR="001C2595" w:rsidRDefault="002F1857">
      <w:pPr>
        <w:pStyle w:val="SourceCode"/>
      </w:pPr>
      <w:r>
        <w:t xml:space="preserve">    # rows a statement matched (Lesson 4.7).</w:t>
      </w:r>
    </w:p>
    <w:p w14:paraId="2F4A9C4A" w14:textId="77777777" w:rsidR="001C2595" w:rsidRDefault="002F1857">
      <w:pPr>
        <w:pStyle w:val="SourceCode"/>
      </w:pPr>
      <w:r>
        <w:t xml:space="preserve">    connection = mysql.connector.connect(</w:t>
      </w:r>
    </w:p>
    <w:p w14:paraId="5C5A8677" w14:textId="77777777" w:rsidR="001C2595" w:rsidRDefault="002F1857">
      <w:pPr>
        <w:pStyle w:val="SourceCode"/>
      </w:pPr>
      <w:r>
        <w:t xml:space="preserve">        host="127.0.0.1", port=3306, user="devuser", password=password,</w:t>
      </w:r>
    </w:p>
    <w:p w14:paraId="17E57D4B" w14:textId="77777777" w:rsidR="001C2595" w:rsidRDefault="002F1857">
      <w:pPr>
        <w:pStyle w:val="SourceCode"/>
      </w:pPr>
      <w:r>
        <w:t xml:space="preserve">        database="spa_contacts", autocommit=True,</w:t>
      </w:r>
    </w:p>
    <w:p w14:paraId="5A045599" w14:textId="77777777" w:rsidR="001C2595" w:rsidRDefault="002F1857">
      <w:pPr>
        <w:pStyle w:val="SourceCode"/>
      </w:pPr>
      <w:r>
        <w:t xml:space="preserve">        client_flags=[ClientFlag.FOUND_ROWS],</w:t>
      </w:r>
    </w:p>
    <w:p w14:paraId="7354C6FD" w14:textId="77777777" w:rsidR="001C2595" w:rsidRDefault="002F1857">
      <w:pPr>
        <w:pStyle w:val="SourceCode"/>
      </w:pPr>
      <w:r>
        <w:t xml:space="preserve">    )</w:t>
      </w:r>
    </w:p>
    <w:p w14:paraId="1662D425" w14:textId="77777777" w:rsidR="001C2595" w:rsidRDefault="002F1857">
      <w:pPr>
        <w:pStyle w:val="SourceCode"/>
      </w:pPr>
      <w:r>
        <w:t xml:space="preserve">    print("Connected to database spa_contacts")</w:t>
      </w:r>
    </w:p>
    <w:p w14:paraId="68714935" w14:textId="77777777" w:rsidR="001C2595" w:rsidRDefault="001C2595">
      <w:pPr>
        <w:pStyle w:val="SourceCode"/>
      </w:pPr>
    </w:p>
    <w:p w14:paraId="5D12782E" w14:textId="77777777" w:rsidR="001C2595" w:rsidRDefault="002F1857">
      <w:pPr>
        <w:pStyle w:val="SourceCode"/>
      </w:pPr>
      <w:r>
        <w:t xml:space="preserve">    # Create the group Work, then put Ada Lovelace (1) and Alan Turing (3)</w:t>
      </w:r>
    </w:p>
    <w:p w14:paraId="28995534" w14:textId="77777777" w:rsidR="001C2595" w:rsidRDefault="002F1857">
      <w:pPr>
        <w:pStyle w:val="SourceCode"/>
      </w:pPr>
      <w:r>
        <w:t xml:space="preserve">    # in it, using the id the server gave the group. Grace Hopper (2)</w:t>
      </w:r>
    </w:p>
    <w:p w14:paraId="1D66733A" w14:textId="77777777" w:rsidR="001C2595" w:rsidRDefault="002F1857">
      <w:pPr>
        <w:pStyle w:val="SourceCode"/>
      </w:pPr>
      <w:r>
        <w:t xml:space="preserve">    # stays without a group.</w:t>
      </w:r>
    </w:p>
    <w:p w14:paraId="7E5F288C" w14:textId="77777777" w:rsidR="001C2595" w:rsidRDefault="002F1857">
      <w:pPr>
        <w:pStyle w:val="SourceCode"/>
      </w:pPr>
      <w:r>
        <w:t xml:space="preserve">    work_id = add_group(connection, "Work")</w:t>
      </w:r>
    </w:p>
    <w:p w14:paraId="23A370B5" w14:textId="77777777" w:rsidR="001C2595" w:rsidRDefault="002F1857">
      <w:pPr>
        <w:pStyle w:val="SourceCode"/>
      </w:pPr>
      <w:r>
        <w:t xml:space="preserve">    assign_group(connection, 1, work_id)</w:t>
      </w:r>
    </w:p>
    <w:p w14:paraId="50278E52" w14:textId="77777777" w:rsidR="001C2595" w:rsidRDefault="002F1857">
      <w:pPr>
        <w:pStyle w:val="SourceCode"/>
      </w:pPr>
      <w:r>
        <w:t xml:space="preserve">    assign_group(connection, 3, work_id)</w:t>
      </w:r>
    </w:p>
    <w:p w14:paraId="188BACF8" w14:textId="77777777" w:rsidR="001C2595" w:rsidRDefault="001C2595">
      <w:pPr>
        <w:pStyle w:val="SourceCode"/>
      </w:pPr>
    </w:p>
    <w:p w14:paraId="41775D04" w14:textId="77777777" w:rsidR="001C2595" w:rsidRDefault="002F1857">
      <w:pPr>
        <w:pStyle w:val="SourceCode"/>
      </w:pPr>
      <w:r>
        <w:t xml:space="preserve">    # The same question twice: INNER JOIN leaves Grace Hopper out, and</w:t>
      </w:r>
    </w:p>
    <w:p w14:paraId="1B3841C4" w14:textId="77777777" w:rsidR="001C2595" w:rsidRDefault="002F1857">
      <w:pPr>
        <w:pStyle w:val="SourceCode"/>
      </w:pPr>
      <w:r>
        <w:t xml:space="preserve">    # LEFT JOIN keeps her, with no group.</w:t>
      </w:r>
    </w:p>
    <w:p w14:paraId="583FB17A" w14:textId="77777777" w:rsidR="001C2595" w:rsidRDefault="002F1857">
      <w:pPr>
        <w:pStyle w:val="SourceCode"/>
      </w:pPr>
      <w:r>
        <w:t xml:space="preserve">    list_with_groups(connection, "Contacts with a group (INNER JOIN):",</w:t>
      </w:r>
    </w:p>
    <w:p w14:paraId="1E8874C8" w14:textId="77777777" w:rsidR="001C2595" w:rsidRDefault="002F1857">
      <w:pPr>
        <w:pStyle w:val="SourceCode"/>
      </w:pPr>
      <w:r>
        <w:t xml:space="preserve">                     INNER_JOIN)</w:t>
      </w:r>
    </w:p>
    <w:p w14:paraId="73F4DFDD" w14:textId="77777777" w:rsidR="001C2595" w:rsidRDefault="002F1857">
      <w:pPr>
        <w:pStyle w:val="SourceCode"/>
      </w:pPr>
      <w:r>
        <w:t xml:space="preserve">    list_with_groups(connection, "Every contact (LEFT JOIN):", LEFT_JOIN)</w:t>
      </w:r>
    </w:p>
    <w:p w14:paraId="143D1EDE" w14:textId="77777777" w:rsidR="001C2595" w:rsidRDefault="001C2595">
      <w:pPr>
        <w:pStyle w:val="SourceCode"/>
      </w:pPr>
    </w:p>
    <w:p w14:paraId="07D5EE9D" w14:textId="77777777" w:rsidR="001C2595" w:rsidRDefault="002F1857">
      <w:pPr>
        <w:pStyle w:val="SourceCode"/>
      </w:pPr>
      <w:r>
        <w:t xml:space="preserve">    # Remember, connection.close() ends the connection.</w:t>
      </w:r>
    </w:p>
    <w:p w14:paraId="352FA6D9" w14:textId="77777777" w:rsidR="001C2595" w:rsidRDefault="002F1857">
      <w:pPr>
        <w:pStyle w:val="SourceCode"/>
      </w:pPr>
      <w:r>
        <w:t xml:space="preserve">    connection.close()</w:t>
      </w:r>
    </w:p>
    <w:p w14:paraId="002093F3" w14:textId="77777777" w:rsidR="001C2595" w:rsidRDefault="002F1857">
      <w:pPr>
        <w:pStyle w:val="SourceCode"/>
      </w:pPr>
      <w:r>
        <w:t xml:space="preserve">    return 0</w:t>
      </w:r>
    </w:p>
    <w:p w14:paraId="7CD87ED5" w14:textId="77777777" w:rsidR="001C2595" w:rsidRDefault="001C2595">
      <w:pPr>
        <w:pStyle w:val="SourceCode"/>
      </w:pPr>
    </w:p>
    <w:p w14:paraId="18869C02" w14:textId="77777777" w:rsidR="001C2595" w:rsidRDefault="001C2595">
      <w:pPr>
        <w:pStyle w:val="SourceCode"/>
      </w:pPr>
    </w:p>
    <w:p w14:paraId="7F1BA681" w14:textId="77777777" w:rsidR="001C2595" w:rsidRDefault="002F1857">
      <w:pPr>
        <w:pStyle w:val="SourceCode"/>
        <w:keepNext/>
      </w:pPr>
      <w:r>
        <w:t># Remember, sys.exit turns main's return value into the exit code.</w:t>
      </w:r>
    </w:p>
    <w:p w14:paraId="62CFA264" w14:textId="77777777" w:rsidR="001C2595" w:rsidRDefault="002F1857">
      <w:pPr>
        <w:pStyle w:val="SourceCode"/>
        <w:keepNext/>
      </w:pPr>
      <w:r>
        <w:t>if __name__ == "__main__":</w:t>
      </w:r>
    </w:p>
    <w:p w14:paraId="5295B629" w14:textId="77777777" w:rsidR="001C2595" w:rsidRDefault="002F1857">
      <w:pPr>
        <w:pStyle w:val="SourceCode"/>
      </w:pPr>
      <w:r>
        <w:t xml:space="preserve">    sys.exit(main())</w:t>
      </w:r>
    </w:p>
    <w:p w14:paraId="547A28F2" w14:textId="77777777" w:rsidR="001C2595" w:rsidRDefault="001C2595">
      <w:pPr>
        <w:keepNext/>
      </w:pPr>
    </w:p>
    <w:p w14:paraId="6D81B4E3" w14:textId="77777777" w:rsidR="001C2595" w:rsidRDefault="002F1857">
      <w:pPr>
        <w:pStyle w:val="Heading3"/>
      </w:pPr>
      <w:r>
        <w:t>Windows PowerShell Basic Build and Run</w:t>
      </w:r>
    </w:p>
    <w:p w14:paraId="240554AA" w14:textId="77777777" w:rsidR="001C2595" w:rsidRDefault="002F1857">
      <w:pPr>
        <w:keepNext/>
      </w:pPr>
      <w:r>
        <w:t>Run the block from the lesson-4.11 folder, in a terminal that has SPA_DB_PASSWORD. Python has no build step. The program adds a group and changes two contacts, so the block runs its language's reset file, sql/reset_contacts_python.sql, again just before the program: every run then starts from the known state, with no groups. Remember, each language has its own tables: the Python programs use contacts_python and contact_groups_python, and never touch another language's rows.</w:t>
      </w:r>
    </w:p>
    <w:p w14:paraId="7B8DBC52" w14:textId="77777777" w:rsidR="001C2595" w:rsidRDefault="001C2595">
      <w:pPr>
        <w:keepNext/>
      </w:pPr>
    </w:p>
    <w:p w14:paraId="077E8955" w14:textId="77777777" w:rsidR="001C2595" w:rsidRDefault="002F1857">
      <w:pPr>
        <w:pStyle w:val="CommandBlock"/>
        <w:keepNext/>
      </w:pPr>
      <w:r>
        <w:t>$mysql = "C:\Program Files\MySQL\MySQL Server 26.7\bin\mysql.exe"</w:t>
      </w:r>
    </w:p>
    <w:p w14:paraId="1C6738F4" w14:textId="77777777" w:rsidR="001C2595" w:rsidRDefault="002F1857">
      <w:pPr>
        <w:pStyle w:val="CommandBlock"/>
        <w:keepNext/>
      </w:pPr>
      <w:r>
        <w:t>$env:MYSQL_PWD = $env:SPA_DB_PASSWORD</w:t>
      </w:r>
    </w:p>
    <w:p w14:paraId="3F00AF86" w14:textId="77777777" w:rsidR="001C2595" w:rsidRDefault="002F1857">
      <w:pPr>
        <w:pStyle w:val="CommandBlock"/>
        <w:keepNext/>
      </w:pPr>
      <w:r>
        <w:t>&amp; $mysql -u devuser -h 127.0.0.1 -P 3306 -D spa_contacts --commands `</w:t>
      </w:r>
    </w:p>
    <w:p w14:paraId="185A7B14" w14:textId="77777777" w:rsidR="001C2595" w:rsidRDefault="002F1857">
      <w:pPr>
        <w:pStyle w:val="CommandBlock"/>
        <w:keepNext/>
      </w:pPr>
      <w:r>
        <w:t xml:space="preserve">    -e "source ./sql/reset_contacts_python.sql"</w:t>
      </w:r>
    </w:p>
    <w:p w14:paraId="6230681C" w14:textId="77777777" w:rsidR="001C2595" w:rsidRDefault="002F1857">
      <w:pPr>
        <w:pStyle w:val="CommandBlock"/>
        <w:keepNext/>
      </w:pPr>
      <w:r>
        <w:t>Remove-Item Env:MYSQL_PWD</w:t>
      </w:r>
    </w:p>
    <w:p w14:paraId="7616DCB3" w14:textId="77777777" w:rsidR="001C2595" w:rsidRDefault="002F1857">
      <w:pPr>
        <w:pStyle w:val="CommandBlock"/>
      </w:pPr>
      <w:r>
        <w:t>.\python\.venv\Scripts\python.exe .\python\basic_join_groups.py</w:t>
      </w:r>
    </w:p>
    <w:p w14:paraId="661DB9C2" w14:textId="77777777" w:rsidR="001C2595" w:rsidRDefault="001C2595">
      <w:pPr>
        <w:keepNext/>
      </w:pPr>
    </w:p>
    <w:p w14:paraId="1D6C35B3" w14:textId="77777777" w:rsidR="001C2595" w:rsidRDefault="002F1857">
      <w:pPr>
        <w:pStyle w:val="Heading3"/>
      </w:pPr>
      <w:r>
        <w:t>Linux or macOS Basic Build and Run</w:t>
      </w:r>
    </w:p>
    <w:p w14:paraId="5B54CEEB" w14:textId="77777777" w:rsidR="001C2595" w:rsidRDefault="002F1857">
      <w:pPr>
        <w:pStyle w:val="CommandBlock"/>
        <w:keepNext/>
      </w:pPr>
      <w:r>
        <w:t>export MYSQL_PWD="$SPA_DB_PASSWORD"</w:t>
      </w:r>
    </w:p>
    <w:p w14:paraId="5F9304BB" w14:textId="77777777" w:rsidR="001C2595" w:rsidRDefault="002F1857">
      <w:pPr>
        <w:pStyle w:val="CommandBlock"/>
        <w:keepNext/>
      </w:pPr>
      <w:r>
        <w:t>mysql -u devuser -h 127.0.0.1 -P 3306 -D spa_contacts \</w:t>
      </w:r>
    </w:p>
    <w:p w14:paraId="26296156" w14:textId="77777777" w:rsidR="001C2595" w:rsidRDefault="002F1857">
      <w:pPr>
        <w:pStyle w:val="CommandBlock"/>
        <w:keepNext/>
      </w:pPr>
      <w:r>
        <w:t xml:space="preserve">    &lt; ./sql/reset_contacts_python.sql</w:t>
      </w:r>
    </w:p>
    <w:p w14:paraId="1C87ED32" w14:textId="77777777" w:rsidR="001C2595" w:rsidRDefault="002F1857">
      <w:pPr>
        <w:pStyle w:val="CommandBlock"/>
        <w:keepNext/>
      </w:pPr>
      <w:r>
        <w:t>unset MYSQL_PWD</w:t>
      </w:r>
    </w:p>
    <w:p w14:paraId="25A35F8C" w14:textId="77777777" w:rsidR="001C2595" w:rsidRDefault="002F1857">
      <w:pPr>
        <w:pStyle w:val="CommandBlock"/>
      </w:pPr>
      <w:r>
        <w:t>./python/.venv/bin/python ./python/basic_join_groups.py</w:t>
      </w:r>
    </w:p>
    <w:p w14:paraId="0795432C" w14:textId="77777777" w:rsidR="001C2595" w:rsidRDefault="001C2595">
      <w:pPr>
        <w:keepNext/>
      </w:pPr>
    </w:p>
    <w:p w14:paraId="043EA323" w14:textId="77777777" w:rsidR="001C2595" w:rsidRDefault="002F1857">
      <w:pPr>
        <w:pStyle w:val="Heading3"/>
      </w:pPr>
      <w:r>
        <w:t>Check Your Results</w:t>
      </w:r>
    </w:p>
    <w:p w14:paraId="7205395F" w14:textId="77777777" w:rsidR="001C2595" w:rsidRDefault="002F1857">
      <w:pPr>
        <w:keepNext/>
      </w:pPr>
      <w:r>
        <w:t>The reset lines print nothing. Your screen must show these lines, with the same spelling, spacing, and capitalization:</w:t>
      </w:r>
    </w:p>
    <w:p w14:paraId="4D76F28A" w14:textId="77777777" w:rsidR="001C2595" w:rsidRDefault="001C2595">
      <w:pPr>
        <w:keepNext/>
      </w:pPr>
    </w:p>
    <w:p w14:paraId="674369E1" w14:textId="77777777" w:rsidR="001C2595" w:rsidRDefault="002F1857">
      <w:pPr>
        <w:pStyle w:val="RequiredOutput"/>
        <w:keepNext/>
      </w:pPr>
      <w:r>
        <w:t>Connected to database spa_contacts</w:t>
      </w:r>
    </w:p>
    <w:p w14:paraId="2041BD19" w14:textId="77777777" w:rsidR="001C2595" w:rsidRDefault="002F1857">
      <w:pPr>
        <w:pStyle w:val="RequiredOutput"/>
        <w:keepNext/>
      </w:pPr>
      <w:r>
        <w:t>Inserted group Work with id 1</w:t>
      </w:r>
    </w:p>
    <w:p w14:paraId="15003230" w14:textId="77777777" w:rsidR="001C2595" w:rsidRDefault="002F1857">
      <w:pPr>
        <w:pStyle w:val="RequiredOutput"/>
        <w:keepNext/>
      </w:pPr>
      <w:r>
        <w:t>Assigned contact 1 to group 1 (rows matched: 1)</w:t>
      </w:r>
    </w:p>
    <w:p w14:paraId="43922791" w14:textId="77777777" w:rsidR="001C2595" w:rsidRDefault="002F1857">
      <w:pPr>
        <w:pStyle w:val="RequiredOutput"/>
        <w:keepNext/>
      </w:pPr>
      <w:r>
        <w:t>Assigned contact 3 to group 1 (rows matched: 1)</w:t>
      </w:r>
    </w:p>
    <w:p w14:paraId="5904AE21" w14:textId="77777777" w:rsidR="001C2595" w:rsidRDefault="002F1857">
      <w:pPr>
        <w:pStyle w:val="RequiredOutput"/>
        <w:keepNext/>
      </w:pPr>
      <w:r>
        <w:t>Contacts with a group (INNER JOIN):</w:t>
      </w:r>
    </w:p>
    <w:p w14:paraId="23991AA1" w14:textId="77777777" w:rsidR="001C2595" w:rsidRDefault="002F1857">
      <w:pPr>
        <w:pStyle w:val="RequiredOutput"/>
        <w:keepNext/>
      </w:pPr>
      <w:r>
        <w:t xml:space="preserve">  1: Ada Lovelace, Work</w:t>
      </w:r>
    </w:p>
    <w:p w14:paraId="439F68E1" w14:textId="77777777" w:rsidR="001C2595" w:rsidRDefault="002F1857">
      <w:pPr>
        <w:pStyle w:val="RequiredOutput"/>
        <w:keepNext/>
      </w:pPr>
      <w:r>
        <w:t xml:space="preserve">  3: Alan Turing, Work</w:t>
      </w:r>
    </w:p>
    <w:p w14:paraId="55876A23" w14:textId="77777777" w:rsidR="001C2595" w:rsidRDefault="002F1857">
      <w:pPr>
        <w:pStyle w:val="RequiredOutput"/>
        <w:keepNext/>
      </w:pPr>
      <w:r>
        <w:t>Every contact (LEFT JOIN):</w:t>
      </w:r>
    </w:p>
    <w:p w14:paraId="46FF97DB" w14:textId="77777777" w:rsidR="001C2595" w:rsidRDefault="002F1857">
      <w:pPr>
        <w:pStyle w:val="RequiredOutput"/>
        <w:keepNext/>
      </w:pPr>
      <w:r>
        <w:t xml:space="preserve">  1: Ada Lovelace, Work</w:t>
      </w:r>
    </w:p>
    <w:p w14:paraId="56718FEA" w14:textId="77777777" w:rsidR="001C2595" w:rsidRDefault="002F1857">
      <w:pPr>
        <w:pStyle w:val="RequiredOutput"/>
        <w:keepNext/>
      </w:pPr>
      <w:r>
        <w:t xml:space="preserve">  2: Grace Hopper, (no group)</w:t>
      </w:r>
    </w:p>
    <w:p w14:paraId="5DAAD84D" w14:textId="77777777" w:rsidR="001C2595" w:rsidRDefault="002F1857">
      <w:pPr>
        <w:pStyle w:val="RequiredOutput"/>
      </w:pPr>
      <w:r>
        <w:t xml:space="preserve">  3: Alan Turing, Work</w:t>
      </w:r>
    </w:p>
    <w:p w14:paraId="7E38E912" w14:textId="77777777" w:rsidR="001C2595" w:rsidRDefault="001C2595">
      <w:pPr>
        <w:keepNext/>
      </w:pPr>
    </w:p>
    <w:p w14:paraId="68525557" w14:textId="77777777" w:rsidR="001C2595" w:rsidRDefault="002F1857">
      <w:pPr>
        <w:pStyle w:val="ListBullet"/>
      </w:pPr>
      <w:r>
        <w:t>Connected to database spa_contacts proves Lesson 4.2's connection still works.</w:t>
      </w:r>
    </w:p>
    <w:p w14:paraId="39A0E9E9" w14:textId="77777777" w:rsidR="001C2595" w:rsidRDefault="002F1857">
      <w:pPr>
        <w:pStyle w:val="ListBullet"/>
      </w:pPr>
      <w:r>
        <w:t>Inserted group Work with id 1 proves the INSERT into the new table worked. The id is 1 because the reset created contact_groups_python empty, and the program read the id back instead of guessing it.</w:t>
      </w:r>
    </w:p>
    <w:p w14:paraId="6D3A5A6C" w14:textId="77777777" w:rsidR="001C2595" w:rsidRDefault="002F1857">
      <w:pPr>
        <w:pStyle w:val="ListBullet"/>
      </w:pPr>
      <w:r>
        <w:t>The two Assigned lines prove each UPDATE matched its contact, and that the foreign key accepted group_id 1: a group with id 1 exists.</w:t>
      </w:r>
    </w:p>
    <w:p w14:paraId="72ABC5B6" w14:textId="77777777" w:rsidR="001C2595" w:rsidRDefault="002F1857">
      <w:pPr>
        <w:pStyle w:val="ListBullet"/>
      </w:pPr>
      <w:r>
        <w:t>The two lines under Contacts with a group (INNER JOIN): prove the join paired each contact with its group: the name Work comes from contact_groups, although the contacts table holds only the number 1. Grace Hopper is missing on purpose: her group_id is NULL, so she has no matching group, and an INNER JOIN keeps only pairs. If this list is empty, the assignments did not happen; check their rows matched.</w:t>
      </w:r>
    </w:p>
    <w:p w14:paraId="42CCC749" w14:textId="77777777" w:rsidR="001C2595" w:rsidRDefault="002F1857">
      <w:pPr>
        <w:pStyle w:val="ListBullet"/>
      </w:pPr>
      <w:r>
        <w:t>The three lines under Every contact (LEFT JOIN): prove a LEFT JOIN keeps every contact: Grace Hopper is back, with (no group). If she is missing here too, the query says INNER JOIN where it should say LEFT JOIN. If Grace Hopper's line shows None, the is not None check is missing: the connector turns NULL into None (Lesson 4.6).</w:t>
      </w:r>
    </w:p>
    <w:p w14:paraId="45061236" w14:textId="77777777" w:rsidR="001C2595" w:rsidRDefault="002F1857">
      <w:pPr>
        <w:pStyle w:val="ListBullet"/>
      </w:pPr>
      <w:r>
        <w:t>If the program ran without the reset lines above it, after an earlier run, the group Work already exists, and the UNIQUE name refuses a second one with error 1062, Duplicate entry 'Work' for key 'contact_groups_python.name': Python stops with a traceback ending in mysql.connector.errors.IntegrityError: 1062 (23000): Duplicate entry 'Work' for key 'contact_groups_python.name'. Run the whole block again, reset lines included.</w:t>
      </w:r>
    </w:p>
    <w:p w14:paraId="14F58187" w14:textId="77777777" w:rsidR="001C2595" w:rsidRDefault="002F1857">
      <w:pPr>
        <w:pStyle w:val="ListBullet"/>
      </w:pPr>
      <w:r>
        <w:t>If Python stops with ModuleNotFoundError: No module named 'mysql', the program was run with py instead of .venv's Python.</w:t>
      </w:r>
    </w:p>
    <w:p w14:paraId="2976DEB4" w14:textId="77777777" w:rsidR="001C2595" w:rsidRDefault="002F1857">
      <w:pPr>
        <w:pStyle w:val="ListBullet"/>
      </w:pPr>
      <w:r>
        <w:t>For a failure every language shares, such as a missing variable, a stopped server, or a missing table or column, see When a Program Run Fails in Project Setup.</w:t>
      </w:r>
    </w:p>
    <w:p w14:paraId="504A5DE1" w14:textId="77777777" w:rsidR="001C2595" w:rsidRDefault="002F1857">
      <w:pPr>
        <w:pStyle w:val="ListBullet"/>
      </w:pPr>
      <w:r>
        <w:t>If Python stops with another error, read the last line of the message: it names the problem, and the line above it names the file and line.</w:t>
      </w:r>
    </w:p>
    <w:p w14:paraId="50006D4F" w14:textId="77777777" w:rsidR="001C2595" w:rsidRDefault="001C2595">
      <w:pPr>
        <w:keepNext/>
      </w:pPr>
    </w:p>
    <w:p w14:paraId="3B6E511B" w14:textId="77777777" w:rsidR="001C2595" w:rsidRDefault="001C2595">
      <w:pPr>
        <w:keepNext/>
      </w:pPr>
    </w:p>
    <w:p w14:paraId="122A57BF" w14:textId="77777777" w:rsidR="001C2595" w:rsidRDefault="002F1857">
      <w:pPr>
        <w:pStyle w:val="Heading2"/>
      </w:pPr>
      <w:r>
        <w:t>Production-Minded Implementation</w:t>
      </w:r>
    </w:p>
    <w:p w14:paraId="7D74F32E" w14:textId="77777777" w:rsidR="001C2595" w:rsidRDefault="002F1857">
      <w:r>
        <w:t>The Production-Minded version prints the same lines. connect_database is Lesson 4.2's, with autocommit and FOUND_ROWS. insert_group returns the new id, and update_group the rows matched; a refused statement raises a mysql.connector.Error. add_group catches it, prints one Error line with error.msg, and returns 0; otherwise it prints the Inserted line and returns the id. assign_group catches it the same way and returns 1, or prints the outcome and returns 0. main adds up the failures, as Lesson 4.5 did; its e</w:t>
      </w:r>
      <w:r>
        <w:t>xcept reports a failed connection or query.</w:t>
      </w:r>
    </w:p>
    <w:p w14:paraId="0AA21FC7" w14:textId="77777777" w:rsidR="001C2595" w:rsidRDefault="001C2595">
      <w:pPr>
        <w:keepNext/>
      </w:pPr>
    </w:p>
    <w:p w14:paraId="08A9D6B6" w14:textId="77777777" w:rsidR="001C2595" w:rsidRDefault="002F1857">
      <w:pPr>
        <w:pStyle w:val="Heading3"/>
      </w:pPr>
      <w:r>
        <w:t>python/join_groups.py</w:t>
      </w:r>
    </w:p>
    <w:p w14:paraId="769EA72E" w14:textId="77777777" w:rsidR="001C2595" w:rsidRDefault="002F1857">
      <w:pPr>
        <w:pStyle w:val="SourceCode"/>
        <w:keepNext/>
      </w:pPr>
      <w:r>
        <w:t># Remember, import makes a module usable under its name; mysql.connector</w:t>
      </w:r>
    </w:p>
    <w:p w14:paraId="3F809037" w14:textId="77777777" w:rsidR="001C2595" w:rsidRDefault="002F1857">
      <w:pPr>
        <w:pStyle w:val="SourceCode"/>
        <w:keepNext/>
      </w:pPr>
      <w:r>
        <w:t># is the MySQL connector package, and ClientFlag holds its connection</w:t>
      </w:r>
    </w:p>
    <w:p w14:paraId="4229553D" w14:textId="77777777" w:rsidR="001C2595" w:rsidRDefault="002F1857">
      <w:pPr>
        <w:pStyle w:val="SourceCode"/>
      </w:pPr>
      <w:r>
        <w:t># flags.</w:t>
      </w:r>
    </w:p>
    <w:p w14:paraId="46B7D509" w14:textId="77777777" w:rsidR="001C2595" w:rsidRDefault="002F1857">
      <w:pPr>
        <w:pStyle w:val="SourceCode"/>
      </w:pPr>
      <w:r>
        <w:t>import os</w:t>
      </w:r>
    </w:p>
    <w:p w14:paraId="157485E0" w14:textId="77777777" w:rsidR="001C2595" w:rsidRDefault="002F1857">
      <w:pPr>
        <w:pStyle w:val="SourceCode"/>
      </w:pPr>
      <w:r>
        <w:t>import sys</w:t>
      </w:r>
    </w:p>
    <w:p w14:paraId="3240A06B" w14:textId="77777777" w:rsidR="001C2595" w:rsidRDefault="001C2595">
      <w:pPr>
        <w:pStyle w:val="SourceCode"/>
      </w:pPr>
    </w:p>
    <w:p w14:paraId="7456EBA1" w14:textId="77777777" w:rsidR="001C2595" w:rsidRDefault="002F1857">
      <w:pPr>
        <w:pStyle w:val="SourceCode"/>
      </w:pPr>
      <w:r>
        <w:t>import mysql.connector</w:t>
      </w:r>
    </w:p>
    <w:p w14:paraId="459A799F" w14:textId="77777777" w:rsidR="001C2595" w:rsidRDefault="002F1857">
      <w:pPr>
        <w:pStyle w:val="SourceCode"/>
      </w:pPr>
      <w:r>
        <w:t>from mysql.connector.constants import ClientFlag</w:t>
      </w:r>
    </w:p>
    <w:p w14:paraId="5238A599" w14:textId="77777777" w:rsidR="001C2595" w:rsidRDefault="001C2595">
      <w:pPr>
        <w:pStyle w:val="SourceCode"/>
      </w:pPr>
    </w:p>
    <w:p w14:paraId="6235BA71" w14:textId="77777777" w:rsidR="001C2595" w:rsidRDefault="002F1857">
      <w:pPr>
        <w:pStyle w:val="SourceCode"/>
      </w:pPr>
      <w:r>
        <w:t># The lesson server, account, and database. Remember, ALL_CAPS marks a</w:t>
      </w:r>
    </w:p>
    <w:p w14:paraId="423E756A" w14:textId="77777777" w:rsidR="001C2595" w:rsidRDefault="002F1857">
      <w:pPr>
        <w:pStyle w:val="SourceCode"/>
      </w:pPr>
      <w:r>
        <w:t># constant.</w:t>
      </w:r>
    </w:p>
    <w:p w14:paraId="712B40B7" w14:textId="77777777" w:rsidR="001C2595" w:rsidRDefault="002F1857">
      <w:pPr>
        <w:pStyle w:val="SourceCode"/>
      </w:pPr>
      <w:r>
        <w:t>HOST = "127.0.0.1"</w:t>
      </w:r>
    </w:p>
    <w:p w14:paraId="235EAB30" w14:textId="77777777" w:rsidR="001C2595" w:rsidRDefault="002F1857">
      <w:pPr>
        <w:pStyle w:val="SourceCode"/>
      </w:pPr>
      <w:r>
        <w:t>PORT = 3306</w:t>
      </w:r>
    </w:p>
    <w:p w14:paraId="01DA09E9" w14:textId="77777777" w:rsidR="001C2595" w:rsidRDefault="002F1857">
      <w:pPr>
        <w:pStyle w:val="SourceCode"/>
      </w:pPr>
      <w:r>
        <w:t>USER = "devuser"</w:t>
      </w:r>
    </w:p>
    <w:p w14:paraId="24BAEF56" w14:textId="77777777" w:rsidR="001C2595" w:rsidRDefault="002F1857">
      <w:pPr>
        <w:pStyle w:val="SourceCode"/>
      </w:pPr>
      <w:r>
        <w:t>DATABASE = "spa_contacts"</w:t>
      </w:r>
    </w:p>
    <w:p w14:paraId="327C78DB" w14:textId="77777777" w:rsidR="001C2595" w:rsidRDefault="001C2595">
      <w:pPr>
        <w:pStyle w:val="SourceCode"/>
      </w:pPr>
    </w:p>
    <w:p w14:paraId="6C354664" w14:textId="77777777" w:rsidR="001C2595" w:rsidRDefault="002F1857">
      <w:pPr>
        <w:pStyle w:val="SourceCode"/>
      </w:pPr>
      <w:r>
        <w:t># The contacts the reset adds that the program puts in a group.</w:t>
      </w:r>
    </w:p>
    <w:p w14:paraId="52DA6C8D" w14:textId="77777777" w:rsidR="001C2595" w:rsidRDefault="002F1857">
      <w:pPr>
        <w:pStyle w:val="SourceCode"/>
      </w:pPr>
      <w:r>
        <w:t>ADA_ID = 1</w:t>
      </w:r>
    </w:p>
    <w:p w14:paraId="208351BD" w14:textId="77777777" w:rsidR="001C2595" w:rsidRDefault="002F1857">
      <w:pPr>
        <w:pStyle w:val="SourceCode"/>
      </w:pPr>
      <w:r>
        <w:t>ALAN_ID = 3</w:t>
      </w:r>
    </w:p>
    <w:p w14:paraId="68E38471" w14:textId="77777777" w:rsidR="001C2595" w:rsidRDefault="001C2595">
      <w:pPr>
        <w:pStyle w:val="SourceCode"/>
      </w:pPr>
    </w:p>
    <w:p w14:paraId="7B5CD982" w14:textId="77777777" w:rsidR="001C2595" w:rsidRDefault="002F1857">
      <w:pPr>
        <w:pStyle w:val="SourceCode"/>
      </w:pPr>
      <w:r>
        <w:t># Remember, INSERT leaves the AUTO_INCREMENT id out (Lesson 4.5).</w:t>
      </w:r>
    </w:p>
    <w:p w14:paraId="34115719" w14:textId="77777777" w:rsidR="001C2595" w:rsidRDefault="002F1857">
      <w:pPr>
        <w:pStyle w:val="SourceCode"/>
      </w:pPr>
      <w:r>
        <w:t>INSERT_GROUP = "INSERT INTO contact_groups_python (name) VALUES (%s)"</w:t>
      </w:r>
    </w:p>
    <w:p w14:paraId="18473220" w14:textId="77777777" w:rsidR="001C2595" w:rsidRDefault="001C2595">
      <w:pPr>
        <w:pStyle w:val="SourceCode"/>
      </w:pPr>
    </w:p>
    <w:p w14:paraId="7E5AB982" w14:textId="77777777" w:rsidR="001C2595" w:rsidRDefault="002F1857">
      <w:pPr>
        <w:pStyle w:val="SourceCode"/>
      </w:pPr>
      <w:r>
        <w:t># Remember, UPDATE ... SET ... WHERE id = %s; the SET value comes first.</w:t>
      </w:r>
    </w:p>
    <w:p w14:paraId="798B9FCB" w14:textId="77777777" w:rsidR="001C2595" w:rsidRDefault="002F1857">
      <w:pPr>
        <w:pStyle w:val="SourceCode"/>
      </w:pPr>
      <w:r>
        <w:t># The foreign key makes the server refuse a group_id with no group.</w:t>
      </w:r>
    </w:p>
    <w:p w14:paraId="7C7E1A6A" w14:textId="77777777" w:rsidR="001C2595" w:rsidRDefault="002F1857">
      <w:pPr>
        <w:pStyle w:val="SourceCode"/>
      </w:pPr>
      <w:r>
        <w:t>ASSIGN_GROUP = "UPDATE contacts_python SET group_id = %s WHERE id = %s"</w:t>
      </w:r>
    </w:p>
    <w:p w14:paraId="0CC85576" w14:textId="77777777" w:rsidR="001C2595" w:rsidRDefault="001C2595">
      <w:pPr>
        <w:pStyle w:val="SourceCode"/>
      </w:pPr>
    </w:p>
    <w:p w14:paraId="7C835A91" w14:textId="77777777" w:rsidR="001C2595" w:rsidRDefault="002F1857">
      <w:pPr>
        <w:pStyle w:val="SourceCode"/>
      </w:pPr>
      <w:r>
        <w:t># The two joins: INNER JOIN keeps only contacts with a matching group;</w:t>
      </w:r>
    </w:p>
    <w:p w14:paraId="5636708C" w14:textId="77777777" w:rsidR="001C2595" w:rsidRDefault="002F1857">
      <w:pPr>
        <w:pStyle w:val="SourceCode"/>
      </w:pPr>
      <w:r>
        <w:t># LEFT JOIN keeps every contact, with a NULL group_name when none matches.</w:t>
      </w:r>
    </w:p>
    <w:p w14:paraId="01889F14" w14:textId="77777777" w:rsidR="001C2595" w:rsidRDefault="002F1857">
      <w:pPr>
        <w:pStyle w:val="SourceCode"/>
      </w:pPr>
      <w:r>
        <w:t>INNER_JOIN = (</w:t>
      </w:r>
    </w:p>
    <w:p w14:paraId="714B6B2C" w14:textId="77777777" w:rsidR="001C2595" w:rsidRDefault="002F1857">
      <w:pPr>
        <w:pStyle w:val="SourceCode"/>
      </w:pPr>
      <w:r>
        <w:t xml:space="preserve">    "SELECT contacts_python.id, contacts_python.name, "</w:t>
      </w:r>
    </w:p>
    <w:p w14:paraId="755B7DEE" w14:textId="77777777" w:rsidR="001C2595" w:rsidRDefault="002F1857">
      <w:pPr>
        <w:pStyle w:val="SourceCode"/>
      </w:pPr>
      <w:r>
        <w:t xml:space="preserve">    "contact_groups_python.name AS group_name "</w:t>
      </w:r>
    </w:p>
    <w:p w14:paraId="51FAFE15" w14:textId="77777777" w:rsidR="001C2595" w:rsidRDefault="002F1857">
      <w:pPr>
        <w:pStyle w:val="SourceCode"/>
      </w:pPr>
      <w:r>
        <w:t xml:space="preserve">    "FROM contacts_python "</w:t>
      </w:r>
    </w:p>
    <w:p w14:paraId="24F257C1" w14:textId="77777777" w:rsidR="001C2595" w:rsidRDefault="002F1857">
      <w:pPr>
        <w:pStyle w:val="SourceCode"/>
      </w:pPr>
      <w:r>
        <w:t xml:space="preserve">    "INNER JOIN contact_groups_python "</w:t>
      </w:r>
    </w:p>
    <w:p w14:paraId="001D3EB7" w14:textId="77777777" w:rsidR="001C2595" w:rsidRDefault="002F1857">
      <w:pPr>
        <w:pStyle w:val="SourceCode"/>
      </w:pPr>
      <w:r>
        <w:t xml:space="preserve">    "ON contacts_python.group_id = contact_groups_python.id "</w:t>
      </w:r>
    </w:p>
    <w:p w14:paraId="7CFB9D69" w14:textId="77777777" w:rsidR="001C2595" w:rsidRDefault="002F1857">
      <w:pPr>
        <w:pStyle w:val="SourceCode"/>
      </w:pPr>
      <w:r>
        <w:t xml:space="preserve">    "ORDER BY contacts_python.id"</w:t>
      </w:r>
    </w:p>
    <w:p w14:paraId="5BD2C86B" w14:textId="77777777" w:rsidR="001C2595" w:rsidRDefault="002F1857">
      <w:pPr>
        <w:pStyle w:val="SourceCode"/>
      </w:pPr>
      <w:r>
        <w:t>)</w:t>
      </w:r>
    </w:p>
    <w:p w14:paraId="405FA217" w14:textId="77777777" w:rsidR="001C2595" w:rsidRDefault="002F1857">
      <w:pPr>
        <w:pStyle w:val="SourceCode"/>
      </w:pPr>
      <w:r>
        <w:t>LEFT_JOIN = (</w:t>
      </w:r>
    </w:p>
    <w:p w14:paraId="2FDA1171" w14:textId="77777777" w:rsidR="001C2595" w:rsidRDefault="002F1857">
      <w:pPr>
        <w:pStyle w:val="SourceCode"/>
      </w:pPr>
      <w:r>
        <w:t xml:space="preserve">    "SELECT contacts_python.id, contacts_python.name, "</w:t>
      </w:r>
    </w:p>
    <w:p w14:paraId="5BDBE1A8" w14:textId="77777777" w:rsidR="001C2595" w:rsidRDefault="002F1857">
      <w:pPr>
        <w:pStyle w:val="SourceCode"/>
      </w:pPr>
      <w:r>
        <w:t xml:space="preserve">    "contact_groups_python.name AS group_name "</w:t>
      </w:r>
    </w:p>
    <w:p w14:paraId="1D6CE06C" w14:textId="77777777" w:rsidR="001C2595" w:rsidRDefault="002F1857">
      <w:pPr>
        <w:pStyle w:val="SourceCode"/>
      </w:pPr>
      <w:r>
        <w:t xml:space="preserve">    "FROM contacts_python "</w:t>
      </w:r>
    </w:p>
    <w:p w14:paraId="74EA4268" w14:textId="77777777" w:rsidR="001C2595" w:rsidRDefault="002F1857">
      <w:pPr>
        <w:pStyle w:val="SourceCode"/>
      </w:pPr>
      <w:r>
        <w:t xml:space="preserve">    "LEFT JOIN contact_groups_python "</w:t>
      </w:r>
    </w:p>
    <w:p w14:paraId="5A02924E" w14:textId="77777777" w:rsidR="001C2595" w:rsidRDefault="002F1857">
      <w:pPr>
        <w:pStyle w:val="SourceCode"/>
      </w:pPr>
      <w:r>
        <w:t xml:space="preserve">    "ON contacts_python.group_id = contact_groups_python.id "</w:t>
      </w:r>
    </w:p>
    <w:p w14:paraId="2FB3A45C" w14:textId="77777777" w:rsidR="001C2595" w:rsidRDefault="002F1857">
      <w:pPr>
        <w:pStyle w:val="SourceCode"/>
      </w:pPr>
      <w:r>
        <w:t xml:space="preserve">    "ORDER BY contacts_python.id"</w:t>
      </w:r>
    </w:p>
    <w:p w14:paraId="19B53816" w14:textId="77777777" w:rsidR="001C2595" w:rsidRDefault="002F1857">
      <w:pPr>
        <w:pStyle w:val="SourceCode"/>
      </w:pPr>
      <w:r>
        <w:t>)</w:t>
      </w:r>
    </w:p>
    <w:p w14:paraId="58357597" w14:textId="77777777" w:rsidR="001C2595" w:rsidRDefault="001C2595">
      <w:pPr>
        <w:pStyle w:val="SourceCode"/>
      </w:pPr>
    </w:p>
    <w:p w14:paraId="15ECF448" w14:textId="77777777" w:rsidR="001C2595" w:rsidRDefault="001C2595">
      <w:pPr>
        <w:pStyle w:val="SourceCode"/>
      </w:pPr>
    </w:p>
    <w:p w14:paraId="3E641A24" w14:textId="77777777" w:rsidR="001C2595" w:rsidRDefault="002F1857">
      <w:pPr>
        <w:pStyle w:val="SourceCode"/>
      </w:pPr>
      <w:r>
        <w:t># Remember, connect_database (Lesson 4.2) connects with every setting, the</w:t>
      </w:r>
    </w:p>
    <w:p w14:paraId="214BA275" w14:textId="77777777" w:rsidR="001C2595" w:rsidRDefault="002F1857">
      <w:pPr>
        <w:pStyle w:val="SourceCode"/>
      </w:pPr>
      <w:r>
        <w:t># database too, and returns the connection, or raises a ConnectionError</w:t>
      </w:r>
    </w:p>
    <w:p w14:paraId="6DA43200" w14:textId="77777777" w:rsidR="001C2595" w:rsidRDefault="002F1857">
      <w:pPr>
        <w:pStyle w:val="SourceCode"/>
      </w:pPr>
      <w:r>
        <w:t># naming the database, the server, and the reason. autocommit=True saves</w:t>
      </w:r>
    </w:p>
    <w:p w14:paraId="4F1F1F7D" w14:textId="77777777" w:rsidR="001C2595" w:rsidRDefault="002F1857">
      <w:pPr>
        <w:pStyle w:val="SourceCode"/>
      </w:pPr>
      <w:r>
        <w:t># each statement as soon as it runs (Lesson 4.5), and FOUND_ROWS counts</w:t>
      </w:r>
    </w:p>
    <w:p w14:paraId="7807D10E" w14:textId="77777777" w:rsidR="001C2595" w:rsidRDefault="002F1857">
      <w:pPr>
        <w:pStyle w:val="SourceCode"/>
      </w:pPr>
      <w:r>
        <w:t># the rows a statement matched (Lesson 4.7).</w:t>
      </w:r>
    </w:p>
    <w:p w14:paraId="5EEBED56" w14:textId="77777777" w:rsidR="001C2595" w:rsidRDefault="002F1857">
      <w:pPr>
        <w:pStyle w:val="SourceCode"/>
      </w:pPr>
      <w:r>
        <w:t>def connect_database(password: str, database: str):</w:t>
      </w:r>
    </w:p>
    <w:p w14:paraId="1BFCE1C6" w14:textId="77777777" w:rsidR="001C2595" w:rsidRDefault="002F1857">
      <w:pPr>
        <w:pStyle w:val="SourceCode"/>
      </w:pPr>
      <w:r>
        <w:t xml:space="preserve">    try:</w:t>
      </w:r>
    </w:p>
    <w:p w14:paraId="4F6E2120" w14:textId="77777777" w:rsidR="001C2595" w:rsidRDefault="002F1857">
      <w:pPr>
        <w:pStyle w:val="SourceCode"/>
      </w:pPr>
      <w:r>
        <w:t xml:space="preserve">        return mysql.connector.connect(</w:t>
      </w:r>
    </w:p>
    <w:p w14:paraId="4EF9AB4E" w14:textId="77777777" w:rsidR="001C2595" w:rsidRDefault="002F1857">
      <w:pPr>
        <w:pStyle w:val="SourceCode"/>
      </w:pPr>
      <w:r>
        <w:t xml:space="preserve">            host=HOST,</w:t>
      </w:r>
    </w:p>
    <w:p w14:paraId="5B2DB1A4" w14:textId="77777777" w:rsidR="001C2595" w:rsidRDefault="002F1857">
      <w:pPr>
        <w:pStyle w:val="SourceCode"/>
      </w:pPr>
      <w:r>
        <w:t xml:space="preserve">            port=PORT,</w:t>
      </w:r>
    </w:p>
    <w:p w14:paraId="0304C669" w14:textId="77777777" w:rsidR="001C2595" w:rsidRDefault="002F1857">
      <w:pPr>
        <w:pStyle w:val="SourceCode"/>
      </w:pPr>
      <w:r>
        <w:t xml:space="preserve">            user=USER,</w:t>
      </w:r>
    </w:p>
    <w:p w14:paraId="693C57D9" w14:textId="77777777" w:rsidR="001C2595" w:rsidRDefault="002F1857">
      <w:pPr>
        <w:pStyle w:val="SourceCode"/>
      </w:pPr>
      <w:r>
        <w:t xml:space="preserve">            password=password,</w:t>
      </w:r>
    </w:p>
    <w:p w14:paraId="4B031865" w14:textId="77777777" w:rsidR="001C2595" w:rsidRDefault="002F1857">
      <w:pPr>
        <w:pStyle w:val="SourceCode"/>
      </w:pPr>
      <w:r>
        <w:t xml:space="preserve">            database=database,</w:t>
      </w:r>
    </w:p>
    <w:p w14:paraId="50CBAF23" w14:textId="77777777" w:rsidR="001C2595" w:rsidRDefault="002F1857">
      <w:pPr>
        <w:pStyle w:val="SourceCode"/>
      </w:pPr>
      <w:r>
        <w:t xml:space="preserve">            autocommit=True,</w:t>
      </w:r>
    </w:p>
    <w:p w14:paraId="310AA064" w14:textId="77777777" w:rsidR="001C2595" w:rsidRDefault="002F1857">
      <w:pPr>
        <w:pStyle w:val="SourceCode"/>
      </w:pPr>
      <w:r>
        <w:t xml:space="preserve">            client_flags=[ClientFlag.FOUND_ROWS],</w:t>
      </w:r>
    </w:p>
    <w:p w14:paraId="7FB7EB86" w14:textId="77777777" w:rsidR="001C2595" w:rsidRDefault="002F1857">
      <w:pPr>
        <w:pStyle w:val="SourceCode"/>
      </w:pPr>
      <w:r>
        <w:t xml:space="preserve">        )</w:t>
      </w:r>
    </w:p>
    <w:p w14:paraId="4DD373A8" w14:textId="77777777" w:rsidR="001C2595" w:rsidRDefault="002F1857">
      <w:pPr>
        <w:pStyle w:val="SourceCode"/>
      </w:pPr>
      <w:r>
        <w:t xml:space="preserve">    except mysql.connector.Error as error:</w:t>
      </w:r>
    </w:p>
    <w:p w14:paraId="4408D729" w14:textId="77777777" w:rsidR="001C2595" w:rsidRDefault="002F1857">
      <w:pPr>
        <w:pStyle w:val="SourceCode"/>
      </w:pPr>
      <w:r>
        <w:t xml:space="preserve">        where = f"database {database} on {HOST}:{PORT}"</w:t>
      </w:r>
    </w:p>
    <w:p w14:paraId="223325A6" w14:textId="77777777" w:rsidR="001C2595" w:rsidRDefault="002F1857">
      <w:pPr>
        <w:pStyle w:val="SourceCode"/>
      </w:pPr>
      <w:r>
        <w:t xml:space="preserve">        raise ConnectionError(f"could not connect to {where}\nReason: {error}")</w:t>
      </w:r>
    </w:p>
    <w:p w14:paraId="1F381E69" w14:textId="77777777" w:rsidR="001C2595" w:rsidRDefault="001C2595">
      <w:pPr>
        <w:pStyle w:val="SourceCode"/>
      </w:pPr>
    </w:p>
    <w:p w14:paraId="46F35219" w14:textId="77777777" w:rsidR="001C2595" w:rsidRDefault="001C2595">
      <w:pPr>
        <w:pStyle w:val="SourceCode"/>
      </w:pPr>
    </w:p>
    <w:p w14:paraId="7FA16C82" w14:textId="77777777" w:rsidR="001C2595" w:rsidRDefault="002F1857">
      <w:pPr>
        <w:pStyle w:val="SourceCode"/>
      </w:pPr>
      <w:r>
        <w:t># Inserts one group and returns its new id. A failed INSERT raises a</w:t>
      </w:r>
    </w:p>
    <w:p w14:paraId="6ECCB8DA" w14:textId="77777777" w:rsidR="001C2595" w:rsidRDefault="002F1857">
      <w:pPr>
        <w:pStyle w:val="SourceCode"/>
      </w:pPr>
      <w:r>
        <w:t># mysql.connector.Error; the with block closes the cursor even then.</w:t>
      </w:r>
    </w:p>
    <w:p w14:paraId="3EDC6653" w14:textId="77777777" w:rsidR="001C2595" w:rsidRDefault="002F1857">
      <w:pPr>
        <w:pStyle w:val="SourceCode"/>
      </w:pPr>
      <w:r>
        <w:t>def insert_group(connection, group_name: str) -&gt; int:</w:t>
      </w:r>
    </w:p>
    <w:p w14:paraId="284E63FB" w14:textId="77777777" w:rsidR="001C2595" w:rsidRDefault="002F1857">
      <w:pPr>
        <w:pStyle w:val="SourceCode"/>
      </w:pPr>
      <w:r>
        <w:t xml:space="preserve">    with connection.cursor() as cursor:</w:t>
      </w:r>
    </w:p>
    <w:p w14:paraId="625E6840" w14:textId="77777777" w:rsidR="001C2595" w:rsidRDefault="002F1857">
      <w:pPr>
        <w:pStyle w:val="SourceCode"/>
      </w:pPr>
      <w:r>
        <w:t xml:space="preserve">        cursor.execute(INSERT_GROUP, (group_name,))</w:t>
      </w:r>
    </w:p>
    <w:p w14:paraId="5AD257CF" w14:textId="77777777" w:rsidR="001C2595" w:rsidRDefault="002F1857">
      <w:pPr>
        <w:pStyle w:val="SourceCode"/>
      </w:pPr>
      <w:r>
        <w:t xml:space="preserve">        return cursor.lastrowid</w:t>
      </w:r>
    </w:p>
    <w:p w14:paraId="527F8401" w14:textId="77777777" w:rsidR="001C2595" w:rsidRDefault="001C2595">
      <w:pPr>
        <w:pStyle w:val="SourceCode"/>
      </w:pPr>
    </w:p>
    <w:p w14:paraId="00F7F21C" w14:textId="77777777" w:rsidR="001C2595" w:rsidRDefault="001C2595">
      <w:pPr>
        <w:pStyle w:val="SourceCode"/>
      </w:pPr>
    </w:p>
    <w:p w14:paraId="430FC42F" w14:textId="77777777" w:rsidR="001C2595" w:rsidRDefault="002F1857">
      <w:pPr>
        <w:pStyle w:val="SourceCode"/>
      </w:pPr>
      <w:r>
        <w:t># Inserts one group and prints its new id. Returns the id, which the</w:t>
      </w:r>
    </w:p>
    <w:p w14:paraId="4EE618C4" w14:textId="77777777" w:rsidR="001C2595" w:rsidRDefault="002F1857">
      <w:pPr>
        <w:pStyle w:val="SourceCode"/>
      </w:pPr>
      <w:r>
        <w:t># assignments need, or 0 after one Error line when the insert failed (ids</w:t>
      </w:r>
    </w:p>
    <w:p w14:paraId="6C50E666" w14:textId="77777777" w:rsidR="001C2595" w:rsidRDefault="002F1857">
      <w:pPr>
        <w:pStyle w:val="SourceCode"/>
      </w:pPr>
      <w:r>
        <w:t># start at 1, so 0 is never a group's id). Remember, error.msg is the</w:t>
      </w:r>
    </w:p>
    <w:p w14:paraId="76A3D707" w14:textId="77777777" w:rsidR="001C2595" w:rsidRDefault="002F1857">
      <w:pPr>
        <w:pStyle w:val="SourceCode"/>
      </w:pPr>
      <w:r>
        <w:t># server's message without the number.</w:t>
      </w:r>
    </w:p>
    <w:p w14:paraId="067D310A" w14:textId="77777777" w:rsidR="001C2595" w:rsidRDefault="002F1857">
      <w:pPr>
        <w:pStyle w:val="SourceCode"/>
      </w:pPr>
      <w:r>
        <w:t>def add_group(connection, group_name: str) -&gt; int:</w:t>
      </w:r>
    </w:p>
    <w:p w14:paraId="0BCF0C1A" w14:textId="77777777" w:rsidR="001C2595" w:rsidRDefault="002F1857">
      <w:pPr>
        <w:pStyle w:val="SourceCode"/>
      </w:pPr>
      <w:r>
        <w:t xml:space="preserve">    try:</w:t>
      </w:r>
    </w:p>
    <w:p w14:paraId="210FEF27" w14:textId="77777777" w:rsidR="001C2595" w:rsidRDefault="002F1857">
      <w:pPr>
        <w:pStyle w:val="SourceCode"/>
      </w:pPr>
      <w:r>
        <w:t xml:space="preserve">        group_id = insert_group(connection, group_name)</w:t>
      </w:r>
    </w:p>
    <w:p w14:paraId="7B567D5C" w14:textId="77777777" w:rsidR="001C2595" w:rsidRDefault="002F1857">
      <w:pPr>
        <w:pStyle w:val="SourceCode"/>
      </w:pPr>
      <w:r>
        <w:t xml:space="preserve">    except mysql.connector.Error as error:</w:t>
      </w:r>
    </w:p>
    <w:p w14:paraId="40143C97" w14:textId="77777777" w:rsidR="001C2595" w:rsidRDefault="002F1857">
      <w:pPr>
        <w:pStyle w:val="SourceCode"/>
      </w:pPr>
      <w:r>
        <w:t xml:space="preserve">        print(f"Error: {error.msg}", file=sys.stderr)</w:t>
      </w:r>
    </w:p>
    <w:p w14:paraId="63654498" w14:textId="77777777" w:rsidR="001C2595" w:rsidRDefault="002F1857">
      <w:pPr>
        <w:pStyle w:val="SourceCode"/>
      </w:pPr>
      <w:r>
        <w:t xml:space="preserve">        return 0</w:t>
      </w:r>
    </w:p>
    <w:p w14:paraId="3F056FF5" w14:textId="77777777" w:rsidR="001C2595" w:rsidRDefault="002F1857">
      <w:pPr>
        <w:pStyle w:val="SourceCode"/>
      </w:pPr>
      <w:r>
        <w:t xml:space="preserve">    print(f"Inserted group {group_name} with id {group_id}")</w:t>
      </w:r>
    </w:p>
    <w:p w14:paraId="4EA4E3B1" w14:textId="77777777" w:rsidR="001C2595" w:rsidRDefault="002F1857">
      <w:pPr>
        <w:pStyle w:val="SourceCode"/>
      </w:pPr>
      <w:r>
        <w:t xml:space="preserve">    return group_id</w:t>
      </w:r>
    </w:p>
    <w:p w14:paraId="26BFE767" w14:textId="77777777" w:rsidR="001C2595" w:rsidRDefault="001C2595">
      <w:pPr>
        <w:pStyle w:val="SourceCode"/>
      </w:pPr>
    </w:p>
    <w:p w14:paraId="2B1D15B0" w14:textId="77777777" w:rsidR="001C2595" w:rsidRDefault="001C2595">
      <w:pPr>
        <w:pStyle w:val="SourceCode"/>
      </w:pPr>
    </w:p>
    <w:p w14:paraId="15D5CE6B" w14:textId="77777777" w:rsidR="001C2595" w:rsidRDefault="002F1857">
      <w:pPr>
        <w:pStyle w:val="SourceCode"/>
      </w:pPr>
      <w:r>
        <w:t># Sets one contact's group_id and returns the number of rows matched: 1,</w:t>
      </w:r>
    </w:p>
    <w:p w14:paraId="465C8B4E" w14:textId="77777777" w:rsidR="001C2595" w:rsidRDefault="002F1857">
      <w:pPr>
        <w:pStyle w:val="SourceCode"/>
      </w:pPr>
      <w:r>
        <w:t># or 0 when no contact has that id. A refused UPDATE, such as a group_id</w:t>
      </w:r>
    </w:p>
    <w:p w14:paraId="6758FE29" w14:textId="77777777" w:rsidR="001C2595" w:rsidRDefault="002F1857">
      <w:pPr>
        <w:pStyle w:val="SourceCode"/>
      </w:pPr>
      <w:r>
        <w:t># that no group has (error 1452), raises a mysql.connector.Error.</w:t>
      </w:r>
    </w:p>
    <w:p w14:paraId="5C1B4807" w14:textId="77777777" w:rsidR="001C2595" w:rsidRDefault="002F1857">
      <w:pPr>
        <w:pStyle w:val="SourceCode"/>
      </w:pPr>
      <w:r>
        <w:t>def update_group(connection, contact_id: int, group_id: int) -&gt; int:</w:t>
      </w:r>
    </w:p>
    <w:p w14:paraId="1DA72C48" w14:textId="77777777" w:rsidR="001C2595" w:rsidRDefault="002F1857">
      <w:pPr>
        <w:pStyle w:val="SourceCode"/>
      </w:pPr>
      <w:r>
        <w:t xml:space="preserve">    with connection.cursor() as cursor:</w:t>
      </w:r>
    </w:p>
    <w:p w14:paraId="315A83AC" w14:textId="77777777" w:rsidR="001C2595" w:rsidRDefault="002F1857">
      <w:pPr>
        <w:pStyle w:val="SourceCode"/>
      </w:pPr>
      <w:r>
        <w:t xml:space="preserve">        cursor.execute(ASSIGN_GROUP, (group_id, contact_id))</w:t>
      </w:r>
    </w:p>
    <w:p w14:paraId="787A3C31" w14:textId="77777777" w:rsidR="001C2595" w:rsidRDefault="002F1857">
      <w:pPr>
        <w:pStyle w:val="SourceCode"/>
      </w:pPr>
      <w:r>
        <w:t xml:space="preserve">        return cursor.rowcount</w:t>
      </w:r>
    </w:p>
    <w:p w14:paraId="0464146C" w14:textId="77777777" w:rsidR="001C2595" w:rsidRDefault="001C2595">
      <w:pPr>
        <w:pStyle w:val="SourceCode"/>
      </w:pPr>
    </w:p>
    <w:p w14:paraId="0E702703" w14:textId="77777777" w:rsidR="001C2595" w:rsidRDefault="001C2595">
      <w:pPr>
        <w:pStyle w:val="SourceCode"/>
      </w:pPr>
    </w:p>
    <w:p w14:paraId="7F956545" w14:textId="77777777" w:rsidR="001C2595" w:rsidRDefault="002F1857">
      <w:pPr>
        <w:pStyle w:val="SourceCode"/>
      </w:pPr>
      <w:r>
        <w:t># Puts one contact in one group and prints the outcome; a missing contact</w:t>
      </w:r>
    </w:p>
    <w:p w14:paraId="215AF756" w14:textId="77777777" w:rsidR="001C2595" w:rsidRDefault="002F1857">
      <w:pPr>
        <w:pStyle w:val="SourceCode"/>
      </w:pPr>
      <w:r>
        <w:t># is an outcome, not a failure. Returns 1 after one Error line when the</w:t>
      </w:r>
    </w:p>
    <w:p w14:paraId="39CF6E0B" w14:textId="77777777" w:rsidR="001C2595" w:rsidRDefault="002F1857">
      <w:pPr>
        <w:pStyle w:val="SourceCode"/>
      </w:pPr>
      <w:r>
        <w:t># UPDATE failed, or 0.</w:t>
      </w:r>
    </w:p>
    <w:p w14:paraId="65BD60A1" w14:textId="77777777" w:rsidR="001C2595" w:rsidRDefault="002F1857">
      <w:pPr>
        <w:pStyle w:val="SourceCode"/>
      </w:pPr>
      <w:r>
        <w:t>def assign_group(connection, contact_id: int, group_id: int) -&gt; int:</w:t>
      </w:r>
    </w:p>
    <w:p w14:paraId="2D30E904" w14:textId="77777777" w:rsidR="001C2595" w:rsidRDefault="002F1857">
      <w:pPr>
        <w:pStyle w:val="SourceCode"/>
      </w:pPr>
      <w:r>
        <w:t xml:space="preserve">    try:</w:t>
      </w:r>
    </w:p>
    <w:p w14:paraId="486800D7" w14:textId="77777777" w:rsidR="001C2595" w:rsidRDefault="002F1857">
      <w:pPr>
        <w:pStyle w:val="SourceCode"/>
      </w:pPr>
      <w:r>
        <w:t xml:space="preserve">        matched = update_group(connection, contact_id, group_id)</w:t>
      </w:r>
    </w:p>
    <w:p w14:paraId="58F50F65" w14:textId="77777777" w:rsidR="001C2595" w:rsidRDefault="002F1857">
      <w:pPr>
        <w:pStyle w:val="SourceCode"/>
      </w:pPr>
      <w:r>
        <w:t xml:space="preserve">    except mysql.connector.Error as error:</w:t>
      </w:r>
    </w:p>
    <w:p w14:paraId="4C5C86FC" w14:textId="77777777" w:rsidR="001C2595" w:rsidRDefault="002F1857">
      <w:pPr>
        <w:pStyle w:val="SourceCode"/>
      </w:pPr>
      <w:r>
        <w:t xml:space="preserve">        print(f"Error: {error.msg}", file=sys.stderr)</w:t>
      </w:r>
    </w:p>
    <w:p w14:paraId="14B33D9A" w14:textId="77777777" w:rsidR="001C2595" w:rsidRDefault="002F1857">
      <w:pPr>
        <w:pStyle w:val="SourceCode"/>
      </w:pPr>
      <w:r>
        <w:t xml:space="preserve">        return 1</w:t>
      </w:r>
    </w:p>
    <w:p w14:paraId="3B4EFE6F" w14:textId="77777777" w:rsidR="001C2595" w:rsidRDefault="002F1857">
      <w:pPr>
        <w:pStyle w:val="SourceCode"/>
      </w:pPr>
      <w:r>
        <w:t xml:space="preserve">    if matched == 0:</w:t>
      </w:r>
    </w:p>
    <w:p w14:paraId="6083B8B8" w14:textId="77777777" w:rsidR="001C2595" w:rsidRDefault="002F1857">
      <w:pPr>
        <w:pStyle w:val="SourceCode"/>
      </w:pPr>
      <w:r>
        <w:t xml:space="preserve">        print(f"No contact with id {contact_id} (rows matched: {matched})")</w:t>
      </w:r>
    </w:p>
    <w:p w14:paraId="3852673A" w14:textId="77777777" w:rsidR="001C2595" w:rsidRDefault="002F1857">
      <w:pPr>
        <w:pStyle w:val="SourceCode"/>
      </w:pPr>
      <w:r>
        <w:t xml:space="preserve">    else:</w:t>
      </w:r>
    </w:p>
    <w:p w14:paraId="4C4EE3A0" w14:textId="77777777" w:rsidR="001C2595" w:rsidRDefault="002F1857">
      <w:pPr>
        <w:pStyle w:val="SourceCode"/>
      </w:pPr>
      <w:r>
        <w:t xml:space="preserve">        print(f"Assigned contact {contact_id} to group {group_id} "</w:t>
      </w:r>
    </w:p>
    <w:p w14:paraId="097F5CE0" w14:textId="77777777" w:rsidR="001C2595" w:rsidRDefault="002F1857">
      <w:pPr>
        <w:pStyle w:val="SourceCode"/>
      </w:pPr>
      <w:r>
        <w:t xml:space="preserve">              f"(rows matched: {matched})")</w:t>
      </w:r>
    </w:p>
    <w:p w14:paraId="761AB87E" w14:textId="77777777" w:rsidR="001C2595" w:rsidRDefault="002F1857">
      <w:pPr>
        <w:pStyle w:val="SourceCode"/>
      </w:pPr>
      <w:r>
        <w:t xml:space="preserve">    return 0</w:t>
      </w:r>
    </w:p>
    <w:p w14:paraId="7A249FAC" w14:textId="77777777" w:rsidR="001C2595" w:rsidRDefault="001C2595">
      <w:pPr>
        <w:pStyle w:val="SourceCode"/>
      </w:pPr>
    </w:p>
    <w:p w14:paraId="6A0E8AE2" w14:textId="77777777" w:rsidR="001C2595" w:rsidRDefault="001C2595">
      <w:pPr>
        <w:pStyle w:val="SourceCode"/>
      </w:pPr>
    </w:p>
    <w:p w14:paraId="4AF2F49D" w14:textId="77777777" w:rsidR="001C2595" w:rsidRDefault="002F1857">
      <w:pPr>
        <w:pStyle w:val="SourceCode"/>
      </w:pPr>
      <w:r>
        <w:t># Runs one join and prints the heading, then each contact's id, name, and</w:t>
      </w:r>
    </w:p>
    <w:p w14:paraId="659F162E" w14:textId="77777777" w:rsidR="001C2595" w:rsidRDefault="002F1857">
      <w:pPr>
        <w:pStyle w:val="SourceCode"/>
      </w:pPr>
      <w:r>
        <w:t># group name, or (no group) for a group name of None. A failed query</w:t>
      </w:r>
    </w:p>
    <w:p w14:paraId="2322D92D" w14:textId="77777777" w:rsidR="001C2595" w:rsidRDefault="002F1857">
      <w:pPr>
        <w:pStyle w:val="SourceCode"/>
      </w:pPr>
      <w:r>
        <w:t># raises a mysql.connector.Error; the with block closes the cursor even</w:t>
      </w:r>
    </w:p>
    <w:p w14:paraId="0AF24D7F" w14:textId="77777777" w:rsidR="001C2595" w:rsidRDefault="002F1857">
      <w:pPr>
        <w:pStyle w:val="SourceCode"/>
      </w:pPr>
      <w:r>
        <w:t># then.</w:t>
      </w:r>
    </w:p>
    <w:p w14:paraId="0C93B2D1" w14:textId="77777777" w:rsidR="001C2595" w:rsidRDefault="002F1857">
      <w:pPr>
        <w:pStyle w:val="SourceCode"/>
      </w:pPr>
      <w:r>
        <w:t>def list_with_groups(connection, heading: str, query: str) -&gt; None:</w:t>
      </w:r>
    </w:p>
    <w:p w14:paraId="193FBFD0" w14:textId="77777777" w:rsidR="001C2595" w:rsidRDefault="002F1857">
      <w:pPr>
        <w:pStyle w:val="SourceCode"/>
      </w:pPr>
      <w:r>
        <w:t xml:space="preserve">    with connection.cursor() as cursor:</w:t>
      </w:r>
    </w:p>
    <w:p w14:paraId="3DAE57C5" w14:textId="77777777" w:rsidR="001C2595" w:rsidRDefault="002F1857">
      <w:pPr>
        <w:pStyle w:val="SourceCode"/>
      </w:pPr>
      <w:r>
        <w:t xml:space="preserve">        cursor.execute(query)</w:t>
      </w:r>
    </w:p>
    <w:p w14:paraId="6469E5CC" w14:textId="77777777" w:rsidR="001C2595" w:rsidRDefault="002F1857">
      <w:pPr>
        <w:pStyle w:val="SourceCode"/>
      </w:pPr>
      <w:r>
        <w:t xml:space="preserve">        print(heading)</w:t>
      </w:r>
    </w:p>
    <w:p w14:paraId="4DA1BD04" w14:textId="77777777" w:rsidR="001C2595" w:rsidRDefault="002F1857">
      <w:pPr>
        <w:pStyle w:val="SourceCode"/>
      </w:pPr>
      <w:r>
        <w:t xml:space="preserve">        for row in cursor.fetchall():</w:t>
      </w:r>
    </w:p>
    <w:p w14:paraId="50DD3099" w14:textId="77777777" w:rsidR="001C2595" w:rsidRDefault="002F1857">
      <w:pPr>
        <w:pStyle w:val="SourceCode"/>
      </w:pPr>
      <w:r>
        <w:t xml:space="preserve">            group_text = "(no group)"</w:t>
      </w:r>
    </w:p>
    <w:p w14:paraId="509E37DF" w14:textId="77777777" w:rsidR="001C2595" w:rsidRDefault="002F1857">
      <w:pPr>
        <w:pStyle w:val="SourceCode"/>
      </w:pPr>
      <w:r>
        <w:t xml:space="preserve">            if row[2] is not None:</w:t>
      </w:r>
    </w:p>
    <w:p w14:paraId="60D23B21" w14:textId="77777777" w:rsidR="001C2595" w:rsidRDefault="002F1857">
      <w:pPr>
        <w:pStyle w:val="SourceCode"/>
      </w:pPr>
      <w:r>
        <w:t xml:space="preserve">                group_text = row[2]</w:t>
      </w:r>
    </w:p>
    <w:p w14:paraId="7C334803" w14:textId="77777777" w:rsidR="001C2595" w:rsidRDefault="002F1857">
      <w:pPr>
        <w:pStyle w:val="SourceCode"/>
      </w:pPr>
      <w:r>
        <w:t xml:space="preserve">            print(f"  {row[0]}: {row[1]}, {group_text}")</w:t>
      </w:r>
    </w:p>
    <w:p w14:paraId="565E91ED" w14:textId="77777777" w:rsidR="001C2595" w:rsidRDefault="001C2595">
      <w:pPr>
        <w:pStyle w:val="SourceCode"/>
      </w:pPr>
    </w:p>
    <w:p w14:paraId="05110E3D" w14:textId="77777777" w:rsidR="001C2595" w:rsidRDefault="001C2595">
      <w:pPr>
        <w:pStyle w:val="SourceCode"/>
      </w:pPr>
    </w:p>
    <w:p w14:paraId="7A5BE52A" w14:textId="77777777" w:rsidR="001C2595" w:rsidRDefault="002F1857">
      <w:pPr>
        <w:pStyle w:val="SourceCode"/>
      </w:pPr>
      <w:r>
        <w:t># Remember, main returns the exit code: 0 for success, 1 for failure.</w:t>
      </w:r>
    </w:p>
    <w:p w14:paraId="32738680" w14:textId="77777777" w:rsidR="001C2595" w:rsidRDefault="002F1857">
      <w:pPr>
        <w:pStyle w:val="SourceCode"/>
      </w:pPr>
      <w:r>
        <w:t>def main() -&gt; int:</w:t>
      </w:r>
    </w:p>
    <w:p w14:paraId="14FBBB4A" w14:textId="77777777" w:rsidR="001C2595" w:rsidRDefault="002F1857">
      <w:pPr>
        <w:pStyle w:val="SourceCode"/>
      </w:pPr>
      <w:r>
        <w:t xml:space="preserve">    # Remember, the password comes only from SPA_DB_PASSWORD.</w:t>
      </w:r>
    </w:p>
    <w:p w14:paraId="184CB0BF" w14:textId="77777777" w:rsidR="001C2595" w:rsidRDefault="002F1857">
      <w:pPr>
        <w:pStyle w:val="SourceCode"/>
      </w:pPr>
      <w:r>
        <w:t xml:space="preserve">    if "SPA_DB_PASSWORD" not in os.environ:</w:t>
      </w:r>
    </w:p>
    <w:p w14:paraId="51253EF7" w14:textId="77777777" w:rsidR="001C2595" w:rsidRDefault="002F1857">
      <w:pPr>
        <w:pStyle w:val="SourceCode"/>
      </w:pPr>
      <w:r>
        <w:t xml:space="preserve">        print("Error: SPA_DB_PASSWORD is not set", file=sys.stderr)</w:t>
      </w:r>
    </w:p>
    <w:p w14:paraId="1CED70AF" w14:textId="77777777" w:rsidR="001C2595" w:rsidRDefault="002F1857">
      <w:pPr>
        <w:pStyle w:val="SourceCode"/>
      </w:pPr>
      <w:r>
        <w:t xml:space="preserve">        return 1</w:t>
      </w:r>
    </w:p>
    <w:p w14:paraId="5C08B314" w14:textId="77777777" w:rsidR="001C2595" w:rsidRDefault="002F1857">
      <w:pPr>
        <w:pStyle w:val="SourceCode"/>
      </w:pPr>
      <w:r>
        <w:t xml:space="preserve">    password = os.environ["SPA_DB_PASSWORD"]</w:t>
      </w:r>
    </w:p>
    <w:p w14:paraId="54CAE75F" w14:textId="77777777" w:rsidR="001C2595" w:rsidRDefault="001C2595">
      <w:pPr>
        <w:pStyle w:val="SourceCode"/>
      </w:pPr>
    </w:p>
    <w:p w14:paraId="071B10F1" w14:textId="77777777" w:rsidR="001C2595" w:rsidRDefault="002F1857">
      <w:pPr>
        <w:pStyle w:val="SourceCode"/>
      </w:pPr>
      <w:r>
        <w:t xml:space="preserve">    # Remember, a raise lands in the except, and the with block closes the</w:t>
      </w:r>
    </w:p>
    <w:p w14:paraId="34659078" w14:textId="77777777" w:rsidR="001C2595" w:rsidRDefault="002F1857">
      <w:pPr>
        <w:pStyle w:val="SourceCode"/>
      </w:pPr>
      <w:r>
        <w:t xml:space="preserve">    # connection even when an error leaves it early. Without a group there</w:t>
      </w:r>
    </w:p>
    <w:p w14:paraId="376417CC" w14:textId="77777777" w:rsidR="001C2595" w:rsidRDefault="002F1857">
      <w:pPr>
        <w:pStyle w:val="SourceCode"/>
      </w:pPr>
      <w:r>
        <w:t xml:space="preserve">    # is nothing to assign, so a failed insert counts once and skips the</w:t>
      </w:r>
    </w:p>
    <w:p w14:paraId="15F1BC89" w14:textId="77777777" w:rsidR="001C2595" w:rsidRDefault="002F1857">
      <w:pPr>
        <w:pStyle w:val="SourceCode"/>
      </w:pPr>
      <w:r>
        <w:t xml:space="preserve">    # assignments. failures adds up what each step returns (Lesson 4.5).</w:t>
      </w:r>
    </w:p>
    <w:p w14:paraId="75DA9BEC" w14:textId="77777777" w:rsidR="001C2595" w:rsidRDefault="002F1857">
      <w:pPr>
        <w:pStyle w:val="SourceCode"/>
      </w:pPr>
      <w:r>
        <w:t xml:space="preserve">    failures = 0</w:t>
      </w:r>
    </w:p>
    <w:p w14:paraId="5E9CA9DD" w14:textId="77777777" w:rsidR="001C2595" w:rsidRDefault="002F1857">
      <w:pPr>
        <w:pStyle w:val="SourceCode"/>
      </w:pPr>
      <w:r>
        <w:t xml:space="preserve">    try:</w:t>
      </w:r>
    </w:p>
    <w:p w14:paraId="3B2D6A50" w14:textId="77777777" w:rsidR="001C2595" w:rsidRDefault="002F1857">
      <w:pPr>
        <w:pStyle w:val="SourceCode"/>
      </w:pPr>
      <w:r>
        <w:t xml:space="preserve">        with connect_database(password, DATABASE) as connection:</w:t>
      </w:r>
    </w:p>
    <w:p w14:paraId="58544F89" w14:textId="77777777" w:rsidR="001C2595" w:rsidRDefault="002F1857">
      <w:pPr>
        <w:pStyle w:val="SourceCode"/>
      </w:pPr>
      <w:r>
        <w:t xml:space="preserve">            print(f"Connected to database {DATABASE}")</w:t>
      </w:r>
    </w:p>
    <w:p w14:paraId="357C17C2" w14:textId="77777777" w:rsidR="001C2595" w:rsidRDefault="002F1857">
      <w:pPr>
        <w:pStyle w:val="SourceCode"/>
      </w:pPr>
      <w:r>
        <w:t xml:space="preserve">            work_id = add_group(connection, "Work")</w:t>
      </w:r>
    </w:p>
    <w:p w14:paraId="74A830E9" w14:textId="77777777" w:rsidR="001C2595" w:rsidRDefault="002F1857">
      <w:pPr>
        <w:pStyle w:val="SourceCode"/>
      </w:pPr>
      <w:r>
        <w:t xml:space="preserve">            if work_id == 0:</w:t>
      </w:r>
    </w:p>
    <w:p w14:paraId="736946C3" w14:textId="77777777" w:rsidR="001C2595" w:rsidRDefault="002F1857">
      <w:pPr>
        <w:pStyle w:val="SourceCode"/>
      </w:pPr>
      <w:r>
        <w:t xml:space="preserve">                failures = failures + 1</w:t>
      </w:r>
    </w:p>
    <w:p w14:paraId="28CCAB3D" w14:textId="77777777" w:rsidR="001C2595" w:rsidRDefault="002F1857">
      <w:pPr>
        <w:pStyle w:val="SourceCode"/>
      </w:pPr>
      <w:r>
        <w:t xml:space="preserve">            else:</w:t>
      </w:r>
    </w:p>
    <w:p w14:paraId="4ED21B80" w14:textId="77777777" w:rsidR="001C2595" w:rsidRDefault="002F1857">
      <w:pPr>
        <w:pStyle w:val="SourceCode"/>
      </w:pPr>
      <w:r>
        <w:t xml:space="preserve">                failures = failures + assign_group(connection, ADA_ID,</w:t>
      </w:r>
    </w:p>
    <w:p w14:paraId="6D75DD42" w14:textId="77777777" w:rsidR="001C2595" w:rsidRDefault="002F1857">
      <w:pPr>
        <w:pStyle w:val="SourceCode"/>
      </w:pPr>
      <w:r>
        <w:t xml:space="preserve">                                                   work_id)</w:t>
      </w:r>
    </w:p>
    <w:p w14:paraId="5DB60C0F" w14:textId="77777777" w:rsidR="001C2595" w:rsidRDefault="002F1857">
      <w:pPr>
        <w:pStyle w:val="SourceCode"/>
      </w:pPr>
      <w:r>
        <w:t xml:space="preserve">                failures = failures + assign_group(connection, ALAN_ID,</w:t>
      </w:r>
    </w:p>
    <w:p w14:paraId="2BF9889F" w14:textId="77777777" w:rsidR="001C2595" w:rsidRDefault="002F1857">
      <w:pPr>
        <w:pStyle w:val="SourceCode"/>
      </w:pPr>
      <w:r>
        <w:t xml:space="preserve">                                                   work_id)</w:t>
      </w:r>
    </w:p>
    <w:p w14:paraId="1EFB0831" w14:textId="77777777" w:rsidR="001C2595" w:rsidRDefault="002F1857">
      <w:pPr>
        <w:pStyle w:val="SourceCode"/>
      </w:pPr>
      <w:r>
        <w:t xml:space="preserve">            list_with_groups(connection,</w:t>
      </w:r>
    </w:p>
    <w:p w14:paraId="1F75FDC5" w14:textId="77777777" w:rsidR="001C2595" w:rsidRDefault="002F1857">
      <w:pPr>
        <w:pStyle w:val="SourceCode"/>
      </w:pPr>
      <w:r>
        <w:t xml:space="preserve">                             "Contacts with a group (INNER JOIN):",</w:t>
      </w:r>
    </w:p>
    <w:p w14:paraId="0C952A5D" w14:textId="77777777" w:rsidR="001C2595" w:rsidRDefault="002F1857">
      <w:pPr>
        <w:pStyle w:val="SourceCode"/>
      </w:pPr>
      <w:r>
        <w:t xml:space="preserve">                             INNER_JOIN)</w:t>
      </w:r>
    </w:p>
    <w:p w14:paraId="5186E350" w14:textId="77777777" w:rsidR="001C2595" w:rsidRDefault="002F1857">
      <w:pPr>
        <w:pStyle w:val="SourceCode"/>
      </w:pPr>
      <w:r>
        <w:t xml:space="preserve">            list_with_groups(connection, "Every contact (LEFT JOIN):",</w:t>
      </w:r>
    </w:p>
    <w:p w14:paraId="3ECB5060" w14:textId="77777777" w:rsidR="001C2595" w:rsidRDefault="002F1857">
      <w:pPr>
        <w:pStyle w:val="SourceCode"/>
      </w:pPr>
      <w:r>
        <w:t xml:space="preserve">                             LEFT_JOIN)</w:t>
      </w:r>
    </w:p>
    <w:p w14:paraId="18D74453" w14:textId="77777777" w:rsidR="001C2595" w:rsidRDefault="002F1857">
      <w:pPr>
        <w:pStyle w:val="SourceCode"/>
      </w:pPr>
      <w:r>
        <w:t xml:space="preserve">    except mysql.connector.Error as error:</w:t>
      </w:r>
    </w:p>
    <w:p w14:paraId="1564E8A4" w14:textId="77777777" w:rsidR="001C2595" w:rsidRDefault="002F1857">
      <w:pPr>
        <w:pStyle w:val="SourceCode"/>
      </w:pPr>
      <w:r>
        <w:t xml:space="preserve">        # A failed query: error.msg is the server's message alone.</w:t>
      </w:r>
    </w:p>
    <w:p w14:paraId="5B3D8FCD" w14:textId="77777777" w:rsidR="001C2595" w:rsidRDefault="002F1857">
      <w:pPr>
        <w:pStyle w:val="SourceCode"/>
      </w:pPr>
      <w:r>
        <w:t xml:space="preserve">        print(f"Error: {error.msg}", file=sys.stderr)</w:t>
      </w:r>
    </w:p>
    <w:p w14:paraId="63C29C76" w14:textId="77777777" w:rsidR="001C2595" w:rsidRDefault="002F1857">
      <w:pPr>
        <w:pStyle w:val="SourceCode"/>
      </w:pPr>
      <w:r>
        <w:t xml:space="preserve">        return 1</w:t>
      </w:r>
    </w:p>
    <w:p w14:paraId="3BF957C6" w14:textId="77777777" w:rsidR="001C2595" w:rsidRDefault="002F1857">
      <w:pPr>
        <w:pStyle w:val="SourceCode"/>
      </w:pPr>
      <w:r>
        <w:t xml:space="preserve">    except Exception as error:</w:t>
      </w:r>
    </w:p>
    <w:p w14:paraId="67A918E6" w14:textId="77777777" w:rsidR="001C2595" w:rsidRDefault="002F1857">
      <w:pPr>
        <w:pStyle w:val="SourceCode"/>
      </w:pPr>
      <w:r>
        <w:t xml:space="preserve">        # A failed connection: connect_database's ConnectionError.</w:t>
      </w:r>
    </w:p>
    <w:p w14:paraId="5D2D24D1" w14:textId="77777777" w:rsidR="001C2595" w:rsidRDefault="002F1857">
      <w:pPr>
        <w:pStyle w:val="SourceCode"/>
      </w:pPr>
      <w:r>
        <w:t xml:space="preserve">        print(f"Error: {error}", file=sys.stderr)</w:t>
      </w:r>
    </w:p>
    <w:p w14:paraId="27EA4A08" w14:textId="77777777" w:rsidR="001C2595" w:rsidRDefault="002F1857">
      <w:pPr>
        <w:pStyle w:val="SourceCode"/>
      </w:pPr>
      <w:r>
        <w:t xml:space="preserve">        return 1</w:t>
      </w:r>
    </w:p>
    <w:p w14:paraId="6226E228" w14:textId="77777777" w:rsidR="001C2595" w:rsidRDefault="002F1857">
      <w:pPr>
        <w:pStyle w:val="SourceCode"/>
      </w:pPr>
      <w:r>
        <w:t xml:space="preserve">    # A failed step makes the run a failure: exit code 1.</w:t>
      </w:r>
    </w:p>
    <w:p w14:paraId="08BEFCCA" w14:textId="77777777" w:rsidR="001C2595" w:rsidRDefault="002F1857">
      <w:pPr>
        <w:pStyle w:val="SourceCode"/>
      </w:pPr>
      <w:r>
        <w:t xml:space="preserve">    if failures &gt; 0:</w:t>
      </w:r>
    </w:p>
    <w:p w14:paraId="21F48636" w14:textId="77777777" w:rsidR="001C2595" w:rsidRDefault="002F1857">
      <w:pPr>
        <w:pStyle w:val="SourceCode"/>
      </w:pPr>
      <w:r>
        <w:t xml:space="preserve">        return 1</w:t>
      </w:r>
    </w:p>
    <w:p w14:paraId="3CCD7B44" w14:textId="77777777" w:rsidR="001C2595" w:rsidRDefault="002F1857">
      <w:pPr>
        <w:pStyle w:val="SourceCode"/>
      </w:pPr>
      <w:r>
        <w:t xml:space="preserve">    return 0</w:t>
      </w:r>
    </w:p>
    <w:p w14:paraId="31FEBBA4" w14:textId="77777777" w:rsidR="001C2595" w:rsidRDefault="001C2595">
      <w:pPr>
        <w:pStyle w:val="SourceCode"/>
      </w:pPr>
    </w:p>
    <w:p w14:paraId="1471578D" w14:textId="77777777" w:rsidR="001C2595" w:rsidRDefault="001C2595">
      <w:pPr>
        <w:pStyle w:val="SourceCode"/>
      </w:pPr>
    </w:p>
    <w:p w14:paraId="5B386EF3" w14:textId="77777777" w:rsidR="001C2595" w:rsidRDefault="002F1857">
      <w:pPr>
        <w:pStyle w:val="SourceCode"/>
        <w:keepNext/>
      </w:pPr>
      <w:r>
        <w:t># Remember, sys.exit turns main's return value into the exit code.</w:t>
      </w:r>
    </w:p>
    <w:p w14:paraId="1F0538FF" w14:textId="77777777" w:rsidR="001C2595" w:rsidRDefault="002F1857">
      <w:pPr>
        <w:pStyle w:val="SourceCode"/>
        <w:keepNext/>
      </w:pPr>
      <w:r>
        <w:t>if __name__ == "__main__":</w:t>
      </w:r>
    </w:p>
    <w:p w14:paraId="26684483" w14:textId="77777777" w:rsidR="001C2595" w:rsidRDefault="002F1857">
      <w:pPr>
        <w:pStyle w:val="SourceCode"/>
      </w:pPr>
      <w:r>
        <w:t xml:space="preserve">    sys.exit(main())</w:t>
      </w:r>
    </w:p>
    <w:p w14:paraId="09192012" w14:textId="77777777" w:rsidR="001C2595" w:rsidRDefault="001C2595">
      <w:pPr>
        <w:keepNext/>
      </w:pPr>
    </w:p>
    <w:p w14:paraId="23F01B26" w14:textId="77777777" w:rsidR="001C2595" w:rsidRDefault="002F1857">
      <w:pPr>
        <w:pStyle w:val="Heading3"/>
      </w:pPr>
      <w:r>
        <w:t>Windows PowerShell Build and Run</w:t>
      </w:r>
    </w:p>
    <w:p w14:paraId="4D4E34A8" w14:textId="77777777" w:rsidR="001C2595" w:rsidRDefault="002F1857">
      <w:pPr>
        <w:keepNext/>
      </w:pPr>
      <w:r>
        <w:t>The block resets contacts_python and contact_groups_python, runs the program once, then shows its exit code.</w:t>
      </w:r>
    </w:p>
    <w:p w14:paraId="4C46DF2E" w14:textId="77777777" w:rsidR="001C2595" w:rsidRDefault="001C2595">
      <w:pPr>
        <w:keepNext/>
      </w:pPr>
    </w:p>
    <w:p w14:paraId="55ECD2DB" w14:textId="77777777" w:rsidR="001C2595" w:rsidRDefault="002F1857">
      <w:pPr>
        <w:pStyle w:val="CommandBlock"/>
        <w:keepNext/>
      </w:pPr>
      <w:r>
        <w:t>$mysql = "C:\Program Files\MySQL\MySQL Server 26.7\bin\mysql.exe"</w:t>
      </w:r>
    </w:p>
    <w:p w14:paraId="79621204" w14:textId="77777777" w:rsidR="001C2595" w:rsidRDefault="002F1857">
      <w:pPr>
        <w:pStyle w:val="CommandBlock"/>
        <w:keepNext/>
      </w:pPr>
      <w:r>
        <w:t>$env:MYSQL_PWD = $env:SPA_DB_PASSWORD</w:t>
      </w:r>
    </w:p>
    <w:p w14:paraId="425A2A53" w14:textId="77777777" w:rsidR="001C2595" w:rsidRDefault="002F1857">
      <w:pPr>
        <w:pStyle w:val="CommandBlock"/>
        <w:keepNext/>
      </w:pPr>
      <w:r>
        <w:t>&amp; $mysql -u devuser -h 127.0.0.1 -P 3306 -D spa_contacts --commands `</w:t>
      </w:r>
    </w:p>
    <w:p w14:paraId="18168A32" w14:textId="77777777" w:rsidR="001C2595" w:rsidRDefault="002F1857">
      <w:pPr>
        <w:pStyle w:val="CommandBlock"/>
        <w:keepNext/>
      </w:pPr>
      <w:r>
        <w:t xml:space="preserve">    -e "source ./sql/reset_contacts_python.sql"</w:t>
      </w:r>
    </w:p>
    <w:p w14:paraId="33C0640D" w14:textId="77777777" w:rsidR="001C2595" w:rsidRDefault="002F1857">
      <w:pPr>
        <w:pStyle w:val="CommandBlock"/>
        <w:keepNext/>
      </w:pPr>
      <w:r>
        <w:t>Remove-Item Env:MYSQL_PWD</w:t>
      </w:r>
    </w:p>
    <w:p w14:paraId="76CB0FED" w14:textId="77777777" w:rsidR="001C2595" w:rsidRDefault="002F1857">
      <w:pPr>
        <w:pStyle w:val="CommandBlock"/>
        <w:keepNext/>
      </w:pPr>
      <w:r>
        <w:t>.\python\.venv\Scripts\python.exe .\python\join_groups.py</w:t>
      </w:r>
    </w:p>
    <w:p w14:paraId="672EE2B1" w14:textId="77777777" w:rsidR="001C2595" w:rsidRDefault="002F1857">
      <w:pPr>
        <w:pStyle w:val="CommandBlock"/>
      </w:pPr>
      <w:r>
        <w:t>$LASTEXITCODE</w:t>
      </w:r>
    </w:p>
    <w:p w14:paraId="0CBB9A36" w14:textId="77777777" w:rsidR="001C2595" w:rsidRDefault="001C2595">
      <w:pPr>
        <w:keepNext/>
      </w:pPr>
    </w:p>
    <w:p w14:paraId="1417D167" w14:textId="77777777" w:rsidR="001C2595" w:rsidRDefault="002F1857">
      <w:pPr>
        <w:pStyle w:val="Heading3"/>
      </w:pPr>
      <w:r>
        <w:t>Linux or macOS Build and Run</w:t>
      </w:r>
    </w:p>
    <w:p w14:paraId="70C91057" w14:textId="77777777" w:rsidR="001C2595" w:rsidRDefault="002F1857">
      <w:pPr>
        <w:pStyle w:val="CommandBlock"/>
        <w:keepNext/>
      </w:pPr>
      <w:r>
        <w:t>export MYSQL_PWD="$SPA_DB_PASSWORD"</w:t>
      </w:r>
    </w:p>
    <w:p w14:paraId="6C84D516" w14:textId="77777777" w:rsidR="001C2595" w:rsidRDefault="002F1857">
      <w:pPr>
        <w:pStyle w:val="CommandBlock"/>
        <w:keepNext/>
      </w:pPr>
      <w:r>
        <w:t>mysql -u devuser -h 127.0.0.1 -P 3306 -D spa_contacts \</w:t>
      </w:r>
    </w:p>
    <w:p w14:paraId="3EEF9405" w14:textId="77777777" w:rsidR="001C2595" w:rsidRDefault="002F1857">
      <w:pPr>
        <w:pStyle w:val="CommandBlock"/>
        <w:keepNext/>
      </w:pPr>
      <w:r>
        <w:t xml:space="preserve">    &lt; ./sql/reset_contacts_python.sql</w:t>
      </w:r>
    </w:p>
    <w:p w14:paraId="080E545E" w14:textId="77777777" w:rsidR="001C2595" w:rsidRDefault="002F1857">
      <w:pPr>
        <w:pStyle w:val="CommandBlock"/>
        <w:keepNext/>
      </w:pPr>
      <w:r>
        <w:t>unset MYSQL_PWD</w:t>
      </w:r>
    </w:p>
    <w:p w14:paraId="28C757BE" w14:textId="77777777" w:rsidR="001C2595" w:rsidRDefault="002F1857">
      <w:pPr>
        <w:pStyle w:val="CommandBlock"/>
        <w:keepNext/>
      </w:pPr>
      <w:r>
        <w:t>./python/.venv/bin/python ./python/join_groups.py</w:t>
      </w:r>
    </w:p>
    <w:p w14:paraId="027DD358" w14:textId="77777777" w:rsidR="001C2595" w:rsidRDefault="002F1857">
      <w:pPr>
        <w:pStyle w:val="CommandBlock"/>
      </w:pPr>
      <w:r>
        <w:t>echo $?</w:t>
      </w:r>
    </w:p>
    <w:p w14:paraId="302176BD" w14:textId="77777777" w:rsidR="001C2595" w:rsidRDefault="001C2595">
      <w:pPr>
        <w:keepNext/>
      </w:pPr>
    </w:p>
    <w:p w14:paraId="0ED50B1B" w14:textId="77777777" w:rsidR="001C2595" w:rsidRDefault="002F1857">
      <w:pPr>
        <w:pStyle w:val="Heading3"/>
      </w:pPr>
      <w:r>
        <w:t>Check Your Results</w:t>
      </w:r>
    </w:p>
    <w:p w14:paraId="1E17B825" w14:textId="77777777" w:rsidR="001C2595" w:rsidRDefault="002F1857">
      <w:pPr>
        <w:keepNext/>
      </w:pPr>
      <w:r>
        <w:t>After the program, $LASTEXITCODE (echo $? on Linux or macOS) prints the exit code: 0. Your screen must show the same lines as the Basic version:</w:t>
      </w:r>
    </w:p>
    <w:p w14:paraId="0F0012CD" w14:textId="77777777" w:rsidR="001C2595" w:rsidRDefault="001C2595">
      <w:pPr>
        <w:keepNext/>
      </w:pPr>
    </w:p>
    <w:p w14:paraId="10DDEE29" w14:textId="77777777" w:rsidR="001C2595" w:rsidRDefault="002F1857">
      <w:pPr>
        <w:pStyle w:val="RequiredOutput"/>
        <w:keepNext/>
      </w:pPr>
      <w:r>
        <w:t>Connected to database spa_contacts</w:t>
      </w:r>
    </w:p>
    <w:p w14:paraId="2D064A67" w14:textId="77777777" w:rsidR="001C2595" w:rsidRDefault="002F1857">
      <w:pPr>
        <w:pStyle w:val="RequiredOutput"/>
        <w:keepNext/>
      </w:pPr>
      <w:r>
        <w:t>Inserted group Work with id 1</w:t>
      </w:r>
    </w:p>
    <w:p w14:paraId="65610B09" w14:textId="77777777" w:rsidR="001C2595" w:rsidRDefault="002F1857">
      <w:pPr>
        <w:pStyle w:val="RequiredOutput"/>
        <w:keepNext/>
      </w:pPr>
      <w:r>
        <w:t>Assigned contact 1 to group 1 (rows matched: 1)</w:t>
      </w:r>
    </w:p>
    <w:p w14:paraId="56F14C42" w14:textId="77777777" w:rsidR="001C2595" w:rsidRDefault="002F1857">
      <w:pPr>
        <w:pStyle w:val="RequiredOutput"/>
        <w:keepNext/>
      </w:pPr>
      <w:r>
        <w:t>Assigned contact 3 to group 1 (rows matched: 1)</w:t>
      </w:r>
    </w:p>
    <w:p w14:paraId="020760B7" w14:textId="77777777" w:rsidR="001C2595" w:rsidRDefault="002F1857">
      <w:pPr>
        <w:pStyle w:val="RequiredOutput"/>
        <w:keepNext/>
      </w:pPr>
      <w:r>
        <w:t>Contacts with a group (INNER JOIN):</w:t>
      </w:r>
    </w:p>
    <w:p w14:paraId="7015ECB2" w14:textId="77777777" w:rsidR="001C2595" w:rsidRDefault="002F1857">
      <w:pPr>
        <w:pStyle w:val="RequiredOutput"/>
        <w:keepNext/>
      </w:pPr>
      <w:r>
        <w:t xml:space="preserve">  1: Ada Lovelace, Work</w:t>
      </w:r>
    </w:p>
    <w:p w14:paraId="14266CEB" w14:textId="77777777" w:rsidR="001C2595" w:rsidRDefault="002F1857">
      <w:pPr>
        <w:pStyle w:val="RequiredOutput"/>
        <w:keepNext/>
      </w:pPr>
      <w:r>
        <w:t xml:space="preserve">  3: Alan Turing, Work</w:t>
      </w:r>
    </w:p>
    <w:p w14:paraId="212D2E58" w14:textId="77777777" w:rsidR="001C2595" w:rsidRDefault="002F1857">
      <w:pPr>
        <w:pStyle w:val="RequiredOutput"/>
        <w:keepNext/>
      </w:pPr>
      <w:r>
        <w:t>Every contact (LEFT JOIN):</w:t>
      </w:r>
    </w:p>
    <w:p w14:paraId="5D579792" w14:textId="77777777" w:rsidR="001C2595" w:rsidRDefault="002F1857">
      <w:pPr>
        <w:pStyle w:val="RequiredOutput"/>
        <w:keepNext/>
      </w:pPr>
      <w:r>
        <w:t xml:space="preserve">  1: Ada Lovelace, Work</w:t>
      </w:r>
    </w:p>
    <w:p w14:paraId="045E9F53" w14:textId="77777777" w:rsidR="001C2595" w:rsidRDefault="002F1857">
      <w:pPr>
        <w:pStyle w:val="RequiredOutput"/>
        <w:keepNext/>
      </w:pPr>
      <w:r>
        <w:t xml:space="preserve">  2: Grace Hopper, (no group)</w:t>
      </w:r>
    </w:p>
    <w:p w14:paraId="3D12DA1E" w14:textId="77777777" w:rsidR="001C2595" w:rsidRDefault="002F1857">
      <w:pPr>
        <w:pStyle w:val="RequiredOutput"/>
      </w:pPr>
      <w:r>
        <w:t xml:space="preserve">  3: Alan Turing, Work</w:t>
      </w:r>
    </w:p>
    <w:p w14:paraId="174675C3" w14:textId="77777777" w:rsidR="001C2595" w:rsidRDefault="001C2595">
      <w:pPr>
        <w:keepNext/>
      </w:pPr>
    </w:p>
    <w:p w14:paraId="05206A8C" w14:textId="77777777" w:rsidR="001C2595" w:rsidRDefault="002F1857">
      <w:pPr>
        <w:pStyle w:val="ListBullet"/>
      </w:pPr>
      <w:r>
        <w:t>The lines match the Basic version's because the Production-Minded program does the same work, through connect_database, add_group, assign_group, and list_with_groups.</w:t>
      </w:r>
    </w:p>
    <w:p w14:paraId="47A432E2" w14:textId="77777777" w:rsidR="001C2595" w:rsidRDefault="002F1857">
      <w:pPr>
        <w:pStyle w:val="ListBullet"/>
      </w:pPr>
      <w:r>
        <w:t>Exit code 0 proves no step failed. A refused INSERT or UPDATE prints one line, Error: and the server's own message, and the program goes on to the next step, then ends with exit code 1; the Workbook Exercise shows one, a group that does not exist. A contact id that no contact has is not a failure: assign_group prints No contact with id and the count of 0, as Lesson 4.7 did. A failed query prints one Error line and ends the program with exit code 1. A failed connection prints Lesson 4.2's two lines, Error: c</w:t>
      </w:r>
      <w:r>
        <w:t>ould not connect to database spa_contacts on 127.0.0.1:3306 and the Reason, and exit code 1.</w:t>
      </w:r>
    </w:p>
    <w:p w14:paraId="0140E085" w14:textId="77777777" w:rsidR="001C2595" w:rsidRDefault="002F1857">
      <w:pPr>
        <w:pStyle w:val="ListBullet"/>
      </w:pPr>
      <w:r>
        <w:t>Now run only the program line again, without the reset. The group Work already exists, and its UNIQUE name refuses a second one: the second line becomes Error: Duplicate entry 'Work' for key 'contact_groups_python.name', the server's error 1062, as for Lesson 4.5's duplicate email. With no new group there is nothing to assign, so the Assigned lines are skipped; the lists still show the first run's group, and the exit code is 1. Run the whole block again, reset lines included, to start from the known state.</w:t>
      </w:r>
    </w:p>
    <w:p w14:paraId="30F20EAE" w14:textId="77777777" w:rsidR="001C2595" w:rsidRDefault="002F1857">
      <w:pPr>
        <w:pStyle w:val="ListBullet"/>
      </w:pPr>
      <w:r>
        <w:t>For a failure every language shares, such as a missing variable, a stopped server, or a missing table or column, see When a Program Run Fails in Project Setup.</w:t>
      </w:r>
    </w:p>
    <w:p w14:paraId="512A042D" w14:textId="77777777" w:rsidR="001C2595" w:rsidRDefault="002F1857">
      <w:pPr>
        <w:pStyle w:val="ListBullet"/>
      </w:pPr>
      <w:r>
        <w:t>If Python stops with another error, read the last line of the message: it names the problem, and the line above it names the file and line.</w:t>
      </w:r>
    </w:p>
    <w:p w14:paraId="53EF04F5" w14:textId="77777777" w:rsidR="001C2595" w:rsidRDefault="001C2595">
      <w:pPr>
        <w:keepNext/>
      </w:pPr>
    </w:p>
    <w:p w14:paraId="139DFBA1" w14:textId="77777777" w:rsidR="001C2595" w:rsidRDefault="001C2595">
      <w:pPr>
        <w:keepNext/>
      </w:pPr>
    </w:p>
    <w:p w14:paraId="2ECB140D" w14:textId="77777777" w:rsidR="001C2595" w:rsidRDefault="002F1857">
      <w:pPr>
        <w:pStyle w:val="Heading2"/>
      </w:pPr>
      <w:r>
        <w:t>What to Notice</w:t>
      </w:r>
    </w:p>
    <w:p w14:paraId="3FCCF1EB" w14:textId="77777777" w:rsidR="001C2595" w:rsidRDefault="002F1857">
      <w:pPr>
        <w:pStyle w:val="ListBullet"/>
      </w:pPr>
      <w:r>
        <w:t>(group_id, contact_id) follows the %s marks in order: SET group_id = %s comes before WHERE id = %s. Swapped, the UPDATE would look for the wrong contact.</w:t>
      </w:r>
    </w:p>
    <w:p w14:paraId="34698AE1" w14:textId="77777777" w:rsidR="001C2595" w:rsidRDefault="002F1857">
      <w:pPr>
        <w:pStyle w:val="ListBullet"/>
      </w:pPr>
      <w:r>
        <w:t>Remember, autocommit=True saves each statement as soon as it runs (Lesson 4.5); without it, the connector would undo the new group and the assignments when the connection closes.</w:t>
      </w:r>
    </w:p>
    <w:p w14:paraId="5001B0A8" w14:textId="77777777" w:rsidR="001C2595" w:rsidRDefault="002F1857">
      <w:pPr>
        <w:pStyle w:val="ListBullet"/>
      </w:pPr>
      <w:r>
        <w:t>Remember, error.msg is the server's message alone, so the Error line is the same as in the other languages (Lesson 4.5).</w:t>
      </w:r>
    </w:p>
    <w:p w14:paraId="6BE2EB7B" w14:textId="77777777" w:rsidR="001C2595" w:rsidRDefault="001C2595">
      <w:pPr>
        <w:keepNext/>
      </w:pPr>
    </w:p>
    <w:p w14:paraId="7B70AE56" w14:textId="77777777" w:rsidR="001C2595" w:rsidRDefault="002F1857">
      <w:pPr>
        <w:pStyle w:val="Heading3"/>
      </w:pPr>
      <w:r>
        <w:t>Basic and Production-Minded Comparison</w:t>
      </w:r>
    </w:p>
    <w:p w14:paraId="2CDD25BC" w14:textId="77777777" w:rsidR="001C2595" w:rsidRDefault="002F1857">
      <w:r>
        <w:t>Both versions connect to spa_contacts with Lesson 4.7's rows-matched setting, insert the group Work, assign contacts 1 and 3 to it by the id the server gave it, and print the INNER JOIN and the LEFT JOIN. The Basic version trusts every step. The Production-Minded version keeps each statement in its own function, insert_group and update_group, which return the id and the count so the project can decide what to show, and the messages in add_group and assign_group; it reports a refused statement as one Error l</w:t>
      </w:r>
      <w:r>
        <w:t>ine with the server's own message, skips the assignments when there is no group to assign to, keeps going, and exits 1 if any step failed.</w:t>
      </w:r>
    </w:p>
    <w:p w14:paraId="3AFD66F4" w14:textId="77777777" w:rsidR="001C2595" w:rsidRDefault="001C2595">
      <w:pPr>
        <w:keepNext/>
      </w:pPr>
    </w:p>
    <w:p w14:paraId="26636753" w14:textId="77777777" w:rsidR="001C2595" w:rsidRDefault="001C2595">
      <w:pPr>
        <w:keepNext/>
      </w:pPr>
    </w:p>
    <w:p w14:paraId="4E7F95F8" w14:textId="77777777" w:rsidR="001C2595" w:rsidRDefault="001C2595">
      <w:pPr>
        <w:keepNext/>
      </w:pPr>
    </w:p>
    <w:p w14:paraId="0FA93B7D" w14:textId="77777777" w:rsidR="001C2595" w:rsidRDefault="002F1857">
      <w:pPr>
        <w:pStyle w:val="Heading1"/>
      </w:pPr>
      <w:r>
        <w:t>TypeScript Implementation</w:t>
      </w:r>
    </w:p>
    <w:p w14:paraId="6A5BEF91" w14:textId="77777777" w:rsidR="001C2595" w:rsidRDefault="002F1857">
      <w:r>
        <w:t>Remember, TypeScript uses mysql2/promise and awaits every call (Lesson 4.0); execute sends the SQL with its ? and the values in an array, and answer[0] is a ResultSetHeader with insertId and affectedRows (Lessons 4.5 and 4.7). Nothing new is needed from the connector: the join is new SQL, read with Lesson 4.6's query and loop.</w:t>
      </w:r>
    </w:p>
    <w:p w14:paraId="6402809D" w14:textId="77777777" w:rsidR="001C2595" w:rsidRDefault="001C2595">
      <w:pPr>
        <w:keepNext/>
      </w:pPr>
    </w:p>
    <w:p w14:paraId="4F0CF94D" w14:textId="77777777" w:rsidR="001C2595" w:rsidRDefault="001C2595">
      <w:pPr>
        <w:keepNext/>
      </w:pPr>
    </w:p>
    <w:p w14:paraId="3FC4D8E3" w14:textId="77777777" w:rsidR="001C2595" w:rsidRDefault="002F1857">
      <w:pPr>
        <w:pStyle w:val="Heading2"/>
      </w:pPr>
      <w:r>
        <w:t>Basic Implementation</w:t>
      </w:r>
    </w:p>
    <w:p w14:paraId="7DC1551A" w14:textId="77777777" w:rsidR="001C2595" w:rsidRDefault="002F1857">
      <w:r>
        <w:t xml:space="preserve">Start with the most direct version: addGroup inserts the group with the name in a one-value array, reads answer[0].insertId, and returns it. assignGroup passes the array [groupId, contactId], reads affectedRows, and prints the outcome from the count. listWithGroups runs one join, prints a heading, and prints each row by its column names, with (no group) when row.group_name is null. main connects with Lesson 4.7's FOUND_ROWS flag, creates Work, assigns contacts 1 and 3, then calls listWithGroups twice: once </w:t>
      </w:r>
      <w:r>
        <w:t>with the INNER JOIN, once with the LEFT JOIN. Like every Basic version in this chapter, it first checks that SPA_DB_PASSWORD is set. After that, it trusts every step; the Production-Minded version checks them. The two join statements and the NULL group name are new, so their comments explain every part; the INSERT, the UPDATE, and the loop are earlier lessons', with short reminders.</w:t>
      </w:r>
    </w:p>
    <w:p w14:paraId="7CEAC213" w14:textId="77777777" w:rsidR="001C2595" w:rsidRDefault="001C2595">
      <w:pPr>
        <w:keepNext/>
      </w:pPr>
    </w:p>
    <w:p w14:paraId="55244804" w14:textId="77777777" w:rsidR="001C2595" w:rsidRDefault="002F1857">
      <w:pPr>
        <w:pStyle w:val="Heading3"/>
      </w:pPr>
      <w:r>
        <w:t>typescript/src/basic.ts</w:t>
      </w:r>
    </w:p>
    <w:p w14:paraId="6BEB97B1" w14:textId="77777777" w:rsidR="001C2595" w:rsidRDefault="002F1857">
      <w:pPr>
        <w:pStyle w:val="SourceCode"/>
        <w:keepNext/>
      </w:pPr>
      <w:r>
        <w:t>// Remember, import ... from names what this file uses; mysql2/promise is</w:t>
      </w:r>
    </w:p>
    <w:p w14:paraId="48276420" w14:textId="77777777" w:rsidR="001C2595" w:rsidRDefault="002F1857">
      <w:pPr>
        <w:pStyle w:val="SourceCode"/>
        <w:keepNext/>
      </w:pPr>
      <w:r>
        <w:t>// the MySQL connector's form that works with await. Connection is the</w:t>
      </w:r>
    </w:p>
    <w:p w14:paraId="2A38FF29" w14:textId="77777777" w:rsidR="001C2595" w:rsidRDefault="002F1857">
      <w:pPr>
        <w:pStyle w:val="SourceCode"/>
      </w:pPr>
      <w:r>
        <w:t>// type of an open connection, ResultSetHeader the answer to a statement</w:t>
      </w:r>
    </w:p>
    <w:p w14:paraId="67A19212" w14:textId="77777777" w:rsidR="001C2595" w:rsidRDefault="002F1857">
      <w:pPr>
        <w:pStyle w:val="SourceCode"/>
      </w:pPr>
      <w:r>
        <w:t>// that changes rows, and RowDataPacket one returned row.</w:t>
      </w:r>
    </w:p>
    <w:p w14:paraId="3C6DB600" w14:textId="77777777" w:rsidR="001C2595" w:rsidRDefault="002F1857">
      <w:pPr>
        <w:pStyle w:val="SourceCode"/>
      </w:pPr>
      <w:r>
        <w:t>import mysql from "mysql2/promise";</w:t>
      </w:r>
    </w:p>
    <w:p w14:paraId="57EBE255" w14:textId="77777777" w:rsidR="001C2595" w:rsidRDefault="002F1857">
      <w:pPr>
        <w:pStyle w:val="SourceCode"/>
      </w:pPr>
      <w:r>
        <w:t>import type {</w:t>
      </w:r>
    </w:p>
    <w:p w14:paraId="0F56C9E6" w14:textId="77777777" w:rsidR="001C2595" w:rsidRDefault="002F1857">
      <w:pPr>
        <w:pStyle w:val="SourceCode"/>
      </w:pPr>
      <w:r>
        <w:t xml:space="preserve">    Connection,</w:t>
      </w:r>
    </w:p>
    <w:p w14:paraId="0F8C2911" w14:textId="77777777" w:rsidR="001C2595" w:rsidRDefault="002F1857">
      <w:pPr>
        <w:pStyle w:val="SourceCode"/>
      </w:pPr>
      <w:r>
        <w:t xml:space="preserve">    ResultSetHeader,</w:t>
      </w:r>
    </w:p>
    <w:p w14:paraId="0F10209C" w14:textId="77777777" w:rsidR="001C2595" w:rsidRDefault="002F1857">
      <w:pPr>
        <w:pStyle w:val="SourceCode"/>
      </w:pPr>
      <w:r>
        <w:t xml:space="preserve">    RowDataPacket,</w:t>
      </w:r>
    </w:p>
    <w:p w14:paraId="78BFB352" w14:textId="77777777" w:rsidR="001C2595" w:rsidRDefault="002F1857">
      <w:pPr>
        <w:pStyle w:val="SourceCode"/>
      </w:pPr>
      <w:r>
        <w:t>} from "mysql2/promise";</w:t>
      </w:r>
    </w:p>
    <w:p w14:paraId="6D4F48E6" w14:textId="77777777" w:rsidR="001C2595" w:rsidRDefault="001C2595">
      <w:pPr>
        <w:pStyle w:val="SourceCode"/>
      </w:pPr>
    </w:p>
    <w:p w14:paraId="15AC7FFE" w14:textId="77777777" w:rsidR="001C2595" w:rsidRDefault="002F1857">
      <w:pPr>
        <w:pStyle w:val="SourceCode"/>
      </w:pPr>
      <w:r>
        <w:t>// Remember, each language keeps its own tables (Lesson 4.4). The TypeScript</w:t>
      </w:r>
    </w:p>
    <w:p w14:paraId="15B6DE0F" w14:textId="77777777" w:rsidR="001C2595" w:rsidRDefault="002F1857">
      <w:pPr>
        <w:pStyle w:val="SourceCode"/>
      </w:pPr>
      <w:r>
        <w:t>// programs' are contacts_typescript and this lesson's new</w:t>
      </w:r>
    </w:p>
    <w:p w14:paraId="2371B46D" w14:textId="77777777" w:rsidR="001C2595" w:rsidRDefault="002F1857">
      <w:pPr>
        <w:pStyle w:val="SourceCode"/>
      </w:pPr>
      <w:r>
        <w:t>// contact_groups_typescript, and sql/reset_contacts_typescript.sql resets</w:t>
      </w:r>
    </w:p>
    <w:p w14:paraId="5C237E4E" w14:textId="77777777" w:rsidR="001C2595" w:rsidRDefault="002F1857">
      <w:pPr>
        <w:pStyle w:val="SourceCode"/>
      </w:pPr>
      <w:r>
        <w:t>// both.</w:t>
      </w:r>
    </w:p>
    <w:p w14:paraId="58B165D4" w14:textId="77777777" w:rsidR="001C2595" w:rsidRDefault="001C2595">
      <w:pPr>
        <w:pStyle w:val="SourceCode"/>
      </w:pPr>
    </w:p>
    <w:p w14:paraId="289C5AA5" w14:textId="77777777" w:rsidR="001C2595" w:rsidRDefault="002F1857">
      <w:pPr>
        <w:pStyle w:val="SourceCode"/>
      </w:pPr>
      <w:r>
        <w:t>// Lesson 4.5's INSERT, for the new table: the server numbers the group's</w:t>
      </w:r>
    </w:p>
    <w:p w14:paraId="114E439C" w14:textId="77777777" w:rsidR="001C2595" w:rsidRDefault="002F1857">
      <w:pPr>
        <w:pStyle w:val="SourceCode"/>
      </w:pPr>
      <w:r>
        <w:t>// id, so only the name is sent.</w:t>
      </w:r>
    </w:p>
    <w:p w14:paraId="02847F15" w14:textId="77777777" w:rsidR="001C2595" w:rsidRDefault="002F1857">
      <w:pPr>
        <w:pStyle w:val="SourceCode"/>
      </w:pPr>
      <w:r>
        <w:t>const INSERT_GROUP: string =</w:t>
      </w:r>
    </w:p>
    <w:p w14:paraId="300C0014" w14:textId="77777777" w:rsidR="001C2595" w:rsidRDefault="002F1857">
      <w:pPr>
        <w:pStyle w:val="SourceCode"/>
      </w:pPr>
      <w:r>
        <w:t xml:space="preserve">    "INSERT INTO contact_groups_typescript (name) VALUES (?)";</w:t>
      </w:r>
    </w:p>
    <w:p w14:paraId="576BC2A1" w14:textId="77777777" w:rsidR="001C2595" w:rsidRDefault="001C2595">
      <w:pPr>
        <w:pStyle w:val="SourceCode"/>
      </w:pPr>
    </w:p>
    <w:p w14:paraId="5C167048" w14:textId="77777777" w:rsidR="001C2595" w:rsidRDefault="002F1857">
      <w:pPr>
        <w:pStyle w:val="SourceCode"/>
      </w:pPr>
      <w:r>
        <w:t>// Lesson 4.7's UPDATE puts a contact in a group: group_id gets the</w:t>
      </w:r>
    </w:p>
    <w:p w14:paraId="63DE532B" w14:textId="77777777" w:rsidR="001C2595" w:rsidRDefault="002F1857">
      <w:pPr>
        <w:pStyle w:val="SourceCode"/>
      </w:pPr>
      <w:r>
        <w:t>// group's id. The foreign key makes the server check the value first.</w:t>
      </w:r>
    </w:p>
    <w:p w14:paraId="632990BB" w14:textId="77777777" w:rsidR="001C2595" w:rsidRDefault="002F1857">
      <w:pPr>
        <w:pStyle w:val="SourceCode"/>
      </w:pPr>
      <w:r>
        <w:t>const ASSIGN_GROUP: string =</w:t>
      </w:r>
    </w:p>
    <w:p w14:paraId="4CA2364A" w14:textId="77777777" w:rsidR="001C2595" w:rsidRDefault="002F1857">
      <w:pPr>
        <w:pStyle w:val="SourceCode"/>
      </w:pPr>
      <w:r>
        <w:t xml:space="preserve">    "UPDATE contacts_typescript SET group_id = ? WHERE id = ?";</w:t>
      </w:r>
    </w:p>
    <w:p w14:paraId="0609A55B" w14:textId="77777777" w:rsidR="001C2595" w:rsidRDefault="001C2595">
      <w:pPr>
        <w:pStyle w:val="SourceCode"/>
      </w:pPr>
    </w:p>
    <w:p w14:paraId="3B1939D3" w14:textId="77777777" w:rsidR="001C2595" w:rsidRDefault="002F1857">
      <w:pPr>
        <w:pStyle w:val="SourceCode"/>
      </w:pPr>
      <w:r>
        <w:t>// A join reads two tables in one SELECT. table.column names a column of</w:t>
      </w:r>
    </w:p>
    <w:p w14:paraId="51CC1C1B" w14:textId="77777777" w:rsidR="001C2595" w:rsidRDefault="002F1857">
      <w:pPr>
        <w:pStyle w:val="SourceCode"/>
      </w:pPr>
      <w:r>
        <w:t>// one table, because both tables have an id and a name. ON says which</w:t>
      </w:r>
    </w:p>
    <w:p w14:paraId="1E5F2A74" w14:textId="77777777" w:rsidR="001C2595" w:rsidRDefault="002F1857">
      <w:pPr>
        <w:pStyle w:val="SourceCode"/>
      </w:pPr>
      <w:r>
        <w:t>// rows belong together: a contact and the group whose id equals the</w:t>
      </w:r>
    </w:p>
    <w:p w14:paraId="43EC542B" w14:textId="77777777" w:rsidR="001C2595" w:rsidRDefault="002F1857">
      <w:pPr>
        <w:pStyle w:val="SourceCode"/>
      </w:pPr>
      <w:r>
        <w:t>// contact's group_id. AS group_name gives the group's name its own name</w:t>
      </w:r>
    </w:p>
    <w:p w14:paraId="5C65E005" w14:textId="77777777" w:rsidR="001C2595" w:rsidRDefault="002F1857">
      <w:pPr>
        <w:pStyle w:val="SourceCode"/>
      </w:pPr>
      <w:r>
        <w:t>// in the answer. INNER JOIN keeps only the contacts that have a matching</w:t>
      </w:r>
    </w:p>
    <w:p w14:paraId="4B4FF6F5" w14:textId="77777777" w:rsidR="001C2595" w:rsidRDefault="002F1857">
      <w:pPr>
        <w:pStyle w:val="SourceCode"/>
      </w:pPr>
      <w:r>
        <w:t>// group. Remember, + joins the pieces into one string.</w:t>
      </w:r>
    </w:p>
    <w:p w14:paraId="55C1F85C" w14:textId="77777777" w:rsidR="001C2595" w:rsidRDefault="002F1857">
      <w:pPr>
        <w:pStyle w:val="SourceCode"/>
      </w:pPr>
      <w:r>
        <w:t>const INNER_JOIN: string =</w:t>
      </w:r>
    </w:p>
    <w:p w14:paraId="0D61B5B8" w14:textId="77777777" w:rsidR="001C2595" w:rsidRDefault="002F1857">
      <w:pPr>
        <w:pStyle w:val="SourceCode"/>
      </w:pPr>
      <w:r>
        <w:t xml:space="preserve">    "SELECT contacts_typescript.id, contacts_typescript.name, " +</w:t>
      </w:r>
    </w:p>
    <w:p w14:paraId="78851494" w14:textId="77777777" w:rsidR="001C2595" w:rsidRDefault="002F1857">
      <w:pPr>
        <w:pStyle w:val="SourceCode"/>
      </w:pPr>
      <w:r>
        <w:t xml:space="preserve">    "contact_groups_typescript.name AS group_name " +</w:t>
      </w:r>
    </w:p>
    <w:p w14:paraId="24736F92" w14:textId="77777777" w:rsidR="001C2595" w:rsidRDefault="002F1857">
      <w:pPr>
        <w:pStyle w:val="SourceCode"/>
      </w:pPr>
      <w:r>
        <w:t xml:space="preserve">    "FROM contacts_typescript " +</w:t>
      </w:r>
    </w:p>
    <w:p w14:paraId="7B8C0CFA" w14:textId="77777777" w:rsidR="001C2595" w:rsidRDefault="002F1857">
      <w:pPr>
        <w:pStyle w:val="SourceCode"/>
      </w:pPr>
      <w:r>
        <w:t xml:space="preserve">    "INNER JOIN contact_groups_typescript " +</w:t>
      </w:r>
    </w:p>
    <w:p w14:paraId="46DAC3F6" w14:textId="77777777" w:rsidR="001C2595" w:rsidRDefault="002F1857">
      <w:pPr>
        <w:pStyle w:val="SourceCode"/>
      </w:pPr>
      <w:r>
        <w:t xml:space="preserve">    "ON contacts_typescript.group_id = contact_groups_typescript.id " +</w:t>
      </w:r>
    </w:p>
    <w:p w14:paraId="519C98FF" w14:textId="77777777" w:rsidR="001C2595" w:rsidRDefault="002F1857">
      <w:pPr>
        <w:pStyle w:val="SourceCode"/>
      </w:pPr>
      <w:r>
        <w:t xml:space="preserve">    "ORDER BY contacts_typescript.id";</w:t>
      </w:r>
    </w:p>
    <w:p w14:paraId="7FA6464D" w14:textId="77777777" w:rsidR="001C2595" w:rsidRDefault="001C2595">
      <w:pPr>
        <w:pStyle w:val="SourceCode"/>
      </w:pPr>
    </w:p>
    <w:p w14:paraId="28E3E5BF" w14:textId="77777777" w:rsidR="001C2595" w:rsidRDefault="002F1857">
      <w:pPr>
        <w:pStyle w:val="SourceCode"/>
      </w:pPr>
      <w:r>
        <w:t>// LEFT JOIN keeps every contact, the table on the left of the words LEFT</w:t>
      </w:r>
    </w:p>
    <w:p w14:paraId="49F187E9" w14:textId="77777777" w:rsidR="001C2595" w:rsidRDefault="002F1857">
      <w:pPr>
        <w:pStyle w:val="SourceCode"/>
      </w:pPr>
      <w:r>
        <w:t>// JOIN, even one with no matching group; its group_name is then NULL.</w:t>
      </w:r>
    </w:p>
    <w:p w14:paraId="51F7BFF9" w14:textId="77777777" w:rsidR="001C2595" w:rsidRDefault="002F1857">
      <w:pPr>
        <w:pStyle w:val="SourceCode"/>
      </w:pPr>
      <w:r>
        <w:t>const LEFT_JOIN: string =</w:t>
      </w:r>
    </w:p>
    <w:p w14:paraId="288C947E" w14:textId="77777777" w:rsidR="001C2595" w:rsidRDefault="002F1857">
      <w:pPr>
        <w:pStyle w:val="SourceCode"/>
      </w:pPr>
      <w:r>
        <w:t xml:space="preserve">    "SELECT contacts_typescript.id, contacts_typescript.name, " +</w:t>
      </w:r>
    </w:p>
    <w:p w14:paraId="342961DE" w14:textId="77777777" w:rsidR="001C2595" w:rsidRDefault="002F1857">
      <w:pPr>
        <w:pStyle w:val="SourceCode"/>
      </w:pPr>
      <w:r>
        <w:t xml:space="preserve">    "contact_groups_typescript.name AS group_name " +</w:t>
      </w:r>
    </w:p>
    <w:p w14:paraId="329C4F0D" w14:textId="77777777" w:rsidR="001C2595" w:rsidRDefault="002F1857">
      <w:pPr>
        <w:pStyle w:val="SourceCode"/>
      </w:pPr>
      <w:r>
        <w:t xml:space="preserve">    "FROM contacts_typescript " +</w:t>
      </w:r>
    </w:p>
    <w:p w14:paraId="3191718D" w14:textId="77777777" w:rsidR="001C2595" w:rsidRDefault="002F1857">
      <w:pPr>
        <w:pStyle w:val="SourceCode"/>
      </w:pPr>
      <w:r>
        <w:t xml:space="preserve">    "LEFT JOIN contact_groups_typescript " +</w:t>
      </w:r>
    </w:p>
    <w:p w14:paraId="33BE012B" w14:textId="77777777" w:rsidR="001C2595" w:rsidRDefault="002F1857">
      <w:pPr>
        <w:pStyle w:val="SourceCode"/>
      </w:pPr>
      <w:r>
        <w:t xml:space="preserve">    "ON contacts_typescript.group_id = contact_groups_typescript.id " +</w:t>
      </w:r>
    </w:p>
    <w:p w14:paraId="1B3FAB63" w14:textId="77777777" w:rsidR="001C2595" w:rsidRDefault="002F1857">
      <w:pPr>
        <w:pStyle w:val="SourceCode"/>
      </w:pPr>
      <w:r>
        <w:t xml:space="preserve">    "ORDER BY contacts_typescript.id";</w:t>
      </w:r>
    </w:p>
    <w:p w14:paraId="749EA37E" w14:textId="77777777" w:rsidR="001C2595" w:rsidRDefault="001C2595">
      <w:pPr>
        <w:pStyle w:val="SourceCode"/>
      </w:pPr>
    </w:p>
    <w:p w14:paraId="04F31143" w14:textId="77777777" w:rsidR="001C2595" w:rsidRDefault="002F1857">
      <w:pPr>
        <w:pStyle w:val="SourceCode"/>
      </w:pPr>
      <w:r>
        <w:t>// Inserts one group, prints its new id, and returns that id.</w:t>
      </w:r>
    </w:p>
    <w:p w14:paraId="7BE9EDCF" w14:textId="77777777" w:rsidR="001C2595" w:rsidRDefault="002F1857">
      <w:pPr>
        <w:pStyle w:val="SourceCode"/>
      </w:pPr>
      <w:r>
        <w:t>async function addGroup(connection: Connection,</w:t>
      </w:r>
    </w:p>
    <w:p w14:paraId="5855206C" w14:textId="77777777" w:rsidR="001C2595" w:rsidRDefault="002F1857">
      <w:pPr>
        <w:pStyle w:val="SourceCode"/>
      </w:pPr>
      <w:r>
        <w:t xml:space="preserve">                        groupName: string): Promise&lt;number&gt; {</w:t>
      </w:r>
    </w:p>
    <w:p w14:paraId="54C9C3BF" w14:textId="77777777" w:rsidR="001C2595" w:rsidRDefault="002F1857">
      <w:pPr>
        <w:pStyle w:val="SourceCode"/>
      </w:pPr>
      <w:r>
        <w:t xml:space="preserve">    // Remember, execute sends the SQL with its ? and the values in an</w:t>
      </w:r>
    </w:p>
    <w:p w14:paraId="5B676188" w14:textId="77777777" w:rsidR="001C2595" w:rsidRDefault="002F1857">
      <w:pPr>
        <w:pStyle w:val="SourceCode"/>
      </w:pPr>
      <w:r>
        <w:t xml:space="preserve">    // array, and answer[0].insertId is the id AUTO_INCREMENT gave the new</w:t>
      </w:r>
    </w:p>
    <w:p w14:paraId="281594DF" w14:textId="77777777" w:rsidR="001C2595" w:rsidRDefault="002F1857">
      <w:pPr>
        <w:pStyle w:val="SourceCode"/>
      </w:pPr>
      <w:r>
        <w:t xml:space="preserve">    // row (Lesson 4.5).</w:t>
      </w:r>
    </w:p>
    <w:p w14:paraId="5EFCE928" w14:textId="77777777" w:rsidR="001C2595" w:rsidRDefault="002F1857">
      <w:pPr>
        <w:pStyle w:val="SourceCode"/>
      </w:pPr>
      <w:r>
        <w:t xml:space="preserve">    const answer = await connection.execute&lt;ResultSetHeader&gt;(</w:t>
      </w:r>
    </w:p>
    <w:p w14:paraId="27897B93" w14:textId="77777777" w:rsidR="001C2595" w:rsidRDefault="002F1857">
      <w:pPr>
        <w:pStyle w:val="SourceCode"/>
      </w:pPr>
      <w:r>
        <w:t xml:space="preserve">        INSERT_GROUP,</w:t>
      </w:r>
    </w:p>
    <w:p w14:paraId="60567A49" w14:textId="77777777" w:rsidR="001C2595" w:rsidRDefault="002F1857">
      <w:pPr>
        <w:pStyle w:val="SourceCode"/>
      </w:pPr>
      <w:r>
        <w:t xml:space="preserve">        [groupName],</w:t>
      </w:r>
    </w:p>
    <w:p w14:paraId="709E3216" w14:textId="77777777" w:rsidR="001C2595" w:rsidRDefault="002F1857">
      <w:pPr>
        <w:pStyle w:val="SourceCode"/>
      </w:pPr>
      <w:r>
        <w:t xml:space="preserve">    );</w:t>
      </w:r>
    </w:p>
    <w:p w14:paraId="7FF46196" w14:textId="77777777" w:rsidR="001C2595" w:rsidRDefault="002F1857">
      <w:pPr>
        <w:pStyle w:val="SourceCode"/>
      </w:pPr>
      <w:r>
        <w:t xml:space="preserve">    const groupId: number = answer[0].insertId;</w:t>
      </w:r>
    </w:p>
    <w:p w14:paraId="5D50B166" w14:textId="77777777" w:rsidR="001C2595" w:rsidRDefault="002F1857">
      <w:pPr>
        <w:pStyle w:val="SourceCode"/>
      </w:pPr>
      <w:r>
        <w:t xml:space="preserve">    console.log(`Inserted group ${groupName} with id ${groupId}`);</w:t>
      </w:r>
    </w:p>
    <w:p w14:paraId="7BB28445" w14:textId="77777777" w:rsidR="001C2595" w:rsidRDefault="002F1857">
      <w:pPr>
        <w:pStyle w:val="SourceCode"/>
      </w:pPr>
      <w:r>
        <w:t xml:space="preserve">    return groupId;</w:t>
      </w:r>
    </w:p>
    <w:p w14:paraId="0A8952B1" w14:textId="77777777" w:rsidR="001C2595" w:rsidRDefault="002F1857">
      <w:pPr>
        <w:pStyle w:val="SourceCode"/>
      </w:pPr>
      <w:r>
        <w:t>}</w:t>
      </w:r>
    </w:p>
    <w:p w14:paraId="5135FB16" w14:textId="77777777" w:rsidR="001C2595" w:rsidRDefault="001C2595">
      <w:pPr>
        <w:pStyle w:val="SourceCode"/>
      </w:pPr>
    </w:p>
    <w:p w14:paraId="1EEE49F8" w14:textId="77777777" w:rsidR="001C2595" w:rsidRDefault="002F1857">
      <w:pPr>
        <w:pStyle w:val="SourceCode"/>
      </w:pPr>
      <w:r>
        <w:t>// Puts one contact in one group and prints what happened.</w:t>
      </w:r>
    </w:p>
    <w:p w14:paraId="369873CE" w14:textId="77777777" w:rsidR="001C2595" w:rsidRDefault="002F1857">
      <w:pPr>
        <w:pStyle w:val="SourceCode"/>
      </w:pPr>
      <w:r>
        <w:t>async function assignGroup(connection: Connection, contactId: number,</w:t>
      </w:r>
    </w:p>
    <w:p w14:paraId="119F6EF8" w14:textId="77777777" w:rsidR="001C2595" w:rsidRDefault="002F1857">
      <w:pPr>
        <w:pStyle w:val="SourceCode"/>
      </w:pPr>
      <w:r>
        <w:t xml:space="preserve">                           groupId: number): Promise&lt;void&gt; {</w:t>
      </w:r>
    </w:p>
    <w:p w14:paraId="2C70DE5C" w14:textId="77777777" w:rsidR="001C2595" w:rsidRDefault="002F1857">
      <w:pPr>
        <w:pStyle w:val="SourceCode"/>
      </w:pPr>
      <w:r>
        <w:t xml:space="preserve">    // Two values, in the order of the ? marks: the SET value, the group</w:t>
      </w:r>
    </w:p>
    <w:p w14:paraId="010F4718" w14:textId="77777777" w:rsidR="001C2595" w:rsidRDefault="002F1857">
      <w:pPr>
        <w:pStyle w:val="SourceCode"/>
      </w:pPr>
      <w:r>
        <w:t xml:space="preserve">    // id, first, then the WHERE value, the contact id. Remember,</w:t>
      </w:r>
    </w:p>
    <w:p w14:paraId="422704C3" w14:textId="77777777" w:rsidR="001C2595" w:rsidRDefault="002F1857">
      <w:pPr>
        <w:pStyle w:val="SourceCode"/>
      </w:pPr>
      <w:r>
        <w:t xml:space="preserve">    // affectedRows is the rows the UPDATE matched; 0 means no such</w:t>
      </w:r>
    </w:p>
    <w:p w14:paraId="6DEE8AA6" w14:textId="77777777" w:rsidR="001C2595" w:rsidRDefault="002F1857">
      <w:pPr>
        <w:pStyle w:val="SourceCode"/>
      </w:pPr>
      <w:r>
        <w:t xml:space="preserve">    // contact, a normal outcome, not an error (Lesson 4.7).</w:t>
      </w:r>
    </w:p>
    <w:p w14:paraId="7349F77D" w14:textId="77777777" w:rsidR="001C2595" w:rsidRDefault="002F1857">
      <w:pPr>
        <w:pStyle w:val="SourceCode"/>
      </w:pPr>
      <w:r>
        <w:t xml:space="preserve">    const answer = await connection.execute&lt;ResultSetHeader&gt;(</w:t>
      </w:r>
    </w:p>
    <w:p w14:paraId="77A879E8" w14:textId="77777777" w:rsidR="001C2595" w:rsidRDefault="002F1857">
      <w:pPr>
        <w:pStyle w:val="SourceCode"/>
      </w:pPr>
      <w:r>
        <w:t xml:space="preserve">        ASSIGN_GROUP,</w:t>
      </w:r>
    </w:p>
    <w:p w14:paraId="1559B118" w14:textId="77777777" w:rsidR="001C2595" w:rsidRDefault="002F1857">
      <w:pPr>
        <w:pStyle w:val="SourceCode"/>
      </w:pPr>
      <w:r>
        <w:t xml:space="preserve">        [groupId, contactId],</w:t>
      </w:r>
    </w:p>
    <w:p w14:paraId="2CEBAA48" w14:textId="77777777" w:rsidR="001C2595" w:rsidRDefault="002F1857">
      <w:pPr>
        <w:pStyle w:val="SourceCode"/>
      </w:pPr>
      <w:r>
        <w:t xml:space="preserve">    );</w:t>
      </w:r>
    </w:p>
    <w:p w14:paraId="67F04759" w14:textId="77777777" w:rsidR="001C2595" w:rsidRDefault="002F1857">
      <w:pPr>
        <w:pStyle w:val="SourceCode"/>
      </w:pPr>
      <w:r>
        <w:t xml:space="preserve">    const matched: number = answer[0].affectedRows;</w:t>
      </w:r>
    </w:p>
    <w:p w14:paraId="07EE0E35" w14:textId="77777777" w:rsidR="001C2595" w:rsidRDefault="002F1857">
      <w:pPr>
        <w:pStyle w:val="SourceCode"/>
      </w:pPr>
      <w:r>
        <w:t xml:space="preserve">    if (matched === 0) {</w:t>
      </w:r>
    </w:p>
    <w:p w14:paraId="52A3B7CE" w14:textId="77777777" w:rsidR="001C2595" w:rsidRDefault="002F1857">
      <w:pPr>
        <w:pStyle w:val="SourceCode"/>
      </w:pPr>
      <w:r>
        <w:t xml:space="preserve">        console.log(`No contact with id ${contactId} ` +</w:t>
      </w:r>
    </w:p>
    <w:p w14:paraId="6DCF4EA6" w14:textId="77777777" w:rsidR="001C2595" w:rsidRDefault="002F1857">
      <w:pPr>
        <w:pStyle w:val="SourceCode"/>
      </w:pPr>
      <w:r>
        <w:t xml:space="preserve">            `(rows matched: ${matched})`);</w:t>
      </w:r>
    </w:p>
    <w:p w14:paraId="450916F6" w14:textId="77777777" w:rsidR="001C2595" w:rsidRDefault="002F1857">
      <w:pPr>
        <w:pStyle w:val="SourceCode"/>
      </w:pPr>
      <w:r>
        <w:t xml:space="preserve">    } else {</w:t>
      </w:r>
    </w:p>
    <w:p w14:paraId="08C2C180" w14:textId="77777777" w:rsidR="001C2595" w:rsidRDefault="002F1857">
      <w:pPr>
        <w:pStyle w:val="SourceCode"/>
      </w:pPr>
      <w:r>
        <w:t xml:space="preserve">        console.log(`Assigned contact ${contactId} to group ${groupId} ` +</w:t>
      </w:r>
    </w:p>
    <w:p w14:paraId="3285EEB8" w14:textId="77777777" w:rsidR="001C2595" w:rsidRDefault="002F1857">
      <w:pPr>
        <w:pStyle w:val="SourceCode"/>
      </w:pPr>
      <w:r>
        <w:t xml:space="preserve">            `(rows matched: ${matched})`);</w:t>
      </w:r>
    </w:p>
    <w:p w14:paraId="5723CA8E" w14:textId="77777777" w:rsidR="001C2595" w:rsidRDefault="002F1857">
      <w:pPr>
        <w:pStyle w:val="SourceCode"/>
      </w:pPr>
      <w:r>
        <w:t xml:space="preserve">    }</w:t>
      </w:r>
    </w:p>
    <w:p w14:paraId="131E8EE4" w14:textId="77777777" w:rsidR="001C2595" w:rsidRDefault="002F1857">
      <w:pPr>
        <w:pStyle w:val="SourceCode"/>
      </w:pPr>
      <w:r>
        <w:t>}</w:t>
      </w:r>
    </w:p>
    <w:p w14:paraId="165C8A7C" w14:textId="77777777" w:rsidR="001C2595" w:rsidRDefault="001C2595">
      <w:pPr>
        <w:pStyle w:val="SourceCode"/>
      </w:pPr>
    </w:p>
    <w:p w14:paraId="77397FB9" w14:textId="77777777" w:rsidR="001C2595" w:rsidRDefault="002F1857">
      <w:pPr>
        <w:pStyle w:val="SourceCode"/>
      </w:pPr>
      <w:r>
        <w:t>// Runs one join and prints each answer row: the contact's id and name,</w:t>
      </w:r>
    </w:p>
    <w:p w14:paraId="73E5E3C0" w14:textId="77777777" w:rsidR="001C2595" w:rsidRDefault="002F1857">
      <w:pPr>
        <w:pStyle w:val="SourceCode"/>
      </w:pPr>
      <w:r>
        <w:t>// and its group's name, or (no group) when the group name is NULL.</w:t>
      </w:r>
    </w:p>
    <w:p w14:paraId="555F2D37" w14:textId="77777777" w:rsidR="001C2595" w:rsidRDefault="002F1857">
      <w:pPr>
        <w:pStyle w:val="SourceCode"/>
      </w:pPr>
      <w:r>
        <w:t>async function listWithGroups(connection: Connection, heading: string,</w:t>
      </w:r>
    </w:p>
    <w:p w14:paraId="3F56898C" w14:textId="77777777" w:rsidR="001C2595" w:rsidRDefault="002F1857">
      <w:pPr>
        <w:pStyle w:val="SourceCode"/>
      </w:pPr>
      <w:r>
        <w:t xml:space="preserve">                              query: string): Promise&lt;void&gt; {</w:t>
      </w:r>
    </w:p>
    <w:p w14:paraId="75E78F48" w14:textId="77777777" w:rsidR="001C2595" w:rsidRDefault="002F1857">
      <w:pPr>
        <w:pStyle w:val="SourceCode"/>
      </w:pPr>
      <w:r>
        <w:t xml:space="preserve">    // Remember, Lesson 4.6's query and loop: each row is an object keyed by</w:t>
      </w:r>
    </w:p>
    <w:p w14:paraId="4F70ABAD" w14:textId="77777777" w:rsidR="001C2595" w:rsidRDefault="002F1857">
      <w:pPr>
        <w:pStyle w:val="SourceCode"/>
      </w:pPr>
      <w:r>
        <w:t xml:space="preserve">    // the answer's column names, which drop the table name (row.id, row.name);</w:t>
      </w:r>
    </w:p>
    <w:p w14:paraId="3076E2B1" w14:textId="77777777" w:rsidR="001C2595" w:rsidRDefault="002F1857">
      <w:pPr>
        <w:pStyle w:val="SourceCode"/>
      </w:pPr>
      <w:r>
        <w:t xml:space="preserve">    // AS makes the group's name row.group_name, and a NULL arrives as null.</w:t>
      </w:r>
    </w:p>
    <w:p w14:paraId="5BE367C8" w14:textId="77777777" w:rsidR="001C2595" w:rsidRDefault="002F1857">
      <w:pPr>
        <w:pStyle w:val="SourceCode"/>
      </w:pPr>
      <w:r>
        <w:t xml:space="preserve">    const answer = await connection.query&lt;RowDataPacket[]&gt;(query);</w:t>
      </w:r>
    </w:p>
    <w:p w14:paraId="3E11486F" w14:textId="77777777" w:rsidR="001C2595" w:rsidRDefault="002F1857">
      <w:pPr>
        <w:pStyle w:val="SourceCode"/>
      </w:pPr>
      <w:r>
        <w:t xml:space="preserve">    const rows: RowDataPacket[] = answer[0];</w:t>
      </w:r>
    </w:p>
    <w:p w14:paraId="3814AFEE" w14:textId="77777777" w:rsidR="001C2595" w:rsidRDefault="002F1857">
      <w:pPr>
        <w:pStyle w:val="SourceCode"/>
      </w:pPr>
      <w:r>
        <w:t xml:space="preserve">    console.log(heading);</w:t>
      </w:r>
    </w:p>
    <w:p w14:paraId="0CADFCA1" w14:textId="77777777" w:rsidR="001C2595" w:rsidRDefault="002F1857">
      <w:pPr>
        <w:pStyle w:val="SourceCode"/>
      </w:pPr>
      <w:r>
        <w:t xml:space="preserve">    for (const row of rows) {</w:t>
      </w:r>
    </w:p>
    <w:p w14:paraId="09C164B0" w14:textId="77777777" w:rsidR="001C2595" w:rsidRDefault="002F1857">
      <w:pPr>
        <w:pStyle w:val="SourceCode"/>
      </w:pPr>
      <w:r>
        <w:t xml:space="preserve">        let groupText: string = "(no group)";</w:t>
      </w:r>
    </w:p>
    <w:p w14:paraId="5B407041" w14:textId="77777777" w:rsidR="001C2595" w:rsidRDefault="002F1857">
      <w:pPr>
        <w:pStyle w:val="SourceCode"/>
      </w:pPr>
      <w:r>
        <w:t xml:space="preserve">        if (row.group_name !== null) {</w:t>
      </w:r>
    </w:p>
    <w:p w14:paraId="521F4FEB" w14:textId="77777777" w:rsidR="001C2595" w:rsidRDefault="002F1857">
      <w:pPr>
        <w:pStyle w:val="SourceCode"/>
      </w:pPr>
      <w:r>
        <w:t xml:space="preserve">            groupText = row.group_name;</w:t>
      </w:r>
    </w:p>
    <w:p w14:paraId="1649D034" w14:textId="77777777" w:rsidR="001C2595" w:rsidRDefault="002F1857">
      <w:pPr>
        <w:pStyle w:val="SourceCode"/>
      </w:pPr>
      <w:r>
        <w:t xml:space="preserve">        }</w:t>
      </w:r>
    </w:p>
    <w:p w14:paraId="28C50899" w14:textId="77777777" w:rsidR="001C2595" w:rsidRDefault="002F1857">
      <w:pPr>
        <w:pStyle w:val="SourceCode"/>
      </w:pPr>
      <w:r>
        <w:t xml:space="preserve">        console.log(`  ${row.id}: ${row.name}, ${groupText}`);</w:t>
      </w:r>
    </w:p>
    <w:p w14:paraId="29E7A7C8" w14:textId="77777777" w:rsidR="001C2595" w:rsidRDefault="002F1857">
      <w:pPr>
        <w:pStyle w:val="SourceCode"/>
      </w:pPr>
      <w:r>
        <w:t xml:space="preserve">    }</w:t>
      </w:r>
    </w:p>
    <w:p w14:paraId="371C6119" w14:textId="77777777" w:rsidR="001C2595" w:rsidRDefault="002F1857">
      <w:pPr>
        <w:pStyle w:val="SourceCode"/>
      </w:pPr>
      <w:r>
        <w:t>}</w:t>
      </w:r>
    </w:p>
    <w:p w14:paraId="56C5D3D2" w14:textId="77777777" w:rsidR="001C2595" w:rsidRDefault="001C2595">
      <w:pPr>
        <w:pStyle w:val="SourceCode"/>
      </w:pPr>
    </w:p>
    <w:p w14:paraId="7E5C1406" w14:textId="77777777" w:rsidR="001C2595" w:rsidRDefault="002F1857">
      <w:pPr>
        <w:pStyle w:val="SourceCode"/>
      </w:pPr>
      <w:r>
        <w:t>// Remember, every database call returns a Promise, so main is async and</w:t>
      </w:r>
    </w:p>
    <w:p w14:paraId="2D792A3C" w14:textId="77777777" w:rsidR="001C2595" w:rsidRDefault="002F1857">
      <w:pPr>
        <w:pStyle w:val="SourceCode"/>
      </w:pPr>
      <w:r>
        <w:t>// awaits each answer.</w:t>
      </w:r>
    </w:p>
    <w:p w14:paraId="1C56039C" w14:textId="77777777" w:rsidR="001C2595" w:rsidRDefault="002F1857">
      <w:pPr>
        <w:pStyle w:val="SourceCode"/>
      </w:pPr>
      <w:r>
        <w:t>async function main(): Promise&lt;void&gt; {</w:t>
      </w:r>
    </w:p>
    <w:p w14:paraId="2AD539E9" w14:textId="77777777" w:rsidR="001C2595" w:rsidRDefault="002F1857">
      <w:pPr>
        <w:pStyle w:val="SourceCode"/>
      </w:pPr>
      <w:r>
        <w:t xml:space="preserve">    // Remember, the password comes only from SPA_DB_PASSWORD.</w:t>
      </w:r>
    </w:p>
    <w:p w14:paraId="511B6900" w14:textId="77777777" w:rsidR="001C2595" w:rsidRDefault="002F1857">
      <w:pPr>
        <w:pStyle w:val="SourceCode"/>
      </w:pPr>
      <w:r>
        <w:t xml:space="preserve">    const password: string | undefined = process.env["SPA_DB_PASSWORD"];</w:t>
      </w:r>
    </w:p>
    <w:p w14:paraId="2397F82C" w14:textId="77777777" w:rsidR="001C2595" w:rsidRDefault="002F1857">
      <w:pPr>
        <w:pStyle w:val="SourceCode"/>
      </w:pPr>
      <w:r>
        <w:t xml:space="preserve">    if (password === undefined) {</w:t>
      </w:r>
    </w:p>
    <w:p w14:paraId="18187B4A" w14:textId="77777777" w:rsidR="001C2595" w:rsidRDefault="002F1857">
      <w:pPr>
        <w:pStyle w:val="SourceCode"/>
      </w:pPr>
      <w:r>
        <w:t xml:space="preserve">        console.error("Error: SPA_DB_PASSWORD is not set");</w:t>
      </w:r>
    </w:p>
    <w:p w14:paraId="7E3E8E69" w14:textId="77777777" w:rsidR="001C2595" w:rsidRDefault="002F1857">
      <w:pPr>
        <w:pStyle w:val="SourceCode"/>
      </w:pPr>
      <w:r>
        <w:t xml:space="preserve">        process.exitCode = 1;</w:t>
      </w:r>
    </w:p>
    <w:p w14:paraId="40EA4BC1" w14:textId="77777777" w:rsidR="001C2595" w:rsidRDefault="002F1857">
      <w:pPr>
        <w:pStyle w:val="SourceCode"/>
      </w:pPr>
      <w:r>
        <w:t xml:space="preserve">        return;</w:t>
      </w:r>
    </w:p>
    <w:p w14:paraId="7768FD75" w14:textId="77777777" w:rsidR="001C2595" w:rsidRDefault="002F1857">
      <w:pPr>
        <w:pStyle w:val="SourceCode"/>
      </w:pPr>
      <w:r>
        <w:t xml:space="preserve">    }</w:t>
      </w:r>
    </w:p>
    <w:p w14:paraId="11D06340" w14:textId="77777777" w:rsidR="001C2595" w:rsidRDefault="001C2595">
      <w:pPr>
        <w:pStyle w:val="SourceCode"/>
      </w:pPr>
    </w:p>
    <w:p w14:paraId="027C378A" w14:textId="77777777" w:rsidR="001C2595" w:rsidRDefault="002F1857">
      <w:pPr>
        <w:pStyle w:val="SourceCode"/>
      </w:pPr>
      <w:r>
        <w:t xml:space="preserve">    // Remember, createConnection takes the settings as a { ... } object;</w:t>
      </w:r>
    </w:p>
    <w:p w14:paraId="726B5FD4" w14:textId="77777777" w:rsidR="001C2595" w:rsidRDefault="002F1857">
      <w:pPr>
        <w:pStyle w:val="SourceCode"/>
      </w:pPr>
      <w:r>
        <w:t xml:space="preserve">    // database picks spa_contacts, and the FOUND_ROWS flag counts the</w:t>
      </w:r>
    </w:p>
    <w:p w14:paraId="1C4838CA" w14:textId="77777777" w:rsidR="001C2595" w:rsidRDefault="002F1857">
      <w:pPr>
        <w:pStyle w:val="SourceCode"/>
      </w:pPr>
      <w:r>
        <w:t xml:space="preserve">    // rows a statement matched (Lesson 4.7).</w:t>
      </w:r>
    </w:p>
    <w:p w14:paraId="19B74FAA" w14:textId="77777777" w:rsidR="001C2595" w:rsidRDefault="002F1857">
      <w:pPr>
        <w:pStyle w:val="SourceCode"/>
      </w:pPr>
      <w:r>
        <w:t xml:space="preserve">    const connection = await mysql.createConnection({</w:t>
      </w:r>
    </w:p>
    <w:p w14:paraId="2877DBAA" w14:textId="77777777" w:rsidR="001C2595" w:rsidRDefault="002F1857">
      <w:pPr>
        <w:pStyle w:val="SourceCode"/>
      </w:pPr>
      <w:r>
        <w:t xml:space="preserve">        host: "127.0.0.1",</w:t>
      </w:r>
    </w:p>
    <w:p w14:paraId="1932D75C" w14:textId="77777777" w:rsidR="001C2595" w:rsidRDefault="002F1857">
      <w:pPr>
        <w:pStyle w:val="SourceCode"/>
      </w:pPr>
      <w:r>
        <w:t xml:space="preserve">        port: 3306,</w:t>
      </w:r>
    </w:p>
    <w:p w14:paraId="4E7CACA7" w14:textId="77777777" w:rsidR="001C2595" w:rsidRDefault="002F1857">
      <w:pPr>
        <w:pStyle w:val="SourceCode"/>
      </w:pPr>
      <w:r>
        <w:t xml:space="preserve">        user: "devuser",</w:t>
      </w:r>
    </w:p>
    <w:p w14:paraId="1FF86068" w14:textId="77777777" w:rsidR="001C2595" w:rsidRDefault="002F1857">
      <w:pPr>
        <w:pStyle w:val="SourceCode"/>
      </w:pPr>
      <w:r>
        <w:t xml:space="preserve">        password: password,</w:t>
      </w:r>
    </w:p>
    <w:p w14:paraId="1697322D" w14:textId="77777777" w:rsidR="001C2595" w:rsidRDefault="002F1857">
      <w:pPr>
        <w:pStyle w:val="SourceCode"/>
      </w:pPr>
      <w:r>
        <w:t xml:space="preserve">        database: "spa_contacts",</w:t>
      </w:r>
    </w:p>
    <w:p w14:paraId="416CAB42" w14:textId="77777777" w:rsidR="001C2595" w:rsidRDefault="002F1857">
      <w:pPr>
        <w:pStyle w:val="SourceCode"/>
      </w:pPr>
      <w:r>
        <w:t xml:space="preserve">        flags: ["FOUND_ROWS"],</w:t>
      </w:r>
    </w:p>
    <w:p w14:paraId="00F2E4B0" w14:textId="77777777" w:rsidR="001C2595" w:rsidRDefault="002F1857">
      <w:pPr>
        <w:pStyle w:val="SourceCode"/>
      </w:pPr>
      <w:r>
        <w:t xml:space="preserve">    });</w:t>
      </w:r>
    </w:p>
    <w:p w14:paraId="013BE206" w14:textId="77777777" w:rsidR="001C2595" w:rsidRDefault="002F1857">
      <w:pPr>
        <w:pStyle w:val="SourceCode"/>
      </w:pPr>
      <w:r>
        <w:t xml:space="preserve">    console.log("Connected to database spa_contacts");</w:t>
      </w:r>
    </w:p>
    <w:p w14:paraId="715AA87D" w14:textId="77777777" w:rsidR="001C2595" w:rsidRDefault="001C2595">
      <w:pPr>
        <w:pStyle w:val="SourceCode"/>
      </w:pPr>
    </w:p>
    <w:p w14:paraId="3DFEC479" w14:textId="77777777" w:rsidR="001C2595" w:rsidRDefault="002F1857">
      <w:pPr>
        <w:pStyle w:val="SourceCode"/>
      </w:pPr>
      <w:r>
        <w:t xml:space="preserve">    // Create the group Work, then put Ada Lovelace (1) and Alan Turing</w:t>
      </w:r>
    </w:p>
    <w:p w14:paraId="71C42740" w14:textId="77777777" w:rsidR="001C2595" w:rsidRDefault="002F1857">
      <w:pPr>
        <w:pStyle w:val="SourceCode"/>
      </w:pPr>
      <w:r>
        <w:t xml:space="preserve">    // (3) in it, using the id the server gave the group. Grace Hopper (2)</w:t>
      </w:r>
    </w:p>
    <w:p w14:paraId="0D22C587" w14:textId="77777777" w:rsidR="001C2595" w:rsidRDefault="002F1857">
      <w:pPr>
        <w:pStyle w:val="SourceCode"/>
      </w:pPr>
      <w:r>
        <w:t xml:space="preserve">    // stays without a group.</w:t>
      </w:r>
    </w:p>
    <w:p w14:paraId="0A008884" w14:textId="77777777" w:rsidR="001C2595" w:rsidRDefault="002F1857">
      <w:pPr>
        <w:pStyle w:val="SourceCode"/>
      </w:pPr>
      <w:r>
        <w:t xml:space="preserve">    const workId: number = await addGroup(connection, "Work");</w:t>
      </w:r>
    </w:p>
    <w:p w14:paraId="5181D378" w14:textId="77777777" w:rsidR="001C2595" w:rsidRDefault="002F1857">
      <w:pPr>
        <w:pStyle w:val="SourceCode"/>
      </w:pPr>
      <w:r>
        <w:t xml:space="preserve">    await assignGroup(connection, 1, workId);</w:t>
      </w:r>
    </w:p>
    <w:p w14:paraId="7C9A802D" w14:textId="77777777" w:rsidR="001C2595" w:rsidRDefault="002F1857">
      <w:pPr>
        <w:pStyle w:val="SourceCode"/>
      </w:pPr>
      <w:r>
        <w:t xml:space="preserve">    await assignGroup(connection, 3, workId);</w:t>
      </w:r>
    </w:p>
    <w:p w14:paraId="4E343987" w14:textId="77777777" w:rsidR="001C2595" w:rsidRDefault="001C2595">
      <w:pPr>
        <w:pStyle w:val="SourceCode"/>
      </w:pPr>
    </w:p>
    <w:p w14:paraId="448FE18F" w14:textId="77777777" w:rsidR="001C2595" w:rsidRDefault="002F1857">
      <w:pPr>
        <w:pStyle w:val="SourceCode"/>
      </w:pPr>
      <w:r>
        <w:t xml:space="preserve">    // The same question twice: INNER JOIN leaves Grace Hopper out, and</w:t>
      </w:r>
    </w:p>
    <w:p w14:paraId="5ECD0BE8" w14:textId="77777777" w:rsidR="001C2595" w:rsidRDefault="002F1857">
      <w:pPr>
        <w:pStyle w:val="SourceCode"/>
      </w:pPr>
      <w:r>
        <w:t xml:space="preserve">    // LEFT JOIN keeps her, with no group.</w:t>
      </w:r>
    </w:p>
    <w:p w14:paraId="7B4E9EC4" w14:textId="77777777" w:rsidR="001C2595" w:rsidRDefault="002F1857">
      <w:pPr>
        <w:pStyle w:val="SourceCode"/>
      </w:pPr>
      <w:r>
        <w:t xml:space="preserve">    await listWithGroups(connection, "Contacts with a group (INNER JOIN):",</w:t>
      </w:r>
    </w:p>
    <w:p w14:paraId="122DBD17" w14:textId="77777777" w:rsidR="001C2595" w:rsidRDefault="002F1857">
      <w:pPr>
        <w:pStyle w:val="SourceCode"/>
      </w:pPr>
      <w:r>
        <w:t xml:space="preserve">        INNER_JOIN);</w:t>
      </w:r>
    </w:p>
    <w:p w14:paraId="7FBBE6CE" w14:textId="77777777" w:rsidR="001C2595" w:rsidRDefault="002F1857">
      <w:pPr>
        <w:pStyle w:val="SourceCode"/>
      </w:pPr>
      <w:r>
        <w:t xml:space="preserve">    await listWithGroups(connection, "Every contact (LEFT JOIN):",</w:t>
      </w:r>
    </w:p>
    <w:p w14:paraId="669269AA" w14:textId="77777777" w:rsidR="001C2595" w:rsidRDefault="002F1857">
      <w:pPr>
        <w:pStyle w:val="SourceCode"/>
      </w:pPr>
      <w:r>
        <w:t xml:space="preserve">        LEFT_JOIN);</w:t>
      </w:r>
    </w:p>
    <w:p w14:paraId="19EC9047" w14:textId="77777777" w:rsidR="001C2595" w:rsidRDefault="001C2595">
      <w:pPr>
        <w:pStyle w:val="SourceCode"/>
      </w:pPr>
    </w:p>
    <w:p w14:paraId="2367AE64" w14:textId="77777777" w:rsidR="001C2595" w:rsidRDefault="002F1857">
      <w:pPr>
        <w:pStyle w:val="SourceCode"/>
      </w:pPr>
      <w:r>
        <w:t xml:space="preserve">    // Remember, end closes the connection.</w:t>
      </w:r>
    </w:p>
    <w:p w14:paraId="5B99E773" w14:textId="77777777" w:rsidR="001C2595" w:rsidRDefault="002F1857">
      <w:pPr>
        <w:pStyle w:val="SourceCode"/>
      </w:pPr>
      <w:r>
        <w:t xml:space="preserve">    await connection.end();</w:t>
      </w:r>
    </w:p>
    <w:p w14:paraId="3A511EAA" w14:textId="77777777" w:rsidR="001C2595" w:rsidRDefault="002F1857">
      <w:pPr>
        <w:pStyle w:val="SourceCode"/>
        <w:keepNext/>
      </w:pPr>
      <w:r>
        <w:t>}</w:t>
      </w:r>
    </w:p>
    <w:p w14:paraId="55122B36" w14:textId="77777777" w:rsidR="001C2595" w:rsidRDefault="001C2595">
      <w:pPr>
        <w:pStyle w:val="SourceCode"/>
        <w:keepNext/>
      </w:pPr>
    </w:p>
    <w:p w14:paraId="35108D16" w14:textId="77777777" w:rsidR="001C2595" w:rsidRDefault="002F1857">
      <w:pPr>
        <w:pStyle w:val="SourceCode"/>
        <w:keepNext/>
      </w:pPr>
      <w:r>
        <w:t>// Remember, calling main() here runs the program.</w:t>
      </w:r>
    </w:p>
    <w:p w14:paraId="57014FFF" w14:textId="77777777" w:rsidR="001C2595" w:rsidRDefault="002F1857">
      <w:pPr>
        <w:pStyle w:val="SourceCode"/>
      </w:pPr>
      <w:r>
        <w:t>main();</w:t>
      </w:r>
    </w:p>
    <w:p w14:paraId="6866BCA8" w14:textId="77777777" w:rsidR="001C2595" w:rsidRDefault="001C2595">
      <w:pPr>
        <w:keepNext/>
      </w:pPr>
    </w:p>
    <w:p w14:paraId="48605CC3" w14:textId="77777777" w:rsidR="001C2595" w:rsidRDefault="002F1857">
      <w:pPr>
        <w:pStyle w:val="Heading3"/>
      </w:pPr>
      <w:r>
        <w:t>Windows PowerShell Basic Build and Run</w:t>
      </w:r>
    </w:p>
    <w:p w14:paraId="33D3759D" w14:textId="77777777" w:rsidR="001C2595" w:rsidRDefault="002F1857">
      <w:pPr>
        <w:keepNext/>
      </w:pPr>
      <w:r>
        <w:t>Run the block from the lesson-4.11 folder, in a terminal that has SPA_DB_PASSWORD. The program adds a group and changes two contacts, so the block runs its language's reset file, sql/reset_contacts_typescript.sql, again just before the program: every run then starts from the known state, with no groups. Remember, each language has its own tables: the TypeScript programs use contacts_typescript and contact_groups_typescript, and never touch another language's rows.</w:t>
      </w:r>
    </w:p>
    <w:p w14:paraId="5253DA88" w14:textId="77777777" w:rsidR="001C2595" w:rsidRDefault="001C2595">
      <w:pPr>
        <w:keepNext/>
      </w:pPr>
    </w:p>
    <w:p w14:paraId="75F36CB8" w14:textId="77777777" w:rsidR="001C2595" w:rsidRDefault="002F1857">
      <w:pPr>
        <w:pStyle w:val="CommandBlock"/>
        <w:keepNext/>
      </w:pPr>
      <w:r>
        <w:t>npm --prefix .\typescript run check</w:t>
      </w:r>
    </w:p>
    <w:p w14:paraId="169EBC77" w14:textId="77777777" w:rsidR="001C2595" w:rsidRDefault="002F1857">
      <w:pPr>
        <w:pStyle w:val="CommandBlock"/>
        <w:keepNext/>
      </w:pPr>
      <w:r>
        <w:t>npm --prefix .\typescript run build</w:t>
      </w:r>
    </w:p>
    <w:p w14:paraId="62B0F12D" w14:textId="77777777" w:rsidR="001C2595" w:rsidRDefault="002F1857">
      <w:pPr>
        <w:pStyle w:val="CommandBlock"/>
        <w:keepNext/>
      </w:pPr>
      <w:r>
        <w:t>$mysql = "C:\Program Files\MySQL\MySQL Server 26.7\bin\mysql.exe"</w:t>
      </w:r>
    </w:p>
    <w:p w14:paraId="39214448" w14:textId="77777777" w:rsidR="001C2595" w:rsidRDefault="002F1857">
      <w:pPr>
        <w:pStyle w:val="CommandBlock"/>
        <w:keepNext/>
      </w:pPr>
      <w:r>
        <w:t>$env:MYSQL_PWD = $env:SPA_DB_PASSWORD</w:t>
      </w:r>
    </w:p>
    <w:p w14:paraId="4C455E70" w14:textId="77777777" w:rsidR="001C2595" w:rsidRDefault="002F1857">
      <w:pPr>
        <w:pStyle w:val="CommandBlock"/>
        <w:keepNext/>
      </w:pPr>
      <w:r>
        <w:t>&amp; $mysql -u devuser -h 127.0.0.1 -P 3306 -D spa_contacts --commands `</w:t>
      </w:r>
    </w:p>
    <w:p w14:paraId="1C44D830" w14:textId="77777777" w:rsidR="001C2595" w:rsidRDefault="002F1857">
      <w:pPr>
        <w:pStyle w:val="CommandBlock"/>
        <w:keepNext/>
      </w:pPr>
      <w:r>
        <w:t xml:space="preserve">    -e "source ./sql/reset_contacts_typescript.sql"</w:t>
      </w:r>
    </w:p>
    <w:p w14:paraId="182679B0" w14:textId="77777777" w:rsidR="001C2595" w:rsidRDefault="002F1857">
      <w:pPr>
        <w:pStyle w:val="CommandBlock"/>
        <w:keepNext/>
      </w:pPr>
      <w:r>
        <w:t>Remove-Item Env:MYSQL_PWD</w:t>
      </w:r>
    </w:p>
    <w:p w14:paraId="17171D05" w14:textId="77777777" w:rsidR="001C2595" w:rsidRDefault="002F1857">
      <w:pPr>
        <w:pStyle w:val="CommandBlock"/>
      </w:pPr>
      <w:r>
        <w:t>node .\typescript\dist\basic.js</w:t>
      </w:r>
    </w:p>
    <w:p w14:paraId="6CC1189D" w14:textId="77777777" w:rsidR="001C2595" w:rsidRDefault="001C2595">
      <w:pPr>
        <w:keepNext/>
      </w:pPr>
    </w:p>
    <w:p w14:paraId="46DA2A08" w14:textId="77777777" w:rsidR="001C2595" w:rsidRDefault="002F1857">
      <w:pPr>
        <w:pStyle w:val="Heading3"/>
      </w:pPr>
      <w:r>
        <w:t>Linux or macOS Basic Build and Run</w:t>
      </w:r>
    </w:p>
    <w:p w14:paraId="3A8B5D6F" w14:textId="77777777" w:rsidR="001C2595" w:rsidRDefault="002F1857">
      <w:pPr>
        <w:pStyle w:val="CommandBlock"/>
        <w:keepNext/>
      </w:pPr>
      <w:r>
        <w:t>npm --prefix ./typescript run check</w:t>
      </w:r>
    </w:p>
    <w:p w14:paraId="0F8C2DB7" w14:textId="77777777" w:rsidR="001C2595" w:rsidRDefault="002F1857">
      <w:pPr>
        <w:pStyle w:val="CommandBlock"/>
        <w:keepNext/>
      </w:pPr>
      <w:r>
        <w:t>npm --prefix ./typescript run build</w:t>
      </w:r>
    </w:p>
    <w:p w14:paraId="0FC27669" w14:textId="77777777" w:rsidR="001C2595" w:rsidRDefault="002F1857">
      <w:pPr>
        <w:pStyle w:val="CommandBlock"/>
        <w:keepNext/>
      </w:pPr>
      <w:r>
        <w:t>export MYSQL_PWD="$SPA_DB_PASSWORD"</w:t>
      </w:r>
    </w:p>
    <w:p w14:paraId="32456513" w14:textId="77777777" w:rsidR="001C2595" w:rsidRDefault="002F1857">
      <w:pPr>
        <w:pStyle w:val="CommandBlock"/>
        <w:keepNext/>
      </w:pPr>
      <w:r>
        <w:t>mysql -u devuser -h 127.0.0.1 -P 3306 -D spa_contacts \</w:t>
      </w:r>
    </w:p>
    <w:p w14:paraId="2B4355F5" w14:textId="77777777" w:rsidR="001C2595" w:rsidRDefault="002F1857">
      <w:pPr>
        <w:pStyle w:val="CommandBlock"/>
        <w:keepNext/>
      </w:pPr>
      <w:r>
        <w:t xml:space="preserve">    &lt; ./sql/reset_contacts_typescript.sql</w:t>
      </w:r>
    </w:p>
    <w:p w14:paraId="5145597E" w14:textId="77777777" w:rsidR="001C2595" w:rsidRDefault="002F1857">
      <w:pPr>
        <w:pStyle w:val="CommandBlock"/>
        <w:keepNext/>
      </w:pPr>
      <w:r>
        <w:t>unset MYSQL_PWD</w:t>
      </w:r>
    </w:p>
    <w:p w14:paraId="6C87072B" w14:textId="77777777" w:rsidR="001C2595" w:rsidRDefault="002F1857">
      <w:pPr>
        <w:pStyle w:val="CommandBlock"/>
      </w:pPr>
      <w:r>
        <w:t>node ./typescript/dist/basic.js</w:t>
      </w:r>
    </w:p>
    <w:p w14:paraId="132AF901" w14:textId="77777777" w:rsidR="001C2595" w:rsidRDefault="001C2595">
      <w:pPr>
        <w:keepNext/>
      </w:pPr>
    </w:p>
    <w:p w14:paraId="729F62EB" w14:textId="77777777" w:rsidR="001C2595" w:rsidRDefault="002F1857">
      <w:pPr>
        <w:pStyle w:val="Heading3"/>
      </w:pPr>
      <w:r>
        <w:t>Check Your Results</w:t>
      </w:r>
    </w:p>
    <w:p w14:paraId="67A2BD1E" w14:textId="77777777" w:rsidR="001C2595" w:rsidRDefault="002F1857">
      <w:pPr>
        <w:keepNext/>
      </w:pPr>
      <w:r>
        <w:t>The npm check and build steps print their own lines first; those are not part of the program's output. The reset lines print nothing. Your screen must show these lines, with the same spelling, spacing, and capitalization:</w:t>
      </w:r>
    </w:p>
    <w:p w14:paraId="693E0987" w14:textId="77777777" w:rsidR="001C2595" w:rsidRDefault="001C2595">
      <w:pPr>
        <w:keepNext/>
      </w:pPr>
    </w:p>
    <w:p w14:paraId="0C0073E3" w14:textId="77777777" w:rsidR="001C2595" w:rsidRDefault="002F1857">
      <w:pPr>
        <w:pStyle w:val="RequiredOutput"/>
        <w:keepNext/>
      </w:pPr>
      <w:r>
        <w:t>Connected to database spa_contacts</w:t>
      </w:r>
    </w:p>
    <w:p w14:paraId="086A77E7" w14:textId="77777777" w:rsidR="001C2595" w:rsidRDefault="002F1857">
      <w:pPr>
        <w:pStyle w:val="RequiredOutput"/>
        <w:keepNext/>
      </w:pPr>
      <w:r>
        <w:t>Inserted group Work with id 1</w:t>
      </w:r>
    </w:p>
    <w:p w14:paraId="77868160" w14:textId="77777777" w:rsidR="001C2595" w:rsidRDefault="002F1857">
      <w:pPr>
        <w:pStyle w:val="RequiredOutput"/>
        <w:keepNext/>
      </w:pPr>
      <w:r>
        <w:t>Assigned contact 1 to group 1 (rows matched: 1)</w:t>
      </w:r>
    </w:p>
    <w:p w14:paraId="7E1E435F" w14:textId="77777777" w:rsidR="001C2595" w:rsidRDefault="002F1857">
      <w:pPr>
        <w:pStyle w:val="RequiredOutput"/>
        <w:keepNext/>
      </w:pPr>
      <w:r>
        <w:t>Assigned contact 3 to group 1 (rows matched: 1)</w:t>
      </w:r>
    </w:p>
    <w:p w14:paraId="6A0B8B52" w14:textId="77777777" w:rsidR="001C2595" w:rsidRDefault="002F1857">
      <w:pPr>
        <w:pStyle w:val="RequiredOutput"/>
        <w:keepNext/>
      </w:pPr>
      <w:r>
        <w:t>Contacts with a group (INNER JOIN):</w:t>
      </w:r>
    </w:p>
    <w:p w14:paraId="57ECB3B6" w14:textId="77777777" w:rsidR="001C2595" w:rsidRDefault="002F1857">
      <w:pPr>
        <w:pStyle w:val="RequiredOutput"/>
        <w:keepNext/>
      </w:pPr>
      <w:r>
        <w:t xml:space="preserve">  1: Ada Lovelace, Work</w:t>
      </w:r>
    </w:p>
    <w:p w14:paraId="2EB72EAD" w14:textId="77777777" w:rsidR="001C2595" w:rsidRDefault="002F1857">
      <w:pPr>
        <w:pStyle w:val="RequiredOutput"/>
        <w:keepNext/>
      </w:pPr>
      <w:r>
        <w:t xml:space="preserve">  3: Alan Turing, Work</w:t>
      </w:r>
    </w:p>
    <w:p w14:paraId="4486695B" w14:textId="77777777" w:rsidR="001C2595" w:rsidRDefault="002F1857">
      <w:pPr>
        <w:pStyle w:val="RequiredOutput"/>
        <w:keepNext/>
      </w:pPr>
      <w:r>
        <w:t>Every contact (LEFT JOIN):</w:t>
      </w:r>
    </w:p>
    <w:p w14:paraId="73849EF9" w14:textId="77777777" w:rsidR="001C2595" w:rsidRDefault="002F1857">
      <w:pPr>
        <w:pStyle w:val="RequiredOutput"/>
        <w:keepNext/>
      </w:pPr>
      <w:r>
        <w:t xml:space="preserve">  1: Ada Lovelace, Work</w:t>
      </w:r>
    </w:p>
    <w:p w14:paraId="41D3AB45" w14:textId="77777777" w:rsidR="001C2595" w:rsidRDefault="002F1857">
      <w:pPr>
        <w:pStyle w:val="RequiredOutput"/>
        <w:keepNext/>
      </w:pPr>
      <w:r>
        <w:t xml:space="preserve">  2: Grace Hopper, (no group)</w:t>
      </w:r>
    </w:p>
    <w:p w14:paraId="705E56CC" w14:textId="77777777" w:rsidR="001C2595" w:rsidRDefault="002F1857">
      <w:pPr>
        <w:pStyle w:val="RequiredOutput"/>
      </w:pPr>
      <w:r>
        <w:t xml:space="preserve">  3: Alan Turing, Work</w:t>
      </w:r>
    </w:p>
    <w:p w14:paraId="6E34BD0D" w14:textId="77777777" w:rsidR="001C2595" w:rsidRDefault="001C2595">
      <w:pPr>
        <w:keepNext/>
      </w:pPr>
    </w:p>
    <w:p w14:paraId="7845A01E" w14:textId="77777777" w:rsidR="001C2595" w:rsidRDefault="002F1857">
      <w:pPr>
        <w:pStyle w:val="ListBullet"/>
      </w:pPr>
      <w:r>
        <w:t>Connected to database spa_contacts proves Lesson 4.2's connection still works.</w:t>
      </w:r>
    </w:p>
    <w:p w14:paraId="221C9D9B" w14:textId="77777777" w:rsidR="001C2595" w:rsidRDefault="002F1857">
      <w:pPr>
        <w:pStyle w:val="ListBullet"/>
      </w:pPr>
      <w:r>
        <w:t>Inserted group Work with id 1 proves the INSERT into the new table worked. The id is 1 because the reset created contact_groups_typescript empty, and the program read the id back instead of guessing it.</w:t>
      </w:r>
    </w:p>
    <w:p w14:paraId="3ED6FCC7" w14:textId="77777777" w:rsidR="001C2595" w:rsidRDefault="002F1857">
      <w:pPr>
        <w:pStyle w:val="ListBullet"/>
      </w:pPr>
      <w:r>
        <w:t>The two Assigned lines prove each UPDATE matched its contact, and that the foreign key accepted group_id 1: a group with id 1 exists.</w:t>
      </w:r>
    </w:p>
    <w:p w14:paraId="58AC4458" w14:textId="77777777" w:rsidR="001C2595" w:rsidRDefault="002F1857">
      <w:pPr>
        <w:pStyle w:val="ListBullet"/>
      </w:pPr>
      <w:r>
        <w:t>The two lines under Contacts with a group (INNER JOIN): prove the join paired each contact with its group: the name Work comes from contact_groups, although the contacts table holds only the number 1. Grace Hopper is missing on purpose: her group_id is NULL, so she has no matching group, and an INNER JOIN keeps only pairs. If this list is empty, the assignments did not happen; check their rows matched.</w:t>
      </w:r>
    </w:p>
    <w:p w14:paraId="63C6CCF1" w14:textId="77777777" w:rsidR="001C2595" w:rsidRDefault="002F1857">
      <w:pPr>
        <w:pStyle w:val="ListBullet"/>
      </w:pPr>
      <w:r>
        <w:t>The three lines under Every contact (LEFT JOIN): prove a LEFT JOIN keeps every contact: Grace Hopper is back, with (no group). If she is missing here too, the query says INNER JOIN where it should say LEFT JOIN. If Grace Hopper's line shows null, the !== null check is missing: the connector turns NULL into null (Lesson 4.6).</w:t>
      </w:r>
    </w:p>
    <w:p w14:paraId="5CB125BF" w14:textId="77777777" w:rsidR="001C2595" w:rsidRDefault="002F1857">
      <w:pPr>
        <w:pStyle w:val="ListBullet"/>
      </w:pPr>
      <w:r>
        <w:t>If the program ran without the reset lines above it, after an earlier run, the group Work already exists, and the UNIQUE name refuses a second one with error 1062, Duplicate entry 'Work' for key 'contact_groups_typescript.name': Node stops with Error: Duplicate entry 'Work' for key 'contact_groups_typescript.name', followed by errno: 1062. Run the whole block again, reset lines included.</w:t>
      </w:r>
    </w:p>
    <w:p w14:paraId="1301F551" w14:textId="77777777" w:rsidR="001C2595" w:rsidRDefault="002F1857">
      <w:pPr>
        <w:pStyle w:val="ListBullet"/>
      </w:pPr>
      <w:r>
        <w:t>If Node prints Cannot find package 'mysql2', the npm install in the Connector Setup was skipped.</w:t>
      </w:r>
    </w:p>
    <w:p w14:paraId="4D2CF19A" w14:textId="77777777" w:rsidR="001C2595" w:rsidRDefault="002F1857">
      <w:pPr>
        <w:pStyle w:val="ListBullet"/>
      </w:pPr>
      <w:r>
        <w:t>For a failure every language shares, such as a missing variable, a stopped server, or a missing table or column, see When a Program Run Fails in Project Setup.</w:t>
      </w:r>
    </w:p>
    <w:p w14:paraId="503D7E3B" w14:textId="77777777" w:rsidR="001C2595" w:rsidRDefault="002F1857">
      <w:pPr>
        <w:pStyle w:val="ListBullet"/>
      </w:pPr>
      <w:r>
        <w:t>If the build fails with another message, read the first error: it names the file and line to fix.</w:t>
      </w:r>
    </w:p>
    <w:p w14:paraId="62207CBE" w14:textId="77777777" w:rsidR="001C2595" w:rsidRDefault="001C2595">
      <w:pPr>
        <w:keepNext/>
      </w:pPr>
    </w:p>
    <w:p w14:paraId="135E60AA" w14:textId="77777777" w:rsidR="001C2595" w:rsidRDefault="001C2595">
      <w:pPr>
        <w:keepNext/>
      </w:pPr>
    </w:p>
    <w:p w14:paraId="26AF12DB" w14:textId="77777777" w:rsidR="001C2595" w:rsidRDefault="002F1857">
      <w:pPr>
        <w:pStyle w:val="Heading2"/>
      </w:pPr>
      <w:r>
        <w:t>Production-Minded Implementation</w:t>
      </w:r>
    </w:p>
    <w:p w14:paraId="25731EC5" w14:textId="77777777" w:rsidR="001C2595" w:rsidRDefault="002F1857">
      <w:r>
        <w:t>The Production-Minded version prints the same lines. connectDatabase and reasonOf are Lesson 4.2's, with the FOUND_ROWS flag. insertGroup returns the new id, and updateGroup the rows matched; a refused statement throws an Error. addGroup catches it, prints one Error line with reasonOf(error), and returns 0; otherwise it prints the Inserted line and returns the id. assignGroup catches it the same way and returns 1, or prints the outcome and returns 0. main adds up the failures, as Lesson 4.5 did, and sets pr</w:t>
      </w:r>
      <w:r>
        <w:t>ocess.exitCode; the outer catch reports a failed connection or query, and the inner try ... finally ends the connection.</w:t>
      </w:r>
    </w:p>
    <w:p w14:paraId="4C7042C8" w14:textId="77777777" w:rsidR="001C2595" w:rsidRDefault="001C2595">
      <w:pPr>
        <w:keepNext/>
      </w:pPr>
    </w:p>
    <w:p w14:paraId="09BEDCFC" w14:textId="77777777" w:rsidR="001C2595" w:rsidRDefault="002F1857">
      <w:pPr>
        <w:pStyle w:val="Heading3"/>
      </w:pPr>
      <w:r>
        <w:t>typescript/src/main.ts</w:t>
      </w:r>
    </w:p>
    <w:p w14:paraId="7A30595B" w14:textId="77777777" w:rsidR="001C2595" w:rsidRDefault="002F1857">
      <w:pPr>
        <w:pStyle w:val="SourceCode"/>
        <w:keepNext/>
      </w:pPr>
      <w:r>
        <w:t>// Remember, import ... from names what this file uses; mysql2/promise is</w:t>
      </w:r>
    </w:p>
    <w:p w14:paraId="2BE0DF89" w14:textId="77777777" w:rsidR="001C2595" w:rsidRDefault="002F1857">
      <w:pPr>
        <w:pStyle w:val="SourceCode"/>
        <w:keepNext/>
      </w:pPr>
      <w:r>
        <w:t>// the MySQL connector's form that works with await.</w:t>
      </w:r>
    </w:p>
    <w:p w14:paraId="6CEC5EC3" w14:textId="77777777" w:rsidR="001C2595" w:rsidRDefault="002F1857">
      <w:pPr>
        <w:pStyle w:val="SourceCode"/>
      </w:pPr>
      <w:r>
        <w:t>import mysql from "mysql2/promise";</w:t>
      </w:r>
    </w:p>
    <w:p w14:paraId="42FC506E" w14:textId="77777777" w:rsidR="001C2595" w:rsidRDefault="002F1857">
      <w:pPr>
        <w:pStyle w:val="SourceCode"/>
      </w:pPr>
      <w:r>
        <w:t>import type {</w:t>
      </w:r>
    </w:p>
    <w:p w14:paraId="64A673E2" w14:textId="77777777" w:rsidR="001C2595" w:rsidRDefault="002F1857">
      <w:pPr>
        <w:pStyle w:val="SourceCode"/>
      </w:pPr>
      <w:r>
        <w:t xml:space="preserve">    Connection,</w:t>
      </w:r>
    </w:p>
    <w:p w14:paraId="60B8A2D4" w14:textId="77777777" w:rsidR="001C2595" w:rsidRDefault="002F1857">
      <w:pPr>
        <w:pStyle w:val="SourceCode"/>
      </w:pPr>
      <w:r>
        <w:t xml:space="preserve">    ResultSetHeader,</w:t>
      </w:r>
    </w:p>
    <w:p w14:paraId="264B9747" w14:textId="77777777" w:rsidR="001C2595" w:rsidRDefault="002F1857">
      <w:pPr>
        <w:pStyle w:val="SourceCode"/>
      </w:pPr>
      <w:r>
        <w:t xml:space="preserve">    RowDataPacket,</w:t>
      </w:r>
    </w:p>
    <w:p w14:paraId="3CF746BA" w14:textId="77777777" w:rsidR="001C2595" w:rsidRDefault="002F1857">
      <w:pPr>
        <w:pStyle w:val="SourceCode"/>
      </w:pPr>
      <w:r>
        <w:t>} from "mysql2/promise";</w:t>
      </w:r>
    </w:p>
    <w:p w14:paraId="75610F6E" w14:textId="77777777" w:rsidR="001C2595" w:rsidRDefault="001C2595">
      <w:pPr>
        <w:pStyle w:val="SourceCode"/>
      </w:pPr>
    </w:p>
    <w:p w14:paraId="2799E234" w14:textId="77777777" w:rsidR="001C2595" w:rsidRDefault="002F1857">
      <w:pPr>
        <w:pStyle w:val="SourceCode"/>
      </w:pPr>
      <w:r>
        <w:t>// The lesson server, account, and database. Remember, const values never</w:t>
      </w:r>
    </w:p>
    <w:p w14:paraId="5587A674" w14:textId="77777777" w:rsidR="001C2595" w:rsidRDefault="002F1857">
      <w:pPr>
        <w:pStyle w:val="SourceCode"/>
      </w:pPr>
      <w:r>
        <w:t>// change.</w:t>
      </w:r>
    </w:p>
    <w:p w14:paraId="50098782" w14:textId="77777777" w:rsidR="001C2595" w:rsidRDefault="002F1857">
      <w:pPr>
        <w:pStyle w:val="SourceCode"/>
      </w:pPr>
      <w:r>
        <w:t>const HOST: string = "127.0.0.1";</w:t>
      </w:r>
    </w:p>
    <w:p w14:paraId="18A05820" w14:textId="77777777" w:rsidR="001C2595" w:rsidRDefault="002F1857">
      <w:pPr>
        <w:pStyle w:val="SourceCode"/>
      </w:pPr>
      <w:r>
        <w:t>const PORT: number = 3306;</w:t>
      </w:r>
    </w:p>
    <w:p w14:paraId="5A618B8E" w14:textId="77777777" w:rsidR="001C2595" w:rsidRDefault="002F1857">
      <w:pPr>
        <w:pStyle w:val="SourceCode"/>
      </w:pPr>
      <w:r>
        <w:t>const USER: string = "devuser";</w:t>
      </w:r>
    </w:p>
    <w:p w14:paraId="6B33AECF" w14:textId="77777777" w:rsidR="001C2595" w:rsidRDefault="002F1857">
      <w:pPr>
        <w:pStyle w:val="SourceCode"/>
      </w:pPr>
      <w:r>
        <w:t>const DATABASE: string = "spa_contacts";</w:t>
      </w:r>
    </w:p>
    <w:p w14:paraId="38C62E71" w14:textId="77777777" w:rsidR="001C2595" w:rsidRDefault="001C2595">
      <w:pPr>
        <w:pStyle w:val="SourceCode"/>
      </w:pPr>
    </w:p>
    <w:p w14:paraId="25F0669D" w14:textId="77777777" w:rsidR="001C2595" w:rsidRDefault="002F1857">
      <w:pPr>
        <w:pStyle w:val="SourceCode"/>
      </w:pPr>
      <w:r>
        <w:t>// The contacts the reset adds that the program puts in a group.</w:t>
      </w:r>
    </w:p>
    <w:p w14:paraId="129D6C68" w14:textId="77777777" w:rsidR="001C2595" w:rsidRDefault="002F1857">
      <w:pPr>
        <w:pStyle w:val="SourceCode"/>
      </w:pPr>
      <w:r>
        <w:t>const ADA_ID: number = 1;</w:t>
      </w:r>
    </w:p>
    <w:p w14:paraId="3C547D51" w14:textId="77777777" w:rsidR="001C2595" w:rsidRDefault="002F1857">
      <w:pPr>
        <w:pStyle w:val="SourceCode"/>
      </w:pPr>
      <w:r>
        <w:t>const ALAN_ID: number = 3;</w:t>
      </w:r>
    </w:p>
    <w:p w14:paraId="1058545C" w14:textId="77777777" w:rsidR="001C2595" w:rsidRDefault="001C2595">
      <w:pPr>
        <w:pStyle w:val="SourceCode"/>
      </w:pPr>
    </w:p>
    <w:p w14:paraId="27A90F49" w14:textId="77777777" w:rsidR="001C2595" w:rsidRDefault="002F1857">
      <w:pPr>
        <w:pStyle w:val="SourceCode"/>
      </w:pPr>
      <w:r>
        <w:t>// Remember, INSERT leaves the AUTO_INCREMENT id out (Lesson 4.5).</w:t>
      </w:r>
    </w:p>
    <w:p w14:paraId="1BBC3066" w14:textId="77777777" w:rsidR="001C2595" w:rsidRDefault="002F1857">
      <w:pPr>
        <w:pStyle w:val="SourceCode"/>
      </w:pPr>
      <w:r>
        <w:t>const INSERT_GROUP: string =</w:t>
      </w:r>
    </w:p>
    <w:p w14:paraId="1D997A78" w14:textId="77777777" w:rsidR="001C2595" w:rsidRDefault="002F1857">
      <w:pPr>
        <w:pStyle w:val="SourceCode"/>
      </w:pPr>
      <w:r>
        <w:t xml:space="preserve">    "INSERT INTO contact_groups_typescript (name) VALUES (?)";</w:t>
      </w:r>
    </w:p>
    <w:p w14:paraId="23FC1707" w14:textId="77777777" w:rsidR="001C2595" w:rsidRDefault="001C2595">
      <w:pPr>
        <w:pStyle w:val="SourceCode"/>
      </w:pPr>
    </w:p>
    <w:p w14:paraId="190C1B52" w14:textId="77777777" w:rsidR="001C2595" w:rsidRDefault="002F1857">
      <w:pPr>
        <w:pStyle w:val="SourceCode"/>
      </w:pPr>
      <w:r>
        <w:t>// Remember, UPDATE ... SET ... WHERE id = ?; the SET value comes first.</w:t>
      </w:r>
    </w:p>
    <w:p w14:paraId="0080DFFA" w14:textId="77777777" w:rsidR="001C2595" w:rsidRDefault="002F1857">
      <w:pPr>
        <w:pStyle w:val="SourceCode"/>
      </w:pPr>
      <w:r>
        <w:t>// The foreign key makes the server refuse a group_id with no group.</w:t>
      </w:r>
    </w:p>
    <w:p w14:paraId="6B1D1C5C" w14:textId="77777777" w:rsidR="001C2595" w:rsidRDefault="002F1857">
      <w:pPr>
        <w:pStyle w:val="SourceCode"/>
      </w:pPr>
      <w:r>
        <w:t>const ASSIGN_GROUP: string =</w:t>
      </w:r>
    </w:p>
    <w:p w14:paraId="56D5EB82" w14:textId="77777777" w:rsidR="001C2595" w:rsidRDefault="002F1857">
      <w:pPr>
        <w:pStyle w:val="SourceCode"/>
      </w:pPr>
      <w:r>
        <w:t xml:space="preserve">    "UPDATE contacts_typescript SET group_id = ? WHERE id = ?";</w:t>
      </w:r>
    </w:p>
    <w:p w14:paraId="67B8C9CB" w14:textId="77777777" w:rsidR="001C2595" w:rsidRDefault="001C2595">
      <w:pPr>
        <w:pStyle w:val="SourceCode"/>
      </w:pPr>
    </w:p>
    <w:p w14:paraId="37225C58" w14:textId="77777777" w:rsidR="001C2595" w:rsidRDefault="002F1857">
      <w:pPr>
        <w:pStyle w:val="SourceCode"/>
      </w:pPr>
      <w:r>
        <w:t>// The two joins: INNER JOIN keeps only contacts with a matching group;</w:t>
      </w:r>
    </w:p>
    <w:p w14:paraId="3C3D6F84" w14:textId="77777777" w:rsidR="001C2595" w:rsidRDefault="002F1857">
      <w:pPr>
        <w:pStyle w:val="SourceCode"/>
      </w:pPr>
      <w:r>
        <w:t>// LEFT JOIN keeps every contact, with a NULL group_name when none</w:t>
      </w:r>
    </w:p>
    <w:p w14:paraId="1BEBE2BD" w14:textId="77777777" w:rsidR="001C2595" w:rsidRDefault="002F1857">
      <w:pPr>
        <w:pStyle w:val="SourceCode"/>
      </w:pPr>
      <w:r>
        <w:t>// matches.</w:t>
      </w:r>
    </w:p>
    <w:p w14:paraId="43662096" w14:textId="77777777" w:rsidR="001C2595" w:rsidRDefault="002F1857">
      <w:pPr>
        <w:pStyle w:val="SourceCode"/>
      </w:pPr>
      <w:r>
        <w:t>const INNER_JOIN: string =</w:t>
      </w:r>
    </w:p>
    <w:p w14:paraId="3FFCEF9C" w14:textId="77777777" w:rsidR="001C2595" w:rsidRDefault="002F1857">
      <w:pPr>
        <w:pStyle w:val="SourceCode"/>
      </w:pPr>
      <w:r>
        <w:t xml:space="preserve">    "SELECT contacts_typescript.id, contacts_typescript.name, " +</w:t>
      </w:r>
    </w:p>
    <w:p w14:paraId="65811AB2" w14:textId="77777777" w:rsidR="001C2595" w:rsidRDefault="002F1857">
      <w:pPr>
        <w:pStyle w:val="SourceCode"/>
      </w:pPr>
      <w:r>
        <w:t xml:space="preserve">    "contact_groups_typescript.name AS group_name " +</w:t>
      </w:r>
    </w:p>
    <w:p w14:paraId="24EA1581" w14:textId="77777777" w:rsidR="001C2595" w:rsidRDefault="002F1857">
      <w:pPr>
        <w:pStyle w:val="SourceCode"/>
      </w:pPr>
      <w:r>
        <w:t xml:space="preserve">    "FROM contacts_typescript " +</w:t>
      </w:r>
    </w:p>
    <w:p w14:paraId="4347AC7C" w14:textId="77777777" w:rsidR="001C2595" w:rsidRDefault="002F1857">
      <w:pPr>
        <w:pStyle w:val="SourceCode"/>
      </w:pPr>
      <w:r>
        <w:t xml:space="preserve">    "INNER JOIN contact_groups_typescript " +</w:t>
      </w:r>
    </w:p>
    <w:p w14:paraId="2FB0FAD9" w14:textId="77777777" w:rsidR="001C2595" w:rsidRDefault="002F1857">
      <w:pPr>
        <w:pStyle w:val="SourceCode"/>
      </w:pPr>
      <w:r>
        <w:t xml:space="preserve">    "ON contacts_typescript.group_id = contact_groups_typescript.id " +</w:t>
      </w:r>
    </w:p>
    <w:p w14:paraId="33941C97" w14:textId="77777777" w:rsidR="001C2595" w:rsidRDefault="002F1857">
      <w:pPr>
        <w:pStyle w:val="SourceCode"/>
      </w:pPr>
      <w:r>
        <w:t xml:space="preserve">    "ORDER BY contacts_typescript.id";</w:t>
      </w:r>
    </w:p>
    <w:p w14:paraId="5419AAD1" w14:textId="77777777" w:rsidR="001C2595" w:rsidRDefault="002F1857">
      <w:pPr>
        <w:pStyle w:val="SourceCode"/>
      </w:pPr>
      <w:r>
        <w:t>const LEFT_JOIN: string =</w:t>
      </w:r>
    </w:p>
    <w:p w14:paraId="77BAE538" w14:textId="77777777" w:rsidR="001C2595" w:rsidRDefault="002F1857">
      <w:pPr>
        <w:pStyle w:val="SourceCode"/>
      </w:pPr>
      <w:r>
        <w:t xml:space="preserve">    "SELECT contacts_typescript.id, contacts_typescript.name, " +</w:t>
      </w:r>
    </w:p>
    <w:p w14:paraId="57F8989E" w14:textId="77777777" w:rsidR="001C2595" w:rsidRDefault="002F1857">
      <w:pPr>
        <w:pStyle w:val="SourceCode"/>
      </w:pPr>
      <w:r>
        <w:t xml:space="preserve">    "contact_groups_typescript.name AS group_name " +</w:t>
      </w:r>
    </w:p>
    <w:p w14:paraId="7703C83A" w14:textId="77777777" w:rsidR="001C2595" w:rsidRDefault="002F1857">
      <w:pPr>
        <w:pStyle w:val="SourceCode"/>
      </w:pPr>
      <w:r>
        <w:t xml:space="preserve">    "FROM contacts_typescript " +</w:t>
      </w:r>
    </w:p>
    <w:p w14:paraId="67254950" w14:textId="77777777" w:rsidR="001C2595" w:rsidRDefault="002F1857">
      <w:pPr>
        <w:pStyle w:val="SourceCode"/>
      </w:pPr>
      <w:r>
        <w:t xml:space="preserve">    "LEFT JOIN contact_groups_typescript " +</w:t>
      </w:r>
    </w:p>
    <w:p w14:paraId="1C7A5FCD" w14:textId="77777777" w:rsidR="001C2595" w:rsidRDefault="002F1857">
      <w:pPr>
        <w:pStyle w:val="SourceCode"/>
      </w:pPr>
      <w:r>
        <w:t xml:space="preserve">    "ON contacts_typescript.group_id = contact_groups_typescript.id " +</w:t>
      </w:r>
    </w:p>
    <w:p w14:paraId="1DB9F7DE" w14:textId="77777777" w:rsidR="001C2595" w:rsidRDefault="002F1857">
      <w:pPr>
        <w:pStyle w:val="SourceCode"/>
      </w:pPr>
      <w:r>
        <w:t xml:space="preserve">    "ORDER BY contacts_typescript.id";</w:t>
      </w:r>
    </w:p>
    <w:p w14:paraId="0266C290" w14:textId="77777777" w:rsidR="001C2595" w:rsidRDefault="001C2595">
      <w:pPr>
        <w:pStyle w:val="SourceCode"/>
      </w:pPr>
    </w:p>
    <w:p w14:paraId="3B42C9A8" w14:textId="77777777" w:rsidR="001C2595" w:rsidRDefault="002F1857">
      <w:pPr>
        <w:pStyle w:val="SourceCode"/>
      </w:pPr>
      <w:r>
        <w:t>// Returns an error's own message. Remember, instanceof Error checks that</w:t>
      </w:r>
    </w:p>
    <w:p w14:paraId="0C3F067B" w14:textId="77777777" w:rsidR="001C2595" w:rsidRDefault="002F1857">
      <w:pPr>
        <w:pStyle w:val="SourceCode"/>
      </w:pPr>
      <w:r>
        <w:t>// it is an Error, so error.message can be read.</w:t>
      </w:r>
    </w:p>
    <w:p w14:paraId="68E85BFF" w14:textId="77777777" w:rsidR="001C2595" w:rsidRDefault="002F1857">
      <w:pPr>
        <w:pStyle w:val="SourceCode"/>
      </w:pPr>
      <w:r>
        <w:t>function reasonOf(error: unknown): string {</w:t>
      </w:r>
    </w:p>
    <w:p w14:paraId="351E3222" w14:textId="77777777" w:rsidR="001C2595" w:rsidRDefault="002F1857">
      <w:pPr>
        <w:pStyle w:val="SourceCode"/>
      </w:pPr>
      <w:r>
        <w:t xml:space="preserve">    if (error instanceof Error) {</w:t>
      </w:r>
    </w:p>
    <w:p w14:paraId="62761CCA" w14:textId="77777777" w:rsidR="001C2595" w:rsidRDefault="002F1857">
      <w:pPr>
        <w:pStyle w:val="SourceCode"/>
      </w:pPr>
      <w:r>
        <w:t xml:space="preserve">        return error.message;</w:t>
      </w:r>
    </w:p>
    <w:p w14:paraId="683B5470" w14:textId="77777777" w:rsidR="001C2595" w:rsidRDefault="002F1857">
      <w:pPr>
        <w:pStyle w:val="SourceCode"/>
      </w:pPr>
      <w:r>
        <w:t xml:space="preserve">    }</w:t>
      </w:r>
    </w:p>
    <w:p w14:paraId="47232B79" w14:textId="77777777" w:rsidR="001C2595" w:rsidRDefault="002F1857">
      <w:pPr>
        <w:pStyle w:val="SourceCode"/>
      </w:pPr>
      <w:r>
        <w:t xml:space="preserve">    return "unknown reason";</w:t>
      </w:r>
    </w:p>
    <w:p w14:paraId="2B47922E" w14:textId="77777777" w:rsidR="001C2595" w:rsidRDefault="002F1857">
      <w:pPr>
        <w:pStyle w:val="SourceCode"/>
      </w:pPr>
      <w:r>
        <w:t>}</w:t>
      </w:r>
    </w:p>
    <w:p w14:paraId="73BFC4A7" w14:textId="77777777" w:rsidR="001C2595" w:rsidRDefault="001C2595">
      <w:pPr>
        <w:pStyle w:val="SourceCode"/>
      </w:pPr>
    </w:p>
    <w:p w14:paraId="1EE8219F" w14:textId="77777777" w:rsidR="001C2595" w:rsidRDefault="002F1857">
      <w:pPr>
        <w:pStyle w:val="SourceCode"/>
      </w:pPr>
      <w:r>
        <w:t>// Remember, connectDatabase (Lesson 4.2) connects with every setting, the</w:t>
      </w:r>
    </w:p>
    <w:p w14:paraId="4A5E9A6A" w14:textId="77777777" w:rsidR="001C2595" w:rsidRDefault="002F1857">
      <w:pPr>
        <w:pStyle w:val="SourceCode"/>
      </w:pPr>
      <w:r>
        <w:t>// database too, and returns the connection, or throws an Error naming the</w:t>
      </w:r>
    </w:p>
    <w:p w14:paraId="2A56C38E" w14:textId="77777777" w:rsidR="001C2595" w:rsidRDefault="002F1857">
      <w:pPr>
        <w:pStyle w:val="SourceCode"/>
      </w:pPr>
      <w:r>
        <w:t>// database, the server, and the reason. FOUND_ROWS counts the rows a</w:t>
      </w:r>
    </w:p>
    <w:p w14:paraId="5D98D967" w14:textId="77777777" w:rsidR="001C2595" w:rsidRDefault="002F1857">
      <w:pPr>
        <w:pStyle w:val="SourceCode"/>
      </w:pPr>
      <w:r>
        <w:t>// statement matched (Lesson 4.7).</w:t>
      </w:r>
    </w:p>
    <w:p w14:paraId="4BD934CF" w14:textId="77777777" w:rsidR="001C2595" w:rsidRDefault="002F1857">
      <w:pPr>
        <w:pStyle w:val="SourceCode"/>
      </w:pPr>
      <w:r>
        <w:t>async function connectDatabase(</w:t>
      </w:r>
    </w:p>
    <w:p w14:paraId="66CBD4B8" w14:textId="77777777" w:rsidR="001C2595" w:rsidRDefault="002F1857">
      <w:pPr>
        <w:pStyle w:val="SourceCode"/>
      </w:pPr>
      <w:r>
        <w:t xml:space="preserve">    password: string,</w:t>
      </w:r>
    </w:p>
    <w:p w14:paraId="34AC89C9" w14:textId="77777777" w:rsidR="001C2595" w:rsidRDefault="002F1857">
      <w:pPr>
        <w:pStyle w:val="SourceCode"/>
      </w:pPr>
      <w:r>
        <w:t xml:space="preserve">    database: string,</w:t>
      </w:r>
    </w:p>
    <w:p w14:paraId="5A2EAFEC" w14:textId="77777777" w:rsidR="001C2595" w:rsidRDefault="002F1857">
      <w:pPr>
        <w:pStyle w:val="SourceCode"/>
      </w:pPr>
      <w:r>
        <w:t>): Promise&lt;Connection&gt; {</w:t>
      </w:r>
    </w:p>
    <w:p w14:paraId="4C1FCAA6" w14:textId="77777777" w:rsidR="001C2595" w:rsidRDefault="002F1857">
      <w:pPr>
        <w:pStyle w:val="SourceCode"/>
      </w:pPr>
      <w:r>
        <w:t xml:space="preserve">    try {</w:t>
      </w:r>
    </w:p>
    <w:p w14:paraId="7AAE1AF1" w14:textId="77777777" w:rsidR="001C2595" w:rsidRDefault="002F1857">
      <w:pPr>
        <w:pStyle w:val="SourceCode"/>
      </w:pPr>
      <w:r>
        <w:t xml:space="preserve">        return await mysql.createConnection({</w:t>
      </w:r>
    </w:p>
    <w:p w14:paraId="044C8B30" w14:textId="77777777" w:rsidR="001C2595" w:rsidRDefault="002F1857">
      <w:pPr>
        <w:pStyle w:val="SourceCode"/>
      </w:pPr>
      <w:r>
        <w:t xml:space="preserve">            host: HOST,</w:t>
      </w:r>
    </w:p>
    <w:p w14:paraId="078458D4" w14:textId="77777777" w:rsidR="001C2595" w:rsidRDefault="002F1857">
      <w:pPr>
        <w:pStyle w:val="SourceCode"/>
      </w:pPr>
      <w:r>
        <w:t xml:space="preserve">            port: PORT,</w:t>
      </w:r>
    </w:p>
    <w:p w14:paraId="7B506CD1" w14:textId="77777777" w:rsidR="001C2595" w:rsidRDefault="002F1857">
      <w:pPr>
        <w:pStyle w:val="SourceCode"/>
      </w:pPr>
      <w:r>
        <w:t xml:space="preserve">            user: USER,</w:t>
      </w:r>
    </w:p>
    <w:p w14:paraId="576B89C8" w14:textId="77777777" w:rsidR="001C2595" w:rsidRDefault="002F1857">
      <w:pPr>
        <w:pStyle w:val="SourceCode"/>
      </w:pPr>
      <w:r>
        <w:t xml:space="preserve">            password: password,</w:t>
      </w:r>
    </w:p>
    <w:p w14:paraId="5391A13C" w14:textId="77777777" w:rsidR="001C2595" w:rsidRDefault="002F1857">
      <w:pPr>
        <w:pStyle w:val="SourceCode"/>
      </w:pPr>
      <w:r>
        <w:t xml:space="preserve">            database: database,</w:t>
      </w:r>
    </w:p>
    <w:p w14:paraId="14E36400" w14:textId="77777777" w:rsidR="001C2595" w:rsidRDefault="002F1857">
      <w:pPr>
        <w:pStyle w:val="SourceCode"/>
      </w:pPr>
      <w:r>
        <w:t xml:space="preserve">            flags: ["FOUND_ROWS"],</w:t>
      </w:r>
    </w:p>
    <w:p w14:paraId="7280085F" w14:textId="77777777" w:rsidR="001C2595" w:rsidRDefault="002F1857">
      <w:pPr>
        <w:pStyle w:val="SourceCode"/>
      </w:pPr>
      <w:r>
        <w:t xml:space="preserve">        });</w:t>
      </w:r>
    </w:p>
    <w:p w14:paraId="34CE2371" w14:textId="77777777" w:rsidR="001C2595" w:rsidRDefault="002F1857">
      <w:pPr>
        <w:pStyle w:val="SourceCode"/>
      </w:pPr>
      <w:r>
        <w:t xml:space="preserve">    } catch (error: unknown) {</w:t>
      </w:r>
    </w:p>
    <w:p w14:paraId="63327480" w14:textId="77777777" w:rsidR="001C2595" w:rsidRDefault="002F1857">
      <w:pPr>
        <w:pStyle w:val="SourceCode"/>
      </w:pPr>
      <w:r>
        <w:t xml:space="preserve">        const where: string = `database ${database} on ${HOST}:${PORT}`;</w:t>
      </w:r>
    </w:p>
    <w:p w14:paraId="21AC3329" w14:textId="77777777" w:rsidR="001C2595" w:rsidRDefault="002F1857">
      <w:pPr>
        <w:pStyle w:val="SourceCode"/>
      </w:pPr>
      <w:r>
        <w:t xml:space="preserve">        throw new Error(</w:t>
      </w:r>
    </w:p>
    <w:p w14:paraId="66336B82" w14:textId="77777777" w:rsidR="001C2595" w:rsidRDefault="002F1857">
      <w:pPr>
        <w:pStyle w:val="SourceCode"/>
      </w:pPr>
      <w:r>
        <w:t xml:space="preserve">            `could not connect to ${where}\nReason: ${reasonOf(error)}`,</w:t>
      </w:r>
    </w:p>
    <w:p w14:paraId="5DB03C3B" w14:textId="77777777" w:rsidR="001C2595" w:rsidRDefault="002F1857">
      <w:pPr>
        <w:pStyle w:val="SourceCode"/>
      </w:pPr>
      <w:r>
        <w:t xml:space="preserve">        );</w:t>
      </w:r>
    </w:p>
    <w:p w14:paraId="4D0393C0" w14:textId="77777777" w:rsidR="001C2595" w:rsidRDefault="002F1857">
      <w:pPr>
        <w:pStyle w:val="SourceCode"/>
      </w:pPr>
      <w:r>
        <w:t xml:space="preserve">    }</w:t>
      </w:r>
    </w:p>
    <w:p w14:paraId="1D48114E" w14:textId="77777777" w:rsidR="001C2595" w:rsidRDefault="002F1857">
      <w:pPr>
        <w:pStyle w:val="SourceCode"/>
      </w:pPr>
      <w:r>
        <w:t>}</w:t>
      </w:r>
    </w:p>
    <w:p w14:paraId="70CCAE08" w14:textId="77777777" w:rsidR="001C2595" w:rsidRDefault="001C2595">
      <w:pPr>
        <w:pStyle w:val="SourceCode"/>
      </w:pPr>
    </w:p>
    <w:p w14:paraId="773D5ACB" w14:textId="77777777" w:rsidR="001C2595" w:rsidRDefault="002F1857">
      <w:pPr>
        <w:pStyle w:val="SourceCode"/>
      </w:pPr>
      <w:r>
        <w:t>// Inserts one group and returns its new id. A failed INSERT throws an</w:t>
      </w:r>
    </w:p>
    <w:p w14:paraId="07D1218C" w14:textId="77777777" w:rsidR="001C2595" w:rsidRDefault="002F1857">
      <w:pPr>
        <w:pStyle w:val="SourceCode"/>
      </w:pPr>
      <w:r>
        <w:t>// Error.</w:t>
      </w:r>
    </w:p>
    <w:p w14:paraId="7D00BED0" w14:textId="77777777" w:rsidR="001C2595" w:rsidRDefault="002F1857">
      <w:pPr>
        <w:pStyle w:val="SourceCode"/>
      </w:pPr>
      <w:r>
        <w:t>async function insertGroup(connection: Connection,</w:t>
      </w:r>
    </w:p>
    <w:p w14:paraId="20A5324B" w14:textId="77777777" w:rsidR="001C2595" w:rsidRDefault="002F1857">
      <w:pPr>
        <w:pStyle w:val="SourceCode"/>
      </w:pPr>
      <w:r>
        <w:t xml:space="preserve">                           groupName: string): Promise&lt;number&gt; {</w:t>
      </w:r>
    </w:p>
    <w:p w14:paraId="7C871D1E" w14:textId="77777777" w:rsidR="001C2595" w:rsidRDefault="002F1857">
      <w:pPr>
        <w:pStyle w:val="SourceCode"/>
      </w:pPr>
      <w:r>
        <w:t xml:space="preserve">    const answer = await connection.execute&lt;ResultSetHeader&gt;(</w:t>
      </w:r>
    </w:p>
    <w:p w14:paraId="6674F8BD" w14:textId="77777777" w:rsidR="001C2595" w:rsidRDefault="002F1857">
      <w:pPr>
        <w:pStyle w:val="SourceCode"/>
      </w:pPr>
      <w:r>
        <w:t xml:space="preserve">        INSERT_GROUP,</w:t>
      </w:r>
    </w:p>
    <w:p w14:paraId="307759C8" w14:textId="77777777" w:rsidR="001C2595" w:rsidRDefault="002F1857">
      <w:pPr>
        <w:pStyle w:val="SourceCode"/>
      </w:pPr>
      <w:r>
        <w:t xml:space="preserve">        [groupName],</w:t>
      </w:r>
    </w:p>
    <w:p w14:paraId="6DBC0F71" w14:textId="77777777" w:rsidR="001C2595" w:rsidRDefault="002F1857">
      <w:pPr>
        <w:pStyle w:val="SourceCode"/>
      </w:pPr>
      <w:r>
        <w:t xml:space="preserve">    );</w:t>
      </w:r>
    </w:p>
    <w:p w14:paraId="62A94E52" w14:textId="77777777" w:rsidR="001C2595" w:rsidRDefault="002F1857">
      <w:pPr>
        <w:pStyle w:val="SourceCode"/>
      </w:pPr>
      <w:r>
        <w:t xml:space="preserve">    return answer[0].insertId;</w:t>
      </w:r>
    </w:p>
    <w:p w14:paraId="142E8BC4" w14:textId="77777777" w:rsidR="001C2595" w:rsidRDefault="002F1857">
      <w:pPr>
        <w:pStyle w:val="SourceCode"/>
      </w:pPr>
      <w:r>
        <w:t>}</w:t>
      </w:r>
    </w:p>
    <w:p w14:paraId="58B487DD" w14:textId="77777777" w:rsidR="001C2595" w:rsidRDefault="001C2595">
      <w:pPr>
        <w:pStyle w:val="SourceCode"/>
      </w:pPr>
    </w:p>
    <w:p w14:paraId="20CD02D4" w14:textId="77777777" w:rsidR="001C2595" w:rsidRDefault="002F1857">
      <w:pPr>
        <w:pStyle w:val="SourceCode"/>
      </w:pPr>
      <w:r>
        <w:t>// Inserts one group and prints its new id. Returns the id, which the</w:t>
      </w:r>
    </w:p>
    <w:p w14:paraId="73F234D0" w14:textId="77777777" w:rsidR="001C2595" w:rsidRDefault="002F1857">
      <w:pPr>
        <w:pStyle w:val="SourceCode"/>
      </w:pPr>
      <w:r>
        <w:t>// assignments need, or 0 after one Error line with the server's message</w:t>
      </w:r>
    </w:p>
    <w:p w14:paraId="2DE0F970" w14:textId="77777777" w:rsidR="001C2595" w:rsidRDefault="002F1857">
      <w:pPr>
        <w:pStyle w:val="SourceCode"/>
      </w:pPr>
      <w:r>
        <w:t>// when the insert failed (ids start at 1, so 0 is never a group's id).</w:t>
      </w:r>
    </w:p>
    <w:p w14:paraId="2ACE0A7E" w14:textId="77777777" w:rsidR="001C2595" w:rsidRDefault="002F1857">
      <w:pPr>
        <w:pStyle w:val="SourceCode"/>
      </w:pPr>
      <w:r>
        <w:t>async function addGroup(connection: Connection,</w:t>
      </w:r>
    </w:p>
    <w:p w14:paraId="3D753E38" w14:textId="77777777" w:rsidR="001C2595" w:rsidRDefault="002F1857">
      <w:pPr>
        <w:pStyle w:val="SourceCode"/>
      </w:pPr>
      <w:r>
        <w:t xml:space="preserve">                        groupName: string): Promise&lt;number&gt; {</w:t>
      </w:r>
    </w:p>
    <w:p w14:paraId="55E0B7E5" w14:textId="77777777" w:rsidR="001C2595" w:rsidRDefault="002F1857">
      <w:pPr>
        <w:pStyle w:val="SourceCode"/>
      </w:pPr>
      <w:r>
        <w:t xml:space="preserve">    try {</w:t>
      </w:r>
    </w:p>
    <w:p w14:paraId="28FBA5F5" w14:textId="77777777" w:rsidR="001C2595" w:rsidRDefault="002F1857">
      <w:pPr>
        <w:pStyle w:val="SourceCode"/>
      </w:pPr>
      <w:r>
        <w:t xml:space="preserve">        const groupId: number = await insertGroup(connection, groupName);</w:t>
      </w:r>
    </w:p>
    <w:p w14:paraId="591A72B5" w14:textId="77777777" w:rsidR="001C2595" w:rsidRDefault="002F1857">
      <w:pPr>
        <w:pStyle w:val="SourceCode"/>
      </w:pPr>
      <w:r>
        <w:t xml:space="preserve">        console.log(`Inserted group ${groupName} with id ${groupId}`);</w:t>
      </w:r>
    </w:p>
    <w:p w14:paraId="66AF6743" w14:textId="77777777" w:rsidR="001C2595" w:rsidRDefault="002F1857">
      <w:pPr>
        <w:pStyle w:val="SourceCode"/>
      </w:pPr>
      <w:r>
        <w:t xml:space="preserve">        return groupId;</w:t>
      </w:r>
    </w:p>
    <w:p w14:paraId="7219698D" w14:textId="77777777" w:rsidR="001C2595" w:rsidRDefault="002F1857">
      <w:pPr>
        <w:pStyle w:val="SourceCode"/>
      </w:pPr>
      <w:r>
        <w:t xml:space="preserve">    } catch (error: unknown) {</w:t>
      </w:r>
    </w:p>
    <w:p w14:paraId="53F33BDC" w14:textId="77777777" w:rsidR="001C2595" w:rsidRDefault="002F1857">
      <w:pPr>
        <w:pStyle w:val="SourceCode"/>
      </w:pPr>
      <w:r>
        <w:t xml:space="preserve">        console.error(`Error: ${reasonOf(error)}`);</w:t>
      </w:r>
    </w:p>
    <w:p w14:paraId="354C47A8" w14:textId="77777777" w:rsidR="001C2595" w:rsidRDefault="002F1857">
      <w:pPr>
        <w:pStyle w:val="SourceCode"/>
      </w:pPr>
      <w:r>
        <w:t xml:space="preserve">        return 0;</w:t>
      </w:r>
    </w:p>
    <w:p w14:paraId="4A65BE9D" w14:textId="77777777" w:rsidR="001C2595" w:rsidRDefault="002F1857">
      <w:pPr>
        <w:pStyle w:val="SourceCode"/>
      </w:pPr>
      <w:r>
        <w:t xml:space="preserve">    }</w:t>
      </w:r>
    </w:p>
    <w:p w14:paraId="3C4E6AEC" w14:textId="77777777" w:rsidR="001C2595" w:rsidRDefault="002F1857">
      <w:pPr>
        <w:pStyle w:val="SourceCode"/>
      </w:pPr>
      <w:r>
        <w:t>}</w:t>
      </w:r>
    </w:p>
    <w:p w14:paraId="2768AA11" w14:textId="77777777" w:rsidR="001C2595" w:rsidRDefault="001C2595">
      <w:pPr>
        <w:pStyle w:val="SourceCode"/>
      </w:pPr>
    </w:p>
    <w:p w14:paraId="755108D7" w14:textId="77777777" w:rsidR="001C2595" w:rsidRDefault="002F1857">
      <w:pPr>
        <w:pStyle w:val="SourceCode"/>
      </w:pPr>
      <w:r>
        <w:t>// Sets one contact's group_id and returns the number of rows matched: 1,</w:t>
      </w:r>
    </w:p>
    <w:p w14:paraId="40CD28ED" w14:textId="77777777" w:rsidR="001C2595" w:rsidRDefault="002F1857">
      <w:pPr>
        <w:pStyle w:val="SourceCode"/>
      </w:pPr>
      <w:r>
        <w:t>// or 0 when no contact has that id. A refused UPDATE, such as a group_id</w:t>
      </w:r>
    </w:p>
    <w:p w14:paraId="19A7D9A7" w14:textId="77777777" w:rsidR="001C2595" w:rsidRDefault="002F1857">
      <w:pPr>
        <w:pStyle w:val="SourceCode"/>
      </w:pPr>
      <w:r>
        <w:t>// that no group has (error 1452), throws an Error.</w:t>
      </w:r>
    </w:p>
    <w:p w14:paraId="57558F11" w14:textId="77777777" w:rsidR="001C2595" w:rsidRDefault="002F1857">
      <w:pPr>
        <w:pStyle w:val="SourceCode"/>
      </w:pPr>
      <w:r>
        <w:t>async function updateGroup(connection: Connection, contactId: number,</w:t>
      </w:r>
    </w:p>
    <w:p w14:paraId="085E703F" w14:textId="77777777" w:rsidR="001C2595" w:rsidRDefault="002F1857">
      <w:pPr>
        <w:pStyle w:val="SourceCode"/>
      </w:pPr>
      <w:r>
        <w:t xml:space="preserve">                           groupId: number): Promise&lt;number&gt; {</w:t>
      </w:r>
    </w:p>
    <w:p w14:paraId="2A04D809" w14:textId="77777777" w:rsidR="001C2595" w:rsidRDefault="002F1857">
      <w:pPr>
        <w:pStyle w:val="SourceCode"/>
      </w:pPr>
      <w:r>
        <w:t xml:space="preserve">    const answer = await connection.execute&lt;ResultSetHeader&gt;(</w:t>
      </w:r>
    </w:p>
    <w:p w14:paraId="16E09F1F" w14:textId="77777777" w:rsidR="001C2595" w:rsidRDefault="002F1857">
      <w:pPr>
        <w:pStyle w:val="SourceCode"/>
      </w:pPr>
      <w:r>
        <w:t xml:space="preserve">        ASSIGN_GROUP,</w:t>
      </w:r>
    </w:p>
    <w:p w14:paraId="42453789" w14:textId="77777777" w:rsidR="001C2595" w:rsidRDefault="002F1857">
      <w:pPr>
        <w:pStyle w:val="SourceCode"/>
      </w:pPr>
      <w:r>
        <w:t xml:space="preserve">        [groupId, contactId],</w:t>
      </w:r>
    </w:p>
    <w:p w14:paraId="74706359" w14:textId="77777777" w:rsidR="001C2595" w:rsidRDefault="002F1857">
      <w:pPr>
        <w:pStyle w:val="SourceCode"/>
      </w:pPr>
      <w:r>
        <w:t xml:space="preserve">    );</w:t>
      </w:r>
    </w:p>
    <w:p w14:paraId="16A052B5" w14:textId="77777777" w:rsidR="001C2595" w:rsidRDefault="002F1857">
      <w:pPr>
        <w:pStyle w:val="SourceCode"/>
      </w:pPr>
      <w:r>
        <w:t xml:space="preserve">    return answer[0].affectedRows;</w:t>
      </w:r>
    </w:p>
    <w:p w14:paraId="1F91A985" w14:textId="77777777" w:rsidR="001C2595" w:rsidRDefault="002F1857">
      <w:pPr>
        <w:pStyle w:val="SourceCode"/>
      </w:pPr>
      <w:r>
        <w:t>}</w:t>
      </w:r>
    </w:p>
    <w:p w14:paraId="32211CE6" w14:textId="77777777" w:rsidR="001C2595" w:rsidRDefault="001C2595">
      <w:pPr>
        <w:pStyle w:val="SourceCode"/>
      </w:pPr>
    </w:p>
    <w:p w14:paraId="3B5E6544" w14:textId="77777777" w:rsidR="001C2595" w:rsidRDefault="002F1857">
      <w:pPr>
        <w:pStyle w:val="SourceCode"/>
      </w:pPr>
      <w:r>
        <w:t>// Puts one contact in one group and prints the outcome; a missing contact</w:t>
      </w:r>
    </w:p>
    <w:p w14:paraId="2F5FC702" w14:textId="77777777" w:rsidR="001C2595" w:rsidRDefault="002F1857">
      <w:pPr>
        <w:pStyle w:val="SourceCode"/>
      </w:pPr>
      <w:r>
        <w:t>// is an outcome, not a failure. Returns 1 after one Error line with the</w:t>
      </w:r>
    </w:p>
    <w:p w14:paraId="08626163" w14:textId="77777777" w:rsidR="001C2595" w:rsidRDefault="002F1857">
      <w:pPr>
        <w:pStyle w:val="SourceCode"/>
      </w:pPr>
      <w:r>
        <w:t>// server's message when the UPDATE failed, or 0.</w:t>
      </w:r>
    </w:p>
    <w:p w14:paraId="413EB548" w14:textId="77777777" w:rsidR="001C2595" w:rsidRDefault="002F1857">
      <w:pPr>
        <w:pStyle w:val="SourceCode"/>
      </w:pPr>
      <w:r>
        <w:t>async function assignGroup(connection: Connection, contactId: number,</w:t>
      </w:r>
    </w:p>
    <w:p w14:paraId="1DBD6C57" w14:textId="77777777" w:rsidR="001C2595" w:rsidRDefault="002F1857">
      <w:pPr>
        <w:pStyle w:val="SourceCode"/>
      </w:pPr>
      <w:r>
        <w:t xml:space="preserve">                           groupId: number): Promise&lt;number&gt; {</w:t>
      </w:r>
    </w:p>
    <w:p w14:paraId="06F20FA3" w14:textId="77777777" w:rsidR="001C2595" w:rsidRDefault="002F1857">
      <w:pPr>
        <w:pStyle w:val="SourceCode"/>
      </w:pPr>
      <w:r>
        <w:t xml:space="preserve">    try {</w:t>
      </w:r>
    </w:p>
    <w:p w14:paraId="0F4EA561" w14:textId="77777777" w:rsidR="001C2595" w:rsidRDefault="002F1857">
      <w:pPr>
        <w:pStyle w:val="SourceCode"/>
      </w:pPr>
      <w:r>
        <w:t xml:space="preserve">        const matched: number = await updateGroup(connection, contactId,</w:t>
      </w:r>
    </w:p>
    <w:p w14:paraId="572B2073" w14:textId="77777777" w:rsidR="001C2595" w:rsidRDefault="002F1857">
      <w:pPr>
        <w:pStyle w:val="SourceCode"/>
      </w:pPr>
      <w:r>
        <w:t xml:space="preserve">            groupId);</w:t>
      </w:r>
    </w:p>
    <w:p w14:paraId="2C88CE0B" w14:textId="77777777" w:rsidR="001C2595" w:rsidRDefault="002F1857">
      <w:pPr>
        <w:pStyle w:val="SourceCode"/>
      </w:pPr>
      <w:r>
        <w:t xml:space="preserve">        if (matched === 0) {</w:t>
      </w:r>
    </w:p>
    <w:p w14:paraId="175555EA" w14:textId="77777777" w:rsidR="001C2595" w:rsidRDefault="002F1857">
      <w:pPr>
        <w:pStyle w:val="SourceCode"/>
      </w:pPr>
      <w:r>
        <w:t xml:space="preserve">            console.log(`No contact with id ${contactId} ` +</w:t>
      </w:r>
    </w:p>
    <w:p w14:paraId="3FCDA449" w14:textId="77777777" w:rsidR="001C2595" w:rsidRDefault="002F1857">
      <w:pPr>
        <w:pStyle w:val="SourceCode"/>
      </w:pPr>
      <w:r>
        <w:t xml:space="preserve">                `(rows matched: ${matched})`);</w:t>
      </w:r>
    </w:p>
    <w:p w14:paraId="4F2459CA" w14:textId="77777777" w:rsidR="001C2595" w:rsidRDefault="002F1857">
      <w:pPr>
        <w:pStyle w:val="SourceCode"/>
      </w:pPr>
      <w:r>
        <w:t xml:space="preserve">        } else {</w:t>
      </w:r>
    </w:p>
    <w:p w14:paraId="409568FC" w14:textId="77777777" w:rsidR="001C2595" w:rsidRDefault="002F1857">
      <w:pPr>
        <w:pStyle w:val="SourceCode"/>
      </w:pPr>
      <w:r>
        <w:t xml:space="preserve">            console.log(`Assigned contact ${contactId} to group ${groupId} ` +</w:t>
      </w:r>
    </w:p>
    <w:p w14:paraId="3EE953C7" w14:textId="77777777" w:rsidR="001C2595" w:rsidRDefault="002F1857">
      <w:pPr>
        <w:pStyle w:val="SourceCode"/>
      </w:pPr>
      <w:r>
        <w:t xml:space="preserve">                `(rows matched: ${matched})`);</w:t>
      </w:r>
    </w:p>
    <w:p w14:paraId="183FD708" w14:textId="77777777" w:rsidR="001C2595" w:rsidRDefault="002F1857">
      <w:pPr>
        <w:pStyle w:val="SourceCode"/>
      </w:pPr>
      <w:r>
        <w:t xml:space="preserve">        }</w:t>
      </w:r>
    </w:p>
    <w:p w14:paraId="64290A4C" w14:textId="77777777" w:rsidR="001C2595" w:rsidRDefault="002F1857">
      <w:pPr>
        <w:pStyle w:val="SourceCode"/>
      </w:pPr>
      <w:r>
        <w:t xml:space="preserve">    } catch (error: unknown) {</w:t>
      </w:r>
    </w:p>
    <w:p w14:paraId="157CEEE3" w14:textId="77777777" w:rsidR="001C2595" w:rsidRDefault="002F1857">
      <w:pPr>
        <w:pStyle w:val="SourceCode"/>
      </w:pPr>
      <w:r>
        <w:t xml:space="preserve">        console.error(`Error: ${reasonOf(error)}`);</w:t>
      </w:r>
    </w:p>
    <w:p w14:paraId="74E535CE" w14:textId="77777777" w:rsidR="001C2595" w:rsidRDefault="002F1857">
      <w:pPr>
        <w:pStyle w:val="SourceCode"/>
      </w:pPr>
      <w:r>
        <w:t xml:space="preserve">        return 1;</w:t>
      </w:r>
    </w:p>
    <w:p w14:paraId="184E1AA5" w14:textId="77777777" w:rsidR="001C2595" w:rsidRDefault="002F1857">
      <w:pPr>
        <w:pStyle w:val="SourceCode"/>
      </w:pPr>
      <w:r>
        <w:t xml:space="preserve">    }</w:t>
      </w:r>
    </w:p>
    <w:p w14:paraId="0760FAB2" w14:textId="77777777" w:rsidR="001C2595" w:rsidRDefault="002F1857">
      <w:pPr>
        <w:pStyle w:val="SourceCode"/>
      </w:pPr>
      <w:r>
        <w:t xml:space="preserve">    return 0;</w:t>
      </w:r>
    </w:p>
    <w:p w14:paraId="2E7E2E78" w14:textId="77777777" w:rsidR="001C2595" w:rsidRDefault="002F1857">
      <w:pPr>
        <w:pStyle w:val="SourceCode"/>
      </w:pPr>
      <w:r>
        <w:t>}</w:t>
      </w:r>
    </w:p>
    <w:p w14:paraId="39C98716" w14:textId="77777777" w:rsidR="001C2595" w:rsidRDefault="001C2595">
      <w:pPr>
        <w:pStyle w:val="SourceCode"/>
      </w:pPr>
    </w:p>
    <w:p w14:paraId="03503A80" w14:textId="77777777" w:rsidR="001C2595" w:rsidRDefault="002F1857">
      <w:pPr>
        <w:pStyle w:val="SourceCode"/>
      </w:pPr>
      <w:r>
        <w:t>// Runs one join and prints the heading, then each contact's id, name, and</w:t>
      </w:r>
    </w:p>
    <w:p w14:paraId="37E0FC5E" w14:textId="77777777" w:rsidR="001C2595" w:rsidRDefault="002F1857">
      <w:pPr>
        <w:pStyle w:val="SourceCode"/>
      </w:pPr>
      <w:r>
        <w:t>// group name, or (no group) for a group_name of null. A failed query</w:t>
      </w:r>
    </w:p>
    <w:p w14:paraId="4D3E8102" w14:textId="77777777" w:rsidR="001C2595" w:rsidRDefault="002F1857">
      <w:pPr>
        <w:pStyle w:val="SourceCode"/>
      </w:pPr>
      <w:r>
        <w:t>// throws an Error. mysql2 has already read every row into the array, so</w:t>
      </w:r>
    </w:p>
    <w:p w14:paraId="71E818EB" w14:textId="77777777" w:rsidR="001C2595" w:rsidRDefault="002F1857">
      <w:pPr>
        <w:pStyle w:val="SourceCode"/>
      </w:pPr>
      <w:r>
        <w:t>// there is nothing to free here.</w:t>
      </w:r>
    </w:p>
    <w:p w14:paraId="7010DE7D" w14:textId="77777777" w:rsidR="001C2595" w:rsidRDefault="002F1857">
      <w:pPr>
        <w:pStyle w:val="SourceCode"/>
      </w:pPr>
      <w:r>
        <w:t>async function listWithGroups(connection: Connection, heading: string,</w:t>
      </w:r>
    </w:p>
    <w:p w14:paraId="523449A2" w14:textId="77777777" w:rsidR="001C2595" w:rsidRDefault="002F1857">
      <w:pPr>
        <w:pStyle w:val="SourceCode"/>
      </w:pPr>
      <w:r>
        <w:t xml:space="preserve">                              query: string): Promise&lt;void&gt; {</w:t>
      </w:r>
    </w:p>
    <w:p w14:paraId="3AF9BF2B" w14:textId="77777777" w:rsidR="001C2595" w:rsidRDefault="002F1857">
      <w:pPr>
        <w:pStyle w:val="SourceCode"/>
      </w:pPr>
      <w:r>
        <w:t xml:space="preserve">    const answer = await connection.query&lt;RowDataPacket[]&gt;(query);</w:t>
      </w:r>
    </w:p>
    <w:p w14:paraId="1A279D01" w14:textId="77777777" w:rsidR="001C2595" w:rsidRDefault="002F1857">
      <w:pPr>
        <w:pStyle w:val="SourceCode"/>
      </w:pPr>
      <w:r>
        <w:t xml:space="preserve">    const rows: RowDataPacket[] = answer[0];</w:t>
      </w:r>
    </w:p>
    <w:p w14:paraId="7CBEF4AB" w14:textId="77777777" w:rsidR="001C2595" w:rsidRDefault="002F1857">
      <w:pPr>
        <w:pStyle w:val="SourceCode"/>
      </w:pPr>
      <w:r>
        <w:t xml:space="preserve">    console.log(heading);</w:t>
      </w:r>
    </w:p>
    <w:p w14:paraId="44BD44FF" w14:textId="77777777" w:rsidR="001C2595" w:rsidRDefault="002F1857">
      <w:pPr>
        <w:pStyle w:val="SourceCode"/>
      </w:pPr>
      <w:r>
        <w:t xml:space="preserve">    for (const row of rows) {</w:t>
      </w:r>
    </w:p>
    <w:p w14:paraId="2C0CD4A9" w14:textId="77777777" w:rsidR="001C2595" w:rsidRDefault="002F1857">
      <w:pPr>
        <w:pStyle w:val="SourceCode"/>
      </w:pPr>
      <w:r>
        <w:t xml:space="preserve">        let groupText: string = "(no group)";</w:t>
      </w:r>
    </w:p>
    <w:p w14:paraId="03473210" w14:textId="77777777" w:rsidR="001C2595" w:rsidRDefault="002F1857">
      <w:pPr>
        <w:pStyle w:val="SourceCode"/>
      </w:pPr>
      <w:r>
        <w:t xml:space="preserve">        if (row.group_name !== null) {</w:t>
      </w:r>
    </w:p>
    <w:p w14:paraId="5D583B0B" w14:textId="77777777" w:rsidR="001C2595" w:rsidRDefault="002F1857">
      <w:pPr>
        <w:pStyle w:val="SourceCode"/>
      </w:pPr>
      <w:r>
        <w:t xml:space="preserve">            groupText = row.group_name;</w:t>
      </w:r>
    </w:p>
    <w:p w14:paraId="1CDE0DC9" w14:textId="77777777" w:rsidR="001C2595" w:rsidRDefault="002F1857">
      <w:pPr>
        <w:pStyle w:val="SourceCode"/>
      </w:pPr>
      <w:r>
        <w:t xml:space="preserve">        }</w:t>
      </w:r>
    </w:p>
    <w:p w14:paraId="0DC39B02" w14:textId="77777777" w:rsidR="001C2595" w:rsidRDefault="002F1857">
      <w:pPr>
        <w:pStyle w:val="SourceCode"/>
      </w:pPr>
      <w:r>
        <w:t xml:space="preserve">        console.log(`  ${row.id}: ${row.name}, ${groupText}`);</w:t>
      </w:r>
    </w:p>
    <w:p w14:paraId="241E5E0A" w14:textId="77777777" w:rsidR="001C2595" w:rsidRDefault="002F1857">
      <w:pPr>
        <w:pStyle w:val="SourceCode"/>
      </w:pPr>
      <w:r>
        <w:t xml:space="preserve">    }</w:t>
      </w:r>
    </w:p>
    <w:p w14:paraId="3C0A75F5" w14:textId="77777777" w:rsidR="001C2595" w:rsidRDefault="002F1857">
      <w:pPr>
        <w:pStyle w:val="SourceCode"/>
      </w:pPr>
      <w:r>
        <w:t>}</w:t>
      </w:r>
    </w:p>
    <w:p w14:paraId="785C070D" w14:textId="77777777" w:rsidR="001C2595" w:rsidRDefault="001C2595">
      <w:pPr>
        <w:pStyle w:val="SourceCode"/>
      </w:pPr>
    </w:p>
    <w:p w14:paraId="7D876FC3" w14:textId="77777777" w:rsidR="001C2595" w:rsidRDefault="002F1857">
      <w:pPr>
        <w:pStyle w:val="SourceCode"/>
      </w:pPr>
      <w:r>
        <w:t>// Remember, main() on the last line runs the program.</w:t>
      </w:r>
    </w:p>
    <w:p w14:paraId="4FD7775C" w14:textId="77777777" w:rsidR="001C2595" w:rsidRDefault="002F1857">
      <w:pPr>
        <w:pStyle w:val="SourceCode"/>
      </w:pPr>
      <w:r>
        <w:t>async function main(): Promise&lt;void&gt; {</w:t>
      </w:r>
    </w:p>
    <w:p w14:paraId="180AF771" w14:textId="77777777" w:rsidR="001C2595" w:rsidRDefault="002F1857">
      <w:pPr>
        <w:pStyle w:val="SourceCode"/>
      </w:pPr>
      <w:r>
        <w:t xml:space="preserve">    // Remember, the password comes only from SPA_DB_PASSWORD.</w:t>
      </w:r>
    </w:p>
    <w:p w14:paraId="77C3568E" w14:textId="77777777" w:rsidR="001C2595" w:rsidRDefault="002F1857">
      <w:pPr>
        <w:pStyle w:val="SourceCode"/>
      </w:pPr>
      <w:r>
        <w:t xml:space="preserve">    const password: string | undefined = process.env["SPA_DB_PASSWORD"];</w:t>
      </w:r>
    </w:p>
    <w:p w14:paraId="1BDC81BF" w14:textId="77777777" w:rsidR="001C2595" w:rsidRDefault="002F1857">
      <w:pPr>
        <w:pStyle w:val="SourceCode"/>
      </w:pPr>
      <w:r>
        <w:t xml:space="preserve">    if (password === undefined) {</w:t>
      </w:r>
    </w:p>
    <w:p w14:paraId="756A2F1C" w14:textId="77777777" w:rsidR="001C2595" w:rsidRDefault="002F1857">
      <w:pPr>
        <w:pStyle w:val="SourceCode"/>
      </w:pPr>
      <w:r>
        <w:t xml:space="preserve">        console.error("Error: SPA_DB_PASSWORD is not set");</w:t>
      </w:r>
    </w:p>
    <w:p w14:paraId="059E4441" w14:textId="77777777" w:rsidR="001C2595" w:rsidRDefault="002F1857">
      <w:pPr>
        <w:pStyle w:val="SourceCode"/>
      </w:pPr>
      <w:r>
        <w:t xml:space="preserve">        process.exitCode = 1;</w:t>
      </w:r>
    </w:p>
    <w:p w14:paraId="23AD277D" w14:textId="77777777" w:rsidR="001C2595" w:rsidRDefault="002F1857">
      <w:pPr>
        <w:pStyle w:val="SourceCode"/>
      </w:pPr>
      <w:r>
        <w:t xml:space="preserve">        return;</w:t>
      </w:r>
    </w:p>
    <w:p w14:paraId="44D0B0E4" w14:textId="77777777" w:rsidR="001C2595" w:rsidRDefault="002F1857">
      <w:pPr>
        <w:pStyle w:val="SourceCode"/>
      </w:pPr>
      <w:r>
        <w:t xml:space="preserve">    }</w:t>
      </w:r>
    </w:p>
    <w:p w14:paraId="151EE370" w14:textId="77777777" w:rsidR="001C2595" w:rsidRDefault="001C2595">
      <w:pPr>
        <w:pStyle w:val="SourceCode"/>
      </w:pPr>
    </w:p>
    <w:p w14:paraId="5D07F389" w14:textId="77777777" w:rsidR="001C2595" w:rsidRDefault="002F1857">
      <w:pPr>
        <w:pStyle w:val="SourceCode"/>
      </w:pPr>
      <w:r>
        <w:t xml:space="preserve">    // Remember, the outer catch reports a failure, and the inner</w:t>
      </w:r>
    </w:p>
    <w:p w14:paraId="1516C349" w14:textId="77777777" w:rsidR="001C2595" w:rsidRDefault="002F1857">
      <w:pPr>
        <w:pStyle w:val="SourceCode"/>
      </w:pPr>
      <w:r>
        <w:t xml:space="preserve">    // try ... finally ends the connection even when a step throws. Without</w:t>
      </w:r>
    </w:p>
    <w:p w14:paraId="254E8C4E" w14:textId="77777777" w:rsidR="001C2595" w:rsidRDefault="002F1857">
      <w:pPr>
        <w:pStyle w:val="SourceCode"/>
      </w:pPr>
      <w:r>
        <w:t xml:space="preserve">    // a group there is nothing to assign, so a failed insert counts once</w:t>
      </w:r>
    </w:p>
    <w:p w14:paraId="51695C6F" w14:textId="77777777" w:rsidR="001C2595" w:rsidRDefault="002F1857">
      <w:pPr>
        <w:pStyle w:val="SourceCode"/>
      </w:pPr>
      <w:r>
        <w:t xml:space="preserve">    // and skips the assignments. failures adds up what each step returns</w:t>
      </w:r>
    </w:p>
    <w:p w14:paraId="520BEED5" w14:textId="77777777" w:rsidR="001C2595" w:rsidRDefault="002F1857">
      <w:pPr>
        <w:pStyle w:val="SourceCode"/>
      </w:pPr>
      <w:r>
        <w:t xml:space="preserve">    // (Lesson 4.5).</w:t>
      </w:r>
    </w:p>
    <w:p w14:paraId="2ED6396C" w14:textId="77777777" w:rsidR="001C2595" w:rsidRDefault="002F1857">
      <w:pPr>
        <w:pStyle w:val="SourceCode"/>
      </w:pPr>
      <w:r>
        <w:t xml:space="preserve">    try {</w:t>
      </w:r>
    </w:p>
    <w:p w14:paraId="6B65A81E" w14:textId="77777777" w:rsidR="001C2595" w:rsidRDefault="002F1857">
      <w:pPr>
        <w:pStyle w:val="SourceCode"/>
      </w:pPr>
      <w:r>
        <w:t xml:space="preserve">        const connection: Connection = await connectDatabase(</w:t>
      </w:r>
    </w:p>
    <w:p w14:paraId="35EF7678" w14:textId="77777777" w:rsidR="001C2595" w:rsidRDefault="002F1857">
      <w:pPr>
        <w:pStyle w:val="SourceCode"/>
      </w:pPr>
      <w:r>
        <w:t xml:space="preserve">            password,</w:t>
      </w:r>
    </w:p>
    <w:p w14:paraId="3EA09EE7" w14:textId="77777777" w:rsidR="001C2595" w:rsidRDefault="002F1857">
      <w:pPr>
        <w:pStyle w:val="SourceCode"/>
      </w:pPr>
      <w:r>
        <w:t xml:space="preserve">            DATABASE,</w:t>
      </w:r>
    </w:p>
    <w:p w14:paraId="32FCDE6F" w14:textId="77777777" w:rsidR="001C2595" w:rsidRDefault="002F1857">
      <w:pPr>
        <w:pStyle w:val="SourceCode"/>
      </w:pPr>
      <w:r>
        <w:t xml:space="preserve">        );</w:t>
      </w:r>
    </w:p>
    <w:p w14:paraId="29EE0BFC" w14:textId="77777777" w:rsidR="001C2595" w:rsidRDefault="002F1857">
      <w:pPr>
        <w:pStyle w:val="SourceCode"/>
      </w:pPr>
      <w:r>
        <w:t xml:space="preserve">        try {</w:t>
      </w:r>
    </w:p>
    <w:p w14:paraId="2C4E9D36" w14:textId="77777777" w:rsidR="001C2595" w:rsidRDefault="002F1857">
      <w:pPr>
        <w:pStyle w:val="SourceCode"/>
      </w:pPr>
      <w:r>
        <w:t xml:space="preserve">            console.log(`Connected to database ${DATABASE}`);</w:t>
      </w:r>
    </w:p>
    <w:p w14:paraId="5EF1F236" w14:textId="77777777" w:rsidR="001C2595" w:rsidRDefault="002F1857">
      <w:pPr>
        <w:pStyle w:val="SourceCode"/>
      </w:pPr>
      <w:r>
        <w:t xml:space="preserve">            let failures: number = 0;</w:t>
      </w:r>
    </w:p>
    <w:p w14:paraId="02E5FA68" w14:textId="77777777" w:rsidR="001C2595" w:rsidRDefault="002F1857">
      <w:pPr>
        <w:pStyle w:val="SourceCode"/>
      </w:pPr>
      <w:r>
        <w:t xml:space="preserve">            const workId: number = await addGroup(connection, "Work");</w:t>
      </w:r>
    </w:p>
    <w:p w14:paraId="4BC413C4" w14:textId="77777777" w:rsidR="001C2595" w:rsidRDefault="002F1857">
      <w:pPr>
        <w:pStyle w:val="SourceCode"/>
      </w:pPr>
      <w:r>
        <w:t xml:space="preserve">            if (workId === 0) {</w:t>
      </w:r>
    </w:p>
    <w:p w14:paraId="3C371195" w14:textId="77777777" w:rsidR="001C2595" w:rsidRDefault="002F1857">
      <w:pPr>
        <w:pStyle w:val="SourceCode"/>
      </w:pPr>
      <w:r>
        <w:t xml:space="preserve">                failures = failures + 1;</w:t>
      </w:r>
    </w:p>
    <w:p w14:paraId="27AA67A2" w14:textId="77777777" w:rsidR="001C2595" w:rsidRDefault="002F1857">
      <w:pPr>
        <w:pStyle w:val="SourceCode"/>
      </w:pPr>
      <w:r>
        <w:t xml:space="preserve">            } else {</w:t>
      </w:r>
    </w:p>
    <w:p w14:paraId="4F5677E9" w14:textId="77777777" w:rsidR="001C2595" w:rsidRDefault="002F1857">
      <w:pPr>
        <w:pStyle w:val="SourceCode"/>
      </w:pPr>
      <w:r>
        <w:t xml:space="preserve">                failures = failures +</w:t>
      </w:r>
    </w:p>
    <w:p w14:paraId="4342F91D" w14:textId="77777777" w:rsidR="001C2595" w:rsidRDefault="002F1857">
      <w:pPr>
        <w:pStyle w:val="SourceCode"/>
      </w:pPr>
      <w:r>
        <w:t xml:space="preserve">                    await assignGroup(connection, ADA_ID, workId);</w:t>
      </w:r>
    </w:p>
    <w:p w14:paraId="7B5BB4B5" w14:textId="77777777" w:rsidR="001C2595" w:rsidRDefault="002F1857">
      <w:pPr>
        <w:pStyle w:val="SourceCode"/>
      </w:pPr>
      <w:r>
        <w:t xml:space="preserve">                failures = failures +</w:t>
      </w:r>
    </w:p>
    <w:p w14:paraId="08308888" w14:textId="77777777" w:rsidR="001C2595" w:rsidRDefault="002F1857">
      <w:pPr>
        <w:pStyle w:val="SourceCode"/>
      </w:pPr>
      <w:r>
        <w:t xml:space="preserve">                    await assignGroup(connection, ALAN_ID, workId);</w:t>
      </w:r>
    </w:p>
    <w:p w14:paraId="48F277C9" w14:textId="77777777" w:rsidR="001C2595" w:rsidRDefault="002F1857">
      <w:pPr>
        <w:pStyle w:val="SourceCode"/>
      </w:pPr>
      <w:r>
        <w:t xml:space="preserve">            }</w:t>
      </w:r>
    </w:p>
    <w:p w14:paraId="18EA4492" w14:textId="77777777" w:rsidR="001C2595" w:rsidRDefault="002F1857">
      <w:pPr>
        <w:pStyle w:val="SourceCode"/>
      </w:pPr>
      <w:r>
        <w:t xml:space="preserve">            await listWithGroups(connection,</w:t>
      </w:r>
    </w:p>
    <w:p w14:paraId="6E5553C0" w14:textId="77777777" w:rsidR="001C2595" w:rsidRDefault="002F1857">
      <w:pPr>
        <w:pStyle w:val="SourceCode"/>
      </w:pPr>
      <w:r>
        <w:t xml:space="preserve">                "Contacts with a group (INNER JOIN):", INNER_JOIN);</w:t>
      </w:r>
    </w:p>
    <w:p w14:paraId="5A7AEE3A" w14:textId="77777777" w:rsidR="001C2595" w:rsidRDefault="002F1857">
      <w:pPr>
        <w:pStyle w:val="SourceCode"/>
      </w:pPr>
      <w:r>
        <w:t xml:space="preserve">            await listWithGroups(connection, "Every contact (LEFT JOIN):",</w:t>
      </w:r>
    </w:p>
    <w:p w14:paraId="3911FC1D" w14:textId="77777777" w:rsidR="001C2595" w:rsidRDefault="002F1857">
      <w:pPr>
        <w:pStyle w:val="SourceCode"/>
      </w:pPr>
      <w:r>
        <w:t xml:space="preserve">                LEFT_JOIN);</w:t>
      </w:r>
    </w:p>
    <w:p w14:paraId="0201C499" w14:textId="77777777" w:rsidR="001C2595" w:rsidRDefault="002F1857">
      <w:pPr>
        <w:pStyle w:val="SourceCode"/>
      </w:pPr>
      <w:r>
        <w:t xml:space="preserve">            if (failures &gt; 0) {</w:t>
      </w:r>
    </w:p>
    <w:p w14:paraId="18DFCFD1" w14:textId="77777777" w:rsidR="001C2595" w:rsidRDefault="002F1857">
      <w:pPr>
        <w:pStyle w:val="SourceCode"/>
      </w:pPr>
      <w:r>
        <w:t xml:space="preserve">                process.exitCode = 1;</w:t>
      </w:r>
    </w:p>
    <w:p w14:paraId="5D343B2D" w14:textId="77777777" w:rsidR="001C2595" w:rsidRDefault="002F1857">
      <w:pPr>
        <w:pStyle w:val="SourceCode"/>
      </w:pPr>
      <w:r>
        <w:t xml:space="preserve">            }</w:t>
      </w:r>
    </w:p>
    <w:p w14:paraId="37CF0B4F" w14:textId="77777777" w:rsidR="001C2595" w:rsidRDefault="002F1857">
      <w:pPr>
        <w:pStyle w:val="SourceCode"/>
      </w:pPr>
      <w:r>
        <w:t xml:space="preserve">        } finally {</w:t>
      </w:r>
    </w:p>
    <w:p w14:paraId="1CF1A700" w14:textId="77777777" w:rsidR="001C2595" w:rsidRDefault="002F1857">
      <w:pPr>
        <w:pStyle w:val="SourceCode"/>
      </w:pPr>
      <w:r>
        <w:t xml:space="preserve">            await connection.end();</w:t>
      </w:r>
    </w:p>
    <w:p w14:paraId="7DA0618B" w14:textId="77777777" w:rsidR="001C2595" w:rsidRDefault="002F1857">
      <w:pPr>
        <w:pStyle w:val="SourceCode"/>
      </w:pPr>
      <w:r>
        <w:t xml:space="preserve">        }</w:t>
      </w:r>
    </w:p>
    <w:p w14:paraId="0CCB1AB1" w14:textId="77777777" w:rsidR="001C2595" w:rsidRDefault="002F1857">
      <w:pPr>
        <w:pStyle w:val="SourceCode"/>
      </w:pPr>
      <w:r>
        <w:t xml:space="preserve">    } catch (error: unknown) {</w:t>
      </w:r>
    </w:p>
    <w:p w14:paraId="66CBC241" w14:textId="77777777" w:rsidR="001C2595" w:rsidRDefault="002F1857">
      <w:pPr>
        <w:pStyle w:val="SourceCode"/>
      </w:pPr>
      <w:r>
        <w:t xml:space="preserve">        console.error(`Error: ${reasonOf(error)}`);</w:t>
      </w:r>
    </w:p>
    <w:p w14:paraId="31E81C2B" w14:textId="77777777" w:rsidR="001C2595" w:rsidRDefault="002F1857">
      <w:pPr>
        <w:pStyle w:val="SourceCode"/>
      </w:pPr>
      <w:r>
        <w:t xml:space="preserve">        process.exitCode = 1;</w:t>
      </w:r>
    </w:p>
    <w:p w14:paraId="308D6E52" w14:textId="77777777" w:rsidR="001C2595" w:rsidRDefault="002F1857">
      <w:pPr>
        <w:pStyle w:val="SourceCode"/>
        <w:keepNext/>
      </w:pPr>
      <w:r>
        <w:t xml:space="preserve">    }</w:t>
      </w:r>
    </w:p>
    <w:p w14:paraId="3CCE0B51" w14:textId="77777777" w:rsidR="001C2595" w:rsidRDefault="002F1857">
      <w:pPr>
        <w:pStyle w:val="SourceCode"/>
        <w:keepNext/>
      </w:pPr>
      <w:r>
        <w:t>}</w:t>
      </w:r>
    </w:p>
    <w:p w14:paraId="4794FFDC" w14:textId="77777777" w:rsidR="001C2595" w:rsidRDefault="001C2595">
      <w:pPr>
        <w:pStyle w:val="SourceCode"/>
        <w:keepNext/>
      </w:pPr>
    </w:p>
    <w:p w14:paraId="3A28882B" w14:textId="77777777" w:rsidR="001C2595" w:rsidRDefault="002F1857">
      <w:pPr>
        <w:pStyle w:val="SourceCode"/>
      </w:pPr>
      <w:r>
        <w:t>main();</w:t>
      </w:r>
    </w:p>
    <w:p w14:paraId="3FFCAD04" w14:textId="77777777" w:rsidR="001C2595" w:rsidRDefault="001C2595">
      <w:pPr>
        <w:keepNext/>
      </w:pPr>
    </w:p>
    <w:p w14:paraId="5B8652A9" w14:textId="77777777" w:rsidR="001C2595" w:rsidRDefault="002F1857">
      <w:pPr>
        <w:pStyle w:val="Heading3"/>
      </w:pPr>
      <w:r>
        <w:t>Windows PowerShell Build and Run</w:t>
      </w:r>
    </w:p>
    <w:p w14:paraId="4B1DFFED" w14:textId="77777777" w:rsidR="001C2595" w:rsidRDefault="002F1857">
      <w:pPr>
        <w:keepNext/>
      </w:pPr>
      <w:r>
        <w:t>The block resets contacts_typescript and contact_groups_typescript, runs the program once, then shows its exit code.</w:t>
      </w:r>
    </w:p>
    <w:p w14:paraId="58EFFB77" w14:textId="77777777" w:rsidR="001C2595" w:rsidRDefault="001C2595">
      <w:pPr>
        <w:keepNext/>
      </w:pPr>
    </w:p>
    <w:p w14:paraId="098EF24E" w14:textId="77777777" w:rsidR="001C2595" w:rsidRDefault="002F1857">
      <w:pPr>
        <w:pStyle w:val="CommandBlock"/>
        <w:keepNext/>
      </w:pPr>
      <w:r>
        <w:t>npm --prefix .\typescript run check</w:t>
      </w:r>
    </w:p>
    <w:p w14:paraId="4BF2474B" w14:textId="77777777" w:rsidR="001C2595" w:rsidRDefault="002F1857">
      <w:pPr>
        <w:pStyle w:val="CommandBlock"/>
        <w:keepNext/>
      </w:pPr>
      <w:r>
        <w:t>npm --prefix .\typescript run build</w:t>
      </w:r>
    </w:p>
    <w:p w14:paraId="28A5E17D" w14:textId="77777777" w:rsidR="001C2595" w:rsidRDefault="002F1857">
      <w:pPr>
        <w:pStyle w:val="CommandBlock"/>
        <w:keepNext/>
      </w:pPr>
      <w:r>
        <w:t>$mysql = "C:\Program Files\MySQL\MySQL Server 26.7\bin\mysql.exe"</w:t>
      </w:r>
    </w:p>
    <w:p w14:paraId="7EC838B2" w14:textId="77777777" w:rsidR="001C2595" w:rsidRDefault="002F1857">
      <w:pPr>
        <w:pStyle w:val="CommandBlock"/>
        <w:keepNext/>
      </w:pPr>
      <w:r>
        <w:t>$env:MYSQL_PWD = $env:SPA_DB_PASSWORD</w:t>
      </w:r>
    </w:p>
    <w:p w14:paraId="6233FF05" w14:textId="77777777" w:rsidR="001C2595" w:rsidRDefault="002F1857">
      <w:pPr>
        <w:pStyle w:val="CommandBlock"/>
        <w:keepNext/>
      </w:pPr>
      <w:r>
        <w:t>&amp; $mysql -u devuser -h 127.0.0.1 -P 3306 -D spa_contacts --commands `</w:t>
      </w:r>
    </w:p>
    <w:p w14:paraId="7FCB547B" w14:textId="77777777" w:rsidR="001C2595" w:rsidRDefault="002F1857">
      <w:pPr>
        <w:pStyle w:val="CommandBlock"/>
        <w:keepNext/>
      </w:pPr>
      <w:r>
        <w:t xml:space="preserve">    -e "source ./sql/reset_contacts_typescript.sql"</w:t>
      </w:r>
    </w:p>
    <w:p w14:paraId="3674E194" w14:textId="77777777" w:rsidR="001C2595" w:rsidRDefault="002F1857">
      <w:pPr>
        <w:pStyle w:val="CommandBlock"/>
        <w:keepNext/>
      </w:pPr>
      <w:r>
        <w:t>Remove-Item Env:MYSQL_PWD</w:t>
      </w:r>
    </w:p>
    <w:p w14:paraId="3CFEBE03" w14:textId="77777777" w:rsidR="001C2595" w:rsidRDefault="002F1857">
      <w:pPr>
        <w:pStyle w:val="CommandBlock"/>
        <w:keepNext/>
      </w:pPr>
      <w:r>
        <w:t>node .\typescript\dist\main.js</w:t>
      </w:r>
    </w:p>
    <w:p w14:paraId="13CC4B5D" w14:textId="77777777" w:rsidR="001C2595" w:rsidRDefault="002F1857">
      <w:pPr>
        <w:pStyle w:val="CommandBlock"/>
      </w:pPr>
      <w:r>
        <w:t>$LASTEXITCODE</w:t>
      </w:r>
    </w:p>
    <w:p w14:paraId="1F73F332" w14:textId="77777777" w:rsidR="001C2595" w:rsidRDefault="001C2595">
      <w:pPr>
        <w:keepNext/>
      </w:pPr>
    </w:p>
    <w:p w14:paraId="3E4598C9" w14:textId="77777777" w:rsidR="001C2595" w:rsidRDefault="002F1857">
      <w:pPr>
        <w:pStyle w:val="Heading3"/>
      </w:pPr>
      <w:r>
        <w:t>Linux or macOS Build and Run</w:t>
      </w:r>
    </w:p>
    <w:p w14:paraId="0F0325C6" w14:textId="77777777" w:rsidR="001C2595" w:rsidRDefault="002F1857">
      <w:pPr>
        <w:pStyle w:val="CommandBlock"/>
        <w:keepNext/>
      </w:pPr>
      <w:r>
        <w:t>npm --prefix ./typescript run check</w:t>
      </w:r>
    </w:p>
    <w:p w14:paraId="06CCCCBD" w14:textId="77777777" w:rsidR="001C2595" w:rsidRDefault="002F1857">
      <w:pPr>
        <w:pStyle w:val="CommandBlock"/>
        <w:keepNext/>
      </w:pPr>
      <w:r>
        <w:t>npm --prefix ./typescript run build</w:t>
      </w:r>
    </w:p>
    <w:p w14:paraId="79D71DC9" w14:textId="77777777" w:rsidR="001C2595" w:rsidRDefault="002F1857">
      <w:pPr>
        <w:pStyle w:val="CommandBlock"/>
        <w:keepNext/>
      </w:pPr>
      <w:r>
        <w:t>export MYSQL_PWD="$SPA_DB_PASSWORD"</w:t>
      </w:r>
    </w:p>
    <w:p w14:paraId="4C9EB1E3" w14:textId="77777777" w:rsidR="001C2595" w:rsidRDefault="002F1857">
      <w:pPr>
        <w:pStyle w:val="CommandBlock"/>
        <w:keepNext/>
      </w:pPr>
      <w:r>
        <w:t>mysql -u devuser -h 127.0.0.1 -P 3306 -D spa_contacts \</w:t>
      </w:r>
    </w:p>
    <w:p w14:paraId="7F1B33B1" w14:textId="77777777" w:rsidR="001C2595" w:rsidRDefault="002F1857">
      <w:pPr>
        <w:pStyle w:val="CommandBlock"/>
        <w:keepNext/>
      </w:pPr>
      <w:r>
        <w:t xml:space="preserve">    &lt; ./sql/reset_contacts_typescript.sql</w:t>
      </w:r>
    </w:p>
    <w:p w14:paraId="519B1286" w14:textId="77777777" w:rsidR="001C2595" w:rsidRDefault="002F1857">
      <w:pPr>
        <w:pStyle w:val="CommandBlock"/>
        <w:keepNext/>
      </w:pPr>
      <w:r>
        <w:t>unset MYSQL_PWD</w:t>
      </w:r>
    </w:p>
    <w:p w14:paraId="45227705" w14:textId="77777777" w:rsidR="001C2595" w:rsidRDefault="002F1857">
      <w:pPr>
        <w:pStyle w:val="CommandBlock"/>
        <w:keepNext/>
      </w:pPr>
      <w:r>
        <w:t>node ./typescript/dist/main.js</w:t>
      </w:r>
    </w:p>
    <w:p w14:paraId="563CDA93" w14:textId="77777777" w:rsidR="001C2595" w:rsidRDefault="002F1857">
      <w:pPr>
        <w:pStyle w:val="CommandBlock"/>
      </w:pPr>
      <w:r>
        <w:t>echo $?</w:t>
      </w:r>
    </w:p>
    <w:p w14:paraId="779A187C" w14:textId="77777777" w:rsidR="001C2595" w:rsidRDefault="001C2595">
      <w:pPr>
        <w:keepNext/>
      </w:pPr>
    </w:p>
    <w:p w14:paraId="6DAA3A24" w14:textId="77777777" w:rsidR="001C2595" w:rsidRDefault="002F1857">
      <w:pPr>
        <w:pStyle w:val="Heading3"/>
      </w:pPr>
      <w:r>
        <w:t>Check Your Results</w:t>
      </w:r>
    </w:p>
    <w:p w14:paraId="368562E7" w14:textId="77777777" w:rsidR="001C2595" w:rsidRDefault="002F1857">
      <w:pPr>
        <w:keepNext/>
      </w:pPr>
      <w:r>
        <w:t>The npm check and build steps print their own lines first; those are not part of the program's output. After the program, $LASTEXITCODE (echo $? on Linux or macOS) prints the exit code: 0. Your screen must show the same lines as the Basic version:</w:t>
      </w:r>
    </w:p>
    <w:p w14:paraId="362FFA15" w14:textId="77777777" w:rsidR="001C2595" w:rsidRDefault="001C2595">
      <w:pPr>
        <w:keepNext/>
      </w:pPr>
    </w:p>
    <w:p w14:paraId="6999BA03" w14:textId="77777777" w:rsidR="001C2595" w:rsidRDefault="002F1857">
      <w:pPr>
        <w:pStyle w:val="RequiredOutput"/>
        <w:keepNext/>
      </w:pPr>
      <w:r>
        <w:t>Connected to database spa_contacts</w:t>
      </w:r>
    </w:p>
    <w:p w14:paraId="498202BF" w14:textId="77777777" w:rsidR="001C2595" w:rsidRDefault="002F1857">
      <w:pPr>
        <w:pStyle w:val="RequiredOutput"/>
        <w:keepNext/>
      </w:pPr>
      <w:r>
        <w:t>Inserted group Work with id 1</w:t>
      </w:r>
    </w:p>
    <w:p w14:paraId="1BB02451" w14:textId="77777777" w:rsidR="001C2595" w:rsidRDefault="002F1857">
      <w:pPr>
        <w:pStyle w:val="RequiredOutput"/>
        <w:keepNext/>
      </w:pPr>
      <w:r>
        <w:t>Assigned contact 1 to group 1 (rows matched: 1)</w:t>
      </w:r>
    </w:p>
    <w:p w14:paraId="4F6E037A" w14:textId="77777777" w:rsidR="001C2595" w:rsidRDefault="002F1857">
      <w:pPr>
        <w:pStyle w:val="RequiredOutput"/>
        <w:keepNext/>
      </w:pPr>
      <w:r>
        <w:t>Assigned contact 3 to group 1 (rows matched: 1)</w:t>
      </w:r>
    </w:p>
    <w:p w14:paraId="4A88472C" w14:textId="77777777" w:rsidR="001C2595" w:rsidRDefault="002F1857">
      <w:pPr>
        <w:pStyle w:val="RequiredOutput"/>
        <w:keepNext/>
      </w:pPr>
      <w:r>
        <w:t>Contacts with a group (INNER JOIN):</w:t>
      </w:r>
    </w:p>
    <w:p w14:paraId="691F3361" w14:textId="77777777" w:rsidR="001C2595" w:rsidRDefault="002F1857">
      <w:pPr>
        <w:pStyle w:val="RequiredOutput"/>
        <w:keepNext/>
      </w:pPr>
      <w:r>
        <w:t xml:space="preserve">  1: Ada Lovelace, Work</w:t>
      </w:r>
    </w:p>
    <w:p w14:paraId="6D030C9E" w14:textId="77777777" w:rsidR="001C2595" w:rsidRDefault="002F1857">
      <w:pPr>
        <w:pStyle w:val="RequiredOutput"/>
        <w:keepNext/>
      </w:pPr>
      <w:r>
        <w:t xml:space="preserve">  3: Alan Turing, Work</w:t>
      </w:r>
    </w:p>
    <w:p w14:paraId="2907F752" w14:textId="77777777" w:rsidR="001C2595" w:rsidRDefault="002F1857">
      <w:pPr>
        <w:pStyle w:val="RequiredOutput"/>
        <w:keepNext/>
      </w:pPr>
      <w:r>
        <w:t>Every contact (LEFT JOIN):</w:t>
      </w:r>
    </w:p>
    <w:p w14:paraId="31A7CA40" w14:textId="77777777" w:rsidR="001C2595" w:rsidRDefault="002F1857">
      <w:pPr>
        <w:pStyle w:val="RequiredOutput"/>
        <w:keepNext/>
      </w:pPr>
      <w:r>
        <w:t xml:space="preserve">  1: Ada Lovelace, Work</w:t>
      </w:r>
    </w:p>
    <w:p w14:paraId="0D06BB57" w14:textId="77777777" w:rsidR="001C2595" w:rsidRDefault="002F1857">
      <w:pPr>
        <w:pStyle w:val="RequiredOutput"/>
        <w:keepNext/>
      </w:pPr>
      <w:r>
        <w:t xml:space="preserve">  2: Grace Hopper, (no group)</w:t>
      </w:r>
    </w:p>
    <w:p w14:paraId="564DB406" w14:textId="77777777" w:rsidR="001C2595" w:rsidRDefault="002F1857">
      <w:pPr>
        <w:pStyle w:val="RequiredOutput"/>
      </w:pPr>
      <w:r>
        <w:t xml:space="preserve">  3: Alan Turing, Work</w:t>
      </w:r>
    </w:p>
    <w:p w14:paraId="7E002597" w14:textId="77777777" w:rsidR="001C2595" w:rsidRDefault="001C2595">
      <w:pPr>
        <w:keepNext/>
      </w:pPr>
    </w:p>
    <w:p w14:paraId="66AF02C5" w14:textId="77777777" w:rsidR="001C2595" w:rsidRDefault="002F1857">
      <w:pPr>
        <w:pStyle w:val="ListBullet"/>
      </w:pPr>
      <w:r>
        <w:t>The lines match the Basic version's because the Production-Minded program does the same work, through connectDatabase, addGroup, assignGroup, and listWithGroups.</w:t>
      </w:r>
    </w:p>
    <w:p w14:paraId="630A3594" w14:textId="77777777" w:rsidR="001C2595" w:rsidRDefault="002F1857">
      <w:pPr>
        <w:pStyle w:val="ListBullet"/>
      </w:pPr>
      <w:r>
        <w:t>Exit code 0 proves no step failed. A refused INSERT or UPDATE prints one line, Error: and the server's own message, and the program goes on to the next step, then ends with exit code 1; the Workbook Exercise shows one, a group that does not exist. A contact id that no contact has is not a failure: assignGroup prints No contact with id and the count of 0, as Lesson 4.7 did. A failed query prints one Error line and ends the program with exit code 1. A failed connection prints Lesson 4.2's two lines, Error: co</w:t>
      </w:r>
      <w:r>
        <w:t>uld not connect to database spa_contacts on 127.0.0.1:3306 and the Reason, and exit code 1.</w:t>
      </w:r>
    </w:p>
    <w:p w14:paraId="19B64BD4" w14:textId="77777777" w:rsidR="001C2595" w:rsidRDefault="002F1857">
      <w:pPr>
        <w:pStyle w:val="ListBullet"/>
      </w:pPr>
      <w:r>
        <w:t>Now run only the program line again, without the reset. The group Work already exists, and its UNIQUE name refuses a second one: the second line becomes Error: Duplicate entry 'Work' for key 'contact_groups_typescript.name', the server's error 1062, as for Lesson 4.5's duplicate email. With no new group there is nothing to assign, so the Assigned lines are skipped; the lists still show the first run's group, and the exit code is 1. Run the whole block again, reset lines included, to start from the known sta</w:t>
      </w:r>
      <w:r>
        <w:t>te.</w:t>
      </w:r>
    </w:p>
    <w:p w14:paraId="0187CE6C" w14:textId="77777777" w:rsidR="001C2595" w:rsidRDefault="002F1857">
      <w:pPr>
        <w:pStyle w:val="ListBullet"/>
      </w:pPr>
      <w:r>
        <w:t>For a failure every language shares, such as a missing variable, a stopped server, or a missing table or column, see When a Program Run Fails in Project Setup.</w:t>
      </w:r>
    </w:p>
    <w:p w14:paraId="5206C6DF" w14:textId="77777777" w:rsidR="001C2595" w:rsidRDefault="002F1857">
      <w:pPr>
        <w:pStyle w:val="ListBullet"/>
      </w:pPr>
      <w:r>
        <w:t>If the build fails with another message, read the first error: it names the file and line to fix.</w:t>
      </w:r>
    </w:p>
    <w:p w14:paraId="69083758" w14:textId="77777777" w:rsidR="001C2595" w:rsidRDefault="001C2595">
      <w:pPr>
        <w:keepNext/>
      </w:pPr>
    </w:p>
    <w:p w14:paraId="7B402A91" w14:textId="77777777" w:rsidR="001C2595" w:rsidRDefault="001C2595">
      <w:pPr>
        <w:keepNext/>
      </w:pPr>
    </w:p>
    <w:p w14:paraId="67AE09B0" w14:textId="77777777" w:rsidR="001C2595" w:rsidRDefault="002F1857">
      <w:pPr>
        <w:pStyle w:val="Heading2"/>
      </w:pPr>
      <w:r>
        <w:t>What to Notice</w:t>
      </w:r>
    </w:p>
    <w:p w14:paraId="1AB69F73" w14:textId="77777777" w:rsidR="001C2595" w:rsidRDefault="002F1857">
      <w:pPr>
        <w:pStyle w:val="ListBullet"/>
      </w:pPr>
      <w:r>
        <w:t>row.group_name works only because of AS group_name. mysql2 makes each row an object keyed by column name, and without AS the answer has two columns called name: the group's name, which comes second, replaces the contact's, and every line would print the group's name where the contact's belongs, or null.</w:t>
      </w:r>
    </w:p>
    <w:p w14:paraId="6B0FB194" w14:textId="77777777" w:rsidR="001C2595" w:rsidRDefault="002F1857">
      <w:pPr>
        <w:pStyle w:val="ListBullet"/>
      </w:pPr>
      <w:r>
        <w:t>row.id and row.name are the contact's columns: the answer's column names are the names after the dots, id and name, without the table name.</w:t>
      </w:r>
    </w:p>
    <w:p w14:paraId="541C5A73" w14:textId="77777777" w:rsidR="001C2595" w:rsidRDefault="002F1857">
      <w:pPr>
        <w:pStyle w:val="ListBullet"/>
      </w:pPr>
      <w:r>
        <w:t>In failures = failures + await assignGroup(...), await finishes the call first and gives its number, 1 or 0, which is then added.</w:t>
      </w:r>
    </w:p>
    <w:p w14:paraId="5EC6C5F7" w14:textId="77777777" w:rsidR="001C2595" w:rsidRDefault="001C2595">
      <w:pPr>
        <w:keepNext/>
      </w:pPr>
    </w:p>
    <w:p w14:paraId="0AA58CEB" w14:textId="77777777" w:rsidR="001C2595" w:rsidRDefault="002F1857">
      <w:pPr>
        <w:pStyle w:val="Heading3"/>
      </w:pPr>
      <w:r>
        <w:t>Basic and Production-Minded Comparison</w:t>
      </w:r>
    </w:p>
    <w:p w14:paraId="0C1BD456" w14:textId="77777777" w:rsidR="001C2595" w:rsidRDefault="002F1857">
      <w:r>
        <w:t xml:space="preserve">Both versions connect to spa_contacts with Lesson 4.7's rows-matched setting, insert the group Work, assign contacts 1 and 3 to it by the id the server gave it, and print the INNER JOIN and the LEFT JOIN. The Basic version trusts every step. The Production-Minded version keeps each statement in its own function, insertGroup and updateGroup, which return the id and the count so the project can decide what to show, and the messages in addGroup and assignGroup; it reports a refused statement as one Error line </w:t>
      </w:r>
      <w:r>
        <w:t>with the server's own message, skips the assignments when there is no group to assign to, keeps going, and exits 1 if any step failed.</w:t>
      </w:r>
    </w:p>
    <w:p w14:paraId="22ADAD3A" w14:textId="77777777" w:rsidR="001C2595" w:rsidRDefault="001C2595">
      <w:pPr>
        <w:keepNext/>
      </w:pPr>
    </w:p>
    <w:p w14:paraId="7BDB5692" w14:textId="77777777" w:rsidR="001C2595" w:rsidRDefault="001C2595">
      <w:pPr>
        <w:keepNext/>
      </w:pPr>
    </w:p>
    <w:p w14:paraId="28950A57" w14:textId="77777777" w:rsidR="001C2595" w:rsidRDefault="001C2595">
      <w:pPr>
        <w:keepNext/>
      </w:pPr>
    </w:p>
    <w:p w14:paraId="78BA6346" w14:textId="77777777" w:rsidR="001C2595" w:rsidRDefault="002F1857">
      <w:pPr>
        <w:pStyle w:val="Heading1"/>
      </w:pPr>
      <w:r>
        <w:t>Supporting Files</w:t>
      </w:r>
    </w:p>
    <w:p w14:paraId="217F7310" w14:textId="77777777" w:rsidR="001C2595" w:rsidRDefault="002F1857">
      <w:r>
        <w:t xml:space="preserve">These are the files the setup commands wrote, shown here so you can check yours. Each .csproj names MySqlConnector 2.6.2 in a PackageReference. go.mod names this lesson's Go module, example.com/joingroups,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and </w:t>
      </w:r>
      <w:r>
        <w:t>the blank lines and the order of the package.json fields may differ.</w:t>
      </w:r>
    </w:p>
    <w:p w14:paraId="316DDF64" w14:textId="77777777" w:rsidR="001C2595" w:rsidRDefault="001C2595">
      <w:pPr>
        <w:keepNext/>
      </w:pPr>
    </w:p>
    <w:p w14:paraId="5F1FCA1B" w14:textId="77777777" w:rsidR="001C2595" w:rsidRDefault="001C2595">
      <w:pPr>
        <w:keepNext/>
      </w:pPr>
    </w:p>
    <w:p w14:paraId="61995249" w14:textId="77777777" w:rsidR="001C2595" w:rsidRDefault="002F1857">
      <w:pPr>
        <w:pStyle w:val="Heading2"/>
      </w:pPr>
      <w:r>
        <w:t>csharp/BasicJoinGroups/BasicJoinGroups.csproj</w:t>
      </w:r>
    </w:p>
    <w:p w14:paraId="51F6AA9D" w14:textId="77777777" w:rsidR="001C2595" w:rsidRDefault="002F1857">
      <w:pPr>
        <w:pStyle w:val="SourceCode"/>
        <w:keepNext/>
      </w:pPr>
      <w:r>
        <w:t>&lt;Project Sdk="Microsoft.NET.Sdk"&gt;</w:t>
      </w:r>
    </w:p>
    <w:p w14:paraId="7EFC18AE" w14:textId="77777777" w:rsidR="001C2595" w:rsidRDefault="002F1857">
      <w:pPr>
        <w:pStyle w:val="SourceCode"/>
        <w:keepNext/>
      </w:pPr>
      <w:r>
        <w:t xml:space="preserve">  &lt;PropertyGroup&gt;</w:t>
      </w:r>
    </w:p>
    <w:p w14:paraId="284BCEA3" w14:textId="77777777" w:rsidR="001C2595" w:rsidRDefault="002F1857">
      <w:pPr>
        <w:pStyle w:val="SourceCode"/>
        <w:keepNext/>
      </w:pPr>
      <w:r>
        <w:t xml:space="preserve">    &lt;OutputType&gt;Exe&lt;/OutputType&gt;</w:t>
      </w:r>
    </w:p>
    <w:p w14:paraId="7F430DC4" w14:textId="77777777" w:rsidR="001C2595" w:rsidRDefault="002F1857">
      <w:pPr>
        <w:pStyle w:val="SourceCode"/>
        <w:keepNext/>
      </w:pPr>
      <w:r>
        <w:t xml:space="preserve">    &lt;TargetFramework&gt;net10.0&lt;/TargetFramework&gt;</w:t>
      </w:r>
    </w:p>
    <w:p w14:paraId="4A740E24" w14:textId="77777777" w:rsidR="001C2595" w:rsidRDefault="002F1857">
      <w:pPr>
        <w:pStyle w:val="SourceCode"/>
        <w:keepNext/>
      </w:pPr>
      <w:r>
        <w:t xml:space="preserve">    &lt;ImplicitUsings&gt;enable&lt;/ImplicitUsings&gt;</w:t>
      </w:r>
    </w:p>
    <w:p w14:paraId="614F5152" w14:textId="77777777" w:rsidR="001C2595" w:rsidRDefault="002F1857">
      <w:pPr>
        <w:pStyle w:val="SourceCode"/>
        <w:keepNext/>
      </w:pPr>
      <w:r>
        <w:t xml:space="preserve">    &lt;Nullable&gt;enable&lt;/Nullable&gt;</w:t>
      </w:r>
    </w:p>
    <w:p w14:paraId="3AEF9340" w14:textId="77777777" w:rsidR="001C2595" w:rsidRDefault="002F1857">
      <w:pPr>
        <w:pStyle w:val="SourceCode"/>
        <w:keepNext/>
      </w:pPr>
      <w:r>
        <w:t xml:space="preserve">  &lt;/PropertyGroup&gt;</w:t>
      </w:r>
    </w:p>
    <w:p w14:paraId="13F0DDA3" w14:textId="77777777" w:rsidR="001C2595" w:rsidRDefault="002F1857">
      <w:pPr>
        <w:pStyle w:val="SourceCode"/>
        <w:keepNext/>
      </w:pPr>
      <w:r>
        <w:t xml:space="preserve">  &lt;ItemGroup&gt;</w:t>
      </w:r>
    </w:p>
    <w:p w14:paraId="1A737276" w14:textId="77777777" w:rsidR="001C2595" w:rsidRDefault="002F1857">
      <w:pPr>
        <w:pStyle w:val="SourceCode"/>
        <w:keepNext/>
      </w:pPr>
      <w:r>
        <w:t xml:space="preserve">    &lt;PackageReference Include="MySqlConnector" Version="2.6.2" /&gt;</w:t>
      </w:r>
    </w:p>
    <w:p w14:paraId="59FACDD7" w14:textId="77777777" w:rsidR="001C2595" w:rsidRDefault="002F1857">
      <w:pPr>
        <w:pStyle w:val="SourceCode"/>
        <w:keepNext/>
      </w:pPr>
      <w:r>
        <w:t xml:space="preserve">  &lt;/ItemGroup&gt;</w:t>
      </w:r>
    </w:p>
    <w:p w14:paraId="05B79B0F" w14:textId="77777777" w:rsidR="001C2595" w:rsidRDefault="002F1857">
      <w:pPr>
        <w:pStyle w:val="SourceCode"/>
      </w:pPr>
      <w:r>
        <w:t>&lt;/Project&gt;</w:t>
      </w:r>
    </w:p>
    <w:p w14:paraId="6FC43BC7" w14:textId="77777777" w:rsidR="001C2595" w:rsidRDefault="001C2595">
      <w:pPr>
        <w:keepNext/>
      </w:pPr>
    </w:p>
    <w:p w14:paraId="56363D60" w14:textId="77777777" w:rsidR="001C2595" w:rsidRDefault="001C2595">
      <w:pPr>
        <w:keepNext/>
      </w:pPr>
    </w:p>
    <w:p w14:paraId="79DD5DEB" w14:textId="77777777" w:rsidR="001C2595" w:rsidRDefault="002F1857">
      <w:pPr>
        <w:pStyle w:val="Heading2"/>
      </w:pPr>
      <w:r>
        <w:t>csharp/JoinGroups/JoinGroups.csproj</w:t>
      </w:r>
    </w:p>
    <w:p w14:paraId="3C68FC9A" w14:textId="77777777" w:rsidR="001C2595" w:rsidRDefault="002F1857">
      <w:pPr>
        <w:pStyle w:val="SourceCode"/>
        <w:keepNext/>
      </w:pPr>
      <w:r>
        <w:t>&lt;Project Sdk="Microsoft.NET.Sdk"&gt;</w:t>
      </w:r>
    </w:p>
    <w:p w14:paraId="22AF8015" w14:textId="77777777" w:rsidR="001C2595" w:rsidRDefault="002F1857">
      <w:pPr>
        <w:pStyle w:val="SourceCode"/>
        <w:keepNext/>
      </w:pPr>
      <w:r>
        <w:t xml:space="preserve">  &lt;PropertyGroup&gt;</w:t>
      </w:r>
    </w:p>
    <w:p w14:paraId="41D15AD4" w14:textId="77777777" w:rsidR="001C2595" w:rsidRDefault="002F1857">
      <w:pPr>
        <w:pStyle w:val="SourceCode"/>
        <w:keepNext/>
      </w:pPr>
      <w:r>
        <w:t xml:space="preserve">    &lt;OutputType&gt;Exe&lt;/OutputType&gt;</w:t>
      </w:r>
    </w:p>
    <w:p w14:paraId="17964F82" w14:textId="77777777" w:rsidR="001C2595" w:rsidRDefault="002F1857">
      <w:pPr>
        <w:pStyle w:val="SourceCode"/>
        <w:keepNext/>
      </w:pPr>
      <w:r>
        <w:t xml:space="preserve">    &lt;TargetFramework&gt;net10.0&lt;/TargetFramework&gt;</w:t>
      </w:r>
    </w:p>
    <w:p w14:paraId="7C74F58E" w14:textId="77777777" w:rsidR="001C2595" w:rsidRDefault="002F1857">
      <w:pPr>
        <w:pStyle w:val="SourceCode"/>
        <w:keepNext/>
      </w:pPr>
      <w:r>
        <w:t xml:space="preserve">    &lt;ImplicitUsings&gt;enable&lt;/ImplicitUsings&gt;</w:t>
      </w:r>
    </w:p>
    <w:p w14:paraId="2DFD45CB" w14:textId="77777777" w:rsidR="001C2595" w:rsidRDefault="002F1857">
      <w:pPr>
        <w:pStyle w:val="SourceCode"/>
        <w:keepNext/>
      </w:pPr>
      <w:r>
        <w:t xml:space="preserve">    &lt;Nullable&gt;enable&lt;/Nullable&gt;</w:t>
      </w:r>
    </w:p>
    <w:p w14:paraId="686B444D" w14:textId="77777777" w:rsidR="001C2595" w:rsidRDefault="002F1857">
      <w:pPr>
        <w:pStyle w:val="SourceCode"/>
        <w:keepNext/>
      </w:pPr>
      <w:r>
        <w:t xml:space="preserve">  &lt;/PropertyGroup&gt;</w:t>
      </w:r>
    </w:p>
    <w:p w14:paraId="762829B7" w14:textId="77777777" w:rsidR="001C2595" w:rsidRDefault="002F1857">
      <w:pPr>
        <w:pStyle w:val="SourceCode"/>
        <w:keepNext/>
      </w:pPr>
      <w:r>
        <w:t xml:space="preserve">  &lt;ItemGroup&gt;</w:t>
      </w:r>
    </w:p>
    <w:p w14:paraId="7DD55952" w14:textId="77777777" w:rsidR="001C2595" w:rsidRDefault="002F1857">
      <w:pPr>
        <w:pStyle w:val="SourceCode"/>
        <w:keepNext/>
      </w:pPr>
      <w:r>
        <w:t xml:space="preserve">    &lt;PackageReference Include="MySqlConnector" Version="2.6.2" /&gt;</w:t>
      </w:r>
    </w:p>
    <w:p w14:paraId="7CD0AB20" w14:textId="77777777" w:rsidR="001C2595" w:rsidRDefault="002F1857">
      <w:pPr>
        <w:pStyle w:val="SourceCode"/>
        <w:keepNext/>
      </w:pPr>
      <w:r>
        <w:t xml:space="preserve">  &lt;/ItemGroup&gt;</w:t>
      </w:r>
    </w:p>
    <w:p w14:paraId="6C41F311" w14:textId="77777777" w:rsidR="001C2595" w:rsidRDefault="002F1857">
      <w:pPr>
        <w:pStyle w:val="SourceCode"/>
      </w:pPr>
      <w:r>
        <w:t>&lt;/Project&gt;</w:t>
      </w:r>
    </w:p>
    <w:p w14:paraId="3916CA8A" w14:textId="77777777" w:rsidR="001C2595" w:rsidRDefault="001C2595">
      <w:pPr>
        <w:keepNext/>
      </w:pPr>
    </w:p>
    <w:p w14:paraId="3A64D13F" w14:textId="77777777" w:rsidR="001C2595" w:rsidRDefault="001C2595">
      <w:pPr>
        <w:keepNext/>
      </w:pPr>
    </w:p>
    <w:p w14:paraId="48BC31CE" w14:textId="77777777" w:rsidR="001C2595" w:rsidRDefault="002F1857">
      <w:pPr>
        <w:pStyle w:val="Heading2"/>
      </w:pPr>
      <w:r>
        <w:t>go/go.mod</w:t>
      </w:r>
    </w:p>
    <w:p w14:paraId="76CF9675" w14:textId="77777777" w:rsidR="001C2595" w:rsidRDefault="002F1857">
      <w:pPr>
        <w:pStyle w:val="SourceCode"/>
        <w:keepNext/>
      </w:pPr>
      <w:r>
        <w:t>module example.com/joingroups</w:t>
      </w:r>
    </w:p>
    <w:p w14:paraId="14CBF28E" w14:textId="77777777" w:rsidR="001C2595" w:rsidRDefault="001C2595">
      <w:pPr>
        <w:pStyle w:val="SourceCode"/>
        <w:keepNext/>
      </w:pPr>
    </w:p>
    <w:p w14:paraId="6F24E25D" w14:textId="77777777" w:rsidR="001C2595" w:rsidRDefault="002F1857">
      <w:pPr>
        <w:pStyle w:val="SourceCode"/>
        <w:keepNext/>
      </w:pPr>
      <w:r>
        <w:t>go 1.24.0</w:t>
      </w:r>
    </w:p>
    <w:p w14:paraId="750CED23" w14:textId="77777777" w:rsidR="001C2595" w:rsidRDefault="001C2595">
      <w:pPr>
        <w:pStyle w:val="SourceCode"/>
        <w:keepNext/>
      </w:pPr>
    </w:p>
    <w:p w14:paraId="0BF25287" w14:textId="77777777" w:rsidR="001C2595" w:rsidRDefault="002F1857">
      <w:pPr>
        <w:pStyle w:val="SourceCode"/>
        <w:keepNext/>
      </w:pPr>
      <w:r>
        <w:t>require github.com/go-sql-driver/mysql v1.10.1</w:t>
      </w:r>
    </w:p>
    <w:p w14:paraId="6A54AD6D" w14:textId="77777777" w:rsidR="001C2595" w:rsidRDefault="001C2595">
      <w:pPr>
        <w:pStyle w:val="SourceCode"/>
        <w:keepNext/>
      </w:pPr>
    </w:p>
    <w:p w14:paraId="4D8E2B21" w14:textId="77777777" w:rsidR="001C2595" w:rsidRDefault="002F1857">
      <w:pPr>
        <w:pStyle w:val="SourceCode"/>
      </w:pPr>
      <w:r>
        <w:t>require filippo.io/edwards25519 v1.2.0 // indirect</w:t>
      </w:r>
    </w:p>
    <w:p w14:paraId="6219667B" w14:textId="77777777" w:rsidR="001C2595" w:rsidRDefault="001C2595">
      <w:pPr>
        <w:keepNext/>
      </w:pPr>
    </w:p>
    <w:p w14:paraId="037D6031" w14:textId="77777777" w:rsidR="001C2595" w:rsidRDefault="001C2595">
      <w:pPr>
        <w:keepNext/>
      </w:pPr>
    </w:p>
    <w:p w14:paraId="7BDFF3AA" w14:textId="77777777" w:rsidR="001C2595" w:rsidRDefault="002F1857">
      <w:pPr>
        <w:pStyle w:val="Heading2"/>
      </w:pPr>
      <w:r>
        <w:t>typescript/package.json</w:t>
      </w:r>
    </w:p>
    <w:p w14:paraId="5993C5FB" w14:textId="77777777" w:rsidR="001C2595" w:rsidRDefault="002F1857">
      <w:pPr>
        <w:pStyle w:val="SourceCode"/>
        <w:keepNext/>
      </w:pPr>
      <w:r>
        <w:t>{</w:t>
      </w:r>
    </w:p>
    <w:p w14:paraId="151F0687" w14:textId="77777777" w:rsidR="001C2595" w:rsidRDefault="002F1857">
      <w:pPr>
        <w:pStyle w:val="SourceCode"/>
        <w:keepNext/>
      </w:pPr>
      <w:r>
        <w:t xml:space="preserve">  "name": "join-groups-typescript",</w:t>
      </w:r>
    </w:p>
    <w:p w14:paraId="624A2270" w14:textId="77777777" w:rsidR="001C2595" w:rsidRDefault="002F1857">
      <w:pPr>
        <w:pStyle w:val="SourceCode"/>
      </w:pPr>
      <w:r>
        <w:t xml:space="preserve">  "private": true,</w:t>
      </w:r>
    </w:p>
    <w:p w14:paraId="511801C5" w14:textId="77777777" w:rsidR="001C2595" w:rsidRDefault="002F1857">
      <w:pPr>
        <w:pStyle w:val="SourceCode"/>
      </w:pPr>
      <w:r>
        <w:t xml:space="preserve">  "type": "module",</w:t>
      </w:r>
    </w:p>
    <w:p w14:paraId="2108CFAA" w14:textId="77777777" w:rsidR="001C2595" w:rsidRDefault="002F1857">
      <w:pPr>
        <w:pStyle w:val="SourceCode"/>
      </w:pPr>
      <w:r>
        <w:t xml:space="preserve">  "scripts": {</w:t>
      </w:r>
    </w:p>
    <w:p w14:paraId="6A137237" w14:textId="77777777" w:rsidR="001C2595" w:rsidRDefault="002F1857">
      <w:pPr>
        <w:pStyle w:val="SourceCode"/>
      </w:pPr>
      <w:r>
        <w:t xml:space="preserve">    "check": "tsc --noEmit",</w:t>
      </w:r>
    </w:p>
    <w:p w14:paraId="0711906F" w14:textId="77777777" w:rsidR="001C2595" w:rsidRDefault="002F1857">
      <w:pPr>
        <w:pStyle w:val="SourceCode"/>
      </w:pPr>
      <w:r>
        <w:t xml:space="preserve">    "build": "tsc --noEmitOnError"</w:t>
      </w:r>
    </w:p>
    <w:p w14:paraId="47DEADBE" w14:textId="77777777" w:rsidR="001C2595" w:rsidRDefault="002F1857">
      <w:pPr>
        <w:pStyle w:val="SourceCode"/>
      </w:pPr>
      <w:r>
        <w:t xml:space="preserve">  },</w:t>
      </w:r>
    </w:p>
    <w:p w14:paraId="44BC2D70" w14:textId="77777777" w:rsidR="001C2595" w:rsidRDefault="002F1857">
      <w:pPr>
        <w:pStyle w:val="SourceCode"/>
      </w:pPr>
      <w:r>
        <w:t xml:space="preserve">  "dependencies": {</w:t>
      </w:r>
    </w:p>
    <w:p w14:paraId="0227EC3F" w14:textId="77777777" w:rsidR="001C2595" w:rsidRDefault="002F1857">
      <w:pPr>
        <w:pStyle w:val="SourceCode"/>
      </w:pPr>
      <w:r>
        <w:t xml:space="preserve">    "mysql2": "3.24.5"</w:t>
      </w:r>
    </w:p>
    <w:p w14:paraId="509ED619" w14:textId="77777777" w:rsidR="001C2595" w:rsidRDefault="002F1857">
      <w:pPr>
        <w:pStyle w:val="SourceCode"/>
      </w:pPr>
      <w:r>
        <w:t xml:space="preserve">  },</w:t>
      </w:r>
    </w:p>
    <w:p w14:paraId="7888532D" w14:textId="77777777" w:rsidR="001C2595" w:rsidRDefault="002F1857">
      <w:pPr>
        <w:pStyle w:val="SourceCode"/>
      </w:pPr>
      <w:r>
        <w:t xml:space="preserve">  "devDependencies": {</w:t>
      </w:r>
    </w:p>
    <w:p w14:paraId="20EBCAE1" w14:textId="77777777" w:rsidR="001C2595" w:rsidRDefault="002F1857">
      <w:pPr>
        <w:pStyle w:val="SourceCode"/>
      </w:pPr>
      <w:r>
        <w:t xml:space="preserve">    "@types/node": "24.13.5",</w:t>
      </w:r>
    </w:p>
    <w:p w14:paraId="10D2D203" w14:textId="77777777" w:rsidR="001C2595" w:rsidRDefault="002F1857">
      <w:pPr>
        <w:pStyle w:val="SourceCode"/>
        <w:keepNext/>
      </w:pPr>
      <w:r>
        <w:t xml:space="preserve">    "typescript": "7.0.2"</w:t>
      </w:r>
    </w:p>
    <w:p w14:paraId="02CF8061" w14:textId="77777777" w:rsidR="001C2595" w:rsidRDefault="002F1857">
      <w:pPr>
        <w:pStyle w:val="SourceCode"/>
        <w:keepNext/>
      </w:pPr>
      <w:r>
        <w:t xml:space="preserve">  }</w:t>
      </w:r>
    </w:p>
    <w:p w14:paraId="6D7CC10F" w14:textId="77777777" w:rsidR="001C2595" w:rsidRDefault="002F1857">
      <w:pPr>
        <w:pStyle w:val="SourceCode"/>
      </w:pPr>
      <w:r>
        <w:t>}</w:t>
      </w:r>
    </w:p>
    <w:p w14:paraId="660742A7" w14:textId="77777777" w:rsidR="001C2595" w:rsidRDefault="001C2595">
      <w:pPr>
        <w:keepNext/>
      </w:pPr>
    </w:p>
    <w:p w14:paraId="3F94E84B" w14:textId="77777777" w:rsidR="001C2595" w:rsidRDefault="001C2595">
      <w:pPr>
        <w:keepNext/>
      </w:pPr>
    </w:p>
    <w:p w14:paraId="4EA0671A" w14:textId="77777777" w:rsidR="001C2595" w:rsidRDefault="001C2595">
      <w:pPr>
        <w:keepNext/>
      </w:pPr>
    </w:p>
    <w:p w14:paraId="7AA032D3" w14:textId="77777777" w:rsidR="001C2595" w:rsidRDefault="002F1857">
      <w:pPr>
        <w:pStyle w:val="Heading1"/>
      </w:pPr>
      <w:r>
        <w:t>Validation Rules</w:t>
      </w:r>
    </w:p>
    <w:p w14:paraId="6ECAB572" w14:textId="77777777" w:rsidR="001C2595" w:rsidRDefault="002F1857">
      <w:r>
        <w:t>This lesson is checked by running each command and program and comparing what your screen shows with the required results, by eye. No separate validator program is needed: the output is eleven short lines.</w:t>
      </w:r>
    </w:p>
    <w:p w14:paraId="719FCCB9" w14:textId="77777777" w:rsidR="001C2595" w:rsidRDefault="001C2595">
      <w:pPr>
        <w:keepNext/>
      </w:pPr>
    </w:p>
    <w:p w14:paraId="1A7DCE38" w14:textId="77777777" w:rsidR="001C2595" w:rsidRDefault="002F1857">
      <w:pPr>
        <w:pStyle w:val="ListBullet"/>
      </w:pPr>
      <w:r>
        <w:t>Run every Build and Run block whole, from the lesson-4.11 folder, in a terminal that has SPA_DB_PASSWORD, so the reset runs before each program.</w:t>
      </w:r>
    </w:p>
    <w:p w14:paraId="675CFB4E" w14:textId="77777777" w:rsidR="001C2595" w:rsidRDefault="002F1857">
      <w:pPr>
        <w:pStyle w:val="ListBullet"/>
      </w:pPr>
      <w:r>
        <w:t>The Data Reset prints the one table shown in Project Setup, with three contacts and group_id NULL.</w:t>
      </w:r>
    </w:p>
    <w:p w14:paraId="7521CBAE" w14:textId="77777777" w:rsidR="001C2595" w:rsidRDefault="002F1857">
      <w:pPr>
        <w:pStyle w:val="ListBullet"/>
      </w:pPr>
      <w:r>
        <w:t>Every program prints the eleven Required Clean-Run Output lines below exactly, in the same order, with nothing extra, and ends with exit code 0.</w:t>
      </w:r>
    </w:p>
    <w:p w14:paraId="2C8FC514" w14:textId="77777777" w:rsidR="001C2595" w:rsidRDefault="002F1857">
      <w:pPr>
        <w:pStyle w:val="ListBullet"/>
      </w:pPr>
      <w:r>
        <w:t>After a C program run, the Table Check below shows the C programs' two tables from outside the program (after another language's run, put its tables in their place): one group, Work, with id 1, and contacts 1 and 3 holding group_id 1 while contact 2 holds NULL. The contacts table stores only the number; the name Work exists once, in contact_groups, and the join is what put the two together.</w:t>
      </w:r>
    </w:p>
    <w:p w14:paraId="22885547" w14:textId="77777777" w:rsidR="001C2595" w:rsidRDefault="002F1857">
      <w:pPr>
        <w:pStyle w:val="ListBullet"/>
      </w:pPr>
      <w:r>
        <w:t>The Exercise, Challenge, and Combined outputs match their Required Output sections, in the Workbook Exercise and the Challenge, exactly.</w:t>
      </w:r>
    </w:p>
    <w:p w14:paraId="633C436E" w14:textId="77777777" w:rsidR="001C2595" w:rsidRDefault="002F1857">
      <w:pPr>
        <w:pStyle w:val="ListBullet"/>
      </w:pPr>
      <w:r>
        <w:t>No command or program ever prints the password.</w:t>
      </w:r>
    </w:p>
    <w:p w14:paraId="19F3CD79" w14:textId="77777777" w:rsidR="001C2595" w:rsidRDefault="001C2595">
      <w:pPr>
        <w:keepNext/>
      </w:pPr>
    </w:p>
    <w:p w14:paraId="391E4DC2" w14:textId="77777777" w:rsidR="001C2595" w:rsidRDefault="001C2595">
      <w:pPr>
        <w:keepNext/>
      </w:pPr>
    </w:p>
    <w:p w14:paraId="5A99EB29" w14:textId="77777777" w:rsidR="001C2595" w:rsidRDefault="002F1857">
      <w:pPr>
        <w:pStyle w:val="Heading2"/>
      </w:pPr>
      <w:r>
        <w:t>Expected Values</w:t>
      </w:r>
    </w:p>
    <w:p w14:paraId="5DDF5C02" w14:textId="77777777" w:rsidR="001C2595" w:rsidRDefault="002F1857">
      <w:pPr>
        <w:keepNext/>
      </w:pPr>
      <w:r>
        <w:t>Every program and command works with these values.</w:t>
      </w:r>
    </w:p>
    <w:p w14:paraId="5CD9A9F1" w14:textId="77777777" w:rsidR="001C2595" w:rsidRDefault="001C2595">
      <w:pPr>
        <w:keepNext/>
      </w:pPr>
    </w:p>
    <w:p w14:paraId="25596E00" w14:textId="77777777" w:rsidR="001C2595" w:rsidRDefault="002F1857">
      <w:pPr>
        <w:pStyle w:val="RequiredOutput"/>
        <w:keepNext/>
      </w:pPr>
      <w:r>
        <w:t>Server: 127.0.0.1, port 3306; user devuser; database spa_contacts</w:t>
      </w:r>
    </w:p>
    <w:p w14:paraId="72DDBB9B" w14:textId="77777777" w:rsidR="001C2595" w:rsidRDefault="002F1857">
      <w:pPr>
        <w:pStyle w:val="RequiredOutput"/>
        <w:keepNext/>
      </w:pPr>
      <w:r>
        <w:t>Tables: contacts_c and contact_groups_c for C, and the same for cpp,</w:t>
      </w:r>
    </w:p>
    <w:p w14:paraId="3F731FB2" w14:textId="77777777" w:rsidR="001C2595" w:rsidRDefault="002F1857">
      <w:pPr>
        <w:pStyle w:val="RequiredOutput"/>
        <w:keepNext/>
      </w:pPr>
      <w:r>
        <w:t xml:space="preserve">  csharp, go, python, typescript; each pair reset by its own file</w:t>
      </w:r>
    </w:p>
    <w:p w14:paraId="3E93C934" w14:textId="77777777" w:rsidR="001C2595" w:rsidRDefault="002F1857">
      <w:pPr>
        <w:pStyle w:val="RequiredOutput"/>
        <w:keepNext/>
      </w:pPr>
      <w:r>
        <w:t>Known rows: 1 Ada Lovelace, 2 Grace Hopper, 3 Alan Turing; group_id NULL</w:t>
      </w:r>
    </w:p>
    <w:p w14:paraId="469AAC0D" w14:textId="77777777" w:rsidR="001C2595" w:rsidRDefault="002F1857">
      <w:pPr>
        <w:pStyle w:val="RequiredOutput"/>
        <w:keepNext/>
      </w:pPr>
      <w:r>
        <w:t>Group: Work (id 1); contacts 1 and 3 assigned to it</w:t>
      </w:r>
    </w:p>
    <w:p w14:paraId="36C75899" w14:textId="77777777" w:rsidR="001C2595" w:rsidRDefault="002F1857">
      <w:pPr>
        <w:pStyle w:val="RequiredOutput"/>
        <w:keepNext/>
      </w:pPr>
      <w:r>
        <w:t>Statement: UPDATE contacts_c SET group_id = ? WHERE id = ?</w:t>
      </w:r>
    </w:p>
    <w:p w14:paraId="189EB250" w14:textId="77777777" w:rsidR="001C2595" w:rsidRDefault="002F1857">
      <w:pPr>
        <w:pStyle w:val="RequiredOutput"/>
        <w:keepNext/>
      </w:pPr>
      <w:r>
        <w:t>Exercise: group Family (id 2); contact 2 assigned to it</w:t>
      </w:r>
    </w:p>
    <w:p w14:paraId="1B2B5A8A" w14:textId="77777777" w:rsidR="001C2595" w:rsidRDefault="002F1857">
      <w:pPr>
        <w:pStyle w:val="RequiredOutput"/>
      </w:pPr>
      <w:r>
        <w:t>Challenge: remove group 1: clear it from its contacts, then delete it</w:t>
      </w:r>
    </w:p>
    <w:p w14:paraId="693D31CD" w14:textId="77777777" w:rsidR="001C2595" w:rsidRDefault="001C2595">
      <w:pPr>
        <w:keepNext/>
      </w:pPr>
    </w:p>
    <w:p w14:paraId="6BAC8539" w14:textId="77777777" w:rsidR="001C2595" w:rsidRDefault="001C2595">
      <w:pPr>
        <w:keepNext/>
      </w:pPr>
    </w:p>
    <w:p w14:paraId="547FD04B" w14:textId="77777777" w:rsidR="001C2595" w:rsidRDefault="002F1857">
      <w:pPr>
        <w:pStyle w:val="Heading2"/>
      </w:pPr>
      <w:r>
        <w:t>Required Clean-Run Output</w:t>
      </w:r>
    </w:p>
    <w:p w14:paraId="4666BF5D" w14:textId="77777777" w:rsidR="001C2595" w:rsidRDefault="002F1857">
      <w:pPr>
        <w:keepNext/>
      </w:pPr>
      <w:r>
        <w:t>Both the Basic and the Production-Minded program show these lines and end with exit code 0:</w:t>
      </w:r>
    </w:p>
    <w:p w14:paraId="6EC81EC3" w14:textId="77777777" w:rsidR="001C2595" w:rsidRDefault="001C2595">
      <w:pPr>
        <w:keepNext/>
      </w:pPr>
    </w:p>
    <w:p w14:paraId="0E50FFBA" w14:textId="77777777" w:rsidR="001C2595" w:rsidRDefault="002F1857">
      <w:pPr>
        <w:pStyle w:val="RequiredOutput"/>
        <w:keepNext/>
      </w:pPr>
      <w:r>
        <w:t>Connected to database spa_contacts</w:t>
      </w:r>
    </w:p>
    <w:p w14:paraId="546F30CD" w14:textId="77777777" w:rsidR="001C2595" w:rsidRDefault="002F1857">
      <w:pPr>
        <w:pStyle w:val="RequiredOutput"/>
        <w:keepNext/>
      </w:pPr>
      <w:r>
        <w:t>Inserted group Work with id 1</w:t>
      </w:r>
    </w:p>
    <w:p w14:paraId="48B00515" w14:textId="77777777" w:rsidR="001C2595" w:rsidRDefault="002F1857">
      <w:pPr>
        <w:pStyle w:val="RequiredOutput"/>
        <w:keepNext/>
      </w:pPr>
      <w:r>
        <w:t>Assigned contact 1 to group 1 (rows matched: 1)</w:t>
      </w:r>
    </w:p>
    <w:p w14:paraId="23BFE3F4" w14:textId="77777777" w:rsidR="001C2595" w:rsidRDefault="002F1857">
      <w:pPr>
        <w:pStyle w:val="RequiredOutput"/>
        <w:keepNext/>
      </w:pPr>
      <w:r>
        <w:t>Assigned contact 3 to group 1 (rows matched: 1)</w:t>
      </w:r>
    </w:p>
    <w:p w14:paraId="1398BBA5" w14:textId="77777777" w:rsidR="001C2595" w:rsidRDefault="002F1857">
      <w:pPr>
        <w:pStyle w:val="RequiredOutput"/>
        <w:keepNext/>
      </w:pPr>
      <w:r>
        <w:t>Contacts with a group (INNER JOIN):</w:t>
      </w:r>
    </w:p>
    <w:p w14:paraId="65635EAA" w14:textId="77777777" w:rsidR="001C2595" w:rsidRDefault="002F1857">
      <w:pPr>
        <w:pStyle w:val="RequiredOutput"/>
        <w:keepNext/>
      </w:pPr>
      <w:r>
        <w:t xml:space="preserve">  1: Ada Lovelace, Work</w:t>
      </w:r>
    </w:p>
    <w:p w14:paraId="303382AA" w14:textId="77777777" w:rsidR="001C2595" w:rsidRDefault="002F1857">
      <w:pPr>
        <w:pStyle w:val="RequiredOutput"/>
        <w:keepNext/>
      </w:pPr>
      <w:r>
        <w:t xml:space="preserve">  3: Alan Turing, Work</w:t>
      </w:r>
    </w:p>
    <w:p w14:paraId="4328849B" w14:textId="77777777" w:rsidR="001C2595" w:rsidRDefault="002F1857">
      <w:pPr>
        <w:pStyle w:val="RequiredOutput"/>
        <w:keepNext/>
      </w:pPr>
      <w:r>
        <w:t>Every contact (LEFT JOIN):</w:t>
      </w:r>
    </w:p>
    <w:p w14:paraId="047407C7" w14:textId="77777777" w:rsidR="001C2595" w:rsidRDefault="002F1857">
      <w:pPr>
        <w:pStyle w:val="RequiredOutput"/>
        <w:keepNext/>
      </w:pPr>
      <w:r>
        <w:t xml:space="preserve">  1: Ada Lovelace, Work</w:t>
      </w:r>
    </w:p>
    <w:p w14:paraId="725B0C1F" w14:textId="77777777" w:rsidR="001C2595" w:rsidRDefault="002F1857">
      <w:pPr>
        <w:pStyle w:val="RequiredOutput"/>
        <w:keepNext/>
      </w:pPr>
      <w:r>
        <w:t xml:space="preserve">  2: Grace Hopper, (no group)</w:t>
      </w:r>
    </w:p>
    <w:p w14:paraId="29ECEF42" w14:textId="77777777" w:rsidR="001C2595" w:rsidRDefault="002F1857">
      <w:pPr>
        <w:pStyle w:val="RequiredOutput"/>
      </w:pPr>
      <w:r>
        <w:t xml:space="preserve">  3: Alan Turing, Work</w:t>
      </w:r>
    </w:p>
    <w:p w14:paraId="01A38355" w14:textId="77777777" w:rsidR="001C2595" w:rsidRDefault="001C2595">
      <w:pPr>
        <w:keepNext/>
      </w:pPr>
    </w:p>
    <w:p w14:paraId="78F20AE0" w14:textId="77777777" w:rsidR="001C2595" w:rsidRDefault="001C2595">
      <w:pPr>
        <w:keepNext/>
      </w:pPr>
    </w:p>
    <w:p w14:paraId="789819A6" w14:textId="77777777" w:rsidR="001C2595" w:rsidRDefault="002F1857">
      <w:pPr>
        <w:pStyle w:val="Heading2"/>
      </w:pPr>
      <w:r>
        <w:t>Check the Tables by Hand</w:t>
      </w:r>
    </w:p>
    <w:p w14:paraId="7E1CFECB" w14:textId="77777777" w:rsidR="001C2595" w:rsidRDefault="002F1857">
      <w:r>
        <w:t>Right after a C program's Build and Run block, ask the server about the C programs' two tables yourself, from the mysql client: a second connection, separate from the program's. After another language's block, put its tables in their place, such as contact_groups_go and contacts_go: they show the same rows.</w:t>
      </w:r>
    </w:p>
    <w:p w14:paraId="3967BDF0" w14:textId="77777777" w:rsidR="001C2595" w:rsidRDefault="001C2595">
      <w:pPr>
        <w:keepNext/>
      </w:pPr>
    </w:p>
    <w:p w14:paraId="5BEE7455" w14:textId="77777777" w:rsidR="001C2595" w:rsidRDefault="002F1857">
      <w:pPr>
        <w:pStyle w:val="Heading3"/>
      </w:pPr>
      <w:r>
        <w:t>Windows PowerShell Table Check</w:t>
      </w:r>
    </w:p>
    <w:p w14:paraId="65F1BA0B" w14:textId="77777777" w:rsidR="001C2595" w:rsidRDefault="002F1857">
      <w:pPr>
        <w:pStyle w:val="CommandBlock"/>
        <w:keepNext/>
      </w:pPr>
      <w:r>
        <w:t>$mysql = "C:\Program Files\MySQL\MySQL Server 26.7\bin\mysql.exe"</w:t>
      </w:r>
    </w:p>
    <w:p w14:paraId="057B17AF" w14:textId="77777777" w:rsidR="001C2595" w:rsidRDefault="002F1857">
      <w:pPr>
        <w:pStyle w:val="CommandBlock"/>
        <w:keepNext/>
      </w:pPr>
      <w:r>
        <w:t>$env:MYSQL_PWD = $env:SPA_DB_PASSWORD</w:t>
      </w:r>
    </w:p>
    <w:p w14:paraId="5E484653" w14:textId="77777777" w:rsidR="001C2595" w:rsidRDefault="002F1857">
      <w:pPr>
        <w:pStyle w:val="CommandBlock"/>
        <w:keepNext/>
      </w:pPr>
      <w:r>
        <w:t>&amp; $mysql -u devuser -h 127.0.0.1 -P 3306 -D spa_contacts -t `</w:t>
      </w:r>
    </w:p>
    <w:p w14:paraId="15BECF5F" w14:textId="77777777" w:rsidR="001C2595" w:rsidRDefault="002F1857">
      <w:pPr>
        <w:pStyle w:val="CommandBlock"/>
        <w:keepNext/>
      </w:pPr>
      <w:r>
        <w:t xml:space="preserve">    -e "SELECT id, name FROM contact_groups_c ORDER BY id"</w:t>
      </w:r>
    </w:p>
    <w:p w14:paraId="54263498" w14:textId="77777777" w:rsidR="001C2595" w:rsidRDefault="002F1857">
      <w:pPr>
        <w:pStyle w:val="CommandBlock"/>
        <w:keepNext/>
      </w:pPr>
      <w:r>
        <w:t>&amp; $mysql -u devuser -h 127.0.0.1 -P 3306 -D spa_contacts -t `</w:t>
      </w:r>
    </w:p>
    <w:p w14:paraId="58BC9730" w14:textId="77777777" w:rsidR="001C2595" w:rsidRDefault="002F1857">
      <w:pPr>
        <w:pStyle w:val="CommandBlock"/>
        <w:keepNext/>
      </w:pPr>
      <w:r>
        <w:t xml:space="preserve">    -e "SELECT id, name, group_id FROM contacts_c ORDER BY id"</w:t>
      </w:r>
    </w:p>
    <w:p w14:paraId="560102D3" w14:textId="77777777" w:rsidR="001C2595" w:rsidRDefault="002F1857">
      <w:pPr>
        <w:pStyle w:val="CommandBlock"/>
      </w:pPr>
      <w:r>
        <w:t>Remove-Item Env:MYSQL_PWD</w:t>
      </w:r>
    </w:p>
    <w:p w14:paraId="7FD63230" w14:textId="77777777" w:rsidR="001C2595" w:rsidRDefault="001C2595">
      <w:pPr>
        <w:keepNext/>
      </w:pPr>
    </w:p>
    <w:p w14:paraId="57505DF6" w14:textId="77777777" w:rsidR="001C2595" w:rsidRDefault="002F1857">
      <w:pPr>
        <w:pStyle w:val="RequiredOutput"/>
        <w:keepNext/>
      </w:pPr>
      <w:r>
        <w:t>+----+------+</w:t>
      </w:r>
    </w:p>
    <w:p w14:paraId="41319064" w14:textId="77777777" w:rsidR="001C2595" w:rsidRDefault="002F1857">
      <w:pPr>
        <w:pStyle w:val="RequiredOutput"/>
        <w:keepNext/>
      </w:pPr>
      <w:r>
        <w:t>| id | name |</w:t>
      </w:r>
    </w:p>
    <w:p w14:paraId="257D26FE" w14:textId="77777777" w:rsidR="001C2595" w:rsidRDefault="002F1857">
      <w:pPr>
        <w:pStyle w:val="RequiredOutput"/>
        <w:keepNext/>
      </w:pPr>
      <w:r>
        <w:t>+----+------+</w:t>
      </w:r>
    </w:p>
    <w:p w14:paraId="4D4DAFDF" w14:textId="77777777" w:rsidR="001C2595" w:rsidRDefault="002F1857">
      <w:pPr>
        <w:pStyle w:val="RequiredOutput"/>
        <w:keepNext/>
      </w:pPr>
      <w:r>
        <w:t>|  1 | Work |</w:t>
      </w:r>
    </w:p>
    <w:p w14:paraId="3860D06F" w14:textId="77777777" w:rsidR="001C2595" w:rsidRDefault="002F1857">
      <w:pPr>
        <w:pStyle w:val="RequiredOutput"/>
        <w:keepNext/>
      </w:pPr>
      <w:r>
        <w:t>+----+------+</w:t>
      </w:r>
    </w:p>
    <w:p w14:paraId="752904AB" w14:textId="77777777" w:rsidR="001C2595" w:rsidRDefault="002F1857">
      <w:pPr>
        <w:pStyle w:val="RequiredOutput"/>
        <w:keepNext/>
      </w:pPr>
      <w:r>
        <w:t>+----+--------------+----------+</w:t>
      </w:r>
    </w:p>
    <w:p w14:paraId="41A505DD" w14:textId="77777777" w:rsidR="001C2595" w:rsidRDefault="002F1857">
      <w:pPr>
        <w:pStyle w:val="RequiredOutput"/>
        <w:keepNext/>
      </w:pPr>
      <w:r>
        <w:t>| id | name         | group_id |</w:t>
      </w:r>
    </w:p>
    <w:p w14:paraId="72DEBEEE" w14:textId="77777777" w:rsidR="001C2595" w:rsidRDefault="002F1857">
      <w:pPr>
        <w:pStyle w:val="RequiredOutput"/>
        <w:keepNext/>
      </w:pPr>
      <w:r>
        <w:t>+----+--------------+----------+</w:t>
      </w:r>
    </w:p>
    <w:p w14:paraId="664FB3E2" w14:textId="77777777" w:rsidR="001C2595" w:rsidRDefault="002F1857">
      <w:pPr>
        <w:pStyle w:val="RequiredOutput"/>
        <w:keepNext/>
      </w:pPr>
      <w:r>
        <w:t>|  1 | Ada Lovelace |        1 |</w:t>
      </w:r>
    </w:p>
    <w:p w14:paraId="1AB4D605" w14:textId="77777777" w:rsidR="001C2595" w:rsidRDefault="002F1857">
      <w:pPr>
        <w:pStyle w:val="RequiredOutput"/>
        <w:keepNext/>
      </w:pPr>
      <w:r>
        <w:t>|  2 | Grace Hopper |     NULL |</w:t>
      </w:r>
    </w:p>
    <w:p w14:paraId="26834D64" w14:textId="77777777" w:rsidR="001C2595" w:rsidRDefault="002F1857">
      <w:pPr>
        <w:pStyle w:val="RequiredOutput"/>
        <w:keepNext/>
      </w:pPr>
      <w:r>
        <w:t>|  3 | Alan Turing  |        1 |</w:t>
      </w:r>
    </w:p>
    <w:p w14:paraId="163CCB6C" w14:textId="77777777" w:rsidR="001C2595" w:rsidRDefault="002F1857">
      <w:pPr>
        <w:pStyle w:val="RequiredOutput"/>
      </w:pPr>
      <w:r>
        <w:t>+----+--------------+----------+</w:t>
      </w:r>
    </w:p>
    <w:p w14:paraId="3554BCC3" w14:textId="77777777" w:rsidR="001C2595" w:rsidRDefault="001C2595">
      <w:pPr>
        <w:keepNext/>
      </w:pPr>
    </w:p>
    <w:p w14:paraId="0EDA461B" w14:textId="77777777" w:rsidR="001C2595" w:rsidRDefault="002F1857">
      <w:pPr>
        <w:pStyle w:val="Heading3"/>
      </w:pPr>
      <w:r>
        <w:t>Linux or macOS Table Check</w:t>
      </w:r>
    </w:p>
    <w:p w14:paraId="66C0354D" w14:textId="77777777" w:rsidR="001C2595" w:rsidRDefault="002F1857">
      <w:pPr>
        <w:pStyle w:val="CommandBlock"/>
        <w:keepNext/>
      </w:pPr>
      <w:r>
        <w:t>export MYSQL_PWD="$SPA_DB_PASSWORD"</w:t>
      </w:r>
    </w:p>
    <w:p w14:paraId="76C9AD5A" w14:textId="77777777" w:rsidR="001C2595" w:rsidRDefault="002F1857">
      <w:pPr>
        <w:pStyle w:val="CommandBlock"/>
        <w:keepNext/>
      </w:pPr>
      <w:r>
        <w:t>mysql -u devuser -h 127.0.0.1 -P 3306 -D spa_contacts -t \</w:t>
      </w:r>
    </w:p>
    <w:p w14:paraId="320C427E" w14:textId="77777777" w:rsidR="001C2595" w:rsidRDefault="002F1857">
      <w:pPr>
        <w:pStyle w:val="CommandBlock"/>
        <w:keepNext/>
      </w:pPr>
      <w:r>
        <w:t xml:space="preserve">    -e "SELECT id, name FROM contact_groups_c ORDER BY id"</w:t>
      </w:r>
    </w:p>
    <w:p w14:paraId="1B5FABB9" w14:textId="77777777" w:rsidR="001C2595" w:rsidRDefault="002F1857">
      <w:pPr>
        <w:pStyle w:val="CommandBlock"/>
        <w:keepNext/>
      </w:pPr>
      <w:r>
        <w:t>mysql -u devuser -h 127.0.0.1 -P 3306 -D spa_contacts -t \</w:t>
      </w:r>
    </w:p>
    <w:p w14:paraId="404BAAC7" w14:textId="77777777" w:rsidR="001C2595" w:rsidRDefault="002F1857">
      <w:pPr>
        <w:pStyle w:val="CommandBlock"/>
        <w:keepNext/>
      </w:pPr>
      <w:r>
        <w:t xml:space="preserve">    -e "SELECT id, name, group_id FROM contacts_c ORDER BY id"</w:t>
      </w:r>
    </w:p>
    <w:p w14:paraId="31E37494" w14:textId="77777777" w:rsidR="001C2595" w:rsidRDefault="002F1857">
      <w:pPr>
        <w:pStyle w:val="CommandBlock"/>
      </w:pPr>
      <w:r>
        <w:t>unset MYSQL_PWD</w:t>
      </w:r>
    </w:p>
    <w:p w14:paraId="7DFC14E6" w14:textId="77777777" w:rsidR="001C2595" w:rsidRDefault="001C2595">
      <w:pPr>
        <w:keepNext/>
      </w:pPr>
    </w:p>
    <w:p w14:paraId="4ABAB22A" w14:textId="77777777" w:rsidR="001C2595" w:rsidRDefault="001C2595">
      <w:pPr>
        <w:keepNext/>
      </w:pPr>
    </w:p>
    <w:p w14:paraId="7751E3C6" w14:textId="77777777" w:rsidR="001C2595" w:rsidRDefault="001C2595">
      <w:pPr>
        <w:keepNext/>
      </w:pPr>
    </w:p>
    <w:p w14:paraId="1B9C2010" w14:textId="77777777" w:rsidR="001C2595" w:rsidRDefault="002F1857">
      <w:pPr>
        <w:pStyle w:val="Heading1"/>
      </w:pPr>
      <w:r>
        <w:t>Common Mistakes</w:t>
      </w:r>
    </w:p>
    <w:p w14:paraId="4F86C67A" w14:textId="77777777" w:rsidR="001C2595" w:rsidRDefault="002F1857">
      <w:pPr>
        <w:pStyle w:val="ListBullet"/>
      </w:pPr>
      <w:r>
        <w:t>Using INNER JOIN for a list that must show every contact. Contacts without a group disappear without any error; use LEFT JOIN when every row of the main table must appear.</w:t>
      </w:r>
    </w:p>
    <w:p w14:paraId="007906CC" w14:textId="77777777" w:rsidR="001C2595" w:rsidRDefault="002F1857">
      <w:pPr>
        <w:pStyle w:val="ListBullet"/>
      </w:pPr>
      <w:r>
        <w:t>Writing a column without its table name when both tables have it. The server refuses id or name as ambiguous; write contacts_c.id and contact_groups_c.name, with your language's tables.</w:t>
      </w:r>
    </w:p>
    <w:p w14:paraId="3E0676BC" w14:textId="77777777" w:rsidR="001C2595" w:rsidRDefault="002F1857">
      <w:pPr>
        <w:pStyle w:val="ListBullet"/>
      </w:pPr>
      <w:r>
        <w:t>Leaving out AS for two columns with the same name. A connector that reads by column name keeps only one of them; give the second its own name, such as group_name.</w:t>
      </w:r>
    </w:p>
    <w:p w14:paraId="1905CDBC" w14:textId="77777777" w:rsidR="001C2595" w:rsidRDefault="002F1857">
      <w:pPr>
        <w:pStyle w:val="ListBullet"/>
      </w:pPr>
      <w:r>
        <w:t>Printing the group's name without checking for NULL. A LEFT JOIN returns NULL for a contact with no group; check it as Lesson 4.6 checked the phone.</w:t>
      </w:r>
    </w:p>
    <w:p w14:paraId="0EB27686" w14:textId="77777777" w:rsidR="001C2595" w:rsidRDefault="002F1857">
      <w:pPr>
        <w:pStyle w:val="ListBullet"/>
      </w:pPr>
      <w:r>
        <w:t>Guessing a new group's id instead of reading it. Read it back as Lesson 4.5 did; ids are not reused (Lesson 4.8), so once a group has been deleted, the next one does not get its number.</w:t>
      </w:r>
    </w:p>
    <w:p w14:paraId="6F79A242" w14:textId="77777777" w:rsidR="001C2595" w:rsidRDefault="002F1857">
      <w:pPr>
        <w:pStyle w:val="ListBullet"/>
      </w:pPr>
      <w:r>
        <w:t>Swapping the two values of the assignment. The values follow the placeholders: the group id for SET first, then the contact id for WHERE (C# matches by name).</w:t>
      </w:r>
    </w:p>
    <w:p w14:paraId="2852A4EE" w14:textId="77777777" w:rsidR="001C2595" w:rsidRDefault="002F1857">
      <w:pPr>
        <w:pStyle w:val="ListBullet"/>
      </w:pPr>
      <w:r>
        <w:t>Treating the foreign key error as a crash to hide. Error 1452 means the program tried to point at a group that does not exist; report it, and the database stays correct.</w:t>
      </w:r>
    </w:p>
    <w:p w14:paraId="058E081F" w14:textId="77777777" w:rsidR="001C2595" w:rsidRDefault="002F1857">
      <w:pPr>
        <w:pStyle w:val="ListBullet"/>
      </w:pPr>
      <w:r>
        <w:t>Deleting a group before taking its contacts out of it. The server refuses with error 1451; clear group_id first, then delete. Choosing ON DELETE CASCADE to make the error go away would delete the contacts too.</w:t>
      </w:r>
    </w:p>
    <w:p w14:paraId="34DA2F94" w14:textId="77777777" w:rsidR="001C2595" w:rsidRDefault="002F1857">
      <w:pPr>
        <w:pStyle w:val="ListBullet"/>
      </w:pPr>
      <w:r>
        <w:t>Dropping or creating the tables in the wrong order. Create contact_groups before contacts, and drop contacts before contact_groups.</w:t>
      </w:r>
    </w:p>
    <w:p w14:paraId="316021F3" w14:textId="77777777" w:rsidR="001C2595" w:rsidRDefault="001C2595">
      <w:pPr>
        <w:keepNext/>
      </w:pPr>
    </w:p>
    <w:p w14:paraId="5003314E" w14:textId="77777777" w:rsidR="001C2595" w:rsidRDefault="001C2595">
      <w:pPr>
        <w:keepNext/>
      </w:pPr>
    </w:p>
    <w:p w14:paraId="258768DC" w14:textId="77777777" w:rsidR="001C2595" w:rsidRDefault="001C2595">
      <w:pPr>
        <w:keepNext/>
      </w:pPr>
    </w:p>
    <w:p w14:paraId="56CE8C7F" w14:textId="77777777" w:rsidR="001C2595" w:rsidRDefault="002F1857">
      <w:pPr>
        <w:pStyle w:val="Heading1"/>
      </w:pPr>
      <w:r>
        <w:t>Project Connection</w:t>
      </w:r>
    </w:p>
    <w:p w14:paraId="4CF0D667" w14:textId="77777777" w:rsidR="001C2595" w:rsidRDefault="002F1857">
      <w:r>
        <w:t>The Chapter 4 project, the Database-Backed Contact Manager, must use one relationship, and this is it: the same two tables and the same foreign key. add_group (addGroup, AddGroup) creates a group and returns its id, assign_group (assignGroup, AssignGroup) puts a contact in a group and reports the count, and list_with_groups (listWithGroups, ListWithGroups) with the LEFT JOIN is the project's contact list with group names, so a contact without a group is never missing from it. The Challenge's remove_group is</w:t>
      </w:r>
      <w:r>
        <w:t xml:space="preserve"> the project's safe way to delete a group. Lesson 4.13 inserts a contact and its group membership in one transaction, so both happen or neither does, and Lesson 4.14 names error 1452 by its code. connect_database (connectDatabase, ConnectDatabase) is Lesson 4.2's, with Lesson 4.7's rows-matched setting.</w:t>
      </w:r>
    </w:p>
    <w:p w14:paraId="4E5E0755" w14:textId="77777777" w:rsidR="001C2595" w:rsidRDefault="001C2595">
      <w:pPr>
        <w:keepNext/>
      </w:pPr>
    </w:p>
    <w:p w14:paraId="084C2086" w14:textId="77777777" w:rsidR="001C2595" w:rsidRDefault="001C2595">
      <w:pPr>
        <w:keepNext/>
      </w:pPr>
    </w:p>
    <w:p w14:paraId="6B886395" w14:textId="77777777" w:rsidR="001C2595" w:rsidRDefault="001C2595">
      <w:pPr>
        <w:keepNext/>
      </w:pPr>
    </w:p>
    <w:p w14:paraId="6A614017" w14:textId="77777777" w:rsidR="001C2595" w:rsidRDefault="002F1857">
      <w:pPr>
        <w:pStyle w:val="Heading1"/>
      </w:pPr>
      <w:r>
        <w:t>Workbook Exercise</w:t>
      </w:r>
    </w:p>
    <w:p w14:paraId="2FE4A107" w14:textId="77777777" w:rsidR="001C2595" w:rsidRDefault="002F1857">
      <w:r>
        <w:t>Give every contact a group. In the Production-Minded program, after the Work assignments and before the lists, create a second group, Family, with add_group (addGroup, AddGroup), and assign contact 2, Grace Hopper, to it with the id it returns. The name is fixed text written in the program, not outside input, so it needs no validation here; it is still passed as a parameter.</w:t>
      </w:r>
    </w:p>
    <w:p w14:paraId="710247E1" w14:textId="77777777" w:rsidR="001C2595" w:rsidRDefault="001C2595">
      <w:pPr>
        <w:keepNext/>
      </w:pPr>
    </w:p>
    <w:p w14:paraId="7F8C87BC" w14:textId="77777777" w:rsidR="001C2595" w:rsidRDefault="002F1857">
      <w:pPr>
        <w:pStyle w:val="ListBullet"/>
      </w:pPr>
      <w:r>
        <w:t>C: Add #define GRACE_ID 2 below ALAN_ID. In main, after the if ... else that assigns the Work contacts, put "Family" in a char array, call add_group with it, and repeat the same if ... else: add 1 to failures when the id is 0, or else add what assign_group(connection, GRACE_ID, family_id) returns.</w:t>
      </w:r>
    </w:p>
    <w:p w14:paraId="4D402105" w14:textId="77777777" w:rsidR="001C2595" w:rsidRDefault="002F1857">
      <w:pPr>
        <w:pStyle w:val="ListBullet"/>
      </w:pPr>
      <w:r>
        <w:t>C++: Add const int GRACE_ID = 2; below ALAN_ID. In main's try block, after the if ... else that assigns the Work contacts, call addGroup(*connection, "Family") and repeat the same if ... else: add 1 to failures when the id is 0, or else add what assignGroup(*connection, GRACE_ID, familyId) returns.</w:t>
      </w:r>
    </w:p>
    <w:p w14:paraId="303FA20C" w14:textId="77777777" w:rsidR="001C2595" w:rsidRDefault="002F1857">
      <w:pPr>
        <w:pStyle w:val="ListBullet"/>
      </w:pPr>
      <w:r>
        <w:t>C#: Add private const int GraceId = 2; below AlanId. In Main's try block, after the if ... else that assigns the Work contacts, call AddGroup(connection, "Family") and repeat the same if ... else: add 1 to failures when the id is 0, or else add what AssignGroup(connection, GraceId, familyId) returns.</w:t>
      </w:r>
    </w:p>
    <w:p w14:paraId="1438690C" w14:textId="77777777" w:rsidR="001C2595" w:rsidRDefault="002F1857">
      <w:pPr>
        <w:pStyle w:val="ListBullet"/>
      </w:pPr>
      <w:r>
        <w:t>Go: Add const graceID = 2 below alanID. In run, after the if ... else that assigns the Work contacts, call addGroup(database, "Family") and repeat the same if ... else: add 1 to failures when the id is 0, or else add what assignGroup(database, graceID, familyID) returns.</w:t>
      </w:r>
    </w:p>
    <w:p w14:paraId="5322BE29" w14:textId="77777777" w:rsidR="001C2595" w:rsidRDefault="002F1857">
      <w:pPr>
        <w:pStyle w:val="ListBullet"/>
      </w:pPr>
      <w:r>
        <w:t>Python: Add GRACE_ID = 2 below ALAN_ID. In main's with block, after the if ... else that assigns the Work contacts, call add_group(connection, "Family") and repeat the same if ... else: add 1 to failures when the id is 0, or else add what assign_group(connection, GRACE_ID, family_id) returns.</w:t>
      </w:r>
    </w:p>
    <w:p w14:paraId="76E60BB3" w14:textId="77777777" w:rsidR="001C2595" w:rsidRDefault="002F1857">
      <w:pPr>
        <w:pStyle w:val="ListBullet"/>
      </w:pPr>
      <w:r>
        <w:t>TypeScript: Add const GRACE_ID: number = 2; below ALAN_ID. In main's inner try block, after the if ... else that assigns the Work contacts, await addGroup(connection, "Family") and repeat the same if ... else: add 1 to failures when the id is 0, or else add what await assignGroup(connection, GRACE_ID, familyId) returns.</w:t>
      </w:r>
    </w:p>
    <w:p w14:paraId="725BC5F0" w14:textId="77777777" w:rsidR="001C2595" w:rsidRDefault="001C2595">
      <w:pPr>
        <w:keepNext/>
      </w:pPr>
    </w:p>
    <w:p w14:paraId="45C58864" w14:textId="77777777" w:rsidR="001C2595" w:rsidRDefault="002F1857">
      <w:r>
        <w:t>Before you run it, predict the two lists: is there still any difference between the INNER JOIN and the LEFT JOIN?</w:t>
      </w:r>
    </w:p>
    <w:p w14:paraId="460E3613" w14:textId="77777777" w:rsidR="001C2595" w:rsidRDefault="001C2595">
      <w:pPr>
        <w:keepNext/>
      </w:pPr>
    </w:p>
    <w:p w14:paraId="2A3D5743" w14:textId="77777777" w:rsidR="001C2595" w:rsidRDefault="002F1857">
      <w:r>
        <w:t>The output must match the Required Exercise Output below, with exit code 0: Family is group 2, and the two lists are now the same, because every contact has a matching group. INNER JOIN and LEFT JOIN differ only for rows without a match.</w:t>
      </w:r>
    </w:p>
    <w:p w14:paraId="0E496F73" w14:textId="77777777" w:rsidR="001C2595" w:rsidRDefault="001C2595">
      <w:pPr>
        <w:keepNext/>
      </w:pPr>
    </w:p>
    <w:p w14:paraId="3245348B" w14:textId="77777777" w:rsidR="001C2595" w:rsidRDefault="002F1857">
      <w:r>
        <w:t>Then try the mistake once, in your own language, and put it back: in the program without the Exercise's change, replace the group id in Alan Turing's assignment with the number 99, a group that does not exist. Run the block. The UPDATE for contact 3 is refused with error 1452, and the program prints one line, the same in every language. Your terminal wraps it, because it is about 190 characters long with Error: included:</w:t>
      </w:r>
    </w:p>
    <w:p w14:paraId="23FD80F4" w14:textId="77777777" w:rsidR="001C2595" w:rsidRDefault="001C2595">
      <w:pPr>
        <w:keepNext/>
      </w:pPr>
    </w:p>
    <w:p w14:paraId="4F48DCEB" w14:textId="77777777" w:rsidR="001C2595" w:rsidRDefault="002F1857">
      <w:pPr>
        <w:pStyle w:val="ListBullet"/>
      </w:pPr>
      <w:r>
        <w:t>Error: Cannot add or update a child row: a foreign key constraint fails (`spa_contacts`.`contacts_c`, CONSTRAINT `contacts_c_ibfk_1` FOREIGN KEY (`group_id`) REFERENCES `contact_groups_c` (`id`))</w:t>
      </w:r>
    </w:p>
    <w:p w14:paraId="394FF9C4" w14:textId="77777777" w:rsidR="001C2595" w:rsidRDefault="001C2595">
      <w:pPr>
        <w:keepNext/>
      </w:pPr>
    </w:p>
    <w:p w14:paraId="4C2D983D" w14:textId="77777777" w:rsidR="001C2595" w:rsidRDefault="002F1857">
      <w:r>
        <w:t>That is the C programs' line; every other language's names its own tables and constraint, such as contacts_go, contacts_go_ibfk_1, and contact_groups_go, in place of C's.</w:t>
      </w:r>
    </w:p>
    <w:p w14:paraId="0C36334E" w14:textId="77777777" w:rsidR="001C2595" w:rsidRDefault="001C2595">
      <w:pPr>
        <w:keepNext/>
      </w:pPr>
    </w:p>
    <w:p w14:paraId="165AF455" w14:textId="77777777" w:rsidR="001C2595" w:rsidRDefault="002F1857">
      <w:r>
        <w:t>Alan Turing's group_id stays NULL, so the INNER JOIN lists only Ada Lovelace, the LEFT JOIN shows Alan Turing with (no group), and the exit code is 1. The foreign key kept the table correct: no contact points at a group that does not exist.</w:t>
      </w:r>
    </w:p>
    <w:p w14:paraId="3A5C0ED0" w14:textId="77777777" w:rsidR="001C2595" w:rsidRDefault="001C2595">
      <w:pPr>
        <w:keepNext/>
      </w:pPr>
    </w:p>
    <w:p w14:paraId="78B1024C" w14:textId="77777777" w:rsidR="001C2595" w:rsidRDefault="001C2595">
      <w:pPr>
        <w:keepNext/>
      </w:pPr>
    </w:p>
    <w:p w14:paraId="39B21B6A" w14:textId="77777777" w:rsidR="001C2595" w:rsidRDefault="002F1857">
      <w:pPr>
        <w:pStyle w:val="Heading2"/>
      </w:pPr>
      <w:r>
        <w:t>Required Exercise Output</w:t>
      </w:r>
    </w:p>
    <w:p w14:paraId="00D28A74" w14:textId="77777777" w:rsidR="001C2595" w:rsidRDefault="002F1857">
      <w:pPr>
        <w:keepNext/>
      </w:pPr>
      <w:r>
        <w:t>With the group Family added and Grace Hopper assigned to it, and exit code 0:</w:t>
      </w:r>
    </w:p>
    <w:p w14:paraId="2816288F" w14:textId="77777777" w:rsidR="001C2595" w:rsidRDefault="001C2595">
      <w:pPr>
        <w:keepNext/>
      </w:pPr>
    </w:p>
    <w:p w14:paraId="751EB410" w14:textId="77777777" w:rsidR="001C2595" w:rsidRDefault="002F1857">
      <w:pPr>
        <w:pStyle w:val="RequiredOutput"/>
        <w:keepNext/>
      </w:pPr>
      <w:r>
        <w:t>Connected to database spa_contacts</w:t>
      </w:r>
    </w:p>
    <w:p w14:paraId="35EEC568" w14:textId="77777777" w:rsidR="001C2595" w:rsidRDefault="002F1857">
      <w:pPr>
        <w:pStyle w:val="RequiredOutput"/>
        <w:keepNext/>
      </w:pPr>
      <w:r>
        <w:t>Inserted group Work with id 1</w:t>
      </w:r>
    </w:p>
    <w:p w14:paraId="2418051E" w14:textId="77777777" w:rsidR="001C2595" w:rsidRDefault="002F1857">
      <w:pPr>
        <w:pStyle w:val="RequiredOutput"/>
        <w:keepNext/>
      </w:pPr>
      <w:r>
        <w:t>Assigned contact 1 to group 1 (rows matched: 1)</w:t>
      </w:r>
    </w:p>
    <w:p w14:paraId="48891DAC" w14:textId="77777777" w:rsidR="001C2595" w:rsidRDefault="002F1857">
      <w:pPr>
        <w:pStyle w:val="RequiredOutput"/>
        <w:keepNext/>
      </w:pPr>
      <w:r>
        <w:t>Assigned contact 3 to group 1 (rows matched: 1)</w:t>
      </w:r>
    </w:p>
    <w:p w14:paraId="4F443E27" w14:textId="77777777" w:rsidR="001C2595" w:rsidRDefault="002F1857">
      <w:pPr>
        <w:pStyle w:val="RequiredOutput"/>
        <w:keepNext/>
      </w:pPr>
      <w:r>
        <w:t>Inserted group Family with id 2</w:t>
      </w:r>
    </w:p>
    <w:p w14:paraId="081142E0" w14:textId="77777777" w:rsidR="001C2595" w:rsidRDefault="002F1857">
      <w:pPr>
        <w:pStyle w:val="RequiredOutput"/>
        <w:keepNext/>
      </w:pPr>
      <w:r>
        <w:t>Assigned contact 2 to group 2 (rows matched: 1)</w:t>
      </w:r>
    </w:p>
    <w:p w14:paraId="193F43A6" w14:textId="77777777" w:rsidR="001C2595" w:rsidRDefault="002F1857">
      <w:pPr>
        <w:pStyle w:val="RequiredOutput"/>
        <w:keepNext/>
      </w:pPr>
      <w:r>
        <w:t>Contacts with a group (INNER JOIN):</w:t>
      </w:r>
    </w:p>
    <w:p w14:paraId="2B12FA98" w14:textId="77777777" w:rsidR="001C2595" w:rsidRDefault="002F1857">
      <w:pPr>
        <w:pStyle w:val="RequiredOutput"/>
        <w:keepNext/>
      </w:pPr>
      <w:r>
        <w:t xml:space="preserve">  1: Ada Lovelace, Work</w:t>
      </w:r>
    </w:p>
    <w:p w14:paraId="1224510B" w14:textId="77777777" w:rsidR="001C2595" w:rsidRDefault="002F1857">
      <w:pPr>
        <w:pStyle w:val="RequiredOutput"/>
        <w:keepNext/>
      </w:pPr>
      <w:r>
        <w:t xml:space="preserve">  2: Grace Hopper, Family</w:t>
      </w:r>
    </w:p>
    <w:p w14:paraId="1645D2D6" w14:textId="77777777" w:rsidR="001C2595" w:rsidRDefault="002F1857">
      <w:pPr>
        <w:pStyle w:val="RequiredOutput"/>
        <w:keepNext/>
      </w:pPr>
      <w:r>
        <w:t xml:space="preserve">  3: Alan Turing, Work</w:t>
      </w:r>
    </w:p>
    <w:p w14:paraId="0FB62C4B" w14:textId="77777777" w:rsidR="001C2595" w:rsidRDefault="002F1857">
      <w:pPr>
        <w:pStyle w:val="RequiredOutput"/>
        <w:keepNext/>
      </w:pPr>
      <w:r>
        <w:t>Every contact (LEFT JOIN):</w:t>
      </w:r>
    </w:p>
    <w:p w14:paraId="5ACDF6D6" w14:textId="77777777" w:rsidR="001C2595" w:rsidRDefault="002F1857">
      <w:pPr>
        <w:pStyle w:val="RequiredOutput"/>
        <w:keepNext/>
      </w:pPr>
      <w:r>
        <w:t xml:space="preserve">  1: Ada Lovelace, Work</w:t>
      </w:r>
    </w:p>
    <w:p w14:paraId="2A83556C" w14:textId="77777777" w:rsidR="001C2595" w:rsidRDefault="002F1857">
      <w:pPr>
        <w:pStyle w:val="RequiredOutput"/>
        <w:keepNext/>
      </w:pPr>
      <w:r>
        <w:t xml:space="preserve">  2: Grace Hopper, Family</w:t>
      </w:r>
    </w:p>
    <w:p w14:paraId="0B70D65F" w14:textId="77777777" w:rsidR="001C2595" w:rsidRDefault="002F1857">
      <w:pPr>
        <w:pStyle w:val="RequiredOutput"/>
      </w:pPr>
      <w:r>
        <w:t xml:space="preserve">  3: Alan Turing, Work</w:t>
      </w:r>
    </w:p>
    <w:p w14:paraId="02DCAE97" w14:textId="77777777" w:rsidR="001C2595" w:rsidRDefault="001C2595">
      <w:pPr>
        <w:keepNext/>
      </w:pPr>
    </w:p>
    <w:p w14:paraId="6722938C" w14:textId="77777777" w:rsidR="001C2595" w:rsidRDefault="001C2595">
      <w:pPr>
        <w:keepNext/>
      </w:pPr>
    </w:p>
    <w:p w14:paraId="348340A6" w14:textId="77777777" w:rsidR="001C2595" w:rsidRDefault="001C2595">
      <w:pPr>
        <w:keepNext/>
      </w:pPr>
    </w:p>
    <w:p w14:paraId="2A53E22B" w14:textId="77777777" w:rsidR="001C2595" w:rsidRDefault="002F1857">
      <w:pPr>
        <w:pStyle w:val="Heading1"/>
      </w:pPr>
      <w:r>
        <w:t>Challenge</w:t>
      </w:r>
    </w:p>
    <w:p w14:paraId="6F18587F" w14:textId="77777777" w:rsidR="001C2595" w:rsidRDefault="002F1857">
      <w:r>
        <w:t>Delete a group the safe way. Write three functions. clear_group (clearGroup, ClearGroup) runs UPDATE contacts_c SET group_id = NULL WHERE group_id = ? and returns the rows matched. delete_group (deleteGroup, DeleteGroup) runs DELETE FROM contact_groups_c WHERE id = ? and returns the rows deleted. Each language names its own tables in place of contacts_c and contact_groups_c. remove_group (removeGroup, RemoveGroup) calls clear_group and prints Removed contacts from group followed by the id and the count, the</w:t>
      </w:r>
      <w:r>
        <w:t>n calls delete_group and prints Deleted group followed by the id and the count (No group with id when the count is 0), and returns 1 when a step failed, or 0. C# names the placeholders @group_id and @id, and Python writes %s. In the Production-Minded program, call remove_group for Work's id inside the else, right after Alan Turing's assignment, and add its 1 or 0 to failures.</w:t>
      </w:r>
    </w:p>
    <w:p w14:paraId="1407E7EA" w14:textId="77777777" w:rsidR="001C2595" w:rsidRDefault="001C2595">
      <w:pPr>
        <w:keepNext/>
      </w:pPr>
    </w:p>
    <w:p w14:paraId="0E58C584" w14:textId="77777777" w:rsidR="001C2595" w:rsidRDefault="002F1857">
      <w:pPr>
        <w:pStyle w:val="ListBullet"/>
      </w:pPr>
      <w:r>
        <w:t>C: Bind the group id as one MYSQL_TYPE_LONG, as update_group binds its two. clear_group and delete_group each return the count, or -1 after one Error line; remove_group returns 1 as soon as one of them returns -1.</w:t>
      </w:r>
    </w:p>
    <w:p w14:paraId="7E9E13B2" w14:textId="77777777" w:rsidR="001C2595" w:rsidRDefault="002F1857">
      <w:pPr>
        <w:pStyle w:val="ListBullet"/>
      </w:pPr>
      <w:r>
        <w:t>C++: Fill the one placeholder with setInt(1, groupId), as updateGroup does. clearGroup and deleteGroup return executeUpdate's count; removeGroup calls both inside one try and catches sql::SQLException as assignGroup does. Name the DELETE's statement variable remove, because delete is a C++ keyword (Lesson 4.8).</w:t>
      </w:r>
    </w:p>
    <w:p w14:paraId="11667D17" w14:textId="77777777" w:rsidR="001C2595" w:rsidRDefault="002F1857">
      <w:pPr>
        <w:pStyle w:val="ListBullet"/>
      </w:pPr>
      <w:r>
        <w:t>C#: Name the one placeholder: @group_id in the UPDATE, @id in the DELETE. ClearGroup and DeleteGroup return ExecuteNonQuery's count; RemoveGroup calls both inside one try and catches MySqlException as AssignGroup does.</w:t>
      </w:r>
    </w:p>
    <w:p w14:paraId="23D9A4B6" w14:textId="77777777" w:rsidR="001C2595" w:rsidRDefault="002F1857">
      <w:pPr>
        <w:pStyle w:val="ListBullet"/>
      </w:pPr>
      <w:r>
        <w:t>Go: Pass the group id after the SQL, as updateGroup passes its two values. clearGroup and deleteGroup return the count with an error value, like updateGroup; removeGroup prints the Error line with errors.As after either one, as assignGroup does, and returns 1.</w:t>
      </w:r>
    </w:p>
    <w:p w14:paraId="6F90AD49" w14:textId="77777777" w:rsidR="001C2595" w:rsidRDefault="002F1857">
      <w:pPr>
        <w:pStyle w:val="ListBullet"/>
      </w:pPr>
      <w:r>
        <w:t>Python: Pass the group id in a one-value tuple, (group_id,). clear_group and delete_group return cursor.rowcount; remove_group calls both inside one try and catches mysql.connector.Error as assign_group does.</w:t>
      </w:r>
    </w:p>
    <w:p w14:paraId="1C54BB30" w14:textId="77777777" w:rsidR="001C2595" w:rsidRDefault="002F1857">
      <w:pPr>
        <w:pStyle w:val="ListBullet"/>
      </w:pPr>
      <w:r>
        <w:t>TypeScript: Pass the group id in a one-value array, [groupId]. clearGroup and deleteGroup return affectedRows; removeGroup awaits both inside one try and catches the Error as assignGroup does.</w:t>
      </w:r>
    </w:p>
    <w:p w14:paraId="799DE90A" w14:textId="77777777" w:rsidR="001C2595" w:rsidRDefault="001C2595">
      <w:pPr>
        <w:keepNext/>
      </w:pPr>
    </w:p>
    <w:p w14:paraId="3A022536" w14:textId="77777777" w:rsidR="001C2595" w:rsidRDefault="002F1857">
      <w:r>
        <w:t>Run it. The output must match the Required Challenge Output below, with exit code 0. The clear matched 2 rows, Ada Lovelace's and Alan Turing's, because WHERE group_id = ? picks every contact in the group, not one. After the delete, no contact has a group, so the INNER JOIN heading has nothing under it and the LEFT JOIN shows (no group) three times. With the Exercise's change as well, Work is removed first and Family added after it, and the output must match the Required Combined Output after it.</w:t>
      </w:r>
    </w:p>
    <w:p w14:paraId="7F5A56C4" w14:textId="77777777" w:rsidR="001C2595" w:rsidRDefault="001C2595">
      <w:pPr>
        <w:keepNext/>
      </w:pPr>
    </w:p>
    <w:p w14:paraId="47BF885A" w14:textId="77777777" w:rsidR="001C2595" w:rsidRDefault="002F1857">
      <w:r>
        <w:t>Then try the wrong way once: remove the clear step from remove_group, so it deletes the group while two contacts still point at it. The server refuses the DELETE with error 1451, and the program prints one line instead of the Removed and Deleted lines:</w:t>
      </w:r>
    </w:p>
    <w:p w14:paraId="19DEB4F2" w14:textId="77777777" w:rsidR="001C2595" w:rsidRDefault="001C2595">
      <w:pPr>
        <w:keepNext/>
      </w:pPr>
    </w:p>
    <w:p w14:paraId="0FD07000" w14:textId="77777777" w:rsidR="001C2595" w:rsidRDefault="002F1857">
      <w:pPr>
        <w:pStyle w:val="ListBullet"/>
      </w:pPr>
      <w:r>
        <w:t>Error: Cannot delete or update a parent row: a foreign key constraint fails (`spa_contacts`.`contacts_c`, CONSTRAINT `contacts_c_ibfk_1` FOREIGN KEY (`group_id`) REFERENCES `contact_groups_c` (`id`))</w:t>
      </w:r>
    </w:p>
    <w:p w14:paraId="4A65596F" w14:textId="77777777" w:rsidR="001C2595" w:rsidRDefault="001C2595">
      <w:pPr>
        <w:keepNext/>
      </w:pPr>
    </w:p>
    <w:p w14:paraId="2D24E253" w14:textId="77777777" w:rsidR="001C2595" w:rsidRDefault="002F1857">
      <w:r>
        <w:t>Again, that is the C programs' line; every other language's names its own tables and constraint.</w:t>
      </w:r>
    </w:p>
    <w:p w14:paraId="7B0B4C50" w14:textId="77777777" w:rsidR="001C2595" w:rsidRDefault="001C2595">
      <w:pPr>
        <w:keepNext/>
      </w:pPr>
    </w:p>
    <w:p w14:paraId="7B7B81CF" w14:textId="77777777" w:rsidR="001C2595" w:rsidRDefault="002F1857">
      <w:r>
        <w:t>Both contacts keep group 1, the lists are the clean run's, and the exit code is 1. The two steps belong together; Lesson 4.13's transactions make two statements succeed or fail as one.</w:t>
      </w:r>
    </w:p>
    <w:p w14:paraId="4C2FE001" w14:textId="77777777" w:rsidR="001C2595" w:rsidRDefault="001C2595">
      <w:pPr>
        <w:keepNext/>
      </w:pPr>
    </w:p>
    <w:p w14:paraId="63B15F4D" w14:textId="77777777" w:rsidR="001C2595" w:rsidRDefault="001C2595">
      <w:pPr>
        <w:keepNext/>
      </w:pPr>
    </w:p>
    <w:p w14:paraId="26A1FE1E" w14:textId="77777777" w:rsidR="001C2595" w:rsidRDefault="002F1857">
      <w:pPr>
        <w:pStyle w:val="Heading2"/>
      </w:pPr>
      <w:r>
        <w:t>Required Challenge Output</w:t>
      </w:r>
    </w:p>
    <w:p w14:paraId="2F9E8304" w14:textId="77777777" w:rsidR="001C2595" w:rsidRDefault="002F1857">
      <w:pPr>
        <w:keepNext/>
      </w:pPr>
      <w:r>
        <w:t>With the group Work removed after the assignments, and exit code 0. The INNER JOIN heading has no lines under it, because no contact has a group any more:</w:t>
      </w:r>
    </w:p>
    <w:p w14:paraId="6F14FA2E" w14:textId="77777777" w:rsidR="001C2595" w:rsidRDefault="001C2595">
      <w:pPr>
        <w:keepNext/>
      </w:pPr>
    </w:p>
    <w:p w14:paraId="12CEACBA" w14:textId="77777777" w:rsidR="001C2595" w:rsidRDefault="002F1857">
      <w:pPr>
        <w:pStyle w:val="RequiredOutput"/>
        <w:keepNext/>
      </w:pPr>
      <w:r>
        <w:t>Connected to database spa_contacts</w:t>
      </w:r>
    </w:p>
    <w:p w14:paraId="1DC51258" w14:textId="77777777" w:rsidR="001C2595" w:rsidRDefault="002F1857">
      <w:pPr>
        <w:pStyle w:val="RequiredOutput"/>
        <w:keepNext/>
      </w:pPr>
      <w:r>
        <w:t>Inserted group Work with id 1</w:t>
      </w:r>
    </w:p>
    <w:p w14:paraId="2C5D8B58" w14:textId="77777777" w:rsidR="001C2595" w:rsidRDefault="002F1857">
      <w:pPr>
        <w:pStyle w:val="RequiredOutput"/>
        <w:keepNext/>
      </w:pPr>
      <w:r>
        <w:t>Assigned contact 1 to group 1 (rows matched: 1)</w:t>
      </w:r>
    </w:p>
    <w:p w14:paraId="1BB76C7D" w14:textId="77777777" w:rsidR="001C2595" w:rsidRDefault="002F1857">
      <w:pPr>
        <w:pStyle w:val="RequiredOutput"/>
        <w:keepNext/>
      </w:pPr>
      <w:r>
        <w:t>Assigned contact 3 to group 1 (rows matched: 1)</w:t>
      </w:r>
    </w:p>
    <w:p w14:paraId="66C9AFC1" w14:textId="77777777" w:rsidR="001C2595" w:rsidRDefault="002F1857">
      <w:pPr>
        <w:pStyle w:val="RequiredOutput"/>
        <w:keepNext/>
      </w:pPr>
      <w:r>
        <w:t>Removed contacts from group 1 (rows matched: 2)</w:t>
      </w:r>
    </w:p>
    <w:p w14:paraId="62686FBB" w14:textId="77777777" w:rsidR="001C2595" w:rsidRDefault="002F1857">
      <w:pPr>
        <w:pStyle w:val="RequiredOutput"/>
        <w:keepNext/>
      </w:pPr>
      <w:r>
        <w:t>Deleted group 1 (rows affected: 1)</w:t>
      </w:r>
    </w:p>
    <w:p w14:paraId="5B9332FF" w14:textId="77777777" w:rsidR="001C2595" w:rsidRDefault="002F1857">
      <w:pPr>
        <w:pStyle w:val="RequiredOutput"/>
        <w:keepNext/>
      </w:pPr>
      <w:r>
        <w:t>Contacts with a group (INNER JOIN):</w:t>
      </w:r>
    </w:p>
    <w:p w14:paraId="39184737" w14:textId="77777777" w:rsidR="001C2595" w:rsidRDefault="002F1857">
      <w:pPr>
        <w:pStyle w:val="RequiredOutput"/>
        <w:keepNext/>
      </w:pPr>
      <w:r>
        <w:t>Every contact (LEFT JOIN):</w:t>
      </w:r>
    </w:p>
    <w:p w14:paraId="7370D601" w14:textId="77777777" w:rsidR="001C2595" w:rsidRDefault="002F1857">
      <w:pPr>
        <w:pStyle w:val="RequiredOutput"/>
        <w:keepNext/>
      </w:pPr>
      <w:r>
        <w:t xml:space="preserve">  1: Ada Lovelace, (no group)</w:t>
      </w:r>
    </w:p>
    <w:p w14:paraId="4ACEDA13" w14:textId="77777777" w:rsidR="001C2595" w:rsidRDefault="002F1857">
      <w:pPr>
        <w:pStyle w:val="RequiredOutput"/>
        <w:keepNext/>
      </w:pPr>
      <w:r>
        <w:t xml:space="preserve">  2: Grace Hopper, (no group)</w:t>
      </w:r>
    </w:p>
    <w:p w14:paraId="7C90F286" w14:textId="77777777" w:rsidR="001C2595" w:rsidRDefault="002F1857">
      <w:pPr>
        <w:pStyle w:val="RequiredOutput"/>
      </w:pPr>
      <w:r>
        <w:t xml:space="preserve">  3: Alan Turing, (no group)</w:t>
      </w:r>
    </w:p>
    <w:p w14:paraId="5FB506E6" w14:textId="77777777" w:rsidR="001C2595" w:rsidRDefault="001C2595">
      <w:pPr>
        <w:keepNext/>
      </w:pPr>
    </w:p>
    <w:p w14:paraId="3ED68816" w14:textId="77777777" w:rsidR="001C2595" w:rsidRDefault="001C2595">
      <w:pPr>
        <w:keepNext/>
      </w:pPr>
    </w:p>
    <w:p w14:paraId="472F885D" w14:textId="77777777" w:rsidR="001C2595" w:rsidRDefault="002F1857">
      <w:pPr>
        <w:pStyle w:val="Heading2"/>
      </w:pPr>
      <w:r>
        <w:t>Required Combined Output</w:t>
      </w:r>
    </w:p>
    <w:p w14:paraId="058F1F7F" w14:textId="77777777" w:rsidR="001C2595" w:rsidRDefault="002F1857">
      <w:pPr>
        <w:keepNext/>
      </w:pPr>
      <w:r>
        <w:t>With both changes, Work is removed first, then Family is added, and exit code 0:</w:t>
      </w:r>
    </w:p>
    <w:p w14:paraId="5EB7F818" w14:textId="77777777" w:rsidR="001C2595" w:rsidRDefault="001C2595">
      <w:pPr>
        <w:keepNext/>
      </w:pPr>
    </w:p>
    <w:p w14:paraId="52B589F5" w14:textId="77777777" w:rsidR="001C2595" w:rsidRDefault="002F1857">
      <w:pPr>
        <w:pStyle w:val="RequiredOutput"/>
        <w:keepNext/>
      </w:pPr>
      <w:r>
        <w:t>Connected to database spa_contacts</w:t>
      </w:r>
    </w:p>
    <w:p w14:paraId="197A62A9" w14:textId="77777777" w:rsidR="001C2595" w:rsidRDefault="002F1857">
      <w:pPr>
        <w:pStyle w:val="RequiredOutput"/>
        <w:keepNext/>
      </w:pPr>
      <w:r>
        <w:t>Inserted group Work with id 1</w:t>
      </w:r>
    </w:p>
    <w:p w14:paraId="07279B08" w14:textId="77777777" w:rsidR="001C2595" w:rsidRDefault="002F1857">
      <w:pPr>
        <w:pStyle w:val="RequiredOutput"/>
        <w:keepNext/>
      </w:pPr>
      <w:r>
        <w:t>Assigned contact 1 to group 1 (rows matched: 1)</w:t>
      </w:r>
    </w:p>
    <w:p w14:paraId="157326C6" w14:textId="77777777" w:rsidR="001C2595" w:rsidRDefault="002F1857">
      <w:pPr>
        <w:pStyle w:val="RequiredOutput"/>
        <w:keepNext/>
      </w:pPr>
      <w:r>
        <w:t>Assigned contact 3 to group 1 (rows matched: 1)</w:t>
      </w:r>
    </w:p>
    <w:p w14:paraId="7DA33B7D" w14:textId="77777777" w:rsidR="001C2595" w:rsidRDefault="002F1857">
      <w:pPr>
        <w:pStyle w:val="RequiredOutput"/>
        <w:keepNext/>
      </w:pPr>
      <w:r>
        <w:t>Removed contacts from group 1 (rows matched: 2)</w:t>
      </w:r>
    </w:p>
    <w:p w14:paraId="7A2E2823" w14:textId="77777777" w:rsidR="001C2595" w:rsidRDefault="002F1857">
      <w:pPr>
        <w:pStyle w:val="RequiredOutput"/>
        <w:keepNext/>
      </w:pPr>
      <w:r>
        <w:t>Deleted group 1 (rows affected: 1)</w:t>
      </w:r>
    </w:p>
    <w:p w14:paraId="57C6BF20" w14:textId="77777777" w:rsidR="001C2595" w:rsidRDefault="002F1857">
      <w:pPr>
        <w:pStyle w:val="RequiredOutput"/>
        <w:keepNext/>
      </w:pPr>
      <w:r>
        <w:t>Inserted group Family with id 2</w:t>
      </w:r>
    </w:p>
    <w:p w14:paraId="7E9F0490" w14:textId="77777777" w:rsidR="001C2595" w:rsidRDefault="002F1857">
      <w:pPr>
        <w:pStyle w:val="RequiredOutput"/>
        <w:keepNext/>
      </w:pPr>
      <w:r>
        <w:t>Assigned contact 2 to group 2 (rows matched: 1)</w:t>
      </w:r>
    </w:p>
    <w:p w14:paraId="357F15A1" w14:textId="77777777" w:rsidR="001C2595" w:rsidRDefault="002F1857">
      <w:pPr>
        <w:pStyle w:val="RequiredOutput"/>
        <w:keepNext/>
      </w:pPr>
      <w:r>
        <w:t>Contacts with a group (INNER JOIN):</w:t>
      </w:r>
    </w:p>
    <w:p w14:paraId="676D8B24" w14:textId="77777777" w:rsidR="001C2595" w:rsidRDefault="002F1857">
      <w:pPr>
        <w:pStyle w:val="RequiredOutput"/>
        <w:keepNext/>
      </w:pPr>
      <w:r>
        <w:t xml:space="preserve">  2: Grace Hopper, Family</w:t>
      </w:r>
    </w:p>
    <w:p w14:paraId="707FD31F" w14:textId="77777777" w:rsidR="001C2595" w:rsidRDefault="002F1857">
      <w:pPr>
        <w:pStyle w:val="RequiredOutput"/>
        <w:keepNext/>
      </w:pPr>
      <w:r>
        <w:t>Every contact (LEFT JOIN):</w:t>
      </w:r>
    </w:p>
    <w:p w14:paraId="72D32D71" w14:textId="77777777" w:rsidR="001C2595" w:rsidRDefault="002F1857">
      <w:pPr>
        <w:pStyle w:val="RequiredOutput"/>
        <w:keepNext/>
      </w:pPr>
      <w:r>
        <w:t xml:space="preserve">  1: Ada Lovelace, (no group)</w:t>
      </w:r>
    </w:p>
    <w:p w14:paraId="2A833885" w14:textId="77777777" w:rsidR="001C2595" w:rsidRDefault="002F1857">
      <w:pPr>
        <w:pStyle w:val="RequiredOutput"/>
        <w:keepNext/>
      </w:pPr>
      <w:r>
        <w:t xml:space="preserve">  2: Grace Hopper, Family</w:t>
      </w:r>
    </w:p>
    <w:p w14:paraId="071C1286" w14:textId="77777777" w:rsidR="001C2595" w:rsidRDefault="002F1857">
      <w:pPr>
        <w:pStyle w:val="RequiredOutput"/>
      </w:pPr>
      <w:r>
        <w:t xml:space="preserve">  3: Alan Turing, (no group)</w:t>
      </w:r>
    </w:p>
    <w:p w14:paraId="5AFF47BD" w14:textId="77777777" w:rsidR="001C2595" w:rsidRDefault="001C2595">
      <w:pPr>
        <w:keepNext/>
      </w:pPr>
    </w:p>
    <w:p w14:paraId="0E700C2F" w14:textId="77777777" w:rsidR="001C2595" w:rsidRDefault="001C2595">
      <w:pPr>
        <w:keepNext/>
      </w:pPr>
    </w:p>
    <w:p w14:paraId="7B901779" w14:textId="77777777" w:rsidR="001C2595" w:rsidRDefault="001C2595">
      <w:pPr>
        <w:keepNext/>
      </w:pPr>
    </w:p>
    <w:p w14:paraId="61E18A32" w14:textId="77777777" w:rsidR="001C2595" w:rsidRDefault="002F1857">
      <w:pPr>
        <w:pStyle w:val="Heading1"/>
      </w:pPr>
      <w:r>
        <w:t>Completion Checklist</w:t>
      </w:r>
    </w:p>
    <w:p w14:paraId="247F8924" w14:textId="77777777" w:rsidR="001C2595" w:rsidRDefault="002F1857">
      <w:pPr>
        <w:pStyle w:val="ListBullet"/>
      </w:pPr>
      <w:r>
        <w:t>I can explain why each contact stores a group's id, not its name.</w:t>
      </w:r>
    </w:p>
    <w:p w14:paraId="4BBCEFE9" w14:textId="77777777" w:rsidR="001C2595" w:rsidRDefault="002F1857">
      <w:pPr>
        <w:pStyle w:val="ListBullet"/>
      </w:pPr>
      <w:r>
        <w:t>I can read FOREIGN KEY (group_id) REFERENCES contact_groups_c (id), and name what it refuses: error 1452 for a missing group and error 1451 for deleting a group that still has contacts.</w:t>
      </w:r>
    </w:p>
    <w:p w14:paraId="2A4CA293" w14:textId="77777777" w:rsidR="001C2595" w:rsidRDefault="002F1857">
      <w:pPr>
        <w:pStyle w:val="ListBullet"/>
      </w:pPr>
      <w:r>
        <w:t>I can explain why contact_groups is created first and contacts is dropped first.</w:t>
      </w:r>
    </w:p>
    <w:p w14:paraId="5905AE94" w14:textId="77777777" w:rsidR="001C2595" w:rsidRDefault="002F1857">
      <w:pPr>
        <w:pStyle w:val="ListBullet"/>
      </w:pPr>
      <w:r>
        <w:t>I can read a join: the second table, ON, table.column, and AS.</w:t>
      </w:r>
    </w:p>
    <w:p w14:paraId="4A07410D" w14:textId="77777777" w:rsidR="001C2595" w:rsidRDefault="002F1857">
      <w:pPr>
        <w:pStyle w:val="ListBullet"/>
      </w:pPr>
      <w:r>
        <w:t>I can explain the difference between INNER JOIN and LEFT JOIN, and say which one a full contact list needs.</w:t>
      </w:r>
    </w:p>
    <w:p w14:paraId="13576F09" w14:textId="77777777" w:rsidR="001C2595" w:rsidRDefault="002F1857">
      <w:pPr>
        <w:pStyle w:val="ListBullet"/>
      </w:pPr>
      <w:r>
        <w:t>I can name my language's NULL check for the group name.</w:t>
      </w:r>
    </w:p>
    <w:p w14:paraId="1C4B618C" w14:textId="77777777" w:rsidR="001C2595" w:rsidRDefault="002F1857">
      <w:pPr>
        <w:pStyle w:val="ListBullet"/>
      </w:pPr>
      <w:r>
        <w:t>I ran the Data Reset and saw group_id NULL for every contact.</w:t>
      </w:r>
    </w:p>
    <w:p w14:paraId="12E9F0F5" w14:textId="77777777" w:rsidR="001C2595" w:rsidRDefault="002F1857">
      <w:pPr>
        <w:pStyle w:val="ListBullet"/>
      </w:pPr>
      <w:r>
        <w:t>I built and ran the Basic and Production-Minded programs in every language and matched the Required Clean-Run Output, and the Table Check showed group_id 1, NULL, 1.</w:t>
      </w:r>
    </w:p>
    <w:p w14:paraId="33CDAA37" w14:textId="77777777" w:rsidR="001C2595" w:rsidRDefault="002F1857">
      <w:pPr>
        <w:pStyle w:val="ListBullet"/>
      </w:pPr>
      <w:r>
        <w:t>I matched the Required Exercise, Challenge, and Combined Output, and saw errors 1452 and 1451 once each.</w:t>
      </w:r>
    </w:p>
    <w:p w14:paraId="7407D732" w14:textId="77777777" w:rsidR="001C2595" w:rsidRDefault="001C2595">
      <w:pPr>
        <w:keepNext/>
      </w:pPr>
    </w:p>
    <w:p w14:paraId="6BD7837C" w14:textId="77777777" w:rsidR="001C2595" w:rsidRDefault="001C2595">
      <w:pPr>
        <w:keepNext/>
      </w:pPr>
    </w:p>
    <w:p w14:paraId="45DC22A9" w14:textId="77777777" w:rsidR="001C2595" w:rsidRDefault="001C2595">
      <w:pPr>
        <w:keepNext/>
      </w:pPr>
    </w:p>
    <w:p w14:paraId="292A758D" w14:textId="77777777" w:rsidR="001C2595" w:rsidRDefault="002F1857">
      <w:pPr>
        <w:pStyle w:val="Heading1"/>
      </w:pPr>
      <w:r>
        <w:t>Lesson Wrap-Up</w:t>
      </w:r>
    </w:p>
    <w:p w14:paraId="5CEC78FD" w14:textId="77777777" w:rsidR="001C2595" w:rsidRDefault="002F1857">
      <w:r>
        <w:t>A relationship stores each fact once: the group's name in one row of contact_groups, and in each contact only the group's id, or NULL for no group. The FOREIGN KEY makes the server check that id on every change, refusing a group that does not exist (error 1452) and, by default, the deletion of a group that still has contacts (error 1451). A join reads both tables in one SELECT: ON pairs the rows, table.column says which table a column comes from, and AS names an answer column. INNER JOIN keeps only the pair</w:t>
      </w:r>
      <w:r>
        <w:t>s that match; LEFT JOIN keeps every contact and fills a missing group with NULL. Lesson 4.12 shows how indexes make lookups like these fast, including the one the foreign key created on group_id.</w:t>
      </w:r>
    </w:p>
    <w:sectPr w:rsidR="001C259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168295">
    <w:abstractNumId w:val="8"/>
  </w:num>
  <w:num w:numId="2" w16cid:durableId="125508407">
    <w:abstractNumId w:val="6"/>
  </w:num>
  <w:num w:numId="3" w16cid:durableId="1760449004">
    <w:abstractNumId w:val="5"/>
  </w:num>
  <w:num w:numId="4" w16cid:durableId="389888389">
    <w:abstractNumId w:val="4"/>
  </w:num>
  <w:num w:numId="5" w16cid:durableId="2011785266">
    <w:abstractNumId w:val="7"/>
  </w:num>
  <w:num w:numId="6" w16cid:durableId="2025015737">
    <w:abstractNumId w:val="3"/>
  </w:num>
  <w:num w:numId="7" w16cid:durableId="2054111163">
    <w:abstractNumId w:val="2"/>
  </w:num>
  <w:num w:numId="8" w16cid:durableId="1211843786">
    <w:abstractNumId w:val="1"/>
  </w:num>
  <w:num w:numId="9" w16cid:durableId="55346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595"/>
    <w:rsid w:val="0029639D"/>
    <w:rsid w:val="002F1857"/>
    <w:rsid w:val="00326F90"/>
    <w:rsid w:val="004C09B5"/>
    <w:rsid w:val="005B56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55F79"/>
  <w14:defaultImageDpi w14:val="300"/>
  <w15:docId w15:val="{033BA19C-36ED-4EB6-9A8E-804CA512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29612</Words>
  <Characters>165948</Characters>
  <Application>Microsoft Office Word</Application>
  <DocSecurity>0</DocSecurity>
  <Lines>4358</Lines>
  <Paragraphs>3277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4.11 Joins</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