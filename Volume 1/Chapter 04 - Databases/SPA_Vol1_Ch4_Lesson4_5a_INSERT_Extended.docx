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CEC1" w14:textId="77777777" w:rsidR="00A2136F" w:rsidRDefault="008E54CA">
      <w:pPr>
        <w:pStyle w:val="AcademyTitle"/>
      </w:pPr>
      <w:r>
        <w:t>SYSTEMS PROGRAMMING ACADEMY</w:t>
      </w:r>
    </w:p>
    <w:p w14:paraId="3B9996C8" w14:textId="77777777" w:rsidR="00A2136F" w:rsidRDefault="008E54CA">
      <w:pPr>
        <w:pStyle w:val="VolumeTitle"/>
      </w:pPr>
      <w:r>
        <w:t>Volume 1: Foundations of Systems Programming</w:t>
      </w:r>
    </w:p>
    <w:p w14:paraId="0E3A5A3D" w14:textId="77777777" w:rsidR="00A2136F" w:rsidRDefault="008E54CA">
      <w:pPr>
        <w:pStyle w:val="ChapterTitle"/>
      </w:pPr>
      <w:r>
        <w:t>Chapter 4: Databases</w:t>
      </w:r>
    </w:p>
    <w:p w14:paraId="6FA498FE" w14:textId="77777777" w:rsidR="00A2136F" w:rsidRDefault="008E54CA">
      <w:pPr>
        <w:pStyle w:val="LessonTitle"/>
      </w:pPr>
      <w:r>
        <w:t>Lesson 4.5a: INSERT EXTENDED</w:t>
      </w:r>
    </w:p>
    <w:p w14:paraId="188E4961" w14:textId="77777777" w:rsidR="00A2136F" w:rsidRDefault="008E54CA">
      <w:pPr>
        <w:pStyle w:val="LessonSubtitle"/>
      </w:pPr>
      <w:r>
        <w:t>Assembly, Rust, Erlang, and Solidity Companion</w:t>
      </w:r>
    </w:p>
    <w:p w14:paraId="25A1C084" w14:textId="77777777" w:rsidR="00A2136F" w:rsidRDefault="00A2136F">
      <w:pPr>
        <w:keepNext/>
      </w:pPr>
    </w:p>
    <w:p w14:paraId="49635D39" w14:textId="77777777" w:rsidR="00A2136F" w:rsidRDefault="00A2136F">
      <w:pPr>
        <w:keepNext/>
      </w:pPr>
    </w:p>
    <w:p w14:paraId="03FC2250" w14:textId="77777777" w:rsidR="00A2136F" w:rsidRDefault="00A2136F">
      <w:pPr>
        <w:keepNext/>
      </w:pPr>
    </w:p>
    <w:p w14:paraId="7ABCF8ED" w14:textId="77777777" w:rsidR="00A2136F" w:rsidRDefault="008E54CA">
      <w:pPr>
        <w:pStyle w:val="Heading1"/>
      </w:pPr>
      <w:r>
        <w:t>Goal</w:t>
      </w:r>
    </w:p>
    <w:p w14:paraId="3EA6A032" w14:textId="77777777" w:rsidR="00A2136F" w:rsidRDefault="008E54CA">
      <w:r>
        <w:t>Add contacts from Assembly, Rust, and Erlang, each language to its own table, the way Lesson 4.5's programs do: trim and validate every value, insert it with a parameterized INSERT, and print the id MySQL gives it. See SQL injection again: each program prints the attack's joined SQL and never sends it, then stores the same name harmlessly as a parameter. Learn what each connector would have done with the joined text, and how each one sends parameters. Solidity has no SQL: its contract stores a contact in it</w:t>
      </w:r>
      <w:r>
        <w:t>s own storage and checks every value itself, and its section explains why injection does not apply there.</w:t>
      </w:r>
    </w:p>
    <w:p w14:paraId="195C80FF" w14:textId="77777777" w:rsidR="00A2136F" w:rsidRDefault="00A2136F">
      <w:pPr>
        <w:keepNext/>
      </w:pPr>
    </w:p>
    <w:p w14:paraId="0CCD8085" w14:textId="77777777" w:rsidR="00A2136F" w:rsidRDefault="00A2136F">
      <w:pPr>
        <w:keepNext/>
      </w:pPr>
    </w:p>
    <w:p w14:paraId="42C8258A" w14:textId="77777777" w:rsidR="00A2136F" w:rsidRDefault="00A2136F">
      <w:pPr>
        <w:keepNext/>
      </w:pPr>
    </w:p>
    <w:p w14:paraId="1354F3F4" w14:textId="77777777" w:rsidR="00A2136F" w:rsidRDefault="008E54CA">
      <w:pPr>
        <w:pStyle w:val="Heading1"/>
      </w:pPr>
      <w:r>
        <w:t>Why This Matters</w:t>
      </w:r>
    </w:p>
    <w:p w14:paraId="3D1FA2CB" w14:textId="77777777" w:rsidR="00A2136F" w:rsidRDefault="008E54CA">
      <w:r>
        <w:t>Lesson 4.5 showed the two defenses every program that stores data needs: validation keeps wrong data out, and parameters keep data from ever becoming SQL. This companion shows that the danger of joining text is not the same in every connector. Of the three here, one refuses the attack's second statement, and two would run it and lose the table, one of them without reporting any error at all. Parameters make that difference disappear: each connector sends its values apart from the SQL, and the server never r</w:t>
      </w:r>
      <w:r>
        <w:t>eads them as SQL. Read Lesson 4.5 first: this companion uses its contacts, its attack, its validation rules, and its explanations of injection, placeholders, and ids, and does not repeat them in full.</w:t>
      </w:r>
    </w:p>
    <w:p w14:paraId="01B526B5" w14:textId="77777777" w:rsidR="00A2136F" w:rsidRDefault="00A2136F">
      <w:pPr>
        <w:keepNext/>
      </w:pPr>
    </w:p>
    <w:p w14:paraId="1D9AA2E1" w14:textId="77777777" w:rsidR="00A2136F" w:rsidRDefault="00A2136F">
      <w:pPr>
        <w:keepNext/>
      </w:pPr>
    </w:p>
    <w:p w14:paraId="50676343" w14:textId="77777777" w:rsidR="00A2136F" w:rsidRDefault="00A2136F">
      <w:pPr>
        <w:keepNext/>
      </w:pPr>
    </w:p>
    <w:p w14:paraId="2957E3CC" w14:textId="77777777" w:rsidR="00A2136F" w:rsidRDefault="008E54CA">
      <w:pPr>
        <w:pStyle w:val="Heading1"/>
      </w:pPr>
      <w:r>
        <w:t>Concept</w:t>
      </w:r>
    </w:p>
    <w:p w14:paraId="2BCAD683" w14:textId="77777777" w:rsidR="00A2136F" w:rsidRDefault="008E54CA">
      <w:pPr>
        <w:pStyle w:val="ListBullet"/>
      </w:pPr>
      <w:r>
        <w:t>Remember, each language keeps its own table (Lesson 4.4), so the programs never touch each other's rows: contacts_assembly, contacts_rust, and contacts_erlang, each with Lesson 4.4's columns and its own reset file.</w:t>
      </w:r>
    </w:p>
    <w:p w14:paraId="1F942B6B" w14:textId="77777777" w:rsidR="00A2136F" w:rsidRDefault="008E54CA">
      <w:pPr>
        <w:pStyle w:val="ListBullet"/>
      </w:pPr>
      <w:r>
        <w:t>Remember, INSERT INTO contacts_assembly (name, email, phone) VALUES (...) lists the columns and leaves id out, so AUTO_INCREMENT chooses it, and ids can have gaps (Lesson 4.5). An INSERT returns no rows, so it is an execute (Lesson 4.3a).</w:t>
      </w:r>
    </w:p>
    <w:p w14:paraId="12527AD2" w14:textId="77777777" w:rsidR="00A2136F" w:rsidRDefault="008E54CA">
      <w:pPr>
        <w:pStyle w:val="ListBullet"/>
      </w:pPr>
      <w:r>
        <w:t>Remember, joining outside text into SQL lets a quote in it end the SQL text, and whatever follows runs as SQL (Lesson 4.5). The attack name is x', 'y', 'z'); DROP TABLE contacts_assembly; --. Lesson 4.3a showed that the mysql crate and mysql-otp send several statements in one call and libmysql refuses them. For this attack that means, as tested on a table rebuilt by the Data Reset (the lesson programs never send it):</w:t>
      </w:r>
    </w:p>
    <w:p w14:paraId="013E80B1" w14:textId="77777777" w:rsidR="00A2136F" w:rsidRDefault="00A2136F">
      <w:pPr>
        <w:keepNext/>
      </w:pPr>
    </w:p>
    <w:p w14:paraId="55DBB4D5" w14:textId="77777777" w:rsidR="00A2136F" w:rsidRDefault="008E54CA">
      <w:pPr>
        <w:pStyle w:val="RequiredOutput"/>
        <w:keepNext/>
      </w:pPr>
      <w:r>
        <w:t>Connector            If the joined text were sent</w:t>
      </w:r>
    </w:p>
    <w:p w14:paraId="68B52180" w14:textId="77777777" w:rsidR="00A2136F" w:rsidRDefault="008E54CA">
      <w:pPr>
        <w:pStyle w:val="RequiredOutput"/>
        <w:keepNext/>
      </w:pPr>
      <w:r>
        <w:t>Assembly's libmysql  refused whole: syntax error near DROP; nothing runs</w:t>
      </w:r>
    </w:p>
    <w:p w14:paraId="07D313CE" w14:textId="77777777" w:rsidR="00A2136F" w:rsidRDefault="008E54CA">
      <w:pPr>
        <w:pStyle w:val="RequiredOutput"/>
        <w:keepNext/>
      </w:pPr>
      <w:r>
        <w:t>Rust's mysql crate   INSERT and DROP run; query_drop reports no error</w:t>
      </w:r>
    </w:p>
    <w:p w14:paraId="47AB7351" w14:textId="77777777" w:rsidR="00A2136F" w:rsidRDefault="008E54CA">
      <w:pPr>
        <w:pStyle w:val="RequiredOutput"/>
      </w:pPr>
      <w:r>
        <w:t>Erlang's mysql-otp   INSERT and DROP run; then the third part's syntax error</w:t>
      </w:r>
    </w:p>
    <w:p w14:paraId="1773CE15" w14:textId="77777777" w:rsidR="00A2136F" w:rsidRDefault="00A2136F">
      <w:pPr>
        <w:keepNext/>
      </w:pPr>
    </w:p>
    <w:p w14:paraId="50B5C56F" w14:textId="77777777" w:rsidR="00A2136F" w:rsidRDefault="008E54CA">
      <w:pPr>
        <w:pStyle w:val="ListBullet"/>
      </w:pPr>
      <w:r>
        <w:t>The Rust line is the most dangerous: query_drop runs the INSERT and the DROP and returns Ok, so a program would not even know its table was gone. Assembly's refusal does not make joining safe, either: an injected quote can still change the one statement it lands in, as Lesson 4.5's WHERE example showed.</w:t>
      </w:r>
    </w:p>
    <w:p w14:paraId="686409F0" w14:textId="77777777" w:rsidR="00A2136F" w:rsidRDefault="008E54CA">
      <w:pPr>
        <w:pStyle w:val="ListBullet"/>
      </w:pPr>
      <w:r>
        <w:t>Parameters are the fix, with a ? for each value in all three connectors. Each one sends a prepared statement: the SQL with its ? placeholders goes to the server first, and the values follow separately, as typed values the server never reads as SQL. None of them puts the values into the text itself, as Lesson 4.5's Python and C# connectors do. This comes from each connector's own code and documentation: libmysql's MYSQL_STMT is the prepared statement Lesson 4.5's C uses; the mysql crate's exec_ methods prepa</w:t>
      </w:r>
      <w:r>
        <w:t>re the statement on the server before they execute it; and mysql-otp's documentation says that mysql:query with a list of values is performed as a prepared statement.</w:t>
      </w:r>
    </w:p>
    <w:p w14:paraId="60DE3B7D" w14:textId="77777777" w:rsidR="00A2136F" w:rsidRDefault="008E54CA">
      <w:pPr>
        <w:pStyle w:val="ListBullet"/>
      </w:pPr>
      <w:r>
        <w:t>A prepared statement holds exactly one statement: the server refuses to prepare two, with a syntax error. So with parameters, even the two connectors that run several statements cannot be made to run a second one.</w:t>
      </w:r>
    </w:p>
    <w:p w14:paraId="489D1B8D" w14:textId="77777777" w:rsidR="00A2136F" w:rsidRDefault="008E54CA">
      <w:pPr>
        <w:pStyle w:val="ListBullet"/>
      </w:pPr>
      <w:r>
        <w:t>Each connector's placeholder, how it takes the values, and how it returns the new id:</w:t>
      </w:r>
    </w:p>
    <w:p w14:paraId="4E36D4B3" w14:textId="77777777" w:rsidR="00A2136F" w:rsidRDefault="00A2136F">
      <w:pPr>
        <w:keepNext/>
      </w:pPr>
    </w:p>
    <w:p w14:paraId="288AC71F" w14:textId="77777777" w:rsidR="00A2136F" w:rsidRDefault="008E54CA">
      <w:pPr>
        <w:pStyle w:val="RequiredOutput"/>
        <w:keepNext/>
      </w:pPr>
      <w:r>
        <w:t>Language  Placeholder  Values passed as                 New id</w:t>
      </w:r>
    </w:p>
    <w:p w14:paraId="6F05BFE8" w14:textId="77777777" w:rsidR="00A2136F" w:rsidRDefault="008E54CA">
      <w:pPr>
        <w:pStyle w:val="RequiredOutput"/>
        <w:keepNext/>
      </w:pPr>
      <w:r>
        <w:t>Assembly  ?            MYSQL_BIND records               mysql_stmt_insert_id</w:t>
      </w:r>
    </w:p>
    <w:p w14:paraId="4AA02AB5" w14:textId="77777777" w:rsidR="00A2136F" w:rsidRDefault="008E54CA">
      <w:pPr>
        <w:pStyle w:val="RequiredOutput"/>
        <w:keepNext/>
      </w:pPr>
      <w:r>
        <w:t>Rust      ?            a tuple, exec_drop's 2nd value   last_insert_id()</w:t>
      </w:r>
    </w:p>
    <w:p w14:paraId="7D932C4E" w14:textId="77777777" w:rsidR="00A2136F" w:rsidRDefault="008E54CA">
      <w:pPr>
        <w:pStyle w:val="RequiredOutput"/>
        <w:keepNext/>
      </w:pPr>
      <w:r>
        <w:t>Erlang    ?            a list, mysql:query's 3rd value  mysql:insert_id</w:t>
      </w:r>
    </w:p>
    <w:p w14:paraId="1217A247" w14:textId="77777777" w:rsidR="00A2136F" w:rsidRDefault="008E54CA">
      <w:pPr>
        <w:pStyle w:val="RequiredOutput"/>
      </w:pPr>
      <w:r>
        <w:t>Solidity  none         function arguments               addContact's answer</w:t>
      </w:r>
    </w:p>
    <w:p w14:paraId="2FB92DAC" w14:textId="77777777" w:rsidR="00A2136F" w:rsidRDefault="00A2136F">
      <w:pPr>
        <w:keepNext/>
      </w:pPr>
    </w:p>
    <w:p w14:paraId="6E19FBF2" w14:textId="77777777" w:rsidR="00A2136F" w:rsidRDefault="008E54CA">
      <w:pPr>
        <w:pStyle w:val="ListBullet"/>
      </w:pPr>
      <w:r>
        <w:t>The mysql crate and mysql-otp keep each prepared statement for the connection and reuse it when the same SQL comes again, so the second contact's INSERT is not prepared a second time. A placeholder still stands for a value only, never for a name, and never goes inside quotes (Lesson 4.5).</w:t>
      </w:r>
    </w:p>
    <w:p w14:paraId="75E3524B" w14:textId="77777777" w:rsidR="00A2136F" w:rsidRDefault="008E54CA">
      <w:pPr>
        <w:pStyle w:val="ListBullet"/>
      </w:pPr>
      <w:r>
        <w:t>Remember, validation comes first, on trimmed values (Lesson 4.5): name and email are required; name, email, and phone may have at most 100, 254, and 20 characters, the columns' limits; and an email needs exactly one @ and a dot after it. The phone has one more rule: it may hold only digits, spaces, and + - ( ), so a typo such as 555-HELP or a note such as x123 is caught, because a phone holding letters or notes cannot be dialled. An empty phone is allowed: it means the contact has no phone, and the Challeng</w:t>
      </w:r>
      <w:r>
        <w:t>e stores it as NULL. Rejected input is one Error line and is never sent.</w:t>
      </w:r>
    </w:p>
    <w:p w14:paraId="2CD9104B" w14:textId="77777777" w:rsidR="00A2136F" w:rsidRDefault="008E54CA">
      <w:pPr>
        <w:pStyle w:val="ListBullet"/>
      </w:pPr>
      <w:r>
        <w:t>Remember, MySQL counts a VARCHAR's length in characters (Lesson 4.5). Each language counts in its own way:</w:t>
      </w:r>
    </w:p>
    <w:p w14:paraId="1E52C944" w14:textId="77777777" w:rsidR="00A2136F" w:rsidRDefault="00A2136F">
      <w:pPr>
        <w:keepNext/>
      </w:pPr>
    </w:p>
    <w:p w14:paraId="68FFFC22" w14:textId="77777777" w:rsidR="00A2136F" w:rsidRDefault="008E54CA">
      <w:pPr>
        <w:pStyle w:val="RequiredOutput"/>
        <w:keepNext/>
      </w:pPr>
      <w:r>
        <w:t>Language  Counts a value's length in        So for plain English letters</w:t>
      </w:r>
    </w:p>
    <w:p w14:paraId="3F789AAA" w14:textId="77777777" w:rsidR="00A2136F" w:rsidRDefault="008E54CA">
      <w:pPr>
        <w:pStyle w:val="RequiredOutput"/>
        <w:keepNext/>
      </w:pPr>
      <w:r>
        <w:t>Assembly  bytes, with strlen                the same as MySQL</w:t>
      </w:r>
    </w:p>
    <w:p w14:paraId="10D23E55" w14:textId="77777777" w:rsidR="00A2136F" w:rsidRDefault="008E54CA">
      <w:pPr>
        <w:pStyle w:val="RequiredOutput"/>
        <w:keepNext/>
      </w:pPr>
      <w:r>
        <w:t>Rust      characters, with chars().count()  the same as MySQL</w:t>
      </w:r>
    </w:p>
    <w:p w14:paraId="6CADFCCC" w14:textId="77777777" w:rsidR="00A2136F" w:rsidRDefault="008E54CA">
      <w:pPr>
        <w:pStyle w:val="RequiredOutput"/>
        <w:keepNext/>
      </w:pPr>
      <w:r>
        <w:t>Erlang    characters, with length           the same as MySQL</w:t>
      </w:r>
    </w:p>
    <w:p w14:paraId="69C8079B" w14:textId="77777777" w:rsidR="00A2136F" w:rsidRDefault="008E54CA">
      <w:pPr>
        <w:pStyle w:val="RequiredOutput"/>
      </w:pPr>
      <w:r>
        <w:t>Solidity  bytes, with bytes(text).length    the same as MySQL</w:t>
      </w:r>
    </w:p>
    <w:p w14:paraId="39D8BBEC" w14:textId="77777777" w:rsidR="00A2136F" w:rsidRDefault="00A2136F">
      <w:pPr>
        <w:keepNext/>
      </w:pPr>
    </w:p>
    <w:p w14:paraId="4AAE14D1" w14:textId="77777777" w:rsidR="00A2136F" w:rsidRDefault="008E54CA">
      <w:pPr>
        <w:pStyle w:val="ListBullet"/>
      </w:pPr>
      <w:r>
        <w:t>For a letter such as é a byte count is larger, so Assembly's and Solidity's checks can only be stricter than the column, never looser.</w:t>
      </w:r>
    </w:p>
    <w:p w14:paraId="136165BA" w14:textId="77777777" w:rsidR="00A2136F" w:rsidRDefault="008E54CA">
      <w:pPr>
        <w:pStyle w:val="ListBullet"/>
      </w:pPr>
      <w:r>
        <w:t>Remember, validation and parameters are separate defenses, and the UNIQUE email has the last word: a second ada@example.com is refused with error 1062, Duplicate entry (Lesson 4.5). The Production-Minded programs print only the server's message, so the Error line is the same in every language.</w:t>
      </w:r>
    </w:p>
    <w:p w14:paraId="1A885535" w14:textId="77777777" w:rsidR="00A2136F" w:rsidRDefault="008E54CA">
      <w:pPr>
        <w:pStyle w:val="ListBullet"/>
      </w:pPr>
      <w:r>
        <w:t>All three connectors leave MySQL's autocommit setting on, so each INSERT is saved as soon as it runs; only Lesson 4.5's Python connector needed autocommit=True. Lesson 4.13 teaches transactions.</w:t>
      </w:r>
    </w:p>
    <w:p w14:paraId="7B39946A" w14:textId="77777777" w:rsidR="00A2136F" w:rsidRDefault="008E54CA">
      <w:pPr>
        <w:pStyle w:val="ListBullet"/>
      </w:pPr>
      <w:r>
        <w:t>Remember, the programs never empty or reset the table: the Data Reset in Project Setup puts it into a known state, empty, so the first contact gets id 1 (Lesson 4.5), and each Build and Run block runs it again first.</w:t>
      </w:r>
    </w:p>
    <w:p w14:paraId="6AFF8F41" w14:textId="77777777" w:rsidR="00A2136F" w:rsidRDefault="008E54CA">
      <w:pPr>
        <w:pStyle w:val="ListBullet"/>
      </w:pPr>
      <w:r>
        <w:lastRenderedPageBreak/>
        <w:t>Remember, the connection settings come from Lesson 4.2a: host 127.0.0.1, port 3306, user devuser, the password from SPA_DB_PASSWORD, and the database spa_contacts. The Production-Minded programs connect through connect_database, report failures in Lesson 2.11a's style, and close the connection with Lesson 3.2a's cleanup forms.</w:t>
      </w:r>
    </w:p>
    <w:p w14:paraId="6927AE6A" w14:textId="77777777" w:rsidR="00A2136F" w:rsidRDefault="008E54CA">
      <w:pPr>
        <w:pStyle w:val="ListBullet"/>
      </w:pPr>
      <w:r>
        <w:t>Solidity has no SQL, and a contract cannot reach a database (Lesson 4.0a), so there is no INSERT, no placeholder, and no id from AUTO_INCREMENT. The honest counterpart is Lesson 4.4a's ContactBook: a struct stored in a mapping in the contract's storage. Its new addContact function checks every value with require and stores the contact under the next id. SQL injection does not apply, because no query text is ever built: a call to a contract sends each argument as its own length-marked value, and the contract</w:t>
      </w:r>
      <w:r>
        <w:t xml:space="preserve"> reads them by type. A name full of quotes is just a name. The checks still matter, because anyone can call a contract with any text.</w:t>
      </w:r>
    </w:p>
    <w:p w14:paraId="325B17D0" w14:textId="77777777" w:rsidR="00A2136F" w:rsidRDefault="008E54CA">
      <w:pPr>
        <w:pStyle w:val="ListBullet"/>
      </w:pPr>
      <w:r>
        <w:t>Linux Assembly is deferred, as in Lesson 4.0a: the Assembly Implementation section says why.</w:t>
      </w:r>
    </w:p>
    <w:p w14:paraId="6BAD5157" w14:textId="77777777" w:rsidR="00A2136F" w:rsidRDefault="00A2136F">
      <w:pPr>
        <w:keepNext/>
      </w:pPr>
    </w:p>
    <w:p w14:paraId="73165B15" w14:textId="77777777" w:rsidR="00A2136F" w:rsidRDefault="00A2136F">
      <w:pPr>
        <w:keepNext/>
      </w:pPr>
    </w:p>
    <w:p w14:paraId="3BB124CC" w14:textId="77777777" w:rsidR="00A2136F" w:rsidRDefault="00A2136F">
      <w:pPr>
        <w:keepNext/>
      </w:pPr>
    </w:p>
    <w:p w14:paraId="15DD7CCE" w14:textId="77777777" w:rsidR="00A2136F" w:rsidRDefault="008E54CA">
      <w:pPr>
        <w:pStyle w:val="Heading1"/>
      </w:pPr>
      <w:r>
        <w:t>Workflows</w:t>
      </w:r>
    </w:p>
    <w:p w14:paraId="6D09A461" w14:textId="77777777" w:rsidR="00A2136F" w:rsidRDefault="008E54CA">
      <w:pPr>
        <w:pStyle w:val="WorkflowText"/>
        <w:keepNext/>
      </w:pPr>
      <w:r>
        <w:t>Connect to spa_contacts as devuser</w:t>
      </w:r>
    </w:p>
    <w:p w14:paraId="25F40A43" w14:textId="77777777" w:rsidR="00A2136F" w:rsidRDefault="008E54CA">
      <w:pPr>
        <w:pStyle w:val="WorkflowText"/>
        <w:keepNext/>
      </w:pPr>
      <w:r>
        <w:t>↓</w:t>
      </w:r>
    </w:p>
    <w:p w14:paraId="1E3A6AE8" w14:textId="77777777" w:rsidR="00A2136F" w:rsidRDefault="008E54CA">
      <w:pPr>
        <w:pStyle w:val="WorkflowText"/>
        <w:keepNext/>
      </w:pPr>
      <w:r>
        <w:t>Data Reset: the Language's Table Empty, in a Known State</w:t>
      </w:r>
    </w:p>
    <w:p w14:paraId="42241375" w14:textId="77777777" w:rsidR="00A2136F" w:rsidRDefault="008E54CA">
      <w:pPr>
        <w:pStyle w:val="WorkflowText"/>
        <w:keepNext/>
      </w:pPr>
      <w:r>
        <w:t>↓</w:t>
      </w:r>
    </w:p>
    <w:p w14:paraId="7D0B4CC9" w14:textId="77777777" w:rsidR="00A2136F" w:rsidRDefault="008E54CA">
      <w:pPr>
        <w:pStyle w:val="WorkflowText"/>
        <w:keepNext/>
      </w:pPr>
      <w:r>
        <w:t>Trim Each Value, Then Validate: Required, Length, Email Form, Phone Characters</w:t>
      </w:r>
    </w:p>
    <w:p w14:paraId="358DC0B1" w14:textId="77777777" w:rsidR="00A2136F" w:rsidRDefault="008E54CA">
      <w:pPr>
        <w:pStyle w:val="WorkflowText"/>
        <w:keepNext/>
      </w:pPr>
      <w:r>
        <w:t>↓</w:t>
      </w:r>
    </w:p>
    <w:p w14:paraId="1A2621F1" w14:textId="77777777" w:rsidR="00A2136F" w:rsidRDefault="008E54CA">
      <w:pPr>
        <w:pStyle w:val="WorkflowText"/>
        <w:keepNext/>
      </w:pPr>
      <w:r>
        <w:t>Rejected: Print One Error Line, Send Nothing</w:t>
      </w:r>
    </w:p>
    <w:p w14:paraId="43F0D3A5" w14:textId="77777777" w:rsidR="00A2136F" w:rsidRDefault="008E54CA">
      <w:pPr>
        <w:pStyle w:val="WorkflowText"/>
        <w:keepNext/>
      </w:pPr>
      <w:r>
        <w:t>↓</w:t>
      </w:r>
    </w:p>
    <w:p w14:paraId="08F44A85" w14:textId="77777777" w:rsidR="00A2136F" w:rsidRDefault="008E54CA">
      <w:pPr>
        <w:pStyle w:val="WorkflowText"/>
        <w:keepNext/>
      </w:pPr>
      <w:r>
        <w:t>Valid: Prepared INSERT with ? Placeholders, the Values Sent Apart from the SQL</w:t>
      </w:r>
    </w:p>
    <w:p w14:paraId="1EDB812C" w14:textId="77777777" w:rsidR="00A2136F" w:rsidRDefault="008E54CA">
      <w:pPr>
        <w:pStyle w:val="WorkflowText"/>
        <w:keepNext/>
      </w:pPr>
      <w:r>
        <w:t>↓</w:t>
      </w:r>
    </w:p>
    <w:p w14:paraId="65F738F1" w14:textId="77777777" w:rsidR="00A2136F" w:rsidRDefault="008E54CA">
      <w:pPr>
        <w:pStyle w:val="WorkflowText"/>
        <w:keepNext/>
      </w:pPr>
      <w:r>
        <w:t>Print the New Id, or the Server's Error When It Refuses</w:t>
      </w:r>
    </w:p>
    <w:p w14:paraId="58506C16" w14:textId="77777777" w:rsidR="00A2136F" w:rsidRDefault="008E54CA">
      <w:pPr>
        <w:pStyle w:val="WorkflowText"/>
        <w:keepNext/>
      </w:pPr>
      <w:r>
        <w:t>↓</w:t>
      </w:r>
    </w:p>
    <w:p w14:paraId="204F6F78" w14:textId="77777777" w:rsidR="00A2136F" w:rsidRDefault="008E54CA">
      <w:pPr>
        <w:pStyle w:val="WorkflowText"/>
      </w:pPr>
      <w:r>
        <w:t>Solidity: addContact Checks with require and Stores a Struct; No Query Text</w:t>
      </w:r>
    </w:p>
    <w:p w14:paraId="22742284" w14:textId="77777777" w:rsidR="00A2136F" w:rsidRDefault="00A2136F">
      <w:pPr>
        <w:keepNext/>
      </w:pPr>
    </w:p>
    <w:p w14:paraId="5C5CE636" w14:textId="77777777" w:rsidR="00A2136F" w:rsidRDefault="00A2136F">
      <w:pPr>
        <w:keepNext/>
      </w:pPr>
    </w:p>
    <w:p w14:paraId="72F891A9" w14:textId="77777777" w:rsidR="00A2136F" w:rsidRDefault="00A2136F">
      <w:pPr>
        <w:keepNext/>
      </w:pPr>
    </w:p>
    <w:p w14:paraId="44F8FDC0" w14:textId="77777777" w:rsidR="00A2136F" w:rsidRDefault="008E54CA">
      <w:pPr>
        <w:pStyle w:val="Heading1"/>
      </w:pPr>
      <w:r>
        <w:t>Shared Learning Contract</w:t>
      </w:r>
    </w:p>
    <w:p w14:paraId="1F2B843F" w14:textId="77777777" w:rsidR="00A2136F" w:rsidRDefault="008E54CA">
      <w:pPr>
        <w:pStyle w:val="ListBullet"/>
      </w:pPr>
      <w:r>
        <w:t>The Assembly, Rust, and Erlang programs connect to the spa_contacts database at 127.0.0.1, port 3306, as devuser, with the password from SPA_DB_PASSWORD, using Lesson 4.2a's connection settings, and print Connected to database spa_contacts. Each run starts after the Data Reset, with its own language's table empty. No password is written in a source file, and no program prints it.</w:t>
      </w:r>
    </w:p>
    <w:p w14:paraId="637D2207" w14:textId="77777777" w:rsidR="00A2136F" w:rsidRDefault="008E54CA">
      <w:pPr>
        <w:pStyle w:val="ListBullet"/>
      </w:pPr>
      <w:r>
        <w:t>Every contact goes through the same steps: trim all three values, validate them (name and email required, at most 100, 254, and 20 characters, an email with one @ and a dot after it, and a phone of only digits, spaces, and + - ( )), then either print one Error line and send nothing, or insert it with INSERT INTO contacts_assembly (name, email, phone) VALUES (?, ?, ?), with its own language's table, and print Inserted, the trimmed name, and with id, then the new id.</w:t>
      </w:r>
    </w:p>
    <w:p w14:paraId="528F48C6" w14:textId="77777777" w:rsidR="00A2136F" w:rsidRDefault="008E54CA">
      <w:pPr>
        <w:pStyle w:val="ListBullet"/>
      </w:pPr>
      <w:r>
        <w:t>Every program prints the attack's joined SQL under the line Joined SQL, never sent:, and never sends it; then it inserts the same three values with parameters.</w:t>
      </w:r>
    </w:p>
    <w:p w14:paraId="5DE7B2CA" w14:textId="77777777" w:rsidR="00A2136F" w:rsidRDefault="008E54CA">
      <w:pPr>
        <w:pStyle w:val="ListBullet"/>
      </w:pPr>
      <w:r>
        <w:t>The Basic version adds three contacts: Ada Lovelace, the attack, and Grace Hopper with an email that has no @. The Production-Minded version adds two more: a blank name, and Ada King with Ada Lovelace's email, which the UNIQUE constraint refuses. A refused insert is one Error line with the server's words, and the program goes on.</w:t>
      </w:r>
    </w:p>
    <w:p w14:paraId="1CC2C793" w14:textId="77777777" w:rsidR="00A2136F" w:rsidRDefault="008E54CA">
      <w:pPr>
        <w:pStyle w:val="ListBullet"/>
      </w:pPr>
      <w:r>
        <w:lastRenderedPageBreak/>
        <w:t>The Production-Minded version connects through Lesson 4.2a's connect_database; a failed connection prints Error lines on the error stream and ends with exit code 1. A contact that was not added also makes the run end with exit code 1, after every contact has been tried; the Basic version ends with exit code 0.</w:t>
      </w:r>
    </w:p>
    <w:p w14:paraId="776F2439" w14:textId="77777777" w:rsidR="00A2136F" w:rsidRDefault="008E54CA">
      <w:pPr>
        <w:pStyle w:val="ListBullet"/>
      </w:pPr>
      <w:r>
        <w:t>Every line is the same in Assembly, Rust, and Erlang, apart from each language's table name, and the same as Lesson 4.5's with that name. Solidity sends no SQL; its scripts add the same contacts to a contract and log lines of their own, shown in its section.</w:t>
      </w:r>
    </w:p>
    <w:p w14:paraId="7DCD8608" w14:textId="77777777" w:rsidR="00A2136F" w:rsidRDefault="00A2136F">
      <w:pPr>
        <w:keepNext/>
      </w:pPr>
    </w:p>
    <w:p w14:paraId="509BCD54" w14:textId="77777777" w:rsidR="00A2136F" w:rsidRDefault="00A2136F">
      <w:pPr>
        <w:keepNext/>
      </w:pPr>
    </w:p>
    <w:p w14:paraId="0420E311" w14:textId="77777777" w:rsidR="00A2136F" w:rsidRDefault="00A2136F">
      <w:pPr>
        <w:keepNext/>
      </w:pPr>
    </w:p>
    <w:p w14:paraId="7CB3A497" w14:textId="77777777" w:rsidR="00A2136F" w:rsidRDefault="008E54CA">
      <w:pPr>
        <w:pStyle w:val="Heading1"/>
      </w:pPr>
      <w:r>
        <w:t>Project Layout</w:t>
      </w:r>
    </w:p>
    <w:p w14:paraId="12BE3583" w14:textId="77777777" w:rsidR="00A2136F" w:rsidRDefault="008E54CA">
      <w:pPr>
        <w:keepNext/>
      </w:pPr>
      <w:r>
        <w:t>The vendor folder holds mysql-otp's download, which Project Setup fetches; it is not part of the layout.</w:t>
      </w:r>
    </w:p>
    <w:p w14:paraId="2617916C" w14:textId="77777777" w:rsidR="00A2136F" w:rsidRDefault="00A2136F">
      <w:pPr>
        <w:keepNext/>
      </w:pPr>
    </w:p>
    <w:p w14:paraId="7132A3DD" w14:textId="77777777" w:rsidR="00A2136F" w:rsidRDefault="008E54CA">
      <w:pPr>
        <w:pStyle w:val="CommandBlock"/>
        <w:keepNext/>
      </w:pPr>
      <w:r>
        <w:t>lesson-4.5-extended/</w:t>
      </w:r>
    </w:p>
    <w:p w14:paraId="3EC54800" w14:textId="77777777" w:rsidR="00A2136F" w:rsidRDefault="008E54CA">
      <w:pPr>
        <w:pStyle w:val="CommandBlock"/>
        <w:keepNext/>
      </w:pPr>
      <w:r>
        <w:t xml:space="preserve">  assembly/windows/basic_insert_contact.asm</w:t>
      </w:r>
    </w:p>
    <w:p w14:paraId="31680570" w14:textId="77777777" w:rsidR="00A2136F" w:rsidRDefault="008E54CA">
      <w:pPr>
        <w:pStyle w:val="CommandBlock"/>
        <w:keepNext/>
      </w:pPr>
      <w:r>
        <w:t xml:space="preserve">  assembly/windows/insert_contact.asm</w:t>
      </w:r>
    </w:p>
    <w:p w14:paraId="7EA56091" w14:textId="77777777" w:rsidR="00A2136F" w:rsidRDefault="008E54CA">
      <w:pPr>
        <w:pStyle w:val="CommandBlock"/>
        <w:keepNext/>
      </w:pPr>
      <w:r>
        <w:t xml:space="preserve">  rust/Cargo.toml</w:t>
      </w:r>
    </w:p>
    <w:p w14:paraId="29769470" w14:textId="77777777" w:rsidR="00A2136F" w:rsidRDefault="008E54CA">
      <w:pPr>
        <w:pStyle w:val="CommandBlock"/>
        <w:keepNext/>
      </w:pPr>
      <w:r>
        <w:t xml:space="preserve">  rust/src/bin/basic_insert_contact.rs</w:t>
      </w:r>
    </w:p>
    <w:p w14:paraId="4529469B" w14:textId="77777777" w:rsidR="00A2136F" w:rsidRDefault="008E54CA">
      <w:pPr>
        <w:pStyle w:val="CommandBlock"/>
        <w:keepNext/>
      </w:pPr>
      <w:r>
        <w:t xml:space="preserve">  rust/src/bin/insert_contact.rs</w:t>
      </w:r>
    </w:p>
    <w:p w14:paraId="5B8691CE" w14:textId="77777777" w:rsidR="00A2136F" w:rsidRDefault="008E54CA">
      <w:pPr>
        <w:pStyle w:val="CommandBlock"/>
        <w:keepNext/>
      </w:pPr>
      <w:r>
        <w:t xml:space="preserve">  erlang/basic_insert_contact.erl</w:t>
      </w:r>
    </w:p>
    <w:p w14:paraId="54948272" w14:textId="77777777" w:rsidR="00A2136F" w:rsidRDefault="008E54CA">
      <w:pPr>
        <w:pStyle w:val="CommandBlock"/>
        <w:keepNext/>
      </w:pPr>
      <w:r>
        <w:t xml:space="preserve">  erlang/insert_contact.erl</w:t>
      </w:r>
    </w:p>
    <w:p w14:paraId="605D3DDB" w14:textId="77777777" w:rsidR="00A2136F" w:rsidRDefault="008E54CA">
      <w:pPr>
        <w:pStyle w:val="CommandBlock"/>
        <w:keepNext/>
      </w:pPr>
      <w:r>
        <w:t xml:space="preserve">  solidity/foundry.toml</w:t>
      </w:r>
    </w:p>
    <w:p w14:paraId="741AF0B8" w14:textId="77777777" w:rsidR="00A2136F" w:rsidRDefault="008E54CA">
      <w:pPr>
        <w:pStyle w:val="CommandBlock"/>
        <w:keepNext/>
      </w:pPr>
      <w:r>
        <w:t xml:space="preserve">  solidity/script/ContactBook.sol</w:t>
      </w:r>
    </w:p>
    <w:p w14:paraId="4891ADD7" w14:textId="77777777" w:rsidR="00A2136F" w:rsidRDefault="008E54CA">
      <w:pPr>
        <w:pStyle w:val="CommandBlock"/>
        <w:keepNext/>
      </w:pPr>
      <w:r>
        <w:t xml:space="preserve">  solidity/script/BasicInsertContact.s.sol</w:t>
      </w:r>
    </w:p>
    <w:p w14:paraId="17C6F9A2" w14:textId="77777777" w:rsidR="00A2136F" w:rsidRDefault="008E54CA">
      <w:pPr>
        <w:pStyle w:val="CommandBlock"/>
        <w:keepNext/>
      </w:pPr>
      <w:r>
        <w:t xml:space="preserve">  solidity/script/InsertContact.s.sol</w:t>
      </w:r>
    </w:p>
    <w:p w14:paraId="47637E3D" w14:textId="77777777" w:rsidR="00A2136F" w:rsidRDefault="008E54CA">
      <w:pPr>
        <w:pStyle w:val="CommandBlock"/>
        <w:keepNext/>
      </w:pPr>
      <w:r>
        <w:t xml:space="preserve">  sql/reset_contacts_assembly.sql</w:t>
      </w:r>
    </w:p>
    <w:p w14:paraId="4EEEC173" w14:textId="77777777" w:rsidR="00A2136F" w:rsidRDefault="008E54CA">
      <w:pPr>
        <w:pStyle w:val="CommandBlock"/>
        <w:keepNext/>
      </w:pPr>
      <w:r>
        <w:t xml:space="preserve">  sql/reset_contacts_rust.sql</w:t>
      </w:r>
    </w:p>
    <w:p w14:paraId="38804A12" w14:textId="77777777" w:rsidR="00A2136F" w:rsidRDefault="008E54CA">
      <w:pPr>
        <w:pStyle w:val="CommandBlock"/>
      </w:pPr>
      <w:r>
        <w:t xml:space="preserve">  sql/reset_contacts_erlang.sql</w:t>
      </w:r>
    </w:p>
    <w:p w14:paraId="2CA66098" w14:textId="77777777" w:rsidR="00A2136F" w:rsidRDefault="00A2136F">
      <w:pPr>
        <w:keepNext/>
      </w:pPr>
    </w:p>
    <w:p w14:paraId="05D468B6" w14:textId="77777777" w:rsidR="00A2136F" w:rsidRDefault="00A2136F">
      <w:pPr>
        <w:keepNext/>
      </w:pPr>
    </w:p>
    <w:p w14:paraId="40C1B827" w14:textId="77777777" w:rsidR="00A2136F" w:rsidRDefault="00A2136F">
      <w:pPr>
        <w:keepNext/>
      </w:pPr>
    </w:p>
    <w:p w14:paraId="62C2862F" w14:textId="77777777" w:rsidR="00A2136F" w:rsidRDefault="008E54CA">
      <w:pPr>
        <w:pStyle w:val="Heading1"/>
      </w:pPr>
      <w:r>
        <w:t>Project Setup</w:t>
      </w:r>
    </w:p>
    <w:p w14:paraId="5BA2A6FE" w14:textId="77777777" w:rsidR="00A2136F" w:rsidRDefault="008E54CA">
      <w:r>
        <w:t>This lesson uses what Lesson 4.0 set up once for the whole chapter: MySQL Server, the lesson user devuser, the SPA_DB_PASSWORD variable, and the mysql client; and Lesson 4.0a's connectors, installed again inside this lesson's folder. Foundry is installed for every Solidity lesson. Setup has three steps: the lesson folder, the connectors inside it, and the Data Reset, which puts each language's contacts table into a known state.</w:t>
      </w:r>
    </w:p>
    <w:p w14:paraId="09ED4A06" w14:textId="77777777" w:rsidR="00A2136F" w:rsidRDefault="00A2136F">
      <w:pPr>
        <w:keepNext/>
      </w:pPr>
    </w:p>
    <w:p w14:paraId="6F3D834C" w14:textId="77777777" w:rsidR="00A2136F" w:rsidRDefault="00A2136F">
      <w:pPr>
        <w:keepNext/>
      </w:pPr>
    </w:p>
    <w:p w14:paraId="25E2E084" w14:textId="77777777" w:rsidR="00A2136F" w:rsidRDefault="008E54CA">
      <w:pPr>
        <w:pStyle w:val="Heading2"/>
      </w:pPr>
      <w:r>
        <w:t>Step 1: The Lesson Folder</w:t>
      </w:r>
    </w:p>
    <w:p w14:paraId="0BCBDCA2" w14:textId="77777777" w:rsidR="00A2136F" w:rsidRDefault="00A2136F">
      <w:pPr>
        <w:keepNext/>
      </w:pPr>
    </w:p>
    <w:p w14:paraId="26DBDA91" w14:textId="77777777" w:rsidR="00A2136F" w:rsidRDefault="008E54CA">
      <w:pPr>
        <w:pStyle w:val="Heading3"/>
      </w:pPr>
      <w:r>
        <w:t>Windows PowerShell Project Setup</w:t>
      </w:r>
    </w:p>
    <w:p w14:paraId="5B5CAA7E" w14:textId="77777777" w:rsidR="00A2136F" w:rsidRDefault="008E54C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lesson-4.5-extended sits beside the earlier lessons. Set-Location then moves into the lesson folder, where the rest of the lesson runs.</w:t>
      </w:r>
    </w:p>
    <w:p w14:paraId="0D0577FF" w14:textId="77777777" w:rsidR="00A2136F" w:rsidRDefault="00A2136F">
      <w:pPr>
        <w:keepNext/>
      </w:pPr>
    </w:p>
    <w:p w14:paraId="25D92B69" w14:textId="77777777" w:rsidR="00A2136F" w:rsidRDefault="008E54CA">
      <w:pPr>
        <w:pStyle w:val="CommandBlock"/>
        <w:keepNext/>
      </w:pPr>
      <w:r>
        <w:t>New-Item -ItemType Directory -Force "$HOME\spa\lesson-4.5-extended" | Out-Null</w:t>
      </w:r>
    </w:p>
    <w:p w14:paraId="17631059" w14:textId="77777777" w:rsidR="00A2136F" w:rsidRDefault="008E54CA">
      <w:pPr>
        <w:pStyle w:val="CommandBlock"/>
        <w:keepNext/>
      </w:pPr>
      <w:r>
        <w:t>Set-Location "$HOME\spa\lesson-4.5-extended"</w:t>
      </w:r>
    </w:p>
    <w:p w14:paraId="4E76D875" w14:textId="77777777" w:rsidR="00A2136F" w:rsidRDefault="008E54CA">
      <w:pPr>
        <w:pStyle w:val="CommandBlock"/>
        <w:keepNext/>
      </w:pPr>
      <w:r>
        <w:t>New-Item -ItemType Directory -Force `</w:t>
      </w:r>
    </w:p>
    <w:p w14:paraId="405AEE33" w14:textId="77777777" w:rsidR="00A2136F" w:rsidRDefault="008E54CA">
      <w:pPr>
        <w:pStyle w:val="CommandBlock"/>
        <w:keepNext/>
      </w:pPr>
      <w:r>
        <w:t xml:space="preserve">    "$HOME\spa\lesson-4.5-extended\assembly\windows" | Out-Null</w:t>
      </w:r>
    </w:p>
    <w:p w14:paraId="7B70F15E" w14:textId="77777777" w:rsidR="00A2136F" w:rsidRDefault="008E54CA">
      <w:pPr>
        <w:pStyle w:val="CommandBlock"/>
        <w:keepNext/>
      </w:pPr>
      <w:r>
        <w:t>New-Item -ItemType Directory -Force "$HOME\spa\lesson-4.5-extended\rust\src\bin" |</w:t>
      </w:r>
    </w:p>
    <w:p w14:paraId="36E890FF" w14:textId="77777777" w:rsidR="00A2136F" w:rsidRDefault="008E54CA">
      <w:pPr>
        <w:pStyle w:val="CommandBlock"/>
        <w:keepNext/>
      </w:pPr>
      <w:r>
        <w:t xml:space="preserve">    Out-Null</w:t>
      </w:r>
    </w:p>
    <w:p w14:paraId="130F4534" w14:textId="77777777" w:rsidR="00A2136F" w:rsidRDefault="008E54CA">
      <w:pPr>
        <w:pStyle w:val="CommandBlock"/>
        <w:keepNext/>
      </w:pPr>
      <w:r>
        <w:t>New-Item -ItemType Directory -Force "$HOME\spa\lesson-4.5-extended\erlang" |</w:t>
      </w:r>
    </w:p>
    <w:p w14:paraId="4BDEA911" w14:textId="77777777" w:rsidR="00A2136F" w:rsidRDefault="008E54CA">
      <w:pPr>
        <w:pStyle w:val="CommandBlock"/>
        <w:keepNext/>
      </w:pPr>
      <w:r>
        <w:t xml:space="preserve">    Out-Null</w:t>
      </w:r>
    </w:p>
    <w:p w14:paraId="3808CE76" w14:textId="77777777" w:rsidR="00A2136F" w:rsidRDefault="008E54CA">
      <w:pPr>
        <w:pStyle w:val="CommandBlock"/>
        <w:keepNext/>
      </w:pPr>
      <w:r>
        <w:t>New-Item -ItemType Directory -Force `</w:t>
      </w:r>
    </w:p>
    <w:p w14:paraId="44E5642D" w14:textId="77777777" w:rsidR="00A2136F" w:rsidRDefault="008E54CA">
      <w:pPr>
        <w:pStyle w:val="CommandBlock"/>
        <w:keepNext/>
      </w:pPr>
      <w:r>
        <w:t xml:space="preserve">    "$HOME\spa\lesson-4.5-extended\solidity\script" | Out-Null</w:t>
      </w:r>
    </w:p>
    <w:p w14:paraId="2F40EDFC" w14:textId="77777777" w:rsidR="00A2136F" w:rsidRDefault="008E54CA">
      <w:pPr>
        <w:pStyle w:val="CommandBlock"/>
        <w:keepNext/>
      </w:pPr>
      <w:r>
        <w:t>New-Item -ItemType Directory -Force "$HOME\spa\lesson-4.5-extended\sql" | Out-Null</w:t>
      </w:r>
    </w:p>
    <w:p w14:paraId="68F6BC01" w14:textId="77777777" w:rsidR="00A2136F" w:rsidRDefault="008E54CA">
      <w:pPr>
        <w:pStyle w:val="CommandBlock"/>
        <w:keepNext/>
      </w:pPr>
      <w:r>
        <w:t>New-Item -ItemType Directory -Force "$HOME\spa\lesson-4.5-extended\vendor" |</w:t>
      </w:r>
    </w:p>
    <w:p w14:paraId="5C975BF0" w14:textId="77777777" w:rsidR="00A2136F" w:rsidRDefault="008E54CA">
      <w:pPr>
        <w:pStyle w:val="CommandBlock"/>
      </w:pPr>
      <w:r>
        <w:t xml:space="preserve">    Out-Null</w:t>
      </w:r>
    </w:p>
    <w:p w14:paraId="35AEDD68" w14:textId="77777777" w:rsidR="00A2136F" w:rsidRDefault="00A2136F">
      <w:pPr>
        <w:keepNext/>
      </w:pPr>
    </w:p>
    <w:p w14:paraId="1070A2BF" w14:textId="77777777" w:rsidR="00A2136F" w:rsidRDefault="008E54CA">
      <w:pPr>
        <w:keepNext/>
      </w:pPr>
      <w:r>
        <w:t>Next, let the tools create the Rust and Solidity project files, as in Lesson 4.0a. Remember, Cargo.toml describes the project: cargo init names it insert_contact,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4C202332" w14:textId="77777777" w:rsidR="00A2136F" w:rsidRDefault="00A2136F">
      <w:pPr>
        <w:keepNext/>
      </w:pPr>
    </w:p>
    <w:p w14:paraId="07F31CA5" w14:textId="77777777" w:rsidR="00A2136F" w:rsidRDefault="008E54CA">
      <w:pPr>
        <w:pStyle w:val="CommandBlock"/>
        <w:keepNext/>
      </w:pPr>
      <w:r>
        <w:t>cargo init .\rust --name insert_contact --vcs none</w:t>
      </w:r>
    </w:p>
    <w:p w14:paraId="149E9380" w14:textId="77777777" w:rsidR="00A2136F" w:rsidRDefault="008E54CA">
      <w:pPr>
        <w:pStyle w:val="CommandBlock"/>
        <w:keepNext/>
      </w:pPr>
      <w:r>
        <w:t>cargo add --manifest-path .\rust\Cargo.toml mysql@=28.0.3</w:t>
      </w:r>
    </w:p>
    <w:p w14:paraId="228D59C3" w14:textId="77777777" w:rsidR="00A2136F" w:rsidRDefault="008E54CA">
      <w:pPr>
        <w:pStyle w:val="CommandBlock"/>
      </w:pPr>
      <w:r>
        <w:t>forge init .\solidity --empty --no-git --offline --force</w:t>
      </w:r>
    </w:p>
    <w:p w14:paraId="23B95386" w14:textId="77777777" w:rsidR="00A2136F" w:rsidRDefault="00A2136F">
      <w:pPr>
        <w:keepNext/>
      </w:pPr>
    </w:p>
    <w:p w14:paraId="17C612AD" w14:textId="77777777" w:rsidR="00A2136F" w:rsidRDefault="008E54CA">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24C725E8" w14:textId="77777777" w:rsidR="00A2136F" w:rsidRDefault="00A2136F">
      <w:pPr>
        <w:keepNext/>
      </w:pPr>
    </w:p>
    <w:p w14:paraId="0705EB75" w14:textId="77777777" w:rsidR="00A2136F" w:rsidRDefault="008E54CA">
      <w:pPr>
        <w:pStyle w:val="Heading3"/>
      </w:pPr>
      <w:r>
        <w:t>solidity/foundry.toml</w:t>
      </w:r>
    </w:p>
    <w:p w14:paraId="0926A77F" w14:textId="77777777" w:rsidR="00A2136F" w:rsidRDefault="008E54CA">
      <w:pPr>
        <w:pStyle w:val="SourceCode"/>
        <w:keepNext/>
      </w:pPr>
      <w:r>
        <w:t>[profile.default]  # Remember, the settings forge uses by default.</w:t>
      </w:r>
    </w:p>
    <w:p w14:paraId="2AF46B42" w14:textId="77777777" w:rsidR="00A2136F" w:rsidRDefault="008E54CA">
      <w:pPr>
        <w:pStyle w:val="SourceCode"/>
        <w:keepNext/>
      </w:pPr>
      <w:r>
        <w:t># The files in script/ are the only Solidity sources in this project.</w:t>
      </w:r>
    </w:p>
    <w:p w14:paraId="7DC39EAF" w14:textId="77777777" w:rsidR="00A2136F" w:rsidRDefault="008E54CA">
      <w:pPr>
        <w:pStyle w:val="SourceCode"/>
        <w:keepNext/>
      </w:pPr>
      <w:r>
        <w:t>src = "script"</w:t>
      </w:r>
    </w:p>
    <w:p w14:paraId="54ABAC5D" w14:textId="77777777" w:rsidR="00A2136F" w:rsidRDefault="008E54CA">
      <w:pPr>
        <w:pStyle w:val="SourceCode"/>
        <w:keepNext/>
      </w:pPr>
      <w:r>
        <w:t># forge install puts forge-std in lib/.</w:t>
      </w:r>
    </w:p>
    <w:p w14:paraId="59005150" w14:textId="77777777" w:rsidR="00A2136F" w:rsidRDefault="008E54CA">
      <w:pPr>
        <w:pStyle w:val="SourceCode"/>
        <w:keepNext/>
      </w:pPr>
      <w:r>
        <w:t>libs = ["lib"]</w:t>
      </w:r>
    </w:p>
    <w:p w14:paraId="7C3C489E" w14:textId="77777777" w:rsidR="00A2136F" w:rsidRDefault="008E54CA">
      <w:pPr>
        <w:pStyle w:val="SourceCode"/>
      </w:pPr>
      <w:r>
        <w:t># The scripts read and write no files, so no fs_permissions are needed.</w:t>
      </w:r>
    </w:p>
    <w:p w14:paraId="2FBADE72" w14:textId="77777777" w:rsidR="00A2136F" w:rsidRDefault="00A2136F">
      <w:pPr>
        <w:keepNext/>
      </w:pPr>
    </w:p>
    <w:p w14:paraId="2EF4776F" w14:textId="77777777" w:rsidR="00A2136F" w:rsidRDefault="008E54CA">
      <w:pPr>
        <w:pStyle w:val="Heading3"/>
      </w:pPr>
      <w:r>
        <w:t>Linux or macOS Project Setup</w:t>
      </w:r>
    </w:p>
    <w:p w14:paraId="7396A3C1" w14:textId="77777777" w:rsidR="00A2136F" w:rsidRDefault="008E54CA">
      <w:pPr>
        <w:keepNext/>
      </w:pPr>
      <w:r>
        <w:t>Each folder below is a full path that starts with $HOME/spa, your course folder from Chapter 1, so the commands work from any folder; cd then moves into the lesson folder.</w:t>
      </w:r>
    </w:p>
    <w:p w14:paraId="7515196C" w14:textId="77777777" w:rsidR="00A2136F" w:rsidRDefault="00A2136F">
      <w:pPr>
        <w:keepNext/>
      </w:pPr>
    </w:p>
    <w:p w14:paraId="457D3D3E" w14:textId="77777777" w:rsidR="00A2136F" w:rsidRDefault="008E54CA">
      <w:pPr>
        <w:pStyle w:val="CommandBlock"/>
        <w:keepNext/>
      </w:pPr>
      <w:r>
        <w:t>mkdir -p "$HOME/spa/lesson-4.5-extended/"{rust/src/bin,erlang,solidity/script,sql}</w:t>
      </w:r>
    </w:p>
    <w:p w14:paraId="70A35AD9" w14:textId="77777777" w:rsidR="00A2136F" w:rsidRDefault="008E54CA">
      <w:pPr>
        <w:pStyle w:val="CommandBlock"/>
        <w:keepNext/>
      </w:pPr>
      <w:r>
        <w:t>mkdir -p "$HOME/spa/lesson-4.5-extended/"vendor</w:t>
      </w:r>
    </w:p>
    <w:p w14:paraId="45E1232E" w14:textId="77777777" w:rsidR="00A2136F" w:rsidRDefault="008E54CA">
      <w:pPr>
        <w:pStyle w:val="CommandBlock"/>
      </w:pPr>
      <w:r>
        <w:t>cd "$HOME/spa/lesson-4.5-extended"</w:t>
      </w:r>
    </w:p>
    <w:p w14:paraId="690F685C" w14:textId="77777777" w:rsidR="00A2136F" w:rsidRDefault="00A2136F">
      <w:pPr>
        <w:keepNext/>
      </w:pPr>
    </w:p>
    <w:p w14:paraId="0F238AA9" w14:textId="77777777" w:rsidR="00A2136F" w:rsidRDefault="008E54CA">
      <w:pPr>
        <w:keepNext/>
      </w:pPr>
      <w:r>
        <w:t>Then create the Rust and Solidity project files with the same commands as on Windows.</w:t>
      </w:r>
    </w:p>
    <w:p w14:paraId="618B24D3" w14:textId="77777777" w:rsidR="00A2136F" w:rsidRDefault="00A2136F">
      <w:pPr>
        <w:keepNext/>
      </w:pPr>
    </w:p>
    <w:p w14:paraId="32108BAB" w14:textId="77777777" w:rsidR="00A2136F" w:rsidRDefault="008E54CA">
      <w:pPr>
        <w:pStyle w:val="CommandBlock"/>
        <w:keepNext/>
      </w:pPr>
      <w:r>
        <w:t>cargo init ./rust --name insert_contact --vcs none</w:t>
      </w:r>
    </w:p>
    <w:p w14:paraId="3FCAF0DE" w14:textId="77777777" w:rsidR="00A2136F" w:rsidRDefault="008E54CA">
      <w:pPr>
        <w:pStyle w:val="CommandBlock"/>
        <w:keepNext/>
      </w:pPr>
      <w:r>
        <w:t>cargo add --manifest-path ./rust/Cargo.toml mysql@=28.0.3</w:t>
      </w:r>
    </w:p>
    <w:p w14:paraId="67875501" w14:textId="77777777" w:rsidR="00A2136F" w:rsidRDefault="008E54CA">
      <w:pPr>
        <w:pStyle w:val="CommandBlock"/>
      </w:pPr>
      <w:r>
        <w:t>forge init ./solidity --empty --no-git --offline --force</w:t>
      </w:r>
    </w:p>
    <w:p w14:paraId="4DD4F7D5" w14:textId="77777777" w:rsidR="00A2136F" w:rsidRDefault="00A2136F">
      <w:pPr>
        <w:keepNext/>
      </w:pPr>
    </w:p>
    <w:p w14:paraId="7E347281" w14:textId="77777777" w:rsidR="00A2136F" w:rsidRDefault="008E54CA">
      <w:r>
        <w:t>Type solidity/foundry.toml exactly as shown in the Windows setup.</w:t>
      </w:r>
    </w:p>
    <w:p w14:paraId="3D19ADAF" w14:textId="77777777" w:rsidR="00A2136F" w:rsidRDefault="00A2136F">
      <w:pPr>
        <w:keepNext/>
      </w:pPr>
    </w:p>
    <w:p w14:paraId="1D28DEEE" w14:textId="77777777" w:rsidR="00A2136F" w:rsidRDefault="008E54CA">
      <w:r>
        <w:t>You save each source file in its language's section below, as each is shown. As in Chapter 1, notepad .\rust\src\bin\basic_insert_contact.rs creates and opens one: choose Yes, type the file, save it with Ctrl+S, and close Notepad (on Linux or macOS, nano ./rust/src/bin/basic_insert_contact.rs: type the file, then save and close it with Ctrl+O, Enter, then Ctrl+X). The Linux commands leave out the assembly folder, because Linux Assembly is deferred.</w:t>
      </w:r>
    </w:p>
    <w:p w14:paraId="43FD0775" w14:textId="77777777" w:rsidR="00A2136F" w:rsidRDefault="00A2136F">
      <w:pPr>
        <w:keepNext/>
      </w:pPr>
    </w:p>
    <w:p w14:paraId="5D13F9C8" w14:textId="77777777" w:rsidR="00A2136F" w:rsidRDefault="00A2136F">
      <w:pPr>
        <w:keepNext/>
      </w:pPr>
    </w:p>
    <w:p w14:paraId="6262452C" w14:textId="77777777" w:rsidR="00A2136F" w:rsidRDefault="008E54CA">
      <w:pPr>
        <w:pStyle w:val="Heading2"/>
      </w:pPr>
      <w:r>
        <w:t>Step 2: The Connectors, Inside the Project</w:t>
      </w:r>
    </w:p>
    <w:p w14:paraId="6F0488D1" w14:textId="77777777" w:rsidR="00A2136F" w:rsidRDefault="008E54CA">
      <w:r>
        <w:t>These are Lesson 4.0a's Connector Setup commands, for this lesson's folder. Remember, each connector is installed into the lesson folder only, at the version its project file or address pins: Copy-Item puts libmysql.dll and its two OpenSSL DLLs next to the Assembly programs, cargo fetch downloads the mysql crate 28.0.3 that Cargo.toml pins, curl.exe downloads mysql-otp 1.9.0 from Hex, and forge install adds forge-std.</w:t>
      </w:r>
    </w:p>
    <w:p w14:paraId="1C019FFB" w14:textId="77777777" w:rsidR="00A2136F" w:rsidRDefault="00A2136F">
      <w:pPr>
        <w:keepNext/>
      </w:pPr>
    </w:p>
    <w:p w14:paraId="056322F3" w14:textId="77777777" w:rsidR="00A2136F" w:rsidRDefault="008E54CA">
      <w:pPr>
        <w:pStyle w:val="Heading3"/>
      </w:pPr>
      <w:r>
        <w:t>Windows PowerShell Connector Setup</w:t>
      </w:r>
    </w:p>
    <w:p w14:paraId="474071AF" w14:textId="77777777" w:rsidR="00A2136F" w:rsidRDefault="008E54CA">
      <w:pPr>
        <w:pStyle w:val="CommandBlock"/>
        <w:keepNext/>
      </w:pPr>
      <w:r>
        <w:t>$server = "C:\Program Files\MySQL\MySQL Server 26.7"</w:t>
      </w:r>
    </w:p>
    <w:p w14:paraId="0E562344" w14:textId="77777777" w:rsidR="00A2136F" w:rsidRDefault="008E54CA">
      <w:pPr>
        <w:pStyle w:val="CommandBlock"/>
        <w:keepNext/>
      </w:pPr>
      <w:r>
        <w:t>Copy-Item "$server\lib\libmysql.dll", "$server\bin\libssl-3-x64.dll", `</w:t>
      </w:r>
    </w:p>
    <w:p w14:paraId="19938F45" w14:textId="77777777" w:rsidR="00A2136F" w:rsidRDefault="008E54CA">
      <w:pPr>
        <w:pStyle w:val="CommandBlock"/>
        <w:keepNext/>
      </w:pPr>
      <w:r>
        <w:t xml:space="preserve">    "$server\bin\libcrypto-3-x64.dll" .\assembly\windows</w:t>
      </w:r>
    </w:p>
    <w:p w14:paraId="4CEBF9F2" w14:textId="77777777" w:rsidR="00A2136F" w:rsidRDefault="008E54CA">
      <w:pPr>
        <w:pStyle w:val="CommandBlock"/>
        <w:keepNext/>
      </w:pPr>
      <w:r>
        <w:t>cargo fetch --manifest-path .\rust\Cargo.toml</w:t>
      </w:r>
    </w:p>
    <w:p w14:paraId="13E09561" w14:textId="77777777" w:rsidR="00A2136F" w:rsidRDefault="008E54CA">
      <w:pPr>
        <w:pStyle w:val="CommandBlock"/>
        <w:keepNext/>
      </w:pPr>
      <w:r>
        <w:t>Remove-Item .\rust\src\main.rs</w:t>
      </w:r>
    </w:p>
    <w:p w14:paraId="29CF6343" w14:textId="77777777" w:rsidR="00A2136F" w:rsidRDefault="008E54CA">
      <w:pPr>
        <w:pStyle w:val="CommandBlock"/>
        <w:keepNext/>
      </w:pPr>
      <w:r>
        <w:t>curl.exe -fsSL -o .\vendor\mysql-1.9.0.tar `</w:t>
      </w:r>
    </w:p>
    <w:p w14:paraId="141FBD96" w14:textId="77777777" w:rsidR="00A2136F" w:rsidRDefault="008E54CA">
      <w:pPr>
        <w:pStyle w:val="CommandBlock"/>
        <w:keepNext/>
      </w:pPr>
      <w:r>
        <w:t xml:space="preserve">    https://repo.hex.pm/tarballs/mysql-1.9.0.tar</w:t>
      </w:r>
    </w:p>
    <w:p w14:paraId="20B8D878" w14:textId="77777777" w:rsidR="00A2136F" w:rsidRDefault="008E54CA">
      <w:pPr>
        <w:pStyle w:val="CommandBlock"/>
        <w:keepNext/>
      </w:pPr>
      <w:r>
        <w:t>Push-Location .\solidity</w:t>
      </w:r>
    </w:p>
    <w:p w14:paraId="6E55372D" w14:textId="77777777" w:rsidR="00A2136F" w:rsidRDefault="008E54CA">
      <w:pPr>
        <w:pStyle w:val="CommandBlock"/>
        <w:keepNext/>
      </w:pPr>
      <w:r>
        <w:t>forge install foundry-rs/forge-std@v1.16.2 --no-git</w:t>
      </w:r>
    </w:p>
    <w:p w14:paraId="5632B368" w14:textId="77777777" w:rsidR="00A2136F" w:rsidRDefault="008E54CA">
      <w:pPr>
        <w:pStyle w:val="CommandBlock"/>
      </w:pPr>
      <w:r>
        <w:t>Pop-Location</w:t>
      </w:r>
    </w:p>
    <w:p w14:paraId="72197292" w14:textId="77777777" w:rsidR="00A2136F" w:rsidRDefault="00A2136F">
      <w:pPr>
        <w:keepNext/>
      </w:pPr>
    </w:p>
    <w:p w14:paraId="554D4A6B" w14:textId="77777777" w:rsidR="00A2136F" w:rsidRDefault="008E54CA">
      <w:pPr>
        <w:pStyle w:val="Heading3"/>
      </w:pPr>
      <w:r>
        <w:t>Linux or macOS Connector Setup</w:t>
      </w:r>
    </w:p>
    <w:p w14:paraId="112CBC9F" w14:textId="77777777" w:rsidR="00A2136F" w:rsidRDefault="008E54CA">
      <w:pPr>
        <w:pStyle w:val="CommandBlock"/>
        <w:keepNext/>
      </w:pPr>
      <w:r>
        <w:t>cargo fetch --manifest-path ./rust/Cargo.toml</w:t>
      </w:r>
    </w:p>
    <w:p w14:paraId="7C4CD9C1" w14:textId="77777777" w:rsidR="00A2136F" w:rsidRDefault="008E54CA">
      <w:pPr>
        <w:pStyle w:val="CommandBlock"/>
        <w:keepNext/>
      </w:pPr>
      <w:r>
        <w:t>rm ./rust/src/main.rs</w:t>
      </w:r>
    </w:p>
    <w:p w14:paraId="2B4AB195" w14:textId="77777777" w:rsidR="00A2136F" w:rsidRDefault="008E54CA">
      <w:pPr>
        <w:pStyle w:val="CommandBlock"/>
        <w:keepNext/>
      </w:pPr>
      <w:r>
        <w:t>curl -fsSL -o ./vendor/mysql-1.9.0.tar \</w:t>
      </w:r>
    </w:p>
    <w:p w14:paraId="6B8B6D54" w14:textId="77777777" w:rsidR="00A2136F" w:rsidRDefault="008E54CA">
      <w:pPr>
        <w:pStyle w:val="CommandBlock"/>
        <w:keepNext/>
      </w:pPr>
      <w:r>
        <w:t xml:space="preserve">    https://repo.hex.pm/tarballs/mysql-1.9.0.tar</w:t>
      </w:r>
    </w:p>
    <w:p w14:paraId="5EEE254D" w14:textId="77777777" w:rsidR="00A2136F" w:rsidRDefault="008E54CA">
      <w:pPr>
        <w:pStyle w:val="CommandBlock"/>
      </w:pPr>
      <w:r>
        <w:t>(cd ./solidity &amp;&amp; forge install foundry-rs/forge-std@v1.16.2 --no-git)</w:t>
      </w:r>
    </w:p>
    <w:p w14:paraId="7119E97D" w14:textId="77777777" w:rsidR="00A2136F" w:rsidRDefault="00A2136F">
      <w:pPr>
        <w:keepNext/>
      </w:pPr>
    </w:p>
    <w:p w14:paraId="0A1F5D8B" w14:textId="77777777" w:rsidR="00A2136F" w:rsidRDefault="008E54CA">
      <w:r>
        <w:t>Remember, cargo fetch prints its Downloaded lines on the error stream, and forge install ends with Installed forge-std v1.16.2. Now check what arrived: the DLLs in .\assembly\windows, and the package file's SHA-256.</w:t>
      </w:r>
    </w:p>
    <w:p w14:paraId="70545E28" w14:textId="77777777" w:rsidR="00A2136F" w:rsidRDefault="00A2136F">
      <w:pPr>
        <w:keepNext/>
      </w:pPr>
    </w:p>
    <w:p w14:paraId="6FAD1B5D" w14:textId="77777777" w:rsidR="00A2136F" w:rsidRDefault="008E54CA">
      <w:pPr>
        <w:pStyle w:val="Heading3"/>
      </w:pPr>
      <w:r>
        <w:t>Windows PowerShell Connector Check</w:t>
      </w:r>
    </w:p>
    <w:p w14:paraId="5EFFC248" w14:textId="77777777" w:rsidR="00A2136F" w:rsidRDefault="008E54CA">
      <w:pPr>
        <w:pStyle w:val="CommandBlock"/>
        <w:keepNext/>
      </w:pPr>
      <w:r>
        <w:t>Get-ChildItem .\assembly\windows -Filter *.dll -Name</w:t>
      </w:r>
    </w:p>
    <w:p w14:paraId="14CD3BF8" w14:textId="77777777" w:rsidR="00A2136F" w:rsidRDefault="008E54CA">
      <w:pPr>
        <w:pStyle w:val="CommandBlock"/>
      </w:pPr>
      <w:r>
        <w:t>(Get-FileHash .\vendor\mysql-1.9.0.tar).Hash</w:t>
      </w:r>
    </w:p>
    <w:p w14:paraId="20825D95" w14:textId="77777777" w:rsidR="00A2136F" w:rsidRDefault="00A2136F">
      <w:pPr>
        <w:keepNext/>
      </w:pPr>
    </w:p>
    <w:p w14:paraId="444CD15B" w14:textId="77777777" w:rsidR="00A2136F" w:rsidRDefault="008E54CA">
      <w:pPr>
        <w:pStyle w:val="Heading3"/>
      </w:pPr>
      <w:r>
        <w:t>Linux or macOS Connector Check</w:t>
      </w:r>
    </w:p>
    <w:p w14:paraId="52085AB0" w14:textId="77777777" w:rsidR="00A2136F" w:rsidRDefault="008E54CA">
      <w:pPr>
        <w:pStyle w:val="CommandBlock"/>
      </w:pPr>
      <w:r>
        <w:t>sha256sum ./vendor/mysql-1.9.0.tar</w:t>
      </w:r>
    </w:p>
    <w:p w14:paraId="258BE87B" w14:textId="77777777" w:rsidR="00A2136F" w:rsidRDefault="00A2136F">
      <w:pPr>
        <w:keepNext/>
      </w:pPr>
    </w:p>
    <w:p w14:paraId="036288A9" w14:textId="77777777" w:rsidR="00A2136F" w:rsidRDefault="008E54CA">
      <w:pPr>
        <w:pStyle w:val="RequiredOutput"/>
        <w:keepNext/>
      </w:pPr>
      <w:r>
        <w:t>libcrypto-3-x64.dll</w:t>
      </w:r>
    </w:p>
    <w:p w14:paraId="762163EE" w14:textId="77777777" w:rsidR="00A2136F" w:rsidRDefault="008E54CA">
      <w:pPr>
        <w:pStyle w:val="RequiredOutput"/>
        <w:keepNext/>
      </w:pPr>
      <w:r>
        <w:t>libmysql.dll</w:t>
      </w:r>
    </w:p>
    <w:p w14:paraId="7A038590" w14:textId="77777777" w:rsidR="00A2136F" w:rsidRDefault="008E54CA">
      <w:pPr>
        <w:pStyle w:val="RequiredOutput"/>
        <w:keepNext/>
      </w:pPr>
      <w:r>
        <w:t>libssl-3-x64.dll</w:t>
      </w:r>
    </w:p>
    <w:p w14:paraId="7427D8ED" w14:textId="77777777" w:rsidR="00A2136F" w:rsidRDefault="008E54CA">
      <w:pPr>
        <w:pStyle w:val="RequiredOutput"/>
      </w:pPr>
      <w:r>
        <w:t>186D7E6DF9CAD33BD9F8F61856F45F2F1962F80B645F163DA744F66C626DA63E</w:t>
      </w:r>
    </w:p>
    <w:p w14:paraId="37B9E06D" w14:textId="77777777" w:rsidR="00A2136F" w:rsidRDefault="00A2136F">
      <w:pPr>
        <w:keepNext/>
      </w:pPr>
    </w:p>
    <w:p w14:paraId="70E397D3" w14:textId="77777777" w:rsidR="00A2136F" w:rsidRDefault="008E54CA">
      <w:r>
        <w:t>Remember, the last line must be exactly the checksum Hex lists for mysql 1.9.0 (Lesson 4.0a); if it differs, delete the file and download it again, and never unpack a file whose hash does not match. Then unpack it:</w:t>
      </w:r>
    </w:p>
    <w:p w14:paraId="66447EDF" w14:textId="77777777" w:rsidR="00A2136F" w:rsidRDefault="00A2136F">
      <w:pPr>
        <w:keepNext/>
      </w:pPr>
    </w:p>
    <w:p w14:paraId="6CC42FB7" w14:textId="77777777" w:rsidR="00A2136F" w:rsidRDefault="008E54CA">
      <w:pPr>
        <w:pStyle w:val="Heading3"/>
      </w:pPr>
      <w:r>
        <w:t>Windows PowerShell Erlang Connector Setup</w:t>
      </w:r>
    </w:p>
    <w:p w14:paraId="3D675F3D" w14:textId="77777777" w:rsidR="00A2136F" w:rsidRDefault="008E54CA">
      <w:pPr>
        <w:pStyle w:val="CommandBlock"/>
        <w:keepNext/>
      </w:pPr>
      <w:r>
        <w:t>New-Item -ItemType Directory -Force "$HOME\spa\lesson-4.5-extended\vendor\mysql" |</w:t>
      </w:r>
    </w:p>
    <w:p w14:paraId="41BD8665" w14:textId="77777777" w:rsidR="00A2136F" w:rsidRDefault="008E54CA">
      <w:pPr>
        <w:pStyle w:val="CommandBlock"/>
        <w:keepNext/>
      </w:pPr>
      <w:r>
        <w:t xml:space="preserve">    Out-Null</w:t>
      </w:r>
    </w:p>
    <w:p w14:paraId="1ED9A55D" w14:textId="77777777" w:rsidR="00A2136F" w:rsidRDefault="008E54CA">
      <w:pPr>
        <w:pStyle w:val="CommandBlock"/>
        <w:keepNext/>
      </w:pPr>
      <w:r>
        <w:t>tar -xf .\vendor\mysql-1.9.0.tar -C .\vendor\mysql</w:t>
      </w:r>
    </w:p>
    <w:p w14:paraId="1EA99E01" w14:textId="77777777" w:rsidR="00A2136F" w:rsidRDefault="008E54CA">
      <w:pPr>
        <w:pStyle w:val="CommandBlock"/>
        <w:keepNext/>
      </w:pPr>
      <w:r>
        <w:t>tar -xzf .\vendor\mysql\contents.tar.gz -C .\vendor\mysql</w:t>
      </w:r>
    </w:p>
    <w:p w14:paraId="6C1F4F32" w14:textId="77777777" w:rsidR="00A2136F" w:rsidRDefault="008E54CA">
      <w:pPr>
        <w:pStyle w:val="CommandBlock"/>
      </w:pPr>
      <w:r>
        <w:t>Test-Path .\vendor\mysql\src\mysql.erl</w:t>
      </w:r>
    </w:p>
    <w:p w14:paraId="082E3245" w14:textId="77777777" w:rsidR="00A2136F" w:rsidRDefault="00A2136F">
      <w:pPr>
        <w:keepNext/>
      </w:pPr>
    </w:p>
    <w:p w14:paraId="6F4B3357" w14:textId="77777777" w:rsidR="00A2136F" w:rsidRDefault="008E54CA">
      <w:pPr>
        <w:pStyle w:val="Heading3"/>
      </w:pPr>
      <w:r>
        <w:t>Linux or macOS Erlang Connector Setup</w:t>
      </w:r>
    </w:p>
    <w:p w14:paraId="32FD8C3D" w14:textId="77777777" w:rsidR="00A2136F" w:rsidRDefault="008E54CA">
      <w:pPr>
        <w:pStyle w:val="CommandBlock"/>
        <w:keepNext/>
      </w:pPr>
      <w:r>
        <w:t>mkdir -p "$HOME/spa/lesson-4.5-extended/vendor/mysql"</w:t>
      </w:r>
    </w:p>
    <w:p w14:paraId="43F9CEE9" w14:textId="77777777" w:rsidR="00A2136F" w:rsidRDefault="008E54CA">
      <w:pPr>
        <w:pStyle w:val="CommandBlock"/>
        <w:keepNext/>
      </w:pPr>
      <w:r>
        <w:t>tar -xf ./vendor/mysql-1.9.0.tar -C ./vendor/mysql</w:t>
      </w:r>
    </w:p>
    <w:p w14:paraId="618396CF" w14:textId="77777777" w:rsidR="00A2136F" w:rsidRDefault="008E54CA">
      <w:pPr>
        <w:pStyle w:val="CommandBlock"/>
        <w:keepNext/>
      </w:pPr>
      <w:r>
        <w:t>tar -xzf ./vendor/mysql/contents.tar.gz -C ./vendor/mysql</w:t>
      </w:r>
    </w:p>
    <w:p w14:paraId="103D7F0F" w14:textId="77777777" w:rsidR="00A2136F" w:rsidRDefault="008E54CA">
      <w:pPr>
        <w:pStyle w:val="CommandBlock"/>
      </w:pPr>
      <w:r>
        <w:t>ls ./vendor/mysql/src/mysql.erl</w:t>
      </w:r>
    </w:p>
    <w:p w14:paraId="22401F98" w14:textId="77777777" w:rsidR="00A2136F" w:rsidRDefault="00A2136F">
      <w:pPr>
        <w:keepNext/>
      </w:pPr>
    </w:p>
    <w:p w14:paraId="1108C617" w14:textId="77777777" w:rsidR="00A2136F" w:rsidRDefault="008E54CA">
      <w:r>
        <w:t>Test-Path prints True (ls prints the path).</w:t>
      </w:r>
    </w:p>
    <w:p w14:paraId="18A418DB" w14:textId="77777777" w:rsidR="00A2136F" w:rsidRDefault="00A2136F">
      <w:pPr>
        <w:keepNext/>
      </w:pPr>
    </w:p>
    <w:p w14:paraId="6A5A3B62" w14:textId="77777777" w:rsidR="00A2136F" w:rsidRDefault="00A2136F">
      <w:pPr>
        <w:keepNext/>
      </w:pPr>
    </w:p>
    <w:p w14:paraId="22A516CA" w14:textId="77777777" w:rsidR="00A2136F" w:rsidRDefault="008E54CA">
      <w:pPr>
        <w:pStyle w:val="Heading2"/>
      </w:pPr>
      <w:r>
        <w:t>Step 3: The Data Reset</w:t>
      </w:r>
    </w:p>
    <w:p w14:paraId="32680459" w14:textId="77777777" w:rsidR="00A2136F" w:rsidRDefault="008E54CA">
      <w:r>
        <w:t>This is Lesson 4.5's Data Reset, with one file for each of this lesson's languages. Setup owns the database's state: it puts the contacts table into a known state, so the lesson works whichever lessons you ran before it. For this lesson the known state is an empty table, built again with Lesson 4.4's definition, so the first contact a program adds gets id 1. Any rows from earlier lessons are deleted. Remember, DROP TABLE IF EXISTS removes the table and all its rows, and does nothing when there is no such ta</w:t>
      </w:r>
      <w:r>
        <w:t>ble, so the file works on the first run too. Remember, each language keeps its own table, so each has its own reset file, which touches only that table: reset_contacts_assembly.sql resets contacts_assembly, and running it never changes another language's rows. The three files differ only in the language's name.</w:t>
      </w:r>
    </w:p>
    <w:p w14:paraId="5B7B9050" w14:textId="77777777" w:rsidR="00A2136F" w:rsidRDefault="00A2136F">
      <w:pPr>
        <w:keepNext/>
      </w:pPr>
    </w:p>
    <w:p w14:paraId="2E5C3FEE" w14:textId="77777777" w:rsidR="00A2136F" w:rsidRDefault="008E54CA">
      <w:pPr>
        <w:pStyle w:val="Heading3"/>
      </w:pPr>
      <w:r>
        <w:t>sql/reset_contacts_assembly.sql</w:t>
      </w:r>
    </w:p>
    <w:p w14:paraId="240D5266" w14:textId="77777777" w:rsidR="00A2136F" w:rsidRDefault="008E54CA">
      <w:pPr>
        <w:pStyle w:val="SourceCode"/>
        <w:keepNext/>
      </w:pPr>
      <w:r>
        <w:t>-- Lesson 4.5's known state for Assembly, which this lesson uses too. This</w:t>
      </w:r>
    </w:p>
    <w:p w14:paraId="2E1ECABA" w14:textId="77777777" w:rsidR="00A2136F" w:rsidRDefault="008E54CA">
      <w:pPr>
        <w:pStyle w:val="SourceCode"/>
        <w:keepNext/>
      </w:pPr>
      <w:r>
        <w:t>-- file resets contacts_assembly, the Assembly programs' own contacts table:</w:t>
      </w:r>
    </w:p>
    <w:p w14:paraId="6E5419D5" w14:textId="77777777" w:rsidR="00A2136F" w:rsidRDefault="008E54CA">
      <w:pPr>
        <w:pStyle w:val="SourceCode"/>
      </w:pPr>
      <w:r>
        <w:t>-- it drops the table, with any rows earlier lessons or your own experiments</w:t>
      </w:r>
    </w:p>
    <w:p w14:paraId="2B6FFF89" w14:textId="77777777" w:rsidR="00A2136F" w:rsidRDefault="008E54CA">
      <w:pPr>
        <w:pStyle w:val="SourceCode"/>
      </w:pPr>
      <w:r>
        <w:t>-- left in it, and builds it again, empty. The first contact a program adds</w:t>
      </w:r>
    </w:p>
    <w:p w14:paraId="02AAE7B1" w14:textId="77777777" w:rsidR="00A2136F" w:rsidRDefault="008E54CA">
      <w:pPr>
        <w:pStyle w:val="SourceCode"/>
      </w:pPr>
      <w:r>
        <w:t>-- then gets id 1, and every run prints the same ids.</w:t>
      </w:r>
    </w:p>
    <w:p w14:paraId="71871843" w14:textId="77777777" w:rsidR="00A2136F" w:rsidRDefault="00A2136F">
      <w:pPr>
        <w:pStyle w:val="SourceCode"/>
      </w:pPr>
    </w:p>
    <w:p w14:paraId="66BAAD90" w14:textId="77777777" w:rsidR="00A2136F" w:rsidRDefault="008E54CA">
      <w:pPr>
        <w:pStyle w:val="SourceCode"/>
      </w:pPr>
      <w:r>
        <w:t>-- Remove the old table and every row in it (Lesson 4.4). IF EXISTS skips</w:t>
      </w:r>
    </w:p>
    <w:p w14:paraId="22A15B62" w14:textId="77777777" w:rsidR="00A2136F" w:rsidRDefault="008E54CA">
      <w:pPr>
        <w:pStyle w:val="SourceCode"/>
      </w:pPr>
      <w:r>
        <w:t>-- this when there is no table yet.</w:t>
      </w:r>
    </w:p>
    <w:p w14:paraId="233B91ED" w14:textId="77777777" w:rsidR="00A2136F" w:rsidRDefault="008E54CA">
      <w:pPr>
        <w:pStyle w:val="SourceCode"/>
      </w:pPr>
      <w:r>
        <w:t>DROP TABLE IF EXISTS contacts_assembly;</w:t>
      </w:r>
    </w:p>
    <w:p w14:paraId="3F59E3F9" w14:textId="77777777" w:rsidR="00A2136F" w:rsidRDefault="00A2136F">
      <w:pPr>
        <w:pStyle w:val="SourceCode"/>
      </w:pPr>
    </w:p>
    <w:p w14:paraId="768BAE1B" w14:textId="77777777" w:rsidR="00A2136F" w:rsidRDefault="008E54CA">
      <w:pPr>
        <w:pStyle w:val="SourceCode"/>
      </w:pPr>
      <w:r>
        <w:t>-- Lesson 4.4a's contacts_assembly table, exactly as it defined it.</w:t>
      </w:r>
    </w:p>
    <w:p w14:paraId="67A33C2A" w14:textId="77777777" w:rsidR="00A2136F" w:rsidRDefault="008E54CA">
      <w:pPr>
        <w:pStyle w:val="SourceCode"/>
      </w:pPr>
      <w:r>
        <w:t>CREATE TABLE contacts_assembly (</w:t>
      </w:r>
    </w:p>
    <w:p w14:paraId="7C4808EC" w14:textId="77777777" w:rsidR="00A2136F" w:rsidRDefault="008E54CA">
      <w:pPr>
        <w:pStyle w:val="SourceCode"/>
      </w:pPr>
      <w:r>
        <w:t xml:space="preserve">    id    INT AUTO_INCREMENT PRIMARY KEY,</w:t>
      </w:r>
    </w:p>
    <w:p w14:paraId="728B34A0" w14:textId="77777777" w:rsidR="00A2136F" w:rsidRDefault="008E54CA">
      <w:pPr>
        <w:pStyle w:val="SourceCode"/>
      </w:pPr>
      <w:r>
        <w:t xml:space="preserve">    name  VARCHAR(100) NOT NULL,</w:t>
      </w:r>
    </w:p>
    <w:p w14:paraId="616ED7BB" w14:textId="77777777" w:rsidR="00A2136F" w:rsidRDefault="008E54CA">
      <w:pPr>
        <w:pStyle w:val="SourceCode"/>
        <w:keepNext/>
      </w:pPr>
      <w:r>
        <w:t xml:space="preserve">    email VARCHAR(254) NOT NULL UNIQUE,</w:t>
      </w:r>
    </w:p>
    <w:p w14:paraId="745719A4" w14:textId="77777777" w:rsidR="00A2136F" w:rsidRDefault="008E54CA">
      <w:pPr>
        <w:pStyle w:val="SourceCode"/>
        <w:keepNext/>
      </w:pPr>
      <w:r>
        <w:t xml:space="preserve">    phone VARCHAR(20)  NULL</w:t>
      </w:r>
    </w:p>
    <w:p w14:paraId="4C7F9A52" w14:textId="77777777" w:rsidR="00A2136F" w:rsidRDefault="008E54CA">
      <w:pPr>
        <w:pStyle w:val="SourceCode"/>
      </w:pPr>
      <w:r>
        <w:t>) CHARACTER SET utf8mb4;</w:t>
      </w:r>
    </w:p>
    <w:p w14:paraId="56500B70" w14:textId="77777777" w:rsidR="00A2136F" w:rsidRDefault="00A2136F">
      <w:pPr>
        <w:keepNext/>
      </w:pPr>
    </w:p>
    <w:p w14:paraId="57D3A4BF" w14:textId="77777777" w:rsidR="00A2136F" w:rsidRDefault="008E54CA">
      <w:pPr>
        <w:pStyle w:val="Heading3"/>
      </w:pPr>
      <w:r>
        <w:t>sql/reset_contacts_rust.sql</w:t>
      </w:r>
    </w:p>
    <w:p w14:paraId="6D642427" w14:textId="77777777" w:rsidR="00A2136F" w:rsidRDefault="008E54CA">
      <w:pPr>
        <w:pStyle w:val="SourceCode"/>
        <w:keepNext/>
      </w:pPr>
      <w:r>
        <w:t>-- Lesson 4.5's known state for Rust, which this lesson uses too. This file</w:t>
      </w:r>
    </w:p>
    <w:p w14:paraId="35CBD42B" w14:textId="77777777" w:rsidR="00A2136F" w:rsidRDefault="008E54CA">
      <w:pPr>
        <w:pStyle w:val="SourceCode"/>
        <w:keepNext/>
      </w:pPr>
      <w:r>
        <w:t>-- resets contacts_rust, the Rust programs' own contacts table: it drops the</w:t>
      </w:r>
    </w:p>
    <w:p w14:paraId="679753F4" w14:textId="77777777" w:rsidR="00A2136F" w:rsidRDefault="008E54CA">
      <w:pPr>
        <w:pStyle w:val="SourceCode"/>
      </w:pPr>
      <w:r>
        <w:t>-- table, with any rows earlier lessons or your own experiments left in it,</w:t>
      </w:r>
    </w:p>
    <w:p w14:paraId="337CABC8" w14:textId="77777777" w:rsidR="00A2136F" w:rsidRDefault="008E54CA">
      <w:pPr>
        <w:pStyle w:val="SourceCode"/>
      </w:pPr>
      <w:r>
        <w:t>-- and builds it again, empty. The first contact a program adds then gets id</w:t>
      </w:r>
    </w:p>
    <w:p w14:paraId="50D6DFF6" w14:textId="77777777" w:rsidR="00A2136F" w:rsidRDefault="008E54CA">
      <w:pPr>
        <w:pStyle w:val="SourceCode"/>
      </w:pPr>
      <w:r>
        <w:t>-- 1, and every run prints the same ids.</w:t>
      </w:r>
    </w:p>
    <w:p w14:paraId="5E5AC512" w14:textId="77777777" w:rsidR="00A2136F" w:rsidRDefault="00A2136F">
      <w:pPr>
        <w:pStyle w:val="SourceCode"/>
      </w:pPr>
    </w:p>
    <w:p w14:paraId="5B47222C" w14:textId="77777777" w:rsidR="00A2136F" w:rsidRDefault="008E54CA">
      <w:pPr>
        <w:pStyle w:val="SourceCode"/>
      </w:pPr>
      <w:r>
        <w:t>-- Remove the old table and every row in it (Lesson 4.4). IF EXISTS skips</w:t>
      </w:r>
    </w:p>
    <w:p w14:paraId="52F6DBA2" w14:textId="77777777" w:rsidR="00A2136F" w:rsidRDefault="008E54CA">
      <w:pPr>
        <w:pStyle w:val="SourceCode"/>
      </w:pPr>
      <w:r>
        <w:t>-- this when there is no table yet.</w:t>
      </w:r>
    </w:p>
    <w:p w14:paraId="6354B409" w14:textId="77777777" w:rsidR="00A2136F" w:rsidRDefault="008E54CA">
      <w:pPr>
        <w:pStyle w:val="SourceCode"/>
      </w:pPr>
      <w:r>
        <w:t>DROP TABLE IF EXISTS contacts_rust;</w:t>
      </w:r>
    </w:p>
    <w:p w14:paraId="438BA379" w14:textId="77777777" w:rsidR="00A2136F" w:rsidRDefault="00A2136F">
      <w:pPr>
        <w:pStyle w:val="SourceCode"/>
      </w:pPr>
    </w:p>
    <w:p w14:paraId="5F0B2981" w14:textId="77777777" w:rsidR="00A2136F" w:rsidRDefault="008E54CA">
      <w:pPr>
        <w:pStyle w:val="SourceCode"/>
      </w:pPr>
      <w:r>
        <w:t>-- Lesson 4.4a's contacts_rust table, exactly as it defined it.</w:t>
      </w:r>
    </w:p>
    <w:p w14:paraId="4A441DD1" w14:textId="77777777" w:rsidR="00A2136F" w:rsidRDefault="008E54CA">
      <w:pPr>
        <w:pStyle w:val="SourceCode"/>
      </w:pPr>
      <w:r>
        <w:t>CREATE TABLE contacts_rust (</w:t>
      </w:r>
    </w:p>
    <w:p w14:paraId="3238C09B" w14:textId="77777777" w:rsidR="00A2136F" w:rsidRDefault="008E54CA">
      <w:pPr>
        <w:pStyle w:val="SourceCode"/>
      </w:pPr>
      <w:r>
        <w:t xml:space="preserve">    id    INT AUTO_INCREMENT PRIMARY KEY,</w:t>
      </w:r>
    </w:p>
    <w:p w14:paraId="4641C071" w14:textId="77777777" w:rsidR="00A2136F" w:rsidRDefault="008E54CA">
      <w:pPr>
        <w:pStyle w:val="SourceCode"/>
      </w:pPr>
      <w:r>
        <w:t xml:space="preserve">    name  VARCHAR(100) NOT NULL,</w:t>
      </w:r>
    </w:p>
    <w:p w14:paraId="6380897D" w14:textId="77777777" w:rsidR="00A2136F" w:rsidRDefault="008E54CA">
      <w:pPr>
        <w:pStyle w:val="SourceCode"/>
        <w:keepNext/>
      </w:pPr>
      <w:r>
        <w:t xml:space="preserve">    email VARCHAR(254) NOT NULL UNIQUE,</w:t>
      </w:r>
    </w:p>
    <w:p w14:paraId="55276377" w14:textId="77777777" w:rsidR="00A2136F" w:rsidRDefault="008E54CA">
      <w:pPr>
        <w:pStyle w:val="SourceCode"/>
        <w:keepNext/>
      </w:pPr>
      <w:r>
        <w:t xml:space="preserve">    phone VARCHAR(20)  NULL</w:t>
      </w:r>
    </w:p>
    <w:p w14:paraId="631FAB03" w14:textId="77777777" w:rsidR="00A2136F" w:rsidRDefault="008E54CA">
      <w:pPr>
        <w:pStyle w:val="SourceCode"/>
      </w:pPr>
      <w:r>
        <w:t>) CHARACTER SET utf8mb4;</w:t>
      </w:r>
    </w:p>
    <w:p w14:paraId="50F089AD" w14:textId="77777777" w:rsidR="00A2136F" w:rsidRDefault="00A2136F">
      <w:pPr>
        <w:keepNext/>
      </w:pPr>
    </w:p>
    <w:p w14:paraId="36DE87CB" w14:textId="77777777" w:rsidR="00A2136F" w:rsidRDefault="008E54CA">
      <w:pPr>
        <w:pStyle w:val="Heading3"/>
      </w:pPr>
      <w:r>
        <w:t>sql/reset_contacts_erlang.sql</w:t>
      </w:r>
    </w:p>
    <w:p w14:paraId="120C3756" w14:textId="77777777" w:rsidR="00A2136F" w:rsidRDefault="008E54CA">
      <w:pPr>
        <w:pStyle w:val="SourceCode"/>
        <w:keepNext/>
      </w:pPr>
      <w:r>
        <w:t>-- Lesson 4.5's known state for Erlang, which this lesson uses too. This</w:t>
      </w:r>
    </w:p>
    <w:p w14:paraId="79B3A7BE" w14:textId="77777777" w:rsidR="00A2136F" w:rsidRDefault="008E54CA">
      <w:pPr>
        <w:pStyle w:val="SourceCode"/>
        <w:keepNext/>
      </w:pPr>
      <w:r>
        <w:t>-- file resets contacts_erlang, the Erlang programs' own contacts table: it</w:t>
      </w:r>
    </w:p>
    <w:p w14:paraId="7C372B7E" w14:textId="77777777" w:rsidR="00A2136F" w:rsidRDefault="008E54CA">
      <w:pPr>
        <w:pStyle w:val="SourceCode"/>
      </w:pPr>
      <w:r>
        <w:t>-- drops the table, with any rows earlier lessons or your own experiments</w:t>
      </w:r>
    </w:p>
    <w:p w14:paraId="6B8C6A32" w14:textId="77777777" w:rsidR="00A2136F" w:rsidRDefault="008E54CA">
      <w:pPr>
        <w:pStyle w:val="SourceCode"/>
      </w:pPr>
      <w:r>
        <w:t>-- left in it, and builds it again, empty. The first contact a program adds</w:t>
      </w:r>
    </w:p>
    <w:p w14:paraId="04D2EFE3" w14:textId="77777777" w:rsidR="00A2136F" w:rsidRDefault="008E54CA">
      <w:pPr>
        <w:pStyle w:val="SourceCode"/>
      </w:pPr>
      <w:r>
        <w:t>-- then gets id 1, and every run prints the same ids.</w:t>
      </w:r>
    </w:p>
    <w:p w14:paraId="2B498459" w14:textId="77777777" w:rsidR="00A2136F" w:rsidRDefault="00A2136F">
      <w:pPr>
        <w:pStyle w:val="SourceCode"/>
      </w:pPr>
    </w:p>
    <w:p w14:paraId="3E671C9B" w14:textId="77777777" w:rsidR="00A2136F" w:rsidRDefault="008E54CA">
      <w:pPr>
        <w:pStyle w:val="SourceCode"/>
      </w:pPr>
      <w:r>
        <w:t>-- Remove the old table and every row in it (Lesson 4.4). IF EXISTS skips</w:t>
      </w:r>
    </w:p>
    <w:p w14:paraId="14C12AB9" w14:textId="77777777" w:rsidR="00A2136F" w:rsidRDefault="008E54CA">
      <w:pPr>
        <w:pStyle w:val="SourceCode"/>
      </w:pPr>
      <w:r>
        <w:t>-- this when there is no table yet.</w:t>
      </w:r>
    </w:p>
    <w:p w14:paraId="5190A877" w14:textId="77777777" w:rsidR="00A2136F" w:rsidRDefault="008E54CA">
      <w:pPr>
        <w:pStyle w:val="SourceCode"/>
      </w:pPr>
      <w:r>
        <w:t>DROP TABLE IF EXISTS contacts_erlang;</w:t>
      </w:r>
    </w:p>
    <w:p w14:paraId="359BABFB" w14:textId="77777777" w:rsidR="00A2136F" w:rsidRDefault="00A2136F">
      <w:pPr>
        <w:pStyle w:val="SourceCode"/>
      </w:pPr>
    </w:p>
    <w:p w14:paraId="3021925A" w14:textId="77777777" w:rsidR="00A2136F" w:rsidRDefault="008E54CA">
      <w:pPr>
        <w:pStyle w:val="SourceCode"/>
      </w:pPr>
      <w:r>
        <w:t>-- Lesson 4.4a's contacts_erlang table, exactly as it defined it.</w:t>
      </w:r>
    </w:p>
    <w:p w14:paraId="12F85C31" w14:textId="77777777" w:rsidR="00A2136F" w:rsidRDefault="008E54CA">
      <w:pPr>
        <w:pStyle w:val="SourceCode"/>
      </w:pPr>
      <w:r>
        <w:t>CREATE TABLE contacts_erlang (</w:t>
      </w:r>
    </w:p>
    <w:p w14:paraId="5CF580F1" w14:textId="77777777" w:rsidR="00A2136F" w:rsidRDefault="008E54CA">
      <w:pPr>
        <w:pStyle w:val="SourceCode"/>
      </w:pPr>
      <w:r>
        <w:t xml:space="preserve">    id    INT AUTO_INCREMENT PRIMARY KEY,</w:t>
      </w:r>
    </w:p>
    <w:p w14:paraId="51607FC8" w14:textId="77777777" w:rsidR="00A2136F" w:rsidRDefault="008E54CA">
      <w:pPr>
        <w:pStyle w:val="SourceCode"/>
      </w:pPr>
      <w:r>
        <w:t xml:space="preserve">    name  VARCHAR(100) NOT NULL,</w:t>
      </w:r>
    </w:p>
    <w:p w14:paraId="7E12FA83" w14:textId="77777777" w:rsidR="00A2136F" w:rsidRDefault="008E54CA">
      <w:pPr>
        <w:pStyle w:val="SourceCode"/>
        <w:keepNext/>
      </w:pPr>
      <w:r>
        <w:t xml:space="preserve">    email VARCHAR(254) NOT NULL UNIQUE,</w:t>
      </w:r>
    </w:p>
    <w:p w14:paraId="39217225" w14:textId="77777777" w:rsidR="00A2136F" w:rsidRDefault="008E54CA">
      <w:pPr>
        <w:pStyle w:val="SourceCode"/>
        <w:keepNext/>
      </w:pPr>
      <w:r>
        <w:t xml:space="preserve">    phone VARCHAR(20)  NULL</w:t>
      </w:r>
    </w:p>
    <w:p w14:paraId="5324C756" w14:textId="77777777" w:rsidR="00A2136F" w:rsidRDefault="008E54CA">
      <w:pPr>
        <w:pStyle w:val="SourceCode"/>
      </w:pPr>
      <w:r>
        <w:t>) CHARACTER SET utf8mb4;</w:t>
      </w:r>
    </w:p>
    <w:p w14:paraId="45001C89" w14:textId="77777777" w:rsidR="00A2136F" w:rsidRDefault="00A2136F">
      <w:pPr>
        <w:keepNext/>
      </w:pPr>
    </w:p>
    <w:p w14:paraId="30539BFF" w14:textId="77777777" w:rsidR="00A2136F" w:rsidRDefault="008E54CA">
      <w:r>
        <w:t>Remember, the first client command makes sure spa_contacts exists (Lesson 4.2), and the next three run the files, one per language: source is the mysql client's own command, which it runs from -e only when --commands is given, and on Windows the client reads the file itself, because PowerShell has no &lt; and a Get-Content pipe can add a byte-order mark (Lesson 4.5). MYSQL_PWD lasts only until the block's last line, and -D names the database.</w:t>
      </w:r>
    </w:p>
    <w:p w14:paraId="12945284" w14:textId="77777777" w:rsidR="00A2136F" w:rsidRDefault="00A2136F">
      <w:pPr>
        <w:keepNext/>
      </w:pPr>
    </w:p>
    <w:p w14:paraId="5F2E535D" w14:textId="77777777" w:rsidR="00A2136F" w:rsidRDefault="008E54CA">
      <w:pPr>
        <w:pStyle w:val="Heading3"/>
      </w:pPr>
      <w:r>
        <w:t>Windows PowerShell Data Reset</w:t>
      </w:r>
    </w:p>
    <w:p w14:paraId="0F410695" w14:textId="77777777" w:rsidR="00A2136F" w:rsidRDefault="008E54CA">
      <w:pPr>
        <w:pStyle w:val="CommandBlock"/>
        <w:keepNext/>
      </w:pPr>
      <w:r>
        <w:t>$mysql = "C:\Program Files\MySQL\MySQL Server 26.7\bin\mysql.exe"</w:t>
      </w:r>
    </w:p>
    <w:p w14:paraId="4CA635E7" w14:textId="77777777" w:rsidR="00A2136F" w:rsidRDefault="008E54CA">
      <w:pPr>
        <w:pStyle w:val="CommandBlock"/>
        <w:keepNext/>
      </w:pPr>
      <w:r>
        <w:t>$env:MYSQL_PWD = $env:SPA_DB_PASSWORD</w:t>
      </w:r>
    </w:p>
    <w:p w14:paraId="1F6ECC77" w14:textId="77777777" w:rsidR="00A2136F" w:rsidRDefault="008E54CA">
      <w:pPr>
        <w:pStyle w:val="CommandBlock"/>
        <w:keepNext/>
      </w:pPr>
      <w:r>
        <w:t>&amp; $mysql -u devuser -h 127.0.0.1 -P 3306 `</w:t>
      </w:r>
    </w:p>
    <w:p w14:paraId="78A6BA22" w14:textId="77777777" w:rsidR="00A2136F" w:rsidRDefault="008E54CA">
      <w:pPr>
        <w:pStyle w:val="CommandBlock"/>
        <w:keepNext/>
      </w:pPr>
      <w:r>
        <w:t xml:space="preserve">    -e "CREATE DATABASE IF NOT EXISTS spa_contacts"</w:t>
      </w:r>
    </w:p>
    <w:p w14:paraId="2F3FA071" w14:textId="77777777" w:rsidR="00A2136F" w:rsidRDefault="008E54CA">
      <w:pPr>
        <w:pStyle w:val="CommandBlock"/>
        <w:keepNext/>
      </w:pPr>
      <w:r>
        <w:t>&amp; $mysql -u devuser -h 127.0.0.1 -P 3306 -D spa_contacts --commands `</w:t>
      </w:r>
    </w:p>
    <w:p w14:paraId="36FACCB8" w14:textId="77777777" w:rsidR="00A2136F" w:rsidRDefault="008E54CA">
      <w:pPr>
        <w:pStyle w:val="CommandBlock"/>
        <w:keepNext/>
      </w:pPr>
      <w:r>
        <w:t xml:space="preserve">    -e "source ./sql/reset_contacts_assembly.sql"</w:t>
      </w:r>
    </w:p>
    <w:p w14:paraId="4E8C7520" w14:textId="77777777" w:rsidR="00A2136F" w:rsidRDefault="008E54CA">
      <w:pPr>
        <w:pStyle w:val="CommandBlock"/>
        <w:keepNext/>
      </w:pPr>
      <w:r>
        <w:t>&amp; $mysql -u devuser -h 127.0.0.1 -P 3306 -D spa_contacts --commands `</w:t>
      </w:r>
    </w:p>
    <w:p w14:paraId="7D7634FF" w14:textId="77777777" w:rsidR="00A2136F" w:rsidRDefault="008E54CA">
      <w:pPr>
        <w:pStyle w:val="CommandBlock"/>
        <w:keepNext/>
      </w:pPr>
      <w:r>
        <w:t xml:space="preserve">    -e "source ./sql/reset_contacts_rust.sql"</w:t>
      </w:r>
    </w:p>
    <w:p w14:paraId="3ADC1BD0" w14:textId="77777777" w:rsidR="00A2136F" w:rsidRDefault="008E54CA">
      <w:pPr>
        <w:pStyle w:val="CommandBlock"/>
        <w:keepNext/>
      </w:pPr>
      <w:r>
        <w:t>&amp; $mysql -u devuser -h 127.0.0.1 -P 3306 -D spa_contacts --commands `</w:t>
      </w:r>
    </w:p>
    <w:p w14:paraId="2923DA19" w14:textId="77777777" w:rsidR="00A2136F" w:rsidRDefault="008E54CA">
      <w:pPr>
        <w:pStyle w:val="CommandBlock"/>
        <w:keepNext/>
      </w:pPr>
      <w:r>
        <w:t xml:space="preserve">    -e "source ./sql/reset_contacts_erlang.sql"</w:t>
      </w:r>
    </w:p>
    <w:p w14:paraId="5F72BB42" w14:textId="77777777" w:rsidR="00A2136F" w:rsidRDefault="008E54CA">
      <w:pPr>
        <w:pStyle w:val="CommandBlock"/>
      </w:pPr>
      <w:r>
        <w:t>Remove-Item Env:MYSQL_PWD</w:t>
      </w:r>
    </w:p>
    <w:p w14:paraId="4F86CC6F" w14:textId="77777777" w:rsidR="00A2136F" w:rsidRDefault="00A2136F">
      <w:pPr>
        <w:keepNext/>
      </w:pPr>
    </w:p>
    <w:p w14:paraId="015DA907" w14:textId="77777777" w:rsidR="00A2136F" w:rsidRDefault="008E54CA">
      <w:pPr>
        <w:pStyle w:val="Heading3"/>
      </w:pPr>
      <w:r>
        <w:t>Linux or macOS Data Reset</w:t>
      </w:r>
    </w:p>
    <w:p w14:paraId="012A17D6" w14:textId="77777777" w:rsidR="00A2136F" w:rsidRDefault="008E54CA">
      <w:pPr>
        <w:pStyle w:val="CommandBlock"/>
        <w:keepNext/>
      </w:pPr>
      <w:r>
        <w:t>export MYSQL_PWD="$SPA_DB_PASSWORD"</w:t>
      </w:r>
    </w:p>
    <w:p w14:paraId="46E11940" w14:textId="77777777" w:rsidR="00A2136F" w:rsidRDefault="008E54CA">
      <w:pPr>
        <w:pStyle w:val="CommandBlock"/>
        <w:keepNext/>
      </w:pPr>
      <w:r>
        <w:t>mysql -u devuser -h 127.0.0.1 -P 3306 \</w:t>
      </w:r>
    </w:p>
    <w:p w14:paraId="44928D8B" w14:textId="77777777" w:rsidR="00A2136F" w:rsidRDefault="008E54CA">
      <w:pPr>
        <w:pStyle w:val="CommandBlock"/>
        <w:keepNext/>
      </w:pPr>
      <w:r>
        <w:t xml:space="preserve">    -e "CREATE DATABASE IF NOT EXISTS spa_contacts"</w:t>
      </w:r>
    </w:p>
    <w:p w14:paraId="454CDE32" w14:textId="77777777" w:rsidR="00A2136F" w:rsidRDefault="008E54CA">
      <w:pPr>
        <w:pStyle w:val="CommandBlock"/>
        <w:keepNext/>
      </w:pPr>
      <w:r>
        <w:t>mysql -u devuser -h 127.0.0.1 -P 3306 -D spa_contacts \</w:t>
      </w:r>
    </w:p>
    <w:p w14:paraId="30F4EFB1" w14:textId="77777777" w:rsidR="00A2136F" w:rsidRDefault="008E54CA">
      <w:pPr>
        <w:pStyle w:val="CommandBlock"/>
        <w:keepNext/>
      </w:pPr>
      <w:r>
        <w:t xml:space="preserve">    &lt; ./sql/reset_contacts_assembly.sql</w:t>
      </w:r>
    </w:p>
    <w:p w14:paraId="3F9C36BD" w14:textId="77777777" w:rsidR="00A2136F" w:rsidRDefault="008E54CA">
      <w:pPr>
        <w:pStyle w:val="CommandBlock"/>
        <w:keepNext/>
      </w:pPr>
      <w:r>
        <w:t>mysql -u devuser -h 127.0.0.1 -P 3306 -D spa_contacts \</w:t>
      </w:r>
    </w:p>
    <w:p w14:paraId="66ECB78A" w14:textId="77777777" w:rsidR="00A2136F" w:rsidRDefault="008E54CA">
      <w:pPr>
        <w:pStyle w:val="CommandBlock"/>
        <w:keepNext/>
      </w:pPr>
      <w:r>
        <w:t xml:space="preserve">    &lt; ./sql/reset_contacts_rust.sql</w:t>
      </w:r>
    </w:p>
    <w:p w14:paraId="224A22E5" w14:textId="77777777" w:rsidR="00A2136F" w:rsidRDefault="008E54CA">
      <w:pPr>
        <w:pStyle w:val="CommandBlock"/>
        <w:keepNext/>
      </w:pPr>
      <w:r>
        <w:t>mysql -u devuser -h 127.0.0.1 -P 3306 -D spa_contacts \</w:t>
      </w:r>
    </w:p>
    <w:p w14:paraId="1129650A" w14:textId="77777777" w:rsidR="00A2136F" w:rsidRDefault="008E54CA">
      <w:pPr>
        <w:pStyle w:val="CommandBlock"/>
        <w:keepNext/>
      </w:pPr>
      <w:r>
        <w:t xml:space="preserve">    &lt; ./sql/reset_contacts_erlang.sql</w:t>
      </w:r>
    </w:p>
    <w:p w14:paraId="7C15ECCC" w14:textId="77777777" w:rsidR="00A2136F" w:rsidRDefault="008E54CA">
      <w:pPr>
        <w:pStyle w:val="CommandBlock"/>
      </w:pPr>
      <w:r>
        <w:t>unset MYSQL_PWD</w:t>
      </w:r>
    </w:p>
    <w:p w14:paraId="702A48D7" w14:textId="77777777" w:rsidR="00A2136F" w:rsidRDefault="00A2136F">
      <w:pPr>
        <w:keepNext/>
      </w:pPr>
    </w:p>
    <w:p w14:paraId="21394E54" w14:textId="77777777" w:rsidR="00A2136F" w:rsidRDefault="008E54CA">
      <w:r>
        <w:t>The commands print nothing. Every Assembly, Rust, and Erlang Build and Run block below repeats its own language's reset just before its program runs, so each run starts from the same known state. The Solidity scripts do not touch MySQL, so their blocks have no reset. ERROR 1064 (42000), a syntax error, from the source line means --commands is missing or the file was mistyped; Failed to open file means the command was not run from the lesson-4.5-extended folder.</w:t>
      </w:r>
    </w:p>
    <w:p w14:paraId="2E7EA77C" w14:textId="77777777" w:rsidR="00A2136F" w:rsidRDefault="00A2136F">
      <w:pPr>
        <w:keepNext/>
      </w:pPr>
    </w:p>
    <w:p w14:paraId="4BEC1803" w14:textId="77777777" w:rsidR="00A2136F" w:rsidRDefault="00A2136F">
      <w:pPr>
        <w:keepNext/>
      </w:pPr>
    </w:p>
    <w:p w14:paraId="3B620E5F" w14:textId="77777777" w:rsidR="00A2136F" w:rsidRDefault="00A2136F">
      <w:pPr>
        <w:keepNext/>
      </w:pPr>
    </w:p>
    <w:p w14:paraId="3BCE1FD7" w14:textId="77777777" w:rsidR="00A2136F" w:rsidRDefault="008E54CA">
      <w:pPr>
        <w:pStyle w:val="Heading1"/>
      </w:pPr>
      <w:r>
        <w:t>Assembly Implementation</w:t>
      </w:r>
    </w:p>
    <w:p w14:paraId="6DA83FF6" w14:textId="77777777" w:rsidR="00A2136F" w:rsidRDefault="008E54CA">
      <w:r>
        <w:t>Remember, Assembly calls libmysql, MySQL's C API, and its three DLLs sit next to the program (Lesson 4.0a). mysql_query sends finished SQL text and has no placeholders (Lesson 4.3a). Placeholders need a MYSQL_STMT, the prepared statement Lesson 4.5's C programs use, with the same calls: mysql_stmt_init makes the handle, mysql_stmt_prepare sends the SQL with its ? placeholders, mysql_stmt_bind_param attaches one MYSQL_BIND record per ?, mysql_stmt_execute sends the values and runs the statement, mysql_stmt_i</w:t>
      </w:r>
      <w:r>
        <w:t>nsert_id gives the new id, and mysql_stmt_close frees the handle.</w:t>
      </w:r>
    </w:p>
    <w:p w14:paraId="6AAABDCB" w14:textId="77777777" w:rsidR="00A2136F" w:rsidRDefault="00A2136F">
      <w:pPr>
        <w:keepNext/>
      </w:pPr>
    </w:p>
    <w:p w14:paraId="334017A6" w14:textId="77777777" w:rsidR="00A2136F" w:rsidRDefault="008E54CA">
      <w:r>
        <w:t>C reads the layout of a MYSQL_BIND record from mysql.h; Assembly must write it out as numbers. On 64-bit Windows a record is 104 bytes, and the programs set three of its fields: the value's address at byte 16, its length in bytes at byte 64, and its type at byte 84, where 254 means MYSQL_TYPE_STRING, text. The other fields stay 0. These numbers belong to this libmysql on this system; C's compiler works them out from the header, which is why C never writes them.</w:t>
      </w:r>
    </w:p>
    <w:p w14:paraId="3CD7FB4B" w14:textId="77777777" w:rsidR="00A2136F" w:rsidRDefault="00A2136F">
      <w:pPr>
        <w:keepNext/>
      </w:pPr>
    </w:p>
    <w:p w14:paraId="44D04ABB" w14:textId="77777777" w:rsidR="00A2136F" w:rsidRDefault="00A2136F">
      <w:pPr>
        <w:keepNext/>
      </w:pPr>
    </w:p>
    <w:p w14:paraId="05CFC3A6" w14:textId="77777777" w:rsidR="00A2136F" w:rsidRDefault="008E54CA">
      <w:pPr>
        <w:pStyle w:val="Heading2"/>
      </w:pPr>
      <w:r>
        <w:t>Linux Assembly Is Deferred</w:t>
      </w:r>
    </w:p>
    <w:p w14:paraId="0E91775F" w14:textId="77777777" w:rsidR="00A2136F" w:rsidRDefault="008E54CA">
      <w:r>
        <w:t>Remember, this course checks Linux Assembly in WSL, and reaching the Windows MySQL server from WSL needs changes to the computer that this course does not make for you (Lesson 4.0a). This lesson gives the Windows version only.</w:t>
      </w:r>
    </w:p>
    <w:p w14:paraId="7D9D3699" w14:textId="77777777" w:rsidR="00A2136F" w:rsidRDefault="00A2136F">
      <w:pPr>
        <w:keepNext/>
      </w:pPr>
    </w:p>
    <w:p w14:paraId="1344898A" w14:textId="77777777" w:rsidR="00A2136F" w:rsidRDefault="00A2136F">
      <w:pPr>
        <w:keepNext/>
      </w:pPr>
    </w:p>
    <w:p w14:paraId="475D33A5" w14:textId="77777777" w:rsidR="00A2136F" w:rsidRDefault="008E54CA">
      <w:pPr>
        <w:pStyle w:val="Heading2"/>
      </w:pPr>
      <w:r>
        <w:t>Basic Implementation</w:t>
      </w:r>
    </w:p>
    <w:p w14:paraId="5D9329D7" w14:textId="77777777" w:rsidR="00A2136F" w:rsidRDefault="008E54CA">
      <w:r>
        <w:t>Start with the most direct version, in small functions, because the same steps run for every contact: trim_text, Lesson 3.13a's, trims a value in place; validate_contact checks the trimmed values and returns a problem's text or 0; set_text_value fills one MYSQL_BIND record; insert_contact sends the INSERT with a MYSQL_STMT and returns the new id; add_contact copies a contact's three values into .bss, trims them, validates them, and either prints an Error line or inserts the contact and prints its id. main c</w:t>
      </w:r>
      <w:r>
        <w:t>onnects to spa_contacts, adds Ada Lovelace, prints the attack's joined SQL without sending it, adds the attack's values with parameters, and tries Grace Hopper's email without an @. Like every Basic version in this chapter, it first checks that SPA_DB_PASSWORD is set, and, like Lesson 4.5's C, it checks mysql_real_connect. After that it trusts the statements; the Production-Minded version checks them. Every new step is commented, so read the comments as you type it.</w:t>
      </w:r>
    </w:p>
    <w:p w14:paraId="71B90255" w14:textId="77777777" w:rsidR="00A2136F" w:rsidRDefault="00A2136F">
      <w:pPr>
        <w:keepNext/>
      </w:pPr>
    </w:p>
    <w:p w14:paraId="619B5FED" w14:textId="77777777" w:rsidR="00A2136F" w:rsidRDefault="008E54CA">
      <w:pPr>
        <w:pStyle w:val="Heading3"/>
      </w:pPr>
      <w:r>
        <w:t>assembly/windows/basic_insert_contact.asm</w:t>
      </w:r>
    </w:p>
    <w:p w14:paraId="20BBFA6A" w14:textId="77777777" w:rsidR="00A2136F" w:rsidRDefault="008E54CA">
      <w:pPr>
        <w:pStyle w:val="SourceCode"/>
        <w:keepNext/>
      </w:pPr>
      <w:r>
        <w:t>; Assembly for 64-bit Windows, written for NASM.</w:t>
      </w:r>
    </w:p>
    <w:p w14:paraId="66827CE3" w14:textId="77777777" w:rsidR="00A2136F" w:rsidRDefault="008E54CA">
      <w:pPr>
        <w:pStyle w:val="SourceCode"/>
        <w:keepNext/>
      </w:pPr>
      <w:r>
        <w:t>; Remember, extern names a library's functions: getenv, printf, fprintf,</w:t>
      </w:r>
    </w:p>
    <w:p w14:paraId="36FDFC23" w14:textId="77777777" w:rsidR="00A2136F" w:rsidRDefault="008E54CA">
      <w:pPr>
        <w:pStyle w:val="SourceCode"/>
      </w:pPr>
      <w:r>
        <w:t>; snprintf, strlen, strchr, strrchr, and strspn from the C library, and</w:t>
      </w:r>
    </w:p>
    <w:p w14:paraId="48BEA53A" w14:textId="77777777" w:rsidR="00A2136F" w:rsidRDefault="008E54CA">
      <w:pPr>
        <w:pStyle w:val="SourceCode"/>
      </w:pPr>
      <w:r>
        <w:t>; the mysql_ functions from libmysql, MySQL's C API (Lesson 4.0a).</w:t>
      </w:r>
    </w:p>
    <w:p w14:paraId="54D58C18" w14:textId="77777777" w:rsidR="00A2136F" w:rsidRDefault="008E54CA">
      <w:pPr>
        <w:pStyle w:val="SourceCode"/>
      </w:pPr>
      <w:r>
        <w:t>default rel</w:t>
      </w:r>
    </w:p>
    <w:p w14:paraId="1F6C4F62" w14:textId="77777777" w:rsidR="00A2136F" w:rsidRDefault="008E54CA">
      <w:pPr>
        <w:pStyle w:val="SourceCode"/>
      </w:pPr>
      <w:r>
        <w:t>global main</w:t>
      </w:r>
    </w:p>
    <w:p w14:paraId="192E3433" w14:textId="77777777" w:rsidR="00A2136F" w:rsidRDefault="008E54CA">
      <w:pPr>
        <w:pStyle w:val="SourceCode"/>
      </w:pPr>
      <w:r>
        <w:t>extern getenv</w:t>
      </w:r>
    </w:p>
    <w:p w14:paraId="1C955AF3" w14:textId="77777777" w:rsidR="00A2136F" w:rsidRDefault="008E54CA">
      <w:pPr>
        <w:pStyle w:val="SourceCode"/>
      </w:pPr>
      <w:r>
        <w:t>extern printf</w:t>
      </w:r>
    </w:p>
    <w:p w14:paraId="28CEEEA0" w14:textId="77777777" w:rsidR="00A2136F" w:rsidRDefault="008E54CA">
      <w:pPr>
        <w:pStyle w:val="SourceCode"/>
      </w:pPr>
      <w:r>
        <w:t>extern fprintf</w:t>
      </w:r>
    </w:p>
    <w:p w14:paraId="25A53B81" w14:textId="77777777" w:rsidR="00A2136F" w:rsidRDefault="008E54CA">
      <w:pPr>
        <w:pStyle w:val="SourceCode"/>
      </w:pPr>
      <w:r>
        <w:t>extern snprintf</w:t>
      </w:r>
    </w:p>
    <w:p w14:paraId="4EE8935D" w14:textId="77777777" w:rsidR="00A2136F" w:rsidRDefault="008E54CA">
      <w:pPr>
        <w:pStyle w:val="SourceCode"/>
      </w:pPr>
      <w:r>
        <w:t>extern strlen</w:t>
      </w:r>
    </w:p>
    <w:p w14:paraId="4B6A25E9" w14:textId="77777777" w:rsidR="00A2136F" w:rsidRDefault="008E54CA">
      <w:pPr>
        <w:pStyle w:val="SourceCode"/>
      </w:pPr>
      <w:r>
        <w:t>extern strchr</w:t>
      </w:r>
    </w:p>
    <w:p w14:paraId="423D2E4A" w14:textId="77777777" w:rsidR="00A2136F" w:rsidRDefault="008E54CA">
      <w:pPr>
        <w:pStyle w:val="SourceCode"/>
      </w:pPr>
      <w:r>
        <w:t>extern strrchr</w:t>
      </w:r>
    </w:p>
    <w:p w14:paraId="4025B422" w14:textId="77777777" w:rsidR="00A2136F" w:rsidRDefault="008E54CA">
      <w:pPr>
        <w:pStyle w:val="SourceCode"/>
      </w:pPr>
      <w:r>
        <w:t>extern strspn</w:t>
      </w:r>
    </w:p>
    <w:p w14:paraId="017C61BC" w14:textId="77777777" w:rsidR="00A2136F" w:rsidRDefault="008E54CA">
      <w:pPr>
        <w:pStyle w:val="SourceCode"/>
      </w:pPr>
      <w:r>
        <w:t>extern __acrt_iob_func</w:t>
      </w:r>
    </w:p>
    <w:p w14:paraId="1BBE138F" w14:textId="77777777" w:rsidR="00A2136F" w:rsidRDefault="008E54CA">
      <w:pPr>
        <w:pStyle w:val="SourceCode"/>
      </w:pPr>
      <w:r>
        <w:t>extern mysql_init</w:t>
      </w:r>
    </w:p>
    <w:p w14:paraId="66011982" w14:textId="77777777" w:rsidR="00A2136F" w:rsidRDefault="008E54CA">
      <w:pPr>
        <w:pStyle w:val="SourceCode"/>
      </w:pPr>
      <w:r>
        <w:t>extern mysql_real_connect</w:t>
      </w:r>
    </w:p>
    <w:p w14:paraId="533C7D49" w14:textId="77777777" w:rsidR="00A2136F" w:rsidRDefault="008E54CA">
      <w:pPr>
        <w:pStyle w:val="SourceCode"/>
      </w:pPr>
      <w:r>
        <w:t>extern mysql_error</w:t>
      </w:r>
    </w:p>
    <w:p w14:paraId="529F2EA3" w14:textId="77777777" w:rsidR="00A2136F" w:rsidRDefault="008E54CA">
      <w:pPr>
        <w:pStyle w:val="SourceCode"/>
      </w:pPr>
      <w:r>
        <w:t>extern mysql_close</w:t>
      </w:r>
    </w:p>
    <w:p w14:paraId="3FCD0A3E" w14:textId="77777777" w:rsidR="00A2136F" w:rsidRDefault="008E54CA">
      <w:pPr>
        <w:pStyle w:val="SourceCode"/>
      </w:pPr>
      <w:r>
        <w:t>extern mysql_stmt_init</w:t>
      </w:r>
    </w:p>
    <w:p w14:paraId="380EBCFF" w14:textId="77777777" w:rsidR="00A2136F" w:rsidRDefault="008E54CA">
      <w:pPr>
        <w:pStyle w:val="SourceCode"/>
      </w:pPr>
      <w:r>
        <w:t>extern mysql_stmt_prepare</w:t>
      </w:r>
    </w:p>
    <w:p w14:paraId="28755FA0" w14:textId="77777777" w:rsidR="00A2136F" w:rsidRDefault="008E54CA">
      <w:pPr>
        <w:pStyle w:val="SourceCode"/>
      </w:pPr>
      <w:r>
        <w:t>extern mysql_stmt_bind_param</w:t>
      </w:r>
    </w:p>
    <w:p w14:paraId="39E24090" w14:textId="77777777" w:rsidR="00A2136F" w:rsidRDefault="008E54CA">
      <w:pPr>
        <w:pStyle w:val="SourceCode"/>
      </w:pPr>
      <w:r>
        <w:t>extern mysql_stmt_execute</w:t>
      </w:r>
    </w:p>
    <w:p w14:paraId="37D39A12" w14:textId="77777777" w:rsidR="00A2136F" w:rsidRDefault="008E54CA">
      <w:pPr>
        <w:pStyle w:val="SourceCode"/>
      </w:pPr>
      <w:r>
        <w:t>extern mysql_stmt_insert_id</w:t>
      </w:r>
    </w:p>
    <w:p w14:paraId="4BCA8280" w14:textId="77777777" w:rsidR="00A2136F" w:rsidRDefault="008E54CA">
      <w:pPr>
        <w:pStyle w:val="SourceCode"/>
      </w:pPr>
      <w:r>
        <w:t>extern mysql_stmt_close</w:t>
      </w:r>
    </w:p>
    <w:p w14:paraId="32FD39CC" w14:textId="77777777" w:rsidR="00A2136F" w:rsidRDefault="00A2136F">
      <w:pPr>
        <w:pStyle w:val="SourceCode"/>
      </w:pPr>
    </w:p>
    <w:p w14:paraId="379F2405" w14:textId="77777777" w:rsidR="00A2136F" w:rsidRDefault="008E54CA">
      <w:pPr>
        <w:pStyle w:val="SourceCode"/>
      </w:pPr>
      <w:r>
        <w:t>; A MYSQL_BIND record describes one value for one placeholder. C reads its</w:t>
      </w:r>
    </w:p>
    <w:p w14:paraId="6F35B6A5" w14:textId="77777777" w:rsidR="00A2136F" w:rsidRDefault="008E54CA">
      <w:pPr>
        <w:pStyle w:val="SourceCode"/>
      </w:pPr>
      <w:r>
        <w:t>; layout from mysql.h; Assembly must write it out. On 64-bit Windows a</w:t>
      </w:r>
    </w:p>
    <w:p w14:paraId="7AACC82E" w14:textId="77777777" w:rsidR="00A2136F" w:rsidRDefault="008E54CA">
      <w:pPr>
        <w:pStyle w:val="SourceCode"/>
      </w:pPr>
      <w:r>
        <w:t>; record is 104 bytes: the value's address is at byte 16, its length in</w:t>
      </w:r>
    </w:p>
    <w:p w14:paraId="518890CF" w14:textId="77777777" w:rsidR="00A2136F" w:rsidRDefault="008E54CA">
      <w:pPr>
        <w:pStyle w:val="SourceCode"/>
      </w:pPr>
      <w:r>
        <w:t>; bytes (4 bytes) at byte 64, and its type (4 bytes) at byte 84. Every</w:t>
      </w:r>
    </w:p>
    <w:p w14:paraId="7F283807" w14:textId="77777777" w:rsidR="00A2136F" w:rsidRDefault="008E54CA">
      <w:pPr>
        <w:pStyle w:val="SourceCode"/>
      </w:pPr>
      <w:r>
        <w:t>; other field stays 0. 254 is MYSQL_TYPE_STRING, text.</w:t>
      </w:r>
    </w:p>
    <w:p w14:paraId="44FA54C9" w14:textId="77777777" w:rsidR="00A2136F" w:rsidRDefault="008E54CA">
      <w:pPr>
        <w:pStyle w:val="SourceCode"/>
      </w:pPr>
      <w:r>
        <w:t>BIND_SIZE           equ 104</w:t>
      </w:r>
    </w:p>
    <w:p w14:paraId="529380C1" w14:textId="77777777" w:rsidR="00A2136F" w:rsidRDefault="008E54CA">
      <w:pPr>
        <w:pStyle w:val="SourceCode"/>
      </w:pPr>
      <w:r>
        <w:t>BIND_BUFFER         equ 16</w:t>
      </w:r>
    </w:p>
    <w:p w14:paraId="7FBF4EDD" w14:textId="77777777" w:rsidR="00A2136F" w:rsidRDefault="008E54CA">
      <w:pPr>
        <w:pStyle w:val="SourceCode"/>
      </w:pPr>
      <w:r>
        <w:t>BIND_LENGTH         equ 64</w:t>
      </w:r>
    </w:p>
    <w:p w14:paraId="694183EC" w14:textId="77777777" w:rsidR="00A2136F" w:rsidRDefault="008E54CA">
      <w:pPr>
        <w:pStyle w:val="SourceCode"/>
      </w:pPr>
      <w:r>
        <w:t>BIND_TYPE           equ 84</w:t>
      </w:r>
    </w:p>
    <w:p w14:paraId="116ED685" w14:textId="77777777" w:rsidR="00A2136F" w:rsidRDefault="008E54CA">
      <w:pPr>
        <w:pStyle w:val="SourceCode"/>
      </w:pPr>
      <w:r>
        <w:t>MYSQL_TYPE_STRING   equ 254</w:t>
      </w:r>
    </w:p>
    <w:p w14:paraId="6428615D" w14:textId="77777777" w:rsidR="00A2136F" w:rsidRDefault="008E54CA">
      <w:pPr>
        <w:pStyle w:val="SourceCode"/>
      </w:pPr>
      <w:r>
        <w:t>; Each value is copied into a 256-byte space before it is trimmed.</w:t>
      </w:r>
    </w:p>
    <w:p w14:paraId="7C2C1DB3" w14:textId="77777777" w:rsidR="00A2136F" w:rsidRDefault="008E54CA">
      <w:pPr>
        <w:pStyle w:val="SourceCode"/>
      </w:pPr>
      <w:r>
        <w:t>TEXT_SIZE           equ 256</w:t>
      </w:r>
    </w:p>
    <w:p w14:paraId="437C51F7" w14:textId="77777777" w:rsidR="00A2136F" w:rsidRDefault="00A2136F">
      <w:pPr>
        <w:pStyle w:val="SourceCode"/>
      </w:pPr>
    </w:p>
    <w:p w14:paraId="136146FA" w14:textId="77777777" w:rsidR="00A2136F" w:rsidRDefault="008E54CA">
      <w:pPr>
        <w:pStyle w:val="SourceCode"/>
      </w:pPr>
      <w:r>
        <w:t>section .rdata</w:t>
      </w:r>
    </w:p>
    <w:p w14:paraId="15EC9AEC" w14:textId="77777777" w:rsidR="00A2136F" w:rsidRDefault="008E54CA">
      <w:pPr>
        <w:pStyle w:val="SourceCode"/>
      </w:pPr>
      <w:r>
        <w:t xml:space="preserve">    password_variable_name db "SPA_DB_PASSWORD", 0</w:t>
      </w:r>
    </w:p>
    <w:p w14:paraId="310008C2" w14:textId="77777777" w:rsidR="00A2136F" w:rsidRDefault="008E54CA">
      <w:pPr>
        <w:pStyle w:val="SourceCode"/>
      </w:pPr>
      <w:r>
        <w:t xml:space="preserve">    host            db "127.0.0.1", 0</w:t>
      </w:r>
    </w:p>
    <w:p w14:paraId="695CB6B7" w14:textId="77777777" w:rsidR="00A2136F" w:rsidRDefault="008E54CA">
      <w:pPr>
        <w:pStyle w:val="SourceCode"/>
      </w:pPr>
      <w:r>
        <w:t xml:space="preserve">    user            db "devuser", 0</w:t>
      </w:r>
    </w:p>
    <w:p w14:paraId="24DA8C2F" w14:textId="77777777" w:rsidR="00A2136F" w:rsidRDefault="008E54CA">
      <w:pPr>
        <w:pStyle w:val="SourceCode"/>
      </w:pPr>
      <w:r>
        <w:t xml:space="preserve">    database        db "spa_contacts", 0</w:t>
      </w:r>
    </w:p>
    <w:p w14:paraId="6F40AAA8" w14:textId="77777777" w:rsidR="00A2136F" w:rsidRDefault="008E54CA">
      <w:pPr>
        <w:pStyle w:val="SourceCode"/>
      </w:pPr>
      <w:r>
        <w:t xml:space="preserve">    ; The INSERT statement, with one placeholder per value. Each ? marks a</w:t>
      </w:r>
    </w:p>
    <w:p w14:paraId="1EDFE917" w14:textId="77777777" w:rsidR="00A2136F" w:rsidRDefault="008E54CA">
      <w:pPr>
        <w:pStyle w:val="SourceCode"/>
      </w:pPr>
      <w:r>
        <w:t xml:space="preserve">    ; place where a value goes. The values are sent apart from the SQL's</w:t>
      </w:r>
    </w:p>
    <w:p w14:paraId="0EFDED27" w14:textId="77777777" w:rsidR="00A2136F" w:rsidRDefault="008E54CA">
      <w:pPr>
        <w:pStyle w:val="SourceCode"/>
      </w:pPr>
      <w:r>
        <w:t xml:space="preserve">    ; own text, so no value can ever change the statement.</w:t>
      </w:r>
    </w:p>
    <w:p w14:paraId="3E7FA3D2" w14:textId="77777777" w:rsidR="00A2136F" w:rsidRDefault="008E54CA">
      <w:pPr>
        <w:pStyle w:val="SourceCode"/>
      </w:pPr>
      <w:r>
        <w:t xml:space="preserve">    insert_sql      db "INSERT INTO contacts_assembly (name, email, phone) "</w:t>
      </w:r>
    </w:p>
    <w:p w14:paraId="41BC8109" w14:textId="77777777" w:rsidR="00A2136F" w:rsidRDefault="008E54CA">
      <w:pPr>
        <w:pStyle w:val="SourceCode"/>
      </w:pPr>
      <w:r>
        <w:t xml:space="preserve">                    db "VALUES (?, ?, ?)", 0</w:t>
      </w:r>
    </w:p>
    <w:p w14:paraId="77AF16A0" w14:textId="77777777" w:rsidR="00A2136F" w:rsidRDefault="008E54CA">
      <w:pPr>
        <w:pStyle w:val="SourceCode"/>
      </w:pPr>
      <w:r>
        <w:t xml:space="preserve">    ; The only characters a phone may hold: digits, the space, + - ( ).</w:t>
      </w:r>
    </w:p>
    <w:p w14:paraId="1303E898" w14:textId="77777777" w:rsidR="00A2136F" w:rsidRDefault="008E54CA">
      <w:pPr>
        <w:pStyle w:val="SourceCode"/>
      </w:pPr>
      <w:r>
        <w:t xml:space="preserve">    phone_allowed   db "0123456789 +-()", 0</w:t>
      </w:r>
    </w:p>
    <w:p w14:paraId="17FEDB6C" w14:textId="77777777" w:rsidR="00A2136F" w:rsidRDefault="008E54CA">
      <w:pPr>
        <w:pStyle w:val="SourceCode"/>
      </w:pPr>
      <w:r>
        <w:t xml:space="preserve">    copy_format     db "%s", 0</w:t>
      </w:r>
    </w:p>
    <w:p w14:paraId="27348DA9" w14:textId="77777777" w:rsidR="00A2136F" w:rsidRDefault="008E54CA">
      <w:pPr>
        <w:pStyle w:val="SourceCode"/>
      </w:pPr>
      <w:r>
        <w:t xml:space="preserve">    missing_password_line db "Error: SPA_DB_PASSWORD is not set", 10, 0</w:t>
      </w:r>
    </w:p>
    <w:p w14:paraId="262B548D" w14:textId="77777777" w:rsidR="00A2136F" w:rsidRDefault="008E54CA">
      <w:pPr>
        <w:pStyle w:val="SourceCode"/>
      </w:pPr>
      <w:r>
        <w:t xml:space="preserve">    error_line      db "Error: %s", 10, 0</w:t>
      </w:r>
    </w:p>
    <w:p w14:paraId="67577BFD" w14:textId="77777777" w:rsidR="00A2136F" w:rsidRDefault="008E54CA">
      <w:pPr>
        <w:pStyle w:val="SourceCode"/>
      </w:pPr>
      <w:r>
        <w:t xml:space="preserve">    connected_line  db "Connected to database spa_contacts", 10, 0</w:t>
      </w:r>
    </w:p>
    <w:p w14:paraId="223C7FCA" w14:textId="77777777" w:rsidR="00A2136F" w:rsidRDefault="008E54CA">
      <w:pPr>
        <w:pStyle w:val="SourceCode"/>
      </w:pPr>
      <w:r>
        <w:t xml:space="preserve">    ; %llu prints an unsigned 64-bit whole number, the id's type.</w:t>
      </w:r>
    </w:p>
    <w:p w14:paraId="05FF2AEC" w14:textId="77777777" w:rsidR="00A2136F" w:rsidRDefault="008E54CA">
      <w:pPr>
        <w:pStyle w:val="SourceCode"/>
      </w:pPr>
      <w:r>
        <w:t xml:space="preserve">    inserted_line   db "Inserted %s with id %llu", 10, 0</w:t>
      </w:r>
    </w:p>
    <w:p w14:paraId="291E5E9A" w14:textId="77777777" w:rsidR="00A2136F" w:rsidRDefault="008E54CA">
      <w:pPr>
        <w:pStyle w:val="SourceCode"/>
      </w:pPr>
      <w:r>
        <w:t xml:space="preserve">    joined_title    db "Joined SQL, never sent:", 10, 0</w:t>
      </w:r>
    </w:p>
    <w:p w14:paraId="0D1FFCA3" w14:textId="77777777" w:rsidR="00A2136F" w:rsidRDefault="008E54CA">
      <w:pPr>
        <w:pStyle w:val="SourceCode"/>
      </w:pPr>
      <w:r>
        <w:t xml:space="preserve">    joined_format   db "INSERT INTO contacts_assembly (name, email, phone)", 10</w:t>
      </w:r>
    </w:p>
    <w:p w14:paraId="1F2B9FA8" w14:textId="77777777" w:rsidR="00A2136F" w:rsidRDefault="008E54CA">
      <w:pPr>
        <w:pStyle w:val="SourceCode"/>
      </w:pPr>
      <w:r>
        <w:t xml:space="preserve">                    db "VALUES ('%s',", 10</w:t>
      </w:r>
    </w:p>
    <w:p w14:paraId="6798AA79" w14:textId="77777777" w:rsidR="00A2136F" w:rsidRDefault="008E54CA">
      <w:pPr>
        <w:pStyle w:val="SourceCode"/>
      </w:pPr>
      <w:r>
        <w:t xml:space="preserve">                    db "'%s', '%s')", 10, 0</w:t>
      </w:r>
    </w:p>
    <w:p w14:paraId="66D0D7DE" w14:textId="77777777" w:rsidR="00A2136F" w:rsidRDefault="008E54CA">
      <w:pPr>
        <w:pStyle w:val="SourceCode"/>
      </w:pPr>
      <w:r>
        <w:t xml:space="preserve">    ; The problems validation can find.</w:t>
      </w:r>
    </w:p>
    <w:p w14:paraId="74F65FC6" w14:textId="77777777" w:rsidR="00A2136F" w:rsidRDefault="008E54CA">
      <w:pPr>
        <w:pStyle w:val="SourceCode"/>
      </w:pPr>
      <w:r>
        <w:t xml:space="preserve">    name_required   db "name is required", 0</w:t>
      </w:r>
    </w:p>
    <w:p w14:paraId="2AC52000" w14:textId="77777777" w:rsidR="00A2136F" w:rsidRDefault="008E54CA">
      <w:pPr>
        <w:pStyle w:val="SourceCode"/>
      </w:pPr>
      <w:r>
        <w:t xml:space="preserve">    name_too_long   db "name must be at most 100 characters", 0</w:t>
      </w:r>
    </w:p>
    <w:p w14:paraId="67695738" w14:textId="77777777" w:rsidR="00A2136F" w:rsidRDefault="008E54CA">
      <w:pPr>
        <w:pStyle w:val="SourceCode"/>
      </w:pPr>
      <w:r>
        <w:t xml:space="preserve">    email_required  db "email is required", 0</w:t>
      </w:r>
    </w:p>
    <w:p w14:paraId="4F43FA86" w14:textId="77777777" w:rsidR="00A2136F" w:rsidRDefault="008E54CA">
      <w:pPr>
        <w:pStyle w:val="SourceCode"/>
      </w:pPr>
      <w:r>
        <w:t xml:space="preserve">    email_too_long  db "email must be at most 254 characters", 0</w:t>
      </w:r>
    </w:p>
    <w:p w14:paraId="7DEED831" w14:textId="77777777" w:rsidR="00A2136F" w:rsidRDefault="008E54CA">
      <w:pPr>
        <w:pStyle w:val="SourceCode"/>
      </w:pPr>
      <w:r>
        <w:t xml:space="preserve">    email_form      db "email must have one @ and a dot after it", 0</w:t>
      </w:r>
    </w:p>
    <w:p w14:paraId="4EE8D71F" w14:textId="77777777" w:rsidR="00A2136F" w:rsidRDefault="008E54CA">
      <w:pPr>
        <w:pStyle w:val="SourceCode"/>
      </w:pPr>
      <w:r>
        <w:t xml:space="preserve">    phone_too_long  db "phone must be at most 20 characters", 0</w:t>
      </w:r>
    </w:p>
    <w:p w14:paraId="55919BE6" w14:textId="77777777" w:rsidR="00A2136F" w:rsidRDefault="008E54CA">
      <w:pPr>
        <w:pStyle w:val="SourceCode"/>
      </w:pPr>
      <w:r>
        <w:t xml:space="preserve">    phone_form      db "phone may contain only digits, spaces, and + - ( )", 0</w:t>
      </w:r>
    </w:p>
    <w:p w14:paraId="4E16A603" w14:textId="77777777" w:rsidR="00A2136F" w:rsidRDefault="008E54CA">
      <w:pPr>
        <w:pStyle w:val="SourceCode"/>
      </w:pPr>
      <w:r>
        <w:t xml:space="preserve">    ; The contacts.</w:t>
      </w:r>
    </w:p>
    <w:p w14:paraId="55EBAAAA" w14:textId="77777777" w:rsidR="00A2136F" w:rsidRDefault="008E54CA">
      <w:pPr>
        <w:pStyle w:val="SourceCode"/>
      </w:pPr>
      <w:r>
        <w:t xml:space="preserve">    ada_name        db "  Ada Lovelace  ", 0</w:t>
      </w:r>
    </w:p>
    <w:p w14:paraId="4CFF12F9" w14:textId="77777777" w:rsidR="00A2136F" w:rsidRDefault="008E54CA">
      <w:pPr>
        <w:pStyle w:val="SourceCode"/>
      </w:pPr>
      <w:r>
        <w:t xml:space="preserve">    ada_email       db "ada@example.com", 0</w:t>
      </w:r>
    </w:p>
    <w:p w14:paraId="7087C4C7" w14:textId="77777777" w:rsidR="00A2136F" w:rsidRDefault="008E54CA">
      <w:pPr>
        <w:pStyle w:val="SourceCode"/>
      </w:pPr>
      <w:r>
        <w:t xml:space="preserve">    ada_phone       db "555-0100", 0</w:t>
      </w:r>
    </w:p>
    <w:p w14:paraId="2394FCD5" w14:textId="77777777" w:rsidR="00A2136F" w:rsidRDefault="008E54CA">
      <w:pPr>
        <w:pStyle w:val="SourceCode"/>
      </w:pPr>
      <w:r>
        <w:t xml:space="preserve">    attack_name     db "x', 'y', 'z'); DROP TABLE contacts_assembly; --", 0</w:t>
      </w:r>
    </w:p>
    <w:p w14:paraId="25B438A5" w14:textId="77777777" w:rsidR="00A2136F" w:rsidRDefault="008E54CA">
      <w:pPr>
        <w:pStyle w:val="SourceCode"/>
      </w:pPr>
      <w:r>
        <w:t xml:space="preserve">    attack_email    db "eve@example.com", 0</w:t>
      </w:r>
    </w:p>
    <w:p w14:paraId="0DEDCD70" w14:textId="77777777" w:rsidR="00A2136F" w:rsidRDefault="008E54CA">
      <w:pPr>
        <w:pStyle w:val="SourceCode"/>
      </w:pPr>
      <w:r>
        <w:t xml:space="preserve">    attack_phone    db "555-0199", 0</w:t>
      </w:r>
    </w:p>
    <w:p w14:paraId="76EEFDB4" w14:textId="77777777" w:rsidR="00A2136F" w:rsidRDefault="008E54CA">
      <w:pPr>
        <w:pStyle w:val="SourceCode"/>
      </w:pPr>
      <w:r>
        <w:t xml:space="preserve">    grace_name      db "Grace Hopper", 0</w:t>
      </w:r>
    </w:p>
    <w:p w14:paraId="4987CF30" w14:textId="77777777" w:rsidR="00A2136F" w:rsidRDefault="008E54CA">
      <w:pPr>
        <w:pStyle w:val="SourceCode"/>
      </w:pPr>
      <w:r>
        <w:t xml:space="preserve">    grace_email     db "grace.example.com", 0</w:t>
      </w:r>
    </w:p>
    <w:p w14:paraId="7A243462" w14:textId="77777777" w:rsidR="00A2136F" w:rsidRDefault="008E54CA">
      <w:pPr>
        <w:pStyle w:val="SourceCode"/>
      </w:pPr>
      <w:r>
        <w:t xml:space="preserve">    grace_phone     db "555-0101", 0</w:t>
      </w:r>
    </w:p>
    <w:p w14:paraId="59FA8C89" w14:textId="77777777" w:rsidR="00A2136F" w:rsidRDefault="00A2136F">
      <w:pPr>
        <w:pStyle w:val="SourceCode"/>
      </w:pPr>
    </w:p>
    <w:p w14:paraId="7BEE4433" w14:textId="77777777" w:rsidR="00A2136F" w:rsidRDefault="008E54CA">
      <w:pPr>
        <w:pStyle w:val="SourceCode"/>
      </w:pPr>
      <w:r>
        <w:t>section .bss</w:t>
      </w:r>
    </w:p>
    <w:p w14:paraId="7EBB4FF6" w14:textId="77777777" w:rsidR="00A2136F" w:rsidRDefault="008E54CA">
      <w:pPr>
        <w:pStyle w:val="SourceCode"/>
      </w:pPr>
      <w:r>
        <w:t xml:space="preserve">    ; Remember, .bss starts as zeros. trim_text changes the text it is</w:t>
      </w:r>
    </w:p>
    <w:p w14:paraId="72F77EE2" w14:textId="77777777" w:rsidR="00A2136F" w:rsidRDefault="008E54CA">
      <w:pPr>
        <w:pStyle w:val="SourceCode"/>
      </w:pPr>
      <w:r>
        <w:t xml:space="preserve">    ; given, and .rdata cannot be changed, so add_contact copies each value</w:t>
      </w:r>
    </w:p>
    <w:p w14:paraId="1BCBA14F" w14:textId="77777777" w:rsidR="00A2136F" w:rsidRDefault="008E54CA">
      <w:pPr>
        <w:pStyle w:val="SourceCode"/>
      </w:pPr>
      <w:r>
        <w:t xml:space="preserve">    ; here first. insert_binds holds the three MYSQL_BIND records, one per ?.</w:t>
      </w:r>
    </w:p>
    <w:p w14:paraId="6DF81B41" w14:textId="77777777" w:rsidR="00A2136F" w:rsidRDefault="008E54CA">
      <w:pPr>
        <w:pStyle w:val="SourceCode"/>
      </w:pPr>
      <w:r>
        <w:t xml:space="preserve">    name_copy       resb TEXT_SIZE</w:t>
      </w:r>
    </w:p>
    <w:p w14:paraId="623A785C" w14:textId="77777777" w:rsidR="00A2136F" w:rsidRDefault="008E54CA">
      <w:pPr>
        <w:pStyle w:val="SourceCode"/>
      </w:pPr>
      <w:r>
        <w:t xml:space="preserve">    email_copy      resb TEXT_SIZE</w:t>
      </w:r>
    </w:p>
    <w:p w14:paraId="7828430D" w14:textId="77777777" w:rsidR="00A2136F" w:rsidRDefault="008E54CA">
      <w:pPr>
        <w:pStyle w:val="SourceCode"/>
      </w:pPr>
      <w:r>
        <w:t xml:space="preserve">    phone_copy      resb TEXT_SIZE</w:t>
      </w:r>
    </w:p>
    <w:p w14:paraId="3BA13D90" w14:textId="77777777" w:rsidR="00A2136F" w:rsidRDefault="008E54CA">
      <w:pPr>
        <w:pStyle w:val="SourceCode"/>
      </w:pPr>
      <w:r>
        <w:t xml:space="preserve">    insert_binds    resb 3 * BIND_SIZE</w:t>
      </w:r>
    </w:p>
    <w:p w14:paraId="33C39042" w14:textId="77777777" w:rsidR="00A2136F" w:rsidRDefault="00A2136F">
      <w:pPr>
        <w:pStyle w:val="SourceCode"/>
      </w:pPr>
    </w:p>
    <w:p w14:paraId="708210BC" w14:textId="77777777" w:rsidR="00A2136F" w:rsidRDefault="008E54CA">
      <w:pPr>
        <w:pStyle w:val="SourceCode"/>
      </w:pPr>
      <w:r>
        <w:t>section .text</w:t>
      </w:r>
    </w:p>
    <w:p w14:paraId="48C8F78E" w14:textId="77777777" w:rsidR="00A2136F" w:rsidRDefault="00A2136F">
      <w:pPr>
        <w:pStyle w:val="SourceCode"/>
      </w:pPr>
    </w:p>
    <w:p w14:paraId="60CDD4C8" w14:textId="77777777" w:rsidR="00A2136F" w:rsidRDefault="008E54CA">
      <w:pPr>
        <w:pStyle w:val="SourceCode"/>
      </w:pPr>
      <w:r>
        <w:t>; Remember, trim_text (Lesson 3.13a) cuts the spaces and tabs around a</w:t>
      </w:r>
    </w:p>
    <w:p w14:paraId="5368E076" w14:textId="77777777" w:rsidR="00A2136F" w:rsidRDefault="008E54CA">
      <w:pPr>
        <w:pStyle w:val="SourceCode"/>
      </w:pPr>
      <w:r>
        <w:t>; text, in place, and returns the address of its first character that is</w:t>
      </w:r>
    </w:p>
    <w:p w14:paraId="7977E69B" w14:textId="77777777" w:rsidR="00A2136F" w:rsidRDefault="008E54CA">
      <w:pPr>
        <w:pStyle w:val="SourceCode"/>
      </w:pPr>
      <w:r>
        <w:t>; not a space or a tab.</w:t>
      </w:r>
    </w:p>
    <w:p w14:paraId="07D6BD0D" w14:textId="77777777" w:rsidR="00A2136F" w:rsidRDefault="008E54CA">
      <w:pPr>
        <w:pStyle w:val="SourceCode"/>
      </w:pPr>
      <w:r>
        <w:t>;   in:  rcx = address of the text</w:t>
      </w:r>
    </w:p>
    <w:p w14:paraId="541F4F33" w14:textId="77777777" w:rsidR="00A2136F" w:rsidRDefault="008E54CA">
      <w:pPr>
        <w:pStyle w:val="SourceCode"/>
      </w:pPr>
      <w:r>
        <w:t>;   out: rax = address of the trimmed text</w:t>
      </w:r>
    </w:p>
    <w:p w14:paraId="502E2933" w14:textId="77777777" w:rsidR="00A2136F" w:rsidRDefault="008E54CA">
      <w:pPr>
        <w:pStyle w:val="SourceCode"/>
      </w:pPr>
      <w:r>
        <w:t>trim_text:</w:t>
      </w:r>
    </w:p>
    <w:p w14:paraId="15EF62EB" w14:textId="77777777" w:rsidR="00A2136F" w:rsidRDefault="008E54CA">
      <w:pPr>
        <w:pStyle w:val="SourceCode"/>
      </w:pPr>
      <w:r>
        <w:t xml:space="preserve">    mov rax, rcx</w:t>
      </w:r>
    </w:p>
    <w:p w14:paraId="1BB29F99" w14:textId="77777777" w:rsidR="00A2136F" w:rsidRDefault="008E54CA">
      <w:pPr>
        <w:pStyle w:val="SourceCode"/>
      </w:pPr>
      <w:r>
        <w:t>.skip_start:</w:t>
      </w:r>
    </w:p>
    <w:p w14:paraId="2EA17C56" w14:textId="77777777" w:rsidR="00A2136F" w:rsidRDefault="008E54CA">
      <w:pPr>
        <w:pStyle w:val="SourceCode"/>
      </w:pPr>
      <w:r>
        <w:t xml:space="preserve">    cmp byte [rax], ' '</w:t>
      </w:r>
    </w:p>
    <w:p w14:paraId="042BBB39" w14:textId="77777777" w:rsidR="00A2136F" w:rsidRDefault="008E54CA">
      <w:pPr>
        <w:pStyle w:val="SourceCode"/>
      </w:pPr>
      <w:r>
        <w:t xml:space="preserve">    je .next_start</w:t>
      </w:r>
    </w:p>
    <w:p w14:paraId="1CBA343A" w14:textId="77777777" w:rsidR="00A2136F" w:rsidRDefault="008E54CA">
      <w:pPr>
        <w:pStyle w:val="SourceCode"/>
      </w:pPr>
      <w:r>
        <w:t xml:space="preserve">    cmp byte [rax], 9</w:t>
      </w:r>
    </w:p>
    <w:p w14:paraId="2E726997" w14:textId="77777777" w:rsidR="00A2136F" w:rsidRDefault="008E54CA">
      <w:pPr>
        <w:pStyle w:val="SourceCode"/>
      </w:pPr>
      <w:r>
        <w:t xml:space="preserve">    je .next_start</w:t>
      </w:r>
    </w:p>
    <w:p w14:paraId="76499B7F" w14:textId="77777777" w:rsidR="00A2136F" w:rsidRDefault="008E54CA">
      <w:pPr>
        <w:pStyle w:val="SourceCode"/>
      </w:pPr>
      <w:r>
        <w:t xml:space="preserve">    jmp .find_end</w:t>
      </w:r>
    </w:p>
    <w:p w14:paraId="00DF4895" w14:textId="77777777" w:rsidR="00A2136F" w:rsidRDefault="008E54CA">
      <w:pPr>
        <w:pStyle w:val="SourceCode"/>
      </w:pPr>
      <w:r>
        <w:t>.next_start:</w:t>
      </w:r>
    </w:p>
    <w:p w14:paraId="10F02FE8" w14:textId="77777777" w:rsidR="00A2136F" w:rsidRDefault="008E54CA">
      <w:pPr>
        <w:pStyle w:val="SourceCode"/>
      </w:pPr>
      <w:r>
        <w:t xml:space="preserve">    inc rax</w:t>
      </w:r>
    </w:p>
    <w:p w14:paraId="696A9E76" w14:textId="77777777" w:rsidR="00A2136F" w:rsidRDefault="008E54CA">
      <w:pPr>
        <w:pStyle w:val="SourceCode"/>
      </w:pPr>
      <w:r>
        <w:t xml:space="preserve">    jmp .skip_start</w:t>
      </w:r>
    </w:p>
    <w:p w14:paraId="3A4E0FA3" w14:textId="77777777" w:rsidR="00A2136F" w:rsidRDefault="008E54CA">
      <w:pPr>
        <w:pStyle w:val="SourceCode"/>
      </w:pPr>
      <w:r>
        <w:t>.find_end:</w:t>
      </w:r>
    </w:p>
    <w:p w14:paraId="5FBABE9F" w14:textId="77777777" w:rsidR="00A2136F" w:rsidRDefault="008E54CA">
      <w:pPr>
        <w:pStyle w:val="SourceCode"/>
      </w:pPr>
      <w:r>
        <w:t xml:space="preserve">    mov rdx, rax</w:t>
      </w:r>
    </w:p>
    <w:p w14:paraId="1A2FD4DF" w14:textId="77777777" w:rsidR="00A2136F" w:rsidRDefault="008E54CA">
      <w:pPr>
        <w:pStyle w:val="SourceCode"/>
      </w:pPr>
      <w:r>
        <w:t>.to_end:</w:t>
      </w:r>
    </w:p>
    <w:p w14:paraId="38063333" w14:textId="77777777" w:rsidR="00A2136F" w:rsidRDefault="008E54CA">
      <w:pPr>
        <w:pStyle w:val="SourceCode"/>
      </w:pPr>
      <w:r>
        <w:t xml:space="preserve">    cmp byte [rdx], 0</w:t>
      </w:r>
    </w:p>
    <w:p w14:paraId="60E6EA3E" w14:textId="77777777" w:rsidR="00A2136F" w:rsidRDefault="008E54CA">
      <w:pPr>
        <w:pStyle w:val="SourceCode"/>
      </w:pPr>
      <w:r>
        <w:t xml:space="preserve">    je .back</w:t>
      </w:r>
    </w:p>
    <w:p w14:paraId="15B527A4" w14:textId="77777777" w:rsidR="00A2136F" w:rsidRDefault="008E54CA">
      <w:pPr>
        <w:pStyle w:val="SourceCode"/>
      </w:pPr>
      <w:r>
        <w:t xml:space="preserve">    inc rdx</w:t>
      </w:r>
    </w:p>
    <w:p w14:paraId="61BE6D42" w14:textId="77777777" w:rsidR="00A2136F" w:rsidRDefault="008E54CA">
      <w:pPr>
        <w:pStyle w:val="SourceCode"/>
      </w:pPr>
      <w:r>
        <w:t xml:space="preserve">    jmp .to_end</w:t>
      </w:r>
    </w:p>
    <w:p w14:paraId="61725D08" w14:textId="77777777" w:rsidR="00A2136F" w:rsidRDefault="008E54CA">
      <w:pPr>
        <w:pStyle w:val="SourceCode"/>
      </w:pPr>
      <w:r>
        <w:t>.back:</w:t>
      </w:r>
    </w:p>
    <w:p w14:paraId="7B67F6DC" w14:textId="77777777" w:rsidR="00A2136F" w:rsidRDefault="008E54CA">
      <w:pPr>
        <w:pStyle w:val="SourceCode"/>
      </w:pPr>
      <w:r>
        <w:t xml:space="preserve">    cmp rdx, rax</w:t>
      </w:r>
    </w:p>
    <w:p w14:paraId="5E7658E5" w14:textId="77777777" w:rsidR="00A2136F" w:rsidRDefault="008E54CA">
      <w:pPr>
        <w:pStyle w:val="SourceCode"/>
      </w:pPr>
      <w:r>
        <w:t xml:space="preserve">    je .done</w:t>
      </w:r>
    </w:p>
    <w:p w14:paraId="7D3D3682" w14:textId="77777777" w:rsidR="00A2136F" w:rsidRDefault="008E54CA">
      <w:pPr>
        <w:pStyle w:val="SourceCode"/>
      </w:pPr>
      <w:r>
        <w:t xml:space="preserve">    cmp byte [rdx - 1], ' '</w:t>
      </w:r>
    </w:p>
    <w:p w14:paraId="306119F4" w14:textId="77777777" w:rsidR="00A2136F" w:rsidRDefault="008E54CA">
      <w:pPr>
        <w:pStyle w:val="SourceCode"/>
      </w:pPr>
      <w:r>
        <w:t xml:space="preserve">    je .cut</w:t>
      </w:r>
    </w:p>
    <w:p w14:paraId="182D81E1" w14:textId="77777777" w:rsidR="00A2136F" w:rsidRDefault="008E54CA">
      <w:pPr>
        <w:pStyle w:val="SourceCode"/>
      </w:pPr>
      <w:r>
        <w:t xml:space="preserve">    cmp byte [rdx - 1], 9</w:t>
      </w:r>
    </w:p>
    <w:p w14:paraId="24DC5F38" w14:textId="77777777" w:rsidR="00A2136F" w:rsidRDefault="008E54CA">
      <w:pPr>
        <w:pStyle w:val="SourceCode"/>
      </w:pPr>
      <w:r>
        <w:t xml:space="preserve">    je .cut</w:t>
      </w:r>
    </w:p>
    <w:p w14:paraId="353DAFF3" w14:textId="77777777" w:rsidR="00A2136F" w:rsidRDefault="008E54CA">
      <w:pPr>
        <w:pStyle w:val="SourceCode"/>
      </w:pPr>
      <w:r>
        <w:t xml:space="preserve">    jmp .done</w:t>
      </w:r>
    </w:p>
    <w:p w14:paraId="1A93D77E" w14:textId="77777777" w:rsidR="00A2136F" w:rsidRDefault="008E54CA">
      <w:pPr>
        <w:pStyle w:val="SourceCode"/>
      </w:pPr>
      <w:r>
        <w:t>.cut:</w:t>
      </w:r>
    </w:p>
    <w:p w14:paraId="34BECAED" w14:textId="77777777" w:rsidR="00A2136F" w:rsidRDefault="008E54CA">
      <w:pPr>
        <w:pStyle w:val="SourceCode"/>
      </w:pPr>
      <w:r>
        <w:t xml:space="preserve">    dec rdx</w:t>
      </w:r>
    </w:p>
    <w:p w14:paraId="167BAAE2" w14:textId="77777777" w:rsidR="00A2136F" w:rsidRDefault="008E54CA">
      <w:pPr>
        <w:pStyle w:val="SourceCode"/>
      </w:pPr>
      <w:r>
        <w:t xml:space="preserve">    mov byte [rdx], 0</w:t>
      </w:r>
    </w:p>
    <w:p w14:paraId="21577034" w14:textId="77777777" w:rsidR="00A2136F" w:rsidRDefault="008E54CA">
      <w:pPr>
        <w:pStyle w:val="SourceCode"/>
      </w:pPr>
      <w:r>
        <w:t xml:space="preserve">    jmp .back</w:t>
      </w:r>
    </w:p>
    <w:p w14:paraId="32783509" w14:textId="77777777" w:rsidR="00A2136F" w:rsidRDefault="008E54CA">
      <w:pPr>
        <w:pStyle w:val="SourceCode"/>
      </w:pPr>
      <w:r>
        <w:t>.done:</w:t>
      </w:r>
    </w:p>
    <w:p w14:paraId="4897724F" w14:textId="77777777" w:rsidR="00A2136F" w:rsidRDefault="008E54CA">
      <w:pPr>
        <w:pStyle w:val="SourceCode"/>
      </w:pPr>
      <w:r>
        <w:t xml:space="preserve">    ret</w:t>
      </w:r>
    </w:p>
    <w:p w14:paraId="75092AF2" w14:textId="77777777" w:rsidR="00A2136F" w:rsidRDefault="00A2136F">
      <w:pPr>
        <w:pStyle w:val="SourceCode"/>
      </w:pPr>
    </w:p>
    <w:p w14:paraId="7BC1757B" w14:textId="77777777" w:rsidR="00A2136F" w:rsidRDefault="008E54CA">
      <w:pPr>
        <w:pStyle w:val="SourceCode"/>
      </w:pPr>
      <w:r>
        <w:t>; validate_contact: checks one contact's trimmed values against the</w:t>
      </w:r>
    </w:p>
    <w:p w14:paraId="47C4DB5B" w14:textId="77777777" w:rsidR="00A2136F" w:rsidRDefault="008E54CA">
      <w:pPr>
        <w:pStyle w:val="SourceCode"/>
      </w:pPr>
      <w:r>
        <w:t>; contacts table's rules (Lesson 4.4).</w:t>
      </w:r>
    </w:p>
    <w:p w14:paraId="66200CA5" w14:textId="77777777" w:rsidR="00A2136F" w:rsidRDefault="008E54CA">
      <w:pPr>
        <w:pStyle w:val="SourceCode"/>
      </w:pPr>
      <w:r>
        <w:t>;   in:  rcx = name, rdx = email, r8 = phone</w:t>
      </w:r>
    </w:p>
    <w:p w14:paraId="769206EE" w14:textId="77777777" w:rsidR="00A2136F" w:rsidRDefault="008E54CA">
      <w:pPr>
        <w:pStyle w:val="SourceCode"/>
      </w:pPr>
      <w:r>
        <w:t>;   out: rax = address of the first problem's text, or 0 when there is</w:t>
      </w:r>
    </w:p>
    <w:p w14:paraId="5B20D55D" w14:textId="77777777" w:rsidR="00A2136F" w:rsidRDefault="008E54CA">
      <w:pPr>
        <w:pStyle w:val="SourceCode"/>
      </w:pPr>
      <w:r>
        <w:t>;        none</w:t>
      </w:r>
    </w:p>
    <w:p w14:paraId="15A64933" w14:textId="77777777" w:rsidR="00A2136F" w:rsidRDefault="008E54CA">
      <w:pPr>
        <w:pStyle w:val="SourceCode"/>
      </w:pPr>
      <w:r>
        <w:t>; r14 holds the problem to report if the next test fails, so every</w:t>
      </w:r>
    </w:p>
    <w:p w14:paraId="2752D909" w14:textId="77777777" w:rsidR="00A2136F" w:rsidRDefault="008E54CA">
      <w:pPr>
        <w:pStyle w:val="SourceCode"/>
      </w:pPr>
      <w:r>
        <w:t>; failed test jumps to the same .problem label.</w:t>
      </w:r>
    </w:p>
    <w:p w14:paraId="305CE7E4" w14:textId="77777777" w:rsidR="00A2136F" w:rsidRDefault="008E54CA">
      <w:pPr>
        <w:pStyle w:val="SourceCode"/>
      </w:pPr>
      <w:r>
        <w:t>validate_contact:</w:t>
      </w:r>
    </w:p>
    <w:p w14:paraId="7738E373" w14:textId="77777777" w:rsidR="00A2136F" w:rsidRDefault="008E54CA">
      <w:pPr>
        <w:pStyle w:val="SourceCode"/>
      </w:pPr>
      <w:r>
        <w:t xml:space="preserve">    push rbx</w:t>
      </w:r>
    </w:p>
    <w:p w14:paraId="5C7AB9DF" w14:textId="77777777" w:rsidR="00A2136F" w:rsidRDefault="008E54CA">
      <w:pPr>
        <w:pStyle w:val="SourceCode"/>
      </w:pPr>
      <w:r>
        <w:t xml:space="preserve">    push r12</w:t>
      </w:r>
    </w:p>
    <w:p w14:paraId="6B398D08" w14:textId="77777777" w:rsidR="00A2136F" w:rsidRDefault="008E54CA">
      <w:pPr>
        <w:pStyle w:val="SourceCode"/>
      </w:pPr>
      <w:r>
        <w:t xml:space="preserve">    push r13</w:t>
      </w:r>
    </w:p>
    <w:p w14:paraId="19E450C3" w14:textId="77777777" w:rsidR="00A2136F" w:rsidRDefault="008E54CA">
      <w:pPr>
        <w:pStyle w:val="SourceCode"/>
      </w:pPr>
      <w:r>
        <w:t xml:space="preserve">    push r14</w:t>
      </w:r>
    </w:p>
    <w:p w14:paraId="66FB0F32" w14:textId="77777777" w:rsidR="00A2136F" w:rsidRDefault="008E54CA">
      <w:pPr>
        <w:pStyle w:val="SourceCode"/>
      </w:pPr>
      <w:r>
        <w:t xml:space="preserve">    sub rsp, 40</w:t>
      </w:r>
    </w:p>
    <w:p w14:paraId="4882E082" w14:textId="77777777" w:rsidR="00A2136F" w:rsidRDefault="008E54CA">
      <w:pPr>
        <w:pStyle w:val="SourceCode"/>
      </w:pPr>
      <w:r>
        <w:t xml:space="preserve">    mov rbx, rcx</w:t>
      </w:r>
    </w:p>
    <w:p w14:paraId="5FEBB1EB" w14:textId="77777777" w:rsidR="00A2136F" w:rsidRDefault="008E54CA">
      <w:pPr>
        <w:pStyle w:val="SourceCode"/>
      </w:pPr>
      <w:r>
        <w:t xml:space="preserve">    mov r12, rdx</w:t>
      </w:r>
    </w:p>
    <w:p w14:paraId="70156447" w14:textId="77777777" w:rsidR="00A2136F" w:rsidRDefault="008E54CA">
      <w:pPr>
        <w:pStyle w:val="SourceCode"/>
      </w:pPr>
      <w:r>
        <w:t xml:space="preserve">    mov r13, r8</w:t>
      </w:r>
    </w:p>
    <w:p w14:paraId="7FB4E4CF" w14:textId="77777777" w:rsidR="00A2136F" w:rsidRDefault="00A2136F">
      <w:pPr>
        <w:pStyle w:val="SourceCode"/>
      </w:pPr>
    </w:p>
    <w:p w14:paraId="59BAE47D" w14:textId="77777777" w:rsidR="00A2136F" w:rsidRDefault="008E54CA">
      <w:pPr>
        <w:pStyle w:val="SourceCode"/>
      </w:pPr>
      <w:r>
        <w:t xml:space="preserve">    ; Required fields: name and email are NOT NULL columns. Text whose</w:t>
      </w:r>
    </w:p>
    <w:p w14:paraId="71DC8306" w14:textId="77777777" w:rsidR="00A2136F" w:rsidRDefault="008E54CA">
      <w:pPr>
        <w:pStyle w:val="SourceCode"/>
      </w:pPr>
      <w:r>
        <w:t xml:space="preserve">    ; first byte is 0 is empty.</w:t>
      </w:r>
    </w:p>
    <w:p w14:paraId="339B616F" w14:textId="77777777" w:rsidR="00A2136F" w:rsidRDefault="008E54CA">
      <w:pPr>
        <w:pStyle w:val="SourceCode"/>
      </w:pPr>
      <w:r>
        <w:t xml:space="preserve">    lea r14, [name_required]</w:t>
      </w:r>
    </w:p>
    <w:p w14:paraId="6AF5BAA9" w14:textId="77777777" w:rsidR="00A2136F" w:rsidRDefault="008E54CA">
      <w:pPr>
        <w:pStyle w:val="SourceCode"/>
      </w:pPr>
      <w:r>
        <w:t xml:space="preserve">    cmp byte [rbx], 0</w:t>
      </w:r>
    </w:p>
    <w:p w14:paraId="7006CF57" w14:textId="77777777" w:rsidR="00A2136F" w:rsidRDefault="008E54CA">
      <w:pPr>
        <w:pStyle w:val="SourceCode"/>
      </w:pPr>
      <w:r>
        <w:t xml:space="preserve">    je .problem</w:t>
      </w:r>
    </w:p>
    <w:p w14:paraId="504D36D0" w14:textId="77777777" w:rsidR="00A2136F" w:rsidRDefault="008E54CA">
      <w:pPr>
        <w:pStyle w:val="SourceCode"/>
      </w:pPr>
      <w:r>
        <w:t xml:space="preserve">    ; Length limits: the same as the columns, VARCHAR(100), VARCHAR(254),</w:t>
      </w:r>
    </w:p>
    <w:p w14:paraId="3D3CAD4B" w14:textId="77777777" w:rsidR="00A2136F" w:rsidRDefault="008E54CA">
      <w:pPr>
        <w:pStyle w:val="SourceCode"/>
      </w:pPr>
      <w:r>
        <w:t xml:space="preserve">    ; and VARCHAR(20). Remember, strlen counts bytes, one per plain</w:t>
      </w:r>
    </w:p>
    <w:p w14:paraId="5BD0E704" w14:textId="77777777" w:rsidR="00A2136F" w:rsidRDefault="008E54CA">
      <w:pPr>
        <w:pStyle w:val="SourceCode"/>
      </w:pPr>
      <w:r>
        <w:t xml:space="preserve">    ; English character.</w:t>
      </w:r>
    </w:p>
    <w:p w14:paraId="783B7D4F" w14:textId="77777777" w:rsidR="00A2136F" w:rsidRDefault="008E54CA">
      <w:pPr>
        <w:pStyle w:val="SourceCode"/>
      </w:pPr>
      <w:r>
        <w:t xml:space="preserve">    lea r14, [name_too_long]</w:t>
      </w:r>
    </w:p>
    <w:p w14:paraId="1D433F61" w14:textId="77777777" w:rsidR="00A2136F" w:rsidRDefault="008E54CA">
      <w:pPr>
        <w:pStyle w:val="SourceCode"/>
      </w:pPr>
      <w:r>
        <w:t xml:space="preserve">    mov rcx, rbx</w:t>
      </w:r>
    </w:p>
    <w:p w14:paraId="37E3337F" w14:textId="77777777" w:rsidR="00A2136F" w:rsidRDefault="008E54CA">
      <w:pPr>
        <w:pStyle w:val="SourceCode"/>
      </w:pPr>
      <w:r>
        <w:t xml:space="preserve">    call strlen</w:t>
      </w:r>
    </w:p>
    <w:p w14:paraId="223B5F03" w14:textId="77777777" w:rsidR="00A2136F" w:rsidRDefault="008E54CA">
      <w:pPr>
        <w:pStyle w:val="SourceCode"/>
      </w:pPr>
      <w:r>
        <w:t xml:space="preserve">    cmp rax, 100</w:t>
      </w:r>
    </w:p>
    <w:p w14:paraId="5AB8C1B1" w14:textId="77777777" w:rsidR="00A2136F" w:rsidRDefault="008E54CA">
      <w:pPr>
        <w:pStyle w:val="SourceCode"/>
      </w:pPr>
      <w:r>
        <w:t xml:space="preserve">    jg .problem</w:t>
      </w:r>
    </w:p>
    <w:p w14:paraId="7CEB87B4" w14:textId="77777777" w:rsidR="00A2136F" w:rsidRDefault="008E54CA">
      <w:pPr>
        <w:pStyle w:val="SourceCode"/>
      </w:pPr>
      <w:r>
        <w:t xml:space="preserve">    lea r14, [email_required]</w:t>
      </w:r>
    </w:p>
    <w:p w14:paraId="72C1ED83" w14:textId="77777777" w:rsidR="00A2136F" w:rsidRDefault="008E54CA">
      <w:pPr>
        <w:pStyle w:val="SourceCode"/>
      </w:pPr>
      <w:r>
        <w:t xml:space="preserve">    cmp byte [r12], 0</w:t>
      </w:r>
    </w:p>
    <w:p w14:paraId="14C1B4CD" w14:textId="77777777" w:rsidR="00A2136F" w:rsidRDefault="008E54CA">
      <w:pPr>
        <w:pStyle w:val="SourceCode"/>
      </w:pPr>
      <w:r>
        <w:t xml:space="preserve">    je .problem</w:t>
      </w:r>
    </w:p>
    <w:p w14:paraId="6641D9D6" w14:textId="77777777" w:rsidR="00A2136F" w:rsidRDefault="008E54CA">
      <w:pPr>
        <w:pStyle w:val="SourceCode"/>
      </w:pPr>
      <w:r>
        <w:t xml:space="preserve">    lea r14, [email_too_long]</w:t>
      </w:r>
    </w:p>
    <w:p w14:paraId="074EDDE2" w14:textId="77777777" w:rsidR="00A2136F" w:rsidRDefault="008E54CA">
      <w:pPr>
        <w:pStyle w:val="SourceCode"/>
      </w:pPr>
      <w:r>
        <w:t xml:space="preserve">    mov rcx, r12</w:t>
      </w:r>
    </w:p>
    <w:p w14:paraId="77A2D33B" w14:textId="77777777" w:rsidR="00A2136F" w:rsidRDefault="008E54CA">
      <w:pPr>
        <w:pStyle w:val="SourceCode"/>
      </w:pPr>
      <w:r>
        <w:t xml:space="preserve">    call strlen</w:t>
      </w:r>
    </w:p>
    <w:p w14:paraId="3C8E7E1D" w14:textId="77777777" w:rsidR="00A2136F" w:rsidRDefault="008E54CA">
      <w:pPr>
        <w:pStyle w:val="SourceCode"/>
      </w:pPr>
      <w:r>
        <w:t xml:space="preserve">    cmp rax, 254</w:t>
      </w:r>
    </w:p>
    <w:p w14:paraId="4188E5CB" w14:textId="77777777" w:rsidR="00A2136F" w:rsidRDefault="008E54CA">
      <w:pPr>
        <w:pStyle w:val="SourceCode"/>
      </w:pPr>
      <w:r>
        <w:t xml:space="preserve">    jg .problem</w:t>
      </w:r>
    </w:p>
    <w:p w14:paraId="3BE46C9F" w14:textId="77777777" w:rsidR="00A2136F" w:rsidRDefault="00A2136F">
      <w:pPr>
        <w:pStyle w:val="SourceCode"/>
      </w:pPr>
    </w:p>
    <w:p w14:paraId="4527DB5D" w14:textId="77777777" w:rsidR="00A2136F" w:rsidRDefault="008E54CA">
      <w:pPr>
        <w:pStyle w:val="SourceCode"/>
      </w:pPr>
      <w:r>
        <w:t xml:space="preserve">    ; A simple format check. strchr returns the address of the first @</w:t>
      </w:r>
    </w:p>
    <w:p w14:paraId="25176331" w14:textId="77777777" w:rsidR="00A2136F" w:rsidRDefault="008E54CA">
      <w:pPr>
        <w:pStyle w:val="SourceCode"/>
      </w:pPr>
      <w:r>
        <w:t xml:space="preserve">    ; and strrchr of the last one (0 when there is none), so one @ means</w:t>
      </w:r>
    </w:p>
    <w:p w14:paraId="0D451191" w14:textId="77777777" w:rsidR="00A2136F" w:rsidRDefault="008E54CA">
      <w:pPr>
        <w:pStyle w:val="SourceCode"/>
      </w:pPr>
      <w:r>
        <w:t xml:space="preserve">    ; found, and first == last. strchr(at, '.') then looks for a dot</w:t>
      </w:r>
    </w:p>
    <w:p w14:paraId="2DBF9515" w14:textId="77777777" w:rsidR="00A2136F" w:rsidRDefault="008E54CA">
      <w:pPr>
        <w:pStyle w:val="SourceCode"/>
      </w:pPr>
      <w:r>
        <w:t xml:space="preserve">    ; after the @. The name's checks are done, so rbx is free to keep the</w:t>
      </w:r>
    </w:p>
    <w:p w14:paraId="29C72351" w14:textId="77777777" w:rsidR="00A2136F" w:rsidRDefault="008E54CA">
      <w:pPr>
        <w:pStyle w:val="SourceCode"/>
      </w:pPr>
      <w:r>
        <w:t xml:space="preserve">    ; @'s address.</w:t>
      </w:r>
    </w:p>
    <w:p w14:paraId="57A2A85A" w14:textId="77777777" w:rsidR="00A2136F" w:rsidRDefault="008E54CA">
      <w:pPr>
        <w:pStyle w:val="SourceCode"/>
      </w:pPr>
      <w:r>
        <w:t xml:space="preserve">    lea r14, [email_form]</w:t>
      </w:r>
    </w:p>
    <w:p w14:paraId="16215AF1" w14:textId="77777777" w:rsidR="00A2136F" w:rsidRDefault="008E54CA">
      <w:pPr>
        <w:pStyle w:val="SourceCode"/>
      </w:pPr>
      <w:r>
        <w:t xml:space="preserve">    mov rcx, r12</w:t>
      </w:r>
    </w:p>
    <w:p w14:paraId="18AA85A7" w14:textId="77777777" w:rsidR="00A2136F" w:rsidRDefault="008E54CA">
      <w:pPr>
        <w:pStyle w:val="SourceCode"/>
      </w:pPr>
      <w:r>
        <w:t xml:space="preserve">    mov edx, '@'</w:t>
      </w:r>
    </w:p>
    <w:p w14:paraId="60D610B0" w14:textId="77777777" w:rsidR="00A2136F" w:rsidRDefault="008E54CA">
      <w:pPr>
        <w:pStyle w:val="SourceCode"/>
      </w:pPr>
      <w:r>
        <w:t xml:space="preserve">    call strchr</w:t>
      </w:r>
    </w:p>
    <w:p w14:paraId="0F4B128C" w14:textId="77777777" w:rsidR="00A2136F" w:rsidRDefault="008E54CA">
      <w:pPr>
        <w:pStyle w:val="SourceCode"/>
      </w:pPr>
      <w:r>
        <w:t xml:space="preserve">    cmp rax, 0</w:t>
      </w:r>
    </w:p>
    <w:p w14:paraId="4E1339D5" w14:textId="77777777" w:rsidR="00A2136F" w:rsidRDefault="008E54CA">
      <w:pPr>
        <w:pStyle w:val="SourceCode"/>
      </w:pPr>
      <w:r>
        <w:t xml:space="preserve">    je .problem</w:t>
      </w:r>
    </w:p>
    <w:p w14:paraId="529E8A54" w14:textId="77777777" w:rsidR="00A2136F" w:rsidRDefault="008E54CA">
      <w:pPr>
        <w:pStyle w:val="SourceCode"/>
      </w:pPr>
      <w:r>
        <w:t xml:space="preserve">    mov rbx, rax</w:t>
      </w:r>
    </w:p>
    <w:p w14:paraId="272D8C36" w14:textId="77777777" w:rsidR="00A2136F" w:rsidRDefault="008E54CA">
      <w:pPr>
        <w:pStyle w:val="SourceCode"/>
      </w:pPr>
      <w:r>
        <w:t xml:space="preserve">    mov rcx, r12</w:t>
      </w:r>
    </w:p>
    <w:p w14:paraId="1968C956" w14:textId="77777777" w:rsidR="00A2136F" w:rsidRDefault="008E54CA">
      <w:pPr>
        <w:pStyle w:val="SourceCode"/>
      </w:pPr>
      <w:r>
        <w:t xml:space="preserve">    mov edx, '@'</w:t>
      </w:r>
    </w:p>
    <w:p w14:paraId="6400BA49" w14:textId="77777777" w:rsidR="00A2136F" w:rsidRDefault="008E54CA">
      <w:pPr>
        <w:pStyle w:val="SourceCode"/>
      </w:pPr>
      <w:r>
        <w:t xml:space="preserve">    call strrchr</w:t>
      </w:r>
    </w:p>
    <w:p w14:paraId="0AF77EC1" w14:textId="77777777" w:rsidR="00A2136F" w:rsidRDefault="008E54CA">
      <w:pPr>
        <w:pStyle w:val="SourceCode"/>
      </w:pPr>
      <w:r>
        <w:t xml:space="preserve">    cmp rax, rbx</w:t>
      </w:r>
    </w:p>
    <w:p w14:paraId="53C66BBB" w14:textId="77777777" w:rsidR="00A2136F" w:rsidRDefault="008E54CA">
      <w:pPr>
        <w:pStyle w:val="SourceCode"/>
      </w:pPr>
      <w:r>
        <w:t xml:space="preserve">    jne .problem</w:t>
      </w:r>
    </w:p>
    <w:p w14:paraId="7E1FD8EB" w14:textId="77777777" w:rsidR="00A2136F" w:rsidRDefault="008E54CA">
      <w:pPr>
        <w:pStyle w:val="SourceCode"/>
      </w:pPr>
      <w:r>
        <w:t xml:space="preserve">    mov rcx, rbx</w:t>
      </w:r>
    </w:p>
    <w:p w14:paraId="26D1B678" w14:textId="77777777" w:rsidR="00A2136F" w:rsidRDefault="008E54CA">
      <w:pPr>
        <w:pStyle w:val="SourceCode"/>
      </w:pPr>
      <w:r>
        <w:t xml:space="preserve">    mov edx, '.'</w:t>
      </w:r>
    </w:p>
    <w:p w14:paraId="5651E040" w14:textId="77777777" w:rsidR="00A2136F" w:rsidRDefault="008E54CA">
      <w:pPr>
        <w:pStyle w:val="SourceCode"/>
      </w:pPr>
      <w:r>
        <w:t xml:space="preserve">    call strchr</w:t>
      </w:r>
    </w:p>
    <w:p w14:paraId="1E14DC1B" w14:textId="77777777" w:rsidR="00A2136F" w:rsidRDefault="008E54CA">
      <w:pPr>
        <w:pStyle w:val="SourceCode"/>
      </w:pPr>
      <w:r>
        <w:t xml:space="preserve">    cmp rax, 0</w:t>
      </w:r>
    </w:p>
    <w:p w14:paraId="214CBE05" w14:textId="77777777" w:rsidR="00A2136F" w:rsidRDefault="008E54CA">
      <w:pPr>
        <w:pStyle w:val="SourceCode"/>
      </w:pPr>
      <w:r>
        <w:t xml:space="preserve">    je .problem</w:t>
      </w:r>
    </w:p>
    <w:p w14:paraId="182280DD" w14:textId="77777777" w:rsidR="00A2136F" w:rsidRDefault="00A2136F">
      <w:pPr>
        <w:pStyle w:val="SourceCode"/>
      </w:pPr>
    </w:p>
    <w:p w14:paraId="7EB656DA" w14:textId="77777777" w:rsidR="00A2136F" w:rsidRDefault="008E54CA">
      <w:pPr>
        <w:pStyle w:val="SourceCode"/>
      </w:pPr>
      <w:r>
        <w:t xml:space="preserve">    ; The phone may be empty, which means no phone. Otherwise it must fit</w:t>
      </w:r>
    </w:p>
    <w:p w14:paraId="342EEEB8" w14:textId="77777777" w:rsidR="00A2136F" w:rsidRDefault="008E54CA">
      <w:pPr>
        <w:pStyle w:val="SourceCode"/>
      </w:pPr>
      <w:r>
        <w:t xml:space="preserve">    ; its column and hold only the allowed characters. strspn counts how</w:t>
      </w:r>
    </w:p>
    <w:p w14:paraId="0788D6B3" w14:textId="77777777" w:rsidR="00A2136F" w:rsidRDefault="008E54CA">
      <w:pPr>
        <w:pStyle w:val="SourceCode"/>
      </w:pPr>
      <w:r>
        <w:t xml:space="preserve">    ; many bytes at the start of the phone are in phone_allowed: all of</w:t>
      </w:r>
    </w:p>
    <w:p w14:paraId="27A139F1" w14:textId="77777777" w:rsidR="00A2136F" w:rsidRDefault="008E54CA">
      <w:pPr>
        <w:pStyle w:val="SourceCode"/>
      </w:pPr>
      <w:r>
        <w:t xml:space="preserve">    ; them, the phone's length, only when every character is allowed.</w:t>
      </w:r>
    </w:p>
    <w:p w14:paraId="6F388CC4" w14:textId="77777777" w:rsidR="00A2136F" w:rsidRDefault="008E54CA">
      <w:pPr>
        <w:pStyle w:val="SourceCode"/>
      </w:pPr>
      <w:r>
        <w:t xml:space="preserve">    lea r14, [phone_too_long]</w:t>
      </w:r>
    </w:p>
    <w:p w14:paraId="677D4093" w14:textId="77777777" w:rsidR="00A2136F" w:rsidRDefault="008E54CA">
      <w:pPr>
        <w:pStyle w:val="SourceCode"/>
      </w:pPr>
      <w:r>
        <w:t xml:space="preserve">    mov rcx, r13</w:t>
      </w:r>
    </w:p>
    <w:p w14:paraId="4B232D87" w14:textId="77777777" w:rsidR="00A2136F" w:rsidRDefault="008E54CA">
      <w:pPr>
        <w:pStyle w:val="SourceCode"/>
      </w:pPr>
      <w:r>
        <w:t xml:space="preserve">    call strlen</w:t>
      </w:r>
    </w:p>
    <w:p w14:paraId="1F9683FD" w14:textId="77777777" w:rsidR="00A2136F" w:rsidRDefault="008E54CA">
      <w:pPr>
        <w:pStyle w:val="SourceCode"/>
      </w:pPr>
      <w:r>
        <w:t xml:space="preserve">    cmp rax, 20</w:t>
      </w:r>
    </w:p>
    <w:p w14:paraId="6C52429F" w14:textId="77777777" w:rsidR="00A2136F" w:rsidRDefault="008E54CA">
      <w:pPr>
        <w:pStyle w:val="SourceCode"/>
      </w:pPr>
      <w:r>
        <w:t xml:space="preserve">    jg .problem</w:t>
      </w:r>
    </w:p>
    <w:p w14:paraId="2AD2B311" w14:textId="77777777" w:rsidR="00A2136F" w:rsidRDefault="008E54CA">
      <w:pPr>
        <w:pStyle w:val="SourceCode"/>
      </w:pPr>
      <w:r>
        <w:t xml:space="preserve">    mov rbx, rax</w:t>
      </w:r>
    </w:p>
    <w:p w14:paraId="702C5CD4" w14:textId="77777777" w:rsidR="00A2136F" w:rsidRDefault="008E54CA">
      <w:pPr>
        <w:pStyle w:val="SourceCode"/>
      </w:pPr>
      <w:r>
        <w:t xml:space="preserve">    lea r14, [phone_form]</w:t>
      </w:r>
    </w:p>
    <w:p w14:paraId="70F2200F" w14:textId="77777777" w:rsidR="00A2136F" w:rsidRDefault="008E54CA">
      <w:pPr>
        <w:pStyle w:val="SourceCode"/>
      </w:pPr>
      <w:r>
        <w:t xml:space="preserve">    mov rcx, r13</w:t>
      </w:r>
    </w:p>
    <w:p w14:paraId="13C4C0C9" w14:textId="77777777" w:rsidR="00A2136F" w:rsidRDefault="008E54CA">
      <w:pPr>
        <w:pStyle w:val="SourceCode"/>
      </w:pPr>
      <w:r>
        <w:t xml:space="preserve">    lea rdx, [phone_allowed]</w:t>
      </w:r>
    </w:p>
    <w:p w14:paraId="7E2490B2" w14:textId="77777777" w:rsidR="00A2136F" w:rsidRDefault="008E54CA">
      <w:pPr>
        <w:pStyle w:val="SourceCode"/>
      </w:pPr>
      <w:r>
        <w:t xml:space="preserve">    call strspn</w:t>
      </w:r>
    </w:p>
    <w:p w14:paraId="5BCFE6E9" w14:textId="77777777" w:rsidR="00A2136F" w:rsidRDefault="008E54CA">
      <w:pPr>
        <w:pStyle w:val="SourceCode"/>
      </w:pPr>
      <w:r>
        <w:t xml:space="preserve">    cmp rax, rbx</w:t>
      </w:r>
    </w:p>
    <w:p w14:paraId="51DA685D" w14:textId="77777777" w:rsidR="00A2136F" w:rsidRDefault="008E54CA">
      <w:pPr>
        <w:pStyle w:val="SourceCode"/>
      </w:pPr>
      <w:r>
        <w:t xml:space="preserve">    jne .problem</w:t>
      </w:r>
    </w:p>
    <w:p w14:paraId="42E28AF5" w14:textId="77777777" w:rsidR="00A2136F" w:rsidRDefault="008E54CA">
      <w:pPr>
        <w:pStyle w:val="SourceCode"/>
      </w:pPr>
      <w:r>
        <w:t xml:space="preserve">    xor eax, eax</w:t>
      </w:r>
    </w:p>
    <w:p w14:paraId="07F9A450" w14:textId="77777777" w:rsidR="00A2136F" w:rsidRDefault="008E54CA">
      <w:pPr>
        <w:pStyle w:val="SourceCode"/>
      </w:pPr>
      <w:r>
        <w:t xml:space="preserve">    jmp .return</w:t>
      </w:r>
    </w:p>
    <w:p w14:paraId="0F21333C" w14:textId="77777777" w:rsidR="00A2136F" w:rsidRDefault="008E54CA">
      <w:pPr>
        <w:pStyle w:val="SourceCode"/>
      </w:pPr>
      <w:r>
        <w:t>.problem:</w:t>
      </w:r>
    </w:p>
    <w:p w14:paraId="07B731AF" w14:textId="77777777" w:rsidR="00A2136F" w:rsidRDefault="008E54CA">
      <w:pPr>
        <w:pStyle w:val="SourceCode"/>
      </w:pPr>
      <w:r>
        <w:t xml:space="preserve">    mov rax, r14</w:t>
      </w:r>
    </w:p>
    <w:p w14:paraId="19F9B27C" w14:textId="77777777" w:rsidR="00A2136F" w:rsidRDefault="008E54CA">
      <w:pPr>
        <w:pStyle w:val="SourceCode"/>
      </w:pPr>
      <w:r>
        <w:t>.return:</w:t>
      </w:r>
    </w:p>
    <w:p w14:paraId="1B410375" w14:textId="77777777" w:rsidR="00A2136F" w:rsidRDefault="008E54CA">
      <w:pPr>
        <w:pStyle w:val="SourceCode"/>
      </w:pPr>
      <w:r>
        <w:t xml:space="preserve">    add rsp, 40</w:t>
      </w:r>
    </w:p>
    <w:p w14:paraId="282E7320" w14:textId="77777777" w:rsidR="00A2136F" w:rsidRDefault="008E54CA">
      <w:pPr>
        <w:pStyle w:val="SourceCode"/>
      </w:pPr>
      <w:r>
        <w:t xml:space="preserve">    pop r14</w:t>
      </w:r>
    </w:p>
    <w:p w14:paraId="19036161" w14:textId="77777777" w:rsidR="00A2136F" w:rsidRDefault="008E54CA">
      <w:pPr>
        <w:pStyle w:val="SourceCode"/>
      </w:pPr>
      <w:r>
        <w:t xml:space="preserve">    pop r13</w:t>
      </w:r>
    </w:p>
    <w:p w14:paraId="31BB760B" w14:textId="77777777" w:rsidR="00A2136F" w:rsidRDefault="008E54CA">
      <w:pPr>
        <w:pStyle w:val="SourceCode"/>
      </w:pPr>
      <w:r>
        <w:t xml:space="preserve">    pop r12</w:t>
      </w:r>
    </w:p>
    <w:p w14:paraId="7FAC597C" w14:textId="77777777" w:rsidR="00A2136F" w:rsidRDefault="008E54CA">
      <w:pPr>
        <w:pStyle w:val="SourceCode"/>
      </w:pPr>
      <w:r>
        <w:t xml:space="preserve">    pop rbx</w:t>
      </w:r>
    </w:p>
    <w:p w14:paraId="11F1F3EB" w14:textId="77777777" w:rsidR="00A2136F" w:rsidRDefault="008E54CA">
      <w:pPr>
        <w:pStyle w:val="SourceCode"/>
      </w:pPr>
      <w:r>
        <w:t xml:space="preserve">    ret</w:t>
      </w:r>
    </w:p>
    <w:p w14:paraId="0A273A3E" w14:textId="77777777" w:rsidR="00A2136F" w:rsidRDefault="00A2136F">
      <w:pPr>
        <w:pStyle w:val="SourceCode"/>
      </w:pPr>
    </w:p>
    <w:p w14:paraId="1DF21506" w14:textId="77777777" w:rsidR="00A2136F" w:rsidRDefault="008E54CA">
      <w:pPr>
        <w:pStyle w:val="SourceCode"/>
      </w:pPr>
      <w:r>
        <w:t>; set_text_value: fills one MYSQL_BIND record for a text value: its type,</w:t>
      </w:r>
    </w:p>
    <w:p w14:paraId="6B1D3901" w14:textId="77777777" w:rsidR="00A2136F" w:rsidRDefault="008E54CA">
      <w:pPr>
        <w:pStyle w:val="SourceCode"/>
      </w:pPr>
      <w:r>
        <w:t>; its address, and its length in bytes.</w:t>
      </w:r>
    </w:p>
    <w:p w14:paraId="5B20D38C" w14:textId="77777777" w:rsidR="00A2136F" w:rsidRDefault="008E54CA">
      <w:pPr>
        <w:pStyle w:val="SourceCode"/>
      </w:pPr>
      <w:r>
        <w:t>;   in:  rcx = the record's address, rdx = the text's address</w:t>
      </w:r>
    </w:p>
    <w:p w14:paraId="15608930" w14:textId="77777777" w:rsidR="00A2136F" w:rsidRDefault="008E54CA">
      <w:pPr>
        <w:pStyle w:val="SourceCode"/>
      </w:pPr>
      <w:r>
        <w:t>; Remember, mov dword writes 4 bytes, and eax is rax's lower 4 bytes.</w:t>
      </w:r>
    </w:p>
    <w:p w14:paraId="337BBC6C" w14:textId="77777777" w:rsidR="00A2136F" w:rsidRDefault="008E54CA">
      <w:pPr>
        <w:pStyle w:val="SourceCode"/>
      </w:pPr>
      <w:r>
        <w:t>set_text_value:</w:t>
      </w:r>
    </w:p>
    <w:p w14:paraId="2CF847BD" w14:textId="77777777" w:rsidR="00A2136F" w:rsidRDefault="008E54CA">
      <w:pPr>
        <w:pStyle w:val="SourceCode"/>
      </w:pPr>
      <w:r>
        <w:t xml:space="preserve">    push rbx</w:t>
      </w:r>
    </w:p>
    <w:p w14:paraId="4BE4E298" w14:textId="77777777" w:rsidR="00A2136F" w:rsidRDefault="008E54CA">
      <w:pPr>
        <w:pStyle w:val="SourceCode"/>
      </w:pPr>
      <w:r>
        <w:t xml:space="preserve">    push r12</w:t>
      </w:r>
    </w:p>
    <w:p w14:paraId="26D5BF41" w14:textId="77777777" w:rsidR="00A2136F" w:rsidRDefault="008E54CA">
      <w:pPr>
        <w:pStyle w:val="SourceCode"/>
      </w:pPr>
      <w:r>
        <w:t xml:space="preserve">    sub rsp, 40</w:t>
      </w:r>
    </w:p>
    <w:p w14:paraId="7116F8E0" w14:textId="77777777" w:rsidR="00A2136F" w:rsidRDefault="008E54CA">
      <w:pPr>
        <w:pStyle w:val="SourceCode"/>
      </w:pPr>
      <w:r>
        <w:t xml:space="preserve">    mov rbx, rcx</w:t>
      </w:r>
    </w:p>
    <w:p w14:paraId="1956A888" w14:textId="77777777" w:rsidR="00A2136F" w:rsidRDefault="008E54CA">
      <w:pPr>
        <w:pStyle w:val="SourceCode"/>
      </w:pPr>
      <w:r>
        <w:t xml:space="preserve">    mov r12, rdx</w:t>
      </w:r>
    </w:p>
    <w:p w14:paraId="2C8C2653" w14:textId="77777777" w:rsidR="00A2136F" w:rsidRDefault="008E54CA">
      <w:pPr>
        <w:pStyle w:val="SourceCode"/>
      </w:pPr>
      <w:r>
        <w:t xml:space="preserve">    mov dword [rbx + BIND_TYPE], MYSQL_TYPE_STRING</w:t>
      </w:r>
    </w:p>
    <w:p w14:paraId="17A70B7B" w14:textId="77777777" w:rsidR="00A2136F" w:rsidRDefault="008E54CA">
      <w:pPr>
        <w:pStyle w:val="SourceCode"/>
      </w:pPr>
      <w:r>
        <w:t xml:space="preserve">    mov [rbx + BIND_BUFFER], r12</w:t>
      </w:r>
    </w:p>
    <w:p w14:paraId="7E70328A" w14:textId="77777777" w:rsidR="00A2136F" w:rsidRDefault="008E54CA">
      <w:pPr>
        <w:pStyle w:val="SourceCode"/>
      </w:pPr>
      <w:r>
        <w:t xml:space="preserve">    mov rcx, r12</w:t>
      </w:r>
    </w:p>
    <w:p w14:paraId="314FD590" w14:textId="77777777" w:rsidR="00A2136F" w:rsidRDefault="008E54CA">
      <w:pPr>
        <w:pStyle w:val="SourceCode"/>
      </w:pPr>
      <w:r>
        <w:t xml:space="preserve">    call strlen</w:t>
      </w:r>
    </w:p>
    <w:p w14:paraId="5EC0D1D9" w14:textId="77777777" w:rsidR="00A2136F" w:rsidRDefault="008E54CA">
      <w:pPr>
        <w:pStyle w:val="SourceCode"/>
      </w:pPr>
      <w:r>
        <w:t xml:space="preserve">    mov [rbx + BIND_LENGTH], eax</w:t>
      </w:r>
    </w:p>
    <w:p w14:paraId="263F5830" w14:textId="77777777" w:rsidR="00A2136F" w:rsidRDefault="008E54CA">
      <w:pPr>
        <w:pStyle w:val="SourceCode"/>
      </w:pPr>
      <w:r>
        <w:t xml:space="preserve">    add rsp, 40</w:t>
      </w:r>
    </w:p>
    <w:p w14:paraId="6726E18F" w14:textId="77777777" w:rsidR="00A2136F" w:rsidRDefault="008E54CA">
      <w:pPr>
        <w:pStyle w:val="SourceCode"/>
      </w:pPr>
      <w:r>
        <w:t xml:space="preserve">    pop r12</w:t>
      </w:r>
    </w:p>
    <w:p w14:paraId="59A806A9" w14:textId="77777777" w:rsidR="00A2136F" w:rsidRDefault="008E54CA">
      <w:pPr>
        <w:pStyle w:val="SourceCode"/>
      </w:pPr>
      <w:r>
        <w:t xml:space="preserve">    pop rbx</w:t>
      </w:r>
    </w:p>
    <w:p w14:paraId="1E1467D3" w14:textId="77777777" w:rsidR="00A2136F" w:rsidRDefault="008E54CA">
      <w:pPr>
        <w:pStyle w:val="SourceCode"/>
      </w:pPr>
      <w:r>
        <w:t xml:space="preserve">    ret</w:t>
      </w:r>
    </w:p>
    <w:p w14:paraId="0FDFC8BF" w14:textId="77777777" w:rsidR="00A2136F" w:rsidRDefault="00A2136F">
      <w:pPr>
        <w:pStyle w:val="SourceCode"/>
      </w:pPr>
    </w:p>
    <w:p w14:paraId="1724F89E" w14:textId="77777777" w:rsidR="00A2136F" w:rsidRDefault="008E54CA">
      <w:pPr>
        <w:pStyle w:val="SourceCode"/>
      </w:pPr>
      <w:r>
        <w:t>; insert_contact: inserts one contact with a prepared statement.</w:t>
      </w:r>
    </w:p>
    <w:p w14:paraId="006285D7" w14:textId="77777777" w:rsidR="00A2136F" w:rsidRDefault="008E54CA">
      <w:pPr>
        <w:pStyle w:val="SourceCode"/>
      </w:pPr>
      <w:r>
        <w:t>;   in:  rcx = the connection handle, rdx = name, r8 = email, r9 = phone</w:t>
      </w:r>
    </w:p>
    <w:p w14:paraId="5EB544AC" w14:textId="77777777" w:rsidR="00A2136F" w:rsidRDefault="008E54CA">
      <w:pPr>
        <w:pStyle w:val="SourceCode"/>
      </w:pPr>
      <w:r>
        <w:t>;   out: rax = the id MySQL gave the new row</w:t>
      </w:r>
    </w:p>
    <w:p w14:paraId="6B1863D5" w14:textId="77777777" w:rsidR="00A2136F" w:rsidRDefault="008E54CA">
      <w:pPr>
        <w:pStyle w:val="SourceCode"/>
      </w:pPr>
      <w:r>
        <w:t>; A MYSQL_STMT is a statement with placeholders: mysql_stmt_prepare sends</w:t>
      </w:r>
    </w:p>
    <w:p w14:paraId="21BAD971" w14:textId="77777777" w:rsidR="00A2136F" w:rsidRDefault="008E54CA">
      <w:pPr>
        <w:pStyle w:val="SourceCode"/>
      </w:pPr>
      <w:r>
        <w:t>; the SQL text to the server, mysql_stmt_bind_param attaches one</w:t>
      </w:r>
    </w:p>
    <w:p w14:paraId="18348FA8" w14:textId="77777777" w:rsidR="00A2136F" w:rsidRDefault="008E54CA">
      <w:pPr>
        <w:pStyle w:val="SourceCode"/>
      </w:pPr>
      <w:r>
        <w:t>; MYSQL_BIND per placeholder, in order, and mysql_stmt_execute sends the</w:t>
      </w:r>
    </w:p>
    <w:p w14:paraId="3377DE13" w14:textId="77777777" w:rsidR="00A2136F" w:rsidRDefault="008E54CA">
      <w:pPr>
        <w:pStyle w:val="SourceCode"/>
      </w:pPr>
      <w:r>
        <w:t>; values and runs it. rbx keeps the statement handle.</w:t>
      </w:r>
    </w:p>
    <w:p w14:paraId="188F41AB" w14:textId="77777777" w:rsidR="00A2136F" w:rsidRDefault="008E54CA">
      <w:pPr>
        <w:pStyle w:val="SourceCode"/>
      </w:pPr>
      <w:r>
        <w:t>insert_contact:</w:t>
      </w:r>
    </w:p>
    <w:p w14:paraId="4AD6EA87" w14:textId="77777777" w:rsidR="00A2136F" w:rsidRDefault="008E54CA">
      <w:pPr>
        <w:pStyle w:val="SourceCode"/>
      </w:pPr>
      <w:r>
        <w:t xml:space="preserve">    push rbx</w:t>
      </w:r>
    </w:p>
    <w:p w14:paraId="31F019BB" w14:textId="77777777" w:rsidR="00A2136F" w:rsidRDefault="008E54CA">
      <w:pPr>
        <w:pStyle w:val="SourceCode"/>
      </w:pPr>
      <w:r>
        <w:t xml:space="preserve">    push r12</w:t>
      </w:r>
    </w:p>
    <w:p w14:paraId="6317E8DB" w14:textId="77777777" w:rsidR="00A2136F" w:rsidRDefault="008E54CA">
      <w:pPr>
        <w:pStyle w:val="SourceCode"/>
      </w:pPr>
      <w:r>
        <w:t xml:space="preserve">    push r13</w:t>
      </w:r>
    </w:p>
    <w:p w14:paraId="274D162B" w14:textId="77777777" w:rsidR="00A2136F" w:rsidRDefault="008E54CA">
      <w:pPr>
        <w:pStyle w:val="SourceCode"/>
      </w:pPr>
      <w:r>
        <w:t xml:space="preserve">    push r14</w:t>
      </w:r>
    </w:p>
    <w:p w14:paraId="535825B8" w14:textId="77777777" w:rsidR="00A2136F" w:rsidRDefault="008E54CA">
      <w:pPr>
        <w:pStyle w:val="SourceCode"/>
      </w:pPr>
      <w:r>
        <w:t xml:space="preserve">    push r15</w:t>
      </w:r>
    </w:p>
    <w:p w14:paraId="77ABE339" w14:textId="77777777" w:rsidR="00A2136F" w:rsidRDefault="008E54CA">
      <w:pPr>
        <w:pStyle w:val="SourceCode"/>
      </w:pPr>
      <w:r>
        <w:t xml:space="preserve">    sub rsp, 32</w:t>
      </w:r>
    </w:p>
    <w:p w14:paraId="18390AAE" w14:textId="77777777" w:rsidR="00A2136F" w:rsidRDefault="008E54CA">
      <w:pPr>
        <w:pStyle w:val="SourceCode"/>
      </w:pPr>
      <w:r>
        <w:t xml:space="preserve">    mov r12, rdx</w:t>
      </w:r>
    </w:p>
    <w:p w14:paraId="5F5B6A2F" w14:textId="77777777" w:rsidR="00A2136F" w:rsidRDefault="008E54CA">
      <w:pPr>
        <w:pStyle w:val="SourceCode"/>
      </w:pPr>
      <w:r>
        <w:t xml:space="preserve">    mov r13, r8</w:t>
      </w:r>
    </w:p>
    <w:p w14:paraId="51057706" w14:textId="77777777" w:rsidR="00A2136F" w:rsidRDefault="008E54CA">
      <w:pPr>
        <w:pStyle w:val="SourceCode"/>
      </w:pPr>
      <w:r>
        <w:t xml:space="preserve">    mov r14, r9</w:t>
      </w:r>
    </w:p>
    <w:p w14:paraId="59B3F4E0" w14:textId="77777777" w:rsidR="00A2136F" w:rsidRDefault="00A2136F">
      <w:pPr>
        <w:pStyle w:val="SourceCode"/>
      </w:pPr>
    </w:p>
    <w:p w14:paraId="67C60B17" w14:textId="77777777" w:rsidR="00A2136F" w:rsidRDefault="008E54CA">
      <w:pPr>
        <w:pStyle w:val="SourceCode"/>
      </w:pPr>
      <w:r>
        <w:t xml:space="preserve">    ; mysql_stmt_init(connection) creates the statement handle.</w:t>
      </w:r>
    </w:p>
    <w:p w14:paraId="33A469C4" w14:textId="77777777" w:rsidR="00A2136F" w:rsidRDefault="008E54CA">
      <w:pPr>
        <w:pStyle w:val="SourceCode"/>
      </w:pPr>
      <w:r>
        <w:t xml:space="preserve">    call mysql_stmt_init</w:t>
      </w:r>
    </w:p>
    <w:p w14:paraId="457A5A12" w14:textId="77777777" w:rsidR="00A2136F" w:rsidRDefault="008E54CA">
      <w:pPr>
        <w:pStyle w:val="SourceCode"/>
      </w:pPr>
      <w:r>
        <w:t xml:space="preserve">    mov rbx, rax</w:t>
      </w:r>
    </w:p>
    <w:p w14:paraId="01DE4487" w14:textId="77777777" w:rsidR="00A2136F" w:rsidRDefault="00A2136F">
      <w:pPr>
        <w:pStyle w:val="SourceCode"/>
      </w:pPr>
    </w:p>
    <w:p w14:paraId="46F7964E" w14:textId="77777777" w:rsidR="00A2136F" w:rsidRDefault="008E54CA">
      <w:pPr>
        <w:pStyle w:val="SourceCode"/>
      </w:pPr>
      <w:r>
        <w:t xml:space="preserve">    ; mysql_stmt_prepare takes the handle, the SQL, and its length.</w:t>
      </w:r>
    </w:p>
    <w:p w14:paraId="234E0F13" w14:textId="77777777" w:rsidR="00A2136F" w:rsidRDefault="008E54CA">
      <w:pPr>
        <w:pStyle w:val="SourceCode"/>
      </w:pPr>
      <w:r>
        <w:t xml:space="preserve">    lea rcx, [insert_sql]</w:t>
      </w:r>
    </w:p>
    <w:p w14:paraId="04A50321" w14:textId="77777777" w:rsidR="00A2136F" w:rsidRDefault="008E54CA">
      <w:pPr>
        <w:pStyle w:val="SourceCode"/>
      </w:pPr>
      <w:r>
        <w:t xml:space="preserve">    call strlen</w:t>
      </w:r>
    </w:p>
    <w:p w14:paraId="4975B772" w14:textId="77777777" w:rsidR="00A2136F" w:rsidRDefault="008E54CA">
      <w:pPr>
        <w:pStyle w:val="SourceCode"/>
      </w:pPr>
      <w:r>
        <w:t xml:space="preserve">    mov r8, rax</w:t>
      </w:r>
    </w:p>
    <w:p w14:paraId="440B5B91" w14:textId="77777777" w:rsidR="00A2136F" w:rsidRDefault="008E54CA">
      <w:pPr>
        <w:pStyle w:val="SourceCode"/>
      </w:pPr>
      <w:r>
        <w:t xml:space="preserve">    mov rcx, rbx</w:t>
      </w:r>
    </w:p>
    <w:p w14:paraId="02C4AAA3" w14:textId="77777777" w:rsidR="00A2136F" w:rsidRDefault="008E54CA">
      <w:pPr>
        <w:pStyle w:val="SourceCode"/>
      </w:pPr>
      <w:r>
        <w:t xml:space="preserve">    lea rdx, [insert_sql]</w:t>
      </w:r>
    </w:p>
    <w:p w14:paraId="4DD2E457" w14:textId="77777777" w:rsidR="00A2136F" w:rsidRDefault="008E54CA">
      <w:pPr>
        <w:pStyle w:val="SourceCode"/>
      </w:pPr>
      <w:r>
        <w:t xml:space="preserve">    call mysql_stmt_prepare</w:t>
      </w:r>
    </w:p>
    <w:p w14:paraId="2E8EAF22" w14:textId="77777777" w:rsidR="00A2136F" w:rsidRDefault="00A2136F">
      <w:pPr>
        <w:pStyle w:val="SourceCode"/>
      </w:pPr>
    </w:p>
    <w:p w14:paraId="32E16772" w14:textId="77777777" w:rsidR="00A2136F" w:rsidRDefault="008E54CA">
      <w:pPr>
        <w:pStyle w:val="SourceCode"/>
      </w:pPr>
      <w:r>
        <w:t xml:space="preserve">    ; One record per ?, in order: the second record starts BIND_SIZE</w:t>
      </w:r>
    </w:p>
    <w:p w14:paraId="0C4A4DD2" w14:textId="77777777" w:rsidR="00A2136F" w:rsidRDefault="008E54CA">
      <w:pPr>
        <w:pStyle w:val="SourceCode"/>
      </w:pPr>
      <w:r>
        <w:t xml:space="preserve">    ; bytes after the first, and the third twice that.</w:t>
      </w:r>
    </w:p>
    <w:p w14:paraId="199816C2" w14:textId="77777777" w:rsidR="00A2136F" w:rsidRDefault="008E54CA">
      <w:pPr>
        <w:pStyle w:val="SourceCode"/>
      </w:pPr>
      <w:r>
        <w:t xml:space="preserve">    lea r15, [insert_binds]</w:t>
      </w:r>
    </w:p>
    <w:p w14:paraId="7AADBD0E" w14:textId="77777777" w:rsidR="00A2136F" w:rsidRDefault="008E54CA">
      <w:pPr>
        <w:pStyle w:val="SourceCode"/>
      </w:pPr>
      <w:r>
        <w:t xml:space="preserve">    mov rcx, r15</w:t>
      </w:r>
    </w:p>
    <w:p w14:paraId="763AC535" w14:textId="77777777" w:rsidR="00A2136F" w:rsidRDefault="008E54CA">
      <w:pPr>
        <w:pStyle w:val="SourceCode"/>
      </w:pPr>
      <w:r>
        <w:t xml:space="preserve">    mov rdx, r12</w:t>
      </w:r>
    </w:p>
    <w:p w14:paraId="47AC7DA9" w14:textId="77777777" w:rsidR="00A2136F" w:rsidRDefault="008E54CA">
      <w:pPr>
        <w:pStyle w:val="SourceCode"/>
      </w:pPr>
      <w:r>
        <w:t xml:space="preserve">    call set_text_value</w:t>
      </w:r>
    </w:p>
    <w:p w14:paraId="3F5D9C87" w14:textId="77777777" w:rsidR="00A2136F" w:rsidRDefault="008E54CA">
      <w:pPr>
        <w:pStyle w:val="SourceCode"/>
      </w:pPr>
      <w:r>
        <w:t xml:space="preserve">    lea rcx, [r15 + BIND_SIZE]</w:t>
      </w:r>
    </w:p>
    <w:p w14:paraId="054AC29C" w14:textId="77777777" w:rsidR="00A2136F" w:rsidRDefault="008E54CA">
      <w:pPr>
        <w:pStyle w:val="SourceCode"/>
      </w:pPr>
      <w:r>
        <w:t xml:space="preserve">    mov rdx, r13</w:t>
      </w:r>
    </w:p>
    <w:p w14:paraId="20188CCD" w14:textId="77777777" w:rsidR="00A2136F" w:rsidRDefault="008E54CA">
      <w:pPr>
        <w:pStyle w:val="SourceCode"/>
      </w:pPr>
      <w:r>
        <w:t xml:space="preserve">    call set_text_value</w:t>
      </w:r>
    </w:p>
    <w:p w14:paraId="68DE5BCD" w14:textId="77777777" w:rsidR="00A2136F" w:rsidRDefault="008E54CA">
      <w:pPr>
        <w:pStyle w:val="SourceCode"/>
      </w:pPr>
      <w:r>
        <w:t xml:space="preserve">    lea rcx, [r15 + 2 * BIND_SIZE]</w:t>
      </w:r>
    </w:p>
    <w:p w14:paraId="3574C4AE" w14:textId="77777777" w:rsidR="00A2136F" w:rsidRDefault="008E54CA">
      <w:pPr>
        <w:pStyle w:val="SourceCode"/>
      </w:pPr>
      <w:r>
        <w:t xml:space="preserve">    mov rdx, r14</w:t>
      </w:r>
    </w:p>
    <w:p w14:paraId="5BAA0EB1" w14:textId="77777777" w:rsidR="00A2136F" w:rsidRDefault="008E54CA">
      <w:pPr>
        <w:pStyle w:val="SourceCode"/>
      </w:pPr>
      <w:r>
        <w:t xml:space="preserve">    call set_text_value</w:t>
      </w:r>
    </w:p>
    <w:p w14:paraId="26028115" w14:textId="77777777" w:rsidR="00A2136F" w:rsidRDefault="008E54CA">
      <w:pPr>
        <w:pStyle w:val="SourceCode"/>
      </w:pPr>
      <w:r>
        <w:t xml:space="preserve">    mov rcx, rbx</w:t>
      </w:r>
    </w:p>
    <w:p w14:paraId="491EC1DE" w14:textId="77777777" w:rsidR="00A2136F" w:rsidRDefault="008E54CA">
      <w:pPr>
        <w:pStyle w:val="SourceCode"/>
      </w:pPr>
      <w:r>
        <w:t xml:space="preserve">    mov rdx, r15</w:t>
      </w:r>
    </w:p>
    <w:p w14:paraId="3C00472D" w14:textId="77777777" w:rsidR="00A2136F" w:rsidRDefault="008E54CA">
      <w:pPr>
        <w:pStyle w:val="SourceCode"/>
      </w:pPr>
      <w:r>
        <w:t xml:space="preserve">    call mysql_stmt_bind_param</w:t>
      </w:r>
    </w:p>
    <w:p w14:paraId="71B767E8" w14:textId="77777777" w:rsidR="00A2136F" w:rsidRDefault="008E54CA">
      <w:pPr>
        <w:pStyle w:val="SourceCode"/>
      </w:pPr>
      <w:r>
        <w:t xml:space="preserve">    mov rcx, rbx</w:t>
      </w:r>
    </w:p>
    <w:p w14:paraId="241A11F7" w14:textId="77777777" w:rsidR="00A2136F" w:rsidRDefault="008E54CA">
      <w:pPr>
        <w:pStyle w:val="SourceCode"/>
      </w:pPr>
      <w:r>
        <w:t xml:space="preserve">    call mysql_stmt_execute</w:t>
      </w:r>
    </w:p>
    <w:p w14:paraId="172FECC0" w14:textId="77777777" w:rsidR="00A2136F" w:rsidRDefault="00A2136F">
      <w:pPr>
        <w:pStyle w:val="SourceCode"/>
      </w:pPr>
    </w:p>
    <w:p w14:paraId="249A482F" w14:textId="77777777" w:rsidR="00A2136F" w:rsidRDefault="008E54CA">
      <w:pPr>
        <w:pStyle w:val="SourceCode"/>
      </w:pPr>
      <w:r>
        <w:t xml:space="preserve">    ; mysql_stmt_insert_id gives the id the AUTO_INCREMENT column chose;</w:t>
      </w:r>
    </w:p>
    <w:p w14:paraId="4DD00306" w14:textId="77777777" w:rsidR="00A2136F" w:rsidRDefault="008E54CA">
      <w:pPr>
        <w:pStyle w:val="SourceCode"/>
      </w:pPr>
      <w:r>
        <w:t xml:space="preserve">    ; mysql_stmt_close frees the statement.</w:t>
      </w:r>
    </w:p>
    <w:p w14:paraId="4010CFC0" w14:textId="77777777" w:rsidR="00A2136F" w:rsidRDefault="008E54CA">
      <w:pPr>
        <w:pStyle w:val="SourceCode"/>
      </w:pPr>
      <w:r>
        <w:t xml:space="preserve">    mov rcx, rbx</w:t>
      </w:r>
    </w:p>
    <w:p w14:paraId="5FFED908" w14:textId="77777777" w:rsidR="00A2136F" w:rsidRDefault="008E54CA">
      <w:pPr>
        <w:pStyle w:val="SourceCode"/>
      </w:pPr>
      <w:r>
        <w:t xml:space="preserve">    call mysql_stmt_insert_id</w:t>
      </w:r>
    </w:p>
    <w:p w14:paraId="4ED8F168" w14:textId="77777777" w:rsidR="00A2136F" w:rsidRDefault="008E54CA">
      <w:pPr>
        <w:pStyle w:val="SourceCode"/>
      </w:pPr>
      <w:r>
        <w:t xml:space="preserve">    mov r12, rax</w:t>
      </w:r>
    </w:p>
    <w:p w14:paraId="73B1F307" w14:textId="77777777" w:rsidR="00A2136F" w:rsidRDefault="008E54CA">
      <w:pPr>
        <w:pStyle w:val="SourceCode"/>
      </w:pPr>
      <w:r>
        <w:t xml:space="preserve">    mov rcx, rbx</w:t>
      </w:r>
    </w:p>
    <w:p w14:paraId="0CC541FE" w14:textId="77777777" w:rsidR="00A2136F" w:rsidRDefault="008E54CA">
      <w:pPr>
        <w:pStyle w:val="SourceCode"/>
      </w:pPr>
      <w:r>
        <w:t xml:space="preserve">    call mysql_stmt_close</w:t>
      </w:r>
    </w:p>
    <w:p w14:paraId="068156DD" w14:textId="77777777" w:rsidR="00A2136F" w:rsidRDefault="008E54CA">
      <w:pPr>
        <w:pStyle w:val="SourceCode"/>
      </w:pPr>
      <w:r>
        <w:t xml:space="preserve">    mov rax, r12</w:t>
      </w:r>
    </w:p>
    <w:p w14:paraId="2AEE087F" w14:textId="77777777" w:rsidR="00A2136F" w:rsidRDefault="008E54CA">
      <w:pPr>
        <w:pStyle w:val="SourceCode"/>
      </w:pPr>
      <w:r>
        <w:t xml:space="preserve">    add rsp, 32</w:t>
      </w:r>
    </w:p>
    <w:p w14:paraId="08C8AA0F" w14:textId="77777777" w:rsidR="00A2136F" w:rsidRDefault="008E54CA">
      <w:pPr>
        <w:pStyle w:val="SourceCode"/>
      </w:pPr>
      <w:r>
        <w:t xml:space="preserve">    pop r15</w:t>
      </w:r>
    </w:p>
    <w:p w14:paraId="1530C497" w14:textId="77777777" w:rsidR="00A2136F" w:rsidRDefault="008E54CA">
      <w:pPr>
        <w:pStyle w:val="SourceCode"/>
      </w:pPr>
      <w:r>
        <w:t xml:space="preserve">    pop r14</w:t>
      </w:r>
    </w:p>
    <w:p w14:paraId="0AF27EBE" w14:textId="77777777" w:rsidR="00A2136F" w:rsidRDefault="008E54CA">
      <w:pPr>
        <w:pStyle w:val="SourceCode"/>
      </w:pPr>
      <w:r>
        <w:t xml:space="preserve">    pop r13</w:t>
      </w:r>
    </w:p>
    <w:p w14:paraId="13F5071C" w14:textId="77777777" w:rsidR="00A2136F" w:rsidRDefault="008E54CA">
      <w:pPr>
        <w:pStyle w:val="SourceCode"/>
      </w:pPr>
      <w:r>
        <w:t xml:space="preserve">    pop r12</w:t>
      </w:r>
    </w:p>
    <w:p w14:paraId="3A1E669C" w14:textId="77777777" w:rsidR="00A2136F" w:rsidRDefault="008E54CA">
      <w:pPr>
        <w:pStyle w:val="SourceCode"/>
      </w:pPr>
      <w:r>
        <w:t xml:space="preserve">    pop rbx</w:t>
      </w:r>
    </w:p>
    <w:p w14:paraId="3B53334F" w14:textId="77777777" w:rsidR="00A2136F" w:rsidRDefault="008E54CA">
      <w:pPr>
        <w:pStyle w:val="SourceCode"/>
      </w:pPr>
      <w:r>
        <w:t xml:space="preserve">    ret</w:t>
      </w:r>
    </w:p>
    <w:p w14:paraId="01E41FDD" w14:textId="77777777" w:rsidR="00A2136F" w:rsidRDefault="00A2136F">
      <w:pPr>
        <w:pStyle w:val="SourceCode"/>
      </w:pPr>
    </w:p>
    <w:p w14:paraId="27A723AC" w14:textId="77777777" w:rsidR="00A2136F" w:rsidRDefault="008E54CA">
      <w:pPr>
        <w:pStyle w:val="SourceCode"/>
      </w:pPr>
      <w:r>
        <w:t>; add_contact: copies, trims, and validates one contact, then inserts it</w:t>
      </w:r>
    </w:p>
    <w:p w14:paraId="521054C7" w14:textId="77777777" w:rsidR="00A2136F" w:rsidRDefault="008E54CA">
      <w:pPr>
        <w:pStyle w:val="SourceCode"/>
      </w:pPr>
      <w:r>
        <w:t>; and prints its id, or prints one Error line and sends nothing.</w:t>
      </w:r>
    </w:p>
    <w:p w14:paraId="57913839" w14:textId="77777777" w:rsidR="00A2136F" w:rsidRDefault="008E54CA">
      <w:pPr>
        <w:pStyle w:val="SourceCode"/>
      </w:pPr>
      <w:r>
        <w:t>;   in:  rcx = the connection handle, rdx = name, r8 = email, r9 = phone</w:t>
      </w:r>
    </w:p>
    <w:p w14:paraId="7926CC0E" w14:textId="77777777" w:rsidR="00A2136F" w:rsidRDefault="008E54CA">
      <w:pPr>
        <w:pStyle w:val="SourceCode"/>
      </w:pPr>
      <w:r>
        <w:t>; Remember, snprintf(space, size, "%s", text) copies text into space.</w:t>
      </w:r>
    </w:p>
    <w:p w14:paraId="606F1DC2" w14:textId="77777777" w:rsidR="00A2136F" w:rsidRDefault="008E54CA">
      <w:pPr>
        <w:pStyle w:val="SourceCode"/>
      </w:pPr>
      <w:r>
        <w:t>add_contact:</w:t>
      </w:r>
    </w:p>
    <w:p w14:paraId="21D5923D" w14:textId="77777777" w:rsidR="00A2136F" w:rsidRDefault="008E54CA">
      <w:pPr>
        <w:pStyle w:val="SourceCode"/>
      </w:pPr>
      <w:r>
        <w:t xml:space="preserve">    push rbx</w:t>
      </w:r>
    </w:p>
    <w:p w14:paraId="1958042E" w14:textId="77777777" w:rsidR="00A2136F" w:rsidRDefault="008E54CA">
      <w:pPr>
        <w:pStyle w:val="SourceCode"/>
      </w:pPr>
      <w:r>
        <w:t xml:space="preserve">    push r12</w:t>
      </w:r>
    </w:p>
    <w:p w14:paraId="60A52044" w14:textId="77777777" w:rsidR="00A2136F" w:rsidRDefault="008E54CA">
      <w:pPr>
        <w:pStyle w:val="SourceCode"/>
      </w:pPr>
      <w:r>
        <w:t xml:space="preserve">    push r13</w:t>
      </w:r>
    </w:p>
    <w:p w14:paraId="39D3BC73" w14:textId="77777777" w:rsidR="00A2136F" w:rsidRDefault="008E54CA">
      <w:pPr>
        <w:pStyle w:val="SourceCode"/>
      </w:pPr>
      <w:r>
        <w:t xml:space="preserve">    push r14</w:t>
      </w:r>
    </w:p>
    <w:p w14:paraId="0AF16943" w14:textId="77777777" w:rsidR="00A2136F" w:rsidRDefault="008E54CA">
      <w:pPr>
        <w:pStyle w:val="SourceCode"/>
      </w:pPr>
      <w:r>
        <w:t xml:space="preserve">    sub rsp, 40</w:t>
      </w:r>
    </w:p>
    <w:p w14:paraId="6A5FEEE0" w14:textId="77777777" w:rsidR="00A2136F" w:rsidRDefault="008E54CA">
      <w:pPr>
        <w:pStyle w:val="SourceCode"/>
      </w:pPr>
      <w:r>
        <w:t xml:space="preserve">    mov rbx, rcx</w:t>
      </w:r>
    </w:p>
    <w:p w14:paraId="7D5C08C6" w14:textId="77777777" w:rsidR="00A2136F" w:rsidRDefault="008E54CA">
      <w:pPr>
        <w:pStyle w:val="SourceCode"/>
      </w:pPr>
      <w:r>
        <w:t xml:space="preserve">    mov r12, rdx</w:t>
      </w:r>
    </w:p>
    <w:p w14:paraId="4EC9885E" w14:textId="77777777" w:rsidR="00A2136F" w:rsidRDefault="008E54CA">
      <w:pPr>
        <w:pStyle w:val="SourceCode"/>
      </w:pPr>
      <w:r>
        <w:t xml:space="preserve">    mov r13, r8</w:t>
      </w:r>
    </w:p>
    <w:p w14:paraId="2481627B" w14:textId="77777777" w:rsidR="00A2136F" w:rsidRDefault="008E54CA">
      <w:pPr>
        <w:pStyle w:val="SourceCode"/>
      </w:pPr>
      <w:r>
        <w:t xml:space="preserve">    mov r14, r9</w:t>
      </w:r>
    </w:p>
    <w:p w14:paraId="12ABC47B" w14:textId="77777777" w:rsidR="00A2136F" w:rsidRDefault="00A2136F">
      <w:pPr>
        <w:pStyle w:val="SourceCode"/>
      </w:pPr>
    </w:p>
    <w:p w14:paraId="629D5436" w14:textId="77777777" w:rsidR="00A2136F" w:rsidRDefault="008E54CA">
      <w:pPr>
        <w:pStyle w:val="SourceCode"/>
      </w:pPr>
      <w:r>
        <w:t xml:space="preserve">    lea rcx, [name_copy]</w:t>
      </w:r>
    </w:p>
    <w:p w14:paraId="48B477EE" w14:textId="77777777" w:rsidR="00A2136F" w:rsidRDefault="008E54CA">
      <w:pPr>
        <w:pStyle w:val="SourceCode"/>
      </w:pPr>
      <w:r>
        <w:t xml:space="preserve">    mov edx, TEXT_SIZE</w:t>
      </w:r>
    </w:p>
    <w:p w14:paraId="4E69B6E8" w14:textId="77777777" w:rsidR="00A2136F" w:rsidRDefault="008E54CA">
      <w:pPr>
        <w:pStyle w:val="SourceCode"/>
      </w:pPr>
      <w:r>
        <w:t xml:space="preserve">    lea r8, [copy_format]</w:t>
      </w:r>
    </w:p>
    <w:p w14:paraId="489ACD21" w14:textId="77777777" w:rsidR="00A2136F" w:rsidRDefault="008E54CA">
      <w:pPr>
        <w:pStyle w:val="SourceCode"/>
      </w:pPr>
      <w:r>
        <w:t xml:space="preserve">    mov r9, r12</w:t>
      </w:r>
    </w:p>
    <w:p w14:paraId="75BC4593" w14:textId="77777777" w:rsidR="00A2136F" w:rsidRDefault="008E54CA">
      <w:pPr>
        <w:pStyle w:val="SourceCode"/>
      </w:pPr>
      <w:r>
        <w:t xml:space="preserve">    call snprintf</w:t>
      </w:r>
    </w:p>
    <w:p w14:paraId="52C60965" w14:textId="77777777" w:rsidR="00A2136F" w:rsidRDefault="008E54CA">
      <w:pPr>
        <w:pStyle w:val="SourceCode"/>
      </w:pPr>
      <w:r>
        <w:t xml:space="preserve">    lea rcx, [email_copy]</w:t>
      </w:r>
    </w:p>
    <w:p w14:paraId="12633E3D" w14:textId="77777777" w:rsidR="00A2136F" w:rsidRDefault="008E54CA">
      <w:pPr>
        <w:pStyle w:val="SourceCode"/>
      </w:pPr>
      <w:r>
        <w:t xml:space="preserve">    mov edx, TEXT_SIZE</w:t>
      </w:r>
    </w:p>
    <w:p w14:paraId="045755C6" w14:textId="77777777" w:rsidR="00A2136F" w:rsidRDefault="008E54CA">
      <w:pPr>
        <w:pStyle w:val="SourceCode"/>
      </w:pPr>
      <w:r>
        <w:t xml:space="preserve">    lea r8, [copy_format]</w:t>
      </w:r>
    </w:p>
    <w:p w14:paraId="25823578" w14:textId="77777777" w:rsidR="00A2136F" w:rsidRDefault="008E54CA">
      <w:pPr>
        <w:pStyle w:val="SourceCode"/>
      </w:pPr>
      <w:r>
        <w:t xml:space="preserve">    mov r9, r13</w:t>
      </w:r>
    </w:p>
    <w:p w14:paraId="0F49FA57" w14:textId="77777777" w:rsidR="00A2136F" w:rsidRDefault="008E54CA">
      <w:pPr>
        <w:pStyle w:val="SourceCode"/>
      </w:pPr>
      <w:r>
        <w:t xml:space="preserve">    call snprintf</w:t>
      </w:r>
    </w:p>
    <w:p w14:paraId="2415827F" w14:textId="77777777" w:rsidR="00A2136F" w:rsidRDefault="008E54CA">
      <w:pPr>
        <w:pStyle w:val="SourceCode"/>
      </w:pPr>
      <w:r>
        <w:t xml:space="preserve">    lea rcx, [phone_copy]</w:t>
      </w:r>
    </w:p>
    <w:p w14:paraId="683C0006" w14:textId="77777777" w:rsidR="00A2136F" w:rsidRDefault="008E54CA">
      <w:pPr>
        <w:pStyle w:val="SourceCode"/>
      </w:pPr>
      <w:r>
        <w:t xml:space="preserve">    mov edx, TEXT_SIZE</w:t>
      </w:r>
    </w:p>
    <w:p w14:paraId="60D9E7BB" w14:textId="77777777" w:rsidR="00A2136F" w:rsidRDefault="008E54CA">
      <w:pPr>
        <w:pStyle w:val="SourceCode"/>
      </w:pPr>
      <w:r>
        <w:t xml:space="preserve">    lea r8, [copy_format]</w:t>
      </w:r>
    </w:p>
    <w:p w14:paraId="229BCCF3" w14:textId="77777777" w:rsidR="00A2136F" w:rsidRDefault="008E54CA">
      <w:pPr>
        <w:pStyle w:val="SourceCode"/>
      </w:pPr>
      <w:r>
        <w:t xml:space="preserve">    mov r9, r14</w:t>
      </w:r>
    </w:p>
    <w:p w14:paraId="4E123BDA" w14:textId="77777777" w:rsidR="00A2136F" w:rsidRDefault="008E54CA">
      <w:pPr>
        <w:pStyle w:val="SourceCode"/>
      </w:pPr>
      <w:r>
        <w:t xml:space="preserve">    call snprintf</w:t>
      </w:r>
    </w:p>
    <w:p w14:paraId="2C8EEF2A" w14:textId="77777777" w:rsidR="00A2136F" w:rsidRDefault="00A2136F">
      <w:pPr>
        <w:pStyle w:val="SourceCode"/>
      </w:pPr>
    </w:p>
    <w:p w14:paraId="0279F75A" w14:textId="77777777" w:rsidR="00A2136F" w:rsidRDefault="008E54CA">
      <w:pPr>
        <w:pStyle w:val="SourceCode"/>
      </w:pPr>
      <w:r>
        <w:t xml:space="preserve">    lea rcx, [name_copy]</w:t>
      </w:r>
    </w:p>
    <w:p w14:paraId="1C12EA0D" w14:textId="77777777" w:rsidR="00A2136F" w:rsidRDefault="008E54CA">
      <w:pPr>
        <w:pStyle w:val="SourceCode"/>
      </w:pPr>
      <w:r>
        <w:t xml:space="preserve">    call trim_text</w:t>
      </w:r>
    </w:p>
    <w:p w14:paraId="1CA9AA9A" w14:textId="77777777" w:rsidR="00A2136F" w:rsidRDefault="008E54CA">
      <w:pPr>
        <w:pStyle w:val="SourceCode"/>
      </w:pPr>
      <w:r>
        <w:t xml:space="preserve">    mov r12, rax</w:t>
      </w:r>
    </w:p>
    <w:p w14:paraId="34029111" w14:textId="77777777" w:rsidR="00A2136F" w:rsidRDefault="008E54CA">
      <w:pPr>
        <w:pStyle w:val="SourceCode"/>
      </w:pPr>
      <w:r>
        <w:t xml:space="preserve">    lea rcx, [email_copy]</w:t>
      </w:r>
    </w:p>
    <w:p w14:paraId="6183F8B7" w14:textId="77777777" w:rsidR="00A2136F" w:rsidRDefault="008E54CA">
      <w:pPr>
        <w:pStyle w:val="SourceCode"/>
      </w:pPr>
      <w:r>
        <w:t xml:space="preserve">    call trim_text</w:t>
      </w:r>
    </w:p>
    <w:p w14:paraId="1EE95F85" w14:textId="77777777" w:rsidR="00A2136F" w:rsidRDefault="008E54CA">
      <w:pPr>
        <w:pStyle w:val="SourceCode"/>
      </w:pPr>
      <w:r>
        <w:t xml:space="preserve">    mov r13, rax</w:t>
      </w:r>
    </w:p>
    <w:p w14:paraId="7A023F63" w14:textId="77777777" w:rsidR="00A2136F" w:rsidRDefault="008E54CA">
      <w:pPr>
        <w:pStyle w:val="SourceCode"/>
      </w:pPr>
      <w:r>
        <w:t xml:space="preserve">    lea rcx, [phone_copy]</w:t>
      </w:r>
    </w:p>
    <w:p w14:paraId="4346C382" w14:textId="77777777" w:rsidR="00A2136F" w:rsidRDefault="008E54CA">
      <w:pPr>
        <w:pStyle w:val="SourceCode"/>
      </w:pPr>
      <w:r>
        <w:t xml:space="preserve">    call trim_text</w:t>
      </w:r>
    </w:p>
    <w:p w14:paraId="0CC72686" w14:textId="77777777" w:rsidR="00A2136F" w:rsidRDefault="008E54CA">
      <w:pPr>
        <w:pStyle w:val="SourceCode"/>
      </w:pPr>
      <w:r>
        <w:t xml:space="preserve">    mov r14, rax</w:t>
      </w:r>
    </w:p>
    <w:p w14:paraId="4F1DA36B" w14:textId="77777777" w:rsidR="00A2136F" w:rsidRDefault="00A2136F">
      <w:pPr>
        <w:pStyle w:val="SourceCode"/>
      </w:pPr>
    </w:p>
    <w:p w14:paraId="3F131750" w14:textId="77777777" w:rsidR="00A2136F" w:rsidRDefault="008E54CA">
      <w:pPr>
        <w:pStyle w:val="SourceCode"/>
      </w:pPr>
      <w:r>
        <w:t xml:space="preserve">    mov rcx, r12</w:t>
      </w:r>
    </w:p>
    <w:p w14:paraId="5A7230ED" w14:textId="77777777" w:rsidR="00A2136F" w:rsidRDefault="008E54CA">
      <w:pPr>
        <w:pStyle w:val="SourceCode"/>
      </w:pPr>
      <w:r>
        <w:t xml:space="preserve">    mov rdx, r13</w:t>
      </w:r>
    </w:p>
    <w:p w14:paraId="69CBDE45" w14:textId="77777777" w:rsidR="00A2136F" w:rsidRDefault="008E54CA">
      <w:pPr>
        <w:pStyle w:val="SourceCode"/>
      </w:pPr>
      <w:r>
        <w:t xml:space="preserve">    mov r8, r14</w:t>
      </w:r>
    </w:p>
    <w:p w14:paraId="4D1AE5AA" w14:textId="77777777" w:rsidR="00A2136F" w:rsidRDefault="008E54CA">
      <w:pPr>
        <w:pStyle w:val="SourceCode"/>
      </w:pPr>
      <w:r>
        <w:t xml:space="preserve">    call validate_contact</w:t>
      </w:r>
    </w:p>
    <w:p w14:paraId="1BE99A7A" w14:textId="77777777" w:rsidR="00A2136F" w:rsidRDefault="008E54CA">
      <w:pPr>
        <w:pStyle w:val="SourceCode"/>
      </w:pPr>
      <w:r>
        <w:t xml:space="preserve">    cmp rax, 0</w:t>
      </w:r>
    </w:p>
    <w:p w14:paraId="6BD80D7D" w14:textId="77777777" w:rsidR="00A2136F" w:rsidRDefault="008E54CA">
      <w:pPr>
        <w:pStyle w:val="SourceCode"/>
      </w:pPr>
      <w:r>
        <w:t xml:space="preserve">    je .valid</w:t>
      </w:r>
    </w:p>
    <w:p w14:paraId="5A8A6613" w14:textId="77777777" w:rsidR="00A2136F" w:rsidRDefault="008E54CA">
      <w:pPr>
        <w:pStyle w:val="SourceCode"/>
      </w:pPr>
      <w:r>
        <w:t xml:space="preserve">    ; Rejected input is reported on the error stream and never sent.</w:t>
      </w:r>
    </w:p>
    <w:p w14:paraId="0A7AD5E0" w14:textId="77777777" w:rsidR="00A2136F" w:rsidRDefault="008E54CA">
      <w:pPr>
        <w:pStyle w:val="SourceCode"/>
      </w:pPr>
      <w:r>
        <w:t xml:space="preserve">    ; Remember, __acrt_iob_func(2) gives the error stream.</w:t>
      </w:r>
    </w:p>
    <w:p w14:paraId="256BA63A" w14:textId="77777777" w:rsidR="00A2136F" w:rsidRDefault="008E54CA">
      <w:pPr>
        <w:pStyle w:val="SourceCode"/>
      </w:pPr>
      <w:r>
        <w:t xml:space="preserve">    mov r12, rax</w:t>
      </w:r>
    </w:p>
    <w:p w14:paraId="2DD4CD39" w14:textId="77777777" w:rsidR="00A2136F" w:rsidRDefault="008E54CA">
      <w:pPr>
        <w:pStyle w:val="SourceCode"/>
      </w:pPr>
      <w:r>
        <w:t xml:space="preserve">    mov ecx, 2</w:t>
      </w:r>
    </w:p>
    <w:p w14:paraId="57D1C87D" w14:textId="77777777" w:rsidR="00A2136F" w:rsidRDefault="008E54CA">
      <w:pPr>
        <w:pStyle w:val="SourceCode"/>
      </w:pPr>
      <w:r>
        <w:t xml:space="preserve">    call __acrt_iob_func</w:t>
      </w:r>
    </w:p>
    <w:p w14:paraId="260559E0" w14:textId="77777777" w:rsidR="00A2136F" w:rsidRDefault="008E54CA">
      <w:pPr>
        <w:pStyle w:val="SourceCode"/>
      </w:pPr>
      <w:r>
        <w:t xml:space="preserve">    mov rcx, rax</w:t>
      </w:r>
    </w:p>
    <w:p w14:paraId="3655A085" w14:textId="77777777" w:rsidR="00A2136F" w:rsidRDefault="008E54CA">
      <w:pPr>
        <w:pStyle w:val="SourceCode"/>
      </w:pPr>
      <w:r>
        <w:t xml:space="preserve">    lea rdx, [error_line]</w:t>
      </w:r>
    </w:p>
    <w:p w14:paraId="0DFBE65C" w14:textId="77777777" w:rsidR="00A2136F" w:rsidRDefault="008E54CA">
      <w:pPr>
        <w:pStyle w:val="SourceCode"/>
      </w:pPr>
      <w:r>
        <w:t xml:space="preserve">    mov r8, r12</w:t>
      </w:r>
    </w:p>
    <w:p w14:paraId="13C11B4F" w14:textId="77777777" w:rsidR="00A2136F" w:rsidRDefault="008E54CA">
      <w:pPr>
        <w:pStyle w:val="SourceCode"/>
      </w:pPr>
      <w:r>
        <w:t xml:space="preserve">    call fprintf</w:t>
      </w:r>
    </w:p>
    <w:p w14:paraId="72416EE7" w14:textId="77777777" w:rsidR="00A2136F" w:rsidRDefault="008E54CA">
      <w:pPr>
        <w:pStyle w:val="SourceCode"/>
      </w:pPr>
      <w:r>
        <w:t xml:space="preserve">    jmp .return</w:t>
      </w:r>
    </w:p>
    <w:p w14:paraId="53487F84" w14:textId="77777777" w:rsidR="00A2136F" w:rsidRDefault="008E54CA">
      <w:pPr>
        <w:pStyle w:val="SourceCode"/>
      </w:pPr>
      <w:r>
        <w:t>.valid:</w:t>
      </w:r>
    </w:p>
    <w:p w14:paraId="1F50BE80" w14:textId="77777777" w:rsidR="00A2136F" w:rsidRDefault="008E54CA">
      <w:pPr>
        <w:pStyle w:val="SourceCode"/>
      </w:pPr>
      <w:r>
        <w:t xml:space="preserve">    mov rcx, rbx</w:t>
      </w:r>
    </w:p>
    <w:p w14:paraId="77A8FC47" w14:textId="77777777" w:rsidR="00A2136F" w:rsidRDefault="008E54CA">
      <w:pPr>
        <w:pStyle w:val="SourceCode"/>
      </w:pPr>
      <w:r>
        <w:t xml:space="preserve">    mov rdx, r12</w:t>
      </w:r>
    </w:p>
    <w:p w14:paraId="28E33072" w14:textId="77777777" w:rsidR="00A2136F" w:rsidRDefault="008E54CA">
      <w:pPr>
        <w:pStyle w:val="SourceCode"/>
      </w:pPr>
      <w:r>
        <w:t xml:space="preserve">    mov r8, r13</w:t>
      </w:r>
    </w:p>
    <w:p w14:paraId="2EC65A9C" w14:textId="77777777" w:rsidR="00A2136F" w:rsidRDefault="008E54CA">
      <w:pPr>
        <w:pStyle w:val="SourceCode"/>
      </w:pPr>
      <w:r>
        <w:t xml:space="preserve">    mov r9, r14</w:t>
      </w:r>
    </w:p>
    <w:p w14:paraId="0A8EDA4F" w14:textId="77777777" w:rsidR="00A2136F" w:rsidRDefault="008E54CA">
      <w:pPr>
        <w:pStyle w:val="SourceCode"/>
      </w:pPr>
      <w:r>
        <w:t xml:space="preserve">    call insert_contact</w:t>
      </w:r>
    </w:p>
    <w:p w14:paraId="2559AEB1" w14:textId="77777777" w:rsidR="00A2136F" w:rsidRDefault="008E54CA">
      <w:pPr>
        <w:pStyle w:val="SourceCode"/>
      </w:pPr>
      <w:r>
        <w:t xml:space="preserve">    lea rcx, [inserted_line]</w:t>
      </w:r>
    </w:p>
    <w:p w14:paraId="7C8F734B" w14:textId="77777777" w:rsidR="00A2136F" w:rsidRDefault="008E54CA">
      <w:pPr>
        <w:pStyle w:val="SourceCode"/>
      </w:pPr>
      <w:r>
        <w:t xml:space="preserve">    mov rdx, r12</w:t>
      </w:r>
    </w:p>
    <w:p w14:paraId="264710E3" w14:textId="77777777" w:rsidR="00A2136F" w:rsidRDefault="008E54CA">
      <w:pPr>
        <w:pStyle w:val="SourceCode"/>
      </w:pPr>
      <w:r>
        <w:t xml:space="preserve">    mov r8, rax</w:t>
      </w:r>
    </w:p>
    <w:p w14:paraId="0F5FAC0F" w14:textId="77777777" w:rsidR="00A2136F" w:rsidRDefault="008E54CA">
      <w:pPr>
        <w:pStyle w:val="SourceCode"/>
      </w:pPr>
      <w:r>
        <w:t xml:space="preserve">    call printf</w:t>
      </w:r>
    </w:p>
    <w:p w14:paraId="64587BE3" w14:textId="77777777" w:rsidR="00A2136F" w:rsidRDefault="008E54CA">
      <w:pPr>
        <w:pStyle w:val="SourceCode"/>
      </w:pPr>
      <w:r>
        <w:t>.return:</w:t>
      </w:r>
    </w:p>
    <w:p w14:paraId="31959566" w14:textId="77777777" w:rsidR="00A2136F" w:rsidRDefault="008E54CA">
      <w:pPr>
        <w:pStyle w:val="SourceCode"/>
      </w:pPr>
      <w:r>
        <w:t xml:space="preserve">    add rsp, 40</w:t>
      </w:r>
    </w:p>
    <w:p w14:paraId="52912D0A" w14:textId="77777777" w:rsidR="00A2136F" w:rsidRDefault="008E54CA">
      <w:pPr>
        <w:pStyle w:val="SourceCode"/>
      </w:pPr>
      <w:r>
        <w:t xml:space="preserve">    pop r14</w:t>
      </w:r>
    </w:p>
    <w:p w14:paraId="2679C14F" w14:textId="77777777" w:rsidR="00A2136F" w:rsidRDefault="008E54CA">
      <w:pPr>
        <w:pStyle w:val="SourceCode"/>
      </w:pPr>
      <w:r>
        <w:t xml:space="preserve">    pop r13</w:t>
      </w:r>
    </w:p>
    <w:p w14:paraId="27F9C406" w14:textId="77777777" w:rsidR="00A2136F" w:rsidRDefault="008E54CA">
      <w:pPr>
        <w:pStyle w:val="SourceCode"/>
      </w:pPr>
      <w:r>
        <w:t xml:space="preserve">    pop r12</w:t>
      </w:r>
    </w:p>
    <w:p w14:paraId="33E1E93B" w14:textId="77777777" w:rsidR="00A2136F" w:rsidRDefault="008E54CA">
      <w:pPr>
        <w:pStyle w:val="SourceCode"/>
      </w:pPr>
      <w:r>
        <w:t xml:space="preserve">    pop rbx</w:t>
      </w:r>
    </w:p>
    <w:p w14:paraId="7CBD481C" w14:textId="77777777" w:rsidR="00A2136F" w:rsidRDefault="008E54CA">
      <w:pPr>
        <w:pStyle w:val="SourceCode"/>
      </w:pPr>
      <w:r>
        <w:t xml:space="preserve">    ret</w:t>
      </w:r>
    </w:p>
    <w:p w14:paraId="0484458C" w14:textId="77777777" w:rsidR="00A2136F" w:rsidRDefault="00A2136F">
      <w:pPr>
        <w:pStyle w:val="SourceCode"/>
      </w:pPr>
    </w:p>
    <w:p w14:paraId="616CCA93" w14:textId="77777777" w:rsidR="00A2136F" w:rsidRDefault="008E54CA">
      <w:pPr>
        <w:pStyle w:val="SourceCode"/>
      </w:pPr>
      <w:r>
        <w:t>; Remember, the program starts at main; eax = 0 means success. rbx keeps</w:t>
      </w:r>
    </w:p>
    <w:p w14:paraId="25A44484" w14:textId="77777777" w:rsidR="00A2136F" w:rsidRDefault="008E54CA">
      <w:pPr>
        <w:pStyle w:val="SourceCode"/>
      </w:pPr>
      <w:r>
        <w:t>; the connection handle and r12 the password. mysql_real_connect takes</w:t>
      </w:r>
    </w:p>
    <w:p w14:paraId="29E55100" w14:textId="77777777" w:rsidR="00A2136F" w:rsidRDefault="008E54CA">
      <w:pPr>
        <w:pStyle w:val="SourceCode"/>
      </w:pPr>
      <w:r>
        <w:t>; eight values: 32 bytes of scratch space, four 8-byte places for values</w:t>
      </w:r>
    </w:p>
    <w:p w14:paraId="5D6126B1" w14:textId="77777777" w:rsidR="00A2136F" w:rsidRDefault="008E54CA">
      <w:pPr>
        <w:pStyle w:val="SourceCode"/>
      </w:pPr>
      <w:r>
        <w:t>; 5 to 8, and 8 more to keep rsp a multiple of 16 make sub rsp, 72.</w:t>
      </w:r>
    </w:p>
    <w:p w14:paraId="73164F41" w14:textId="77777777" w:rsidR="00A2136F" w:rsidRDefault="008E54CA">
      <w:pPr>
        <w:pStyle w:val="SourceCode"/>
      </w:pPr>
      <w:r>
        <w:t>main:</w:t>
      </w:r>
    </w:p>
    <w:p w14:paraId="39EB7397" w14:textId="77777777" w:rsidR="00A2136F" w:rsidRDefault="008E54CA">
      <w:pPr>
        <w:pStyle w:val="SourceCode"/>
      </w:pPr>
      <w:r>
        <w:t xml:space="preserve">    push rbx</w:t>
      </w:r>
    </w:p>
    <w:p w14:paraId="18BE2ED1" w14:textId="77777777" w:rsidR="00A2136F" w:rsidRDefault="008E54CA">
      <w:pPr>
        <w:pStyle w:val="SourceCode"/>
      </w:pPr>
      <w:r>
        <w:t xml:space="preserve">    push r12</w:t>
      </w:r>
    </w:p>
    <w:p w14:paraId="5316BBED" w14:textId="77777777" w:rsidR="00A2136F" w:rsidRDefault="008E54CA">
      <w:pPr>
        <w:pStyle w:val="SourceCode"/>
      </w:pPr>
      <w:r>
        <w:t xml:space="preserve">    sub rsp, 72</w:t>
      </w:r>
    </w:p>
    <w:p w14:paraId="2A344F30" w14:textId="77777777" w:rsidR="00A2136F" w:rsidRDefault="00A2136F">
      <w:pPr>
        <w:pStyle w:val="SourceCode"/>
      </w:pPr>
    </w:p>
    <w:p w14:paraId="33CEA0FB" w14:textId="77777777" w:rsidR="00A2136F" w:rsidRDefault="008E54CA">
      <w:pPr>
        <w:pStyle w:val="SourceCode"/>
      </w:pPr>
      <w:r>
        <w:t xml:space="preserve">    ; Remember, the password comes only from SPA_DB_PASSWORD; getenv</w:t>
      </w:r>
    </w:p>
    <w:p w14:paraId="19028E09" w14:textId="77777777" w:rsidR="00A2136F" w:rsidRDefault="008E54CA">
      <w:pPr>
        <w:pStyle w:val="SourceCode"/>
      </w:pPr>
      <w:r>
        <w:t xml:space="preserve">    ; returns 0 when it is missing.</w:t>
      </w:r>
    </w:p>
    <w:p w14:paraId="120FA260" w14:textId="77777777" w:rsidR="00A2136F" w:rsidRDefault="008E54CA">
      <w:pPr>
        <w:pStyle w:val="SourceCode"/>
      </w:pPr>
      <w:r>
        <w:t xml:space="preserve">    lea rcx, [password_variable_name]</w:t>
      </w:r>
    </w:p>
    <w:p w14:paraId="7CD4EBB4" w14:textId="77777777" w:rsidR="00A2136F" w:rsidRDefault="008E54CA">
      <w:pPr>
        <w:pStyle w:val="SourceCode"/>
      </w:pPr>
      <w:r>
        <w:t xml:space="preserve">    call getenv</w:t>
      </w:r>
    </w:p>
    <w:p w14:paraId="0F634663" w14:textId="77777777" w:rsidR="00A2136F" w:rsidRDefault="008E54CA">
      <w:pPr>
        <w:pStyle w:val="SourceCode"/>
      </w:pPr>
      <w:r>
        <w:t xml:space="preserve">    cmp rax, 0</w:t>
      </w:r>
    </w:p>
    <w:p w14:paraId="6E901050" w14:textId="77777777" w:rsidR="00A2136F" w:rsidRDefault="008E54CA">
      <w:pPr>
        <w:pStyle w:val="SourceCode"/>
      </w:pPr>
      <w:r>
        <w:t xml:space="preserve">    jne .have_password</w:t>
      </w:r>
    </w:p>
    <w:p w14:paraId="27CED0CA" w14:textId="77777777" w:rsidR="00A2136F" w:rsidRDefault="008E54CA">
      <w:pPr>
        <w:pStyle w:val="SourceCode"/>
      </w:pPr>
      <w:r>
        <w:t xml:space="preserve">    mov ecx, 2</w:t>
      </w:r>
    </w:p>
    <w:p w14:paraId="442C9572" w14:textId="77777777" w:rsidR="00A2136F" w:rsidRDefault="008E54CA">
      <w:pPr>
        <w:pStyle w:val="SourceCode"/>
      </w:pPr>
      <w:r>
        <w:t xml:space="preserve">    call __acrt_iob_func</w:t>
      </w:r>
    </w:p>
    <w:p w14:paraId="7D6E1BDD" w14:textId="77777777" w:rsidR="00A2136F" w:rsidRDefault="008E54CA">
      <w:pPr>
        <w:pStyle w:val="SourceCode"/>
      </w:pPr>
      <w:r>
        <w:t xml:space="preserve">    mov rcx, rax</w:t>
      </w:r>
    </w:p>
    <w:p w14:paraId="042FEB3E" w14:textId="77777777" w:rsidR="00A2136F" w:rsidRDefault="008E54CA">
      <w:pPr>
        <w:pStyle w:val="SourceCode"/>
      </w:pPr>
      <w:r>
        <w:t xml:space="preserve">    lea rdx, [missing_password_line]</w:t>
      </w:r>
    </w:p>
    <w:p w14:paraId="3D606A0A" w14:textId="77777777" w:rsidR="00A2136F" w:rsidRDefault="008E54CA">
      <w:pPr>
        <w:pStyle w:val="SourceCode"/>
      </w:pPr>
      <w:r>
        <w:t xml:space="preserve">    call fprintf</w:t>
      </w:r>
    </w:p>
    <w:p w14:paraId="36D0C42C" w14:textId="77777777" w:rsidR="00A2136F" w:rsidRDefault="008E54CA">
      <w:pPr>
        <w:pStyle w:val="SourceCode"/>
      </w:pPr>
      <w:r>
        <w:t xml:space="preserve">    mov eax, 1</w:t>
      </w:r>
    </w:p>
    <w:p w14:paraId="02028ADA" w14:textId="77777777" w:rsidR="00A2136F" w:rsidRDefault="008E54CA">
      <w:pPr>
        <w:pStyle w:val="SourceCode"/>
      </w:pPr>
      <w:r>
        <w:t xml:space="preserve">    jmp .done</w:t>
      </w:r>
    </w:p>
    <w:p w14:paraId="36958FE2" w14:textId="77777777" w:rsidR="00A2136F" w:rsidRDefault="008E54CA">
      <w:pPr>
        <w:pStyle w:val="SourceCode"/>
      </w:pPr>
      <w:r>
        <w:t>.have_password:</w:t>
      </w:r>
    </w:p>
    <w:p w14:paraId="22BD9DE8" w14:textId="77777777" w:rsidR="00A2136F" w:rsidRDefault="008E54CA">
      <w:pPr>
        <w:pStyle w:val="SourceCode"/>
      </w:pPr>
      <w:r>
        <w:t xml:space="preserve">    mov r12, rax</w:t>
      </w:r>
    </w:p>
    <w:p w14:paraId="5F5F9EBA" w14:textId="77777777" w:rsidR="00A2136F" w:rsidRDefault="00A2136F">
      <w:pPr>
        <w:pStyle w:val="SourceCode"/>
      </w:pPr>
    </w:p>
    <w:p w14:paraId="7259306A" w14:textId="77777777" w:rsidR="00A2136F" w:rsidRDefault="008E54CA">
      <w:pPr>
        <w:pStyle w:val="SourceCode"/>
      </w:pPr>
      <w:r>
        <w:t xml:space="preserve">    ; Remember, mysql_init(0) makes the handle, and mysql_real_connect takes</w:t>
      </w:r>
    </w:p>
    <w:p w14:paraId="62A35375" w14:textId="77777777" w:rsidR="00A2136F" w:rsidRDefault="008E54CA">
      <w:pPr>
        <w:pStyle w:val="SourceCode"/>
      </w:pPr>
      <w:r>
        <w:t xml:space="preserve">    ; it, host, user, password, then on the stack the database (Lesson 4.2a),</w:t>
      </w:r>
    </w:p>
    <w:p w14:paraId="2EC5A092" w14:textId="77777777" w:rsidR="00A2136F" w:rsidRDefault="008E54CA">
      <w:pPr>
        <w:pStyle w:val="SourceCode"/>
      </w:pPr>
      <w:r>
        <w:t xml:space="preserve">    ; port, 0, and client flags 0 (Lesson 4.3a); it returns 0 on failure.</w:t>
      </w:r>
    </w:p>
    <w:p w14:paraId="6EADDE8C" w14:textId="77777777" w:rsidR="00A2136F" w:rsidRDefault="008E54CA">
      <w:pPr>
        <w:pStyle w:val="SourceCode"/>
      </w:pPr>
      <w:r>
        <w:t xml:space="preserve">    xor ecx, ecx</w:t>
      </w:r>
    </w:p>
    <w:p w14:paraId="1F3F9513" w14:textId="77777777" w:rsidR="00A2136F" w:rsidRDefault="008E54CA">
      <w:pPr>
        <w:pStyle w:val="SourceCode"/>
      </w:pPr>
      <w:r>
        <w:t xml:space="preserve">    call mysql_init</w:t>
      </w:r>
    </w:p>
    <w:p w14:paraId="6546C940" w14:textId="77777777" w:rsidR="00A2136F" w:rsidRDefault="008E54CA">
      <w:pPr>
        <w:pStyle w:val="SourceCode"/>
      </w:pPr>
      <w:r>
        <w:t xml:space="preserve">    mov rbx, rax</w:t>
      </w:r>
    </w:p>
    <w:p w14:paraId="67A383CC" w14:textId="77777777" w:rsidR="00A2136F" w:rsidRDefault="008E54CA">
      <w:pPr>
        <w:pStyle w:val="SourceCode"/>
      </w:pPr>
      <w:r>
        <w:t xml:space="preserve">    mov rcx, rbx</w:t>
      </w:r>
    </w:p>
    <w:p w14:paraId="07042A5D" w14:textId="77777777" w:rsidR="00A2136F" w:rsidRDefault="008E54CA">
      <w:pPr>
        <w:pStyle w:val="SourceCode"/>
      </w:pPr>
      <w:r>
        <w:t xml:space="preserve">    lea rdx, [host]</w:t>
      </w:r>
    </w:p>
    <w:p w14:paraId="45D9F1EC" w14:textId="77777777" w:rsidR="00A2136F" w:rsidRDefault="008E54CA">
      <w:pPr>
        <w:pStyle w:val="SourceCode"/>
      </w:pPr>
      <w:r>
        <w:t xml:space="preserve">    lea r8, [user]</w:t>
      </w:r>
    </w:p>
    <w:p w14:paraId="5522D728" w14:textId="77777777" w:rsidR="00A2136F" w:rsidRDefault="008E54CA">
      <w:pPr>
        <w:pStyle w:val="SourceCode"/>
      </w:pPr>
      <w:r>
        <w:t xml:space="preserve">    mov r9, r12</w:t>
      </w:r>
    </w:p>
    <w:p w14:paraId="34A4ED01" w14:textId="77777777" w:rsidR="00A2136F" w:rsidRDefault="008E54CA">
      <w:pPr>
        <w:pStyle w:val="SourceCode"/>
      </w:pPr>
      <w:r>
        <w:t xml:space="preserve">    lea rax, [database]</w:t>
      </w:r>
    </w:p>
    <w:p w14:paraId="3625002D" w14:textId="77777777" w:rsidR="00A2136F" w:rsidRDefault="008E54CA">
      <w:pPr>
        <w:pStyle w:val="SourceCode"/>
      </w:pPr>
      <w:r>
        <w:t xml:space="preserve">    mov [rsp + 32], rax</w:t>
      </w:r>
    </w:p>
    <w:p w14:paraId="44849CC2" w14:textId="77777777" w:rsidR="00A2136F" w:rsidRDefault="008E54CA">
      <w:pPr>
        <w:pStyle w:val="SourceCode"/>
      </w:pPr>
      <w:r>
        <w:t xml:space="preserve">    mov qword [rsp + 40], 3306</w:t>
      </w:r>
    </w:p>
    <w:p w14:paraId="2E7E9339" w14:textId="77777777" w:rsidR="00A2136F" w:rsidRDefault="008E54CA">
      <w:pPr>
        <w:pStyle w:val="SourceCode"/>
      </w:pPr>
      <w:r>
        <w:t xml:space="preserve">    mov qword [rsp + 48], 0</w:t>
      </w:r>
    </w:p>
    <w:p w14:paraId="48E2B5E4" w14:textId="77777777" w:rsidR="00A2136F" w:rsidRDefault="008E54CA">
      <w:pPr>
        <w:pStyle w:val="SourceCode"/>
      </w:pPr>
      <w:r>
        <w:t xml:space="preserve">    mov qword [rsp + 56], 0</w:t>
      </w:r>
    </w:p>
    <w:p w14:paraId="3C68D0E8" w14:textId="77777777" w:rsidR="00A2136F" w:rsidRDefault="008E54CA">
      <w:pPr>
        <w:pStyle w:val="SourceCode"/>
      </w:pPr>
      <w:r>
        <w:t xml:space="preserve">    call mysql_real_connect</w:t>
      </w:r>
    </w:p>
    <w:p w14:paraId="1C232F66" w14:textId="77777777" w:rsidR="00A2136F" w:rsidRDefault="008E54CA">
      <w:pPr>
        <w:pStyle w:val="SourceCode"/>
      </w:pPr>
      <w:r>
        <w:t xml:space="preserve">    cmp rax, 0</w:t>
      </w:r>
    </w:p>
    <w:p w14:paraId="0CDE0ABD" w14:textId="77777777" w:rsidR="00A2136F" w:rsidRDefault="008E54CA">
      <w:pPr>
        <w:pStyle w:val="SourceCode"/>
      </w:pPr>
      <w:r>
        <w:t xml:space="preserve">    jne .connected</w:t>
      </w:r>
    </w:p>
    <w:p w14:paraId="3D4EAE5B" w14:textId="77777777" w:rsidR="00A2136F" w:rsidRDefault="008E54CA">
      <w:pPr>
        <w:pStyle w:val="SourceCode"/>
      </w:pPr>
      <w:r>
        <w:t xml:space="preserve">    mov rcx, rbx</w:t>
      </w:r>
    </w:p>
    <w:p w14:paraId="0E83ADA8" w14:textId="77777777" w:rsidR="00A2136F" w:rsidRDefault="008E54CA">
      <w:pPr>
        <w:pStyle w:val="SourceCode"/>
      </w:pPr>
      <w:r>
        <w:t xml:space="preserve">    call mysql_error</w:t>
      </w:r>
    </w:p>
    <w:p w14:paraId="6CA9BC47" w14:textId="77777777" w:rsidR="00A2136F" w:rsidRDefault="008E54CA">
      <w:pPr>
        <w:pStyle w:val="SourceCode"/>
      </w:pPr>
      <w:r>
        <w:t xml:space="preserve">    mov r12, rax</w:t>
      </w:r>
    </w:p>
    <w:p w14:paraId="46A8DD1D" w14:textId="77777777" w:rsidR="00A2136F" w:rsidRDefault="008E54CA">
      <w:pPr>
        <w:pStyle w:val="SourceCode"/>
      </w:pPr>
      <w:r>
        <w:t xml:space="preserve">    mov ecx, 2</w:t>
      </w:r>
    </w:p>
    <w:p w14:paraId="57377BF9" w14:textId="77777777" w:rsidR="00A2136F" w:rsidRDefault="008E54CA">
      <w:pPr>
        <w:pStyle w:val="SourceCode"/>
      </w:pPr>
      <w:r>
        <w:t xml:space="preserve">    call __acrt_iob_func</w:t>
      </w:r>
    </w:p>
    <w:p w14:paraId="069BE284" w14:textId="77777777" w:rsidR="00A2136F" w:rsidRDefault="008E54CA">
      <w:pPr>
        <w:pStyle w:val="SourceCode"/>
      </w:pPr>
      <w:r>
        <w:t xml:space="preserve">    mov rcx, rax</w:t>
      </w:r>
    </w:p>
    <w:p w14:paraId="254D9A60" w14:textId="77777777" w:rsidR="00A2136F" w:rsidRDefault="008E54CA">
      <w:pPr>
        <w:pStyle w:val="SourceCode"/>
      </w:pPr>
      <w:r>
        <w:t xml:space="preserve">    lea rdx, [error_line]</w:t>
      </w:r>
    </w:p>
    <w:p w14:paraId="2D282619" w14:textId="77777777" w:rsidR="00A2136F" w:rsidRDefault="008E54CA">
      <w:pPr>
        <w:pStyle w:val="SourceCode"/>
      </w:pPr>
      <w:r>
        <w:t xml:space="preserve">    mov r8, r12</w:t>
      </w:r>
    </w:p>
    <w:p w14:paraId="784A6306" w14:textId="77777777" w:rsidR="00A2136F" w:rsidRDefault="008E54CA">
      <w:pPr>
        <w:pStyle w:val="SourceCode"/>
      </w:pPr>
      <w:r>
        <w:t xml:space="preserve">    call fprintf</w:t>
      </w:r>
    </w:p>
    <w:p w14:paraId="58C5C421" w14:textId="77777777" w:rsidR="00A2136F" w:rsidRDefault="008E54CA">
      <w:pPr>
        <w:pStyle w:val="SourceCode"/>
      </w:pPr>
      <w:r>
        <w:t xml:space="preserve">    mov rcx, rbx</w:t>
      </w:r>
    </w:p>
    <w:p w14:paraId="36021602" w14:textId="77777777" w:rsidR="00A2136F" w:rsidRDefault="008E54CA">
      <w:pPr>
        <w:pStyle w:val="SourceCode"/>
      </w:pPr>
      <w:r>
        <w:t xml:space="preserve">    call mysql_close</w:t>
      </w:r>
    </w:p>
    <w:p w14:paraId="09131369" w14:textId="77777777" w:rsidR="00A2136F" w:rsidRDefault="008E54CA">
      <w:pPr>
        <w:pStyle w:val="SourceCode"/>
      </w:pPr>
      <w:r>
        <w:t xml:space="preserve">    mov eax, 1</w:t>
      </w:r>
    </w:p>
    <w:p w14:paraId="3BDC5DF7" w14:textId="77777777" w:rsidR="00A2136F" w:rsidRDefault="008E54CA">
      <w:pPr>
        <w:pStyle w:val="SourceCode"/>
      </w:pPr>
      <w:r>
        <w:t xml:space="preserve">    jmp .done</w:t>
      </w:r>
    </w:p>
    <w:p w14:paraId="100D96C3" w14:textId="77777777" w:rsidR="00A2136F" w:rsidRDefault="008E54CA">
      <w:pPr>
        <w:pStyle w:val="SourceCode"/>
      </w:pPr>
      <w:r>
        <w:t>.connected:</w:t>
      </w:r>
    </w:p>
    <w:p w14:paraId="745D7BFF" w14:textId="77777777" w:rsidR="00A2136F" w:rsidRDefault="008E54CA">
      <w:pPr>
        <w:pStyle w:val="SourceCode"/>
      </w:pPr>
      <w:r>
        <w:t xml:space="preserve">    lea rcx, [connected_line]</w:t>
      </w:r>
    </w:p>
    <w:p w14:paraId="416AD894" w14:textId="77777777" w:rsidR="00A2136F" w:rsidRDefault="008E54CA">
      <w:pPr>
        <w:pStyle w:val="SourceCode"/>
      </w:pPr>
      <w:r>
        <w:t xml:space="preserve">    call printf</w:t>
      </w:r>
    </w:p>
    <w:p w14:paraId="3B0371D2" w14:textId="77777777" w:rsidR="00A2136F" w:rsidRDefault="00A2136F">
      <w:pPr>
        <w:pStyle w:val="SourceCode"/>
      </w:pPr>
    </w:p>
    <w:p w14:paraId="0E3246C8" w14:textId="77777777" w:rsidR="00A2136F" w:rsidRDefault="008E54CA">
      <w:pPr>
        <w:pStyle w:val="SourceCode"/>
      </w:pPr>
      <w:r>
        <w:t xml:space="preserve">    ; A valid contact. The spaces around the name are trimmed away.</w:t>
      </w:r>
    </w:p>
    <w:p w14:paraId="39D210B1" w14:textId="77777777" w:rsidR="00A2136F" w:rsidRDefault="008E54CA">
      <w:pPr>
        <w:pStyle w:val="SourceCode"/>
      </w:pPr>
      <w:r>
        <w:t xml:space="preserve">    mov rcx, rbx</w:t>
      </w:r>
    </w:p>
    <w:p w14:paraId="4AD72C51" w14:textId="77777777" w:rsidR="00A2136F" w:rsidRDefault="008E54CA">
      <w:pPr>
        <w:pStyle w:val="SourceCode"/>
      </w:pPr>
      <w:r>
        <w:t xml:space="preserve">    lea rdx, [ada_name]</w:t>
      </w:r>
    </w:p>
    <w:p w14:paraId="3BCC0D59" w14:textId="77777777" w:rsidR="00A2136F" w:rsidRDefault="008E54CA">
      <w:pPr>
        <w:pStyle w:val="SourceCode"/>
      </w:pPr>
      <w:r>
        <w:t xml:space="preserve">    lea r8, [ada_email]</w:t>
      </w:r>
    </w:p>
    <w:p w14:paraId="1E28D4B8" w14:textId="77777777" w:rsidR="00A2136F" w:rsidRDefault="008E54CA">
      <w:pPr>
        <w:pStyle w:val="SourceCode"/>
      </w:pPr>
      <w:r>
        <w:t xml:space="preserve">    lea r9, [ada_phone]</w:t>
      </w:r>
    </w:p>
    <w:p w14:paraId="1F7551F7" w14:textId="77777777" w:rsidR="00A2136F" w:rsidRDefault="008E54CA">
      <w:pPr>
        <w:pStyle w:val="SourceCode"/>
      </w:pPr>
      <w:r>
        <w:t xml:space="preserve">    call add_contact</w:t>
      </w:r>
    </w:p>
    <w:p w14:paraId="72D63044" w14:textId="77777777" w:rsidR="00A2136F" w:rsidRDefault="00A2136F">
      <w:pPr>
        <w:pStyle w:val="SourceCode"/>
      </w:pPr>
    </w:p>
    <w:p w14:paraId="1E06A21B" w14:textId="77777777" w:rsidR="00A2136F" w:rsidRDefault="008E54CA">
      <w:pPr>
        <w:pStyle w:val="SourceCode"/>
      </w:pPr>
      <w:r>
        <w:t xml:space="preserve">    ; An attack: a name that holds SQL. printf joins the values into the</w:t>
      </w:r>
    </w:p>
    <w:p w14:paraId="7F85B3F5" w14:textId="77777777" w:rsidR="00A2136F" w:rsidRDefault="008E54CA">
      <w:pPr>
        <w:pStyle w:val="SourceCode"/>
      </w:pPr>
      <w:r>
        <w:t xml:space="preserve">    ; statement's text, the unsafe way. The quote ends the name early,</w:t>
      </w:r>
    </w:p>
    <w:p w14:paraId="4755A927" w14:textId="77777777" w:rsidR="00A2136F" w:rsidRDefault="008E54CA">
      <w:pPr>
        <w:pStyle w:val="SourceCode"/>
      </w:pPr>
      <w:r>
        <w:t xml:space="preserve">    ; and the rest is a second statement that drops the table. It is</w:t>
      </w:r>
    </w:p>
    <w:p w14:paraId="3C470D6B" w14:textId="77777777" w:rsidR="00A2136F" w:rsidRDefault="008E54CA">
      <w:pPr>
        <w:pStyle w:val="SourceCode"/>
      </w:pPr>
      <w:r>
        <w:t xml:space="preserve">    ; printed to show the danger, and never sent.</w:t>
      </w:r>
    </w:p>
    <w:p w14:paraId="0CDA89F5" w14:textId="77777777" w:rsidR="00A2136F" w:rsidRDefault="008E54CA">
      <w:pPr>
        <w:pStyle w:val="SourceCode"/>
      </w:pPr>
      <w:r>
        <w:t xml:space="preserve">    lea rcx, [joined_title]</w:t>
      </w:r>
    </w:p>
    <w:p w14:paraId="36EB2571" w14:textId="77777777" w:rsidR="00A2136F" w:rsidRDefault="008E54CA">
      <w:pPr>
        <w:pStyle w:val="SourceCode"/>
      </w:pPr>
      <w:r>
        <w:t xml:space="preserve">    call printf</w:t>
      </w:r>
    </w:p>
    <w:p w14:paraId="760824AF" w14:textId="77777777" w:rsidR="00A2136F" w:rsidRDefault="008E54CA">
      <w:pPr>
        <w:pStyle w:val="SourceCode"/>
      </w:pPr>
      <w:r>
        <w:t xml:space="preserve">    lea rcx, [joined_format]</w:t>
      </w:r>
    </w:p>
    <w:p w14:paraId="3174361A" w14:textId="77777777" w:rsidR="00A2136F" w:rsidRDefault="008E54CA">
      <w:pPr>
        <w:pStyle w:val="SourceCode"/>
      </w:pPr>
      <w:r>
        <w:t xml:space="preserve">    lea rdx, [attack_name]</w:t>
      </w:r>
    </w:p>
    <w:p w14:paraId="524C45E8" w14:textId="77777777" w:rsidR="00A2136F" w:rsidRDefault="008E54CA">
      <w:pPr>
        <w:pStyle w:val="SourceCode"/>
      </w:pPr>
      <w:r>
        <w:t xml:space="preserve">    lea r8, [attack_email]</w:t>
      </w:r>
    </w:p>
    <w:p w14:paraId="5322B38A" w14:textId="77777777" w:rsidR="00A2136F" w:rsidRDefault="008E54CA">
      <w:pPr>
        <w:pStyle w:val="SourceCode"/>
      </w:pPr>
      <w:r>
        <w:t xml:space="preserve">    lea r9, [attack_phone]</w:t>
      </w:r>
    </w:p>
    <w:p w14:paraId="754EA24D" w14:textId="77777777" w:rsidR="00A2136F" w:rsidRDefault="008E54CA">
      <w:pPr>
        <w:pStyle w:val="SourceCode"/>
      </w:pPr>
      <w:r>
        <w:t xml:space="preserve">    call printf</w:t>
      </w:r>
    </w:p>
    <w:p w14:paraId="64B556C3" w14:textId="77777777" w:rsidR="00A2136F" w:rsidRDefault="008E54CA">
      <w:pPr>
        <w:pStyle w:val="SourceCode"/>
      </w:pPr>
      <w:r>
        <w:t xml:space="preserve">    ; With parameters, the same name is only a value: it is stored as text.</w:t>
      </w:r>
    </w:p>
    <w:p w14:paraId="1BCE5B2C" w14:textId="77777777" w:rsidR="00A2136F" w:rsidRDefault="008E54CA">
      <w:pPr>
        <w:pStyle w:val="SourceCode"/>
      </w:pPr>
      <w:r>
        <w:t xml:space="preserve">    mov rcx, rbx</w:t>
      </w:r>
    </w:p>
    <w:p w14:paraId="568C62C7" w14:textId="77777777" w:rsidR="00A2136F" w:rsidRDefault="008E54CA">
      <w:pPr>
        <w:pStyle w:val="SourceCode"/>
      </w:pPr>
      <w:r>
        <w:t xml:space="preserve">    lea rdx, [attack_name]</w:t>
      </w:r>
    </w:p>
    <w:p w14:paraId="62B6442F" w14:textId="77777777" w:rsidR="00A2136F" w:rsidRDefault="008E54CA">
      <w:pPr>
        <w:pStyle w:val="SourceCode"/>
      </w:pPr>
      <w:r>
        <w:t xml:space="preserve">    lea r8, [attack_email]</w:t>
      </w:r>
    </w:p>
    <w:p w14:paraId="05629B64" w14:textId="77777777" w:rsidR="00A2136F" w:rsidRDefault="008E54CA">
      <w:pPr>
        <w:pStyle w:val="SourceCode"/>
      </w:pPr>
      <w:r>
        <w:t xml:space="preserve">    lea r9, [attack_phone]</w:t>
      </w:r>
    </w:p>
    <w:p w14:paraId="32EFF66A" w14:textId="77777777" w:rsidR="00A2136F" w:rsidRDefault="008E54CA">
      <w:pPr>
        <w:pStyle w:val="SourceCode"/>
      </w:pPr>
      <w:r>
        <w:t xml:space="preserve">    call add_contact</w:t>
      </w:r>
    </w:p>
    <w:p w14:paraId="3ACD04FE" w14:textId="77777777" w:rsidR="00A2136F" w:rsidRDefault="00A2136F">
      <w:pPr>
        <w:pStyle w:val="SourceCode"/>
      </w:pPr>
    </w:p>
    <w:p w14:paraId="66455EDC" w14:textId="77777777" w:rsidR="00A2136F" w:rsidRDefault="008E54CA">
      <w:pPr>
        <w:pStyle w:val="SourceCode"/>
      </w:pPr>
      <w:r>
        <w:t xml:space="preserve">    ; Invalid input: the email has no @, so it is rejected before sending.</w:t>
      </w:r>
    </w:p>
    <w:p w14:paraId="0E550EEB" w14:textId="77777777" w:rsidR="00A2136F" w:rsidRDefault="008E54CA">
      <w:pPr>
        <w:pStyle w:val="SourceCode"/>
      </w:pPr>
      <w:r>
        <w:t xml:space="preserve">    mov rcx, rbx</w:t>
      </w:r>
    </w:p>
    <w:p w14:paraId="7029FD8C" w14:textId="77777777" w:rsidR="00A2136F" w:rsidRDefault="008E54CA">
      <w:pPr>
        <w:pStyle w:val="SourceCode"/>
      </w:pPr>
      <w:r>
        <w:t xml:space="preserve">    lea rdx, [grace_name]</w:t>
      </w:r>
    </w:p>
    <w:p w14:paraId="15F0DC32" w14:textId="77777777" w:rsidR="00A2136F" w:rsidRDefault="008E54CA">
      <w:pPr>
        <w:pStyle w:val="SourceCode"/>
      </w:pPr>
      <w:r>
        <w:t xml:space="preserve">    lea r8, [grace_email]</w:t>
      </w:r>
    </w:p>
    <w:p w14:paraId="543C3936" w14:textId="77777777" w:rsidR="00A2136F" w:rsidRDefault="008E54CA">
      <w:pPr>
        <w:pStyle w:val="SourceCode"/>
      </w:pPr>
      <w:r>
        <w:t xml:space="preserve">    lea r9, [grace_phone]</w:t>
      </w:r>
    </w:p>
    <w:p w14:paraId="256BBEA9" w14:textId="77777777" w:rsidR="00A2136F" w:rsidRDefault="008E54CA">
      <w:pPr>
        <w:pStyle w:val="SourceCode"/>
      </w:pPr>
      <w:r>
        <w:t xml:space="preserve">    call add_contact</w:t>
      </w:r>
    </w:p>
    <w:p w14:paraId="317E1E68" w14:textId="77777777" w:rsidR="00A2136F" w:rsidRDefault="00A2136F">
      <w:pPr>
        <w:pStyle w:val="SourceCode"/>
      </w:pPr>
    </w:p>
    <w:p w14:paraId="4E613A6C" w14:textId="77777777" w:rsidR="00A2136F" w:rsidRDefault="008E54CA">
      <w:pPr>
        <w:pStyle w:val="SourceCode"/>
      </w:pPr>
      <w:r>
        <w:t xml:space="preserve">    ; Remember, mysql_close ends the connection.</w:t>
      </w:r>
    </w:p>
    <w:p w14:paraId="030B1562" w14:textId="77777777" w:rsidR="00A2136F" w:rsidRDefault="008E54CA">
      <w:pPr>
        <w:pStyle w:val="SourceCode"/>
      </w:pPr>
      <w:r>
        <w:t xml:space="preserve">    mov rcx, rbx</w:t>
      </w:r>
    </w:p>
    <w:p w14:paraId="5B400367" w14:textId="77777777" w:rsidR="00A2136F" w:rsidRDefault="008E54CA">
      <w:pPr>
        <w:pStyle w:val="SourceCode"/>
      </w:pPr>
      <w:r>
        <w:t xml:space="preserve">    call mysql_close</w:t>
      </w:r>
    </w:p>
    <w:p w14:paraId="41CF661B" w14:textId="77777777" w:rsidR="00A2136F" w:rsidRDefault="008E54CA">
      <w:pPr>
        <w:pStyle w:val="SourceCode"/>
      </w:pPr>
      <w:r>
        <w:t xml:space="preserve">    xor eax, eax</w:t>
      </w:r>
    </w:p>
    <w:p w14:paraId="4C8CE290" w14:textId="77777777" w:rsidR="00A2136F" w:rsidRDefault="008E54CA">
      <w:pPr>
        <w:pStyle w:val="SourceCode"/>
      </w:pPr>
      <w:r>
        <w:t>.done:</w:t>
      </w:r>
    </w:p>
    <w:p w14:paraId="53DC9676" w14:textId="77777777" w:rsidR="00A2136F" w:rsidRDefault="008E54CA">
      <w:pPr>
        <w:pStyle w:val="SourceCode"/>
      </w:pPr>
      <w:r>
        <w:t xml:space="preserve">    add rsp, 72</w:t>
      </w:r>
    </w:p>
    <w:p w14:paraId="50851923" w14:textId="77777777" w:rsidR="00A2136F" w:rsidRDefault="008E54CA">
      <w:pPr>
        <w:pStyle w:val="SourceCode"/>
        <w:keepNext/>
      </w:pPr>
      <w:r>
        <w:t xml:space="preserve">    pop r12</w:t>
      </w:r>
    </w:p>
    <w:p w14:paraId="1D223F9D" w14:textId="77777777" w:rsidR="00A2136F" w:rsidRDefault="008E54CA">
      <w:pPr>
        <w:pStyle w:val="SourceCode"/>
        <w:keepNext/>
      </w:pPr>
      <w:r>
        <w:t xml:space="preserve">    pop rbx</w:t>
      </w:r>
    </w:p>
    <w:p w14:paraId="45EF3317" w14:textId="77777777" w:rsidR="00A2136F" w:rsidRDefault="008E54CA">
      <w:pPr>
        <w:pStyle w:val="SourceCode"/>
      </w:pPr>
      <w:r>
        <w:t xml:space="preserve">    ret</w:t>
      </w:r>
    </w:p>
    <w:p w14:paraId="0487D705" w14:textId="77777777" w:rsidR="00A2136F" w:rsidRDefault="00A2136F">
      <w:pPr>
        <w:keepNext/>
      </w:pPr>
    </w:p>
    <w:p w14:paraId="6A50903D" w14:textId="77777777" w:rsidR="00A2136F" w:rsidRDefault="008E54CA">
      <w:pPr>
        <w:pStyle w:val="Heading3"/>
      </w:pPr>
      <w:r>
        <w:t>Windows PowerShell Basic Build and Run</w:t>
      </w:r>
    </w:p>
    <w:p w14:paraId="2FBA618F" w14:textId="77777777" w:rsidR="00A2136F" w:rsidRDefault="008E54CA">
      <w:pPr>
        <w:keepNext/>
      </w:pPr>
      <w:r>
        <w:t>Run the program from the lesson-4.5-extended folder, in a terminal that has SPA_DB_PASSWORD. Reset first so the ids are 1 and 2: the mysql lines run this language's reset from the Data Reset in Project Setup, which leaves contacts_assembly empty, before the program runs.</w:t>
      </w:r>
    </w:p>
    <w:p w14:paraId="1C3D65EC" w14:textId="77777777" w:rsidR="00A2136F" w:rsidRDefault="00A2136F">
      <w:pPr>
        <w:keepNext/>
      </w:pPr>
    </w:p>
    <w:p w14:paraId="7A7BC055" w14:textId="77777777" w:rsidR="00A2136F" w:rsidRDefault="008E54CA">
      <w:pPr>
        <w:pStyle w:val="CommandBlock"/>
        <w:keepNext/>
      </w:pPr>
      <w:r>
        <w:t>$server = "C:\Program Files\MySQL\MySQL Server 26.7"</w:t>
      </w:r>
    </w:p>
    <w:p w14:paraId="788E8685" w14:textId="77777777" w:rsidR="00A2136F" w:rsidRDefault="008E54CA">
      <w:pPr>
        <w:pStyle w:val="CommandBlock"/>
        <w:keepNext/>
      </w:pPr>
      <w:r>
        <w:t>nasm -f win64 .\assembly\windows\basic_insert_contact.asm `</w:t>
      </w:r>
    </w:p>
    <w:p w14:paraId="0ECB9015" w14:textId="77777777" w:rsidR="00A2136F" w:rsidRDefault="008E54CA">
      <w:pPr>
        <w:pStyle w:val="CommandBlock"/>
        <w:keepNext/>
      </w:pPr>
      <w:r>
        <w:t xml:space="preserve">    -o .\assembly\windows\basic_insert_contact.obj</w:t>
      </w:r>
    </w:p>
    <w:p w14:paraId="32634188" w14:textId="77777777" w:rsidR="00A2136F" w:rsidRDefault="008E54CA">
      <w:pPr>
        <w:pStyle w:val="CommandBlock"/>
        <w:keepNext/>
      </w:pPr>
      <w:r>
        <w:t>gcc .\assembly\windows\basic_insert_contact.obj -L "$server\lib" -lmysql `</w:t>
      </w:r>
    </w:p>
    <w:p w14:paraId="24D5D852" w14:textId="77777777" w:rsidR="00A2136F" w:rsidRDefault="008E54CA">
      <w:pPr>
        <w:pStyle w:val="CommandBlock"/>
        <w:keepNext/>
      </w:pPr>
      <w:r>
        <w:t xml:space="preserve">    -o .\assembly\windows\basic_insert_contact.exe</w:t>
      </w:r>
    </w:p>
    <w:p w14:paraId="3AD89A6E" w14:textId="77777777" w:rsidR="00A2136F" w:rsidRDefault="008E54CA">
      <w:pPr>
        <w:pStyle w:val="CommandBlock"/>
        <w:keepNext/>
      </w:pPr>
      <w:r>
        <w:t>$mysql = "C:\Program Files\MySQL\MySQL Server 26.7\bin\mysql.exe"</w:t>
      </w:r>
    </w:p>
    <w:p w14:paraId="22A9433B" w14:textId="77777777" w:rsidR="00A2136F" w:rsidRDefault="008E54CA">
      <w:pPr>
        <w:pStyle w:val="CommandBlock"/>
        <w:keepNext/>
      </w:pPr>
      <w:r>
        <w:t>$env:MYSQL_PWD = $env:SPA_DB_PASSWORD</w:t>
      </w:r>
    </w:p>
    <w:p w14:paraId="5284FD08" w14:textId="77777777" w:rsidR="00A2136F" w:rsidRDefault="008E54CA">
      <w:pPr>
        <w:pStyle w:val="CommandBlock"/>
        <w:keepNext/>
      </w:pPr>
      <w:r>
        <w:t>&amp; $mysql -u devuser -h 127.0.0.1 -P 3306 -D spa_contacts --commands `</w:t>
      </w:r>
    </w:p>
    <w:p w14:paraId="52EC0A80" w14:textId="77777777" w:rsidR="00A2136F" w:rsidRDefault="008E54CA">
      <w:pPr>
        <w:pStyle w:val="CommandBlock"/>
        <w:keepNext/>
      </w:pPr>
      <w:r>
        <w:t xml:space="preserve">    -e "source ./sql/reset_contacts_assembly.sql"</w:t>
      </w:r>
    </w:p>
    <w:p w14:paraId="445BAE3C" w14:textId="77777777" w:rsidR="00A2136F" w:rsidRDefault="008E54CA">
      <w:pPr>
        <w:pStyle w:val="CommandBlock"/>
        <w:keepNext/>
      </w:pPr>
      <w:r>
        <w:t>Remove-Item Env:MYSQL_PWD</w:t>
      </w:r>
    </w:p>
    <w:p w14:paraId="0C38168E" w14:textId="77777777" w:rsidR="00A2136F" w:rsidRDefault="008E54CA">
      <w:pPr>
        <w:pStyle w:val="CommandBlock"/>
      </w:pPr>
      <w:r>
        <w:t>.\assembly\windows\basic_insert_contact.exe</w:t>
      </w:r>
    </w:p>
    <w:p w14:paraId="5EC6087F" w14:textId="77777777" w:rsidR="00A2136F" w:rsidRDefault="00A2136F">
      <w:pPr>
        <w:keepNext/>
      </w:pPr>
    </w:p>
    <w:p w14:paraId="6E40D1D7" w14:textId="77777777" w:rsidR="00A2136F" w:rsidRDefault="008E54CA">
      <w:pPr>
        <w:pStyle w:val="Heading3"/>
      </w:pPr>
      <w:r>
        <w:t>Check Your Results</w:t>
      </w:r>
    </w:p>
    <w:p w14:paraId="47BF1FEA" w14:textId="77777777" w:rsidR="00A2136F" w:rsidRDefault="008E54CA">
      <w:pPr>
        <w:keepNext/>
      </w:pPr>
      <w:r>
        <w:t>Your screen must show these lines, with the same spelling, spacing, and capitalization:</w:t>
      </w:r>
    </w:p>
    <w:p w14:paraId="0A3822C3" w14:textId="77777777" w:rsidR="00A2136F" w:rsidRDefault="00A2136F">
      <w:pPr>
        <w:keepNext/>
      </w:pPr>
    </w:p>
    <w:p w14:paraId="269A42A5" w14:textId="77777777" w:rsidR="00A2136F" w:rsidRDefault="008E54CA">
      <w:pPr>
        <w:pStyle w:val="RequiredOutput"/>
        <w:keepNext/>
      </w:pPr>
      <w:r>
        <w:t>Connected to database spa_contacts</w:t>
      </w:r>
    </w:p>
    <w:p w14:paraId="06FB8970" w14:textId="77777777" w:rsidR="00A2136F" w:rsidRDefault="008E54CA">
      <w:pPr>
        <w:pStyle w:val="RequiredOutput"/>
        <w:keepNext/>
      </w:pPr>
      <w:r>
        <w:t>Inserted Ada Lovelace with id 1</w:t>
      </w:r>
    </w:p>
    <w:p w14:paraId="7AD44AD3" w14:textId="77777777" w:rsidR="00A2136F" w:rsidRDefault="008E54CA">
      <w:pPr>
        <w:pStyle w:val="RequiredOutput"/>
        <w:keepNext/>
      </w:pPr>
      <w:r>
        <w:t>Joined SQL, never sent:</w:t>
      </w:r>
    </w:p>
    <w:p w14:paraId="3D47893F" w14:textId="77777777" w:rsidR="00A2136F" w:rsidRDefault="008E54CA">
      <w:pPr>
        <w:pStyle w:val="RequiredOutput"/>
        <w:keepNext/>
      </w:pPr>
      <w:r>
        <w:t>INSERT INTO contacts_assembly (name, email, phone)</w:t>
      </w:r>
    </w:p>
    <w:p w14:paraId="7C6914D1" w14:textId="77777777" w:rsidR="00A2136F" w:rsidRDefault="008E54CA">
      <w:pPr>
        <w:pStyle w:val="RequiredOutput"/>
        <w:keepNext/>
      </w:pPr>
      <w:r>
        <w:t>VALUES ('x', 'y', 'z'); DROP TABLE contacts_assembly; --',</w:t>
      </w:r>
    </w:p>
    <w:p w14:paraId="66509B72" w14:textId="77777777" w:rsidR="00A2136F" w:rsidRDefault="008E54CA">
      <w:pPr>
        <w:pStyle w:val="RequiredOutput"/>
        <w:keepNext/>
      </w:pPr>
      <w:r>
        <w:t>'eve@example.com', '555-0199')</w:t>
      </w:r>
    </w:p>
    <w:p w14:paraId="3D6858A1" w14:textId="77777777" w:rsidR="00A2136F" w:rsidRDefault="008E54CA">
      <w:pPr>
        <w:pStyle w:val="RequiredOutput"/>
        <w:keepNext/>
      </w:pPr>
      <w:r>
        <w:t>Inserted x', 'y', 'z'); DROP TABLE contacts_assembly; -- with id 2</w:t>
      </w:r>
    </w:p>
    <w:p w14:paraId="671CE7C3" w14:textId="77777777" w:rsidR="00A2136F" w:rsidRDefault="008E54CA">
      <w:pPr>
        <w:pStyle w:val="RequiredOutput"/>
      </w:pPr>
      <w:r>
        <w:t>Error: email must have one @ and a dot after it</w:t>
      </w:r>
    </w:p>
    <w:p w14:paraId="5AF4046C" w14:textId="77777777" w:rsidR="00A2136F" w:rsidRDefault="00A2136F">
      <w:pPr>
        <w:keepNext/>
      </w:pPr>
    </w:p>
    <w:p w14:paraId="5E5A823E" w14:textId="77777777" w:rsidR="00A2136F" w:rsidRDefault="008E54CA">
      <w:pPr>
        <w:pStyle w:val="ListBullet"/>
      </w:pPr>
      <w:r>
        <w:t>The Connected line proves the program logged in as devuser and opened spa_contacts.</w:t>
      </w:r>
    </w:p>
    <w:p w14:paraId="51436AA6" w14:textId="77777777" w:rsidR="00A2136F" w:rsidRDefault="008E54CA">
      <w:pPr>
        <w:pStyle w:val="ListBullet"/>
      </w:pPr>
      <w:r>
        <w:t>Inserted Ada Lovelace with id 1 proves the INSERT ran with the trimmed name, with no spaces around it, and that mysql_stmt_insert_id gave back the id AUTO_INCREMENT chose: 1, the first id of the table the Data Reset left empty.</w:t>
      </w:r>
    </w:p>
    <w:p w14:paraId="225F5240" w14:textId="77777777" w:rsidR="00A2136F" w:rsidRDefault="008E54CA">
      <w:pPr>
        <w:pStyle w:val="ListBullet"/>
      </w:pPr>
      <w:r>
        <w:t>The four Joined SQL lines are the text joining would build; the programs start a new line after the name, so each line fits on the screen. The quote after x ends the name, and DROP TABLE contacts_assembly follows as a second statement. The program only printed this text.</w:t>
      </w:r>
    </w:p>
    <w:p w14:paraId="3DE322F6" w14:textId="77777777" w:rsidR="00A2136F" w:rsidRDefault="008E54CA">
      <w:pPr>
        <w:pStyle w:val="ListBullet"/>
      </w:pPr>
      <w:r>
        <w:t>Inserted x', 'y', 'z'); DROP TABLE contacts_assembly; -- with id 2 proves the parameters kept the whole attack as one value: the quotes and the DROP were stored as plain text in the name column, and the table is still there.</w:t>
      </w:r>
    </w:p>
    <w:p w14:paraId="4DC11CAB" w14:textId="77777777" w:rsidR="00A2136F" w:rsidRDefault="008E54CA">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0475BC25" w14:textId="77777777" w:rsidR="00A2136F" w:rsidRDefault="008E54CA">
      <w:pPr>
        <w:pStyle w:val="ListBullet"/>
      </w:pPr>
      <w:r>
        <w:t>To see the two stored rows themselves, run the Table Check in Validation Rules.</w:t>
      </w:r>
    </w:p>
    <w:p w14:paraId="33BF79C2" w14:textId="77777777" w:rsidR="00A2136F" w:rsidRDefault="008E54CA">
      <w:pPr>
        <w:pStyle w:val="ListBullet"/>
      </w:pPr>
      <w:r>
        <w:t>If nothing prints and $LASTEXITCODE is -1073741515, a DLL is missing from .\assembly\windows: rerun the Copy-Item line of the Connector Setup. If an id prints as 0, the INSERT failed and this Basic version trusted it, most often because contacts_assembly is missing: run the Data Reset; the Production-Minded version names the reason. If the program crashes without a word, a value is in the wrong register or stack place, or a MYSQL_BIND offset is wrong: compare each instruction with its comment.</w:t>
      </w:r>
    </w:p>
    <w:p w14:paraId="53AEE8A8"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7820656C" w14:textId="77777777" w:rsidR="00A2136F" w:rsidRDefault="008E54CA">
      <w:pPr>
        <w:pStyle w:val="ListBullet"/>
      </w:pPr>
      <w:r>
        <w:t>If the build fails with another message, read the first error: it names the file and line to fix.</w:t>
      </w:r>
    </w:p>
    <w:p w14:paraId="0DDFCBC3" w14:textId="77777777" w:rsidR="00A2136F" w:rsidRDefault="00A2136F">
      <w:pPr>
        <w:keepNext/>
      </w:pPr>
    </w:p>
    <w:p w14:paraId="5D989E20" w14:textId="77777777" w:rsidR="00A2136F" w:rsidRDefault="00A2136F">
      <w:pPr>
        <w:keepNext/>
      </w:pPr>
    </w:p>
    <w:p w14:paraId="42F72ADC" w14:textId="77777777" w:rsidR="00A2136F" w:rsidRDefault="008E54CA">
      <w:pPr>
        <w:pStyle w:val="Heading2"/>
      </w:pPr>
      <w:r>
        <w:t>Production-Minded Implementation</w:t>
      </w:r>
    </w:p>
    <w:p w14:paraId="1F340FB8" w14:textId="77777777" w:rsidR="00A2136F" w:rsidRDefault="008E54CA">
      <w:r>
        <w:t>The Production-Minded version adds two contacts that the checks must stop: a blank name, which validation rejects, and Ada King with Ada Lovelace's email, which only the database can refuse. connect_database and print_error are Lesson 4.2a's. insert_contact checks mysql_stmt_init and then prepare, bind_param, and execute, one after another; at the first one that fails it prints mysql_stmt_error's reason through print_error, closes the statement, and returns 0, because a real id is never 0. add_contact retur</w:t>
      </w:r>
      <w:r>
        <w:t>ns 1 in eax for a contact it did not add and 0 for one it did; main adds these up in r13 and ends with exit code 1 when r13 is more than 0. show_joined_sql prints the attack's joined text. The column limits are named constants. These are the functions of Lesson 4.5's C version, one for one.</w:t>
      </w:r>
    </w:p>
    <w:p w14:paraId="2B4BB87F" w14:textId="77777777" w:rsidR="00A2136F" w:rsidRDefault="00A2136F">
      <w:pPr>
        <w:keepNext/>
      </w:pPr>
    </w:p>
    <w:p w14:paraId="12F1B1E3" w14:textId="77777777" w:rsidR="00A2136F" w:rsidRDefault="008E54CA">
      <w:pPr>
        <w:pStyle w:val="Heading3"/>
      </w:pPr>
      <w:r>
        <w:t>assembly/windows/insert_contact.asm</w:t>
      </w:r>
    </w:p>
    <w:p w14:paraId="5D420B75" w14:textId="77777777" w:rsidR="00A2136F" w:rsidRDefault="008E54CA">
      <w:pPr>
        <w:pStyle w:val="SourceCode"/>
        <w:keepNext/>
      </w:pPr>
      <w:r>
        <w:t>; Assembly for 64-bit Windows, written for NASM.</w:t>
      </w:r>
    </w:p>
    <w:p w14:paraId="49BE77F9" w14:textId="77777777" w:rsidR="00A2136F" w:rsidRDefault="008E54CA">
      <w:pPr>
        <w:pStyle w:val="SourceCode"/>
        <w:keepNext/>
      </w:pPr>
      <w:r>
        <w:t>; Remember, extern names a library's functions; the mysql_ functions come</w:t>
      </w:r>
    </w:p>
    <w:p w14:paraId="2B0D5796" w14:textId="77777777" w:rsidR="00A2136F" w:rsidRDefault="008E54CA">
      <w:pPr>
        <w:pStyle w:val="SourceCode"/>
      </w:pPr>
      <w:r>
        <w:t>; from libmysql, MySQL's C API.</w:t>
      </w:r>
    </w:p>
    <w:p w14:paraId="39E5DDF3" w14:textId="77777777" w:rsidR="00A2136F" w:rsidRDefault="008E54CA">
      <w:pPr>
        <w:pStyle w:val="SourceCode"/>
      </w:pPr>
      <w:r>
        <w:t>default rel</w:t>
      </w:r>
    </w:p>
    <w:p w14:paraId="42807F8E" w14:textId="77777777" w:rsidR="00A2136F" w:rsidRDefault="008E54CA">
      <w:pPr>
        <w:pStyle w:val="SourceCode"/>
      </w:pPr>
      <w:r>
        <w:t>global main</w:t>
      </w:r>
    </w:p>
    <w:p w14:paraId="56AA40FA" w14:textId="77777777" w:rsidR="00A2136F" w:rsidRDefault="008E54CA">
      <w:pPr>
        <w:pStyle w:val="SourceCode"/>
      </w:pPr>
      <w:r>
        <w:t>extern getenv</w:t>
      </w:r>
    </w:p>
    <w:p w14:paraId="5C8BA138" w14:textId="77777777" w:rsidR="00A2136F" w:rsidRDefault="008E54CA">
      <w:pPr>
        <w:pStyle w:val="SourceCode"/>
      </w:pPr>
      <w:r>
        <w:t>extern printf</w:t>
      </w:r>
    </w:p>
    <w:p w14:paraId="73B4B87C" w14:textId="77777777" w:rsidR="00A2136F" w:rsidRDefault="008E54CA">
      <w:pPr>
        <w:pStyle w:val="SourceCode"/>
      </w:pPr>
      <w:r>
        <w:t>extern fprintf</w:t>
      </w:r>
    </w:p>
    <w:p w14:paraId="77165066" w14:textId="77777777" w:rsidR="00A2136F" w:rsidRDefault="008E54CA">
      <w:pPr>
        <w:pStyle w:val="SourceCode"/>
      </w:pPr>
      <w:r>
        <w:t>extern snprintf</w:t>
      </w:r>
    </w:p>
    <w:p w14:paraId="2E1753DD" w14:textId="77777777" w:rsidR="00A2136F" w:rsidRDefault="008E54CA">
      <w:pPr>
        <w:pStyle w:val="SourceCode"/>
      </w:pPr>
      <w:r>
        <w:t>extern strlen</w:t>
      </w:r>
    </w:p>
    <w:p w14:paraId="4FF91409" w14:textId="77777777" w:rsidR="00A2136F" w:rsidRDefault="008E54CA">
      <w:pPr>
        <w:pStyle w:val="SourceCode"/>
      </w:pPr>
      <w:r>
        <w:t>extern strchr</w:t>
      </w:r>
    </w:p>
    <w:p w14:paraId="21827370" w14:textId="77777777" w:rsidR="00A2136F" w:rsidRDefault="008E54CA">
      <w:pPr>
        <w:pStyle w:val="SourceCode"/>
      </w:pPr>
      <w:r>
        <w:t>extern strrchr</w:t>
      </w:r>
    </w:p>
    <w:p w14:paraId="2493652F" w14:textId="77777777" w:rsidR="00A2136F" w:rsidRDefault="008E54CA">
      <w:pPr>
        <w:pStyle w:val="SourceCode"/>
      </w:pPr>
      <w:r>
        <w:t>extern strspn</w:t>
      </w:r>
    </w:p>
    <w:p w14:paraId="459D7937" w14:textId="77777777" w:rsidR="00A2136F" w:rsidRDefault="008E54CA">
      <w:pPr>
        <w:pStyle w:val="SourceCode"/>
      </w:pPr>
      <w:r>
        <w:t>extern __acrt_iob_func</w:t>
      </w:r>
    </w:p>
    <w:p w14:paraId="45401536" w14:textId="77777777" w:rsidR="00A2136F" w:rsidRDefault="008E54CA">
      <w:pPr>
        <w:pStyle w:val="SourceCode"/>
      </w:pPr>
      <w:r>
        <w:t>extern mysql_init</w:t>
      </w:r>
    </w:p>
    <w:p w14:paraId="467A977A" w14:textId="77777777" w:rsidR="00A2136F" w:rsidRDefault="008E54CA">
      <w:pPr>
        <w:pStyle w:val="SourceCode"/>
      </w:pPr>
      <w:r>
        <w:t>extern mysql_real_connect</w:t>
      </w:r>
    </w:p>
    <w:p w14:paraId="6811FB82" w14:textId="77777777" w:rsidR="00A2136F" w:rsidRDefault="008E54CA">
      <w:pPr>
        <w:pStyle w:val="SourceCode"/>
      </w:pPr>
      <w:r>
        <w:t>extern mysql_error</w:t>
      </w:r>
    </w:p>
    <w:p w14:paraId="14EAA26A" w14:textId="77777777" w:rsidR="00A2136F" w:rsidRDefault="008E54CA">
      <w:pPr>
        <w:pStyle w:val="SourceCode"/>
      </w:pPr>
      <w:r>
        <w:t>extern mysql_close</w:t>
      </w:r>
    </w:p>
    <w:p w14:paraId="08657D79" w14:textId="77777777" w:rsidR="00A2136F" w:rsidRDefault="008E54CA">
      <w:pPr>
        <w:pStyle w:val="SourceCode"/>
      </w:pPr>
      <w:r>
        <w:t>extern mysql_stmt_init</w:t>
      </w:r>
    </w:p>
    <w:p w14:paraId="388B50F1" w14:textId="77777777" w:rsidR="00A2136F" w:rsidRDefault="008E54CA">
      <w:pPr>
        <w:pStyle w:val="SourceCode"/>
      </w:pPr>
      <w:r>
        <w:t>extern mysql_stmt_prepare</w:t>
      </w:r>
    </w:p>
    <w:p w14:paraId="53ACFA0D" w14:textId="77777777" w:rsidR="00A2136F" w:rsidRDefault="008E54CA">
      <w:pPr>
        <w:pStyle w:val="SourceCode"/>
      </w:pPr>
      <w:r>
        <w:t>extern mysql_stmt_bind_param</w:t>
      </w:r>
    </w:p>
    <w:p w14:paraId="2E01B005" w14:textId="77777777" w:rsidR="00A2136F" w:rsidRDefault="008E54CA">
      <w:pPr>
        <w:pStyle w:val="SourceCode"/>
      </w:pPr>
      <w:r>
        <w:t>extern mysql_stmt_execute</w:t>
      </w:r>
    </w:p>
    <w:p w14:paraId="11CA8DDB" w14:textId="77777777" w:rsidR="00A2136F" w:rsidRDefault="008E54CA">
      <w:pPr>
        <w:pStyle w:val="SourceCode"/>
      </w:pPr>
      <w:r>
        <w:t>extern mysql_stmt_insert_id</w:t>
      </w:r>
    </w:p>
    <w:p w14:paraId="22B0BC77" w14:textId="77777777" w:rsidR="00A2136F" w:rsidRDefault="008E54CA">
      <w:pPr>
        <w:pStyle w:val="SourceCode"/>
      </w:pPr>
      <w:r>
        <w:t>extern mysql_stmt_error</w:t>
      </w:r>
    </w:p>
    <w:p w14:paraId="713AD3A8" w14:textId="77777777" w:rsidR="00A2136F" w:rsidRDefault="008E54CA">
      <w:pPr>
        <w:pStyle w:val="SourceCode"/>
      </w:pPr>
      <w:r>
        <w:t>extern mysql_stmt_close</w:t>
      </w:r>
    </w:p>
    <w:p w14:paraId="78D6B73C" w14:textId="77777777" w:rsidR="00A2136F" w:rsidRDefault="00A2136F">
      <w:pPr>
        <w:pStyle w:val="SourceCode"/>
      </w:pPr>
    </w:p>
    <w:p w14:paraId="60406584" w14:textId="77777777" w:rsidR="00A2136F" w:rsidRDefault="008E54CA">
      <w:pPr>
        <w:pStyle w:val="SourceCode"/>
      </w:pPr>
      <w:r>
        <w:t>; The lesson server's port. Remember, equ = constant.</w:t>
      </w:r>
    </w:p>
    <w:p w14:paraId="21836860" w14:textId="77777777" w:rsidR="00A2136F" w:rsidRDefault="008E54CA">
      <w:pPr>
        <w:pStyle w:val="SourceCode"/>
      </w:pPr>
      <w:r>
        <w:t>PORT                equ 3306</w:t>
      </w:r>
    </w:p>
    <w:p w14:paraId="4947E22C" w14:textId="77777777" w:rsidR="00A2136F" w:rsidRDefault="008E54CA">
      <w:pPr>
        <w:pStyle w:val="SourceCode"/>
      </w:pPr>
      <w:r>
        <w:t>; The column limits from Lesson 4.4's contacts table.</w:t>
      </w:r>
    </w:p>
    <w:p w14:paraId="65BC8DC5" w14:textId="77777777" w:rsidR="00A2136F" w:rsidRDefault="008E54CA">
      <w:pPr>
        <w:pStyle w:val="SourceCode"/>
      </w:pPr>
      <w:r>
        <w:t>NAME_LIMIT          equ 100</w:t>
      </w:r>
    </w:p>
    <w:p w14:paraId="0D97ABF7" w14:textId="77777777" w:rsidR="00A2136F" w:rsidRDefault="008E54CA">
      <w:pPr>
        <w:pStyle w:val="SourceCode"/>
      </w:pPr>
      <w:r>
        <w:t>EMAIL_LIMIT         equ 254</w:t>
      </w:r>
    </w:p>
    <w:p w14:paraId="0EACDDB4" w14:textId="77777777" w:rsidR="00A2136F" w:rsidRDefault="008E54CA">
      <w:pPr>
        <w:pStyle w:val="SourceCode"/>
      </w:pPr>
      <w:r>
        <w:t>PHONE_LIMIT         equ 20</w:t>
      </w:r>
    </w:p>
    <w:p w14:paraId="18C1F3FF" w14:textId="77777777" w:rsidR="00A2136F" w:rsidRDefault="008E54CA">
      <w:pPr>
        <w:pStyle w:val="SourceCode"/>
      </w:pPr>
      <w:r>
        <w:t>; Remember, a MYSQL_BIND record is 104 bytes on 64-bit Windows, with the</w:t>
      </w:r>
    </w:p>
    <w:p w14:paraId="63BA3A8D" w14:textId="77777777" w:rsidR="00A2136F" w:rsidRDefault="008E54CA">
      <w:pPr>
        <w:pStyle w:val="SourceCode"/>
      </w:pPr>
      <w:r>
        <w:t>; value's address at byte 16, its length at byte 64, and its type at 84.</w:t>
      </w:r>
    </w:p>
    <w:p w14:paraId="7A6526E9" w14:textId="77777777" w:rsidR="00A2136F" w:rsidRDefault="008E54CA">
      <w:pPr>
        <w:pStyle w:val="SourceCode"/>
      </w:pPr>
      <w:r>
        <w:t>BIND_SIZE           equ 104</w:t>
      </w:r>
    </w:p>
    <w:p w14:paraId="1592A3DF" w14:textId="77777777" w:rsidR="00A2136F" w:rsidRDefault="008E54CA">
      <w:pPr>
        <w:pStyle w:val="SourceCode"/>
      </w:pPr>
      <w:r>
        <w:t>BIND_BUFFER         equ 16</w:t>
      </w:r>
    </w:p>
    <w:p w14:paraId="35A552CA" w14:textId="77777777" w:rsidR="00A2136F" w:rsidRDefault="008E54CA">
      <w:pPr>
        <w:pStyle w:val="SourceCode"/>
      </w:pPr>
      <w:r>
        <w:t>BIND_LENGTH         equ 64</w:t>
      </w:r>
    </w:p>
    <w:p w14:paraId="2265F2BD" w14:textId="77777777" w:rsidR="00A2136F" w:rsidRDefault="008E54CA">
      <w:pPr>
        <w:pStyle w:val="SourceCode"/>
      </w:pPr>
      <w:r>
        <w:t>BIND_TYPE           equ 84</w:t>
      </w:r>
    </w:p>
    <w:p w14:paraId="3C1E10F4" w14:textId="77777777" w:rsidR="00A2136F" w:rsidRDefault="008E54CA">
      <w:pPr>
        <w:pStyle w:val="SourceCode"/>
      </w:pPr>
      <w:r>
        <w:t>MYSQL_TYPE_STRING   equ 254</w:t>
      </w:r>
    </w:p>
    <w:p w14:paraId="687D47BD" w14:textId="77777777" w:rsidR="00A2136F" w:rsidRDefault="008E54CA">
      <w:pPr>
        <w:pStyle w:val="SourceCode"/>
      </w:pPr>
      <w:r>
        <w:t>TEXT_SIZE           equ 256</w:t>
      </w:r>
    </w:p>
    <w:p w14:paraId="29361B77" w14:textId="77777777" w:rsidR="00A2136F" w:rsidRDefault="00A2136F">
      <w:pPr>
        <w:pStyle w:val="SourceCode"/>
      </w:pPr>
    </w:p>
    <w:p w14:paraId="1BC87D19" w14:textId="77777777" w:rsidR="00A2136F" w:rsidRDefault="008E54CA">
      <w:pPr>
        <w:pStyle w:val="SourceCode"/>
      </w:pPr>
      <w:r>
        <w:t>section .rdata</w:t>
      </w:r>
    </w:p>
    <w:p w14:paraId="7573EBE4" w14:textId="77777777" w:rsidR="00A2136F" w:rsidRDefault="008E54CA">
      <w:pPr>
        <w:pStyle w:val="SourceCode"/>
      </w:pPr>
      <w:r>
        <w:t xml:space="preserve">    password_variable_name db "SPA_DB_PASSWORD", 0</w:t>
      </w:r>
    </w:p>
    <w:p w14:paraId="7B2D726D" w14:textId="77777777" w:rsidR="00A2136F" w:rsidRDefault="008E54CA">
      <w:pPr>
        <w:pStyle w:val="SourceCode"/>
      </w:pPr>
      <w:r>
        <w:t xml:space="preserve">    ; The lesson server, account, and database.</w:t>
      </w:r>
    </w:p>
    <w:p w14:paraId="198BAF52" w14:textId="77777777" w:rsidR="00A2136F" w:rsidRDefault="008E54CA">
      <w:pPr>
        <w:pStyle w:val="SourceCode"/>
      </w:pPr>
      <w:r>
        <w:t xml:space="preserve">    host            db "127.0.0.1", 0</w:t>
      </w:r>
    </w:p>
    <w:p w14:paraId="1ED189AC" w14:textId="77777777" w:rsidR="00A2136F" w:rsidRDefault="008E54CA">
      <w:pPr>
        <w:pStyle w:val="SourceCode"/>
      </w:pPr>
      <w:r>
        <w:t xml:space="preserve">    user            db "devuser", 0</w:t>
      </w:r>
    </w:p>
    <w:p w14:paraId="679B5DC1" w14:textId="77777777" w:rsidR="00A2136F" w:rsidRDefault="008E54CA">
      <w:pPr>
        <w:pStyle w:val="SourceCode"/>
      </w:pPr>
      <w:r>
        <w:t xml:space="preserve">    database        db "spa_contacts", 0</w:t>
      </w:r>
    </w:p>
    <w:p w14:paraId="4E689FE3" w14:textId="77777777" w:rsidR="00A2136F" w:rsidRDefault="008E54CA">
      <w:pPr>
        <w:pStyle w:val="SourceCode"/>
      </w:pPr>
      <w:r>
        <w:t xml:space="preserve">    ; Remember, each ? is a placeholder: the values travel apart from the</w:t>
      </w:r>
    </w:p>
    <w:p w14:paraId="1ECA9B16" w14:textId="77777777" w:rsidR="00A2136F" w:rsidRDefault="008E54CA">
      <w:pPr>
        <w:pStyle w:val="SourceCode"/>
      </w:pPr>
      <w:r>
        <w:t xml:space="preserve">    ; SQL.</w:t>
      </w:r>
    </w:p>
    <w:p w14:paraId="5DAC69BE" w14:textId="77777777" w:rsidR="00A2136F" w:rsidRDefault="008E54CA">
      <w:pPr>
        <w:pStyle w:val="SourceCode"/>
      </w:pPr>
      <w:r>
        <w:t xml:space="preserve">    insert_sql      db "INSERT INTO contacts_assembly (name, email, phone) "</w:t>
      </w:r>
    </w:p>
    <w:p w14:paraId="3A617431" w14:textId="77777777" w:rsidR="00A2136F" w:rsidRDefault="008E54CA">
      <w:pPr>
        <w:pStyle w:val="SourceCode"/>
      </w:pPr>
      <w:r>
        <w:t xml:space="preserve">                    db "VALUES (?, ?, ?)", 0</w:t>
      </w:r>
    </w:p>
    <w:p w14:paraId="47B3514B" w14:textId="77777777" w:rsidR="00A2136F" w:rsidRDefault="008E54CA">
      <w:pPr>
        <w:pStyle w:val="SourceCode"/>
      </w:pPr>
      <w:r>
        <w:t xml:space="preserve">    phone_allowed   db "0123456789 +-()", 0</w:t>
      </w:r>
    </w:p>
    <w:p w14:paraId="45428DC0" w14:textId="77777777" w:rsidR="00A2136F" w:rsidRDefault="008E54CA">
      <w:pPr>
        <w:pStyle w:val="SourceCode"/>
      </w:pPr>
      <w:r>
        <w:t xml:space="preserve">    copy_format     db "%s", 0</w:t>
      </w:r>
    </w:p>
    <w:p w14:paraId="2544E0FC" w14:textId="77777777" w:rsidR="00A2136F" w:rsidRDefault="008E54CA">
      <w:pPr>
        <w:pStyle w:val="SourceCode"/>
      </w:pPr>
      <w:r>
        <w:t xml:space="preserve">    missing_password_line db "Error: SPA_DB_PASSWORD is not set", 10, 0</w:t>
      </w:r>
    </w:p>
    <w:p w14:paraId="5E77DC0B" w14:textId="77777777" w:rsidR="00A2136F" w:rsidRDefault="008E54CA">
      <w:pPr>
        <w:pStyle w:val="SourceCode"/>
      </w:pPr>
      <w:r>
        <w:t xml:space="preserve">    out_of_memory_line db "Error: out of memory", 10, 0</w:t>
      </w:r>
    </w:p>
    <w:p w14:paraId="37416A30" w14:textId="77777777" w:rsidR="00A2136F" w:rsidRDefault="008E54CA">
      <w:pPr>
        <w:pStyle w:val="SourceCode"/>
      </w:pPr>
      <w:r>
        <w:t xml:space="preserve">    error_line      db "Error: %s", 10, 0</w:t>
      </w:r>
    </w:p>
    <w:p w14:paraId="63938542" w14:textId="77777777" w:rsidR="00A2136F" w:rsidRDefault="008E54CA">
      <w:pPr>
        <w:pStyle w:val="SourceCode"/>
      </w:pPr>
      <w:r>
        <w:t xml:space="preserve">    connect_failed_line db "Error: could not connect to database %s on %s:%d"</w:t>
      </w:r>
    </w:p>
    <w:p w14:paraId="2D6C1C4E" w14:textId="77777777" w:rsidR="00A2136F" w:rsidRDefault="008E54CA">
      <w:pPr>
        <w:pStyle w:val="SourceCode"/>
      </w:pPr>
      <w:r>
        <w:t xml:space="preserve">                    db 10, 0</w:t>
      </w:r>
    </w:p>
    <w:p w14:paraId="2786A252" w14:textId="77777777" w:rsidR="00A2136F" w:rsidRDefault="008E54CA">
      <w:pPr>
        <w:pStyle w:val="SourceCode"/>
      </w:pPr>
      <w:r>
        <w:t xml:space="preserve">    reason_line     db "Reason: %s", 10, 0</w:t>
      </w:r>
    </w:p>
    <w:p w14:paraId="730DF04A" w14:textId="77777777" w:rsidR="00A2136F" w:rsidRDefault="008E54CA">
      <w:pPr>
        <w:pStyle w:val="SourceCode"/>
      </w:pPr>
      <w:r>
        <w:t xml:space="preserve">    connected_line  db "Connected to database %s", 10, 0</w:t>
      </w:r>
    </w:p>
    <w:p w14:paraId="78C8322D" w14:textId="77777777" w:rsidR="00A2136F" w:rsidRDefault="008E54CA">
      <w:pPr>
        <w:pStyle w:val="SourceCode"/>
      </w:pPr>
      <w:r>
        <w:t xml:space="preserve">    inserted_line   db "Inserted %s with id %llu", 10, 0</w:t>
      </w:r>
    </w:p>
    <w:p w14:paraId="3339ECBF" w14:textId="77777777" w:rsidR="00A2136F" w:rsidRDefault="008E54CA">
      <w:pPr>
        <w:pStyle w:val="SourceCode"/>
      </w:pPr>
      <w:r>
        <w:t xml:space="preserve">    joined_title    db "Joined SQL, never sent:", 10, 0</w:t>
      </w:r>
    </w:p>
    <w:p w14:paraId="503C33BA" w14:textId="77777777" w:rsidR="00A2136F" w:rsidRDefault="008E54CA">
      <w:pPr>
        <w:pStyle w:val="SourceCode"/>
      </w:pPr>
      <w:r>
        <w:t xml:space="preserve">    joined_format   db "INSERT INTO contacts_assembly (name, email, phone)", 10</w:t>
      </w:r>
    </w:p>
    <w:p w14:paraId="30994654" w14:textId="77777777" w:rsidR="00A2136F" w:rsidRDefault="008E54CA">
      <w:pPr>
        <w:pStyle w:val="SourceCode"/>
      </w:pPr>
      <w:r>
        <w:t xml:space="preserve">                    db "VALUES ('%s',", 10</w:t>
      </w:r>
    </w:p>
    <w:p w14:paraId="032BE39B" w14:textId="77777777" w:rsidR="00A2136F" w:rsidRDefault="008E54CA">
      <w:pPr>
        <w:pStyle w:val="SourceCode"/>
      </w:pPr>
      <w:r>
        <w:t xml:space="preserve">                    db "'%s', '%s')", 10, 0</w:t>
      </w:r>
    </w:p>
    <w:p w14:paraId="45C751AD" w14:textId="77777777" w:rsidR="00A2136F" w:rsidRDefault="008E54CA">
      <w:pPr>
        <w:pStyle w:val="SourceCode"/>
      </w:pPr>
      <w:r>
        <w:t xml:space="preserve">    name_required   db "name is required", 0</w:t>
      </w:r>
    </w:p>
    <w:p w14:paraId="0A9545AD" w14:textId="77777777" w:rsidR="00A2136F" w:rsidRDefault="008E54CA">
      <w:pPr>
        <w:pStyle w:val="SourceCode"/>
      </w:pPr>
      <w:r>
        <w:t xml:space="preserve">    name_too_long   db "name must be at most 100 characters", 0</w:t>
      </w:r>
    </w:p>
    <w:p w14:paraId="1B9EB094" w14:textId="77777777" w:rsidR="00A2136F" w:rsidRDefault="008E54CA">
      <w:pPr>
        <w:pStyle w:val="SourceCode"/>
      </w:pPr>
      <w:r>
        <w:t xml:space="preserve">    email_required  db "email is required", 0</w:t>
      </w:r>
    </w:p>
    <w:p w14:paraId="31E8D01E" w14:textId="77777777" w:rsidR="00A2136F" w:rsidRDefault="008E54CA">
      <w:pPr>
        <w:pStyle w:val="SourceCode"/>
      </w:pPr>
      <w:r>
        <w:t xml:space="preserve">    email_too_long  db "email must be at most 254 characters", 0</w:t>
      </w:r>
    </w:p>
    <w:p w14:paraId="4B84EB23" w14:textId="77777777" w:rsidR="00A2136F" w:rsidRDefault="008E54CA">
      <w:pPr>
        <w:pStyle w:val="SourceCode"/>
      </w:pPr>
      <w:r>
        <w:t xml:space="preserve">    email_form      db "email must have one @ and a dot after it", 0</w:t>
      </w:r>
    </w:p>
    <w:p w14:paraId="453D6832" w14:textId="77777777" w:rsidR="00A2136F" w:rsidRDefault="008E54CA">
      <w:pPr>
        <w:pStyle w:val="SourceCode"/>
      </w:pPr>
      <w:r>
        <w:t xml:space="preserve">    phone_too_long  db "phone must be at most 20 characters", 0</w:t>
      </w:r>
    </w:p>
    <w:p w14:paraId="5FD30EC5" w14:textId="77777777" w:rsidR="00A2136F" w:rsidRDefault="008E54CA">
      <w:pPr>
        <w:pStyle w:val="SourceCode"/>
      </w:pPr>
      <w:r>
        <w:t xml:space="preserve">    phone_form      db "phone may contain only digits, spaces, and + - ( )", 0</w:t>
      </w:r>
    </w:p>
    <w:p w14:paraId="3EEA75C8" w14:textId="77777777" w:rsidR="00A2136F" w:rsidRDefault="008E54CA">
      <w:pPr>
        <w:pStyle w:val="SourceCode"/>
      </w:pPr>
      <w:r>
        <w:t xml:space="preserve">    ada_name        db "  Ada Lovelace  ", 0</w:t>
      </w:r>
    </w:p>
    <w:p w14:paraId="43B547CE" w14:textId="77777777" w:rsidR="00A2136F" w:rsidRDefault="008E54CA">
      <w:pPr>
        <w:pStyle w:val="SourceCode"/>
      </w:pPr>
      <w:r>
        <w:t xml:space="preserve">    ada_email       db "ada@example.com", 0</w:t>
      </w:r>
    </w:p>
    <w:p w14:paraId="1C9094FC" w14:textId="77777777" w:rsidR="00A2136F" w:rsidRDefault="008E54CA">
      <w:pPr>
        <w:pStyle w:val="SourceCode"/>
      </w:pPr>
      <w:r>
        <w:t xml:space="preserve">    ada_phone       db "555-0100", 0</w:t>
      </w:r>
    </w:p>
    <w:p w14:paraId="71B057A4" w14:textId="77777777" w:rsidR="00A2136F" w:rsidRDefault="008E54CA">
      <w:pPr>
        <w:pStyle w:val="SourceCode"/>
      </w:pPr>
      <w:r>
        <w:t xml:space="preserve">    attack_name     db "x', 'y', 'z'); DROP TABLE contacts_assembly; --", 0</w:t>
      </w:r>
    </w:p>
    <w:p w14:paraId="151F3574" w14:textId="77777777" w:rsidR="00A2136F" w:rsidRDefault="008E54CA">
      <w:pPr>
        <w:pStyle w:val="SourceCode"/>
      </w:pPr>
      <w:r>
        <w:t xml:space="preserve">    attack_email    db "eve@example.com", 0</w:t>
      </w:r>
    </w:p>
    <w:p w14:paraId="695254D1" w14:textId="77777777" w:rsidR="00A2136F" w:rsidRDefault="008E54CA">
      <w:pPr>
        <w:pStyle w:val="SourceCode"/>
      </w:pPr>
      <w:r>
        <w:t xml:space="preserve">    attack_phone    db "555-0199", 0</w:t>
      </w:r>
    </w:p>
    <w:p w14:paraId="168CC02D" w14:textId="77777777" w:rsidR="00A2136F" w:rsidRDefault="008E54CA">
      <w:pPr>
        <w:pStyle w:val="SourceCode"/>
      </w:pPr>
      <w:r>
        <w:t xml:space="preserve">    grace_name      db "Grace Hopper", 0</w:t>
      </w:r>
    </w:p>
    <w:p w14:paraId="30B5478E" w14:textId="77777777" w:rsidR="00A2136F" w:rsidRDefault="008E54CA">
      <w:pPr>
        <w:pStyle w:val="SourceCode"/>
      </w:pPr>
      <w:r>
        <w:t xml:space="preserve">    grace_email     db "grace.example.com", 0</w:t>
      </w:r>
    </w:p>
    <w:p w14:paraId="3586D7D2" w14:textId="77777777" w:rsidR="00A2136F" w:rsidRDefault="008E54CA">
      <w:pPr>
        <w:pStyle w:val="SourceCode"/>
      </w:pPr>
      <w:r>
        <w:t xml:space="preserve">    grace_phone     db "555-0101", 0</w:t>
      </w:r>
    </w:p>
    <w:p w14:paraId="111266D6" w14:textId="77777777" w:rsidR="00A2136F" w:rsidRDefault="008E54CA">
      <w:pPr>
        <w:pStyle w:val="SourceCode"/>
      </w:pPr>
      <w:r>
        <w:t xml:space="preserve">    blank_name      db "   ", 0</w:t>
      </w:r>
    </w:p>
    <w:p w14:paraId="09FFE787" w14:textId="77777777" w:rsidR="00A2136F" w:rsidRDefault="008E54CA">
      <w:pPr>
        <w:pStyle w:val="SourceCode"/>
      </w:pPr>
      <w:r>
        <w:t xml:space="preserve">    blank_email     db "nobody@example.com", 0</w:t>
      </w:r>
    </w:p>
    <w:p w14:paraId="3961D9F8" w14:textId="77777777" w:rsidR="00A2136F" w:rsidRDefault="008E54CA">
      <w:pPr>
        <w:pStyle w:val="SourceCode"/>
      </w:pPr>
      <w:r>
        <w:t xml:space="preserve">    blank_phone     db "555-0102", 0</w:t>
      </w:r>
    </w:p>
    <w:p w14:paraId="79F3D436" w14:textId="77777777" w:rsidR="00A2136F" w:rsidRDefault="008E54CA">
      <w:pPr>
        <w:pStyle w:val="SourceCode"/>
      </w:pPr>
      <w:r>
        <w:t xml:space="preserve">    king_name       db "Ada King", 0</w:t>
      </w:r>
    </w:p>
    <w:p w14:paraId="1A2102A5" w14:textId="77777777" w:rsidR="00A2136F" w:rsidRDefault="008E54CA">
      <w:pPr>
        <w:pStyle w:val="SourceCode"/>
      </w:pPr>
      <w:r>
        <w:t xml:space="preserve">    king_phone      db "555-0103", 0</w:t>
      </w:r>
    </w:p>
    <w:p w14:paraId="7F6F447C" w14:textId="77777777" w:rsidR="00A2136F" w:rsidRDefault="00A2136F">
      <w:pPr>
        <w:pStyle w:val="SourceCode"/>
      </w:pPr>
    </w:p>
    <w:p w14:paraId="6AA3535D" w14:textId="77777777" w:rsidR="00A2136F" w:rsidRDefault="008E54CA">
      <w:pPr>
        <w:pStyle w:val="SourceCode"/>
      </w:pPr>
      <w:r>
        <w:t>section .bss</w:t>
      </w:r>
    </w:p>
    <w:p w14:paraId="16C1FC9E" w14:textId="77777777" w:rsidR="00A2136F" w:rsidRDefault="008E54CA">
      <w:pPr>
        <w:pStyle w:val="SourceCode"/>
      </w:pPr>
      <w:r>
        <w:t xml:space="preserve">    name_copy       resb TEXT_SIZE</w:t>
      </w:r>
    </w:p>
    <w:p w14:paraId="2B04E71B" w14:textId="77777777" w:rsidR="00A2136F" w:rsidRDefault="008E54CA">
      <w:pPr>
        <w:pStyle w:val="SourceCode"/>
      </w:pPr>
      <w:r>
        <w:t xml:space="preserve">    email_copy      resb TEXT_SIZE</w:t>
      </w:r>
    </w:p>
    <w:p w14:paraId="7622C900" w14:textId="77777777" w:rsidR="00A2136F" w:rsidRDefault="008E54CA">
      <w:pPr>
        <w:pStyle w:val="SourceCode"/>
      </w:pPr>
      <w:r>
        <w:t xml:space="preserve">    phone_copy      resb TEXT_SIZE</w:t>
      </w:r>
    </w:p>
    <w:p w14:paraId="2F860F2B" w14:textId="77777777" w:rsidR="00A2136F" w:rsidRDefault="008E54CA">
      <w:pPr>
        <w:pStyle w:val="SourceCode"/>
      </w:pPr>
      <w:r>
        <w:t xml:space="preserve">    insert_binds    resb 3 * BIND_SIZE</w:t>
      </w:r>
    </w:p>
    <w:p w14:paraId="4500BC5D" w14:textId="77777777" w:rsidR="00A2136F" w:rsidRDefault="00A2136F">
      <w:pPr>
        <w:pStyle w:val="SourceCode"/>
      </w:pPr>
    </w:p>
    <w:p w14:paraId="48470A29" w14:textId="77777777" w:rsidR="00A2136F" w:rsidRDefault="008E54CA">
      <w:pPr>
        <w:pStyle w:val="SourceCode"/>
      </w:pPr>
      <w:r>
        <w:t>section .text</w:t>
      </w:r>
    </w:p>
    <w:p w14:paraId="685DA095" w14:textId="77777777" w:rsidR="00A2136F" w:rsidRDefault="00A2136F">
      <w:pPr>
        <w:pStyle w:val="SourceCode"/>
      </w:pPr>
    </w:p>
    <w:p w14:paraId="6AE65E3A" w14:textId="77777777" w:rsidR="00A2136F" w:rsidRDefault="008E54CA">
      <w:pPr>
        <w:pStyle w:val="SourceCode"/>
      </w:pPr>
      <w:r>
        <w:t>; print_error: prints a format with up to three values on the error</w:t>
      </w:r>
    </w:p>
    <w:p w14:paraId="22B9B8B4" w14:textId="77777777" w:rsidR="00A2136F" w:rsidRDefault="008E54CA">
      <w:pPr>
        <w:pStyle w:val="SourceCode"/>
      </w:pPr>
      <w:r>
        <w:t>; stream.</w:t>
      </w:r>
    </w:p>
    <w:p w14:paraId="49EF9EF1" w14:textId="77777777" w:rsidR="00A2136F" w:rsidRDefault="008E54CA">
      <w:pPr>
        <w:pStyle w:val="SourceCode"/>
      </w:pPr>
      <w:r>
        <w:t>;   in:      rcx = address of the format, rdx = first value, r8 = second,</w:t>
      </w:r>
    </w:p>
    <w:p w14:paraId="08B15D52" w14:textId="77777777" w:rsidR="00A2136F" w:rsidRDefault="008E54CA">
      <w:pPr>
        <w:pStyle w:val="SourceCode"/>
      </w:pPr>
      <w:r>
        <w:t>;            r9 = third</w:t>
      </w:r>
    </w:p>
    <w:p w14:paraId="1755B722" w14:textId="77777777" w:rsidR="00A2136F" w:rsidRDefault="008E54CA">
      <w:pPr>
        <w:pStyle w:val="SourceCode"/>
      </w:pPr>
      <w:r>
        <w:t>; Remember, fprintf takes the stream first, so the third value moves to</w:t>
      </w:r>
    </w:p>
    <w:p w14:paraId="4E5F4A80" w14:textId="77777777" w:rsidR="00A2136F" w:rsidRDefault="008E54CA">
      <w:pPr>
        <w:pStyle w:val="SourceCode"/>
      </w:pPr>
      <w:r>
        <w:t>; the stack at [rsp + 32].</w:t>
      </w:r>
    </w:p>
    <w:p w14:paraId="38B9DE5A" w14:textId="77777777" w:rsidR="00A2136F" w:rsidRDefault="008E54CA">
      <w:pPr>
        <w:pStyle w:val="SourceCode"/>
      </w:pPr>
      <w:r>
        <w:t>print_error:</w:t>
      </w:r>
    </w:p>
    <w:p w14:paraId="4D93F1F8" w14:textId="77777777" w:rsidR="00A2136F" w:rsidRDefault="008E54CA">
      <w:pPr>
        <w:pStyle w:val="SourceCode"/>
      </w:pPr>
      <w:r>
        <w:t xml:space="preserve">    push rbx</w:t>
      </w:r>
    </w:p>
    <w:p w14:paraId="3FB697AD" w14:textId="77777777" w:rsidR="00A2136F" w:rsidRDefault="008E54CA">
      <w:pPr>
        <w:pStyle w:val="SourceCode"/>
      </w:pPr>
      <w:r>
        <w:t xml:space="preserve">    push r12</w:t>
      </w:r>
    </w:p>
    <w:p w14:paraId="5AE5A6DB" w14:textId="77777777" w:rsidR="00A2136F" w:rsidRDefault="008E54CA">
      <w:pPr>
        <w:pStyle w:val="SourceCode"/>
      </w:pPr>
      <w:r>
        <w:t xml:space="preserve">    push r13</w:t>
      </w:r>
    </w:p>
    <w:p w14:paraId="373F05B0" w14:textId="77777777" w:rsidR="00A2136F" w:rsidRDefault="008E54CA">
      <w:pPr>
        <w:pStyle w:val="SourceCode"/>
      </w:pPr>
      <w:r>
        <w:t xml:space="preserve">    push r14</w:t>
      </w:r>
    </w:p>
    <w:p w14:paraId="07C9FA85" w14:textId="77777777" w:rsidR="00A2136F" w:rsidRDefault="008E54CA">
      <w:pPr>
        <w:pStyle w:val="SourceCode"/>
      </w:pPr>
      <w:r>
        <w:t xml:space="preserve">    sub rsp, 40</w:t>
      </w:r>
    </w:p>
    <w:p w14:paraId="6A9C8207" w14:textId="77777777" w:rsidR="00A2136F" w:rsidRDefault="008E54CA">
      <w:pPr>
        <w:pStyle w:val="SourceCode"/>
      </w:pPr>
      <w:r>
        <w:t xml:space="preserve">    mov rbx, rcx</w:t>
      </w:r>
    </w:p>
    <w:p w14:paraId="11352BD9" w14:textId="77777777" w:rsidR="00A2136F" w:rsidRDefault="008E54CA">
      <w:pPr>
        <w:pStyle w:val="SourceCode"/>
      </w:pPr>
      <w:r>
        <w:t xml:space="preserve">    mov r12, rdx</w:t>
      </w:r>
    </w:p>
    <w:p w14:paraId="3FDFED7D" w14:textId="77777777" w:rsidR="00A2136F" w:rsidRDefault="008E54CA">
      <w:pPr>
        <w:pStyle w:val="SourceCode"/>
      </w:pPr>
      <w:r>
        <w:t xml:space="preserve">    mov r13, r8</w:t>
      </w:r>
    </w:p>
    <w:p w14:paraId="0CA69D18" w14:textId="77777777" w:rsidR="00A2136F" w:rsidRDefault="008E54CA">
      <w:pPr>
        <w:pStyle w:val="SourceCode"/>
      </w:pPr>
      <w:r>
        <w:t xml:space="preserve">    mov r14, r9</w:t>
      </w:r>
    </w:p>
    <w:p w14:paraId="6EE55C89" w14:textId="77777777" w:rsidR="00A2136F" w:rsidRDefault="008E54CA">
      <w:pPr>
        <w:pStyle w:val="SourceCode"/>
      </w:pPr>
      <w:r>
        <w:t xml:space="preserve">    mov ecx, 2</w:t>
      </w:r>
    </w:p>
    <w:p w14:paraId="701BE429" w14:textId="77777777" w:rsidR="00A2136F" w:rsidRDefault="008E54CA">
      <w:pPr>
        <w:pStyle w:val="SourceCode"/>
      </w:pPr>
      <w:r>
        <w:t xml:space="preserve">    call __acrt_iob_func</w:t>
      </w:r>
    </w:p>
    <w:p w14:paraId="790CE46A" w14:textId="77777777" w:rsidR="00A2136F" w:rsidRDefault="008E54CA">
      <w:pPr>
        <w:pStyle w:val="SourceCode"/>
      </w:pPr>
      <w:r>
        <w:t xml:space="preserve">    mov rcx, rax</w:t>
      </w:r>
    </w:p>
    <w:p w14:paraId="7EA3A985" w14:textId="77777777" w:rsidR="00A2136F" w:rsidRDefault="008E54CA">
      <w:pPr>
        <w:pStyle w:val="SourceCode"/>
      </w:pPr>
      <w:r>
        <w:t xml:space="preserve">    mov rdx, rbx</w:t>
      </w:r>
    </w:p>
    <w:p w14:paraId="67AB4CA0" w14:textId="77777777" w:rsidR="00A2136F" w:rsidRDefault="008E54CA">
      <w:pPr>
        <w:pStyle w:val="SourceCode"/>
      </w:pPr>
      <w:r>
        <w:t xml:space="preserve">    mov r8, r12</w:t>
      </w:r>
    </w:p>
    <w:p w14:paraId="31A772F6" w14:textId="77777777" w:rsidR="00A2136F" w:rsidRDefault="008E54CA">
      <w:pPr>
        <w:pStyle w:val="SourceCode"/>
      </w:pPr>
      <w:r>
        <w:t xml:space="preserve">    mov r9, r13</w:t>
      </w:r>
    </w:p>
    <w:p w14:paraId="7FF2233A" w14:textId="77777777" w:rsidR="00A2136F" w:rsidRDefault="008E54CA">
      <w:pPr>
        <w:pStyle w:val="SourceCode"/>
      </w:pPr>
      <w:r>
        <w:t xml:space="preserve">    mov [rsp + 32], r14</w:t>
      </w:r>
    </w:p>
    <w:p w14:paraId="073E5C70" w14:textId="77777777" w:rsidR="00A2136F" w:rsidRDefault="008E54CA">
      <w:pPr>
        <w:pStyle w:val="SourceCode"/>
      </w:pPr>
      <w:r>
        <w:t xml:space="preserve">    call fprintf</w:t>
      </w:r>
    </w:p>
    <w:p w14:paraId="7E6CEB9B" w14:textId="77777777" w:rsidR="00A2136F" w:rsidRDefault="008E54CA">
      <w:pPr>
        <w:pStyle w:val="SourceCode"/>
      </w:pPr>
      <w:r>
        <w:t xml:space="preserve">    add rsp, 40</w:t>
      </w:r>
    </w:p>
    <w:p w14:paraId="33979EFB" w14:textId="77777777" w:rsidR="00A2136F" w:rsidRDefault="008E54CA">
      <w:pPr>
        <w:pStyle w:val="SourceCode"/>
      </w:pPr>
      <w:r>
        <w:t xml:space="preserve">    pop r14</w:t>
      </w:r>
    </w:p>
    <w:p w14:paraId="5ABADED2" w14:textId="77777777" w:rsidR="00A2136F" w:rsidRDefault="008E54CA">
      <w:pPr>
        <w:pStyle w:val="SourceCode"/>
      </w:pPr>
      <w:r>
        <w:t xml:space="preserve">    pop r13</w:t>
      </w:r>
    </w:p>
    <w:p w14:paraId="4E02FDBF" w14:textId="77777777" w:rsidR="00A2136F" w:rsidRDefault="008E54CA">
      <w:pPr>
        <w:pStyle w:val="SourceCode"/>
      </w:pPr>
      <w:r>
        <w:t xml:space="preserve">    pop r12</w:t>
      </w:r>
    </w:p>
    <w:p w14:paraId="63CD71F5" w14:textId="77777777" w:rsidR="00A2136F" w:rsidRDefault="008E54CA">
      <w:pPr>
        <w:pStyle w:val="SourceCode"/>
      </w:pPr>
      <w:r>
        <w:t xml:space="preserve">    pop rbx</w:t>
      </w:r>
    </w:p>
    <w:p w14:paraId="5B99C195" w14:textId="77777777" w:rsidR="00A2136F" w:rsidRDefault="008E54CA">
      <w:pPr>
        <w:pStyle w:val="SourceCode"/>
      </w:pPr>
      <w:r>
        <w:t xml:space="preserve">    ret</w:t>
      </w:r>
    </w:p>
    <w:p w14:paraId="34A45B74" w14:textId="77777777" w:rsidR="00A2136F" w:rsidRDefault="00A2136F">
      <w:pPr>
        <w:pStyle w:val="SourceCode"/>
      </w:pPr>
    </w:p>
    <w:p w14:paraId="20554151" w14:textId="77777777" w:rsidR="00A2136F" w:rsidRDefault="008E54CA">
      <w:pPr>
        <w:pStyle w:val="SourceCode"/>
      </w:pPr>
      <w:r>
        <w:t>; connect_database: connects as devuser to the database named in r8.</w:t>
      </w:r>
    </w:p>
    <w:p w14:paraId="01B7818B" w14:textId="77777777" w:rsidR="00A2136F" w:rsidRDefault="008E54CA">
      <w:pPr>
        <w:pStyle w:val="SourceCode"/>
      </w:pPr>
      <w:r>
        <w:t>;   in:      rcx = the connection handle, rdx = the password,</w:t>
      </w:r>
    </w:p>
    <w:p w14:paraId="77F15F0D" w14:textId="77777777" w:rsidR="00A2136F" w:rsidRDefault="008E54CA">
      <w:pPr>
        <w:pStyle w:val="SourceCode"/>
      </w:pPr>
      <w:r>
        <w:t>;            r8 = the address of the database's name</w:t>
      </w:r>
    </w:p>
    <w:p w14:paraId="01D8605A" w14:textId="77777777" w:rsidR="00A2136F" w:rsidRDefault="008E54CA">
      <w:pPr>
        <w:pStyle w:val="SourceCode"/>
      </w:pPr>
      <w:r>
        <w:t>;   out:     eax = 0, or -1 when it cannot connect; mysql_error tells why</w:t>
      </w:r>
    </w:p>
    <w:p w14:paraId="64F51304" w14:textId="77777777" w:rsidR="00A2136F" w:rsidRDefault="008E54CA">
      <w:pPr>
        <w:pStyle w:val="SourceCode"/>
      </w:pPr>
      <w:r>
        <w:t>; Remember, the database is the fifth value, [rsp + 32], stored before r8</w:t>
      </w:r>
    </w:p>
    <w:p w14:paraId="28E774BF" w14:textId="77777777" w:rsidR="00A2136F" w:rsidRDefault="008E54CA">
      <w:pPr>
        <w:pStyle w:val="SourceCode"/>
      </w:pPr>
      <w:r>
        <w:t>; is reused for the user, and the password moves to r9 (Lesson 4.2a).</w:t>
      </w:r>
    </w:p>
    <w:p w14:paraId="52768A45" w14:textId="77777777" w:rsidR="00A2136F" w:rsidRDefault="008E54CA">
      <w:pPr>
        <w:pStyle w:val="SourceCode"/>
      </w:pPr>
      <w:r>
        <w:t>connect_database:</w:t>
      </w:r>
    </w:p>
    <w:p w14:paraId="28A34C77" w14:textId="77777777" w:rsidR="00A2136F" w:rsidRDefault="008E54CA">
      <w:pPr>
        <w:pStyle w:val="SourceCode"/>
      </w:pPr>
      <w:r>
        <w:t xml:space="preserve">    sub rsp, 72</w:t>
      </w:r>
    </w:p>
    <w:p w14:paraId="1BB92B14" w14:textId="77777777" w:rsidR="00A2136F" w:rsidRDefault="008E54CA">
      <w:pPr>
        <w:pStyle w:val="SourceCode"/>
      </w:pPr>
      <w:r>
        <w:t xml:space="preserve">    mov r9, rdx</w:t>
      </w:r>
    </w:p>
    <w:p w14:paraId="29B65A6F" w14:textId="77777777" w:rsidR="00A2136F" w:rsidRDefault="008E54CA">
      <w:pPr>
        <w:pStyle w:val="SourceCode"/>
      </w:pPr>
      <w:r>
        <w:t xml:space="preserve">    mov [rsp + 32], r8</w:t>
      </w:r>
    </w:p>
    <w:p w14:paraId="53B828B1" w14:textId="77777777" w:rsidR="00A2136F" w:rsidRDefault="008E54CA">
      <w:pPr>
        <w:pStyle w:val="SourceCode"/>
      </w:pPr>
      <w:r>
        <w:t xml:space="preserve">    lea rdx, [host]</w:t>
      </w:r>
    </w:p>
    <w:p w14:paraId="5AFDFC5E" w14:textId="77777777" w:rsidR="00A2136F" w:rsidRDefault="008E54CA">
      <w:pPr>
        <w:pStyle w:val="SourceCode"/>
      </w:pPr>
      <w:r>
        <w:t xml:space="preserve">    lea r8, [user]</w:t>
      </w:r>
    </w:p>
    <w:p w14:paraId="5CC79BD5" w14:textId="77777777" w:rsidR="00A2136F" w:rsidRDefault="008E54CA">
      <w:pPr>
        <w:pStyle w:val="SourceCode"/>
      </w:pPr>
      <w:r>
        <w:t xml:space="preserve">    mov qword [rsp + 40], PORT</w:t>
      </w:r>
    </w:p>
    <w:p w14:paraId="70B2139E" w14:textId="77777777" w:rsidR="00A2136F" w:rsidRDefault="008E54CA">
      <w:pPr>
        <w:pStyle w:val="SourceCode"/>
      </w:pPr>
      <w:r>
        <w:t xml:space="preserve">    mov qword [rsp + 48], 0</w:t>
      </w:r>
    </w:p>
    <w:p w14:paraId="7AA77B0C" w14:textId="77777777" w:rsidR="00A2136F" w:rsidRDefault="008E54CA">
      <w:pPr>
        <w:pStyle w:val="SourceCode"/>
      </w:pPr>
      <w:r>
        <w:t xml:space="preserve">    mov qword [rsp + 56], 0</w:t>
      </w:r>
    </w:p>
    <w:p w14:paraId="062875DF" w14:textId="77777777" w:rsidR="00A2136F" w:rsidRDefault="008E54CA">
      <w:pPr>
        <w:pStyle w:val="SourceCode"/>
      </w:pPr>
      <w:r>
        <w:t xml:space="preserve">    call mysql_real_connect</w:t>
      </w:r>
    </w:p>
    <w:p w14:paraId="593E9EE3" w14:textId="77777777" w:rsidR="00A2136F" w:rsidRDefault="008E54CA">
      <w:pPr>
        <w:pStyle w:val="SourceCode"/>
      </w:pPr>
      <w:r>
        <w:t xml:space="preserve">    cmp rax, 0</w:t>
      </w:r>
    </w:p>
    <w:p w14:paraId="5262511E" w14:textId="77777777" w:rsidR="00A2136F" w:rsidRDefault="008E54CA">
      <w:pPr>
        <w:pStyle w:val="SourceCode"/>
      </w:pPr>
      <w:r>
        <w:t xml:space="preserve">    je .failed</w:t>
      </w:r>
    </w:p>
    <w:p w14:paraId="20CEBFE5" w14:textId="77777777" w:rsidR="00A2136F" w:rsidRDefault="008E54CA">
      <w:pPr>
        <w:pStyle w:val="SourceCode"/>
      </w:pPr>
      <w:r>
        <w:t xml:space="preserve">    xor eax, eax</w:t>
      </w:r>
    </w:p>
    <w:p w14:paraId="36A47F6C" w14:textId="77777777" w:rsidR="00A2136F" w:rsidRDefault="008E54CA">
      <w:pPr>
        <w:pStyle w:val="SourceCode"/>
      </w:pPr>
      <w:r>
        <w:t xml:space="preserve">    jmp .return</w:t>
      </w:r>
    </w:p>
    <w:p w14:paraId="5FB913CC" w14:textId="77777777" w:rsidR="00A2136F" w:rsidRDefault="008E54CA">
      <w:pPr>
        <w:pStyle w:val="SourceCode"/>
      </w:pPr>
      <w:r>
        <w:t>.failed:</w:t>
      </w:r>
    </w:p>
    <w:p w14:paraId="5A395079" w14:textId="77777777" w:rsidR="00A2136F" w:rsidRDefault="008E54CA">
      <w:pPr>
        <w:pStyle w:val="SourceCode"/>
      </w:pPr>
      <w:r>
        <w:t xml:space="preserve">    mov eax, -1</w:t>
      </w:r>
    </w:p>
    <w:p w14:paraId="63D12A37" w14:textId="77777777" w:rsidR="00A2136F" w:rsidRDefault="008E54CA">
      <w:pPr>
        <w:pStyle w:val="SourceCode"/>
      </w:pPr>
      <w:r>
        <w:t>.return:</w:t>
      </w:r>
    </w:p>
    <w:p w14:paraId="6A4D6E46" w14:textId="77777777" w:rsidR="00A2136F" w:rsidRDefault="008E54CA">
      <w:pPr>
        <w:pStyle w:val="SourceCode"/>
      </w:pPr>
      <w:r>
        <w:t xml:space="preserve">    add rsp, 72</w:t>
      </w:r>
    </w:p>
    <w:p w14:paraId="378C5BA8" w14:textId="77777777" w:rsidR="00A2136F" w:rsidRDefault="008E54CA">
      <w:pPr>
        <w:pStyle w:val="SourceCode"/>
      </w:pPr>
      <w:r>
        <w:t xml:space="preserve">    ret</w:t>
      </w:r>
    </w:p>
    <w:p w14:paraId="1EA508E9" w14:textId="77777777" w:rsidR="00A2136F" w:rsidRDefault="00A2136F">
      <w:pPr>
        <w:pStyle w:val="SourceCode"/>
      </w:pPr>
    </w:p>
    <w:p w14:paraId="3C53940F" w14:textId="77777777" w:rsidR="00A2136F" w:rsidRDefault="008E54CA">
      <w:pPr>
        <w:pStyle w:val="SourceCode"/>
      </w:pPr>
      <w:r>
        <w:t>; Remember, trim_text (Lesson 3.13a) cuts the spaces and tabs around a</w:t>
      </w:r>
    </w:p>
    <w:p w14:paraId="6D63CCE0" w14:textId="77777777" w:rsidR="00A2136F" w:rsidRDefault="008E54CA">
      <w:pPr>
        <w:pStyle w:val="SourceCode"/>
      </w:pPr>
      <w:r>
        <w:t>; text, in place, and returns the address of its first character that is</w:t>
      </w:r>
    </w:p>
    <w:p w14:paraId="28B7ADE1" w14:textId="77777777" w:rsidR="00A2136F" w:rsidRDefault="008E54CA">
      <w:pPr>
        <w:pStyle w:val="SourceCode"/>
      </w:pPr>
      <w:r>
        <w:t>; not a space or a tab.</w:t>
      </w:r>
    </w:p>
    <w:p w14:paraId="299657FF" w14:textId="77777777" w:rsidR="00A2136F" w:rsidRDefault="008E54CA">
      <w:pPr>
        <w:pStyle w:val="SourceCode"/>
      </w:pPr>
      <w:r>
        <w:t>;   in:  rcx = address of the text</w:t>
      </w:r>
    </w:p>
    <w:p w14:paraId="07BAA184" w14:textId="77777777" w:rsidR="00A2136F" w:rsidRDefault="008E54CA">
      <w:pPr>
        <w:pStyle w:val="SourceCode"/>
      </w:pPr>
      <w:r>
        <w:t>;   out: rax = address of the trimmed text</w:t>
      </w:r>
    </w:p>
    <w:p w14:paraId="1DD2EA32" w14:textId="77777777" w:rsidR="00A2136F" w:rsidRDefault="008E54CA">
      <w:pPr>
        <w:pStyle w:val="SourceCode"/>
      </w:pPr>
      <w:r>
        <w:t>trim_text:</w:t>
      </w:r>
    </w:p>
    <w:p w14:paraId="3F6F3E34" w14:textId="77777777" w:rsidR="00A2136F" w:rsidRDefault="008E54CA">
      <w:pPr>
        <w:pStyle w:val="SourceCode"/>
      </w:pPr>
      <w:r>
        <w:t xml:space="preserve">    mov rax, rcx</w:t>
      </w:r>
    </w:p>
    <w:p w14:paraId="29B23A04" w14:textId="77777777" w:rsidR="00A2136F" w:rsidRDefault="008E54CA">
      <w:pPr>
        <w:pStyle w:val="SourceCode"/>
      </w:pPr>
      <w:r>
        <w:t>.skip_start:</w:t>
      </w:r>
    </w:p>
    <w:p w14:paraId="35687F39" w14:textId="77777777" w:rsidR="00A2136F" w:rsidRDefault="008E54CA">
      <w:pPr>
        <w:pStyle w:val="SourceCode"/>
      </w:pPr>
      <w:r>
        <w:t xml:space="preserve">    cmp byte [rax], ' '</w:t>
      </w:r>
    </w:p>
    <w:p w14:paraId="04E58A66" w14:textId="77777777" w:rsidR="00A2136F" w:rsidRDefault="008E54CA">
      <w:pPr>
        <w:pStyle w:val="SourceCode"/>
      </w:pPr>
      <w:r>
        <w:t xml:space="preserve">    je .next_start</w:t>
      </w:r>
    </w:p>
    <w:p w14:paraId="74FB129D" w14:textId="77777777" w:rsidR="00A2136F" w:rsidRDefault="008E54CA">
      <w:pPr>
        <w:pStyle w:val="SourceCode"/>
      </w:pPr>
      <w:r>
        <w:t xml:space="preserve">    cmp byte [rax], 9</w:t>
      </w:r>
    </w:p>
    <w:p w14:paraId="5F060DA4" w14:textId="77777777" w:rsidR="00A2136F" w:rsidRDefault="008E54CA">
      <w:pPr>
        <w:pStyle w:val="SourceCode"/>
      </w:pPr>
      <w:r>
        <w:t xml:space="preserve">    je .next_start</w:t>
      </w:r>
    </w:p>
    <w:p w14:paraId="0646291E" w14:textId="77777777" w:rsidR="00A2136F" w:rsidRDefault="008E54CA">
      <w:pPr>
        <w:pStyle w:val="SourceCode"/>
      </w:pPr>
      <w:r>
        <w:t xml:space="preserve">    jmp .find_end</w:t>
      </w:r>
    </w:p>
    <w:p w14:paraId="4CA423E3" w14:textId="77777777" w:rsidR="00A2136F" w:rsidRDefault="008E54CA">
      <w:pPr>
        <w:pStyle w:val="SourceCode"/>
      </w:pPr>
      <w:r>
        <w:t>.next_start:</w:t>
      </w:r>
    </w:p>
    <w:p w14:paraId="500199F3" w14:textId="77777777" w:rsidR="00A2136F" w:rsidRDefault="008E54CA">
      <w:pPr>
        <w:pStyle w:val="SourceCode"/>
      </w:pPr>
      <w:r>
        <w:t xml:space="preserve">    inc rax</w:t>
      </w:r>
    </w:p>
    <w:p w14:paraId="687BDAFD" w14:textId="77777777" w:rsidR="00A2136F" w:rsidRDefault="008E54CA">
      <w:pPr>
        <w:pStyle w:val="SourceCode"/>
      </w:pPr>
      <w:r>
        <w:t xml:space="preserve">    jmp .skip_start</w:t>
      </w:r>
    </w:p>
    <w:p w14:paraId="728D0256" w14:textId="77777777" w:rsidR="00A2136F" w:rsidRDefault="008E54CA">
      <w:pPr>
        <w:pStyle w:val="SourceCode"/>
      </w:pPr>
      <w:r>
        <w:t>.find_end:</w:t>
      </w:r>
    </w:p>
    <w:p w14:paraId="269F82B2" w14:textId="77777777" w:rsidR="00A2136F" w:rsidRDefault="008E54CA">
      <w:pPr>
        <w:pStyle w:val="SourceCode"/>
      </w:pPr>
      <w:r>
        <w:t xml:space="preserve">    mov rdx, rax</w:t>
      </w:r>
    </w:p>
    <w:p w14:paraId="5065BE68" w14:textId="77777777" w:rsidR="00A2136F" w:rsidRDefault="008E54CA">
      <w:pPr>
        <w:pStyle w:val="SourceCode"/>
      </w:pPr>
      <w:r>
        <w:t>.to_end:</w:t>
      </w:r>
    </w:p>
    <w:p w14:paraId="6A466A27" w14:textId="77777777" w:rsidR="00A2136F" w:rsidRDefault="008E54CA">
      <w:pPr>
        <w:pStyle w:val="SourceCode"/>
      </w:pPr>
      <w:r>
        <w:t xml:space="preserve">    cmp byte [rdx], 0</w:t>
      </w:r>
    </w:p>
    <w:p w14:paraId="2A635A39" w14:textId="77777777" w:rsidR="00A2136F" w:rsidRDefault="008E54CA">
      <w:pPr>
        <w:pStyle w:val="SourceCode"/>
      </w:pPr>
      <w:r>
        <w:t xml:space="preserve">    je .back</w:t>
      </w:r>
    </w:p>
    <w:p w14:paraId="40890071" w14:textId="77777777" w:rsidR="00A2136F" w:rsidRDefault="008E54CA">
      <w:pPr>
        <w:pStyle w:val="SourceCode"/>
      </w:pPr>
      <w:r>
        <w:t xml:space="preserve">    inc rdx</w:t>
      </w:r>
    </w:p>
    <w:p w14:paraId="62E2D0AE" w14:textId="77777777" w:rsidR="00A2136F" w:rsidRDefault="008E54CA">
      <w:pPr>
        <w:pStyle w:val="SourceCode"/>
      </w:pPr>
      <w:r>
        <w:t xml:space="preserve">    jmp .to_end</w:t>
      </w:r>
    </w:p>
    <w:p w14:paraId="326C970D" w14:textId="77777777" w:rsidR="00A2136F" w:rsidRDefault="008E54CA">
      <w:pPr>
        <w:pStyle w:val="SourceCode"/>
      </w:pPr>
      <w:r>
        <w:t>.back:</w:t>
      </w:r>
    </w:p>
    <w:p w14:paraId="0AEBA086" w14:textId="77777777" w:rsidR="00A2136F" w:rsidRDefault="008E54CA">
      <w:pPr>
        <w:pStyle w:val="SourceCode"/>
      </w:pPr>
      <w:r>
        <w:t xml:space="preserve">    cmp rdx, rax</w:t>
      </w:r>
    </w:p>
    <w:p w14:paraId="0C79DD25" w14:textId="77777777" w:rsidR="00A2136F" w:rsidRDefault="008E54CA">
      <w:pPr>
        <w:pStyle w:val="SourceCode"/>
      </w:pPr>
      <w:r>
        <w:t xml:space="preserve">    je .done</w:t>
      </w:r>
    </w:p>
    <w:p w14:paraId="3A258B37" w14:textId="77777777" w:rsidR="00A2136F" w:rsidRDefault="008E54CA">
      <w:pPr>
        <w:pStyle w:val="SourceCode"/>
      </w:pPr>
      <w:r>
        <w:t xml:space="preserve">    cmp byte [rdx - 1], ' '</w:t>
      </w:r>
    </w:p>
    <w:p w14:paraId="4D5A8E5A" w14:textId="77777777" w:rsidR="00A2136F" w:rsidRDefault="008E54CA">
      <w:pPr>
        <w:pStyle w:val="SourceCode"/>
      </w:pPr>
      <w:r>
        <w:t xml:space="preserve">    je .cut</w:t>
      </w:r>
    </w:p>
    <w:p w14:paraId="2613F694" w14:textId="77777777" w:rsidR="00A2136F" w:rsidRDefault="008E54CA">
      <w:pPr>
        <w:pStyle w:val="SourceCode"/>
      </w:pPr>
      <w:r>
        <w:t xml:space="preserve">    cmp byte [rdx - 1], 9</w:t>
      </w:r>
    </w:p>
    <w:p w14:paraId="66E7441C" w14:textId="77777777" w:rsidR="00A2136F" w:rsidRDefault="008E54CA">
      <w:pPr>
        <w:pStyle w:val="SourceCode"/>
      </w:pPr>
      <w:r>
        <w:t xml:space="preserve">    je .cut</w:t>
      </w:r>
    </w:p>
    <w:p w14:paraId="512CD6CA" w14:textId="77777777" w:rsidR="00A2136F" w:rsidRDefault="008E54CA">
      <w:pPr>
        <w:pStyle w:val="SourceCode"/>
      </w:pPr>
      <w:r>
        <w:t xml:space="preserve">    jmp .done</w:t>
      </w:r>
    </w:p>
    <w:p w14:paraId="4038DD72" w14:textId="77777777" w:rsidR="00A2136F" w:rsidRDefault="008E54CA">
      <w:pPr>
        <w:pStyle w:val="SourceCode"/>
      </w:pPr>
      <w:r>
        <w:t>.cut:</w:t>
      </w:r>
    </w:p>
    <w:p w14:paraId="609444FD" w14:textId="77777777" w:rsidR="00A2136F" w:rsidRDefault="008E54CA">
      <w:pPr>
        <w:pStyle w:val="SourceCode"/>
      </w:pPr>
      <w:r>
        <w:t xml:space="preserve">    dec rdx</w:t>
      </w:r>
    </w:p>
    <w:p w14:paraId="3327914D" w14:textId="77777777" w:rsidR="00A2136F" w:rsidRDefault="008E54CA">
      <w:pPr>
        <w:pStyle w:val="SourceCode"/>
      </w:pPr>
      <w:r>
        <w:t xml:space="preserve">    mov byte [rdx], 0</w:t>
      </w:r>
    </w:p>
    <w:p w14:paraId="0FFE0653" w14:textId="77777777" w:rsidR="00A2136F" w:rsidRDefault="008E54CA">
      <w:pPr>
        <w:pStyle w:val="SourceCode"/>
      </w:pPr>
      <w:r>
        <w:t xml:space="preserve">    jmp .back</w:t>
      </w:r>
    </w:p>
    <w:p w14:paraId="1F455F58" w14:textId="77777777" w:rsidR="00A2136F" w:rsidRDefault="008E54CA">
      <w:pPr>
        <w:pStyle w:val="SourceCode"/>
      </w:pPr>
      <w:r>
        <w:t>.done:</w:t>
      </w:r>
    </w:p>
    <w:p w14:paraId="4367677E" w14:textId="77777777" w:rsidR="00A2136F" w:rsidRDefault="008E54CA">
      <w:pPr>
        <w:pStyle w:val="SourceCode"/>
      </w:pPr>
      <w:r>
        <w:t xml:space="preserve">    ret</w:t>
      </w:r>
    </w:p>
    <w:p w14:paraId="70FA3346" w14:textId="77777777" w:rsidR="00A2136F" w:rsidRDefault="00A2136F">
      <w:pPr>
        <w:pStyle w:val="SourceCode"/>
      </w:pPr>
    </w:p>
    <w:p w14:paraId="498DF0DA" w14:textId="77777777" w:rsidR="00A2136F" w:rsidRDefault="008E54CA">
      <w:pPr>
        <w:pStyle w:val="SourceCode"/>
      </w:pPr>
      <w:r>
        <w:t>; validate_contact: checks one contact's trimmed values: required fields,</w:t>
      </w:r>
    </w:p>
    <w:p w14:paraId="655DAEBD" w14:textId="77777777" w:rsidR="00A2136F" w:rsidRDefault="008E54CA">
      <w:pPr>
        <w:pStyle w:val="SourceCode"/>
      </w:pPr>
      <w:r>
        <w:t>; length limits, the email's form, and the phone's characters.</w:t>
      </w:r>
    </w:p>
    <w:p w14:paraId="560576CE" w14:textId="77777777" w:rsidR="00A2136F" w:rsidRDefault="008E54CA">
      <w:pPr>
        <w:pStyle w:val="SourceCode"/>
      </w:pPr>
      <w:r>
        <w:t>;   in:  rcx = name, rdx = email, r8 = phone</w:t>
      </w:r>
    </w:p>
    <w:p w14:paraId="2AAB9720" w14:textId="77777777" w:rsidR="00A2136F" w:rsidRDefault="008E54CA">
      <w:pPr>
        <w:pStyle w:val="SourceCode"/>
      </w:pPr>
      <w:r>
        <w:t>;   out: rax = address of the first problem's text, or 0 when there is</w:t>
      </w:r>
    </w:p>
    <w:p w14:paraId="13D17BBF" w14:textId="77777777" w:rsidR="00A2136F" w:rsidRDefault="008E54CA">
      <w:pPr>
        <w:pStyle w:val="SourceCode"/>
      </w:pPr>
      <w:r>
        <w:t>;        none</w:t>
      </w:r>
    </w:p>
    <w:p w14:paraId="66850F0C" w14:textId="77777777" w:rsidR="00A2136F" w:rsidRDefault="008E54CA">
      <w:pPr>
        <w:pStyle w:val="SourceCode"/>
      </w:pPr>
      <w:r>
        <w:t>; r14 holds the problem to report if the next test fails.</w:t>
      </w:r>
    </w:p>
    <w:p w14:paraId="199F3633" w14:textId="77777777" w:rsidR="00A2136F" w:rsidRDefault="008E54CA">
      <w:pPr>
        <w:pStyle w:val="SourceCode"/>
      </w:pPr>
      <w:r>
        <w:t>validate_contact:</w:t>
      </w:r>
    </w:p>
    <w:p w14:paraId="0BEEF927" w14:textId="77777777" w:rsidR="00A2136F" w:rsidRDefault="008E54CA">
      <w:pPr>
        <w:pStyle w:val="SourceCode"/>
      </w:pPr>
      <w:r>
        <w:t xml:space="preserve">    push rbx</w:t>
      </w:r>
    </w:p>
    <w:p w14:paraId="69D9109A" w14:textId="77777777" w:rsidR="00A2136F" w:rsidRDefault="008E54CA">
      <w:pPr>
        <w:pStyle w:val="SourceCode"/>
      </w:pPr>
      <w:r>
        <w:t xml:space="preserve">    push r12</w:t>
      </w:r>
    </w:p>
    <w:p w14:paraId="475ED011" w14:textId="77777777" w:rsidR="00A2136F" w:rsidRDefault="008E54CA">
      <w:pPr>
        <w:pStyle w:val="SourceCode"/>
      </w:pPr>
      <w:r>
        <w:t xml:space="preserve">    push r13</w:t>
      </w:r>
    </w:p>
    <w:p w14:paraId="1B60FA23" w14:textId="77777777" w:rsidR="00A2136F" w:rsidRDefault="008E54CA">
      <w:pPr>
        <w:pStyle w:val="SourceCode"/>
      </w:pPr>
      <w:r>
        <w:t xml:space="preserve">    push r14</w:t>
      </w:r>
    </w:p>
    <w:p w14:paraId="7268E202" w14:textId="77777777" w:rsidR="00A2136F" w:rsidRDefault="008E54CA">
      <w:pPr>
        <w:pStyle w:val="SourceCode"/>
      </w:pPr>
      <w:r>
        <w:t xml:space="preserve">    sub rsp, 40</w:t>
      </w:r>
    </w:p>
    <w:p w14:paraId="3CB36A00" w14:textId="77777777" w:rsidR="00A2136F" w:rsidRDefault="008E54CA">
      <w:pPr>
        <w:pStyle w:val="SourceCode"/>
      </w:pPr>
      <w:r>
        <w:t xml:space="preserve">    mov rbx, rcx</w:t>
      </w:r>
    </w:p>
    <w:p w14:paraId="49F664D5" w14:textId="77777777" w:rsidR="00A2136F" w:rsidRDefault="008E54CA">
      <w:pPr>
        <w:pStyle w:val="SourceCode"/>
      </w:pPr>
      <w:r>
        <w:t xml:space="preserve">    mov r12, rdx</w:t>
      </w:r>
    </w:p>
    <w:p w14:paraId="0C870943" w14:textId="77777777" w:rsidR="00A2136F" w:rsidRDefault="008E54CA">
      <w:pPr>
        <w:pStyle w:val="SourceCode"/>
      </w:pPr>
      <w:r>
        <w:t xml:space="preserve">    mov r13, r8</w:t>
      </w:r>
    </w:p>
    <w:p w14:paraId="337B0690" w14:textId="77777777" w:rsidR="00A2136F" w:rsidRDefault="00A2136F">
      <w:pPr>
        <w:pStyle w:val="SourceCode"/>
      </w:pPr>
    </w:p>
    <w:p w14:paraId="11B79722" w14:textId="77777777" w:rsidR="00A2136F" w:rsidRDefault="008E54CA">
      <w:pPr>
        <w:pStyle w:val="SourceCode"/>
      </w:pPr>
      <w:r>
        <w:t xml:space="preserve">    lea r14, [name_required]</w:t>
      </w:r>
    </w:p>
    <w:p w14:paraId="4B2DBE81" w14:textId="77777777" w:rsidR="00A2136F" w:rsidRDefault="008E54CA">
      <w:pPr>
        <w:pStyle w:val="SourceCode"/>
      </w:pPr>
      <w:r>
        <w:t xml:space="preserve">    cmp byte [rbx], 0</w:t>
      </w:r>
    </w:p>
    <w:p w14:paraId="34F23BD2" w14:textId="77777777" w:rsidR="00A2136F" w:rsidRDefault="008E54CA">
      <w:pPr>
        <w:pStyle w:val="SourceCode"/>
      </w:pPr>
      <w:r>
        <w:t xml:space="preserve">    je .problem</w:t>
      </w:r>
    </w:p>
    <w:p w14:paraId="4BEDC2C7" w14:textId="77777777" w:rsidR="00A2136F" w:rsidRDefault="008E54CA">
      <w:pPr>
        <w:pStyle w:val="SourceCode"/>
      </w:pPr>
      <w:r>
        <w:t xml:space="preserve">    lea r14, [name_too_long]</w:t>
      </w:r>
    </w:p>
    <w:p w14:paraId="7B561DD0" w14:textId="77777777" w:rsidR="00A2136F" w:rsidRDefault="008E54CA">
      <w:pPr>
        <w:pStyle w:val="SourceCode"/>
      </w:pPr>
      <w:r>
        <w:t xml:space="preserve">    mov rcx, rbx</w:t>
      </w:r>
    </w:p>
    <w:p w14:paraId="31C2A661" w14:textId="77777777" w:rsidR="00A2136F" w:rsidRDefault="008E54CA">
      <w:pPr>
        <w:pStyle w:val="SourceCode"/>
      </w:pPr>
      <w:r>
        <w:t xml:space="preserve">    call strlen</w:t>
      </w:r>
    </w:p>
    <w:p w14:paraId="1375ADC9" w14:textId="77777777" w:rsidR="00A2136F" w:rsidRDefault="008E54CA">
      <w:pPr>
        <w:pStyle w:val="SourceCode"/>
      </w:pPr>
      <w:r>
        <w:t xml:space="preserve">    cmp rax, NAME_LIMIT</w:t>
      </w:r>
    </w:p>
    <w:p w14:paraId="2498A3A1" w14:textId="77777777" w:rsidR="00A2136F" w:rsidRDefault="008E54CA">
      <w:pPr>
        <w:pStyle w:val="SourceCode"/>
      </w:pPr>
      <w:r>
        <w:t xml:space="preserve">    jg .problem</w:t>
      </w:r>
    </w:p>
    <w:p w14:paraId="0ECA2664" w14:textId="77777777" w:rsidR="00A2136F" w:rsidRDefault="008E54CA">
      <w:pPr>
        <w:pStyle w:val="SourceCode"/>
      </w:pPr>
      <w:r>
        <w:t xml:space="preserve">    lea r14, [email_required]</w:t>
      </w:r>
    </w:p>
    <w:p w14:paraId="7C2F8811" w14:textId="77777777" w:rsidR="00A2136F" w:rsidRDefault="008E54CA">
      <w:pPr>
        <w:pStyle w:val="SourceCode"/>
      </w:pPr>
      <w:r>
        <w:t xml:space="preserve">    cmp byte [r12], 0</w:t>
      </w:r>
    </w:p>
    <w:p w14:paraId="4683E7CA" w14:textId="77777777" w:rsidR="00A2136F" w:rsidRDefault="008E54CA">
      <w:pPr>
        <w:pStyle w:val="SourceCode"/>
      </w:pPr>
      <w:r>
        <w:t xml:space="preserve">    je .problem</w:t>
      </w:r>
    </w:p>
    <w:p w14:paraId="4D6014B6" w14:textId="77777777" w:rsidR="00A2136F" w:rsidRDefault="008E54CA">
      <w:pPr>
        <w:pStyle w:val="SourceCode"/>
      </w:pPr>
      <w:r>
        <w:t xml:space="preserve">    lea r14, [email_too_long]</w:t>
      </w:r>
    </w:p>
    <w:p w14:paraId="7A076C45" w14:textId="77777777" w:rsidR="00A2136F" w:rsidRDefault="008E54CA">
      <w:pPr>
        <w:pStyle w:val="SourceCode"/>
      </w:pPr>
      <w:r>
        <w:t xml:space="preserve">    mov rcx, r12</w:t>
      </w:r>
    </w:p>
    <w:p w14:paraId="09D19153" w14:textId="77777777" w:rsidR="00A2136F" w:rsidRDefault="008E54CA">
      <w:pPr>
        <w:pStyle w:val="SourceCode"/>
      </w:pPr>
      <w:r>
        <w:t xml:space="preserve">    call strlen</w:t>
      </w:r>
    </w:p>
    <w:p w14:paraId="47C0D32D" w14:textId="77777777" w:rsidR="00A2136F" w:rsidRDefault="008E54CA">
      <w:pPr>
        <w:pStyle w:val="SourceCode"/>
      </w:pPr>
      <w:r>
        <w:t xml:space="preserve">    cmp rax, EMAIL_LIMIT</w:t>
      </w:r>
    </w:p>
    <w:p w14:paraId="4B723DC3" w14:textId="77777777" w:rsidR="00A2136F" w:rsidRDefault="008E54CA">
      <w:pPr>
        <w:pStyle w:val="SourceCode"/>
      </w:pPr>
      <w:r>
        <w:t xml:space="preserve">    jg .problem</w:t>
      </w:r>
    </w:p>
    <w:p w14:paraId="78B84890" w14:textId="77777777" w:rsidR="00A2136F" w:rsidRDefault="00A2136F">
      <w:pPr>
        <w:pStyle w:val="SourceCode"/>
      </w:pPr>
    </w:p>
    <w:p w14:paraId="50C4BDA3" w14:textId="77777777" w:rsidR="00A2136F" w:rsidRDefault="008E54CA">
      <w:pPr>
        <w:pStyle w:val="SourceCode"/>
      </w:pPr>
      <w:r>
        <w:t xml:space="preserve">    ; One @ (the first is also the last), and a dot after it.</w:t>
      </w:r>
    </w:p>
    <w:p w14:paraId="26AC03D6" w14:textId="77777777" w:rsidR="00A2136F" w:rsidRDefault="008E54CA">
      <w:pPr>
        <w:pStyle w:val="SourceCode"/>
      </w:pPr>
      <w:r>
        <w:t xml:space="preserve">    lea r14, [email_form]</w:t>
      </w:r>
    </w:p>
    <w:p w14:paraId="301BF89E" w14:textId="77777777" w:rsidR="00A2136F" w:rsidRDefault="008E54CA">
      <w:pPr>
        <w:pStyle w:val="SourceCode"/>
      </w:pPr>
      <w:r>
        <w:t xml:space="preserve">    mov rcx, r12</w:t>
      </w:r>
    </w:p>
    <w:p w14:paraId="3C1D9100" w14:textId="77777777" w:rsidR="00A2136F" w:rsidRDefault="008E54CA">
      <w:pPr>
        <w:pStyle w:val="SourceCode"/>
      </w:pPr>
      <w:r>
        <w:t xml:space="preserve">    mov edx, '@'</w:t>
      </w:r>
    </w:p>
    <w:p w14:paraId="55509167" w14:textId="77777777" w:rsidR="00A2136F" w:rsidRDefault="008E54CA">
      <w:pPr>
        <w:pStyle w:val="SourceCode"/>
      </w:pPr>
      <w:r>
        <w:t xml:space="preserve">    call strchr</w:t>
      </w:r>
    </w:p>
    <w:p w14:paraId="0EE7058C" w14:textId="77777777" w:rsidR="00A2136F" w:rsidRDefault="008E54CA">
      <w:pPr>
        <w:pStyle w:val="SourceCode"/>
      </w:pPr>
      <w:r>
        <w:t xml:space="preserve">    cmp rax, 0</w:t>
      </w:r>
    </w:p>
    <w:p w14:paraId="4FCC7944" w14:textId="77777777" w:rsidR="00A2136F" w:rsidRDefault="008E54CA">
      <w:pPr>
        <w:pStyle w:val="SourceCode"/>
      </w:pPr>
      <w:r>
        <w:t xml:space="preserve">    je .problem</w:t>
      </w:r>
    </w:p>
    <w:p w14:paraId="72550263" w14:textId="77777777" w:rsidR="00A2136F" w:rsidRDefault="008E54CA">
      <w:pPr>
        <w:pStyle w:val="SourceCode"/>
      </w:pPr>
      <w:r>
        <w:t xml:space="preserve">    mov rbx, rax</w:t>
      </w:r>
    </w:p>
    <w:p w14:paraId="42498441" w14:textId="77777777" w:rsidR="00A2136F" w:rsidRDefault="008E54CA">
      <w:pPr>
        <w:pStyle w:val="SourceCode"/>
      </w:pPr>
      <w:r>
        <w:t xml:space="preserve">    mov rcx, r12</w:t>
      </w:r>
    </w:p>
    <w:p w14:paraId="196387DC" w14:textId="77777777" w:rsidR="00A2136F" w:rsidRDefault="008E54CA">
      <w:pPr>
        <w:pStyle w:val="SourceCode"/>
      </w:pPr>
      <w:r>
        <w:t xml:space="preserve">    mov edx, '@'</w:t>
      </w:r>
    </w:p>
    <w:p w14:paraId="1A5FB906" w14:textId="77777777" w:rsidR="00A2136F" w:rsidRDefault="008E54CA">
      <w:pPr>
        <w:pStyle w:val="SourceCode"/>
      </w:pPr>
      <w:r>
        <w:t xml:space="preserve">    call strrchr</w:t>
      </w:r>
    </w:p>
    <w:p w14:paraId="6549D433" w14:textId="77777777" w:rsidR="00A2136F" w:rsidRDefault="008E54CA">
      <w:pPr>
        <w:pStyle w:val="SourceCode"/>
      </w:pPr>
      <w:r>
        <w:t xml:space="preserve">    cmp rax, rbx</w:t>
      </w:r>
    </w:p>
    <w:p w14:paraId="5C5E8B22" w14:textId="77777777" w:rsidR="00A2136F" w:rsidRDefault="008E54CA">
      <w:pPr>
        <w:pStyle w:val="SourceCode"/>
      </w:pPr>
      <w:r>
        <w:t xml:space="preserve">    jne .problem</w:t>
      </w:r>
    </w:p>
    <w:p w14:paraId="320C72B1" w14:textId="77777777" w:rsidR="00A2136F" w:rsidRDefault="008E54CA">
      <w:pPr>
        <w:pStyle w:val="SourceCode"/>
      </w:pPr>
      <w:r>
        <w:t xml:space="preserve">    mov rcx, rbx</w:t>
      </w:r>
    </w:p>
    <w:p w14:paraId="2298B3E3" w14:textId="77777777" w:rsidR="00A2136F" w:rsidRDefault="008E54CA">
      <w:pPr>
        <w:pStyle w:val="SourceCode"/>
      </w:pPr>
      <w:r>
        <w:t xml:space="preserve">    mov edx, '.'</w:t>
      </w:r>
    </w:p>
    <w:p w14:paraId="5739DF29" w14:textId="77777777" w:rsidR="00A2136F" w:rsidRDefault="008E54CA">
      <w:pPr>
        <w:pStyle w:val="SourceCode"/>
      </w:pPr>
      <w:r>
        <w:t xml:space="preserve">    call strchr</w:t>
      </w:r>
    </w:p>
    <w:p w14:paraId="6232FD9C" w14:textId="77777777" w:rsidR="00A2136F" w:rsidRDefault="008E54CA">
      <w:pPr>
        <w:pStyle w:val="SourceCode"/>
      </w:pPr>
      <w:r>
        <w:t xml:space="preserve">    cmp rax, 0</w:t>
      </w:r>
    </w:p>
    <w:p w14:paraId="59384215" w14:textId="77777777" w:rsidR="00A2136F" w:rsidRDefault="008E54CA">
      <w:pPr>
        <w:pStyle w:val="SourceCode"/>
      </w:pPr>
      <w:r>
        <w:t xml:space="preserve">    je .problem</w:t>
      </w:r>
    </w:p>
    <w:p w14:paraId="5E4BF57F" w14:textId="77777777" w:rsidR="00A2136F" w:rsidRDefault="00A2136F">
      <w:pPr>
        <w:pStyle w:val="SourceCode"/>
      </w:pPr>
    </w:p>
    <w:p w14:paraId="2315E91F" w14:textId="77777777" w:rsidR="00A2136F" w:rsidRDefault="008E54CA">
      <w:pPr>
        <w:pStyle w:val="SourceCode"/>
      </w:pPr>
      <w:r>
        <w:t xml:space="preserve">    lea r14, [phone_too_long]</w:t>
      </w:r>
    </w:p>
    <w:p w14:paraId="1A9D17E4" w14:textId="77777777" w:rsidR="00A2136F" w:rsidRDefault="008E54CA">
      <w:pPr>
        <w:pStyle w:val="SourceCode"/>
      </w:pPr>
      <w:r>
        <w:t xml:space="preserve">    mov rcx, r13</w:t>
      </w:r>
    </w:p>
    <w:p w14:paraId="17AA4033" w14:textId="77777777" w:rsidR="00A2136F" w:rsidRDefault="008E54CA">
      <w:pPr>
        <w:pStyle w:val="SourceCode"/>
      </w:pPr>
      <w:r>
        <w:t xml:space="preserve">    call strlen</w:t>
      </w:r>
    </w:p>
    <w:p w14:paraId="796DAB1B" w14:textId="77777777" w:rsidR="00A2136F" w:rsidRDefault="008E54CA">
      <w:pPr>
        <w:pStyle w:val="SourceCode"/>
      </w:pPr>
      <w:r>
        <w:t xml:space="preserve">    cmp rax, PHONE_LIMIT</w:t>
      </w:r>
    </w:p>
    <w:p w14:paraId="7F4A2F0E" w14:textId="77777777" w:rsidR="00A2136F" w:rsidRDefault="008E54CA">
      <w:pPr>
        <w:pStyle w:val="SourceCode"/>
      </w:pPr>
      <w:r>
        <w:t xml:space="preserve">    jg .problem</w:t>
      </w:r>
    </w:p>
    <w:p w14:paraId="5BFC1CDA" w14:textId="77777777" w:rsidR="00A2136F" w:rsidRDefault="008E54CA">
      <w:pPr>
        <w:pStyle w:val="SourceCode"/>
      </w:pPr>
      <w:r>
        <w:t xml:space="preserve">    mov rbx, rax</w:t>
      </w:r>
    </w:p>
    <w:p w14:paraId="71EBBF45" w14:textId="77777777" w:rsidR="00A2136F" w:rsidRDefault="008E54CA">
      <w:pPr>
        <w:pStyle w:val="SourceCode"/>
      </w:pPr>
      <w:r>
        <w:t xml:space="preserve">    lea r14, [phone_form]</w:t>
      </w:r>
    </w:p>
    <w:p w14:paraId="7C159F5E" w14:textId="77777777" w:rsidR="00A2136F" w:rsidRDefault="008E54CA">
      <w:pPr>
        <w:pStyle w:val="SourceCode"/>
      </w:pPr>
      <w:r>
        <w:t xml:space="preserve">    mov rcx, r13</w:t>
      </w:r>
    </w:p>
    <w:p w14:paraId="648FC92A" w14:textId="77777777" w:rsidR="00A2136F" w:rsidRDefault="008E54CA">
      <w:pPr>
        <w:pStyle w:val="SourceCode"/>
      </w:pPr>
      <w:r>
        <w:t xml:space="preserve">    lea rdx, [phone_allowed]</w:t>
      </w:r>
    </w:p>
    <w:p w14:paraId="7B253F60" w14:textId="77777777" w:rsidR="00A2136F" w:rsidRDefault="008E54CA">
      <w:pPr>
        <w:pStyle w:val="SourceCode"/>
      </w:pPr>
      <w:r>
        <w:t xml:space="preserve">    call strspn</w:t>
      </w:r>
    </w:p>
    <w:p w14:paraId="5EFD2E06" w14:textId="77777777" w:rsidR="00A2136F" w:rsidRDefault="008E54CA">
      <w:pPr>
        <w:pStyle w:val="SourceCode"/>
      </w:pPr>
      <w:r>
        <w:t xml:space="preserve">    cmp rax, rbx</w:t>
      </w:r>
    </w:p>
    <w:p w14:paraId="31DB889A" w14:textId="77777777" w:rsidR="00A2136F" w:rsidRDefault="008E54CA">
      <w:pPr>
        <w:pStyle w:val="SourceCode"/>
      </w:pPr>
      <w:r>
        <w:t xml:space="preserve">    jne .problem</w:t>
      </w:r>
    </w:p>
    <w:p w14:paraId="4E144F6A" w14:textId="77777777" w:rsidR="00A2136F" w:rsidRDefault="008E54CA">
      <w:pPr>
        <w:pStyle w:val="SourceCode"/>
      </w:pPr>
      <w:r>
        <w:t xml:space="preserve">    xor eax, eax</w:t>
      </w:r>
    </w:p>
    <w:p w14:paraId="7C377CAE" w14:textId="77777777" w:rsidR="00A2136F" w:rsidRDefault="008E54CA">
      <w:pPr>
        <w:pStyle w:val="SourceCode"/>
      </w:pPr>
      <w:r>
        <w:t xml:space="preserve">    jmp .return</w:t>
      </w:r>
    </w:p>
    <w:p w14:paraId="77B723FB" w14:textId="77777777" w:rsidR="00A2136F" w:rsidRDefault="008E54CA">
      <w:pPr>
        <w:pStyle w:val="SourceCode"/>
      </w:pPr>
      <w:r>
        <w:t>.problem:</w:t>
      </w:r>
    </w:p>
    <w:p w14:paraId="47EC4F4A" w14:textId="77777777" w:rsidR="00A2136F" w:rsidRDefault="008E54CA">
      <w:pPr>
        <w:pStyle w:val="SourceCode"/>
      </w:pPr>
      <w:r>
        <w:t xml:space="preserve">    mov rax, r14</w:t>
      </w:r>
    </w:p>
    <w:p w14:paraId="4FAAB481" w14:textId="77777777" w:rsidR="00A2136F" w:rsidRDefault="008E54CA">
      <w:pPr>
        <w:pStyle w:val="SourceCode"/>
      </w:pPr>
      <w:r>
        <w:t>.return:</w:t>
      </w:r>
    </w:p>
    <w:p w14:paraId="62DBA4E8" w14:textId="77777777" w:rsidR="00A2136F" w:rsidRDefault="008E54CA">
      <w:pPr>
        <w:pStyle w:val="SourceCode"/>
      </w:pPr>
      <w:r>
        <w:t xml:space="preserve">    add rsp, 40</w:t>
      </w:r>
    </w:p>
    <w:p w14:paraId="1F5255A3" w14:textId="77777777" w:rsidR="00A2136F" w:rsidRDefault="008E54CA">
      <w:pPr>
        <w:pStyle w:val="SourceCode"/>
      </w:pPr>
      <w:r>
        <w:t xml:space="preserve">    pop r14</w:t>
      </w:r>
    </w:p>
    <w:p w14:paraId="34AC23A2" w14:textId="77777777" w:rsidR="00A2136F" w:rsidRDefault="008E54CA">
      <w:pPr>
        <w:pStyle w:val="SourceCode"/>
      </w:pPr>
      <w:r>
        <w:t xml:space="preserve">    pop r13</w:t>
      </w:r>
    </w:p>
    <w:p w14:paraId="4ADFDA63" w14:textId="77777777" w:rsidR="00A2136F" w:rsidRDefault="008E54CA">
      <w:pPr>
        <w:pStyle w:val="SourceCode"/>
      </w:pPr>
      <w:r>
        <w:t xml:space="preserve">    pop r12</w:t>
      </w:r>
    </w:p>
    <w:p w14:paraId="08C9EE52" w14:textId="77777777" w:rsidR="00A2136F" w:rsidRDefault="008E54CA">
      <w:pPr>
        <w:pStyle w:val="SourceCode"/>
      </w:pPr>
      <w:r>
        <w:t xml:space="preserve">    pop rbx</w:t>
      </w:r>
    </w:p>
    <w:p w14:paraId="45C877E9" w14:textId="77777777" w:rsidR="00A2136F" w:rsidRDefault="008E54CA">
      <w:pPr>
        <w:pStyle w:val="SourceCode"/>
      </w:pPr>
      <w:r>
        <w:t xml:space="preserve">    ret</w:t>
      </w:r>
    </w:p>
    <w:p w14:paraId="36AD015C" w14:textId="77777777" w:rsidR="00A2136F" w:rsidRDefault="00A2136F">
      <w:pPr>
        <w:pStyle w:val="SourceCode"/>
      </w:pPr>
    </w:p>
    <w:p w14:paraId="2619E67D" w14:textId="77777777" w:rsidR="00A2136F" w:rsidRDefault="008E54CA">
      <w:pPr>
        <w:pStyle w:val="SourceCode"/>
      </w:pPr>
      <w:r>
        <w:t>; set_text_value: fills one MYSQL_BIND record for a text value.</w:t>
      </w:r>
    </w:p>
    <w:p w14:paraId="4AAC0880" w14:textId="77777777" w:rsidR="00A2136F" w:rsidRDefault="008E54CA">
      <w:pPr>
        <w:pStyle w:val="SourceCode"/>
      </w:pPr>
      <w:r>
        <w:t>;   in:  rcx = the record's address, rdx = the text's address</w:t>
      </w:r>
    </w:p>
    <w:p w14:paraId="44CEEE17" w14:textId="77777777" w:rsidR="00A2136F" w:rsidRDefault="008E54CA">
      <w:pPr>
        <w:pStyle w:val="SourceCode"/>
      </w:pPr>
      <w:r>
        <w:t>set_text_value:</w:t>
      </w:r>
    </w:p>
    <w:p w14:paraId="5190CF28" w14:textId="77777777" w:rsidR="00A2136F" w:rsidRDefault="008E54CA">
      <w:pPr>
        <w:pStyle w:val="SourceCode"/>
      </w:pPr>
      <w:r>
        <w:t xml:space="preserve">    push rbx</w:t>
      </w:r>
    </w:p>
    <w:p w14:paraId="3B681377" w14:textId="77777777" w:rsidR="00A2136F" w:rsidRDefault="008E54CA">
      <w:pPr>
        <w:pStyle w:val="SourceCode"/>
      </w:pPr>
      <w:r>
        <w:t xml:space="preserve">    push r12</w:t>
      </w:r>
    </w:p>
    <w:p w14:paraId="22BF7F38" w14:textId="77777777" w:rsidR="00A2136F" w:rsidRDefault="008E54CA">
      <w:pPr>
        <w:pStyle w:val="SourceCode"/>
      </w:pPr>
      <w:r>
        <w:t xml:space="preserve">    sub rsp, 40</w:t>
      </w:r>
    </w:p>
    <w:p w14:paraId="278049A8" w14:textId="77777777" w:rsidR="00A2136F" w:rsidRDefault="008E54CA">
      <w:pPr>
        <w:pStyle w:val="SourceCode"/>
      </w:pPr>
      <w:r>
        <w:t xml:space="preserve">    mov rbx, rcx</w:t>
      </w:r>
    </w:p>
    <w:p w14:paraId="7F96825A" w14:textId="77777777" w:rsidR="00A2136F" w:rsidRDefault="008E54CA">
      <w:pPr>
        <w:pStyle w:val="SourceCode"/>
      </w:pPr>
      <w:r>
        <w:t xml:space="preserve">    mov r12, rdx</w:t>
      </w:r>
    </w:p>
    <w:p w14:paraId="4C13AC1C" w14:textId="77777777" w:rsidR="00A2136F" w:rsidRDefault="008E54CA">
      <w:pPr>
        <w:pStyle w:val="SourceCode"/>
      </w:pPr>
      <w:r>
        <w:t xml:space="preserve">    mov dword [rbx + BIND_TYPE], MYSQL_TYPE_STRING</w:t>
      </w:r>
    </w:p>
    <w:p w14:paraId="29BE79ED" w14:textId="77777777" w:rsidR="00A2136F" w:rsidRDefault="008E54CA">
      <w:pPr>
        <w:pStyle w:val="SourceCode"/>
      </w:pPr>
      <w:r>
        <w:t xml:space="preserve">    mov [rbx + BIND_BUFFER], r12</w:t>
      </w:r>
    </w:p>
    <w:p w14:paraId="0B584514" w14:textId="77777777" w:rsidR="00A2136F" w:rsidRDefault="008E54CA">
      <w:pPr>
        <w:pStyle w:val="SourceCode"/>
      </w:pPr>
      <w:r>
        <w:t xml:space="preserve">    mov rcx, r12</w:t>
      </w:r>
    </w:p>
    <w:p w14:paraId="545ECAC9" w14:textId="77777777" w:rsidR="00A2136F" w:rsidRDefault="008E54CA">
      <w:pPr>
        <w:pStyle w:val="SourceCode"/>
      </w:pPr>
      <w:r>
        <w:t xml:space="preserve">    call strlen</w:t>
      </w:r>
    </w:p>
    <w:p w14:paraId="5396558A" w14:textId="77777777" w:rsidR="00A2136F" w:rsidRDefault="008E54CA">
      <w:pPr>
        <w:pStyle w:val="SourceCode"/>
      </w:pPr>
      <w:r>
        <w:t xml:space="preserve">    mov [rbx + BIND_LENGTH], eax</w:t>
      </w:r>
    </w:p>
    <w:p w14:paraId="495C64C7" w14:textId="77777777" w:rsidR="00A2136F" w:rsidRDefault="008E54CA">
      <w:pPr>
        <w:pStyle w:val="SourceCode"/>
      </w:pPr>
      <w:r>
        <w:t xml:space="preserve">    add rsp, 40</w:t>
      </w:r>
    </w:p>
    <w:p w14:paraId="7892F15E" w14:textId="77777777" w:rsidR="00A2136F" w:rsidRDefault="008E54CA">
      <w:pPr>
        <w:pStyle w:val="SourceCode"/>
      </w:pPr>
      <w:r>
        <w:t xml:space="preserve">    pop r12</w:t>
      </w:r>
    </w:p>
    <w:p w14:paraId="3842A380" w14:textId="77777777" w:rsidR="00A2136F" w:rsidRDefault="008E54CA">
      <w:pPr>
        <w:pStyle w:val="SourceCode"/>
      </w:pPr>
      <w:r>
        <w:t xml:space="preserve">    pop rbx</w:t>
      </w:r>
    </w:p>
    <w:p w14:paraId="6F87452E" w14:textId="77777777" w:rsidR="00A2136F" w:rsidRDefault="008E54CA">
      <w:pPr>
        <w:pStyle w:val="SourceCode"/>
      </w:pPr>
      <w:r>
        <w:t xml:space="preserve">    ret</w:t>
      </w:r>
    </w:p>
    <w:p w14:paraId="3375F431" w14:textId="77777777" w:rsidR="00A2136F" w:rsidRDefault="00A2136F">
      <w:pPr>
        <w:pStyle w:val="SourceCode"/>
      </w:pPr>
    </w:p>
    <w:p w14:paraId="4F25C6A7" w14:textId="77777777" w:rsidR="00A2136F" w:rsidRDefault="008E54CA">
      <w:pPr>
        <w:pStyle w:val="SourceCode"/>
      </w:pPr>
      <w:r>
        <w:t>; insert_contact: inserts one contact with a prepared statement.</w:t>
      </w:r>
    </w:p>
    <w:p w14:paraId="7742E01D" w14:textId="77777777" w:rsidR="00A2136F" w:rsidRDefault="008E54CA">
      <w:pPr>
        <w:pStyle w:val="SourceCode"/>
      </w:pPr>
      <w:r>
        <w:t>;   in:  rcx = the connection handle, rdx = name, r8 = email, r9 = phone</w:t>
      </w:r>
    </w:p>
    <w:p w14:paraId="5B9CA481" w14:textId="77777777" w:rsidR="00A2136F" w:rsidRDefault="008E54CA">
      <w:pPr>
        <w:pStyle w:val="SourceCode"/>
      </w:pPr>
      <w:r>
        <w:t>;   out: rax = the new id, or 0 when a step fails (ids start at 1), after</w:t>
      </w:r>
    </w:p>
    <w:p w14:paraId="235FDF54" w14:textId="77777777" w:rsidR="00A2136F" w:rsidRDefault="008E54CA">
      <w:pPr>
        <w:pStyle w:val="SourceCode"/>
      </w:pPr>
      <w:r>
        <w:t>;        one Error line with the reason</w:t>
      </w:r>
    </w:p>
    <w:p w14:paraId="300753A9" w14:textId="77777777" w:rsidR="00A2136F" w:rsidRDefault="008E54CA">
      <w:pPr>
        <w:pStyle w:val="SourceCode"/>
      </w:pPr>
      <w:r>
        <w:t>; Every way out after mysql_stmt_init closes the statement. rbx keeps the</w:t>
      </w:r>
    </w:p>
    <w:p w14:paraId="24215270" w14:textId="77777777" w:rsidR="00A2136F" w:rsidRDefault="008E54CA">
      <w:pPr>
        <w:pStyle w:val="SourceCode"/>
      </w:pPr>
      <w:r>
        <w:t>; statement handle.</w:t>
      </w:r>
    </w:p>
    <w:p w14:paraId="2D645693" w14:textId="77777777" w:rsidR="00A2136F" w:rsidRDefault="008E54CA">
      <w:pPr>
        <w:pStyle w:val="SourceCode"/>
      </w:pPr>
      <w:r>
        <w:t>insert_contact:</w:t>
      </w:r>
    </w:p>
    <w:p w14:paraId="7D5A0E9B" w14:textId="77777777" w:rsidR="00A2136F" w:rsidRDefault="008E54CA">
      <w:pPr>
        <w:pStyle w:val="SourceCode"/>
      </w:pPr>
      <w:r>
        <w:t xml:space="preserve">    push rbx</w:t>
      </w:r>
    </w:p>
    <w:p w14:paraId="02EF3BE9" w14:textId="77777777" w:rsidR="00A2136F" w:rsidRDefault="008E54CA">
      <w:pPr>
        <w:pStyle w:val="SourceCode"/>
      </w:pPr>
      <w:r>
        <w:t xml:space="preserve">    push r12</w:t>
      </w:r>
    </w:p>
    <w:p w14:paraId="2EDA06D4" w14:textId="77777777" w:rsidR="00A2136F" w:rsidRDefault="008E54CA">
      <w:pPr>
        <w:pStyle w:val="SourceCode"/>
      </w:pPr>
      <w:r>
        <w:t xml:space="preserve">    push r13</w:t>
      </w:r>
    </w:p>
    <w:p w14:paraId="7D44BACC" w14:textId="77777777" w:rsidR="00A2136F" w:rsidRDefault="008E54CA">
      <w:pPr>
        <w:pStyle w:val="SourceCode"/>
      </w:pPr>
      <w:r>
        <w:t xml:space="preserve">    push r14</w:t>
      </w:r>
    </w:p>
    <w:p w14:paraId="50BF1566" w14:textId="77777777" w:rsidR="00A2136F" w:rsidRDefault="008E54CA">
      <w:pPr>
        <w:pStyle w:val="SourceCode"/>
      </w:pPr>
      <w:r>
        <w:t xml:space="preserve">    push r15</w:t>
      </w:r>
    </w:p>
    <w:p w14:paraId="4DA4DC78" w14:textId="77777777" w:rsidR="00A2136F" w:rsidRDefault="008E54CA">
      <w:pPr>
        <w:pStyle w:val="SourceCode"/>
      </w:pPr>
      <w:r>
        <w:t xml:space="preserve">    sub rsp, 32</w:t>
      </w:r>
    </w:p>
    <w:p w14:paraId="48AACF72" w14:textId="77777777" w:rsidR="00A2136F" w:rsidRDefault="008E54CA">
      <w:pPr>
        <w:pStyle w:val="SourceCode"/>
      </w:pPr>
      <w:r>
        <w:t xml:space="preserve">    mov r12, rdx</w:t>
      </w:r>
    </w:p>
    <w:p w14:paraId="5BE518D0" w14:textId="77777777" w:rsidR="00A2136F" w:rsidRDefault="008E54CA">
      <w:pPr>
        <w:pStyle w:val="SourceCode"/>
      </w:pPr>
      <w:r>
        <w:t xml:space="preserve">    mov r13, r8</w:t>
      </w:r>
    </w:p>
    <w:p w14:paraId="7EF5B994" w14:textId="77777777" w:rsidR="00A2136F" w:rsidRDefault="008E54CA">
      <w:pPr>
        <w:pStyle w:val="SourceCode"/>
      </w:pPr>
      <w:r>
        <w:t xml:space="preserve">    mov r14, r9</w:t>
      </w:r>
    </w:p>
    <w:p w14:paraId="33DD50B0" w14:textId="77777777" w:rsidR="00A2136F" w:rsidRDefault="00A2136F">
      <w:pPr>
        <w:pStyle w:val="SourceCode"/>
      </w:pPr>
    </w:p>
    <w:p w14:paraId="4C6D3565" w14:textId="77777777" w:rsidR="00A2136F" w:rsidRDefault="008E54CA">
      <w:pPr>
        <w:pStyle w:val="SourceCode"/>
      </w:pPr>
      <w:r>
        <w:t xml:space="preserve">    ; mysql_stmt_init returns 0 only when memory runs out.</w:t>
      </w:r>
    </w:p>
    <w:p w14:paraId="14A64C25" w14:textId="77777777" w:rsidR="00A2136F" w:rsidRDefault="008E54CA">
      <w:pPr>
        <w:pStyle w:val="SourceCode"/>
      </w:pPr>
      <w:r>
        <w:t xml:space="preserve">    call mysql_stmt_init</w:t>
      </w:r>
    </w:p>
    <w:p w14:paraId="4AC3E2DC" w14:textId="77777777" w:rsidR="00A2136F" w:rsidRDefault="008E54CA">
      <w:pPr>
        <w:pStyle w:val="SourceCode"/>
      </w:pPr>
      <w:r>
        <w:t xml:space="preserve">    cmp rax, 0</w:t>
      </w:r>
    </w:p>
    <w:p w14:paraId="57E2ED55" w14:textId="77777777" w:rsidR="00A2136F" w:rsidRDefault="008E54CA">
      <w:pPr>
        <w:pStyle w:val="SourceCode"/>
      </w:pPr>
      <w:r>
        <w:t xml:space="preserve">    jne .have_statement</w:t>
      </w:r>
    </w:p>
    <w:p w14:paraId="37B7C6CC" w14:textId="77777777" w:rsidR="00A2136F" w:rsidRDefault="008E54CA">
      <w:pPr>
        <w:pStyle w:val="SourceCode"/>
      </w:pPr>
      <w:r>
        <w:t xml:space="preserve">    lea rcx, [out_of_memory_line]</w:t>
      </w:r>
    </w:p>
    <w:p w14:paraId="20524FAF" w14:textId="77777777" w:rsidR="00A2136F" w:rsidRDefault="008E54CA">
      <w:pPr>
        <w:pStyle w:val="SourceCode"/>
      </w:pPr>
      <w:r>
        <w:t xml:space="preserve">    call print_error</w:t>
      </w:r>
    </w:p>
    <w:p w14:paraId="10C7C2AC" w14:textId="77777777" w:rsidR="00A2136F" w:rsidRDefault="008E54CA">
      <w:pPr>
        <w:pStyle w:val="SourceCode"/>
      </w:pPr>
      <w:r>
        <w:t xml:space="preserve">    xor eax, eax</w:t>
      </w:r>
    </w:p>
    <w:p w14:paraId="5A83E8A5" w14:textId="77777777" w:rsidR="00A2136F" w:rsidRDefault="008E54CA">
      <w:pPr>
        <w:pStyle w:val="SourceCode"/>
      </w:pPr>
      <w:r>
        <w:t xml:space="preserve">    jmp .return</w:t>
      </w:r>
    </w:p>
    <w:p w14:paraId="1180E992" w14:textId="77777777" w:rsidR="00A2136F" w:rsidRDefault="008E54CA">
      <w:pPr>
        <w:pStyle w:val="SourceCode"/>
      </w:pPr>
      <w:r>
        <w:t>.have_statement:</w:t>
      </w:r>
    </w:p>
    <w:p w14:paraId="198D4189" w14:textId="77777777" w:rsidR="00A2136F" w:rsidRDefault="008E54CA">
      <w:pPr>
        <w:pStyle w:val="SourceCode"/>
      </w:pPr>
      <w:r>
        <w:t xml:space="preserve">    mov rbx, rax</w:t>
      </w:r>
    </w:p>
    <w:p w14:paraId="5B17E0C9" w14:textId="77777777" w:rsidR="00A2136F" w:rsidRDefault="00A2136F">
      <w:pPr>
        <w:pStyle w:val="SourceCode"/>
      </w:pPr>
    </w:p>
    <w:p w14:paraId="3E176BD1" w14:textId="77777777" w:rsidR="00A2136F" w:rsidRDefault="008E54CA">
      <w:pPr>
        <w:pStyle w:val="SourceCode"/>
      </w:pPr>
      <w:r>
        <w:t xml:space="preserve">    lea r15, [insert_binds]</w:t>
      </w:r>
    </w:p>
    <w:p w14:paraId="239000E0" w14:textId="77777777" w:rsidR="00A2136F" w:rsidRDefault="008E54CA">
      <w:pPr>
        <w:pStyle w:val="SourceCode"/>
      </w:pPr>
      <w:r>
        <w:t xml:space="preserve">    mov rcx, r15</w:t>
      </w:r>
    </w:p>
    <w:p w14:paraId="667E63F2" w14:textId="77777777" w:rsidR="00A2136F" w:rsidRDefault="008E54CA">
      <w:pPr>
        <w:pStyle w:val="SourceCode"/>
      </w:pPr>
      <w:r>
        <w:t xml:space="preserve">    mov rdx, r12</w:t>
      </w:r>
    </w:p>
    <w:p w14:paraId="19CD1B33" w14:textId="77777777" w:rsidR="00A2136F" w:rsidRDefault="008E54CA">
      <w:pPr>
        <w:pStyle w:val="SourceCode"/>
      </w:pPr>
      <w:r>
        <w:t xml:space="preserve">    call set_text_value</w:t>
      </w:r>
    </w:p>
    <w:p w14:paraId="6C9936A9" w14:textId="77777777" w:rsidR="00A2136F" w:rsidRDefault="008E54CA">
      <w:pPr>
        <w:pStyle w:val="SourceCode"/>
      </w:pPr>
      <w:r>
        <w:t xml:space="preserve">    lea rcx, [r15 + BIND_SIZE]</w:t>
      </w:r>
    </w:p>
    <w:p w14:paraId="4CD2E801" w14:textId="77777777" w:rsidR="00A2136F" w:rsidRDefault="008E54CA">
      <w:pPr>
        <w:pStyle w:val="SourceCode"/>
      </w:pPr>
      <w:r>
        <w:t xml:space="preserve">    mov rdx, r13</w:t>
      </w:r>
    </w:p>
    <w:p w14:paraId="521B5CE2" w14:textId="77777777" w:rsidR="00A2136F" w:rsidRDefault="008E54CA">
      <w:pPr>
        <w:pStyle w:val="SourceCode"/>
      </w:pPr>
      <w:r>
        <w:t xml:space="preserve">    call set_text_value</w:t>
      </w:r>
    </w:p>
    <w:p w14:paraId="7EC720DD" w14:textId="77777777" w:rsidR="00A2136F" w:rsidRDefault="008E54CA">
      <w:pPr>
        <w:pStyle w:val="SourceCode"/>
      </w:pPr>
      <w:r>
        <w:t xml:space="preserve">    lea rcx, [r15 + 2 * BIND_SIZE]</w:t>
      </w:r>
    </w:p>
    <w:p w14:paraId="3844CB87" w14:textId="77777777" w:rsidR="00A2136F" w:rsidRDefault="008E54CA">
      <w:pPr>
        <w:pStyle w:val="SourceCode"/>
      </w:pPr>
      <w:r>
        <w:t xml:space="preserve">    mov rdx, r14</w:t>
      </w:r>
    </w:p>
    <w:p w14:paraId="4240BCA8" w14:textId="77777777" w:rsidR="00A2136F" w:rsidRDefault="008E54CA">
      <w:pPr>
        <w:pStyle w:val="SourceCode"/>
      </w:pPr>
      <w:r>
        <w:t xml:space="preserve">    call set_text_value</w:t>
      </w:r>
    </w:p>
    <w:p w14:paraId="48923EDD" w14:textId="77777777" w:rsidR="00A2136F" w:rsidRDefault="00A2136F">
      <w:pPr>
        <w:pStyle w:val="SourceCode"/>
      </w:pPr>
    </w:p>
    <w:p w14:paraId="2D828937" w14:textId="77777777" w:rsidR="00A2136F" w:rsidRDefault="008E54CA">
      <w:pPr>
        <w:pStyle w:val="SourceCode"/>
      </w:pPr>
      <w:r>
        <w:t xml:space="preserve">    ; mysql_stmt_prepare and mysql_stmt_execute return 0 on success, in</w:t>
      </w:r>
    </w:p>
    <w:p w14:paraId="03D6D029" w14:textId="77777777" w:rsidR="00A2136F" w:rsidRDefault="008E54CA">
      <w:pPr>
        <w:pStyle w:val="SourceCode"/>
      </w:pPr>
      <w:r>
        <w:t xml:space="preserve">    ; eax. mysql_stmt_bind_param returns a C bool, one byte, in al, the</w:t>
      </w:r>
    </w:p>
    <w:p w14:paraId="62FC6BD1" w14:textId="77777777" w:rsidR="00A2136F" w:rsidRDefault="008E54CA">
      <w:pPr>
        <w:pStyle w:val="SourceCode"/>
      </w:pPr>
      <w:r>
        <w:t xml:space="preserve">    ; lowest byte of rax: 0 on success. A statement's reason comes from</w:t>
      </w:r>
    </w:p>
    <w:p w14:paraId="08C1103D" w14:textId="77777777" w:rsidR="00A2136F" w:rsidRDefault="008E54CA">
      <w:pPr>
        <w:pStyle w:val="SourceCode"/>
      </w:pPr>
      <w:r>
        <w:t xml:space="preserve">    ; mysql_stmt_error, not mysql_error.</w:t>
      </w:r>
    </w:p>
    <w:p w14:paraId="7198A96E" w14:textId="77777777" w:rsidR="00A2136F" w:rsidRDefault="008E54CA">
      <w:pPr>
        <w:pStyle w:val="SourceCode"/>
      </w:pPr>
      <w:r>
        <w:t xml:space="preserve">    lea rcx, [insert_sql]</w:t>
      </w:r>
    </w:p>
    <w:p w14:paraId="08A8E6C9" w14:textId="77777777" w:rsidR="00A2136F" w:rsidRDefault="008E54CA">
      <w:pPr>
        <w:pStyle w:val="SourceCode"/>
      </w:pPr>
      <w:r>
        <w:t xml:space="preserve">    call strlen</w:t>
      </w:r>
    </w:p>
    <w:p w14:paraId="52AA7061" w14:textId="77777777" w:rsidR="00A2136F" w:rsidRDefault="008E54CA">
      <w:pPr>
        <w:pStyle w:val="SourceCode"/>
      </w:pPr>
      <w:r>
        <w:t xml:space="preserve">    mov r8, rax</w:t>
      </w:r>
    </w:p>
    <w:p w14:paraId="6FA61E64" w14:textId="77777777" w:rsidR="00A2136F" w:rsidRDefault="008E54CA">
      <w:pPr>
        <w:pStyle w:val="SourceCode"/>
      </w:pPr>
      <w:r>
        <w:t xml:space="preserve">    mov rcx, rbx</w:t>
      </w:r>
    </w:p>
    <w:p w14:paraId="52E8C469" w14:textId="77777777" w:rsidR="00A2136F" w:rsidRDefault="008E54CA">
      <w:pPr>
        <w:pStyle w:val="SourceCode"/>
      </w:pPr>
      <w:r>
        <w:t xml:space="preserve">    lea rdx, [insert_sql]</w:t>
      </w:r>
    </w:p>
    <w:p w14:paraId="46C3C124" w14:textId="77777777" w:rsidR="00A2136F" w:rsidRDefault="008E54CA">
      <w:pPr>
        <w:pStyle w:val="SourceCode"/>
      </w:pPr>
      <w:r>
        <w:t xml:space="preserve">    call mysql_stmt_prepare</w:t>
      </w:r>
    </w:p>
    <w:p w14:paraId="5ED5697A" w14:textId="77777777" w:rsidR="00A2136F" w:rsidRDefault="008E54CA">
      <w:pPr>
        <w:pStyle w:val="SourceCode"/>
      </w:pPr>
      <w:r>
        <w:t xml:space="preserve">    cmp eax, 0</w:t>
      </w:r>
    </w:p>
    <w:p w14:paraId="3C3C60A3" w14:textId="77777777" w:rsidR="00A2136F" w:rsidRDefault="008E54CA">
      <w:pPr>
        <w:pStyle w:val="SourceCode"/>
      </w:pPr>
      <w:r>
        <w:t xml:space="preserve">    jne .failed</w:t>
      </w:r>
    </w:p>
    <w:p w14:paraId="73541598" w14:textId="77777777" w:rsidR="00A2136F" w:rsidRDefault="008E54CA">
      <w:pPr>
        <w:pStyle w:val="SourceCode"/>
      </w:pPr>
      <w:r>
        <w:t xml:space="preserve">    mov rcx, rbx</w:t>
      </w:r>
    </w:p>
    <w:p w14:paraId="7BCD53E3" w14:textId="77777777" w:rsidR="00A2136F" w:rsidRDefault="008E54CA">
      <w:pPr>
        <w:pStyle w:val="SourceCode"/>
      </w:pPr>
      <w:r>
        <w:t xml:space="preserve">    mov rdx, r15</w:t>
      </w:r>
    </w:p>
    <w:p w14:paraId="0F182C6B" w14:textId="77777777" w:rsidR="00A2136F" w:rsidRDefault="008E54CA">
      <w:pPr>
        <w:pStyle w:val="SourceCode"/>
      </w:pPr>
      <w:r>
        <w:t xml:space="preserve">    call mysql_stmt_bind_param</w:t>
      </w:r>
    </w:p>
    <w:p w14:paraId="2D6CCF93" w14:textId="77777777" w:rsidR="00A2136F" w:rsidRDefault="008E54CA">
      <w:pPr>
        <w:pStyle w:val="SourceCode"/>
      </w:pPr>
      <w:r>
        <w:t xml:space="preserve">    cmp al, 0</w:t>
      </w:r>
    </w:p>
    <w:p w14:paraId="426417EA" w14:textId="77777777" w:rsidR="00A2136F" w:rsidRDefault="008E54CA">
      <w:pPr>
        <w:pStyle w:val="SourceCode"/>
      </w:pPr>
      <w:r>
        <w:t xml:space="preserve">    jne .failed</w:t>
      </w:r>
    </w:p>
    <w:p w14:paraId="14F639DC" w14:textId="77777777" w:rsidR="00A2136F" w:rsidRDefault="008E54CA">
      <w:pPr>
        <w:pStyle w:val="SourceCode"/>
      </w:pPr>
      <w:r>
        <w:t xml:space="preserve">    mov rcx, rbx</w:t>
      </w:r>
    </w:p>
    <w:p w14:paraId="45167C32" w14:textId="77777777" w:rsidR="00A2136F" w:rsidRDefault="008E54CA">
      <w:pPr>
        <w:pStyle w:val="SourceCode"/>
      </w:pPr>
      <w:r>
        <w:t xml:space="preserve">    call mysql_stmt_execute</w:t>
      </w:r>
    </w:p>
    <w:p w14:paraId="0AA76AC0" w14:textId="77777777" w:rsidR="00A2136F" w:rsidRDefault="008E54CA">
      <w:pPr>
        <w:pStyle w:val="SourceCode"/>
      </w:pPr>
      <w:r>
        <w:t xml:space="preserve">    cmp eax, 0</w:t>
      </w:r>
    </w:p>
    <w:p w14:paraId="53B70065" w14:textId="77777777" w:rsidR="00A2136F" w:rsidRDefault="008E54CA">
      <w:pPr>
        <w:pStyle w:val="SourceCode"/>
      </w:pPr>
      <w:r>
        <w:t xml:space="preserve">    jne .failed</w:t>
      </w:r>
    </w:p>
    <w:p w14:paraId="2E9708D2" w14:textId="77777777" w:rsidR="00A2136F" w:rsidRDefault="00A2136F">
      <w:pPr>
        <w:pStyle w:val="SourceCode"/>
      </w:pPr>
    </w:p>
    <w:p w14:paraId="733A29DE" w14:textId="77777777" w:rsidR="00A2136F" w:rsidRDefault="008E54CA">
      <w:pPr>
        <w:pStyle w:val="SourceCode"/>
      </w:pPr>
      <w:r>
        <w:t xml:space="preserve">    mov rcx, rbx</w:t>
      </w:r>
    </w:p>
    <w:p w14:paraId="196511BA" w14:textId="77777777" w:rsidR="00A2136F" w:rsidRDefault="008E54CA">
      <w:pPr>
        <w:pStyle w:val="SourceCode"/>
      </w:pPr>
      <w:r>
        <w:t xml:space="preserve">    call mysql_stmt_insert_id</w:t>
      </w:r>
    </w:p>
    <w:p w14:paraId="5565CB96" w14:textId="77777777" w:rsidR="00A2136F" w:rsidRDefault="008E54CA">
      <w:pPr>
        <w:pStyle w:val="SourceCode"/>
      </w:pPr>
      <w:r>
        <w:t xml:space="preserve">    mov r12, rax</w:t>
      </w:r>
    </w:p>
    <w:p w14:paraId="3D400A1E" w14:textId="77777777" w:rsidR="00A2136F" w:rsidRDefault="008E54CA">
      <w:pPr>
        <w:pStyle w:val="SourceCode"/>
      </w:pPr>
      <w:r>
        <w:t xml:space="preserve">    mov rcx, rbx</w:t>
      </w:r>
    </w:p>
    <w:p w14:paraId="5CD0E575" w14:textId="77777777" w:rsidR="00A2136F" w:rsidRDefault="008E54CA">
      <w:pPr>
        <w:pStyle w:val="SourceCode"/>
      </w:pPr>
      <w:r>
        <w:t xml:space="preserve">    call mysql_stmt_close</w:t>
      </w:r>
    </w:p>
    <w:p w14:paraId="54FF9B0F" w14:textId="77777777" w:rsidR="00A2136F" w:rsidRDefault="008E54CA">
      <w:pPr>
        <w:pStyle w:val="SourceCode"/>
      </w:pPr>
      <w:r>
        <w:t xml:space="preserve">    mov rax, r12</w:t>
      </w:r>
    </w:p>
    <w:p w14:paraId="6CEC7B51" w14:textId="77777777" w:rsidR="00A2136F" w:rsidRDefault="008E54CA">
      <w:pPr>
        <w:pStyle w:val="SourceCode"/>
      </w:pPr>
      <w:r>
        <w:t xml:space="preserve">    jmp .return</w:t>
      </w:r>
    </w:p>
    <w:p w14:paraId="4743CFB5" w14:textId="77777777" w:rsidR="00A2136F" w:rsidRDefault="008E54CA">
      <w:pPr>
        <w:pStyle w:val="SourceCode"/>
      </w:pPr>
      <w:r>
        <w:t>.failed:</w:t>
      </w:r>
    </w:p>
    <w:p w14:paraId="0F842135" w14:textId="77777777" w:rsidR="00A2136F" w:rsidRDefault="008E54CA">
      <w:pPr>
        <w:pStyle w:val="SourceCode"/>
      </w:pPr>
      <w:r>
        <w:t xml:space="preserve">    mov rcx, rbx</w:t>
      </w:r>
    </w:p>
    <w:p w14:paraId="5AFAA88C" w14:textId="77777777" w:rsidR="00A2136F" w:rsidRDefault="008E54CA">
      <w:pPr>
        <w:pStyle w:val="SourceCode"/>
      </w:pPr>
      <w:r>
        <w:t xml:space="preserve">    call mysql_stmt_error</w:t>
      </w:r>
    </w:p>
    <w:p w14:paraId="5D20E8D6" w14:textId="77777777" w:rsidR="00A2136F" w:rsidRDefault="008E54CA">
      <w:pPr>
        <w:pStyle w:val="SourceCode"/>
      </w:pPr>
      <w:r>
        <w:t xml:space="preserve">    lea rcx, [error_line]</w:t>
      </w:r>
    </w:p>
    <w:p w14:paraId="52913BBF" w14:textId="77777777" w:rsidR="00A2136F" w:rsidRDefault="008E54CA">
      <w:pPr>
        <w:pStyle w:val="SourceCode"/>
      </w:pPr>
      <w:r>
        <w:t xml:space="preserve">    mov rdx, rax</w:t>
      </w:r>
    </w:p>
    <w:p w14:paraId="28ADFEB5" w14:textId="77777777" w:rsidR="00A2136F" w:rsidRDefault="008E54CA">
      <w:pPr>
        <w:pStyle w:val="SourceCode"/>
      </w:pPr>
      <w:r>
        <w:t xml:space="preserve">    call print_error</w:t>
      </w:r>
    </w:p>
    <w:p w14:paraId="361123F2" w14:textId="77777777" w:rsidR="00A2136F" w:rsidRDefault="008E54CA">
      <w:pPr>
        <w:pStyle w:val="SourceCode"/>
      </w:pPr>
      <w:r>
        <w:t xml:space="preserve">    mov rcx, rbx</w:t>
      </w:r>
    </w:p>
    <w:p w14:paraId="4A9CCB9D" w14:textId="77777777" w:rsidR="00A2136F" w:rsidRDefault="008E54CA">
      <w:pPr>
        <w:pStyle w:val="SourceCode"/>
      </w:pPr>
      <w:r>
        <w:t xml:space="preserve">    call mysql_stmt_close</w:t>
      </w:r>
    </w:p>
    <w:p w14:paraId="7C3C118F" w14:textId="77777777" w:rsidR="00A2136F" w:rsidRDefault="008E54CA">
      <w:pPr>
        <w:pStyle w:val="SourceCode"/>
      </w:pPr>
      <w:r>
        <w:t xml:space="preserve">    xor eax, eax</w:t>
      </w:r>
    </w:p>
    <w:p w14:paraId="277A9EC0" w14:textId="77777777" w:rsidR="00A2136F" w:rsidRDefault="008E54CA">
      <w:pPr>
        <w:pStyle w:val="SourceCode"/>
      </w:pPr>
      <w:r>
        <w:t>.return:</w:t>
      </w:r>
    </w:p>
    <w:p w14:paraId="2628F2B6" w14:textId="77777777" w:rsidR="00A2136F" w:rsidRDefault="008E54CA">
      <w:pPr>
        <w:pStyle w:val="SourceCode"/>
      </w:pPr>
      <w:r>
        <w:t xml:space="preserve">    add rsp, 32</w:t>
      </w:r>
    </w:p>
    <w:p w14:paraId="0BF3E41F" w14:textId="77777777" w:rsidR="00A2136F" w:rsidRDefault="008E54CA">
      <w:pPr>
        <w:pStyle w:val="SourceCode"/>
      </w:pPr>
      <w:r>
        <w:t xml:space="preserve">    pop r15</w:t>
      </w:r>
    </w:p>
    <w:p w14:paraId="26832EFD" w14:textId="77777777" w:rsidR="00A2136F" w:rsidRDefault="008E54CA">
      <w:pPr>
        <w:pStyle w:val="SourceCode"/>
      </w:pPr>
      <w:r>
        <w:t xml:space="preserve">    pop r14</w:t>
      </w:r>
    </w:p>
    <w:p w14:paraId="11AE5C75" w14:textId="77777777" w:rsidR="00A2136F" w:rsidRDefault="008E54CA">
      <w:pPr>
        <w:pStyle w:val="SourceCode"/>
      </w:pPr>
      <w:r>
        <w:t xml:space="preserve">    pop r13</w:t>
      </w:r>
    </w:p>
    <w:p w14:paraId="691D9EFC" w14:textId="77777777" w:rsidR="00A2136F" w:rsidRDefault="008E54CA">
      <w:pPr>
        <w:pStyle w:val="SourceCode"/>
      </w:pPr>
      <w:r>
        <w:t xml:space="preserve">    pop r12</w:t>
      </w:r>
    </w:p>
    <w:p w14:paraId="30692960" w14:textId="77777777" w:rsidR="00A2136F" w:rsidRDefault="008E54CA">
      <w:pPr>
        <w:pStyle w:val="SourceCode"/>
      </w:pPr>
      <w:r>
        <w:t xml:space="preserve">    pop rbx</w:t>
      </w:r>
    </w:p>
    <w:p w14:paraId="4D651D11" w14:textId="77777777" w:rsidR="00A2136F" w:rsidRDefault="008E54CA">
      <w:pPr>
        <w:pStyle w:val="SourceCode"/>
      </w:pPr>
      <w:r>
        <w:t xml:space="preserve">    ret</w:t>
      </w:r>
    </w:p>
    <w:p w14:paraId="3B19032C" w14:textId="77777777" w:rsidR="00A2136F" w:rsidRDefault="00A2136F">
      <w:pPr>
        <w:pStyle w:val="SourceCode"/>
      </w:pPr>
    </w:p>
    <w:p w14:paraId="499B7B56" w14:textId="77777777" w:rsidR="00A2136F" w:rsidRDefault="008E54CA">
      <w:pPr>
        <w:pStyle w:val="SourceCode"/>
      </w:pPr>
      <w:r>
        <w:t>; add_contact: copies, trims, and validates one contact, then inserts it.</w:t>
      </w:r>
    </w:p>
    <w:p w14:paraId="6CD76F9A" w14:textId="77777777" w:rsidR="00A2136F" w:rsidRDefault="008E54CA">
      <w:pPr>
        <w:pStyle w:val="SourceCode"/>
      </w:pPr>
      <w:r>
        <w:t>; Rejected input and a refused insert are each reported as one Error</w:t>
      </w:r>
    </w:p>
    <w:p w14:paraId="1FE14D3A" w14:textId="77777777" w:rsidR="00A2136F" w:rsidRDefault="008E54CA">
      <w:pPr>
        <w:pStyle w:val="SourceCode"/>
      </w:pPr>
      <w:r>
        <w:t>; line, and the program goes on.</w:t>
      </w:r>
    </w:p>
    <w:p w14:paraId="215C5B4D" w14:textId="77777777" w:rsidR="00A2136F" w:rsidRDefault="008E54CA">
      <w:pPr>
        <w:pStyle w:val="SourceCode"/>
      </w:pPr>
      <w:r>
        <w:t>;   in:  rcx = the connection handle, rdx = name, r8 = email, r9 = phone</w:t>
      </w:r>
    </w:p>
    <w:p w14:paraId="6F275969" w14:textId="77777777" w:rsidR="00A2136F" w:rsidRDefault="008E54CA">
      <w:pPr>
        <w:pStyle w:val="SourceCode"/>
      </w:pPr>
      <w:r>
        <w:t>;   out: eax = how many contacts it failed to add: 0 or 1</w:t>
      </w:r>
    </w:p>
    <w:p w14:paraId="539DF313" w14:textId="77777777" w:rsidR="00A2136F" w:rsidRDefault="008E54CA">
      <w:pPr>
        <w:pStyle w:val="SourceCode"/>
      </w:pPr>
      <w:r>
        <w:t>add_contact:</w:t>
      </w:r>
    </w:p>
    <w:p w14:paraId="6D830953" w14:textId="77777777" w:rsidR="00A2136F" w:rsidRDefault="008E54CA">
      <w:pPr>
        <w:pStyle w:val="SourceCode"/>
      </w:pPr>
      <w:r>
        <w:t xml:space="preserve">    push rbx</w:t>
      </w:r>
    </w:p>
    <w:p w14:paraId="5709A4CB" w14:textId="77777777" w:rsidR="00A2136F" w:rsidRDefault="008E54CA">
      <w:pPr>
        <w:pStyle w:val="SourceCode"/>
      </w:pPr>
      <w:r>
        <w:t xml:space="preserve">    push r12</w:t>
      </w:r>
    </w:p>
    <w:p w14:paraId="2803F277" w14:textId="77777777" w:rsidR="00A2136F" w:rsidRDefault="008E54CA">
      <w:pPr>
        <w:pStyle w:val="SourceCode"/>
      </w:pPr>
      <w:r>
        <w:t xml:space="preserve">    push r13</w:t>
      </w:r>
    </w:p>
    <w:p w14:paraId="3A79763A" w14:textId="77777777" w:rsidR="00A2136F" w:rsidRDefault="008E54CA">
      <w:pPr>
        <w:pStyle w:val="SourceCode"/>
      </w:pPr>
      <w:r>
        <w:t xml:space="preserve">    push r14</w:t>
      </w:r>
    </w:p>
    <w:p w14:paraId="60B97559" w14:textId="77777777" w:rsidR="00A2136F" w:rsidRDefault="008E54CA">
      <w:pPr>
        <w:pStyle w:val="SourceCode"/>
      </w:pPr>
      <w:r>
        <w:t xml:space="preserve">    sub rsp, 40</w:t>
      </w:r>
    </w:p>
    <w:p w14:paraId="45D7AED9" w14:textId="77777777" w:rsidR="00A2136F" w:rsidRDefault="008E54CA">
      <w:pPr>
        <w:pStyle w:val="SourceCode"/>
      </w:pPr>
      <w:r>
        <w:t xml:space="preserve">    mov rbx, rcx</w:t>
      </w:r>
    </w:p>
    <w:p w14:paraId="7E5B9AA9" w14:textId="77777777" w:rsidR="00A2136F" w:rsidRDefault="008E54CA">
      <w:pPr>
        <w:pStyle w:val="SourceCode"/>
      </w:pPr>
      <w:r>
        <w:t xml:space="preserve">    mov r12, rdx</w:t>
      </w:r>
    </w:p>
    <w:p w14:paraId="1B4951D0" w14:textId="77777777" w:rsidR="00A2136F" w:rsidRDefault="008E54CA">
      <w:pPr>
        <w:pStyle w:val="SourceCode"/>
      </w:pPr>
      <w:r>
        <w:t xml:space="preserve">    mov r13, r8</w:t>
      </w:r>
    </w:p>
    <w:p w14:paraId="66D45B52" w14:textId="77777777" w:rsidR="00A2136F" w:rsidRDefault="008E54CA">
      <w:pPr>
        <w:pStyle w:val="SourceCode"/>
      </w:pPr>
      <w:r>
        <w:t xml:space="preserve">    mov r14, r9</w:t>
      </w:r>
    </w:p>
    <w:p w14:paraId="7BC052EB" w14:textId="77777777" w:rsidR="00A2136F" w:rsidRDefault="00A2136F">
      <w:pPr>
        <w:pStyle w:val="SourceCode"/>
      </w:pPr>
    </w:p>
    <w:p w14:paraId="1C3A046C" w14:textId="77777777" w:rsidR="00A2136F" w:rsidRDefault="008E54CA">
      <w:pPr>
        <w:pStyle w:val="SourceCode"/>
      </w:pPr>
      <w:r>
        <w:t xml:space="preserve">    lea rcx, [name_copy]</w:t>
      </w:r>
    </w:p>
    <w:p w14:paraId="78C8713B" w14:textId="77777777" w:rsidR="00A2136F" w:rsidRDefault="008E54CA">
      <w:pPr>
        <w:pStyle w:val="SourceCode"/>
      </w:pPr>
      <w:r>
        <w:t xml:space="preserve">    mov edx, TEXT_SIZE</w:t>
      </w:r>
    </w:p>
    <w:p w14:paraId="3CACE802" w14:textId="77777777" w:rsidR="00A2136F" w:rsidRDefault="008E54CA">
      <w:pPr>
        <w:pStyle w:val="SourceCode"/>
      </w:pPr>
      <w:r>
        <w:t xml:space="preserve">    lea r8, [copy_format]</w:t>
      </w:r>
    </w:p>
    <w:p w14:paraId="504D6D11" w14:textId="77777777" w:rsidR="00A2136F" w:rsidRDefault="008E54CA">
      <w:pPr>
        <w:pStyle w:val="SourceCode"/>
      </w:pPr>
      <w:r>
        <w:t xml:space="preserve">    mov r9, r12</w:t>
      </w:r>
    </w:p>
    <w:p w14:paraId="455E04EF" w14:textId="77777777" w:rsidR="00A2136F" w:rsidRDefault="008E54CA">
      <w:pPr>
        <w:pStyle w:val="SourceCode"/>
      </w:pPr>
      <w:r>
        <w:t xml:space="preserve">    call snprintf</w:t>
      </w:r>
    </w:p>
    <w:p w14:paraId="42F023E9" w14:textId="77777777" w:rsidR="00A2136F" w:rsidRDefault="008E54CA">
      <w:pPr>
        <w:pStyle w:val="SourceCode"/>
      </w:pPr>
      <w:r>
        <w:t xml:space="preserve">    lea rcx, [email_copy]</w:t>
      </w:r>
    </w:p>
    <w:p w14:paraId="119E6861" w14:textId="77777777" w:rsidR="00A2136F" w:rsidRDefault="008E54CA">
      <w:pPr>
        <w:pStyle w:val="SourceCode"/>
      </w:pPr>
      <w:r>
        <w:t xml:space="preserve">    mov edx, TEXT_SIZE</w:t>
      </w:r>
    </w:p>
    <w:p w14:paraId="051716B3" w14:textId="77777777" w:rsidR="00A2136F" w:rsidRDefault="008E54CA">
      <w:pPr>
        <w:pStyle w:val="SourceCode"/>
      </w:pPr>
      <w:r>
        <w:t xml:space="preserve">    lea r8, [copy_format]</w:t>
      </w:r>
    </w:p>
    <w:p w14:paraId="61CE931D" w14:textId="77777777" w:rsidR="00A2136F" w:rsidRDefault="008E54CA">
      <w:pPr>
        <w:pStyle w:val="SourceCode"/>
      </w:pPr>
      <w:r>
        <w:t xml:space="preserve">    mov r9, r13</w:t>
      </w:r>
    </w:p>
    <w:p w14:paraId="4CEEA151" w14:textId="77777777" w:rsidR="00A2136F" w:rsidRDefault="008E54CA">
      <w:pPr>
        <w:pStyle w:val="SourceCode"/>
      </w:pPr>
      <w:r>
        <w:t xml:space="preserve">    call snprintf</w:t>
      </w:r>
    </w:p>
    <w:p w14:paraId="79AF7BD6" w14:textId="77777777" w:rsidR="00A2136F" w:rsidRDefault="008E54CA">
      <w:pPr>
        <w:pStyle w:val="SourceCode"/>
      </w:pPr>
      <w:r>
        <w:t xml:space="preserve">    lea rcx, [phone_copy]</w:t>
      </w:r>
    </w:p>
    <w:p w14:paraId="5C2EB1A8" w14:textId="77777777" w:rsidR="00A2136F" w:rsidRDefault="008E54CA">
      <w:pPr>
        <w:pStyle w:val="SourceCode"/>
      </w:pPr>
      <w:r>
        <w:t xml:space="preserve">    mov edx, TEXT_SIZE</w:t>
      </w:r>
    </w:p>
    <w:p w14:paraId="0662700C" w14:textId="77777777" w:rsidR="00A2136F" w:rsidRDefault="008E54CA">
      <w:pPr>
        <w:pStyle w:val="SourceCode"/>
      </w:pPr>
      <w:r>
        <w:t xml:space="preserve">    lea r8, [copy_format]</w:t>
      </w:r>
    </w:p>
    <w:p w14:paraId="09713310" w14:textId="77777777" w:rsidR="00A2136F" w:rsidRDefault="008E54CA">
      <w:pPr>
        <w:pStyle w:val="SourceCode"/>
      </w:pPr>
      <w:r>
        <w:t xml:space="preserve">    mov r9, r14</w:t>
      </w:r>
    </w:p>
    <w:p w14:paraId="56C090DA" w14:textId="77777777" w:rsidR="00A2136F" w:rsidRDefault="008E54CA">
      <w:pPr>
        <w:pStyle w:val="SourceCode"/>
      </w:pPr>
      <w:r>
        <w:t xml:space="preserve">    call snprintf</w:t>
      </w:r>
    </w:p>
    <w:p w14:paraId="3481E332" w14:textId="77777777" w:rsidR="00A2136F" w:rsidRDefault="00A2136F">
      <w:pPr>
        <w:pStyle w:val="SourceCode"/>
      </w:pPr>
    </w:p>
    <w:p w14:paraId="75F5D37F" w14:textId="77777777" w:rsidR="00A2136F" w:rsidRDefault="008E54CA">
      <w:pPr>
        <w:pStyle w:val="SourceCode"/>
      </w:pPr>
      <w:r>
        <w:t xml:space="preserve">    lea rcx, [name_copy]</w:t>
      </w:r>
    </w:p>
    <w:p w14:paraId="72BFA346" w14:textId="77777777" w:rsidR="00A2136F" w:rsidRDefault="008E54CA">
      <w:pPr>
        <w:pStyle w:val="SourceCode"/>
      </w:pPr>
      <w:r>
        <w:t xml:space="preserve">    call trim_text</w:t>
      </w:r>
    </w:p>
    <w:p w14:paraId="3CE7A340" w14:textId="77777777" w:rsidR="00A2136F" w:rsidRDefault="008E54CA">
      <w:pPr>
        <w:pStyle w:val="SourceCode"/>
      </w:pPr>
      <w:r>
        <w:t xml:space="preserve">    mov r12, rax</w:t>
      </w:r>
    </w:p>
    <w:p w14:paraId="1D6E9A9B" w14:textId="77777777" w:rsidR="00A2136F" w:rsidRDefault="008E54CA">
      <w:pPr>
        <w:pStyle w:val="SourceCode"/>
      </w:pPr>
      <w:r>
        <w:t xml:space="preserve">    lea rcx, [email_copy]</w:t>
      </w:r>
    </w:p>
    <w:p w14:paraId="372DE34F" w14:textId="77777777" w:rsidR="00A2136F" w:rsidRDefault="008E54CA">
      <w:pPr>
        <w:pStyle w:val="SourceCode"/>
      </w:pPr>
      <w:r>
        <w:t xml:space="preserve">    call trim_text</w:t>
      </w:r>
    </w:p>
    <w:p w14:paraId="76760D9C" w14:textId="77777777" w:rsidR="00A2136F" w:rsidRDefault="008E54CA">
      <w:pPr>
        <w:pStyle w:val="SourceCode"/>
      </w:pPr>
      <w:r>
        <w:t xml:space="preserve">    mov r13, rax</w:t>
      </w:r>
    </w:p>
    <w:p w14:paraId="29F5178E" w14:textId="77777777" w:rsidR="00A2136F" w:rsidRDefault="008E54CA">
      <w:pPr>
        <w:pStyle w:val="SourceCode"/>
      </w:pPr>
      <w:r>
        <w:t xml:space="preserve">    lea rcx, [phone_copy]</w:t>
      </w:r>
    </w:p>
    <w:p w14:paraId="3A955C0E" w14:textId="77777777" w:rsidR="00A2136F" w:rsidRDefault="008E54CA">
      <w:pPr>
        <w:pStyle w:val="SourceCode"/>
      </w:pPr>
      <w:r>
        <w:t xml:space="preserve">    call trim_text</w:t>
      </w:r>
    </w:p>
    <w:p w14:paraId="0EF96B24" w14:textId="77777777" w:rsidR="00A2136F" w:rsidRDefault="008E54CA">
      <w:pPr>
        <w:pStyle w:val="SourceCode"/>
      </w:pPr>
      <w:r>
        <w:t xml:space="preserve">    mov r14, rax</w:t>
      </w:r>
    </w:p>
    <w:p w14:paraId="119006B1" w14:textId="77777777" w:rsidR="00A2136F" w:rsidRDefault="00A2136F">
      <w:pPr>
        <w:pStyle w:val="SourceCode"/>
      </w:pPr>
    </w:p>
    <w:p w14:paraId="5D5D7A22" w14:textId="77777777" w:rsidR="00A2136F" w:rsidRDefault="008E54CA">
      <w:pPr>
        <w:pStyle w:val="SourceCode"/>
      </w:pPr>
      <w:r>
        <w:t xml:space="preserve">    mov rcx, r12</w:t>
      </w:r>
    </w:p>
    <w:p w14:paraId="66234F47" w14:textId="77777777" w:rsidR="00A2136F" w:rsidRDefault="008E54CA">
      <w:pPr>
        <w:pStyle w:val="SourceCode"/>
      </w:pPr>
      <w:r>
        <w:t xml:space="preserve">    mov rdx, r13</w:t>
      </w:r>
    </w:p>
    <w:p w14:paraId="73A54A54" w14:textId="77777777" w:rsidR="00A2136F" w:rsidRDefault="008E54CA">
      <w:pPr>
        <w:pStyle w:val="SourceCode"/>
      </w:pPr>
      <w:r>
        <w:t xml:space="preserve">    mov r8, r14</w:t>
      </w:r>
    </w:p>
    <w:p w14:paraId="27217C2B" w14:textId="77777777" w:rsidR="00A2136F" w:rsidRDefault="008E54CA">
      <w:pPr>
        <w:pStyle w:val="SourceCode"/>
      </w:pPr>
      <w:r>
        <w:t xml:space="preserve">    call validate_contact</w:t>
      </w:r>
    </w:p>
    <w:p w14:paraId="4AA536A4" w14:textId="77777777" w:rsidR="00A2136F" w:rsidRDefault="008E54CA">
      <w:pPr>
        <w:pStyle w:val="SourceCode"/>
      </w:pPr>
      <w:r>
        <w:t xml:space="preserve">    cmp rax, 0</w:t>
      </w:r>
    </w:p>
    <w:p w14:paraId="3F2E142F" w14:textId="77777777" w:rsidR="00A2136F" w:rsidRDefault="008E54CA">
      <w:pPr>
        <w:pStyle w:val="SourceCode"/>
      </w:pPr>
      <w:r>
        <w:t xml:space="preserve">    je .valid</w:t>
      </w:r>
    </w:p>
    <w:p w14:paraId="65C92A69" w14:textId="77777777" w:rsidR="00A2136F" w:rsidRDefault="008E54CA">
      <w:pPr>
        <w:pStyle w:val="SourceCode"/>
      </w:pPr>
      <w:r>
        <w:t xml:space="preserve">    lea rcx, [error_line]</w:t>
      </w:r>
    </w:p>
    <w:p w14:paraId="716CE817" w14:textId="77777777" w:rsidR="00A2136F" w:rsidRDefault="008E54CA">
      <w:pPr>
        <w:pStyle w:val="SourceCode"/>
      </w:pPr>
      <w:r>
        <w:t xml:space="preserve">    mov rdx, rax</w:t>
      </w:r>
    </w:p>
    <w:p w14:paraId="7A10B469" w14:textId="77777777" w:rsidR="00A2136F" w:rsidRDefault="008E54CA">
      <w:pPr>
        <w:pStyle w:val="SourceCode"/>
      </w:pPr>
      <w:r>
        <w:t xml:space="preserve">    call print_error</w:t>
      </w:r>
    </w:p>
    <w:p w14:paraId="6DE61C4C" w14:textId="77777777" w:rsidR="00A2136F" w:rsidRDefault="008E54CA">
      <w:pPr>
        <w:pStyle w:val="SourceCode"/>
      </w:pPr>
      <w:r>
        <w:t xml:space="preserve">    jmp .not_added</w:t>
      </w:r>
    </w:p>
    <w:p w14:paraId="2FD88F10" w14:textId="77777777" w:rsidR="00A2136F" w:rsidRDefault="008E54CA">
      <w:pPr>
        <w:pStyle w:val="SourceCode"/>
      </w:pPr>
      <w:r>
        <w:t>.valid:</w:t>
      </w:r>
    </w:p>
    <w:p w14:paraId="21F5319B" w14:textId="77777777" w:rsidR="00A2136F" w:rsidRDefault="008E54CA">
      <w:pPr>
        <w:pStyle w:val="SourceCode"/>
      </w:pPr>
      <w:r>
        <w:t xml:space="preserve">    mov rcx, rbx</w:t>
      </w:r>
    </w:p>
    <w:p w14:paraId="567CC426" w14:textId="77777777" w:rsidR="00A2136F" w:rsidRDefault="008E54CA">
      <w:pPr>
        <w:pStyle w:val="SourceCode"/>
      </w:pPr>
      <w:r>
        <w:t xml:space="preserve">    mov rdx, r12</w:t>
      </w:r>
    </w:p>
    <w:p w14:paraId="0B7DD287" w14:textId="77777777" w:rsidR="00A2136F" w:rsidRDefault="008E54CA">
      <w:pPr>
        <w:pStyle w:val="SourceCode"/>
      </w:pPr>
      <w:r>
        <w:t xml:space="preserve">    mov r8, r13</w:t>
      </w:r>
    </w:p>
    <w:p w14:paraId="75024E05" w14:textId="77777777" w:rsidR="00A2136F" w:rsidRDefault="008E54CA">
      <w:pPr>
        <w:pStyle w:val="SourceCode"/>
      </w:pPr>
      <w:r>
        <w:t xml:space="preserve">    mov r9, r14</w:t>
      </w:r>
    </w:p>
    <w:p w14:paraId="747812DE" w14:textId="77777777" w:rsidR="00A2136F" w:rsidRDefault="008E54CA">
      <w:pPr>
        <w:pStyle w:val="SourceCode"/>
      </w:pPr>
      <w:r>
        <w:t xml:space="preserve">    call insert_contact</w:t>
      </w:r>
    </w:p>
    <w:p w14:paraId="3D78D4FF" w14:textId="77777777" w:rsidR="00A2136F" w:rsidRDefault="008E54CA">
      <w:pPr>
        <w:pStyle w:val="SourceCode"/>
      </w:pPr>
      <w:r>
        <w:t xml:space="preserve">    cmp rax, 0</w:t>
      </w:r>
    </w:p>
    <w:p w14:paraId="5F900856" w14:textId="77777777" w:rsidR="00A2136F" w:rsidRDefault="008E54CA">
      <w:pPr>
        <w:pStyle w:val="SourceCode"/>
      </w:pPr>
      <w:r>
        <w:t xml:space="preserve">    je .not_added</w:t>
      </w:r>
    </w:p>
    <w:p w14:paraId="339CB2F2" w14:textId="77777777" w:rsidR="00A2136F" w:rsidRDefault="008E54CA">
      <w:pPr>
        <w:pStyle w:val="SourceCode"/>
      </w:pPr>
      <w:r>
        <w:t xml:space="preserve">    lea rcx, [inserted_line]</w:t>
      </w:r>
    </w:p>
    <w:p w14:paraId="1D89B061" w14:textId="77777777" w:rsidR="00A2136F" w:rsidRDefault="008E54CA">
      <w:pPr>
        <w:pStyle w:val="SourceCode"/>
      </w:pPr>
      <w:r>
        <w:t xml:space="preserve">    mov rdx, r12</w:t>
      </w:r>
    </w:p>
    <w:p w14:paraId="46403122" w14:textId="77777777" w:rsidR="00A2136F" w:rsidRDefault="008E54CA">
      <w:pPr>
        <w:pStyle w:val="SourceCode"/>
      </w:pPr>
      <w:r>
        <w:t xml:space="preserve">    mov r8, rax</w:t>
      </w:r>
    </w:p>
    <w:p w14:paraId="27A9D286" w14:textId="77777777" w:rsidR="00A2136F" w:rsidRDefault="008E54CA">
      <w:pPr>
        <w:pStyle w:val="SourceCode"/>
      </w:pPr>
      <w:r>
        <w:t xml:space="preserve">    call printf</w:t>
      </w:r>
    </w:p>
    <w:p w14:paraId="38FE2B1B" w14:textId="77777777" w:rsidR="00A2136F" w:rsidRDefault="008E54CA">
      <w:pPr>
        <w:pStyle w:val="SourceCode"/>
      </w:pPr>
      <w:r>
        <w:t xml:space="preserve">    xor eax, eax</w:t>
      </w:r>
    </w:p>
    <w:p w14:paraId="09C88F24" w14:textId="77777777" w:rsidR="00A2136F" w:rsidRDefault="008E54CA">
      <w:pPr>
        <w:pStyle w:val="SourceCode"/>
      </w:pPr>
      <w:r>
        <w:t xml:space="preserve">    jmp .return</w:t>
      </w:r>
    </w:p>
    <w:p w14:paraId="6E2813DE" w14:textId="77777777" w:rsidR="00A2136F" w:rsidRDefault="008E54CA">
      <w:pPr>
        <w:pStyle w:val="SourceCode"/>
      </w:pPr>
      <w:r>
        <w:t>.not_added:</w:t>
      </w:r>
    </w:p>
    <w:p w14:paraId="128F29E8" w14:textId="77777777" w:rsidR="00A2136F" w:rsidRDefault="008E54CA">
      <w:pPr>
        <w:pStyle w:val="SourceCode"/>
      </w:pPr>
      <w:r>
        <w:t xml:space="preserve">    mov eax, 1</w:t>
      </w:r>
    </w:p>
    <w:p w14:paraId="19475F4F" w14:textId="77777777" w:rsidR="00A2136F" w:rsidRDefault="008E54CA">
      <w:pPr>
        <w:pStyle w:val="SourceCode"/>
      </w:pPr>
      <w:r>
        <w:t>.return:</w:t>
      </w:r>
    </w:p>
    <w:p w14:paraId="62200BC0" w14:textId="77777777" w:rsidR="00A2136F" w:rsidRDefault="008E54CA">
      <w:pPr>
        <w:pStyle w:val="SourceCode"/>
      </w:pPr>
      <w:r>
        <w:t xml:space="preserve">    add rsp, 40</w:t>
      </w:r>
    </w:p>
    <w:p w14:paraId="026FAB7B" w14:textId="77777777" w:rsidR="00A2136F" w:rsidRDefault="008E54CA">
      <w:pPr>
        <w:pStyle w:val="SourceCode"/>
      </w:pPr>
      <w:r>
        <w:t xml:space="preserve">    pop r14</w:t>
      </w:r>
    </w:p>
    <w:p w14:paraId="11124249" w14:textId="77777777" w:rsidR="00A2136F" w:rsidRDefault="008E54CA">
      <w:pPr>
        <w:pStyle w:val="SourceCode"/>
      </w:pPr>
      <w:r>
        <w:t xml:space="preserve">    pop r13</w:t>
      </w:r>
    </w:p>
    <w:p w14:paraId="0485B1A2" w14:textId="77777777" w:rsidR="00A2136F" w:rsidRDefault="008E54CA">
      <w:pPr>
        <w:pStyle w:val="SourceCode"/>
      </w:pPr>
      <w:r>
        <w:t xml:space="preserve">    pop r12</w:t>
      </w:r>
    </w:p>
    <w:p w14:paraId="17FC466E" w14:textId="77777777" w:rsidR="00A2136F" w:rsidRDefault="008E54CA">
      <w:pPr>
        <w:pStyle w:val="SourceCode"/>
      </w:pPr>
      <w:r>
        <w:t xml:space="preserve">    pop rbx</w:t>
      </w:r>
    </w:p>
    <w:p w14:paraId="4426B4BD" w14:textId="77777777" w:rsidR="00A2136F" w:rsidRDefault="008E54CA">
      <w:pPr>
        <w:pStyle w:val="SourceCode"/>
      </w:pPr>
      <w:r>
        <w:t xml:space="preserve">    ret</w:t>
      </w:r>
    </w:p>
    <w:p w14:paraId="1BF09B24" w14:textId="77777777" w:rsidR="00A2136F" w:rsidRDefault="00A2136F">
      <w:pPr>
        <w:pStyle w:val="SourceCode"/>
      </w:pPr>
    </w:p>
    <w:p w14:paraId="787C7DCE" w14:textId="77777777" w:rsidR="00A2136F" w:rsidRDefault="008E54CA">
      <w:pPr>
        <w:pStyle w:val="SourceCode"/>
      </w:pPr>
      <w:r>
        <w:t>; show_joined_sql: prints the attack's statement as joining would build</w:t>
      </w:r>
    </w:p>
    <w:p w14:paraId="5AF33DD9" w14:textId="77777777" w:rsidR="00A2136F" w:rsidRDefault="008E54CA">
      <w:pPr>
        <w:pStyle w:val="SourceCode"/>
      </w:pPr>
      <w:r>
        <w:t>; it. It is never sent: this is the unsafe way, shown only so you can see</w:t>
      </w:r>
    </w:p>
    <w:p w14:paraId="40988AF8" w14:textId="77777777" w:rsidR="00A2136F" w:rsidRDefault="008E54CA">
      <w:pPr>
        <w:pStyle w:val="SourceCode"/>
      </w:pPr>
      <w:r>
        <w:t>; the danger.</w:t>
      </w:r>
    </w:p>
    <w:p w14:paraId="37181D77" w14:textId="77777777" w:rsidR="00A2136F" w:rsidRDefault="008E54CA">
      <w:pPr>
        <w:pStyle w:val="SourceCode"/>
      </w:pPr>
      <w:r>
        <w:t>;   in:  rcx = name, rdx = email, r8 = phone</w:t>
      </w:r>
    </w:p>
    <w:p w14:paraId="332F421C" w14:textId="77777777" w:rsidR="00A2136F" w:rsidRDefault="008E54CA">
      <w:pPr>
        <w:pStyle w:val="SourceCode"/>
      </w:pPr>
      <w:r>
        <w:t>show_joined_sql:</w:t>
      </w:r>
    </w:p>
    <w:p w14:paraId="37080AE2" w14:textId="77777777" w:rsidR="00A2136F" w:rsidRDefault="008E54CA">
      <w:pPr>
        <w:pStyle w:val="SourceCode"/>
      </w:pPr>
      <w:r>
        <w:t xml:space="preserve">    push rbx</w:t>
      </w:r>
    </w:p>
    <w:p w14:paraId="4A964A5B" w14:textId="77777777" w:rsidR="00A2136F" w:rsidRDefault="008E54CA">
      <w:pPr>
        <w:pStyle w:val="SourceCode"/>
      </w:pPr>
      <w:r>
        <w:t xml:space="preserve">    push r12</w:t>
      </w:r>
    </w:p>
    <w:p w14:paraId="02AF5F20" w14:textId="77777777" w:rsidR="00A2136F" w:rsidRDefault="008E54CA">
      <w:pPr>
        <w:pStyle w:val="SourceCode"/>
      </w:pPr>
      <w:r>
        <w:t xml:space="preserve">    push r13</w:t>
      </w:r>
    </w:p>
    <w:p w14:paraId="1CE10ED7" w14:textId="77777777" w:rsidR="00A2136F" w:rsidRDefault="008E54CA">
      <w:pPr>
        <w:pStyle w:val="SourceCode"/>
      </w:pPr>
      <w:r>
        <w:t xml:space="preserve">    sub rsp, 32</w:t>
      </w:r>
    </w:p>
    <w:p w14:paraId="01031B23" w14:textId="77777777" w:rsidR="00A2136F" w:rsidRDefault="008E54CA">
      <w:pPr>
        <w:pStyle w:val="SourceCode"/>
      </w:pPr>
      <w:r>
        <w:t xml:space="preserve">    mov rbx, rcx</w:t>
      </w:r>
    </w:p>
    <w:p w14:paraId="6F34CDB3" w14:textId="77777777" w:rsidR="00A2136F" w:rsidRDefault="008E54CA">
      <w:pPr>
        <w:pStyle w:val="SourceCode"/>
      </w:pPr>
      <w:r>
        <w:t xml:space="preserve">    mov r12, rdx</w:t>
      </w:r>
    </w:p>
    <w:p w14:paraId="57C450E0" w14:textId="77777777" w:rsidR="00A2136F" w:rsidRDefault="008E54CA">
      <w:pPr>
        <w:pStyle w:val="SourceCode"/>
      </w:pPr>
      <w:r>
        <w:t xml:space="preserve">    mov r13, r8</w:t>
      </w:r>
    </w:p>
    <w:p w14:paraId="215F88B4" w14:textId="77777777" w:rsidR="00A2136F" w:rsidRDefault="008E54CA">
      <w:pPr>
        <w:pStyle w:val="SourceCode"/>
      </w:pPr>
      <w:r>
        <w:t xml:space="preserve">    lea rcx, [joined_title]</w:t>
      </w:r>
    </w:p>
    <w:p w14:paraId="690C275F" w14:textId="77777777" w:rsidR="00A2136F" w:rsidRDefault="008E54CA">
      <w:pPr>
        <w:pStyle w:val="SourceCode"/>
      </w:pPr>
      <w:r>
        <w:t xml:space="preserve">    call printf</w:t>
      </w:r>
    </w:p>
    <w:p w14:paraId="124F5A61" w14:textId="77777777" w:rsidR="00A2136F" w:rsidRDefault="008E54CA">
      <w:pPr>
        <w:pStyle w:val="SourceCode"/>
      </w:pPr>
      <w:r>
        <w:t xml:space="preserve">    lea rcx, [joined_format]</w:t>
      </w:r>
    </w:p>
    <w:p w14:paraId="094B002D" w14:textId="77777777" w:rsidR="00A2136F" w:rsidRDefault="008E54CA">
      <w:pPr>
        <w:pStyle w:val="SourceCode"/>
      </w:pPr>
      <w:r>
        <w:t xml:space="preserve">    mov rdx, rbx</w:t>
      </w:r>
    </w:p>
    <w:p w14:paraId="1D527606" w14:textId="77777777" w:rsidR="00A2136F" w:rsidRDefault="008E54CA">
      <w:pPr>
        <w:pStyle w:val="SourceCode"/>
      </w:pPr>
      <w:r>
        <w:t xml:space="preserve">    mov r8, r12</w:t>
      </w:r>
    </w:p>
    <w:p w14:paraId="7F867614" w14:textId="77777777" w:rsidR="00A2136F" w:rsidRDefault="008E54CA">
      <w:pPr>
        <w:pStyle w:val="SourceCode"/>
      </w:pPr>
      <w:r>
        <w:t xml:space="preserve">    mov r9, r13</w:t>
      </w:r>
    </w:p>
    <w:p w14:paraId="646CDC6B" w14:textId="77777777" w:rsidR="00A2136F" w:rsidRDefault="008E54CA">
      <w:pPr>
        <w:pStyle w:val="SourceCode"/>
      </w:pPr>
      <w:r>
        <w:t xml:space="preserve">    call printf</w:t>
      </w:r>
    </w:p>
    <w:p w14:paraId="3F50D827" w14:textId="77777777" w:rsidR="00A2136F" w:rsidRDefault="008E54CA">
      <w:pPr>
        <w:pStyle w:val="SourceCode"/>
      </w:pPr>
      <w:r>
        <w:t xml:space="preserve">    add rsp, 32</w:t>
      </w:r>
    </w:p>
    <w:p w14:paraId="1B811D7F" w14:textId="77777777" w:rsidR="00A2136F" w:rsidRDefault="008E54CA">
      <w:pPr>
        <w:pStyle w:val="SourceCode"/>
      </w:pPr>
      <w:r>
        <w:t xml:space="preserve">    pop r13</w:t>
      </w:r>
    </w:p>
    <w:p w14:paraId="435555FF" w14:textId="77777777" w:rsidR="00A2136F" w:rsidRDefault="008E54CA">
      <w:pPr>
        <w:pStyle w:val="SourceCode"/>
      </w:pPr>
      <w:r>
        <w:t xml:space="preserve">    pop r12</w:t>
      </w:r>
    </w:p>
    <w:p w14:paraId="3BD0EEB4" w14:textId="77777777" w:rsidR="00A2136F" w:rsidRDefault="008E54CA">
      <w:pPr>
        <w:pStyle w:val="SourceCode"/>
      </w:pPr>
      <w:r>
        <w:t xml:space="preserve">    pop rbx</w:t>
      </w:r>
    </w:p>
    <w:p w14:paraId="59624BC7" w14:textId="77777777" w:rsidR="00A2136F" w:rsidRDefault="008E54CA">
      <w:pPr>
        <w:pStyle w:val="SourceCode"/>
      </w:pPr>
      <w:r>
        <w:t xml:space="preserve">    ret</w:t>
      </w:r>
    </w:p>
    <w:p w14:paraId="2B01E9B6" w14:textId="77777777" w:rsidR="00A2136F" w:rsidRDefault="00A2136F">
      <w:pPr>
        <w:pStyle w:val="SourceCode"/>
      </w:pPr>
    </w:p>
    <w:p w14:paraId="036FAB7C" w14:textId="77777777" w:rsidR="00A2136F" w:rsidRDefault="008E54CA">
      <w:pPr>
        <w:pStyle w:val="SourceCode"/>
      </w:pPr>
      <w:r>
        <w:t>; Remember, the program starts at main; eax = 0 means success, 1 failure.</w:t>
      </w:r>
    </w:p>
    <w:p w14:paraId="6E1268A5" w14:textId="77777777" w:rsidR="00A2136F" w:rsidRDefault="008E54CA">
      <w:pPr>
        <w:pStyle w:val="SourceCode"/>
      </w:pPr>
      <w:r>
        <w:t>; rbx keeps the connection handle, r12 the password, and r13 the number</w:t>
      </w:r>
    </w:p>
    <w:p w14:paraId="53456F69" w14:textId="77777777" w:rsidR="00A2136F" w:rsidRDefault="008E54CA">
      <w:pPr>
        <w:pStyle w:val="SourceCode"/>
      </w:pPr>
      <w:r>
        <w:t>; of contacts that were not added.</w:t>
      </w:r>
    </w:p>
    <w:p w14:paraId="29CFF785" w14:textId="77777777" w:rsidR="00A2136F" w:rsidRDefault="008E54CA">
      <w:pPr>
        <w:pStyle w:val="SourceCode"/>
      </w:pPr>
      <w:r>
        <w:t>main:</w:t>
      </w:r>
    </w:p>
    <w:p w14:paraId="2A578422" w14:textId="77777777" w:rsidR="00A2136F" w:rsidRDefault="008E54CA">
      <w:pPr>
        <w:pStyle w:val="SourceCode"/>
      </w:pPr>
      <w:r>
        <w:t xml:space="preserve">    push rbx</w:t>
      </w:r>
    </w:p>
    <w:p w14:paraId="7A74C585" w14:textId="77777777" w:rsidR="00A2136F" w:rsidRDefault="008E54CA">
      <w:pPr>
        <w:pStyle w:val="SourceCode"/>
      </w:pPr>
      <w:r>
        <w:t xml:space="preserve">    push r12</w:t>
      </w:r>
    </w:p>
    <w:p w14:paraId="6CCA6FDB" w14:textId="77777777" w:rsidR="00A2136F" w:rsidRDefault="008E54CA">
      <w:pPr>
        <w:pStyle w:val="SourceCode"/>
      </w:pPr>
      <w:r>
        <w:t xml:space="preserve">    push r13</w:t>
      </w:r>
    </w:p>
    <w:p w14:paraId="2D321E2B" w14:textId="77777777" w:rsidR="00A2136F" w:rsidRDefault="008E54CA">
      <w:pPr>
        <w:pStyle w:val="SourceCode"/>
      </w:pPr>
      <w:r>
        <w:t xml:space="preserve">    sub rsp, 32</w:t>
      </w:r>
    </w:p>
    <w:p w14:paraId="76BC29F7" w14:textId="77777777" w:rsidR="00A2136F" w:rsidRDefault="00A2136F">
      <w:pPr>
        <w:pStyle w:val="SourceCode"/>
      </w:pPr>
    </w:p>
    <w:p w14:paraId="2BA2DA79" w14:textId="77777777" w:rsidR="00A2136F" w:rsidRDefault="008E54CA">
      <w:pPr>
        <w:pStyle w:val="SourceCode"/>
      </w:pPr>
      <w:r>
        <w:t xml:space="preserve">    lea rcx, [password_variable_name]</w:t>
      </w:r>
    </w:p>
    <w:p w14:paraId="21A4239C" w14:textId="77777777" w:rsidR="00A2136F" w:rsidRDefault="008E54CA">
      <w:pPr>
        <w:pStyle w:val="SourceCode"/>
      </w:pPr>
      <w:r>
        <w:t xml:space="preserve">    call getenv</w:t>
      </w:r>
    </w:p>
    <w:p w14:paraId="30F6CE5F" w14:textId="77777777" w:rsidR="00A2136F" w:rsidRDefault="008E54CA">
      <w:pPr>
        <w:pStyle w:val="SourceCode"/>
      </w:pPr>
      <w:r>
        <w:t xml:space="preserve">    cmp rax, 0</w:t>
      </w:r>
    </w:p>
    <w:p w14:paraId="0757DCEB" w14:textId="77777777" w:rsidR="00A2136F" w:rsidRDefault="008E54CA">
      <w:pPr>
        <w:pStyle w:val="SourceCode"/>
      </w:pPr>
      <w:r>
        <w:t xml:space="preserve">    jne .have_password</w:t>
      </w:r>
    </w:p>
    <w:p w14:paraId="50C2E502" w14:textId="77777777" w:rsidR="00A2136F" w:rsidRDefault="008E54CA">
      <w:pPr>
        <w:pStyle w:val="SourceCode"/>
      </w:pPr>
      <w:r>
        <w:t xml:space="preserve">    lea rcx, [missing_password_line]</w:t>
      </w:r>
    </w:p>
    <w:p w14:paraId="5FD85C0F" w14:textId="77777777" w:rsidR="00A2136F" w:rsidRDefault="008E54CA">
      <w:pPr>
        <w:pStyle w:val="SourceCode"/>
      </w:pPr>
      <w:r>
        <w:t xml:space="preserve">    call print_error</w:t>
      </w:r>
    </w:p>
    <w:p w14:paraId="0A509F97" w14:textId="77777777" w:rsidR="00A2136F" w:rsidRDefault="008E54CA">
      <w:pPr>
        <w:pStyle w:val="SourceCode"/>
      </w:pPr>
      <w:r>
        <w:t xml:space="preserve">    mov eax, 1</w:t>
      </w:r>
    </w:p>
    <w:p w14:paraId="52072C29" w14:textId="77777777" w:rsidR="00A2136F" w:rsidRDefault="008E54CA">
      <w:pPr>
        <w:pStyle w:val="SourceCode"/>
      </w:pPr>
      <w:r>
        <w:t xml:space="preserve">    jmp .done</w:t>
      </w:r>
    </w:p>
    <w:p w14:paraId="78360598" w14:textId="77777777" w:rsidR="00A2136F" w:rsidRDefault="008E54CA">
      <w:pPr>
        <w:pStyle w:val="SourceCode"/>
      </w:pPr>
      <w:r>
        <w:t>.have_password:</w:t>
      </w:r>
    </w:p>
    <w:p w14:paraId="4B819D37" w14:textId="77777777" w:rsidR="00A2136F" w:rsidRDefault="008E54CA">
      <w:pPr>
        <w:pStyle w:val="SourceCode"/>
      </w:pPr>
      <w:r>
        <w:t xml:space="preserve">    mov r12, rax</w:t>
      </w:r>
    </w:p>
    <w:p w14:paraId="467930B4" w14:textId="77777777" w:rsidR="00A2136F" w:rsidRDefault="00A2136F">
      <w:pPr>
        <w:pStyle w:val="SourceCode"/>
      </w:pPr>
    </w:p>
    <w:p w14:paraId="324E4E8C" w14:textId="77777777" w:rsidR="00A2136F" w:rsidRDefault="008E54CA">
      <w:pPr>
        <w:pStyle w:val="SourceCode"/>
      </w:pPr>
      <w:r>
        <w:t xml:space="preserve">    ; mysql_init returns 0 only when memory runs out.</w:t>
      </w:r>
    </w:p>
    <w:p w14:paraId="01280C95" w14:textId="77777777" w:rsidR="00A2136F" w:rsidRDefault="008E54CA">
      <w:pPr>
        <w:pStyle w:val="SourceCode"/>
      </w:pPr>
      <w:r>
        <w:t xml:space="preserve">    xor ecx, ecx</w:t>
      </w:r>
    </w:p>
    <w:p w14:paraId="78775AAF" w14:textId="77777777" w:rsidR="00A2136F" w:rsidRDefault="008E54CA">
      <w:pPr>
        <w:pStyle w:val="SourceCode"/>
      </w:pPr>
      <w:r>
        <w:t xml:space="preserve">    call mysql_init</w:t>
      </w:r>
    </w:p>
    <w:p w14:paraId="15DEF260" w14:textId="77777777" w:rsidR="00A2136F" w:rsidRDefault="008E54CA">
      <w:pPr>
        <w:pStyle w:val="SourceCode"/>
      </w:pPr>
      <w:r>
        <w:t xml:space="preserve">    cmp rax, 0</w:t>
      </w:r>
    </w:p>
    <w:p w14:paraId="25050333" w14:textId="77777777" w:rsidR="00A2136F" w:rsidRDefault="008E54CA">
      <w:pPr>
        <w:pStyle w:val="SourceCode"/>
      </w:pPr>
      <w:r>
        <w:t xml:space="preserve">    jne .have_handle</w:t>
      </w:r>
    </w:p>
    <w:p w14:paraId="4C588974" w14:textId="77777777" w:rsidR="00A2136F" w:rsidRDefault="008E54CA">
      <w:pPr>
        <w:pStyle w:val="SourceCode"/>
      </w:pPr>
      <w:r>
        <w:t xml:space="preserve">    lea rcx, [out_of_memory_line]</w:t>
      </w:r>
    </w:p>
    <w:p w14:paraId="7B9DFD61" w14:textId="77777777" w:rsidR="00A2136F" w:rsidRDefault="008E54CA">
      <w:pPr>
        <w:pStyle w:val="SourceCode"/>
      </w:pPr>
      <w:r>
        <w:t xml:space="preserve">    call print_error</w:t>
      </w:r>
    </w:p>
    <w:p w14:paraId="770E750F" w14:textId="77777777" w:rsidR="00A2136F" w:rsidRDefault="008E54CA">
      <w:pPr>
        <w:pStyle w:val="SourceCode"/>
      </w:pPr>
      <w:r>
        <w:t xml:space="preserve">    mov eax, 1</w:t>
      </w:r>
    </w:p>
    <w:p w14:paraId="00ADC65A" w14:textId="77777777" w:rsidR="00A2136F" w:rsidRDefault="008E54CA">
      <w:pPr>
        <w:pStyle w:val="SourceCode"/>
      </w:pPr>
      <w:r>
        <w:t xml:space="preserve">    jmp .done</w:t>
      </w:r>
    </w:p>
    <w:p w14:paraId="259F0E97" w14:textId="77777777" w:rsidR="00A2136F" w:rsidRDefault="008E54CA">
      <w:pPr>
        <w:pStyle w:val="SourceCode"/>
      </w:pPr>
      <w:r>
        <w:t>.have_handle:</w:t>
      </w:r>
    </w:p>
    <w:p w14:paraId="61FF6A8E" w14:textId="77777777" w:rsidR="00A2136F" w:rsidRDefault="008E54CA">
      <w:pPr>
        <w:pStyle w:val="SourceCode"/>
      </w:pPr>
      <w:r>
        <w:t xml:space="preserve">    mov rbx, rax</w:t>
      </w:r>
    </w:p>
    <w:p w14:paraId="1EA7BBAB" w14:textId="77777777" w:rsidR="00A2136F" w:rsidRDefault="00A2136F">
      <w:pPr>
        <w:pStyle w:val="SourceCode"/>
      </w:pPr>
    </w:p>
    <w:p w14:paraId="23D74479" w14:textId="77777777" w:rsidR="00A2136F" w:rsidRDefault="008E54CA">
      <w:pPr>
        <w:pStyle w:val="SourceCode"/>
      </w:pPr>
      <w:r>
        <w:t xml:space="preserve">    ; Remember, Assembly has no cleanup form, so every way out after</w:t>
      </w:r>
    </w:p>
    <w:p w14:paraId="146A9606" w14:textId="77777777" w:rsidR="00A2136F" w:rsidRDefault="008E54CA">
      <w:pPr>
        <w:pStyle w:val="SourceCode"/>
      </w:pPr>
      <w:r>
        <w:t xml:space="preserve">    ; mysql_init calls mysql_close.</w:t>
      </w:r>
    </w:p>
    <w:p w14:paraId="580A2345" w14:textId="77777777" w:rsidR="00A2136F" w:rsidRDefault="008E54CA">
      <w:pPr>
        <w:pStyle w:val="SourceCode"/>
      </w:pPr>
      <w:r>
        <w:t xml:space="preserve">    mov rcx, rbx</w:t>
      </w:r>
    </w:p>
    <w:p w14:paraId="17F7E5A9" w14:textId="77777777" w:rsidR="00A2136F" w:rsidRDefault="008E54CA">
      <w:pPr>
        <w:pStyle w:val="SourceCode"/>
      </w:pPr>
      <w:r>
        <w:t xml:space="preserve">    mov rdx, r12</w:t>
      </w:r>
    </w:p>
    <w:p w14:paraId="1C3244D6" w14:textId="77777777" w:rsidR="00A2136F" w:rsidRDefault="008E54CA">
      <w:pPr>
        <w:pStyle w:val="SourceCode"/>
      </w:pPr>
      <w:r>
        <w:t xml:space="preserve">    lea r8, [database]</w:t>
      </w:r>
    </w:p>
    <w:p w14:paraId="4F87814F" w14:textId="77777777" w:rsidR="00A2136F" w:rsidRDefault="008E54CA">
      <w:pPr>
        <w:pStyle w:val="SourceCode"/>
      </w:pPr>
      <w:r>
        <w:t xml:space="preserve">    call connect_database</w:t>
      </w:r>
    </w:p>
    <w:p w14:paraId="1C789D0D" w14:textId="77777777" w:rsidR="00A2136F" w:rsidRDefault="008E54CA">
      <w:pPr>
        <w:pStyle w:val="SourceCode"/>
      </w:pPr>
      <w:r>
        <w:t xml:space="preserve">    cmp eax, 0</w:t>
      </w:r>
    </w:p>
    <w:p w14:paraId="5A2DBE08" w14:textId="77777777" w:rsidR="00A2136F" w:rsidRDefault="008E54CA">
      <w:pPr>
        <w:pStyle w:val="SourceCode"/>
      </w:pPr>
      <w:r>
        <w:t xml:space="preserve">    je .connected</w:t>
      </w:r>
    </w:p>
    <w:p w14:paraId="27E02F98" w14:textId="77777777" w:rsidR="00A2136F" w:rsidRDefault="008E54CA">
      <w:pPr>
        <w:pStyle w:val="SourceCode"/>
      </w:pPr>
      <w:r>
        <w:t xml:space="preserve">    lea rcx, [connect_failed_line]</w:t>
      </w:r>
    </w:p>
    <w:p w14:paraId="5E8EA944" w14:textId="77777777" w:rsidR="00A2136F" w:rsidRDefault="008E54CA">
      <w:pPr>
        <w:pStyle w:val="SourceCode"/>
      </w:pPr>
      <w:r>
        <w:t xml:space="preserve">    lea rdx, [database]</w:t>
      </w:r>
    </w:p>
    <w:p w14:paraId="220087BF" w14:textId="77777777" w:rsidR="00A2136F" w:rsidRDefault="008E54CA">
      <w:pPr>
        <w:pStyle w:val="SourceCode"/>
      </w:pPr>
      <w:r>
        <w:t xml:space="preserve">    lea r8, [host]</w:t>
      </w:r>
    </w:p>
    <w:p w14:paraId="09646F66" w14:textId="77777777" w:rsidR="00A2136F" w:rsidRDefault="008E54CA">
      <w:pPr>
        <w:pStyle w:val="SourceCode"/>
      </w:pPr>
      <w:r>
        <w:t xml:space="preserve">    mov r9d, PORT</w:t>
      </w:r>
    </w:p>
    <w:p w14:paraId="6D125AB1" w14:textId="77777777" w:rsidR="00A2136F" w:rsidRDefault="008E54CA">
      <w:pPr>
        <w:pStyle w:val="SourceCode"/>
      </w:pPr>
      <w:r>
        <w:t xml:space="preserve">    call print_error</w:t>
      </w:r>
    </w:p>
    <w:p w14:paraId="742E32CE" w14:textId="77777777" w:rsidR="00A2136F" w:rsidRDefault="008E54CA">
      <w:pPr>
        <w:pStyle w:val="SourceCode"/>
      </w:pPr>
      <w:r>
        <w:t xml:space="preserve">    mov rcx, rbx</w:t>
      </w:r>
    </w:p>
    <w:p w14:paraId="2B600871" w14:textId="77777777" w:rsidR="00A2136F" w:rsidRDefault="008E54CA">
      <w:pPr>
        <w:pStyle w:val="SourceCode"/>
      </w:pPr>
      <w:r>
        <w:t xml:space="preserve">    call mysql_error</w:t>
      </w:r>
    </w:p>
    <w:p w14:paraId="1E30976B" w14:textId="77777777" w:rsidR="00A2136F" w:rsidRDefault="008E54CA">
      <w:pPr>
        <w:pStyle w:val="SourceCode"/>
      </w:pPr>
      <w:r>
        <w:t xml:space="preserve">    lea rcx, [reason_line]</w:t>
      </w:r>
    </w:p>
    <w:p w14:paraId="492D9878" w14:textId="77777777" w:rsidR="00A2136F" w:rsidRDefault="008E54CA">
      <w:pPr>
        <w:pStyle w:val="SourceCode"/>
      </w:pPr>
      <w:r>
        <w:t xml:space="preserve">    mov rdx, rax</w:t>
      </w:r>
    </w:p>
    <w:p w14:paraId="753F2110" w14:textId="77777777" w:rsidR="00A2136F" w:rsidRDefault="008E54CA">
      <w:pPr>
        <w:pStyle w:val="SourceCode"/>
      </w:pPr>
      <w:r>
        <w:t xml:space="preserve">    call print_error</w:t>
      </w:r>
    </w:p>
    <w:p w14:paraId="11E44B1E" w14:textId="77777777" w:rsidR="00A2136F" w:rsidRDefault="008E54CA">
      <w:pPr>
        <w:pStyle w:val="SourceCode"/>
      </w:pPr>
      <w:r>
        <w:t xml:space="preserve">    mov rcx, rbx</w:t>
      </w:r>
    </w:p>
    <w:p w14:paraId="7E226B60" w14:textId="77777777" w:rsidR="00A2136F" w:rsidRDefault="008E54CA">
      <w:pPr>
        <w:pStyle w:val="SourceCode"/>
      </w:pPr>
      <w:r>
        <w:t xml:space="preserve">    call mysql_close</w:t>
      </w:r>
    </w:p>
    <w:p w14:paraId="097E4BE6" w14:textId="77777777" w:rsidR="00A2136F" w:rsidRDefault="008E54CA">
      <w:pPr>
        <w:pStyle w:val="SourceCode"/>
      </w:pPr>
      <w:r>
        <w:t xml:space="preserve">    mov eax, 1</w:t>
      </w:r>
    </w:p>
    <w:p w14:paraId="4D325A25" w14:textId="77777777" w:rsidR="00A2136F" w:rsidRDefault="008E54CA">
      <w:pPr>
        <w:pStyle w:val="SourceCode"/>
      </w:pPr>
      <w:r>
        <w:t xml:space="preserve">    jmp .done</w:t>
      </w:r>
    </w:p>
    <w:p w14:paraId="1FB921FF" w14:textId="77777777" w:rsidR="00A2136F" w:rsidRDefault="008E54CA">
      <w:pPr>
        <w:pStyle w:val="SourceCode"/>
      </w:pPr>
      <w:r>
        <w:t>.connected:</w:t>
      </w:r>
    </w:p>
    <w:p w14:paraId="1C5A0456" w14:textId="77777777" w:rsidR="00A2136F" w:rsidRDefault="008E54CA">
      <w:pPr>
        <w:pStyle w:val="SourceCode"/>
      </w:pPr>
      <w:r>
        <w:t xml:space="preserve">    lea rcx, [connected_line]</w:t>
      </w:r>
    </w:p>
    <w:p w14:paraId="446522C5" w14:textId="77777777" w:rsidR="00A2136F" w:rsidRDefault="008E54CA">
      <w:pPr>
        <w:pStyle w:val="SourceCode"/>
      </w:pPr>
      <w:r>
        <w:t xml:space="preserve">    lea rdx, [database]</w:t>
      </w:r>
    </w:p>
    <w:p w14:paraId="76F3BD00" w14:textId="77777777" w:rsidR="00A2136F" w:rsidRDefault="008E54CA">
      <w:pPr>
        <w:pStyle w:val="SourceCode"/>
      </w:pPr>
      <w:r>
        <w:t xml:space="preserve">    call printf</w:t>
      </w:r>
    </w:p>
    <w:p w14:paraId="7FA6963E" w14:textId="77777777" w:rsidR="00A2136F" w:rsidRDefault="00A2136F">
      <w:pPr>
        <w:pStyle w:val="SourceCode"/>
      </w:pPr>
    </w:p>
    <w:p w14:paraId="34DEC26F" w14:textId="77777777" w:rsidR="00A2136F" w:rsidRDefault="008E54CA">
      <w:pPr>
        <w:pStyle w:val="SourceCode"/>
      </w:pPr>
      <w:r>
        <w:t xml:space="preserve">    ; r13 adds up what each add_contact returns in eax.</w:t>
      </w:r>
    </w:p>
    <w:p w14:paraId="60D5E42E" w14:textId="77777777" w:rsidR="00A2136F" w:rsidRDefault="008E54CA">
      <w:pPr>
        <w:pStyle w:val="SourceCode"/>
      </w:pPr>
      <w:r>
        <w:t xml:space="preserve">    xor r13d, r13d</w:t>
      </w:r>
    </w:p>
    <w:p w14:paraId="089F99F9" w14:textId="77777777" w:rsidR="00A2136F" w:rsidRDefault="008E54CA">
      <w:pPr>
        <w:pStyle w:val="SourceCode"/>
      </w:pPr>
      <w:r>
        <w:t xml:space="preserve">    mov rcx, rbx</w:t>
      </w:r>
    </w:p>
    <w:p w14:paraId="6DE29017" w14:textId="77777777" w:rsidR="00A2136F" w:rsidRDefault="008E54CA">
      <w:pPr>
        <w:pStyle w:val="SourceCode"/>
      </w:pPr>
      <w:r>
        <w:t xml:space="preserve">    lea rdx, [ada_name]</w:t>
      </w:r>
    </w:p>
    <w:p w14:paraId="27BEA9C2" w14:textId="77777777" w:rsidR="00A2136F" w:rsidRDefault="008E54CA">
      <w:pPr>
        <w:pStyle w:val="SourceCode"/>
      </w:pPr>
      <w:r>
        <w:t xml:space="preserve">    lea r8, [ada_email]</w:t>
      </w:r>
    </w:p>
    <w:p w14:paraId="5883446D" w14:textId="77777777" w:rsidR="00A2136F" w:rsidRDefault="008E54CA">
      <w:pPr>
        <w:pStyle w:val="SourceCode"/>
      </w:pPr>
      <w:r>
        <w:t xml:space="preserve">    lea r9, [ada_phone]</w:t>
      </w:r>
    </w:p>
    <w:p w14:paraId="3EE4F858" w14:textId="77777777" w:rsidR="00A2136F" w:rsidRDefault="008E54CA">
      <w:pPr>
        <w:pStyle w:val="SourceCode"/>
      </w:pPr>
      <w:r>
        <w:t xml:space="preserve">    call add_contact</w:t>
      </w:r>
    </w:p>
    <w:p w14:paraId="71180D46" w14:textId="77777777" w:rsidR="00A2136F" w:rsidRDefault="008E54CA">
      <w:pPr>
        <w:pStyle w:val="SourceCode"/>
      </w:pPr>
      <w:r>
        <w:t xml:space="preserve">    add r13d, eax</w:t>
      </w:r>
    </w:p>
    <w:p w14:paraId="42C2374E" w14:textId="77777777" w:rsidR="00A2136F" w:rsidRDefault="008E54CA">
      <w:pPr>
        <w:pStyle w:val="SourceCode"/>
      </w:pPr>
      <w:r>
        <w:t xml:space="preserve">    lea rcx, [attack_name]</w:t>
      </w:r>
    </w:p>
    <w:p w14:paraId="2FD0955C" w14:textId="77777777" w:rsidR="00A2136F" w:rsidRDefault="008E54CA">
      <w:pPr>
        <w:pStyle w:val="SourceCode"/>
      </w:pPr>
      <w:r>
        <w:t xml:space="preserve">    lea rdx, [attack_email]</w:t>
      </w:r>
    </w:p>
    <w:p w14:paraId="6FFEC515" w14:textId="77777777" w:rsidR="00A2136F" w:rsidRDefault="008E54CA">
      <w:pPr>
        <w:pStyle w:val="SourceCode"/>
      </w:pPr>
      <w:r>
        <w:t xml:space="preserve">    lea r8, [attack_phone]</w:t>
      </w:r>
    </w:p>
    <w:p w14:paraId="1BDBAE97" w14:textId="77777777" w:rsidR="00A2136F" w:rsidRDefault="008E54CA">
      <w:pPr>
        <w:pStyle w:val="SourceCode"/>
      </w:pPr>
      <w:r>
        <w:t xml:space="preserve">    call show_joined_sql</w:t>
      </w:r>
    </w:p>
    <w:p w14:paraId="55C5A95A" w14:textId="77777777" w:rsidR="00A2136F" w:rsidRDefault="008E54CA">
      <w:pPr>
        <w:pStyle w:val="SourceCode"/>
      </w:pPr>
      <w:r>
        <w:t xml:space="preserve">    mov rcx, rbx</w:t>
      </w:r>
    </w:p>
    <w:p w14:paraId="1AFEBB03" w14:textId="77777777" w:rsidR="00A2136F" w:rsidRDefault="008E54CA">
      <w:pPr>
        <w:pStyle w:val="SourceCode"/>
      </w:pPr>
      <w:r>
        <w:t xml:space="preserve">    lea rdx, [attack_name]</w:t>
      </w:r>
    </w:p>
    <w:p w14:paraId="39592959" w14:textId="77777777" w:rsidR="00A2136F" w:rsidRDefault="008E54CA">
      <w:pPr>
        <w:pStyle w:val="SourceCode"/>
      </w:pPr>
      <w:r>
        <w:t xml:space="preserve">    lea r8, [attack_email]</w:t>
      </w:r>
    </w:p>
    <w:p w14:paraId="2C940B35" w14:textId="77777777" w:rsidR="00A2136F" w:rsidRDefault="008E54CA">
      <w:pPr>
        <w:pStyle w:val="SourceCode"/>
      </w:pPr>
      <w:r>
        <w:t xml:space="preserve">    lea r9, [attack_phone]</w:t>
      </w:r>
    </w:p>
    <w:p w14:paraId="467EBBDB" w14:textId="77777777" w:rsidR="00A2136F" w:rsidRDefault="008E54CA">
      <w:pPr>
        <w:pStyle w:val="SourceCode"/>
      </w:pPr>
      <w:r>
        <w:t xml:space="preserve">    call add_contact</w:t>
      </w:r>
    </w:p>
    <w:p w14:paraId="06F9A4F7" w14:textId="77777777" w:rsidR="00A2136F" w:rsidRDefault="008E54CA">
      <w:pPr>
        <w:pStyle w:val="SourceCode"/>
      </w:pPr>
      <w:r>
        <w:t xml:space="preserve">    add r13d, eax</w:t>
      </w:r>
    </w:p>
    <w:p w14:paraId="323A5A7E" w14:textId="77777777" w:rsidR="00A2136F" w:rsidRDefault="008E54CA">
      <w:pPr>
        <w:pStyle w:val="SourceCode"/>
      </w:pPr>
      <w:r>
        <w:t xml:space="preserve">    mov rcx, rbx</w:t>
      </w:r>
    </w:p>
    <w:p w14:paraId="03AE678C" w14:textId="77777777" w:rsidR="00A2136F" w:rsidRDefault="008E54CA">
      <w:pPr>
        <w:pStyle w:val="SourceCode"/>
      </w:pPr>
      <w:r>
        <w:t xml:space="preserve">    lea rdx, [grace_name]</w:t>
      </w:r>
    </w:p>
    <w:p w14:paraId="54C71C2E" w14:textId="77777777" w:rsidR="00A2136F" w:rsidRDefault="008E54CA">
      <w:pPr>
        <w:pStyle w:val="SourceCode"/>
      </w:pPr>
      <w:r>
        <w:t xml:space="preserve">    lea r8, [grace_email]</w:t>
      </w:r>
    </w:p>
    <w:p w14:paraId="759104FF" w14:textId="77777777" w:rsidR="00A2136F" w:rsidRDefault="008E54CA">
      <w:pPr>
        <w:pStyle w:val="SourceCode"/>
      </w:pPr>
      <w:r>
        <w:t xml:space="preserve">    lea r9, [grace_phone]</w:t>
      </w:r>
    </w:p>
    <w:p w14:paraId="5779A73E" w14:textId="77777777" w:rsidR="00A2136F" w:rsidRDefault="008E54CA">
      <w:pPr>
        <w:pStyle w:val="SourceCode"/>
      </w:pPr>
      <w:r>
        <w:t xml:space="preserve">    call add_contact</w:t>
      </w:r>
    </w:p>
    <w:p w14:paraId="7111D20F" w14:textId="77777777" w:rsidR="00A2136F" w:rsidRDefault="008E54CA">
      <w:pPr>
        <w:pStyle w:val="SourceCode"/>
      </w:pPr>
      <w:r>
        <w:t xml:space="preserve">    add r13d, eax</w:t>
      </w:r>
    </w:p>
    <w:p w14:paraId="53B46FCD" w14:textId="77777777" w:rsidR="00A2136F" w:rsidRDefault="008E54CA">
      <w:pPr>
        <w:pStyle w:val="SourceCode"/>
      </w:pPr>
      <w:r>
        <w:t xml:space="preserve">    mov rcx, rbx</w:t>
      </w:r>
    </w:p>
    <w:p w14:paraId="4C31EA1B" w14:textId="77777777" w:rsidR="00A2136F" w:rsidRDefault="008E54CA">
      <w:pPr>
        <w:pStyle w:val="SourceCode"/>
      </w:pPr>
      <w:r>
        <w:t xml:space="preserve">    lea rdx, [blank_name]</w:t>
      </w:r>
    </w:p>
    <w:p w14:paraId="31EEF775" w14:textId="77777777" w:rsidR="00A2136F" w:rsidRDefault="008E54CA">
      <w:pPr>
        <w:pStyle w:val="SourceCode"/>
      </w:pPr>
      <w:r>
        <w:t xml:space="preserve">    lea r8, [blank_email]</w:t>
      </w:r>
    </w:p>
    <w:p w14:paraId="379821B1" w14:textId="77777777" w:rsidR="00A2136F" w:rsidRDefault="008E54CA">
      <w:pPr>
        <w:pStyle w:val="SourceCode"/>
      </w:pPr>
      <w:r>
        <w:t xml:space="preserve">    lea r9, [blank_phone]</w:t>
      </w:r>
    </w:p>
    <w:p w14:paraId="62514323" w14:textId="77777777" w:rsidR="00A2136F" w:rsidRDefault="008E54CA">
      <w:pPr>
        <w:pStyle w:val="SourceCode"/>
      </w:pPr>
      <w:r>
        <w:t xml:space="preserve">    call add_contact</w:t>
      </w:r>
    </w:p>
    <w:p w14:paraId="62898CA0" w14:textId="77777777" w:rsidR="00A2136F" w:rsidRDefault="008E54CA">
      <w:pPr>
        <w:pStyle w:val="SourceCode"/>
      </w:pPr>
      <w:r>
        <w:t xml:space="preserve">    add r13d, eax</w:t>
      </w:r>
    </w:p>
    <w:p w14:paraId="51E4BA14" w14:textId="77777777" w:rsidR="00A2136F" w:rsidRDefault="008E54CA">
      <w:pPr>
        <w:pStyle w:val="SourceCode"/>
      </w:pPr>
      <w:r>
        <w:t xml:space="preserve">    ; The table's UNIQUE email refuses a second ada@example.com.</w:t>
      </w:r>
    </w:p>
    <w:p w14:paraId="4EC376F1" w14:textId="77777777" w:rsidR="00A2136F" w:rsidRDefault="008E54CA">
      <w:pPr>
        <w:pStyle w:val="SourceCode"/>
      </w:pPr>
      <w:r>
        <w:t xml:space="preserve">    mov rcx, rbx</w:t>
      </w:r>
    </w:p>
    <w:p w14:paraId="3BB6E80C" w14:textId="77777777" w:rsidR="00A2136F" w:rsidRDefault="008E54CA">
      <w:pPr>
        <w:pStyle w:val="SourceCode"/>
      </w:pPr>
      <w:r>
        <w:t xml:space="preserve">    lea rdx, [king_name]</w:t>
      </w:r>
    </w:p>
    <w:p w14:paraId="72F0EECC" w14:textId="77777777" w:rsidR="00A2136F" w:rsidRDefault="008E54CA">
      <w:pPr>
        <w:pStyle w:val="SourceCode"/>
      </w:pPr>
      <w:r>
        <w:t xml:space="preserve">    lea r8, [ada_email]</w:t>
      </w:r>
    </w:p>
    <w:p w14:paraId="2005EB2B" w14:textId="77777777" w:rsidR="00A2136F" w:rsidRDefault="008E54CA">
      <w:pPr>
        <w:pStyle w:val="SourceCode"/>
      </w:pPr>
      <w:r>
        <w:t xml:space="preserve">    lea r9, [king_phone]</w:t>
      </w:r>
    </w:p>
    <w:p w14:paraId="1E1B8932" w14:textId="77777777" w:rsidR="00A2136F" w:rsidRDefault="008E54CA">
      <w:pPr>
        <w:pStyle w:val="SourceCode"/>
      </w:pPr>
      <w:r>
        <w:t xml:space="preserve">    call add_contact</w:t>
      </w:r>
    </w:p>
    <w:p w14:paraId="216AFBF6" w14:textId="77777777" w:rsidR="00A2136F" w:rsidRDefault="008E54CA">
      <w:pPr>
        <w:pStyle w:val="SourceCode"/>
      </w:pPr>
      <w:r>
        <w:t xml:space="preserve">    add r13d, eax</w:t>
      </w:r>
    </w:p>
    <w:p w14:paraId="2050DA12" w14:textId="77777777" w:rsidR="00A2136F" w:rsidRDefault="00A2136F">
      <w:pPr>
        <w:pStyle w:val="SourceCode"/>
      </w:pPr>
    </w:p>
    <w:p w14:paraId="58CAA5E0" w14:textId="77777777" w:rsidR="00A2136F" w:rsidRDefault="008E54CA">
      <w:pPr>
        <w:pStyle w:val="SourceCode"/>
      </w:pPr>
      <w:r>
        <w:t xml:space="preserve">    mov rcx, rbx</w:t>
      </w:r>
    </w:p>
    <w:p w14:paraId="714A6B32" w14:textId="77777777" w:rsidR="00A2136F" w:rsidRDefault="008E54CA">
      <w:pPr>
        <w:pStyle w:val="SourceCode"/>
      </w:pPr>
      <w:r>
        <w:t xml:space="preserve">    call mysql_close</w:t>
      </w:r>
    </w:p>
    <w:p w14:paraId="4EFF61C9" w14:textId="77777777" w:rsidR="00A2136F" w:rsidRDefault="008E54CA">
      <w:pPr>
        <w:pStyle w:val="SourceCode"/>
      </w:pPr>
      <w:r>
        <w:t xml:space="preserve">    ; Any contact that was not added makes the run a failure: exit code 1.</w:t>
      </w:r>
    </w:p>
    <w:p w14:paraId="36574957" w14:textId="77777777" w:rsidR="00A2136F" w:rsidRDefault="008E54CA">
      <w:pPr>
        <w:pStyle w:val="SourceCode"/>
      </w:pPr>
      <w:r>
        <w:t xml:space="preserve">    cmp r13d, 0</w:t>
      </w:r>
    </w:p>
    <w:p w14:paraId="4DA568F8" w14:textId="77777777" w:rsidR="00A2136F" w:rsidRDefault="008E54CA">
      <w:pPr>
        <w:pStyle w:val="SourceCode"/>
      </w:pPr>
      <w:r>
        <w:t xml:space="preserve">    jne .failed</w:t>
      </w:r>
    </w:p>
    <w:p w14:paraId="5DB8CE2E" w14:textId="77777777" w:rsidR="00A2136F" w:rsidRDefault="008E54CA">
      <w:pPr>
        <w:pStyle w:val="SourceCode"/>
      </w:pPr>
      <w:r>
        <w:t xml:space="preserve">    xor eax, eax</w:t>
      </w:r>
    </w:p>
    <w:p w14:paraId="15CA9D9F" w14:textId="77777777" w:rsidR="00A2136F" w:rsidRDefault="008E54CA">
      <w:pPr>
        <w:pStyle w:val="SourceCode"/>
      </w:pPr>
      <w:r>
        <w:t xml:space="preserve">    jmp .done</w:t>
      </w:r>
    </w:p>
    <w:p w14:paraId="190D8740" w14:textId="77777777" w:rsidR="00A2136F" w:rsidRDefault="008E54CA">
      <w:pPr>
        <w:pStyle w:val="SourceCode"/>
      </w:pPr>
      <w:r>
        <w:t>.failed:</w:t>
      </w:r>
    </w:p>
    <w:p w14:paraId="370A555A" w14:textId="77777777" w:rsidR="00A2136F" w:rsidRDefault="008E54CA">
      <w:pPr>
        <w:pStyle w:val="SourceCode"/>
      </w:pPr>
      <w:r>
        <w:t xml:space="preserve">    mov eax, 1</w:t>
      </w:r>
    </w:p>
    <w:p w14:paraId="227932E4" w14:textId="77777777" w:rsidR="00A2136F" w:rsidRDefault="008E54CA">
      <w:pPr>
        <w:pStyle w:val="SourceCode"/>
      </w:pPr>
      <w:r>
        <w:t>.done:</w:t>
      </w:r>
    </w:p>
    <w:p w14:paraId="1EA21C76" w14:textId="77777777" w:rsidR="00A2136F" w:rsidRDefault="008E54CA">
      <w:pPr>
        <w:pStyle w:val="SourceCode"/>
      </w:pPr>
      <w:r>
        <w:t xml:space="preserve">    add rsp, 32</w:t>
      </w:r>
    </w:p>
    <w:p w14:paraId="4C2AA738" w14:textId="77777777" w:rsidR="00A2136F" w:rsidRDefault="008E54CA">
      <w:pPr>
        <w:pStyle w:val="SourceCode"/>
      </w:pPr>
      <w:r>
        <w:t xml:space="preserve">    pop r13</w:t>
      </w:r>
    </w:p>
    <w:p w14:paraId="1B5DECB5" w14:textId="77777777" w:rsidR="00A2136F" w:rsidRDefault="008E54CA">
      <w:pPr>
        <w:pStyle w:val="SourceCode"/>
        <w:keepNext/>
      </w:pPr>
      <w:r>
        <w:t xml:space="preserve">    pop r12</w:t>
      </w:r>
    </w:p>
    <w:p w14:paraId="7D4E9BAA" w14:textId="77777777" w:rsidR="00A2136F" w:rsidRDefault="008E54CA">
      <w:pPr>
        <w:pStyle w:val="SourceCode"/>
        <w:keepNext/>
      </w:pPr>
      <w:r>
        <w:t xml:space="preserve">    pop rbx</w:t>
      </w:r>
    </w:p>
    <w:p w14:paraId="4BB6C6A3" w14:textId="77777777" w:rsidR="00A2136F" w:rsidRDefault="008E54CA">
      <w:pPr>
        <w:pStyle w:val="SourceCode"/>
      </w:pPr>
      <w:r>
        <w:t xml:space="preserve">    ret</w:t>
      </w:r>
    </w:p>
    <w:p w14:paraId="3DEF3B0C" w14:textId="77777777" w:rsidR="00A2136F" w:rsidRDefault="00A2136F">
      <w:pPr>
        <w:keepNext/>
      </w:pPr>
    </w:p>
    <w:p w14:paraId="1DB9216A" w14:textId="77777777" w:rsidR="00A2136F" w:rsidRDefault="008E54CA">
      <w:pPr>
        <w:pStyle w:val="Heading3"/>
      </w:pPr>
      <w:r>
        <w:t>Windows PowerShell Build and Run</w:t>
      </w:r>
    </w:p>
    <w:p w14:paraId="6243A21E" w14:textId="77777777" w:rsidR="00A2136F" w:rsidRDefault="008E54CA">
      <w:pPr>
        <w:keepNext/>
      </w:pPr>
      <w:r>
        <w:t>Reset first so the ids are 1 and 2, then run the program once and show its exit code.</w:t>
      </w:r>
    </w:p>
    <w:p w14:paraId="57AF4518" w14:textId="77777777" w:rsidR="00A2136F" w:rsidRDefault="00A2136F">
      <w:pPr>
        <w:keepNext/>
      </w:pPr>
    </w:p>
    <w:p w14:paraId="79FA8EA5" w14:textId="77777777" w:rsidR="00A2136F" w:rsidRDefault="008E54CA">
      <w:pPr>
        <w:pStyle w:val="CommandBlock"/>
        <w:keepNext/>
      </w:pPr>
      <w:r>
        <w:t>$server = "C:\Program Files\MySQL\MySQL Server 26.7"</w:t>
      </w:r>
    </w:p>
    <w:p w14:paraId="1C3F437C" w14:textId="77777777" w:rsidR="00A2136F" w:rsidRDefault="008E54CA">
      <w:pPr>
        <w:pStyle w:val="CommandBlock"/>
        <w:keepNext/>
      </w:pPr>
      <w:r>
        <w:t>nasm -f win64 .\assembly\windows\insert_contact.asm `</w:t>
      </w:r>
    </w:p>
    <w:p w14:paraId="420CA31F" w14:textId="77777777" w:rsidR="00A2136F" w:rsidRDefault="008E54CA">
      <w:pPr>
        <w:pStyle w:val="CommandBlock"/>
        <w:keepNext/>
      </w:pPr>
      <w:r>
        <w:t xml:space="preserve">    -o .\assembly\windows\insert_contact.obj</w:t>
      </w:r>
    </w:p>
    <w:p w14:paraId="79DAA324" w14:textId="77777777" w:rsidR="00A2136F" w:rsidRDefault="008E54CA">
      <w:pPr>
        <w:pStyle w:val="CommandBlock"/>
        <w:keepNext/>
      </w:pPr>
      <w:r>
        <w:t>gcc .\assembly\windows\insert_contact.obj -L "$server\lib" -lmysql `</w:t>
      </w:r>
    </w:p>
    <w:p w14:paraId="53B195D6" w14:textId="77777777" w:rsidR="00A2136F" w:rsidRDefault="008E54CA">
      <w:pPr>
        <w:pStyle w:val="CommandBlock"/>
        <w:keepNext/>
      </w:pPr>
      <w:r>
        <w:t xml:space="preserve">    -o .\assembly\windows\insert_contact.exe</w:t>
      </w:r>
    </w:p>
    <w:p w14:paraId="5ECE1306" w14:textId="77777777" w:rsidR="00A2136F" w:rsidRDefault="008E54CA">
      <w:pPr>
        <w:pStyle w:val="CommandBlock"/>
        <w:keepNext/>
      </w:pPr>
      <w:r>
        <w:t>$mysql = "C:\Program Files\MySQL\MySQL Server 26.7\bin\mysql.exe"</w:t>
      </w:r>
    </w:p>
    <w:p w14:paraId="22BCB6AE" w14:textId="77777777" w:rsidR="00A2136F" w:rsidRDefault="008E54CA">
      <w:pPr>
        <w:pStyle w:val="CommandBlock"/>
        <w:keepNext/>
      </w:pPr>
      <w:r>
        <w:t>$env:MYSQL_PWD = $env:SPA_DB_PASSWORD</w:t>
      </w:r>
    </w:p>
    <w:p w14:paraId="3CB90176" w14:textId="77777777" w:rsidR="00A2136F" w:rsidRDefault="008E54CA">
      <w:pPr>
        <w:pStyle w:val="CommandBlock"/>
        <w:keepNext/>
      </w:pPr>
      <w:r>
        <w:t>&amp; $mysql -u devuser -h 127.0.0.1 -P 3306 -D spa_contacts --commands `</w:t>
      </w:r>
    </w:p>
    <w:p w14:paraId="2079D3F3" w14:textId="77777777" w:rsidR="00A2136F" w:rsidRDefault="008E54CA">
      <w:pPr>
        <w:pStyle w:val="CommandBlock"/>
        <w:keepNext/>
      </w:pPr>
      <w:r>
        <w:t xml:space="preserve">    -e "source ./sql/reset_contacts_assembly.sql"</w:t>
      </w:r>
    </w:p>
    <w:p w14:paraId="7CC4E113" w14:textId="77777777" w:rsidR="00A2136F" w:rsidRDefault="008E54CA">
      <w:pPr>
        <w:pStyle w:val="CommandBlock"/>
        <w:keepNext/>
      </w:pPr>
      <w:r>
        <w:t>Remove-Item Env:MYSQL_PWD</w:t>
      </w:r>
    </w:p>
    <w:p w14:paraId="27FB80E7" w14:textId="77777777" w:rsidR="00A2136F" w:rsidRDefault="008E54CA">
      <w:pPr>
        <w:pStyle w:val="CommandBlock"/>
        <w:keepNext/>
      </w:pPr>
      <w:r>
        <w:t>.\assembly\windows\insert_contact.exe</w:t>
      </w:r>
    </w:p>
    <w:p w14:paraId="768CE014" w14:textId="77777777" w:rsidR="00A2136F" w:rsidRDefault="008E54CA">
      <w:pPr>
        <w:pStyle w:val="CommandBlock"/>
      </w:pPr>
      <w:r>
        <w:t>$LASTEXITCODE</w:t>
      </w:r>
    </w:p>
    <w:p w14:paraId="157D4805" w14:textId="77777777" w:rsidR="00A2136F" w:rsidRDefault="00A2136F">
      <w:pPr>
        <w:keepNext/>
      </w:pPr>
    </w:p>
    <w:p w14:paraId="024098E6" w14:textId="77777777" w:rsidR="00A2136F" w:rsidRDefault="008E54CA">
      <w:pPr>
        <w:pStyle w:val="Heading3"/>
      </w:pPr>
      <w:r>
        <w:t>Check Your Results</w:t>
      </w:r>
    </w:p>
    <w:p w14:paraId="0336620F" w14:textId="77777777" w:rsidR="00A2136F" w:rsidRDefault="008E54CA">
      <w:pPr>
        <w:keepNext/>
      </w:pPr>
      <w:r>
        <w:t>Run the program once. After it, $LASTEXITCODE prints the exit code: 1, because three of the five contacts were not added. Your screen must show these lines:</w:t>
      </w:r>
    </w:p>
    <w:p w14:paraId="585C9D43" w14:textId="77777777" w:rsidR="00A2136F" w:rsidRDefault="00A2136F">
      <w:pPr>
        <w:keepNext/>
      </w:pPr>
    </w:p>
    <w:p w14:paraId="7409EC92" w14:textId="77777777" w:rsidR="00A2136F" w:rsidRDefault="008E54CA">
      <w:pPr>
        <w:pStyle w:val="RequiredOutput"/>
        <w:keepNext/>
      </w:pPr>
      <w:r>
        <w:t>Connected to database spa_contacts</w:t>
      </w:r>
    </w:p>
    <w:p w14:paraId="3BC5A269" w14:textId="77777777" w:rsidR="00A2136F" w:rsidRDefault="008E54CA">
      <w:pPr>
        <w:pStyle w:val="RequiredOutput"/>
        <w:keepNext/>
      </w:pPr>
      <w:r>
        <w:t>Inserted Ada Lovelace with id 1</w:t>
      </w:r>
    </w:p>
    <w:p w14:paraId="27F47C46" w14:textId="77777777" w:rsidR="00A2136F" w:rsidRDefault="008E54CA">
      <w:pPr>
        <w:pStyle w:val="RequiredOutput"/>
        <w:keepNext/>
      </w:pPr>
      <w:r>
        <w:t>Joined SQL, never sent:</w:t>
      </w:r>
    </w:p>
    <w:p w14:paraId="69505302" w14:textId="77777777" w:rsidR="00A2136F" w:rsidRDefault="008E54CA">
      <w:pPr>
        <w:pStyle w:val="RequiredOutput"/>
        <w:keepNext/>
      </w:pPr>
      <w:r>
        <w:t>INSERT INTO contacts_assembly (name, email, phone)</w:t>
      </w:r>
    </w:p>
    <w:p w14:paraId="498D5BCD" w14:textId="77777777" w:rsidR="00A2136F" w:rsidRDefault="008E54CA">
      <w:pPr>
        <w:pStyle w:val="RequiredOutput"/>
        <w:keepNext/>
      </w:pPr>
      <w:r>
        <w:t>VALUES ('x', 'y', 'z'); DROP TABLE contacts_assembly; --',</w:t>
      </w:r>
    </w:p>
    <w:p w14:paraId="4F07ACC6" w14:textId="77777777" w:rsidR="00A2136F" w:rsidRDefault="008E54CA">
      <w:pPr>
        <w:pStyle w:val="RequiredOutput"/>
        <w:keepNext/>
      </w:pPr>
      <w:r>
        <w:t>'eve@example.com', '555-0199')</w:t>
      </w:r>
    </w:p>
    <w:p w14:paraId="747C17F2" w14:textId="77777777" w:rsidR="00A2136F" w:rsidRDefault="008E54CA">
      <w:pPr>
        <w:pStyle w:val="RequiredOutput"/>
        <w:keepNext/>
      </w:pPr>
      <w:r>
        <w:t>Inserted x', 'y', 'z'); DROP TABLE contacts_assembly; -- with id 2</w:t>
      </w:r>
    </w:p>
    <w:p w14:paraId="57AF8DF5" w14:textId="77777777" w:rsidR="00A2136F" w:rsidRDefault="008E54CA">
      <w:pPr>
        <w:pStyle w:val="RequiredOutput"/>
        <w:keepNext/>
      </w:pPr>
      <w:r>
        <w:t>Error: email must have one @ and a dot after it</w:t>
      </w:r>
    </w:p>
    <w:p w14:paraId="04E5D157" w14:textId="77777777" w:rsidR="00A2136F" w:rsidRDefault="008E54CA">
      <w:pPr>
        <w:pStyle w:val="RequiredOutput"/>
        <w:keepNext/>
      </w:pPr>
      <w:r>
        <w:t>Error: name is required</w:t>
      </w:r>
    </w:p>
    <w:p w14:paraId="7F9CA834" w14:textId="77777777" w:rsidR="00A2136F" w:rsidRDefault="008E54CA">
      <w:pPr>
        <w:pStyle w:val="RequiredOutput"/>
      </w:pPr>
      <w:r>
        <w:t>Error: Duplicate entry 'ada@example.com' for key 'contacts_assembly.email'</w:t>
      </w:r>
    </w:p>
    <w:p w14:paraId="37EDDC89" w14:textId="77777777" w:rsidR="00A2136F" w:rsidRDefault="00A2136F">
      <w:pPr>
        <w:keepNext/>
      </w:pPr>
    </w:p>
    <w:p w14:paraId="3B32412C" w14:textId="77777777" w:rsidR="00A2136F" w:rsidRDefault="008E54CA">
      <w:pPr>
        <w:pStyle w:val="ListBullet"/>
      </w:pPr>
      <w:r>
        <w:t>The first eight lines match the Basic version's, because add_contact does the same work for the same three contacts.</w:t>
      </w:r>
    </w:p>
    <w:p w14:paraId="11FB00D1" w14:textId="77777777" w:rsidR="00A2136F" w:rsidRDefault="008E54CA">
      <w:pPr>
        <w:pStyle w:val="ListBullet"/>
      </w:pPr>
      <w:r>
        <w:t>Error: name is required proves the trim came first: "   " became empty text, and the required-field check rejected it. Nothing was sent.</w:t>
      </w:r>
    </w:p>
    <w:p w14:paraId="655AFE82" w14:textId="77777777" w:rsidR="00A2136F" w:rsidRDefault="008E54CA">
      <w:pPr>
        <w:pStyle w:val="ListBullet"/>
      </w:pPr>
      <w:r>
        <w:t>The last line proves the database's own rule works: Ada King passed every validation check, but the UNIQUE email column refused a second ada@example.com with MySQL error 1062. The program printed only the server's message, as every language in Lesson 4.5 does, and went on.</w:t>
      </w:r>
    </w:p>
    <w:p w14:paraId="6EE29DFC" w14:textId="77777777" w:rsidR="00A2136F" w:rsidRDefault="008E54CA">
      <w:pPr>
        <w:pStyle w:val="ListBullet"/>
      </w:pPr>
      <w:r>
        <w:t>Exit code 1 proves the program reports what it could not do: three contacts were not added. A run in which every contact was added would end with exit code 0, and a failed connection also ends with exit code 1.</w:t>
      </w:r>
    </w:p>
    <w:p w14:paraId="06D3C7CF" w14:textId="77777777" w:rsidR="00A2136F" w:rsidRDefault="008E54CA">
      <w:pPr>
        <w:pStyle w:val="ListBullet"/>
      </w:pPr>
      <w:r>
        <w:t>If the program reports Table 'spa_contacts.contacts_assembly' doesn't exist, the table is missing: run the Data Reset in Project Setup.</w:t>
      </w:r>
    </w:p>
    <w:p w14:paraId="05A4FC09"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2565A2B6" w14:textId="77777777" w:rsidR="00A2136F" w:rsidRDefault="008E54CA">
      <w:pPr>
        <w:pStyle w:val="ListBullet"/>
      </w:pPr>
      <w:r>
        <w:t>If the build fails with another message, read the first error: it names the file and line to fix.</w:t>
      </w:r>
    </w:p>
    <w:p w14:paraId="471FF7DC" w14:textId="77777777" w:rsidR="00A2136F" w:rsidRDefault="00A2136F">
      <w:pPr>
        <w:keepNext/>
      </w:pPr>
    </w:p>
    <w:p w14:paraId="3074814C" w14:textId="77777777" w:rsidR="00A2136F" w:rsidRDefault="00A2136F">
      <w:pPr>
        <w:keepNext/>
      </w:pPr>
    </w:p>
    <w:p w14:paraId="00911A4E" w14:textId="77777777" w:rsidR="00A2136F" w:rsidRDefault="008E54CA">
      <w:pPr>
        <w:pStyle w:val="Heading2"/>
      </w:pPr>
      <w:r>
        <w:t>What to Notice</w:t>
      </w:r>
    </w:p>
    <w:p w14:paraId="59AABFB5" w14:textId="77777777" w:rsidR="00A2136F" w:rsidRDefault="008E54CA">
      <w:pPr>
        <w:pStyle w:val="ListBullet"/>
      </w:pPr>
      <w:r>
        <w:t>The three MYSQL_BIND records sit one after another in insert_binds, in .bss: the second starts 104 bytes after the first, at [r15 + BIND_SIZE], and the third at [r15 + 2 * BIND_SIZE]. Remember, .bss starts as zeros, so the fields the programs never set stay 0, as C's memset makes them.</w:t>
      </w:r>
    </w:p>
    <w:p w14:paraId="06896464" w14:textId="77777777" w:rsidR="00A2136F" w:rsidRDefault="008E54CA">
      <w:pPr>
        <w:pStyle w:val="ListBullet"/>
      </w:pPr>
      <w:r>
        <w:t>mov dword writes 4 bytes. The length field and the type field are 4 bytes each on Windows, so the type is written with mov dword, and the length from eax, the lower 4 bytes of strlen's answer in rax.</w:t>
      </w:r>
    </w:p>
    <w:p w14:paraId="5FDD02E7" w14:textId="77777777" w:rsidR="00A2136F" w:rsidRDefault="008E54CA">
      <w:pPr>
        <w:pStyle w:val="ListBullet"/>
      </w:pPr>
      <w:r>
        <w:t>mysql_stmt_prepare and mysql_stmt_execute return an int, 0 on success, checked with cmp eax, 0. mysql_stmt_bind_param returns a C bool, which is one byte, so the Production-Minded version checks al, the lowest byte of rax: the other bytes of rax may hold anything.</w:t>
      </w:r>
    </w:p>
    <w:p w14:paraId="3CC5490F" w14:textId="77777777" w:rsidR="00A2136F" w:rsidRDefault="008E54CA">
      <w:pPr>
        <w:pStyle w:val="ListBullet"/>
      </w:pPr>
      <w:r>
        <w:t>add_contact copies each value with snprintf into a 256-byte space in .bss before trim_text, because trim_text writes 0 bytes into the text it trims, and .rdata cannot be changed: writing there would crash the program.</w:t>
      </w:r>
    </w:p>
    <w:p w14:paraId="7790A8ED" w14:textId="77777777" w:rsidR="00A2136F" w:rsidRDefault="008E54CA">
      <w:pPr>
        <w:pStyle w:val="ListBullet"/>
      </w:pPr>
      <w:r>
        <w:t>strspn(phone, phone_allowed) counts how many bytes at the start of the phone are in phone_allowed. When that count equals the phone's length, every character is allowed; 555-HELP gives 4, because H is not allowed.</w:t>
      </w:r>
    </w:p>
    <w:p w14:paraId="03AD7C32" w14:textId="77777777" w:rsidR="00A2136F" w:rsidRDefault="008E54CA">
      <w:pPr>
        <w:pStyle w:val="ListBullet"/>
      </w:pPr>
      <w:r>
        <w:t>%llu prints an unsigned 64-bit whole number, the type mysql_stmt_insert_id returns.</w:t>
      </w:r>
    </w:p>
    <w:p w14:paraId="31823373" w14:textId="77777777" w:rsidR="00A2136F" w:rsidRDefault="008E54CA">
      <w:pPr>
        <w:pStyle w:val="ListBullet"/>
      </w:pPr>
      <w:r>
        <w:t>The joined SQL is printed by printf alone: printf puts the three values into joined_format's text, which is exactly what joining does. Sending that text with mysql_query would make libmysql refuse it, as the Concept's table shows.</w:t>
      </w:r>
    </w:p>
    <w:p w14:paraId="6AFC9FD6" w14:textId="77777777" w:rsidR="00A2136F" w:rsidRDefault="00A2136F">
      <w:pPr>
        <w:keepNext/>
      </w:pPr>
    </w:p>
    <w:p w14:paraId="788CC582" w14:textId="77777777" w:rsidR="00A2136F" w:rsidRDefault="008E54CA">
      <w:pPr>
        <w:pStyle w:val="Heading3"/>
      </w:pPr>
      <w:r>
        <w:t>Basic and Production-Minded Comparison</w:t>
      </w:r>
    </w:p>
    <w:p w14:paraId="4B81F44D" w14:textId="77777777" w:rsidR="00A2136F" w:rsidRDefault="008E54CA">
      <w:r>
        <w:t>Both versions trim, validate, and insert in the same way, print the attack's joined SQL without sending it, and store the attack as text. The Basic version does it in main and add_contact and trusts every statement. The Production-Minded version connects through Lesson 4.2a's connect_database, adds two more contacts to show the blank-name check and the UNIQUE email at work, reports a refused insert as one Error line and goes on, counts the contacts add_contact could not add, ends with exit code 1 when it ca</w:t>
      </w:r>
      <w:r>
        <w:t>nnot connect or when any contact was not added, and closes the connection with its cleanup form even after an error.</w:t>
      </w:r>
    </w:p>
    <w:p w14:paraId="5386135A" w14:textId="77777777" w:rsidR="00A2136F" w:rsidRDefault="00A2136F">
      <w:pPr>
        <w:keepNext/>
      </w:pPr>
    </w:p>
    <w:p w14:paraId="59A13451" w14:textId="77777777" w:rsidR="00A2136F" w:rsidRDefault="00A2136F">
      <w:pPr>
        <w:keepNext/>
      </w:pPr>
    </w:p>
    <w:p w14:paraId="1860F25A" w14:textId="77777777" w:rsidR="00A2136F" w:rsidRDefault="00A2136F">
      <w:pPr>
        <w:keepNext/>
      </w:pPr>
    </w:p>
    <w:p w14:paraId="5A3E21E3" w14:textId="77777777" w:rsidR="00A2136F" w:rsidRDefault="008E54CA">
      <w:pPr>
        <w:pStyle w:val="Heading1"/>
      </w:pPr>
      <w:r>
        <w:t>Rust Implementation</w:t>
      </w:r>
    </w:p>
    <w:p w14:paraId="1CA6EE57" w14:textId="77777777" w:rsidR="00A2136F" w:rsidRDefault="008E54CA">
      <w:r>
        <w:t>Remember, Rust uses the mysql crate, pinned at 28.0.3 in Cargo.toml, and query_drop and query_first come from its Queryable trait (Lesson 4.0a). Queryable's exec_ methods are the ones with parameters: exec_drop sends a statement with its values and drops any rows, which is how an INSERT is executed. Its first value is the SQL with a ? per value; its second holds the values, here a tuple of three &amp;str values, one per ?, in order. exec_drop prepares the statement on the server, then sends the values. Afterwar</w:t>
      </w:r>
      <w:r>
        <w:t>ds, the connection's last_insert_id() gives the id AUTO_INCREMENT chose.</w:t>
      </w:r>
    </w:p>
    <w:p w14:paraId="4B123029" w14:textId="77777777" w:rsidR="00A2136F" w:rsidRDefault="00A2136F">
      <w:pPr>
        <w:keepNext/>
      </w:pPr>
    </w:p>
    <w:p w14:paraId="13CE6359" w14:textId="77777777" w:rsidR="00A2136F" w:rsidRDefault="00A2136F">
      <w:pPr>
        <w:keepNext/>
      </w:pPr>
    </w:p>
    <w:p w14:paraId="6FC607A0" w14:textId="77777777" w:rsidR="00A2136F" w:rsidRDefault="008E54CA">
      <w:pPr>
        <w:pStyle w:val="Heading2"/>
      </w:pPr>
      <w:r>
        <w:t>Basic Implementation</w:t>
      </w:r>
    </w:p>
    <w:p w14:paraId="1B1F6B1B" w14:textId="77777777" w:rsidR="00A2136F" w:rsidRDefault="008E54CA">
      <w:r>
        <w:t xml:space="preserve">Start with the most direct version, in small functions, because the same steps run for every contact: validate_contact checks the trimmed values and returns Ok(()) or an Err with the problem; insert_contact runs the INSERT with exec_drop and returns the new id; add_contact trims and validates a contact and either prints an Error line or inserts it and prints its id. main connects, adds Ada Lovelace, prints the attack's joined SQL without sending it, adds the attack's values with parameters, and tries Grace </w:t>
      </w:r>
      <w:r>
        <w:t>Hopper's email without an @. Like every Basic version in this chapter, it first checks that SPA_DB_PASSWORD is set. After that it trusts every step with unwrap; the Production-Minded version checks them. Every new step is commented, so read the comments as you type it.</w:t>
      </w:r>
    </w:p>
    <w:p w14:paraId="1F5CA687" w14:textId="77777777" w:rsidR="00A2136F" w:rsidRDefault="00A2136F">
      <w:pPr>
        <w:keepNext/>
      </w:pPr>
    </w:p>
    <w:p w14:paraId="406D59F7" w14:textId="77777777" w:rsidR="00A2136F" w:rsidRDefault="008E54CA">
      <w:pPr>
        <w:pStyle w:val="Heading3"/>
      </w:pPr>
      <w:r>
        <w:t>rust/src/bin/basic_insert_contact.rs</w:t>
      </w:r>
    </w:p>
    <w:p w14:paraId="3E21392A" w14:textId="77777777" w:rsidR="00A2136F" w:rsidRDefault="008E54CA">
      <w:pPr>
        <w:pStyle w:val="SourceCode"/>
        <w:keepNext/>
      </w:pPr>
      <w:r>
        <w:t>// Remember, use brings a name into this file: Conn is the connection,</w:t>
      </w:r>
    </w:p>
    <w:p w14:paraId="1B9AD155" w14:textId="77777777" w:rsidR="00A2136F" w:rsidRDefault="008E54CA">
      <w:pPr>
        <w:pStyle w:val="SourceCode"/>
        <w:keepNext/>
      </w:pPr>
      <w:r>
        <w:t>// OptsBuilder collects its settings, and the Queryable trait gives a</w:t>
      </w:r>
    </w:p>
    <w:p w14:paraId="1D5D71E3" w14:textId="77777777" w:rsidR="00A2136F" w:rsidRDefault="008E54CA">
      <w:pPr>
        <w:pStyle w:val="SourceCode"/>
      </w:pPr>
      <w:r>
        <w:t>// connection its methods (Lesson 4.0a).</w:t>
      </w:r>
    </w:p>
    <w:p w14:paraId="24E6DA4C" w14:textId="77777777" w:rsidR="00A2136F" w:rsidRDefault="008E54CA">
      <w:pPr>
        <w:pStyle w:val="SourceCode"/>
      </w:pPr>
      <w:r>
        <w:t>use mysql::prelude::Queryable;</w:t>
      </w:r>
    </w:p>
    <w:p w14:paraId="47515E5D" w14:textId="77777777" w:rsidR="00A2136F" w:rsidRDefault="008E54CA">
      <w:pPr>
        <w:pStyle w:val="SourceCode"/>
      </w:pPr>
      <w:r>
        <w:t>use mysql::{Conn, OptsBuilder};</w:t>
      </w:r>
    </w:p>
    <w:p w14:paraId="179DFDF0" w14:textId="77777777" w:rsidR="00A2136F" w:rsidRDefault="008E54CA">
      <w:pPr>
        <w:pStyle w:val="SourceCode"/>
      </w:pPr>
      <w:r>
        <w:t>use std::env;</w:t>
      </w:r>
    </w:p>
    <w:p w14:paraId="2323A619" w14:textId="77777777" w:rsidR="00A2136F" w:rsidRDefault="008E54CA">
      <w:pPr>
        <w:pStyle w:val="SourceCode"/>
      </w:pPr>
      <w:r>
        <w:t>use std::process;</w:t>
      </w:r>
    </w:p>
    <w:p w14:paraId="29A7D29E" w14:textId="77777777" w:rsidR="00A2136F" w:rsidRDefault="00A2136F">
      <w:pPr>
        <w:pStyle w:val="SourceCode"/>
      </w:pPr>
    </w:p>
    <w:p w14:paraId="2647C075" w14:textId="77777777" w:rsidR="00A2136F" w:rsidRDefault="008E54CA">
      <w:pPr>
        <w:pStyle w:val="SourceCode"/>
      </w:pPr>
      <w:r>
        <w:t>// The INSERT statement, with one placeholder per value. Each ? marks a</w:t>
      </w:r>
    </w:p>
    <w:p w14:paraId="29AEFFCD" w14:textId="77777777" w:rsidR="00A2136F" w:rsidRDefault="008E54CA">
      <w:pPr>
        <w:pStyle w:val="SourceCode"/>
      </w:pPr>
      <w:r>
        <w:t>// place where a value goes. The values are sent apart from the SQL's own</w:t>
      </w:r>
    </w:p>
    <w:p w14:paraId="39983743" w14:textId="77777777" w:rsidR="00A2136F" w:rsidRDefault="008E54CA">
      <w:pPr>
        <w:pStyle w:val="SourceCode"/>
      </w:pPr>
      <w:r>
        <w:t>// text, so no value can ever change the statement.</w:t>
      </w:r>
    </w:p>
    <w:p w14:paraId="1F8CCC60" w14:textId="77777777" w:rsidR="00A2136F" w:rsidRDefault="008E54CA">
      <w:pPr>
        <w:pStyle w:val="SourceCode"/>
      </w:pPr>
      <w:r>
        <w:t>const INSERT_CONTACT: &amp;str =</w:t>
      </w:r>
    </w:p>
    <w:p w14:paraId="778939D7" w14:textId="77777777" w:rsidR="00A2136F" w:rsidRDefault="008E54CA">
      <w:pPr>
        <w:pStyle w:val="SourceCode"/>
      </w:pPr>
      <w:r>
        <w:t xml:space="preserve">    "INSERT INTO contacts_rust (name, email, phone) VALUES (?, ?, ?)";</w:t>
      </w:r>
    </w:p>
    <w:p w14:paraId="667CEB6F" w14:textId="77777777" w:rsidR="00A2136F" w:rsidRDefault="00A2136F">
      <w:pPr>
        <w:pStyle w:val="SourceCode"/>
      </w:pPr>
    </w:p>
    <w:p w14:paraId="6160E4C1" w14:textId="77777777" w:rsidR="00A2136F" w:rsidRDefault="008E54CA">
      <w:pPr>
        <w:pStyle w:val="SourceCode"/>
      </w:pPr>
      <w:r>
        <w:t>// The only characters a phone may hold: digits, the space, + - ( ).</w:t>
      </w:r>
    </w:p>
    <w:p w14:paraId="5D349B60" w14:textId="77777777" w:rsidR="00A2136F" w:rsidRDefault="008E54CA">
      <w:pPr>
        <w:pStyle w:val="SourceCode"/>
      </w:pPr>
      <w:r>
        <w:t>const PHONE_CHARACTERS: &amp;str = "0123456789 +-()";</w:t>
      </w:r>
    </w:p>
    <w:p w14:paraId="463994DB" w14:textId="77777777" w:rsidR="00A2136F" w:rsidRDefault="00A2136F">
      <w:pPr>
        <w:pStyle w:val="SourceCode"/>
      </w:pPr>
    </w:p>
    <w:p w14:paraId="2A106D60" w14:textId="77777777" w:rsidR="00A2136F" w:rsidRDefault="008E54CA">
      <w:pPr>
        <w:pStyle w:val="SourceCode"/>
      </w:pPr>
      <w:r>
        <w:t>// Checks one contact's trimmed values against the contacts table's rules</w:t>
      </w:r>
    </w:p>
    <w:p w14:paraId="5340D138" w14:textId="77777777" w:rsidR="00A2136F" w:rsidRDefault="008E54CA">
      <w:pPr>
        <w:pStyle w:val="SourceCode"/>
      </w:pPr>
      <w:r>
        <w:t>// (Lesson 4.4). Remember, Result is Ok or Err (Lesson 2.11a): Ok(()) when</w:t>
      </w:r>
    </w:p>
    <w:p w14:paraId="78A726E9" w14:textId="77777777" w:rsidR="00A2136F" w:rsidRDefault="008E54CA">
      <w:pPr>
        <w:pStyle w:val="SourceCode"/>
      </w:pPr>
      <w:r>
        <w:t>// there is no problem, or Err with the first problem's message.</w:t>
      </w:r>
    </w:p>
    <w:p w14:paraId="3F8CA31E" w14:textId="77777777" w:rsidR="00A2136F" w:rsidRDefault="008E54CA">
      <w:pPr>
        <w:pStyle w:val="SourceCode"/>
      </w:pPr>
      <w:r>
        <w:t>fn validate_contact(contact_name: &amp;str, email: &amp;str, phone: &amp;str)</w:t>
      </w:r>
    </w:p>
    <w:p w14:paraId="115A9416" w14:textId="77777777" w:rsidR="00A2136F" w:rsidRDefault="008E54CA">
      <w:pPr>
        <w:pStyle w:val="SourceCode"/>
      </w:pPr>
      <w:r>
        <w:t xml:space="preserve">    -&gt; Result&lt;(), String&gt; {</w:t>
      </w:r>
    </w:p>
    <w:p w14:paraId="5AEFCFD4" w14:textId="77777777" w:rsidR="00A2136F" w:rsidRDefault="008E54CA">
      <w:pPr>
        <w:pStyle w:val="SourceCode"/>
      </w:pPr>
      <w:r>
        <w:t xml:space="preserve">    // Required fields: name and email are NOT NULL columns.</w:t>
      </w:r>
    </w:p>
    <w:p w14:paraId="3D04EEED" w14:textId="77777777" w:rsidR="00A2136F" w:rsidRDefault="008E54CA">
      <w:pPr>
        <w:pStyle w:val="SourceCode"/>
      </w:pPr>
      <w:r>
        <w:t xml:space="preserve">    if contact_name.is_empty() {</w:t>
      </w:r>
    </w:p>
    <w:p w14:paraId="014EDE0E" w14:textId="77777777" w:rsidR="00A2136F" w:rsidRDefault="008E54CA">
      <w:pPr>
        <w:pStyle w:val="SourceCode"/>
      </w:pPr>
      <w:r>
        <w:t xml:space="preserve">        return Err("name is required".to_string());</w:t>
      </w:r>
    </w:p>
    <w:p w14:paraId="49A97E66" w14:textId="77777777" w:rsidR="00A2136F" w:rsidRDefault="008E54CA">
      <w:pPr>
        <w:pStyle w:val="SourceCode"/>
      </w:pPr>
      <w:r>
        <w:t xml:space="preserve">    }</w:t>
      </w:r>
    </w:p>
    <w:p w14:paraId="0662FB8E" w14:textId="77777777" w:rsidR="00A2136F" w:rsidRDefault="008E54CA">
      <w:pPr>
        <w:pStyle w:val="SourceCode"/>
      </w:pPr>
      <w:r>
        <w:t xml:space="preserve">    // Length limits: the same as the columns, VARCHAR(100), VARCHAR(254),</w:t>
      </w:r>
    </w:p>
    <w:p w14:paraId="1E593621" w14:textId="77777777" w:rsidR="00A2136F" w:rsidRDefault="008E54CA">
      <w:pPr>
        <w:pStyle w:val="SourceCode"/>
      </w:pPr>
      <w:r>
        <w:t xml:space="preserve">    // and VARCHAR(20). len() would count bytes; chars().count() counts</w:t>
      </w:r>
    </w:p>
    <w:p w14:paraId="5F7E44A9" w14:textId="77777777" w:rsidR="00A2136F" w:rsidRDefault="008E54CA">
      <w:pPr>
        <w:pStyle w:val="SourceCode"/>
      </w:pPr>
      <w:r>
        <w:t xml:space="preserve">    // characters, as MySQL does.</w:t>
      </w:r>
    </w:p>
    <w:p w14:paraId="0A1CFBD6" w14:textId="77777777" w:rsidR="00A2136F" w:rsidRDefault="008E54CA">
      <w:pPr>
        <w:pStyle w:val="SourceCode"/>
      </w:pPr>
      <w:r>
        <w:t xml:space="preserve">    if contact_name.chars().count() &gt; 100 {</w:t>
      </w:r>
    </w:p>
    <w:p w14:paraId="14F5FE90" w14:textId="77777777" w:rsidR="00A2136F" w:rsidRDefault="008E54CA">
      <w:pPr>
        <w:pStyle w:val="SourceCode"/>
      </w:pPr>
      <w:r>
        <w:t xml:space="preserve">        return Err("name must be at most 100 characters".to_string());</w:t>
      </w:r>
    </w:p>
    <w:p w14:paraId="3C33882B" w14:textId="77777777" w:rsidR="00A2136F" w:rsidRDefault="008E54CA">
      <w:pPr>
        <w:pStyle w:val="SourceCode"/>
      </w:pPr>
      <w:r>
        <w:t xml:space="preserve">    }</w:t>
      </w:r>
    </w:p>
    <w:p w14:paraId="1FFBB9C2" w14:textId="77777777" w:rsidR="00A2136F" w:rsidRDefault="008E54CA">
      <w:pPr>
        <w:pStyle w:val="SourceCode"/>
      </w:pPr>
      <w:r>
        <w:t xml:space="preserve">    if email.is_empty() {</w:t>
      </w:r>
    </w:p>
    <w:p w14:paraId="1711FCAE" w14:textId="77777777" w:rsidR="00A2136F" w:rsidRDefault="008E54CA">
      <w:pPr>
        <w:pStyle w:val="SourceCode"/>
      </w:pPr>
      <w:r>
        <w:t xml:space="preserve">        return Err("email is required".to_string());</w:t>
      </w:r>
    </w:p>
    <w:p w14:paraId="28175157" w14:textId="77777777" w:rsidR="00A2136F" w:rsidRDefault="008E54CA">
      <w:pPr>
        <w:pStyle w:val="SourceCode"/>
      </w:pPr>
      <w:r>
        <w:t xml:space="preserve">    }</w:t>
      </w:r>
    </w:p>
    <w:p w14:paraId="21983DF0" w14:textId="77777777" w:rsidR="00A2136F" w:rsidRDefault="008E54CA">
      <w:pPr>
        <w:pStyle w:val="SourceCode"/>
      </w:pPr>
      <w:r>
        <w:t xml:space="preserve">    if email.chars().count() &gt; 254 {</w:t>
      </w:r>
    </w:p>
    <w:p w14:paraId="688CF707" w14:textId="77777777" w:rsidR="00A2136F" w:rsidRDefault="008E54CA">
      <w:pPr>
        <w:pStyle w:val="SourceCode"/>
      </w:pPr>
      <w:r>
        <w:t xml:space="preserve">        return Err("email must be at most 254 characters".to_string());</w:t>
      </w:r>
    </w:p>
    <w:p w14:paraId="02EDB564" w14:textId="77777777" w:rsidR="00A2136F" w:rsidRDefault="008E54CA">
      <w:pPr>
        <w:pStyle w:val="SourceCode"/>
      </w:pPr>
      <w:r>
        <w:t xml:space="preserve">    }</w:t>
      </w:r>
    </w:p>
    <w:p w14:paraId="74547BBE" w14:textId="77777777" w:rsidR="00A2136F" w:rsidRDefault="008E54CA">
      <w:pPr>
        <w:pStyle w:val="SourceCode"/>
      </w:pPr>
      <w:r>
        <w:t xml:space="preserve">    // A simple format check. Remember, find gives Some(position) of the</w:t>
      </w:r>
    </w:p>
    <w:p w14:paraId="681C0DA0" w14:textId="77777777" w:rsidR="00A2136F" w:rsidRDefault="008E54CA">
      <w:pPr>
        <w:pStyle w:val="SourceCode"/>
      </w:pPr>
      <w:r>
        <w:t xml:space="preserve">    // first @, or None (Lesson 2.6a). rfind searches from the end, so it</w:t>
      </w:r>
    </w:p>
    <w:p w14:paraId="1743AFBC" w14:textId="77777777" w:rsidR="00A2136F" w:rsidRDefault="008E54CA">
      <w:pPr>
        <w:pStyle w:val="SourceCode"/>
      </w:pPr>
      <w:r>
        <w:t xml:space="preserve">    // finds the last @: one @ means rfind gives Some(at_sign_position)</w:t>
      </w:r>
    </w:p>
    <w:p w14:paraId="1AB97566" w14:textId="77777777" w:rsidR="00A2136F" w:rsidRDefault="008E54CA">
      <w:pPr>
        <w:pStyle w:val="SourceCode"/>
      </w:pPr>
      <w:r>
        <w:t xml:space="preserve">    // too. email[at_sign_position..] is the text from the @ on (a method</w:t>
      </w:r>
    </w:p>
    <w:p w14:paraId="57D98313" w14:textId="77777777" w:rsidR="00A2136F" w:rsidRDefault="008E54CA">
      <w:pPr>
        <w:pStyle w:val="SourceCode"/>
      </w:pPr>
      <w:r>
        <w:t xml:space="preserve">    // call borrows it itself, so no &amp; is needed); contains looks for a dot.</w:t>
      </w:r>
    </w:p>
    <w:p w14:paraId="4E865282" w14:textId="77777777" w:rsidR="00A2136F" w:rsidRDefault="008E54CA">
      <w:pPr>
        <w:pStyle w:val="SourceCode"/>
      </w:pPr>
      <w:r>
        <w:t xml:space="preserve">    let has_form = match email.find('@') {</w:t>
      </w:r>
    </w:p>
    <w:p w14:paraId="12182091" w14:textId="77777777" w:rsidR="00A2136F" w:rsidRDefault="008E54CA">
      <w:pPr>
        <w:pStyle w:val="SourceCode"/>
      </w:pPr>
      <w:r>
        <w:t xml:space="preserve">        Some(at_sign_position) =&gt; {</w:t>
      </w:r>
    </w:p>
    <w:p w14:paraId="42A61E43" w14:textId="77777777" w:rsidR="00A2136F" w:rsidRDefault="008E54CA">
      <w:pPr>
        <w:pStyle w:val="SourceCode"/>
      </w:pPr>
      <w:r>
        <w:t xml:space="preserve">            email.rfind('@') == Some(at_sign_position)</w:t>
      </w:r>
    </w:p>
    <w:p w14:paraId="79E3C408" w14:textId="77777777" w:rsidR="00A2136F" w:rsidRDefault="008E54CA">
      <w:pPr>
        <w:pStyle w:val="SourceCode"/>
      </w:pPr>
      <w:r>
        <w:t xml:space="preserve">                &amp;&amp; email[at_sign_position..].contains('.')</w:t>
      </w:r>
    </w:p>
    <w:p w14:paraId="31E462FD" w14:textId="77777777" w:rsidR="00A2136F" w:rsidRDefault="008E54CA">
      <w:pPr>
        <w:pStyle w:val="SourceCode"/>
      </w:pPr>
      <w:r>
        <w:t xml:space="preserve">        }</w:t>
      </w:r>
    </w:p>
    <w:p w14:paraId="21B655F5" w14:textId="77777777" w:rsidR="00A2136F" w:rsidRDefault="008E54CA">
      <w:pPr>
        <w:pStyle w:val="SourceCode"/>
      </w:pPr>
      <w:r>
        <w:t xml:space="preserve">        None =&gt; false,</w:t>
      </w:r>
    </w:p>
    <w:p w14:paraId="6B0C6DDF" w14:textId="77777777" w:rsidR="00A2136F" w:rsidRDefault="008E54CA">
      <w:pPr>
        <w:pStyle w:val="SourceCode"/>
      </w:pPr>
      <w:r>
        <w:t xml:space="preserve">    };</w:t>
      </w:r>
    </w:p>
    <w:p w14:paraId="56DFE3FE" w14:textId="77777777" w:rsidR="00A2136F" w:rsidRDefault="008E54CA">
      <w:pPr>
        <w:pStyle w:val="SourceCode"/>
      </w:pPr>
      <w:r>
        <w:t xml:space="preserve">    if !has_form {</w:t>
      </w:r>
    </w:p>
    <w:p w14:paraId="663A7B56" w14:textId="77777777" w:rsidR="00A2136F" w:rsidRDefault="008E54CA">
      <w:pPr>
        <w:pStyle w:val="SourceCode"/>
      </w:pPr>
      <w:r>
        <w:t xml:space="preserve">        return Err("email must have one @ and a dot after it".to_string());</w:t>
      </w:r>
    </w:p>
    <w:p w14:paraId="6C9A79F1" w14:textId="77777777" w:rsidR="00A2136F" w:rsidRDefault="008E54CA">
      <w:pPr>
        <w:pStyle w:val="SourceCode"/>
      </w:pPr>
      <w:r>
        <w:t xml:space="preserve">    }</w:t>
      </w:r>
    </w:p>
    <w:p w14:paraId="7D44FB5F" w14:textId="77777777" w:rsidR="00A2136F" w:rsidRDefault="008E54CA">
      <w:pPr>
        <w:pStyle w:val="SourceCode"/>
      </w:pPr>
      <w:r>
        <w:t xml:space="preserve">    // The phone may be empty, which means no phone. Otherwise it must fit</w:t>
      </w:r>
    </w:p>
    <w:p w14:paraId="5A6C7035" w14:textId="77777777" w:rsidR="00A2136F" w:rsidRDefault="008E54CA">
      <w:pPr>
        <w:pStyle w:val="SourceCode"/>
      </w:pPr>
      <w:r>
        <w:t xml:space="preserve">    // its column and hold only the allowed characters.</w:t>
      </w:r>
    </w:p>
    <w:p w14:paraId="0D199579" w14:textId="77777777" w:rsidR="00A2136F" w:rsidRDefault="008E54CA">
      <w:pPr>
        <w:pStyle w:val="SourceCode"/>
      </w:pPr>
      <w:r>
        <w:t xml:space="preserve">    if phone.chars().count() &gt; 20 {</w:t>
      </w:r>
    </w:p>
    <w:p w14:paraId="2987EBDF" w14:textId="77777777" w:rsidR="00A2136F" w:rsidRDefault="008E54CA">
      <w:pPr>
        <w:pStyle w:val="SourceCode"/>
      </w:pPr>
      <w:r>
        <w:t xml:space="preserve">        return Err("phone must be at most 20 characters".to_string());</w:t>
      </w:r>
    </w:p>
    <w:p w14:paraId="5E70843B" w14:textId="77777777" w:rsidR="00A2136F" w:rsidRDefault="008E54CA">
      <w:pPr>
        <w:pStyle w:val="SourceCode"/>
      </w:pPr>
      <w:r>
        <w:t xml:space="preserve">    }</w:t>
      </w:r>
    </w:p>
    <w:p w14:paraId="1D8DAA72" w14:textId="77777777" w:rsidR="00A2136F" w:rsidRDefault="008E54CA">
      <w:pPr>
        <w:pStyle w:val="SourceCode"/>
      </w:pPr>
      <w:r>
        <w:t xml:space="preserve">    for character in phone.chars() {</w:t>
      </w:r>
    </w:p>
    <w:p w14:paraId="5ED0972D" w14:textId="77777777" w:rsidR="00A2136F" w:rsidRDefault="008E54CA">
      <w:pPr>
        <w:pStyle w:val="SourceCode"/>
      </w:pPr>
      <w:r>
        <w:t xml:space="preserve">        if !PHONE_CHARACTERS.contains(character) {</w:t>
      </w:r>
    </w:p>
    <w:p w14:paraId="0344894B" w14:textId="77777777" w:rsidR="00A2136F" w:rsidRDefault="008E54CA">
      <w:pPr>
        <w:pStyle w:val="SourceCode"/>
      </w:pPr>
      <w:r>
        <w:t xml:space="preserve">            let problem = "phone may contain only digits, spaces, and + - ( )";</w:t>
      </w:r>
    </w:p>
    <w:p w14:paraId="7753C3F5" w14:textId="77777777" w:rsidR="00A2136F" w:rsidRDefault="008E54CA">
      <w:pPr>
        <w:pStyle w:val="SourceCode"/>
      </w:pPr>
      <w:r>
        <w:t xml:space="preserve">            return Err(problem.to_string());</w:t>
      </w:r>
    </w:p>
    <w:p w14:paraId="6391734F" w14:textId="77777777" w:rsidR="00A2136F" w:rsidRDefault="008E54CA">
      <w:pPr>
        <w:pStyle w:val="SourceCode"/>
      </w:pPr>
      <w:r>
        <w:t xml:space="preserve">        }</w:t>
      </w:r>
    </w:p>
    <w:p w14:paraId="5E017E6E" w14:textId="77777777" w:rsidR="00A2136F" w:rsidRDefault="008E54CA">
      <w:pPr>
        <w:pStyle w:val="SourceCode"/>
      </w:pPr>
      <w:r>
        <w:t xml:space="preserve">    }</w:t>
      </w:r>
    </w:p>
    <w:p w14:paraId="7A5C2EE7" w14:textId="77777777" w:rsidR="00A2136F" w:rsidRDefault="008E54CA">
      <w:pPr>
        <w:pStyle w:val="SourceCode"/>
      </w:pPr>
      <w:r>
        <w:t xml:space="preserve">    Ok(())</w:t>
      </w:r>
    </w:p>
    <w:p w14:paraId="3D80582B" w14:textId="77777777" w:rsidR="00A2136F" w:rsidRDefault="008E54CA">
      <w:pPr>
        <w:pStyle w:val="SourceCode"/>
      </w:pPr>
      <w:r>
        <w:t>}</w:t>
      </w:r>
    </w:p>
    <w:p w14:paraId="7FC33405" w14:textId="77777777" w:rsidR="00A2136F" w:rsidRDefault="00A2136F">
      <w:pPr>
        <w:pStyle w:val="SourceCode"/>
      </w:pPr>
    </w:p>
    <w:p w14:paraId="7EAFB22D" w14:textId="77777777" w:rsidR="00A2136F" w:rsidRDefault="008E54CA">
      <w:pPr>
        <w:pStyle w:val="SourceCode"/>
      </w:pPr>
      <w:r>
        <w:t>// Inserts one contact and returns the id MySQL gave it. exec_drop, from</w:t>
      </w:r>
    </w:p>
    <w:p w14:paraId="35536D0C" w14:textId="77777777" w:rsidR="00A2136F" w:rsidRDefault="008E54CA">
      <w:pPr>
        <w:pStyle w:val="SourceCode"/>
      </w:pPr>
      <w:r>
        <w:t>// Queryable, sends a statement with parameters and drops any rows: the</w:t>
      </w:r>
    </w:p>
    <w:p w14:paraId="5C8B3335" w14:textId="77777777" w:rsidR="00A2136F" w:rsidRDefault="008E54CA">
      <w:pPr>
        <w:pStyle w:val="SourceCode"/>
      </w:pPr>
      <w:r>
        <w:t>// values go as a tuple, one per ?, in order. The crate sends the SQL to</w:t>
      </w:r>
    </w:p>
    <w:p w14:paraId="63386DE4" w14:textId="77777777" w:rsidR="00A2136F" w:rsidRDefault="008E54CA">
      <w:pPr>
        <w:pStyle w:val="SourceCode"/>
      </w:pPr>
      <w:r>
        <w:t>// the server first, as a prepared statement, and the values afterwards.</w:t>
      </w:r>
    </w:p>
    <w:p w14:paraId="06DCA46A" w14:textId="77777777" w:rsidR="00A2136F" w:rsidRDefault="008E54CA">
      <w:pPr>
        <w:pStyle w:val="SourceCode"/>
      </w:pPr>
      <w:r>
        <w:t>fn insert_contact(connection: &amp;mut Conn, contact_name: &amp;str, email: &amp;str,</w:t>
      </w:r>
    </w:p>
    <w:p w14:paraId="599C2F27" w14:textId="77777777" w:rsidR="00A2136F" w:rsidRDefault="008E54CA">
      <w:pPr>
        <w:pStyle w:val="SourceCode"/>
      </w:pPr>
      <w:r>
        <w:t xml:space="preserve">                  phone: &amp;str) -&gt; u64 {</w:t>
      </w:r>
    </w:p>
    <w:p w14:paraId="57C9D14B" w14:textId="77777777" w:rsidR="00A2136F" w:rsidRDefault="008E54CA">
      <w:pPr>
        <w:pStyle w:val="SourceCode"/>
      </w:pPr>
      <w:r>
        <w:t xml:space="preserve">    connection</w:t>
      </w:r>
    </w:p>
    <w:p w14:paraId="746F1A30" w14:textId="77777777" w:rsidR="00A2136F" w:rsidRDefault="008E54CA">
      <w:pPr>
        <w:pStyle w:val="SourceCode"/>
      </w:pPr>
      <w:r>
        <w:t xml:space="preserve">        .exec_drop(INSERT_CONTACT, (contact_name, email, phone))</w:t>
      </w:r>
    </w:p>
    <w:p w14:paraId="654C8B83" w14:textId="77777777" w:rsidR="00A2136F" w:rsidRDefault="008E54CA">
      <w:pPr>
        <w:pStyle w:val="SourceCode"/>
      </w:pPr>
      <w:r>
        <w:t xml:space="preserve">        .unwrap();</w:t>
      </w:r>
    </w:p>
    <w:p w14:paraId="449105F8" w14:textId="77777777" w:rsidR="00A2136F" w:rsidRDefault="008E54CA">
      <w:pPr>
        <w:pStyle w:val="SourceCode"/>
      </w:pPr>
      <w:r>
        <w:t xml:space="preserve">    // last_insert_id is the id the AUTO_INCREMENT column gave the new row.</w:t>
      </w:r>
    </w:p>
    <w:p w14:paraId="0A9ECBB8" w14:textId="77777777" w:rsidR="00A2136F" w:rsidRDefault="008E54CA">
      <w:pPr>
        <w:pStyle w:val="SourceCode"/>
      </w:pPr>
      <w:r>
        <w:t xml:space="preserve">    connection.last_insert_id()</w:t>
      </w:r>
    </w:p>
    <w:p w14:paraId="08FA1668" w14:textId="77777777" w:rsidR="00A2136F" w:rsidRDefault="008E54CA">
      <w:pPr>
        <w:pStyle w:val="SourceCode"/>
      </w:pPr>
      <w:r>
        <w:t>}</w:t>
      </w:r>
    </w:p>
    <w:p w14:paraId="7D3A4EF9" w14:textId="77777777" w:rsidR="00A2136F" w:rsidRDefault="00A2136F">
      <w:pPr>
        <w:pStyle w:val="SourceCode"/>
      </w:pPr>
    </w:p>
    <w:p w14:paraId="40F49354" w14:textId="77777777" w:rsidR="00A2136F" w:rsidRDefault="008E54CA">
      <w:pPr>
        <w:pStyle w:val="SourceCode"/>
      </w:pPr>
      <w:r>
        <w:t>// Trims and validates one contact, then inserts it, or prints why not.</w:t>
      </w:r>
    </w:p>
    <w:p w14:paraId="01C4D483" w14:textId="77777777" w:rsidR="00A2136F" w:rsidRDefault="008E54CA">
      <w:pPr>
        <w:pStyle w:val="SourceCode"/>
      </w:pPr>
      <w:r>
        <w:t>fn add_contact(connection: &amp;mut Conn, contact_name: &amp;str, email: &amp;str,</w:t>
      </w:r>
    </w:p>
    <w:p w14:paraId="771954A4" w14:textId="77777777" w:rsidR="00A2136F" w:rsidRDefault="008E54CA">
      <w:pPr>
        <w:pStyle w:val="SourceCode"/>
      </w:pPr>
      <w:r>
        <w:t xml:space="preserve">               phone: &amp;str) {</w:t>
      </w:r>
    </w:p>
    <w:p w14:paraId="21D11A7B" w14:textId="77777777" w:rsidR="00A2136F" w:rsidRDefault="008E54CA">
      <w:pPr>
        <w:pStyle w:val="SourceCode"/>
      </w:pPr>
      <w:r>
        <w:t xml:space="preserve">    // Remember, trim gives a view without the spaces at both ends (Lesson</w:t>
      </w:r>
    </w:p>
    <w:p w14:paraId="6DF1B7AC" w14:textId="77777777" w:rsidR="00A2136F" w:rsidRDefault="008E54CA">
      <w:pPr>
        <w:pStyle w:val="SourceCode"/>
      </w:pPr>
      <w:r>
        <w:t xml:space="preserve">    // 3.13a). A let that reuses a name makes a new variable, hiding the old.</w:t>
      </w:r>
    </w:p>
    <w:p w14:paraId="6D203D43" w14:textId="77777777" w:rsidR="00A2136F" w:rsidRDefault="008E54CA">
      <w:pPr>
        <w:pStyle w:val="SourceCode"/>
      </w:pPr>
      <w:r>
        <w:t xml:space="preserve">    let contact_name = contact_name.trim();</w:t>
      </w:r>
    </w:p>
    <w:p w14:paraId="08DB363E" w14:textId="77777777" w:rsidR="00A2136F" w:rsidRDefault="008E54CA">
      <w:pPr>
        <w:pStyle w:val="SourceCode"/>
      </w:pPr>
      <w:r>
        <w:t xml:space="preserve">    let email = email.trim();</w:t>
      </w:r>
    </w:p>
    <w:p w14:paraId="5CBCA896" w14:textId="77777777" w:rsidR="00A2136F" w:rsidRDefault="008E54CA">
      <w:pPr>
        <w:pStyle w:val="SourceCode"/>
      </w:pPr>
      <w:r>
        <w:t xml:space="preserve">    let phone = phone.trim();</w:t>
      </w:r>
    </w:p>
    <w:p w14:paraId="4C9C67F2" w14:textId="77777777" w:rsidR="00A2136F" w:rsidRDefault="008E54CA">
      <w:pPr>
        <w:pStyle w:val="SourceCode"/>
      </w:pPr>
      <w:r>
        <w:t xml:space="preserve">    if let Err(problem) = validate_contact(contact_name, email, phone) {</w:t>
      </w:r>
    </w:p>
    <w:p w14:paraId="274C8682" w14:textId="77777777" w:rsidR="00A2136F" w:rsidRDefault="008E54CA">
      <w:pPr>
        <w:pStyle w:val="SourceCode"/>
      </w:pPr>
      <w:r>
        <w:t xml:space="preserve">        // Rejected input is reported and never sent to the server.</w:t>
      </w:r>
    </w:p>
    <w:p w14:paraId="3DD0E9AA" w14:textId="77777777" w:rsidR="00A2136F" w:rsidRDefault="008E54CA">
      <w:pPr>
        <w:pStyle w:val="SourceCode"/>
      </w:pPr>
      <w:r>
        <w:t xml:space="preserve">        eprintln!("Error: {problem}");</w:t>
      </w:r>
    </w:p>
    <w:p w14:paraId="12A100B1" w14:textId="77777777" w:rsidR="00A2136F" w:rsidRDefault="008E54CA">
      <w:pPr>
        <w:pStyle w:val="SourceCode"/>
      </w:pPr>
      <w:r>
        <w:t xml:space="preserve">        return;</w:t>
      </w:r>
    </w:p>
    <w:p w14:paraId="45A44949" w14:textId="77777777" w:rsidR="00A2136F" w:rsidRDefault="008E54CA">
      <w:pPr>
        <w:pStyle w:val="SourceCode"/>
      </w:pPr>
      <w:r>
        <w:t xml:space="preserve">    }</w:t>
      </w:r>
    </w:p>
    <w:p w14:paraId="4A9C5E32" w14:textId="77777777" w:rsidR="00A2136F" w:rsidRDefault="008E54CA">
      <w:pPr>
        <w:pStyle w:val="SourceCode"/>
      </w:pPr>
      <w:r>
        <w:t xml:space="preserve">    let new_id = insert_contact(connection, contact_name, email, phone);</w:t>
      </w:r>
    </w:p>
    <w:p w14:paraId="6BD6747C" w14:textId="77777777" w:rsidR="00A2136F" w:rsidRDefault="008E54CA">
      <w:pPr>
        <w:pStyle w:val="SourceCode"/>
      </w:pPr>
      <w:r>
        <w:t xml:space="preserve">    println!("Inserted {contact_name} with id {new_id}");</w:t>
      </w:r>
    </w:p>
    <w:p w14:paraId="1D3FAE76" w14:textId="77777777" w:rsidR="00A2136F" w:rsidRDefault="008E54CA">
      <w:pPr>
        <w:pStyle w:val="SourceCode"/>
      </w:pPr>
      <w:r>
        <w:t>}</w:t>
      </w:r>
    </w:p>
    <w:p w14:paraId="2F14B09F" w14:textId="77777777" w:rsidR="00A2136F" w:rsidRDefault="00A2136F">
      <w:pPr>
        <w:pStyle w:val="SourceCode"/>
      </w:pPr>
    </w:p>
    <w:p w14:paraId="47C88FBD" w14:textId="77777777" w:rsidR="00A2136F" w:rsidRDefault="008E54CA">
      <w:pPr>
        <w:pStyle w:val="SourceCode"/>
      </w:pPr>
      <w:r>
        <w:t>fn main() {</w:t>
      </w:r>
    </w:p>
    <w:p w14:paraId="743F268A" w14:textId="77777777" w:rsidR="00A2136F" w:rsidRDefault="008E54CA">
      <w:pPr>
        <w:pStyle w:val="SourceCode"/>
      </w:pPr>
      <w:r>
        <w:t xml:space="preserve">    // Remember, the password comes from SPA_DB_PASSWORD, never from the</w:t>
      </w:r>
    </w:p>
    <w:p w14:paraId="35B67704" w14:textId="77777777" w:rsidR="00A2136F" w:rsidRDefault="008E54CA">
      <w:pPr>
        <w:pStyle w:val="SourceCode"/>
      </w:pPr>
      <w:r>
        <w:t xml:space="preserve">    // source code.</w:t>
      </w:r>
    </w:p>
    <w:p w14:paraId="3400AA19" w14:textId="77777777" w:rsidR="00A2136F" w:rsidRDefault="008E54CA">
      <w:pPr>
        <w:pStyle w:val="SourceCode"/>
      </w:pPr>
      <w:r>
        <w:t xml:space="preserve">    let password = match env::var("SPA_DB_PASSWORD") {</w:t>
      </w:r>
    </w:p>
    <w:p w14:paraId="188A4C2A" w14:textId="77777777" w:rsidR="00A2136F" w:rsidRDefault="008E54CA">
      <w:pPr>
        <w:pStyle w:val="SourceCode"/>
      </w:pPr>
      <w:r>
        <w:t xml:space="preserve">        Ok(password) =&gt; password,</w:t>
      </w:r>
    </w:p>
    <w:p w14:paraId="0C989AE3" w14:textId="77777777" w:rsidR="00A2136F" w:rsidRDefault="008E54CA">
      <w:pPr>
        <w:pStyle w:val="SourceCode"/>
      </w:pPr>
      <w:r>
        <w:t xml:space="preserve">        Err(_) =&gt; {</w:t>
      </w:r>
    </w:p>
    <w:p w14:paraId="557AAFB6" w14:textId="77777777" w:rsidR="00A2136F" w:rsidRDefault="008E54CA">
      <w:pPr>
        <w:pStyle w:val="SourceCode"/>
      </w:pPr>
      <w:r>
        <w:t xml:space="preserve">            eprintln!("Error: SPA_DB_PASSWORD is not set");</w:t>
      </w:r>
    </w:p>
    <w:p w14:paraId="5EB3AA43" w14:textId="77777777" w:rsidR="00A2136F" w:rsidRDefault="008E54CA">
      <w:pPr>
        <w:pStyle w:val="SourceCode"/>
      </w:pPr>
      <w:r>
        <w:t xml:space="preserve">            process::exit(1);</w:t>
      </w:r>
    </w:p>
    <w:p w14:paraId="2D97C1AE" w14:textId="77777777" w:rsidR="00A2136F" w:rsidRDefault="008E54CA">
      <w:pPr>
        <w:pStyle w:val="SourceCode"/>
      </w:pPr>
      <w:r>
        <w:t xml:space="preserve">        }</w:t>
      </w:r>
    </w:p>
    <w:p w14:paraId="31EDF4EC" w14:textId="77777777" w:rsidR="00A2136F" w:rsidRDefault="008E54CA">
      <w:pPr>
        <w:pStyle w:val="SourceCode"/>
      </w:pPr>
      <w:r>
        <w:t xml:space="preserve">    };</w:t>
      </w:r>
    </w:p>
    <w:p w14:paraId="10D9CADE" w14:textId="77777777" w:rsidR="00A2136F" w:rsidRDefault="00A2136F">
      <w:pPr>
        <w:pStyle w:val="SourceCode"/>
      </w:pPr>
    </w:p>
    <w:p w14:paraId="0E4864EB" w14:textId="77777777" w:rsidR="00A2136F" w:rsidRDefault="008E54CA">
      <w:pPr>
        <w:pStyle w:val="SourceCode"/>
      </w:pPr>
      <w:r>
        <w:t xml:space="preserve">    // Remember, OptsBuilder collects the settings, db_name the database</w:t>
      </w:r>
    </w:p>
    <w:p w14:paraId="0A543CAD" w14:textId="77777777" w:rsidR="00A2136F" w:rsidRDefault="008E54CA">
      <w:pPr>
        <w:pStyle w:val="SourceCode"/>
      </w:pPr>
      <w:r>
        <w:t xml:space="preserve">    // (Lesson 4.2a), unwrap stops this Basic version on an Err, and</w:t>
      </w:r>
    </w:p>
    <w:p w14:paraId="5CA88041" w14:textId="77777777" w:rsidR="00A2136F" w:rsidRDefault="008E54CA">
      <w:pPr>
        <w:pStyle w:val="SourceCode"/>
      </w:pPr>
      <w:r>
        <w:t xml:space="preserve">    // &amp;mut connection, below, lends the connection so it can change.</w:t>
      </w:r>
    </w:p>
    <w:p w14:paraId="474D1B6C" w14:textId="77777777" w:rsidR="00A2136F" w:rsidRDefault="008E54CA">
      <w:pPr>
        <w:pStyle w:val="SourceCode"/>
      </w:pPr>
      <w:r>
        <w:t xml:space="preserve">    let settings = OptsBuilder::new()</w:t>
      </w:r>
    </w:p>
    <w:p w14:paraId="7421E7F5" w14:textId="77777777" w:rsidR="00A2136F" w:rsidRDefault="008E54CA">
      <w:pPr>
        <w:pStyle w:val="SourceCode"/>
      </w:pPr>
      <w:r>
        <w:t xml:space="preserve">        .ip_or_hostname(Some("127.0.0.1"))</w:t>
      </w:r>
    </w:p>
    <w:p w14:paraId="53CC8728" w14:textId="77777777" w:rsidR="00A2136F" w:rsidRDefault="008E54CA">
      <w:pPr>
        <w:pStyle w:val="SourceCode"/>
      </w:pPr>
      <w:r>
        <w:t xml:space="preserve">        .tcp_port(3306)</w:t>
      </w:r>
    </w:p>
    <w:p w14:paraId="6869EBC3" w14:textId="77777777" w:rsidR="00A2136F" w:rsidRDefault="008E54CA">
      <w:pPr>
        <w:pStyle w:val="SourceCode"/>
      </w:pPr>
      <w:r>
        <w:t xml:space="preserve">        .user(Some("devuser"))</w:t>
      </w:r>
    </w:p>
    <w:p w14:paraId="428676B3" w14:textId="77777777" w:rsidR="00A2136F" w:rsidRDefault="008E54CA">
      <w:pPr>
        <w:pStyle w:val="SourceCode"/>
      </w:pPr>
      <w:r>
        <w:t xml:space="preserve">        .pass(Some(password))</w:t>
      </w:r>
    </w:p>
    <w:p w14:paraId="3B848938" w14:textId="77777777" w:rsidR="00A2136F" w:rsidRDefault="008E54CA">
      <w:pPr>
        <w:pStyle w:val="SourceCode"/>
      </w:pPr>
      <w:r>
        <w:t xml:space="preserve">        .db_name(Some("spa_contacts"));</w:t>
      </w:r>
    </w:p>
    <w:p w14:paraId="6690FB2A" w14:textId="77777777" w:rsidR="00A2136F" w:rsidRDefault="008E54CA">
      <w:pPr>
        <w:pStyle w:val="SourceCode"/>
      </w:pPr>
      <w:r>
        <w:t xml:space="preserve">    let mut connection = Conn::new(settings).unwrap();</w:t>
      </w:r>
    </w:p>
    <w:p w14:paraId="63006195" w14:textId="77777777" w:rsidR="00A2136F" w:rsidRDefault="008E54CA">
      <w:pPr>
        <w:pStyle w:val="SourceCode"/>
      </w:pPr>
      <w:r>
        <w:t xml:space="preserve">    println!("Connected to database spa_contacts");</w:t>
      </w:r>
    </w:p>
    <w:p w14:paraId="20AC7D7A" w14:textId="77777777" w:rsidR="00A2136F" w:rsidRDefault="00A2136F">
      <w:pPr>
        <w:pStyle w:val="SourceCode"/>
      </w:pPr>
    </w:p>
    <w:p w14:paraId="14567DD3" w14:textId="77777777" w:rsidR="00A2136F" w:rsidRDefault="008E54CA">
      <w:pPr>
        <w:pStyle w:val="SourceCode"/>
      </w:pPr>
      <w:r>
        <w:t xml:space="preserve">    // A valid contact. The spaces around the name are trimmed away.</w:t>
      </w:r>
    </w:p>
    <w:p w14:paraId="5525CC96" w14:textId="77777777" w:rsidR="00A2136F" w:rsidRDefault="008E54CA">
      <w:pPr>
        <w:pStyle w:val="SourceCode"/>
      </w:pPr>
      <w:r>
        <w:t xml:space="preserve">    add_contact(&amp;mut connection, "  Ada Lovelace  ", "ada@example.com",</w:t>
      </w:r>
    </w:p>
    <w:p w14:paraId="26267487" w14:textId="77777777" w:rsidR="00A2136F" w:rsidRDefault="008E54CA">
      <w:pPr>
        <w:pStyle w:val="SourceCode"/>
      </w:pPr>
      <w:r>
        <w:t xml:space="preserve">                "555-0100");</w:t>
      </w:r>
    </w:p>
    <w:p w14:paraId="2C51374F" w14:textId="77777777" w:rsidR="00A2136F" w:rsidRDefault="00A2136F">
      <w:pPr>
        <w:pStyle w:val="SourceCode"/>
      </w:pPr>
    </w:p>
    <w:p w14:paraId="42C3AA7D" w14:textId="77777777" w:rsidR="00A2136F" w:rsidRDefault="008E54CA">
      <w:pPr>
        <w:pStyle w:val="SourceCode"/>
      </w:pPr>
      <w:r>
        <w:t xml:space="preserve">    // An attack: a name that holds SQL. Joining it into the text with</w:t>
      </w:r>
    </w:p>
    <w:p w14:paraId="6770609D" w14:textId="77777777" w:rsidR="00A2136F" w:rsidRDefault="008E54CA">
      <w:pPr>
        <w:pStyle w:val="SourceCode"/>
      </w:pPr>
      <w:r>
        <w:t xml:space="preserve">    // format!, the unsafe way, builds the statement below. Its quote ends</w:t>
      </w:r>
    </w:p>
    <w:p w14:paraId="5D3753C1" w14:textId="77777777" w:rsidR="00A2136F" w:rsidRDefault="008E54CA">
      <w:pPr>
        <w:pStyle w:val="SourceCode"/>
      </w:pPr>
      <w:r>
        <w:t xml:space="preserve">    // the name early, and the rest is a second statement that drops the</w:t>
      </w:r>
    </w:p>
    <w:p w14:paraId="2E950275" w14:textId="77777777" w:rsidR="00A2136F" w:rsidRDefault="008E54CA">
      <w:pPr>
        <w:pStyle w:val="SourceCode"/>
      </w:pPr>
      <w:r>
        <w:t xml:space="preserve">    // table. It is printed to show the danger, and never sent.</w:t>
      </w:r>
    </w:p>
    <w:p w14:paraId="258C1933" w14:textId="77777777" w:rsidR="00A2136F" w:rsidRDefault="008E54CA">
      <w:pPr>
        <w:pStyle w:val="SourceCode"/>
      </w:pPr>
      <w:r>
        <w:t xml:space="preserve">    let attack_name = "x', 'y', 'z'); DROP TABLE contacts_rust; --";</w:t>
      </w:r>
    </w:p>
    <w:p w14:paraId="0AAF7313" w14:textId="77777777" w:rsidR="00A2136F" w:rsidRDefault="008E54CA">
      <w:pPr>
        <w:pStyle w:val="SourceCode"/>
      </w:pPr>
      <w:r>
        <w:t xml:space="preserve">    let attack_email = "eve@example.com";</w:t>
      </w:r>
    </w:p>
    <w:p w14:paraId="07DE6690" w14:textId="77777777" w:rsidR="00A2136F" w:rsidRDefault="008E54CA">
      <w:pPr>
        <w:pStyle w:val="SourceCode"/>
      </w:pPr>
      <w:r>
        <w:t xml:space="preserve">    let attack_phone = "555-0199";</w:t>
      </w:r>
    </w:p>
    <w:p w14:paraId="7A1160CD" w14:textId="77777777" w:rsidR="00A2136F" w:rsidRDefault="008E54CA">
      <w:pPr>
        <w:pStyle w:val="SourceCode"/>
      </w:pPr>
      <w:r>
        <w:t xml:space="preserve">    // A \ at the very end of a line inside a string continues the text</w:t>
      </w:r>
    </w:p>
    <w:p w14:paraId="07BB850C" w14:textId="77777777" w:rsidR="00A2136F" w:rsidRDefault="008E54CA">
      <w:pPr>
        <w:pStyle w:val="SourceCode"/>
      </w:pPr>
      <w:r>
        <w:t xml:space="preserve">    // on the next line, without that line's leading spaces.</w:t>
      </w:r>
    </w:p>
    <w:p w14:paraId="3FEBD87A" w14:textId="77777777" w:rsidR="00A2136F" w:rsidRDefault="008E54CA">
      <w:pPr>
        <w:pStyle w:val="SourceCode"/>
      </w:pPr>
      <w:r>
        <w:t xml:space="preserve">    let joined = format!(</w:t>
      </w:r>
    </w:p>
    <w:p w14:paraId="55DCA639" w14:textId="77777777" w:rsidR="00A2136F" w:rsidRDefault="008E54CA">
      <w:pPr>
        <w:pStyle w:val="SourceCode"/>
      </w:pPr>
      <w:r>
        <w:t xml:space="preserve">        "INSERT INTO contacts_rust (name, email, phone)\n\</w:t>
      </w:r>
    </w:p>
    <w:p w14:paraId="0CE1B3C0" w14:textId="77777777" w:rsidR="00A2136F" w:rsidRDefault="008E54CA">
      <w:pPr>
        <w:pStyle w:val="SourceCode"/>
      </w:pPr>
      <w:r>
        <w:t xml:space="preserve">         VALUES ('{}',\n'{}', '{}')",</w:t>
      </w:r>
    </w:p>
    <w:p w14:paraId="49B97476" w14:textId="77777777" w:rsidR="00A2136F" w:rsidRDefault="008E54CA">
      <w:pPr>
        <w:pStyle w:val="SourceCode"/>
      </w:pPr>
      <w:r>
        <w:t xml:space="preserve">        attack_name, attack_email, attack_phone</w:t>
      </w:r>
    </w:p>
    <w:p w14:paraId="6AB5B70B" w14:textId="77777777" w:rsidR="00A2136F" w:rsidRDefault="008E54CA">
      <w:pPr>
        <w:pStyle w:val="SourceCode"/>
      </w:pPr>
      <w:r>
        <w:t xml:space="preserve">    );</w:t>
      </w:r>
    </w:p>
    <w:p w14:paraId="583C1B94" w14:textId="77777777" w:rsidR="00A2136F" w:rsidRDefault="008E54CA">
      <w:pPr>
        <w:pStyle w:val="SourceCode"/>
      </w:pPr>
      <w:r>
        <w:t xml:space="preserve">    println!("Joined SQL, never sent:");</w:t>
      </w:r>
    </w:p>
    <w:p w14:paraId="14FADCE7" w14:textId="77777777" w:rsidR="00A2136F" w:rsidRDefault="008E54CA">
      <w:pPr>
        <w:pStyle w:val="SourceCode"/>
      </w:pPr>
      <w:r>
        <w:t xml:space="preserve">    println!("{joined}");</w:t>
      </w:r>
    </w:p>
    <w:p w14:paraId="76F93F1D" w14:textId="77777777" w:rsidR="00A2136F" w:rsidRDefault="008E54CA">
      <w:pPr>
        <w:pStyle w:val="SourceCode"/>
      </w:pPr>
      <w:r>
        <w:t xml:space="preserve">    // With parameters, the same name is only a value: it is stored as text.</w:t>
      </w:r>
    </w:p>
    <w:p w14:paraId="52F73A63" w14:textId="77777777" w:rsidR="00A2136F" w:rsidRDefault="008E54CA">
      <w:pPr>
        <w:pStyle w:val="SourceCode"/>
      </w:pPr>
      <w:r>
        <w:t xml:space="preserve">    add_contact(&amp;mut connection, attack_name, attack_email, attack_phone);</w:t>
      </w:r>
    </w:p>
    <w:p w14:paraId="7187D5BB" w14:textId="77777777" w:rsidR="00A2136F" w:rsidRDefault="00A2136F">
      <w:pPr>
        <w:pStyle w:val="SourceCode"/>
      </w:pPr>
    </w:p>
    <w:p w14:paraId="031F6B1C" w14:textId="77777777" w:rsidR="00A2136F" w:rsidRDefault="008E54CA">
      <w:pPr>
        <w:pStyle w:val="SourceCode"/>
      </w:pPr>
      <w:r>
        <w:t xml:space="preserve">    // Invalid input: the email has no @, so it is rejected before sending.</w:t>
      </w:r>
    </w:p>
    <w:p w14:paraId="675CD488" w14:textId="77777777" w:rsidR="00A2136F" w:rsidRDefault="008E54CA">
      <w:pPr>
        <w:pStyle w:val="SourceCode"/>
      </w:pPr>
      <w:r>
        <w:t xml:space="preserve">    add_contact(&amp;mut connection, "Grace Hopper", "grace.example.com",</w:t>
      </w:r>
    </w:p>
    <w:p w14:paraId="6F524A8F" w14:textId="77777777" w:rsidR="00A2136F" w:rsidRDefault="008E54CA">
      <w:pPr>
        <w:pStyle w:val="SourceCode"/>
        <w:keepNext/>
      </w:pPr>
      <w:r>
        <w:t xml:space="preserve">                "555-0101");</w:t>
      </w:r>
    </w:p>
    <w:p w14:paraId="43034909" w14:textId="77777777" w:rsidR="00A2136F" w:rsidRDefault="00A2136F">
      <w:pPr>
        <w:pStyle w:val="SourceCode"/>
        <w:keepNext/>
      </w:pPr>
    </w:p>
    <w:p w14:paraId="7015A620" w14:textId="77777777" w:rsidR="00A2136F" w:rsidRDefault="008E54CA">
      <w:pPr>
        <w:pStyle w:val="SourceCode"/>
        <w:keepNext/>
      </w:pPr>
      <w:r>
        <w:t xml:space="preserve">    // Remember, dropping the Conn when main ends closes the connection.</w:t>
      </w:r>
    </w:p>
    <w:p w14:paraId="0992FAE3" w14:textId="77777777" w:rsidR="00A2136F" w:rsidRDefault="008E54CA">
      <w:pPr>
        <w:pStyle w:val="SourceCode"/>
      </w:pPr>
      <w:r>
        <w:t>}</w:t>
      </w:r>
    </w:p>
    <w:p w14:paraId="66AF813F" w14:textId="77777777" w:rsidR="00A2136F" w:rsidRDefault="00A2136F">
      <w:pPr>
        <w:keepNext/>
      </w:pPr>
    </w:p>
    <w:p w14:paraId="75FE4339" w14:textId="77777777" w:rsidR="00A2136F" w:rsidRDefault="008E54CA">
      <w:pPr>
        <w:pStyle w:val="Heading3"/>
      </w:pPr>
      <w:r>
        <w:t>Windows PowerShell Basic Build and Run</w:t>
      </w:r>
    </w:p>
    <w:p w14:paraId="3665CCC8" w14:textId="77777777" w:rsidR="00A2136F" w:rsidRDefault="008E54CA">
      <w:pPr>
        <w:keepNext/>
      </w:pPr>
      <w:r>
        <w:t>Run the program from the lesson-4.5-extended folder, in a terminal that has SPA_DB_PASSWORD. Reset first so the ids are 1 and 2: the mysql lines run this language's reset from the Data Reset in Project Setup, which leaves contacts_rust empty, before the program runs.</w:t>
      </w:r>
    </w:p>
    <w:p w14:paraId="7A6DDDDC" w14:textId="77777777" w:rsidR="00A2136F" w:rsidRDefault="00A2136F">
      <w:pPr>
        <w:keepNext/>
      </w:pPr>
    </w:p>
    <w:p w14:paraId="63E52C84" w14:textId="77777777" w:rsidR="00A2136F" w:rsidRDefault="008E54CA">
      <w:pPr>
        <w:pStyle w:val="CommandBlock"/>
        <w:keepNext/>
      </w:pPr>
      <w:r>
        <w:t>cargo build --manifest-path .\rust\Cargo.toml</w:t>
      </w:r>
    </w:p>
    <w:p w14:paraId="69E9BDDC" w14:textId="77777777" w:rsidR="00A2136F" w:rsidRDefault="008E54CA">
      <w:pPr>
        <w:pStyle w:val="CommandBlock"/>
        <w:keepNext/>
      </w:pPr>
      <w:r>
        <w:t>$mysql = "C:\Program Files\MySQL\MySQL Server 26.7\bin\mysql.exe"</w:t>
      </w:r>
    </w:p>
    <w:p w14:paraId="47258F11" w14:textId="77777777" w:rsidR="00A2136F" w:rsidRDefault="008E54CA">
      <w:pPr>
        <w:pStyle w:val="CommandBlock"/>
        <w:keepNext/>
      </w:pPr>
      <w:r>
        <w:t>$env:MYSQL_PWD = $env:SPA_DB_PASSWORD</w:t>
      </w:r>
    </w:p>
    <w:p w14:paraId="06EE5978" w14:textId="77777777" w:rsidR="00A2136F" w:rsidRDefault="008E54CA">
      <w:pPr>
        <w:pStyle w:val="CommandBlock"/>
        <w:keepNext/>
      </w:pPr>
      <w:r>
        <w:t>&amp; $mysql -u devuser -h 127.0.0.1 -P 3306 -D spa_contacts --commands `</w:t>
      </w:r>
    </w:p>
    <w:p w14:paraId="00EAFF5A" w14:textId="77777777" w:rsidR="00A2136F" w:rsidRDefault="008E54CA">
      <w:pPr>
        <w:pStyle w:val="CommandBlock"/>
        <w:keepNext/>
      </w:pPr>
      <w:r>
        <w:t xml:space="preserve">    -e "source ./sql/reset_contacts_rust.sql"</w:t>
      </w:r>
    </w:p>
    <w:p w14:paraId="5252E05C" w14:textId="77777777" w:rsidR="00A2136F" w:rsidRDefault="008E54CA">
      <w:pPr>
        <w:pStyle w:val="CommandBlock"/>
        <w:keepNext/>
      </w:pPr>
      <w:r>
        <w:t>Remove-Item Env:MYSQL_PWD</w:t>
      </w:r>
    </w:p>
    <w:p w14:paraId="5075F9E5" w14:textId="77777777" w:rsidR="00A2136F" w:rsidRDefault="008E54CA">
      <w:pPr>
        <w:pStyle w:val="CommandBlock"/>
      </w:pPr>
      <w:r>
        <w:t>.\rust\target\debug\basic_insert_contact.exe</w:t>
      </w:r>
    </w:p>
    <w:p w14:paraId="5900AEA4" w14:textId="77777777" w:rsidR="00A2136F" w:rsidRDefault="00A2136F">
      <w:pPr>
        <w:keepNext/>
      </w:pPr>
    </w:p>
    <w:p w14:paraId="0A38AB5D" w14:textId="77777777" w:rsidR="00A2136F" w:rsidRDefault="008E54CA">
      <w:pPr>
        <w:pStyle w:val="Heading3"/>
      </w:pPr>
      <w:r>
        <w:t>Linux or macOS Basic Build and Run</w:t>
      </w:r>
    </w:p>
    <w:p w14:paraId="3B12C3D6" w14:textId="77777777" w:rsidR="00A2136F" w:rsidRDefault="008E54CA">
      <w:pPr>
        <w:pStyle w:val="CommandBlock"/>
        <w:keepNext/>
      </w:pPr>
      <w:r>
        <w:t>cargo build --manifest-path ./rust/Cargo.toml</w:t>
      </w:r>
    </w:p>
    <w:p w14:paraId="59EFB34B" w14:textId="77777777" w:rsidR="00A2136F" w:rsidRDefault="008E54CA">
      <w:pPr>
        <w:pStyle w:val="CommandBlock"/>
        <w:keepNext/>
      </w:pPr>
      <w:r>
        <w:t>export MYSQL_PWD="$SPA_DB_PASSWORD"</w:t>
      </w:r>
    </w:p>
    <w:p w14:paraId="5BBE3A2F" w14:textId="77777777" w:rsidR="00A2136F" w:rsidRDefault="008E54CA">
      <w:pPr>
        <w:pStyle w:val="CommandBlock"/>
        <w:keepNext/>
      </w:pPr>
      <w:r>
        <w:t>mysql -u devuser -h 127.0.0.1 -P 3306 -D spa_contacts \</w:t>
      </w:r>
    </w:p>
    <w:p w14:paraId="2BCAF32B" w14:textId="77777777" w:rsidR="00A2136F" w:rsidRDefault="008E54CA">
      <w:pPr>
        <w:pStyle w:val="CommandBlock"/>
        <w:keepNext/>
      </w:pPr>
      <w:r>
        <w:t xml:space="preserve">    &lt; ./sql/reset_contacts_rust.sql</w:t>
      </w:r>
    </w:p>
    <w:p w14:paraId="23DF8726" w14:textId="77777777" w:rsidR="00A2136F" w:rsidRDefault="008E54CA">
      <w:pPr>
        <w:pStyle w:val="CommandBlock"/>
        <w:keepNext/>
      </w:pPr>
      <w:r>
        <w:t>unset MYSQL_PWD</w:t>
      </w:r>
    </w:p>
    <w:p w14:paraId="51507E11" w14:textId="77777777" w:rsidR="00A2136F" w:rsidRDefault="008E54CA">
      <w:pPr>
        <w:pStyle w:val="CommandBlock"/>
      </w:pPr>
      <w:r>
        <w:t>./rust/target/debug/basic_insert_contact</w:t>
      </w:r>
    </w:p>
    <w:p w14:paraId="18013409" w14:textId="77777777" w:rsidR="00A2136F" w:rsidRDefault="00A2136F">
      <w:pPr>
        <w:keepNext/>
      </w:pPr>
    </w:p>
    <w:p w14:paraId="0135F94B" w14:textId="77777777" w:rsidR="00A2136F" w:rsidRDefault="008E54CA">
      <w:pPr>
        <w:pStyle w:val="Heading3"/>
      </w:pPr>
      <w:r>
        <w:t>Check Your Results</w:t>
      </w:r>
    </w:p>
    <w:p w14:paraId="0EA95252" w14:textId="77777777" w:rsidR="00A2136F" w:rsidRDefault="008E54CA">
      <w:pPr>
        <w:keepNext/>
      </w:pPr>
      <w:r>
        <w:t>cargo build prints its own lines first, on the error stream; those are not part of the program's output. Your screen must show these lines, with the same spelling, spacing, and capitalization:</w:t>
      </w:r>
    </w:p>
    <w:p w14:paraId="10C7BD61" w14:textId="77777777" w:rsidR="00A2136F" w:rsidRDefault="00A2136F">
      <w:pPr>
        <w:keepNext/>
      </w:pPr>
    </w:p>
    <w:p w14:paraId="59B8E9F2" w14:textId="77777777" w:rsidR="00A2136F" w:rsidRDefault="008E54CA">
      <w:pPr>
        <w:pStyle w:val="RequiredOutput"/>
        <w:keepNext/>
      </w:pPr>
      <w:r>
        <w:t>Connected to database spa_contacts</w:t>
      </w:r>
    </w:p>
    <w:p w14:paraId="25F3D7D9" w14:textId="77777777" w:rsidR="00A2136F" w:rsidRDefault="008E54CA">
      <w:pPr>
        <w:pStyle w:val="RequiredOutput"/>
        <w:keepNext/>
      </w:pPr>
      <w:r>
        <w:t>Inserted Ada Lovelace with id 1</w:t>
      </w:r>
    </w:p>
    <w:p w14:paraId="16AC636C" w14:textId="77777777" w:rsidR="00A2136F" w:rsidRDefault="008E54CA">
      <w:pPr>
        <w:pStyle w:val="RequiredOutput"/>
        <w:keepNext/>
      </w:pPr>
      <w:r>
        <w:t>Joined SQL, never sent:</w:t>
      </w:r>
    </w:p>
    <w:p w14:paraId="6E6ED390" w14:textId="77777777" w:rsidR="00A2136F" w:rsidRDefault="008E54CA">
      <w:pPr>
        <w:pStyle w:val="RequiredOutput"/>
        <w:keepNext/>
      </w:pPr>
      <w:r>
        <w:t>INSERT INTO contacts_rust (name, email, phone)</w:t>
      </w:r>
    </w:p>
    <w:p w14:paraId="2CB73765" w14:textId="77777777" w:rsidR="00A2136F" w:rsidRDefault="008E54CA">
      <w:pPr>
        <w:pStyle w:val="RequiredOutput"/>
        <w:keepNext/>
      </w:pPr>
      <w:r>
        <w:t>VALUES ('x', 'y', 'z'); DROP TABLE contacts_rust; --',</w:t>
      </w:r>
    </w:p>
    <w:p w14:paraId="0BD4EFBE" w14:textId="77777777" w:rsidR="00A2136F" w:rsidRDefault="008E54CA">
      <w:pPr>
        <w:pStyle w:val="RequiredOutput"/>
        <w:keepNext/>
      </w:pPr>
      <w:r>
        <w:t>'eve@example.com', '555-0199')</w:t>
      </w:r>
    </w:p>
    <w:p w14:paraId="02FDFB88" w14:textId="77777777" w:rsidR="00A2136F" w:rsidRDefault="008E54CA">
      <w:pPr>
        <w:pStyle w:val="RequiredOutput"/>
        <w:keepNext/>
      </w:pPr>
      <w:r>
        <w:t>Inserted x', 'y', 'z'); DROP TABLE contacts_rust; -- with id 2</w:t>
      </w:r>
    </w:p>
    <w:p w14:paraId="64A74A06" w14:textId="77777777" w:rsidR="00A2136F" w:rsidRDefault="008E54CA">
      <w:pPr>
        <w:pStyle w:val="RequiredOutput"/>
      </w:pPr>
      <w:r>
        <w:t>Error: email must have one @ and a dot after it</w:t>
      </w:r>
    </w:p>
    <w:p w14:paraId="00CFBC2D" w14:textId="77777777" w:rsidR="00A2136F" w:rsidRDefault="00A2136F">
      <w:pPr>
        <w:keepNext/>
      </w:pPr>
    </w:p>
    <w:p w14:paraId="3C72B55B" w14:textId="77777777" w:rsidR="00A2136F" w:rsidRDefault="008E54CA">
      <w:pPr>
        <w:pStyle w:val="ListBullet"/>
      </w:pPr>
      <w:r>
        <w:t>The Connected line proves the program logged in as devuser and opened spa_contacts.</w:t>
      </w:r>
    </w:p>
    <w:p w14:paraId="17A447F1" w14:textId="77777777" w:rsidR="00A2136F" w:rsidRDefault="008E54CA">
      <w:pPr>
        <w:pStyle w:val="ListBullet"/>
      </w:pPr>
      <w:r>
        <w:t>Inserted Ada Lovelace with id 1 proves the INSERT ran with the trimmed name, with no spaces around it, and that last_insert_id() gave back the id AUTO_INCREMENT chose: 1, the first id of the table the Data Reset left empty.</w:t>
      </w:r>
    </w:p>
    <w:p w14:paraId="1468AC5D" w14:textId="77777777" w:rsidR="00A2136F" w:rsidRDefault="008E54CA">
      <w:pPr>
        <w:pStyle w:val="ListBullet"/>
      </w:pPr>
      <w:r>
        <w:t>The four Joined SQL lines are the text joining would build; the programs start a new line after the name, so each line fits on the screen. The quote after x ends the name, and DROP TABLE contacts_rust follows as a second statement. The program only printed this text.</w:t>
      </w:r>
    </w:p>
    <w:p w14:paraId="0EA92E06" w14:textId="77777777" w:rsidR="00A2136F" w:rsidRDefault="008E54CA">
      <w:pPr>
        <w:pStyle w:val="ListBullet"/>
      </w:pPr>
      <w:r>
        <w:t>Inserted x', 'y', 'z'); DROP TABLE contacts_rust; -- with id 2 proves the parameters kept the whole attack as one value: the quotes and the DROP were stored as plain text in the name column, and the table is still there.</w:t>
      </w:r>
    </w:p>
    <w:p w14:paraId="0B57658A" w14:textId="77777777" w:rsidR="00A2136F" w:rsidRDefault="008E54CA">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32DF0BF1" w14:textId="77777777" w:rsidR="00A2136F" w:rsidRDefault="008E54CA">
      <w:pPr>
        <w:pStyle w:val="ListBullet"/>
      </w:pPr>
      <w:r>
        <w:t>To see the two stored rows themselves, run the Table Check in Validation Rules.</w:t>
      </w:r>
    </w:p>
    <w:p w14:paraId="31D9E7DB" w14:textId="77777777" w:rsidR="00A2136F" w:rsidRDefault="008E54CA">
      <w:pPr>
        <w:pStyle w:val="ListBullet"/>
      </w:pPr>
      <w:r>
        <w:t>If the program stops with thread 'main' panicked at and, on the line after it, called `Result::unwrap()` on an `Err` value, read the rest of that second line: it holds the reason, such as MySqlError { ERROR 1146 (42S02): Table 'spa_contacts.contacts_rust' doesn't exist }, which the Data Reset fixes.</w:t>
      </w:r>
    </w:p>
    <w:p w14:paraId="0FA08518"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1C1E969A" w14:textId="77777777" w:rsidR="00A2136F" w:rsidRDefault="008E54CA">
      <w:pPr>
        <w:pStyle w:val="ListBullet"/>
      </w:pPr>
      <w:r>
        <w:t>If the build fails with another message, read the first error: it names the file and line to fix.</w:t>
      </w:r>
    </w:p>
    <w:p w14:paraId="5C846437" w14:textId="77777777" w:rsidR="00A2136F" w:rsidRDefault="00A2136F">
      <w:pPr>
        <w:keepNext/>
      </w:pPr>
    </w:p>
    <w:p w14:paraId="5E057CC0" w14:textId="77777777" w:rsidR="00A2136F" w:rsidRDefault="00A2136F">
      <w:pPr>
        <w:keepNext/>
      </w:pPr>
    </w:p>
    <w:p w14:paraId="138FCBBC" w14:textId="77777777" w:rsidR="00A2136F" w:rsidRDefault="008E54CA">
      <w:pPr>
        <w:pStyle w:val="Heading2"/>
      </w:pPr>
      <w:r>
        <w:t>Production-Minded Implementation</w:t>
      </w:r>
    </w:p>
    <w:p w14:paraId="0E87BA0D" w14:textId="77777777" w:rsidR="00A2136F" w:rsidRDefault="008E54CA">
      <w:r>
        <w:t>The Production-Minded version adds the blank name and Ada King. connect_database is Lesson 4.2a's. insert_contact returns Ok with the new id, or an Err with the reason. Remember, a refusal from the server is a MySqlError (Lesson 4.0a); its message field holds only the server's words, so insert_contact matches it and returns just those, and the Error line is the same as in every other language. add_contact prints the Error line and returns 1 for a contact it did not add, 0 for one it did. run adds these up i</w:t>
      </w:r>
      <w:r>
        <w:t>n failures and returns them; main ends with process::exit(1) when failures is more than 0 or the connection failed. show_joined_sql prints the attack's joined text. The column limits are named constants.</w:t>
      </w:r>
    </w:p>
    <w:p w14:paraId="07F93488" w14:textId="77777777" w:rsidR="00A2136F" w:rsidRDefault="00A2136F">
      <w:pPr>
        <w:keepNext/>
      </w:pPr>
    </w:p>
    <w:p w14:paraId="7E60F488" w14:textId="77777777" w:rsidR="00A2136F" w:rsidRDefault="008E54CA">
      <w:pPr>
        <w:pStyle w:val="Heading3"/>
      </w:pPr>
      <w:r>
        <w:t>rust/src/bin/insert_contact.rs</w:t>
      </w:r>
    </w:p>
    <w:p w14:paraId="68920F46" w14:textId="77777777" w:rsidR="00A2136F" w:rsidRDefault="008E54CA">
      <w:pPr>
        <w:pStyle w:val="SourceCode"/>
        <w:keepNext/>
      </w:pPr>
      <w:r>
        <w:t>// Remember, use brings a name into this file; Queryable is the trait</w:t>
      </w:r>
    </w:p>
    <w:p w14:paraId="4660D2A9" w14:textId="77777777" w:rsidR="00A2136F" w:rsidRDefault="008E54CA">
      <w:pPr>
        <w:pStyle w:val="SourceCode"/>
        <w:keepNext/>
      </w:pPr>
      <w:r>
        <w:t>// that gives a connection exec_drop.</w:t>
      </w:r>
    </w:p>
    <w:p w14:paraId="0B7E7C42" w14:textId="77777777" w:rsidR="00A2136F" w:rsidRDefault="008E54CA">
      <w:pPr>
        <w:pStyle w:val="SourceCode"/>
      </w:pPr>
      <w:r>
        <w:t>use mysql::prelude::Queryable;</w:t>
      </w:r>
    </w:p>
    <w:p w14:paraId="0E71A1CF" w14:textId="77777777" w:rsidR="00A2136F" w:rsidRDefault="008E54CA">
      <w:pPr>
        <w:pStyle w:val="SourceCode"/>
      </w:pPr>
      <w:r>
        <w:t>use mysql::{Conn, OptsBuilder};</w:t>
      </w:r>
    </w:p>
    <w:p w14:paraId="38592DA9" w14:textId="77777777" w:rsidR="00A2136F" w:rsidRDefault="008E54CA">
      <w:pPr>
        <w:pStyle w:val="SourceCode"/>
      </w:pPr>
      <w:r>
        <w:t>use std::env;</w:t>
      </w:r>
    </w:p>
    <w:p w14:paraId="50396D5B" w14:textId="77777777" w:rsidR="00A2136F" w:rsidRDefault="008E54CA">
      <w:pPr>
        <w:pStyle w:val="SourceCode"/>
      </w:pPr>
      <w:r>
        <w:t>use std::process;</w:t>
      </w:r>
    </w:p>
    <w:p w14:paraId="46252868" w14:textId="77777777" w:rsidR="00A2136F" w:rsidRDefault="00A2136F">
      <w:pPr>
        <w:pStyle w:val="SourceCode"/>
      </w:pPr>
    </w:p>
    <w:p w14:paraId="1A8BEA49" w14:textId="77777777" w:rsidR="00A2136F" w:rsidRDefault="008E54CA">
      <w:pPr>
        <w:pStyle w:val="SourceCode"/>
      </w:pPr>
      <w:r>
        <w:t>// The lesson server, account, and database. Remember, const needs an</w:t>
      </w:r>
    </w:p>
    <w:p w14:paraId="04A7B775" w14:textId="77777777" w:rsidR="00A2136F" w:rsidRDefault="008E54CA">
      <w:pPr>
        <w:pStyle w:val="SourceCode"/>
      </w:pPr>
      <w:r>
        <w:t>// explicit type.</w:t>
      </w:r>
    </w:p>
    <w:p w14:paraId="3135BB2D" w14:textId="77777777" w:rsidR="00A2136F" w:rsidRDefault="008E54CA">
      <w:pPr>
        <w:pStyle w:val="SourceCode"/>
      </w:pPr>
      <w:r>
        <w:t>const HOST: &amp;str = "127.0.0.1";</w:t>
      </w:r>
    </w:p>
    <w:p w14:paraId="755A859C" w14:textId="77777777" w:rsidR="00A2136F" w:rsidRDefault="008E54CA">
      <w:pPr>
        <w:pStyle w:val="SourceCode"/>
      </w:pPr>
      <w:r>
        <w:t>const PORT: u16 = 3306;</w:t>
      </w:r>
    </w:p>
    <w:p w14:paraId="2CC4B0D4" w14:textId="77777777" w:rsidR="00A2136F" w:rsidRDefault="008E54CA">
      <w:pPr>
        <w:pStyle w:val="SourceCode"/>
      </w:pPr>
      <w:r>
        <w:t>const USER: &amp;str = "devuser";</w:t>
      </w:r>
    </w:p>
    <w:p w14:paraId="10C071EF" w14:textId="77777777" w:rsidR="00A2136F" w:rsidRDefault="008E54CA">
      <w:pPr>
        <w:pStyle w:val="SourceCode"/>
      </w:pPr>
      <w:r>
        <w:t>const DATABASE: &amp;str = "spa_contacts";</w:t>
      </w:r>
    </w:p>
    <w:p w14:paraId="41DFAB27" w14:textId="77777777" w:rsidR="00A2136F" w:rsidRDefault="00A2136F">
      <w:pPr>
        <w:pStyle w:val="SourceCode"/>
      </w:pPr>
    </w:p>
    <w:p w14:paraId="3CB5BC07" w14:textId="77777777" w:rsidR="00A2136F" w:rsidRDefault="008E54CA">
      <w:pPr>
        <w:pStyle w:val="SourceCode"/>
      </w:pPr>
      <w:r>
        <w:t>// Remember, each ? is a placeholder: the values travel apart from the SQL.</w:t>
      </w:r>
    </w:p>
    <w:p w14:paraId="22FB2F9D" w14:textId="77777777" w:rsidR="00A2136F" w:rsidRDefault="008E54CA">
      <w:pPr>
        <w:pStyle w:val="SourceCode"/>
      </w:pPr>
      <w:r>
        <w:t>const INSERT_CONTACT: &amp;str =</w:t>
      </w:r>
    </w:p>
    <w:p w14:paraId="195E5010" w14:textId="77777777" w:rsidR="00A2136F" w:rsidRDefault="008E54CA">
      <w:pPr>
        <w:pStyle w:val="SourceCode"/>
      </w:pPr>
      <w:r>
        <w:t xml:space="preserve">    "INSERT INTO contacts_rust (name, email, phone) VALUES (?, ?, ?)";</w:t>
      </w:r>
    </w:p>
    <w:p w14:paraId="523227DD" w14:textId="77777777" w:rsidR="00A2136F" w:rsidRDefault="00A2136F">
      <w:pPr>
        <w:pStyle w:val="SourceCode"/>
      </w:pPr>
    </w:p>
    <w:p w14:paraId="69303002" w14:textId="77777777" w:rsidR="00A2136F" w:rsidRDefault="008E54CA">
      <w:pPr>
        <w:pStyle w:val="SourceCode"/>
      </w:pPr>
      <w:r>
        <w:t>// The column limits from Lesson 4.4's contacts table, and the characters</w:t>
      </w:r>
    </w:p>
    <w:p w14:paraId="78AEBE0D" w14:textId="77777777" w:rsidR="00A2136F" w:rsidRDefault="008E54CA">
      <w:pPr>
        <w:pStyle w:val="SourceCode"/>
      </w:pPr>
      <w:r>
        <w:t>// a phone may hold.</w:t>
      </w:r>
    </w:p>
    <w:p w14:paraId="62BDE631" w14:textId="77777777" w:rsidR="00A2136F" w:rsidRDefault="008E54CA">
      <w:pPr>
        <w:pStyle w:val="SourceCode"/>
      </w:pPr>
      <w:r>
        <w:t>const NAME_LIMIT: usize = 100;</w:t>
      </w:r>
    </w:p>
    <w:p w14:paraId="2A34CE2D" w14:textId="77777777" w:rsidR="00A2136F" w:rsidRDefault="008E54CA">
      <w:pPr>
        <w:pStyle w:val="SourceCode"/>
      </w:pPr>
      <w:r>
        <w:t>const EMAIL_LIMIT: usize = 254;</w:t>
      </w:r>
    </w:p>
    <w:p w14:paraId="46D66F29" w14:textId="77777777" w:rsidR="00A2136F" w:rsidRDefault="008E54CA">
      <w:pPr>
        <w:pStyle w:val="SourceCode"/>
      </w:pPr>
      <w:r>
        <w:t>const PHONE_LIMIT: usize = 20;</w:t>
      </w:r>
    </w:p>
    <w:p w14:paraId="2B73576E" w14:textId="77777777" w:rsidR="00A2136F" w:rsidRDefault="008E54CA">
      <w:pPr>
        <w:pStyle w:val="SourceCode"/>
      </w:pPr>
      <w:r>
        <w:t>const PHONE_CHARACTERS: &amp;str = "0123456789 +-()";</w:t>
      </w:r>
    </w:p>
    <w:p w14:paraId="02EDE125" w14:textId="77777777" w:rsidR="00A2136F" w:rsidRDefault="00A2136F">
      <w:pPr>
        <w:pStyle w:val="SourceCode"/>
      </w:pPr>
    </w:p>
    <w:p w14:paraId="7AE2F52C" w14:textId="77777777" w:rsidR="00A2136F" w:rsidRDefault="008E54CA">
      <w:pPr>
        <w:pStyle w:val="SourceCode"/>
      </w:pPr>
      <w:r>
        <w:t>/// Remember, connect_database (Lesson 4.2a) connects with every setting,</w:t>
      </w:r>
    </w:p>
    <w:p w14:paraId="6FE483AF" w14:textId="77777777" w:rsidR="00A2136F" w:rsidRDefault="008E54CA">
      <w:pPr>
        <w:pStyle w:val="SourceCode"/>
      </w:pPr>
      <w:r>
        <w:t>/// the database too, and returns the connection, or an Err whose message</w:t>
      </w:r>
    </w:p>
    <w:p w14:paraId="2C9CB44E" w14:textId="77777777" w:rsidR="00A2136F" w:rsidRDefault="008E54CA">
      <w:pPr>
        <w:pStyle w:val="SourceCode"/>
      </w:pPr>
      <w:r>
        <w:t>/// names the database, the server, and the reason.</w:t>
      </w:r>
    </w:p>
    <w:p w14:paraId="12BDE530" w14:textId="77777777" w:rsidR="00A2136F" w:rsidRDefault="008E54CA">
      <w:pPr>
        <w:pStyle w:val="SourceCode"/>
      </w:pPr>
      <w:r>
        <w:t>fn connect_database(password: &amp;str, database: &amp;str) -&gt; Result&lt;Conn, String&gt; {</w:t>
      </w:r>
    </w:p>
    <w:p w14:paraId="1A0E158B" w14:textId="77777777" w:rsidR="00A2136F" w:rsidRDefault="008E54CA">
      <w:pPr>
        <w:pStyle w:val="SourceCode"/>
      </w:pPr>
      <w:r>
        <w:t xml:space="preserve">    let settings = OptsBuilder::new()</w:t>
      </w:r>
    </w:p>
    <w:p w14:paraId="295D2454" w14:textId="77777777" w:rsidR="00A2136F" w:rsidRDefault="008E54CA">
      <w:pPr>
        <w:pStyle w:val="SourceCode"/>
      </w:pPr>
      <w:r>
        <w:t xml:space="preserve">        .ip_or_hostname(Some(HOST))</w:t>
      </w:r>
    </w:p>
    <w:p w14:paraId="75477225" w14:textId="77777777" w:rsidR="00A2136F" w:rsidRDefault="008E54CA">
      <w:pPr>
        <w:pStyle w:val="SourceCode"/>
      </w:pPr>
      <w:r>
        <w:t xml:space="preserve">        .tcp_port(PORT)</w:t>
      </w:r>
    </w:p>
    <w:p w14:paraId="50F2E828" w14:textId="77777777" w:rsidR="00A2136F" w:rsidRDefault="008E54CA">
      <w:pPr>
        <w:pStyle w:val="SourceCode"/>
      </w:pPr>
      <w:r>
        <w:t xml:space="preserve">        .user(Some(USER))</w:t>
      </w:r>
    </w:p>
    <w:p w14:paraId="11C123F8" w14:textId="77777777" w:rsidR="00A2136F" w:rsidRDefault="008E54CA">
      <w:pPr>
        <w:pStyle w:val="SourceCode"/>
      </w:pPr>
      <w:r>
        <w:t xml:space="preserve">        .pass(Some(password))</w:t>
      </w:r>
    </w:p>
    <w:p w14:paraId="398DA7FA" w14:textId="77777777" w:rsidR="00A2136F" w:rsidRDefault="008E54CA">
      <w:pPr>
        <w:pStyle w:val="SourceCode"/>
      </w:pPr>
      <w:r>
        <w:t xml:space="preserve">        .db_name(Some(database));</w:t>
      </w:r>
    </w:p>
    <w:p w14:paraId="0A71F538" w14:textId="77777777" w:rsidR="00A2136F" w:rsidRDefault="008E54CA">
      <w:pPr>
        <w:pStyle w:val="SourceCode"/>
      </w:pPr>
      <w:r>
        <w:t xml:space="preserve">    // target names what the program tried to reach, for the Error line.</w:t>
      </w:r>
    </w:p>
    <w:p w14:paraId="50D91F30" w14:textId="77777777" w:rsidR="00A2136F" w:rsidRDefault="008E54CA">
      <w:pPr>
        <w:pStyle w:val="SourceCode"/>
      </w:pPr>
      <w:r>
        <w:t xml:space="preserve">    let target = format!("database {database} on {HOST}:{PORT}");</w:t>
      </w:r>
    </w:p>
    <w:p w14:paraId="348E56F8" w14:textId="77777777" w:rsidR="00A2136F" w:rsidRDefault="008E54CA">
      <w:pPr>
        <w:pStyle w:val="SourceCode"/>
      </w:pPr>
      <w:r>
        <w:t xml:space="preserve">    match Conn::new(settings) {</w:t>
      </w:r>
    </w:p>
    <w:p w14:paraId="53AB3C76" w14:textId="77777777" w:rsidR="00A2136F" w:rsidRDefault="008E54CA">
      <w:pPr>
        <w:pStyle w:val="SourceCode"/>
      </w:pPr>
      <w:r>
        <w:t xml:space="preserve">        Ok(connection) =&gt; Ok(connection),</w:t>
      </w:r>
    </w:p>
    <w:p w14:paraId="6B3B68EF" w14:textId="77777777" w:rsidR="00A2136F" w:rsidRDefault="008E54CA">
      <w:pPr>
        <w:pStyle w:val="SourceCode"/>
      </w:pPr>
      <w:r>
        <w:t xml:space="preserve">        Err(error) =&gt; Err(format!(</w:t>
      </w:r>
    </w:p>
    <w:p w14:paraId="61359282" w14:textId="77777777" w:rsidR="00A2136F" w:rsidRDefault="008E54CA">
      <w:pPr>
        <w:pStyle w:val="SourceCode"/>
      </w:pPr>
      <w:r>
        <w:t xml:space="preserve">            "could not connect to {target}\nReason: {error}"</w:t>
      </w:r>
    </w:p>
    <w:p w14:paraId="5F425E77" w14:textId="77777777" w:rsidR="00A2136F" w:rsidRDefault="008E54CA">
      <w:pPr>
        <w:pStyle w:val="SourceCode"/>
      </w:pPr>
      <w:r>
        <w:t xml:space="preserve">        )),</w:t>
      </w:r>
    </w:p>
    <w:p w14:paraId="102EE1E3" w14:textId="77777777" w:rsidR="00A2136F" w:rsidRDefault="008E54CA">
      <w:pPr>
        <w:pStyle w:val="SourceCode"/>
      </w:pPr>
      <w:r>
        <w:t xml:space="preserve">    }</w:t>
      </w:r>
    </w:p>
    <w:p w14:paraId="719C6F18" w14:textId="77777777" w:rsidR="00A2136F" w:rsidRDefault="008E54CA">
      <w:pPr>
        <w:pStyle w:val="SourceCode"/>
      </w:pPr>
      <w:r>
        <w:t>}</w:t>
      </w:r>
    </w:p>
    <w:p w14:paraId="195EDD50" w14:textId="77777777" w:rsidR="00A2136F" w:rsidRDefault="00A2136F">
      <w:pPr>
        <w:pStyle w:val="SourceCode"/>
      </w:pPr>
    </w:p>
    <w:p w14:paraId="675D079F" w14:textId="77777777" w:rsidR="00A2136F" w:rsidRDefault="008E54CA">
      <w:pPr>
        <w:pStyle w:val="SourceCode"/>
      </w:pPr>
      <w:r>
        <w:t>/// Checks one contact's trimmed values and returns Ok(()), or Err with</w:t>
      </w:r>
    </w:p>
    <w:p w14:paraId="76FA5C7D" w14:textId="77777777" w:rsidR="00A2136F" w:rsidRDefault="008E54CA">
      <w:pPr>
        <w:pStyle w:val="SourceCode"/>
      </w:pPr>
      <w:r>
        <w:t>/// the first problem: required fields, length limits in characters, the</w:t>
      </w:r>
    </w:p>
    <w:p w14:paraId="7DBB1FAB" w14:textId="77777777" w:rsidR="00A2136F" w:rsidRDefault="008E54CA">
      <w:pPr>
        <w:pStyle w:val="SourceCode"/>
      </w:pPr>
      <w:r>
        <w:t>/// email's form, and the phone's characters.</w:t>
      </w:r>
    </w:p>
    <w:p w14:paraId="0EBAD17E" w14:textId="77777777" w:rsidR="00A2136F" w:rsidRDefault="008E54CA">
      <w:pPr>
        <w:pStyle w:val="SourceCode"/>
      </w:pPr>
      <w:r>
        <w:t>fn validate_contact(contact_name: &amp;str, email: &amp;str, phone: &amp;str)</w:t>
      </w:r>
    </w:p>
    <w:p w14:paraId="300397AE" w14:textId="77777777" w:rsidR="00A2136F" w:rsidRDefault="008E54CA">
      <w:pPr>
        <w:pStyle w:val="SourceCode"/>
      </w:pPr>
      <w:r>
        <w:t xml:space="preserve">    -&gt; Result&lt;(), String&gt; {</w:t>
      </w:r>
    </w:p>
    <w:p w14:paraId="14DEBDF0" w14:textId="77777777" w:rsidR="00A2136F" w:rsidRDefault="008E54CA">
      <w:pPr>
        <w:pStyle w:val="SourceCode"/>
      </w:pPr>
      <w:r>
        <w:t xml:space="preserve">    if contact_name.is_empty() {</w:t>
      </w:r>
    </w:p>
    <w:p w14:paraId="40295DDB" w14:textId="77777777" w:rsidR="00A2136F" w:rsidRDefault="008E54CA">
      <w:pPr>
        <w:pStyle w:val="SourceCode"/>
      </w:pPr>
      <w:r>
        <w:t xml:space="preserve">        return Err("name is required".to_string());</w:t>
      </w:r>
    </w:p>
    <w:p w14:paraId="0E0260D8" w14:textId="77777777" w:rsidR="00A2136F" w:rsidRDefault="008E54CA">
      <w:pPr>
        <w:pStyle w:val="SourceCode"/>
      </w:pPr>
      <w:r>
        <w:t xml:space="preserve">    }</w:t>
      </w:r>
    </w:p>
    <w:p w14:paraId="0C4A007C" w14:textId="77777777" w:rsidR="00A2136F" w:rsidRDefault="008E54CA">
      <w:pPr>
        <w:pStyle w:val="SourceCode"/>
      </w:pPr>
      <w:r>
        <w:t xml:space="preserve">    if contact_name.chars().count() &gt; NAME_LIMIT {</w:t>
      </w:r>
    </w:p>
    <w:p w14:paraId="0E014980" w14:textId="77777777" w:rsidR="00A2136F" w:rsidRDefault="008E54CA">
      <w:pPr>
        <w:pStyle w:val="SourceCode"/>
      </w:pPr>
      <w:r>
        <w:t xml:space="preserve">        return Err("name must be at most 100 characters".to_string());</w:t>
      </w:r>
    </w:p>
    <w:p w14:paraId="626D6CAB" w14:textId="77777777" w:rsidR="00A2136F" w:rsidRDefault="008E54CA">
      <w:pPr>
        <w:pStyle w:val="SourceCode"/>
      </w:pPr>
      <w:r>
        <w:t xml:space="preserve">    }</w:t>
      </w:r>
    </w:p>
    <w:p w14:paraId="1AEECCAA" w14:textId="77777777" w:rsidR="00A2136F" w:rsidRDefault="008E54CA">
      <w:pPr>
        <w:pStyle w:val="SourceCode"/>
      </w:pPr>
      <w:r>
        <w:t xml:space="preserve">    if email.is_empty() {</w:t>
      </w:r>
    </w:p>
    <w:p w14:paraId="562E68DA" w14:textId="77777777" w:rsidR="00A2136F" w:rsidRDefault="008E54CA">
      <w:pPr>
        <w:pStyle w:val="SourceCode"/>
      </w:pPr>
      <w:r>
        <w:t xml:space="preserve">        return Err("email is required".to_string());</w:t>
      </w:r>
    </w:p>
    <w:p w14:paraId="4D795DE5" w14:textId="77777777" w:rsidR="00A2136F" w:rsidRDefault="008E54CA">
      <w:pPr>
        <w:pStyle w:val="SourceCode"/>
      </w:pPr>
      <w:r>
        <w:t xml:space="preserve">    }</w:t>
      </w:r>
    </w:p>
    <w:p w14:paraId="4413E6D8" w14:textId="77777777" w:rsidR="00A2136F" w:rsidRDefault="008E54CA">
      <w:pPr>
        <w:pStyle w:val="SourceCode"/>
      </w:pPr>
      <w:r>
        <w:t xml:space="preserve">    if email.chars().count() &gt; EMAIL_LIMIT {</w:t>
      </w:r>
    </w:p>
    <w:p w14:paraId="4A8BBF57" w14:textId="77777777" w:rsidR="00A2136F" w:rsidRDefault="008E54CA">
      <w:pPr>
        <w:pStyle w:val="SourceCode"/>
      </w:pPr>
      <w:r>
        <w:t xml:space="preserve">        return Err("email must be at most 254 characters".to_string());</w:t>
      </w:r>
    </w:p>
    <w:p w14:paraId="6E384265" w14:textId="77777777" w:rsidR="00A2136F" w:rsidRDefault="008E54CA">
      <w:pPr>
        <w:pStyle w:val="SourceCode"/>
      </w:pPr>
      <w:r>
        <w:t xml:space="preserve">    }</w:t>
      </w:r>
    </w:p>
    <w:p w14:paraId="7F581C11" w14:textId="77777777" w:rsidR="00A2136F" w:rsidRDefault="008E54CA">
      <w:pPr>
        <w:pStyle w:val="SourceCode"/>
      </w:pPr>
      <w:r>
        <w:t xml:space="preserve">    // One @ (the first is also the last), and a dot after it.</w:t>
      </w:r>
    </w:p>
    <w:p w14:paraId="7239B048" w14:textId="77777777" w:rsidR="00A2136F" w:rsidRDefault="008E54CA">
      <w:pPr>
        <w:pStyle w:val="SourceCode"/>
      </w:pPr>
      <w:r>
        <w:t xml:space="preserve">    let has_form = match email.find('@') {</w:t>
      </w:r>
    </w:p>
    <w:p w14:paraId="2A2CC0F4" w14:textId="77777777" w:rsidR="00A2136F" w:rsidRDefault="008E54CA">
      <w:pPr>
        <w:pStyle w:val="SourceCode"/>
      </w:pPr>
      <w:r>
        <w:t xml:space="preserve">        Some(at_sign_position) =&gt; {</w:t>
      </w:r>
    </w:p>
    <w:p w14:paraId="11F321CB" w14:textId="77777777" w:rsidR="00A2136F" w:rsidRDefault="008E54CA">
      <w:pPr>
        <w:pStyle w:val="SourceCode"/>
      </w:pPr>
      <w:r>
        <w:t xml:space="preserve">            email.rfind('@') == Some(at_sign_position)</w:t>
      </w:r>
    </w:p>
    <w:p w14:paraId="3764115C" w14:textId="77777777" w:rsidR="00A2136F" w:rsidRDefault="008E54CA">
      <w:pPr>
        <w:pStyle w:val="SourceCode"/>
      </w:pPr>
      <w:r>
        <w:t xml:space="preserve">                &amp;&amp; email[at_sign_position..].contains('.')</w:t>
      </w:r>
    </w:p>
    <w:p w14:paraId="14FABB22" w14:textId="77777777" w:rsidR="00A2136F" w:rsidRDefault="008E54CA">
      <w:pPr>
        <w:pStyle w:val="SourceCode"/>
      </w:pPr>
      <w:r>
        <w:t xml:space="preserve">        }</w:t>
      </w:r>
    </w:p>
    <w:p w14:paraId="71E9D07B" w14:textId="77777777" w:rsidR="00A2136F" w:rsidRDefault="008E54CA">
      <w:pPr>
        <w:pStyle w:val="SourceCode"/>
      </w:pPr>
      <w:r>
        <w:t xml:space="preserve">        None =&gt; false,</w:t>
      </w:r>
    </w:p>
    <w:p w14:paraId="31EFE350" w14:textId="77777777" w:rsidR="00A2136F" w:rsidRDefault="008E54CA">
      <w:pPr>
        <w:pStyle w:val="SourceCode"/>
      </w:pPr>
      <w:r>
        <w:t xml:space="preserve">    };</w:t>
      </w:r>
    </w:p>
    <w:p w14:paraId="5AF04BCD" w14:textId="77777777" w:rsidR="00A2136F" w:rsidRDefault="008E54CA">
      <w:pPr>
        <w:pStyle w:val="SourceCode"/>
      </w:pPr>
      <w:r>
        <w:t xml:space="preserve">    if !has_form {</w:t>
      </w:r>
    </w:p>
    <w:p w14:paraId="4F98EC36" w14:textId="77777777" w:rsidR="00A2136F" w:rsidRDefault="008E54CA">
      <w:pPr>
        <w:pStyle w:val="SourceCode"/>
      </w:pPr>
      <w:r>
        <w:t xml:space="preserve">        return Err("email must have one @ and a dot after it".to_string());</w:t>
      </w:r>
    </w:p>
    <w:p w14:paraId="38AAAD4F" w14:textId="77777777" w:rsidR="00A2136F" w:rsidRDefault="008E54CA">
      <w:pPr>
        <w:pStyle w:val="SourceCode"/>
      </w:pPr>
      <w:r>
        <w:t xml:space="preserve">    }</w:t>
      </w:r>
    </w:p>
    <w:p w14:paraId="06C77370" w14:textId="77777777" w:rsidR="00A2136F" w:rsidRDefault="008E54CA">
      <w:pPr>
        <w:pStyle w:val="SourceCode"/>
      </w:pPr>
      <w:r>
        <w:t xml:space="preserve">    if phone.chars().count() &gt; PHONE_LIMIT {</w:t>
      </w:r>
    </w:p>
    <w:p w14:paraId="2CA44AF5" w14:textId="77777777" w:rsidR="00A2136F" w:rsidRDefault="008E54CA">
      <w:pPr>
        <w:pStyle w:val="SourceCode"/>
      </w:pPr>
      <w:r>
        <w:t xml:space="preserve">        return Err("phone must be at most 20 characters".to_string());</w:t>
      </w:r>
    </w:p>
    <w:p w14:paraId="35DC667B" w14:textId="77777777" w:rsidR="00A2136F" w:rsidRDefault="008E54CA">
      <w:pPr>
        <w:pStyle w:val="SourceCode"/>
      </w:pPr>
      <w:r>
        <w:t xml:space="preserve">    }</w:t>
      </w:r>
    </w:p>
    <w:p w14:paraId="63544F7A" w14:textId="77777777" w:rsidR="00A2136F" w:rsidRDefault="008E54CA">
      <w:pPr>
        <w:pStyle w:val="SourceCode"/>
      </w:pPr>
      <w:r>
        <w:t xml:space="preserve">    for character in phone.chars() {</w:t>
      </w:r>
    </w:p>
    <w:p w14:paraId="3479F082" w14:textId="77777777" w:rsidR="00A2136F" w:rsidRDefault="008E54CA">
      <w:pPr>
        <w:pStyle w:val="SourceCode"/>
      </w:pPr>
      <w:r>
        <w:t xml:space="preserve">        if !PHONE_CHARACTERS.contains(character) {</w:t>
      </w:r>
    </w:p>
    <w:p w14:paraId="450C885D" w14:textId="77777777" w:rsidR="00A2136F" w:rsidRDefault="008E54CA">
      <w:pPr>
        <w:pStyle w:val="SourceCode"/>
      </w:pPr>
      <w:r>
        <w:t xml:space="preserve">            let problem = "phone may contain only digits, spaces, and + - ( )";</w:t>
      </w:r>
    </w:p>
    <w:p w14:paraId="0CD82929" w14:textId="77777777" w:rsidR="00A2136F" w:rsidRDefault="008E54CA">
      <w:pPr>
        <w:pStyle w:val="SourceCode"/>
      </w:pPr>
      <w:r>
        <w:t xml:space="preserve">            return Err(problem.to_string());</w:t>
      </w:r>
    </w:p>
    <w:p w14:paraId="5BAFC769" w14:textId="77777777" w:rsidR="00A2136F" w:rsidRDefault="008E54CA">
      <w:pPr>
        <w:pStyle w:val="SourceCode"/>
      </w:pPr>
      <w:r>
        <w:t xml:space="preserve">        }</w:t>
      </w:r>
    </w:p>
    <w:p w14:paraId="0181E5DC" w14:textId="77777777" w:rsidR="00A2136F" w:rsidRDefault="008E54CA">
      <w:pPr>
        <w:pStyle w:val="SourceCode"/>
      </w:pPr>
      <w:r>
        <w:t xml:space="preserve">    }</w:t>
      </w:r>
    </w:p>
    <w:p w14:paraId="6F5BCCCF" w14:textId="77777777" w:rsidR="00A2136F" w:rsidRDefault="008E54CA">
      <w:pPr>
        <w:pStyle w:val="SourceCode"/>
      </w:pPr>
      <w:r>
        <w:t xml:space="preserve">    Ok(())</w:t>
      </w:r>
    </w:p>
    <w:p w14:paraId="2FCD21A1" w14:textId="77777777" w:rsidR="00A2136F" w:rsidRDefault="008E54CA">
      <w:pPr>
        <w:pStyle w:val="SourceCode"/>
      </w:pPr>
      <w:r>
        <w:t>}</w:t>
      </w:r>
    </w:p>
    <w:p w14:paraId="6B8FE93D" w14:textId="77777777" w:rsidR="00A2136F" w:rsidRDefault="00A2136F">
      <w:pPr>
        <w:pStyle w:val="SourceCode"/>
      </w:pPr>
    </w:p>
    <w:p w14:paraId="0AF3BB81" w14:textId="77777777" w:rsidR="00A2136F" w:rsidRDefault="008E54CA">
      <w:pPr>
        <w:pStyle w:val="SourceCode"/>
      </w:pPr>
      <w:r>
        <w:t>/// Inserts one contact with parameters and returns Ok with its new id, or</w:t>
      </w:r>
    </w:p>
    <w:p w14:paraId="436CFE88" w14:textId="77777777" w:rsidR="00A2136F" w:rsidRDefault="008E54CA">
      <w:pPr>
        <w:pStyle w:val="SourceCode"/>
      </w:pPr>
      <w:r>
        <w:t>/// Err with the reason. The second arm fits only an Err that holds</w:t>
      </w:r>
    </w:p>
    <w:p w14:paraId="476D89DD" w14:textId="77777777" w:rsidR="00A2136F" w:rsidRDefault="008E54CA">
      <w:pPr>
        <w:pStyle w:val="SourceCode"/>
      </w:pPr>
      <w:r>
        <w:t>/// mysql::Error::MySqlError, the server's refusal, naming it server_error;</w:t>
      </w:r>
    </w:p>
    <w:p w14:paraId="504EB0AF" w14:textId="77777777" w:rsidR="00A2136F" w:rsidRDefault="008E54CA">
      <w:pPr>
        <w:pStyle w:val="SourceCode"/>
      </w:pPr>
      <w:r>
        <w:t>/// its message field is the server's own words. Other Errs print in full.</w:t>
      </w:r>
    </w:p>
    <w:p w14:paraId="75DD1BC3" w14:textId="77777777" w:rsidR="00A2136F" w:rsidRDefault="008E54CA">
      <w:pPr>
        <w:pStyle w:val="SourceCode"/>
      </w:pPr>
      <w:r>
        <w:t>fn insert_contact(connection: &amp;mut Conn, contact_name: &amp;str, email: &amp;str,</w:t>
      </w:r>
    </w:p>
    <w:p w14:paraId="3E7F0126" w14:textId="77777777" w:rsidR="00A2136F" w:rsidRDefault="008E54CA">
      <w:pPr>
        <w:pStyle w:val="SourceCode"/>
      </w:pPr>
      <w:r>
        <w:t xml:space="preserve">                  phone: &amp;str) -&gt; Result&lt;u64, String&gt; {</w:t>
      </w:r>
    </w:p>
    <w:p w14:paraId="295BEBA4" w14:textId="77777777" w:rsidR="00A2136F" w:rsidRDefault="008E54CA">
      <w:pPr>
        <w:pStyle w:val="SourceCode"/>
      </w:pPr>
      <w:r>
        <w:t xml:space="preserve">    match connection.exec_drop(INSERT_CONTACT, (contact_name, email, phone)) {</w:t>
      </w:r>
    </w:p>
    <w:p w14:paraId="466BCE71" w14:textId="77777777" w:rsidR="00A2136F" w:rsidRDefault="008E54CA">
      <w:pPr>
        <w:pStyle w:val="SourceCode"/>
      </w:pPr>
      <w:r>
        <w:t xml:space="preserve">        Ok(()) =&gt; Ok(connection.last_insert_id()),</w:t>
      </w:r>
    </w:p>
    <w:p w14:paraId="30DB930D" w14:textId="77777777" w:rsidR="00A2136F" w:rsidRDefault="008E54CA">
      <w:pPr>
        <w:pStyle w:val="SourceCode"/>
      </w:pPr>
      <w:r>
        <w:t xml:space="preserve">        Err(mysql::Error::MySqlError(server_error)) =&gt; Err(server_error.message),</w:t>
      </w:r>
    </w:p>
    <w:p w14:paraId="72A536EE" w14:textId="77777777" w:rsidR="00A2136F" w:rsidRDefault="008E54CA">
      <w:pPr>
        <w:pStyle w:val="SourceCode"/>
      </w:pPr>
      <w:r>
        <w:t xml:space="preserve">        Err(error) =&gt; Err(error.to_string()),</w:t>
      </w:r>
    </w:p>
    <w:p w14:paraId="4739472A" w14:textId="77777777" w:rsidR="00A2136F" w:rsidRDefault="008E54CA">
      <w:pPr>
        <w:pStyle w:val="SourceCode"/>
      </w:pPr>
      <w:r>
        <w:t xml:space="preserve">    }</w:t>
      </w:r>
    </w:p>
    <w:p w14:paraId="7B6BF616" w14:textId="77777777" w:rsidR="00A2136F" w:rsidRDefault="008E54CA">
      <w:pPr>
        <w:pStyle w:val="SourceCode"/>
      </w:pPr>
      <w:r>
        <w:t>}</w:t>
      </w:r>
    </w:p>
    <w:p w14:paraId="77CCB668" w14:textId="77777777" w:rsidR="00A2136F" w:rsidRDefault="00A2136F">
      <w:pPr>
        <w:pStyle w:val="SourceCode"/>
      </w:pPr>
    </w:p>
    <w:p w14:paraId="037E9CE9" w14:textId="77777777" w:rsidR="00A2136F" w:rsidRDefault="008E54CA">
      <w:pPr>
        <w:pStyle w:val="SourceCode"/>
      </w:pPr>
      <w:r>
        <w:t>/// Trims and validates one contact, then inserts it. Rejected input and a</w:t>
      </w:r>
    </w:p>
    <w:p w14:paraId="2B564421" w14:textId="77777777" w:rsidR="00A2136F" w:rsidRDefault="008E54CA">
      <w:pPr>
        <w:pStyle w:val="SourceCode"/>
      </w:pPr>
      <w:r>
        <w:t>/// refused insert are each reported as one Error line, and the program</w:t>
      </w:r>
    </w:p>
    <w:p w14:paraId="27806348" w14:textId="77777777" w:rsidR="00A2136F" w:rsidRDefault="008E54CA">
      <w:pPr>
        <w:pStyle w:val="SourceCode"/>
      </w:pPr>
      <w:r>
        <w:t>/// goes on. Returns how many contacts it failed to add: 0 or 1.</w:t>
      </w:r>
    </w:p>
    <w:p w14:paraId="036D8AF7" w14:textId="77777777" w:rsidR="00A2136F" w:rsidRDefault="008E54CA">
      <w:pPr>
        <w:pStyle w:val="SourceCode"/>
      </w:pPr>
      <w:r>
        <w:t>fn add_contact(connection: &amp;mut Conn, contact_name: &amp;str, email: &amp;str,</w:t>
      </w:r>
    </w:p>
    <w:p w14:paraId="1C78D5FD" w14:textId="77777777" w:rsidR="00A2136F" w:rsidRDefault="008E54CA">
      <w:pPr>
        <w:pStyle w:val="SourceCode"/>
      </w:pPr>
      <w:r>
        <w:t xml:space="preserve">               phone: &amp;str) -&gt; u32 {</w:t>
      </w:r>
    </w:p>
    <w:p w14:paraId="62B5FD7C" w14:textId="77777777" w:rsidR="00A2136F" w:rsidRDefault="008E54CA">
      <w:pPr>
        <w:pStyle w:val="SourceCode"/>
      </w:pPr>
      <w:r>
        <w:t xml:space="preserve">    let contact_name = contact_name.trim();</w:t>
      </w:r>
    </w:p>
    <w:p w14:paraId="7ACA6F2F" w14:textId="77777777" w:rsidR="00A2136F" w:rsidRDefault="008E54CA">
      <w:pPr>
        <w:pStyle w:val="SourceCode"/>
      </w:pPr>
      <w:r>
        <w:t xml:space="preserve">    let email = email.trim();</w:t>
      </w:r>
    </w:p>
    <w:p w14:paraId="431868EB" w14:textId="77777777" w:rsidR="00A2136F" w:rsidRDefault="008E54CA">
      <w:pPr>
        <w:pStyle w:val="SourceCode"/>
      </w:pPr>
      <w:r>
        <w:t xml:space="preserve">    let phone = phone.trim();</w:t>
      </w:r>
    </w:p>
    <w:p w14:paraId="1A7DC92E" w14:textId="77777777" w:rsidR="00A2136F" w:rsidRDefault="008E54CA">
      <w:pPr>
        <w:pStyle w:val="SourceCode"/>
      </w:pPr>
      <w:r>
        <w:t xml:space="preserve">    if let Err(problem) = validate_contact(contact_name, email, phone) {</w:t>
      </w:r>
    </w:p>
    <w:p w14:paraId="669B99F6" w14:textId="77777777" w:rsidR="00A2136F" w:rsidRDefault="008E54CA">
      <w:pPr>
        <w:pStyle w:val="SourceCode"/>
      </w:pPr>
      <w:r>
        <w:t xml:space="preserve">        eprintln!("Error: {problem}");</w:t>
      </w:r>
    </w:p>
    <w:p w14:paraId="7A6E71AB" w14:textId="77777777" w:rsidR="00A2136F" w:rsidRDefault="008E54CA">
      <w:pPr>
        <w:pStyle w:val="SourceCode"/>
      </w:pPr>
      <w:r>
        <w:t xml:space="preserve">        return 1;</w:t>
      </w:r>
    </w:p>
    <w:p w14:paraId="7A0B9E42" w14:textId="77777777" w:rsidR="00A2136F" w:rsidRDefault="008E54CA">
      <w:pPr>
        <w:pStyle w:val="SourceCode"/>
      </w:pPr>
      <w:r>
        <w:t xml:space="preserve">    }</w:t>
      </w:r>
    </w:p>
    <w:p w14:paraId="2AC354F8" w14:textId="77777777" w:rsidR="00A2136F" w:rsidRDefault="008E54CA">
      <w:pPr>
        <w:pStyle w:val="SourceCode"/>
      </w:pPr>
      <w:r>
        <w:t xml:space="preserve">    match insert_contact(connection, contact_name, email, phone) {</w:t>
      </w:r>
    </w:p>
    <w:p w14:paraId="229F85D6" w14:textId="77777777" w:rsidR="00A2136F" w:rsidRDefault="008E54CA">
      <w:pPr>
        <w:pStyle w:val="SourceCode"/>
      </w:pPr>
      <w:r>
        <w:t xml:space="preserve">        Ok(new_id) =&gt; {</w:t>
      </w:r>
    </w:p>
    <w:p w14:paraId="5CDE311E" w14:textId="77777777" w:rsidR="00A2136F" w:rsidRDefault="008E54CA">
      <w:pPr>
        <w:pStyle w:val="SourceCode"/>
      </w:pPr>
      <w:r>
        <w:t xml:space="preserve">            println!("Inserted {contact_name} with id {new_id}");</w:t>
      </w:r>
    </w:p>
    <w:p w14:paraId="530F2596" w14:textId="77777777" w:rsidR="00A2136F" w:rsidRDefault="008E54CA">
      <w:pPr>
        <w:pStyle w:val="SourceCode"/>
      </w:pPr>
      <w:r>
        <w:t xml:space="preserve">            0</w:t>
      </w:r>
    </w:p>
    <w:p w14:paraId="0721D598" w14:textId="77777777" w:rsidR="00A2136F" w:rsidRDefault="008E54CA">
      <w:pPr>
        <w:pStyle w:val="SourceCode"/>
      </w:pPr>
      <w:r>
        <w:t xml:space="preserve">        }</w:t>
      </w:r>
    </w:p>
    <w:p w14:paraId="380BE37D" w14:textId="77777777" w:rsidR="00A2136F" w:rsidRDefault="008E54CA">
      <w:pPr>
        <w:pStyle w:val="SourceCode"/>
      </w:pPr>
      <w:r>
        <w:t xml:space="preserve">        Err(reason) =&gt; {</w:t>
      </w:r>
    </w:p>
    <w:p w14:paraId="3B22FFE3" w14:textId="77777777" w:rsidR="00A2136F" w:rsidRDefault="008E54CA">
      <w:pPr>
        <w:pStyle w:val="SourceCode"/>
      </w:pPr>
      <w:r>
        <w:t xml:space="preserve">            eprintln!("Error: {reason}");</w:t>
      </w:r>
    </w:p>
    <w:p w14:paraId="48BF7A43" w14:textId="77777777" w:rsidR="00A2136F" w:rsidRDefault="008E54CA">
      <w:pPr>
        <w:pStyle w:val="SourceCode"/>
      </w:pPr>
      <w:r>
        <w:t xml:space="preserve">            1</w:t>
      </w:r>
    </w:p>
    <w:p w14:paraId="74C22B29" w14:textId="77777777" w:rsidR="00A2136F" w:rsidRDefault="008E54CA">
      <w:pPr>
        <w:pStyle w:val="SourceCode"/>
      </w:pPr>
      <w:r>
        <w:t xml:space="preserve">        }</w:t>
      </w:r>
    </w:p>
    <w:p w14:paraId="57FEC764" w14:textId="77777777" w:rsidR="00A2136F" w:rsidRDefault="008E54CA">
      <w:pPr>
        <w:pStyle w:val="SourceCode"/>
      </w:pPr>
      <w:r>
        <w:t xml:space="preserve">    }</w:t>
      </w:r>
    </w:p>
    <w:p w14:paraId="64343F23" w14:textId="77777777" w:rsidR="00A2136F" w:rsidRDefault="008E54CA">
      <w:pPr>
        <w:pStyle w:val="SourceCode"/>
      </w:pPr>
      <w:r>
        <w:t>}</w:t>
      </w:r>
    </w:p>
    <w:p w14:paraId="43670C90" w14:textId="77777777" w:rsidR="00A2136F" w:rsidRDefault="00A2136F">
      <w:pPr>
        <w:pStyle w:val="SourceCode"/>
      </w:pPr>
    </w:p>
    <w:p w14:paraId="6359CAE6" w14:textId="77777777" w:rsidR="00A2136F" w:rsidRDefault="008E54CA">
      <w:pPr>
        <w:pStyle w:val="SourceCode"/>
      </w:pPr>
      <w:r>
        <w:t>/// Prints the attack's statement as joining would build it. It is never</w:t>
      </w:r>
    </w:p>
    <w:p w14:paraId="06C9CA8D" w14:textId="77777777" w:rsidR="00A2136F" w:rsidRDefault="008E54CA">
      <w:pPr>
        <w:pStyle w:val="SourceCode"/>
      </w:pPr>
      <w:r>
        <w:t>/// sent: this is the unsafe way, shown only so you can see the danger.</w:t>
      </w:r>
    </w:p>
    <w:p w14:paraId="066C3368" w14:textId="77777777" w:rsidR="00A2136F" w:rsidRDefault="008E54CA">
      <w:pPr>
        <w:pStyle w:val="SourceCode"/>
      </w:pPr>
      <w:r>
        <w:t>fn show_joined_sql(contact_name: &amp;str, email: &amp;str, phone: &amp;str) {</w:t>
      </w:r>
    </w:p>
    <w:p w14:paraId="7FFCC863" w14:textId="77777777" w:rsidR="00A2136F" w:rsidRDefault="008E54CA">
      <w:pPr>
        <w:pStyle w:val="SourceCode"/>
      </w:pPr>
      <w:r>
        <w:t xml:space="preserve">    println!("Joined SQL, never sent:");</w:t>
      </w:r>
    </w:p>
    <w:p w14:paraId="1FA0733B" w14:textId="77777777" w:rsidR="00A2136F" w:rsidRDefault="008E54CA">
      <w:pPr>
        <w:pStyle w:val="SourceCode"/>
      </w:pPr>
      <w:r>
        <w:t xml:space="preserve">    println!("INSERT INTO contacts_rust (name, email, phone)");</w:t>
      </w:r>
    </w:p>
    <w:p w14:paraId="69715C3F" w14:textId="77777777" w:rsidR="00A2136F" w:rsidRDefault="008E54CA">
      <w:pPr>
        <w:pStyle w:val="SourceCode"/>
      </w:pPr>
      <w:r>
        <w:t xml:space="preserve">    println!("VALUES ('{contact_name}',");</w:t>
      </w:r>
    </w:p>
    <w:p w14:paraId="3CECD778" w14:textId="77777777" w:rsidR="00A2136F" w:rsidRDefault="008E54CA">
      <w:pPr>
        <w:pStyle w:val="SourceCode"/>
      </w:pPr>
      <w:r>
        <w:t xml:space="preserve">    println!("'{email}', '{phone}')");</w:t>
      </w:r>
    </w:p>
    <w:p w14:paraId="6512F6BA" w14:textId="77777777" w:rsidR="00A2136F" w:rsidRDefault="008E54CA">
      <w:pPr>
        <w:pStyle w:val="SourceCode"/>
      </w:pPr>
      <w:r>
        <w:t>}</w:t>
      </w:r>
    </w:p>
    <w:p w14:paraId="23901922" w14:textId="77777777" w:rsidR="00A2136F" w:rsidRDefault="00A2136F">
      <w:pPr>
        <w:pStyle w:val="SourceCode"/>
      </w:pPr>
    </w:p>
    <w:p w14:paraId="6A2105D7" w14:textId="77777777" w:rsidR="00A2136F" w:rsidRDefault="008E54CA">
      <w:pPr>
        <w:pStyle w:val="SourceCode"/>
      </w:pPr>
      <w:r>
        <w:t>/// Connects, adds the five contacts, and returns how many were not added,</w:t>
      </w:r>
    </w:p>
    <w:p w14:paraId="0FE9F6CE" w14:textId="77777777" w:rsidR="00A2136F" w:rsidRDefault="008E54CA">
      <w:pPr>
        <w:pStyle w:val="SourceCode"/>
      </w:pPr>
      <w:r>
        <w:t>/// or an Err when it cannot connect. Remember, the connection is dropped,</w:t>
      </w:r>
    </w:p>
    <w:p w14:paraId="1DADED51" w14:textId="77777777" w:rsidR="00A2136F" w:rsidRDefault="008E54CA">
      <w:pPr>
        <w:pStyle w:val="SourceCode"/>
      </w:pPr>
      <w:r>
        <w:t>/// which closes it, when run returns.</w:t>
      </w:r>
    </w:p>
    <w:p w14:paraId="347603E9" w14:textId="77777777" w:rsidR="00A2136F" w:rsidRDefault="008E54CA">
      <w:pPr>
        <w:pStyle w:val="SourceCode"/>
      </w:pPr>
      <w:r>
        <w:t>fn run(password: &amp;str) -&gt; Result&lt;u32, String&gt; {</w:t>
      </w:r>
    </w:p>
    <w:p w14:paraId="2E80C010" w14:textId="77777777" w:rsidR="00A2136F" w:rsidRDefault="008E54CA">
      <w:pPr>
        <w:pStyle w:val="SourceCode"/>
      </w:pPr>
      <w:r>
        <w:t xml:space="preserve">    let mut connection = connect_database(password, DATABASE)?;</w:t>
      </w:r>
    </w:p>
    <w:p w14:paraId="1C54E50E" w14:textId="77777777" w:rsidR="00A2136F" w:rsidRDefault="008E54CA">
      <w:pPr>
        <w:pStyle w:val="SourceCode"/>
      </w:pPr>
      <w:r>
        <w:t xml:space="preserve">    println!("Connected to database {DATABASE}");</w:t>
      </w:r>
    </w:p>
    <w:p w14:paraId="7FE4093F" w14:textId="77777777" w:rsidR="00A2136F" w:rsidRDefault="00A2136F">
      <w:pPr>
        <w:pStyle w:val="SourceCode"/>
      </w:pPr>
    </w:p>
    <w:p w14:paraId="6A43BACF" w14:textId="77777777" w:rsidR="00A2136F" w:rsidRDefault="008E54CA">
      <w:pPr>
        <w:pStyle w:val="SourceCode"/>
      </w:pPr>
      <w:r>
        <w:t xml:space="preserve">    let mut failures = 0;</w:t>
      </w:r>
    </w:p>
    <w:p w14:paraId="43627A08" w14:textId="77777777" w:rsidR="00A2136F" w:rsidRDefault="008E54CA">
      <w:pPr>
        <w:pStyle w:val="SourceCode"/>
      </w:pPr>
      <w:r>
        <w:t xml:space="preserve">    failures += add_contact(&amp;mut connection, "  Ada Lovelace  ",</w:t>
      </w:r>
    </w:p>
    <w:p w14:paraId="33F04EC9" w14:textId="77777777" w:rsidR="00A2136F" w:rsidRDefault="008E54CA">
      <w:pPr>
        <w:pStyle w:val="SourceCode"/>
      </w:pPr>
      <w:r>
        <w:t xml:space="preserve">                            "ada@example.com", "555-0100");</w:t>
      </w:r>
    </w:p>
    <w:p w14:paraId="250B529B" w14:textId="77777777" w:rsidR="00A2136F" w:rsidRDefault="008E54CA">
      <w:pPr>
        <w:pStyle w:val="SourceCode"/>
      </w:pPr>
      <w:r>
        <w:t xml:space="preserve">    let attack_name = "x', 'y', 'z'); DROP TABLE contacts_rust; --";</w:t>
      </w:r>
    </w:p>
    <w:p w14:paraId="3E6CD921" w14:textId="77777777" w:rsidR="00A2136F" w:rsidRDefault="008E54CA">
      <w:pPr>
        <w:pStyle w:val="SourceCode"/>
      </w:pPr>
      <w:r>
        <w:t xml:space="preserve">    show_joined_sql(attack_name, "eve@example.com", "555-0199");</w:t>
      </w:r>
    </w:p>
    <w:p w14:paraId="70D29224" w14:textId="77777777" w:rsidR="00A2136F" w:rsidRDefault="008E54CA">
      <w:pPr>
        <w:pStyle w:val="SourceCode"/>
      </w:pPr>
      <w:r>
        <w:t xml:space="preserve">    failures += add_contact(&amp;mut connection, attack_name, "eve@example.com",</w:t>
      </w:r>
    </w:p>
    <w:p w14:paraId="593D5009" w14:textId="77777777" w:rsidR="00A2136F" w:rsidRDefault="008E54CA">
      <w:pPr>
        <w:pStyle w:val="SourceCode"/>
      </w:pPr>
      <w:r>
        <w:t xml:space="preserve">                            "555-0199");</w:t>
      </w:r>
    </w:p>
    <w:p w14:paraId="203444E9" w14:textId="77777777" w:rsidR="00A2136F" w:rsidRDefault="008E54CA">
      <w:pPr>
        <w:pStyle w:val="SourceCode"/>
      </w:pPr>
      <w:r>
        <w:t xml:space="preserve">    failures += add_contact(&amp;mut connection, "Grace Hopper",</w:t>
      </w:r>
    </w:p>
    <w:p w14:paraId="104457BE" w14:textId="77777777" w:rsidR="00A2136F" w:rsidRDefault="008E54CA">
      <w:pPr>
        <w:pStyle w:val="SourceCode"/>
      </w:pPr>
      <w:r>
        <w:t xml:space="preserve">                            "grace.example.com", "555-0101");</w:t>
      </w:r>
    </w:p>
    <w:p w14:paraId="28E6D73C" w14:textId="77777777" w:rsidR="00A2136F" w:rsidRDefault="008E54CA">
      <w:pPr>
        <w:pStyle w:val="SourceCode"/>
      </w:pPr>
      <w:r>
        <w:t xml:space="preserve">    failures += add_contact(&amp;mut connection, "   ", "nobody@example.com",</w:t>
      </w:r>
    </w:p>
    <w:p w14:paraId="3ADBF004" w14:textId="77777777" w:rsidR="00A2136F" w:rsidRDefault="008E54CA">
      <w:pPr>
        <w:pStyle w:val="SourceCode"/>
      </w:pPr>
      <w:r>
        <w:t xml:space="preserve">                            "555-0102");</w:t>
      </w:r>
    </w:p>
    <w:p w14:paraId="22938D6A" w14:textId="77777777" w:rsidR="00A2136F" w:rsidRDefault="008E54CA">
      <w:pPr>
        <w:pStyle w:val="SourceCode"/>
      </w:pPr>
      <w:r>
        <w:t xml:space="preserve">    // The table's UNIQUE email refuses a second ada@example.com.</w:t>
      </w:r>
    </w:p>
    <w:p w14:paraId="11A4EBAF" w14:textId="77777777" w:rsidR="00A2136F" w:rsidRDefault="008E54CA">
      <w:pPr>
        <w:pStyle w:val="SourceCode"/>
      </w:pPr>
      <w:r>
        <w:t xml:space="preserve">    failures += add_contact(&amp;mut connection, "Ada King", "ada@example.com",</w:t>
      </w:r>
    </w:p>
    <w:p w14:paraId="7EF259AF" w14:textId="77777777" w:rsidR="00A2136F" w:rsidRDefault="008E54CA">
      <w:pPr>
        <w:pStyle w:val="SourceCode"/>
      </w:pPr>
      <w:r>
        <w:t xml:space="preserve">                            "555-0103");</w:t>
      </w:r>
    </w:p>
    <w:p w14:paraId="326788DC" w14:textId="77777777" w:rsidR="00A2136F" w:rsidRDefault="008E54CA">
      <w:pPr>
        <w:pStyle w:val="SourceCode"/>
      </w:pPr>
      <w:r>
        <w:t xml:space="preserve">    Ok(failures)</w:t>
      </w:r>
    </w:p>
    <w:p w14:paraId="48FA242E" w14:textId="77777777" w:rsidR="00A2136F" w:rsidRDefault="008E54CA">
      <w:pPr>
        <w:pStyle w:val="SourceCode"/>
      </w:pPr>
      <w:r>
        <w:t>}</w:t>
      </w:r>
    </w:p>
    <w:p w14:paraId="3F4AE4C2" w14:textId="77777777" w:rsidR="00A2136F" w:rsidRDefault="00A2136F">
      <w:pPr>
        <w:pStyle w:val="SourceCode"/>
      </w:pPr>
    </w:p>
    <w:p w14:paraId="3736BD78" w14:textId="77777777" w:rsidR="00A2136F" w:rsidRDefault="008E54CA">
      <w:pPr>
        <w:pStyle w:val="SourceCode"/>
      </w:pPr>
      <w:r>
        <w:t>fn main() {</w:t>
      </w:r>
    </w:p>
    <w:p w14:paraId="4A0F7A03" w14:textId="77777777" w:rsidR="00A2136F" w:rsidRDefault="008E54CA">
      <w:pPr>
        <w:pStyle w:val="SourceCode"/>
      </w:pPr>
      <w:r>
        <w:t xml:space="preserve">    // Remember, the password comes only from SPA_DB_PASSWORD.</w:t>
      </w:r>
    </w:p>
    <w:p w14:paraId="4EC8A1A0" w14:textId="77777777" w:rsidR="00A2136F" w:rsidRDefault="008E54CA">
      <w:pPr>
        <w:pStyle w:val="SourceCode"/>
      </w:pPr>
      <w:r>
        <w:t xml:space="preserve">    let password = match env::var("SPA_DB_PASSWORD") {</w:t>
      </w:r>
    </w:p>
    <w:p w14:paraId="01ED5D7B" w14:textId="77777777" w:rsidR="00A2136F" w:rsidRDefault="008E54CA">
      <w:pPr>
        <w:pStyle w:val="SourceCode"/>
      </w:pPr>
      <w:r>
        <w:t xml:space="preserve">        Ok(password) =&gt; password,</w:t>
      </w:r>
    </w:p>
    <w:p w14:paraId="0A27EFCF" w14:textId="77777777" w:rsidR="00A2136F" w:rsidRDefault="008E54CA">
      <w:pPr>
        <w:pStyle w:val="SourceCode"/>
      </w:pPr>
      <w:r>
        <w:t xml:space="preserve">        Err(_) =&gt; {</w:t>
      </w:r>
    </w:p>
    <w:p w14:paraId="39278D8D" w14:textId="77777777" w:rsidR="00A2136F" w:rsidRDefault="008E54CA">
      <w:pPr>
        <w:pStyle w:val="SourceCode"/>
      </w:pPr>
      <w:r>
        <w:t xml:space="preserve">            eprintln!("Error: SPA_DB_PASSWORD is not set");</w:t>
      </w:r>
    </w:p>
    <w:p w14:paraId="3D6E3148" w14:textId="77777777" w:rsidR="00A2136F" w:rsidRDefault="008E54CA">
      <w:pPr>
        <w:pStyle w:val="SourceCode"/>
      </w:pPr>
      <w:r>
        <w:t xml:space="preserve">            process::exit(1);</w:t>
      </w:r>
    </w:p>
    <w:p w14:paraId="47656442" w14:textId="77777777" w:rsidR="00A2136F" w:rsidRDefault="008E54CA">
      <w:pPr>
        <w:pStyle w:val="SourceCode"/>
      </w:pPr>
      <w:r>
        <w:t xml:space="preserve">        }</w:t>
      </w:r>
    </w:p>
    <w:p w14:paraId="17C40E4C" w14:textId="77777777" w:rsidR="00A2136F" w:rsidRDefault="008E54CA">
      <w:pPr>
        <w:pStyle w:val="SourceCode"/>
      </w:pPr>
      <w:r>
        <w:t xml:space="preserve">    };</w:t>
      </w:r>
    </w:p>
    <w:p w14:paraId="576536AD" w14:textId="77777777" w:rsidR="00A2136F" w:rsidRDefault="00A2136F">
      <w:pPr>
        <w:pStyle w:val="SourceCode"/>
      </w:pPr>
    </w:p>
    <w:p w14:paraId="60EF661C" w14:textId="77777777" w:rsidR="00A2136F" w:rsidRDefault="008E54CA">
      <w:pPr>
        <w:pStyle w:val="SourceCode"/>
      </w:pPr>
      <w:r>
        <w:t xml:space="preserve">    // Ok(0) fits only an Ok holding 0, every contact added: {} does nothing.</w:t>
      </w:r>
    </w:p>
    <w:p w14:paraId="5B2D2327" w14:textId="77777777" w:rsidR="00A2136F" w:rsidRDefault="008E54CA">
      <w:pPr>
        <w:pStyle w:val="SourceCode"/>
      </w:pPr>
      <w:r>
        <w:t xml:space="preserve">    // Ok(_) is any other count, a failure: exit code 1. Remember,</w:t>
      </w:r>
    </w:p>
    <w:p w14:paraId="6DAA66FB" w14:textId="77777777" w:rsidR="00A2136F" w:rsidRDefault="008E54CA">
      <w:pPr>
        <w:pStyle w:val="SourceCode"/>
      </w:pPr>
      <w:r>
        <w:t xml:space="preserve">    // process::exit drops nothing, so run has closed the connection by then.</w:t>
      </w:r>
    </w:p>
    <w:p w14:paraId="3D3DA6E4" w14:textId="77777777" w:rsidR="00A2136F" w:rsidRDefault="008E54CA">
      <w:pPr>
        <w:pStyle w:val="SourceCode"/>
      </w:pPr>
      <w:r>
        <w:t xml:space="preserve">    match run(&amp;password) {</w:t>
      </w:r>
    </w:p>
    <w:p w14:paraId="01384E7A" w14:textId="77777777" w:rsidR="00A2136F" w:rsidRDefault="008E54CA">
      <w:pPr>
        <w:pStyle w:val="SourceCode"/>
      </w:pPr>
      <w:r>
        <w:t xml:space="preserve">        Ok(0) =&gt; {}</w:t>
      </w:r>
    </w:p>
    <w:p w14:paraId="68274308" w14:textId="77777777" w:rsidR="00A2136F" w:rsidRDefault="008E54CA">
      <w:pPr>
        <w:pStyle w:val="SourceCode"/>
      </w:pPr>
      <w:r>
        <w:t xml:space="preserve">        Ok(_) =&gt; process::exit(1),</w:t>
      </w:r>
    </w:p>
    <w:p w14:paraId="45438A42" w14:textId="77777777" w:rsidR="00A2136F" w:rsidRDefault="008E54CA">
      <w:pPr>
        <w:pStyle w:val="SourceCode"/>
      </w:pPr>
      <w:r>
        <w:t xml:space="preserve">        Err(message) =&gt; {</w:t>
      </w:r>
    </w:p>
    <w:p w14:paraId="4B1BF10C" w14:textId="77777777" w:rsidR="00A2136F" w:rsidRDefault="008E54CA">
      <w:pPr>
        <w:pStyle w:val="SourceCode"/>
      </w:pPr>
      <w:r>
        <w:t xml:space="preserve">            eprintln!("Error: {message}");</w:t>
      </w:r>
    </w:p>
    <w:p w14:paraId="09FB48DB" w14:textId="77777777" w:rsidR="00A2136F" w:rsidRDefault="008E54CA">
      <w:pPr>
        <w:pStyle w:val="SourceCode"/>
      </w:pPr>
      <w:r>
        <w:t xml:space="preserve">            process::exit(1);</w:t>
      </w:r>
    </w:p>
    <w:p w14:paraId="0826B7D4" w14:textId="77777777" w:rsidR="00A2136F" w:rsidRDefault="008E54CA">
      <w:pPr>
        <w:pStyle w:val="SourceCode"/>
        <w:keepNext/>
      </w:pPr>
      <w:r>
        <w:t xml:space="preserve">        }</w:t>
      </w:r>
    </w:p>
    <w:p w14:paraId="5066F151" w14:textId="77777777" w:rsidR="00A2136F" w:rsidRDefault="008E54CA">
      <w:pPr>
        <w:pStyle w:val="SourceCode"/>
        <w:keepNext/>
      </w:pPr>
      <w:r>
        <w:t xml:space="preserve">    }</w:t>
      </w:r>
    </w:p>
    <w:p w14:paraId="18449E33" w14:textId="77777777" w:rsidR="00A2136F" w:rsidRDefault="008E54CA">
      <w:pPr>
        <w:pStyle w:val="SourceCode"/>
      </w:pPr>
      <w:r>
        <w:t>}</w:t>
      </w:r>
    </w:p>
    <w:p w14:paraId="1B75C1FA" w14:textId="77777777" w:rsidR="00A2136F" w:rsidRDefault="00A2136F">
      <w:pPr>
        <w:keepNext/>
      </w:pPr>
    </w:p>
    <w:p w14:paraId="0F9F572F" w14:textId="77777777" w:rsidR="00A2136F" w:rsidRDefault="008E54CA">
      <w:pPr>
        <w:pStyle w:val="Heading3"/>
      </w:pPr>
      <w:r>
        <w:t>Windows PowerShell Build and Run</w:t>
      </w:r>
    </w:p>
    <w:p w14:paraId="6EE064DD" w14:textId="77777777" w:rsidR="00A2136F" w:rsidRDefault="008E54CA">
      <w:pPr>
        <w:keepNext/>
      </w:pPr>
      <w:r>
        <w:t>Reset first so the ids are 1 and 2, then run the program once and show its exit code.</w:t>
      </w:r>
    </w:p>
    <w:p w14:paraId="318A545E" w14:textId="77777777" w:rsidR="00A2136F" w:rsidRDefault="00A2136F">
      <w:pPr>
        <w:keepNext/>
      </w:pPr>
    </w:p>
    <w:p w14:paraId="22D36B26" w14:textId="77777777" w:rsidR="00A2136F" w:rsidRDefault="008E54CA">
      <w:pPr>
        <w:pStyle w:val="CommandBlock"/>
        <w:keepNext/>
      </w:pPr>
      <w:r>
        <w:t>cargo build --manifest-path .\rust\Cargo.toml</w:t>
      </w:r>
    </w:p>
    <w:p w14:paraId="23C251D8" w14:textId="77777777" w:rsidR="00A2136F" w:rsidRDefault="008E54CA">
      <w:pPr>
        <w:pStyle w:val="CommandBlock"/>
        <w:keepNext/>
      </w:pPr>
      <w:r>
        <w:t>$mysql = "C:\Program Files\MySQL\MySQL Server 26.7\bin\mysql.exe"</w:t>
      </w:r>
    </w:p>
    <w:p w14:paraId="70CA986B" w14:textId="77777777" w:rsidR="00A2136F" w:rsidRDefault="008E54CA">
      <w:pPr>
        <w:pStyle w:val="CommandBlock"/>
        <w:keepNext/>
      </w:pPr>
      <w:r>
        <w:t>$env:MYSQL_PWD = $env:SPA_DB_PASSWORD</w:t>
      </w:r>
    </w:p>
    <w:p w14:paraId="27462F9E" w14:textId="77777777" w:rsidR="00A2136F" w:rsidRDefault="008E54CA">
      <w:pPr>
        <w:pStyle w:val="CommandBlock"/>
        <w:keepNext/>
      </w:pPr>
      <w:r>
        <w:t>&amp; $mysql -u devuser -h 127.0.0.1 -P 3306 -D spa_contacts --commands `</w:t>
      </w:r>
    </w:p>
    <w:p w14:paraId="4A9D85DB" w14:textId="77777777" w:rsidR="00A2136F" w:rsidRDefault="008E54CA">
      <w:pPr>
        <w:pStyle w:val="CommandBlock"/>
        <w:keepNext/>
      </w:pPr>
      <w:r>
        <w:t xml:space="preserve">    -e "source ./sql/reset_contacts_rust.sql"</w:t>
      </w:r>
    </w:p>
    <w:p w14:paraId="18250B03" w14:textId="77777777" w:rsidR="00A2136F" w:rsidRDefault="008E54CA">
      <w:pPr>
        <w:pStyle w:val="CommandBlock"/>
        <w:keepNext/>
      </w:pPr>
      <w:r>
        <w:t>Remove-Item Env:MYSQL_PWD</w:t>
      </w:r>
    </w:p>
    <w:p w14:paraId="60242D82" w14:textId="77777777" w:rsidR="00A2136F" w:rsidRDefault="008E54CA">
      <w:pPr>
        <w:pStyle w:val="CommandBlock"/>
        <w:keepNext/>
      </w:pPr>
      <w:r>
        <w:t>.\rust\target\debug\insert_contact.exe</w:t>
      </w:r>
    </w:p>
    <w:p w14:paraId="66F2AFA3" w14:textId="77777777" w:rsidR="00A2136F" w:rsidRDefault="008E54CA">
      <w:pPr>
        <w:pStyle w:val="CommandBlock"/>
      </w:pPr>
      <w:r>
        <w:t>$LASTEXITCODE</w:t>
      </w:r>
    </w:p>
    <w:p w14:paraId="0748F123" w14:textId="77777777" w:rsidR="00A2136F" w:rsidRDefault="00A2136F">
      <w:pPr>
        <w:keepNext/>
      </w:pPr>
    </w:p>
    <w:p w14:paraId="145774EE" w14:textId="77777777" w:rsidR="00A2136F" w:rsidRDefault="008E54CA">
      <w:pPr>
        <w:pStyle w:val="Heading3"/>
      </w:pPr>
      <w:r>
        <w:t>Linux or macOS Build and Run</w:t>
      </w:r>
    </w:p>
    <w:p w14:paraId="7A2D7E30" w14:textId="77777777" w:rsidR="00A2136F" w:rsidRDefault="008E54CA">
      <w:pPr>
        <w:pStyle w:val="CommandBlock"/>
        <w:keepNext/>
      </w:pPr>
      <w:r>
        <w:t>cargo build --manifest-path ./rust/Cargo.toml</w:t>
      </w:r>
    </w:p>
    <w:p w14:paraId="3E4EEC53" w14:textId="77777777" w:rsidR="00A2136F" w:rsidRDefault="008E54CA">
      <w:pPr>
        <w:pStyle w:val="CommandBlock"/>
        <w:keepNext/>
      </w:pPr>
      <w:r>
        <w:t>export MYSQL_PWD="$SPA_DB_PASSWORD"</w:t>
      </w:r>
    </w:p>
    <w:p w14:paraId="74CD13C6" w14:textId="77777777" w:rsidR="00A2136F" w:rsidRDefault="008E54CA">
      <w:pPr>
        <w:pStyle w:val="CommandBlock"/>
        <w:keepNext/>
      </w:pPr>
      <w:r>
        <w:t>mysql -u devuser -h 127.0.0.1 -P 3306 -D spa_contacts \</w:t>
      </w:r>
    </w:p>
    <w:p w14:paraId="7A7C9B25" w14:textId="77777777" w:rsidR="00A2136F" w:rsidRDefault="008E54CA">
      <w:pPr>
        <w:pStyle w:val="CommandBlock"/>
        <w:keepNext/>
      </w:pPr>
      <w:r>
        <w:t xml:space="preserve">    &lt; ./sql/reset_contacts_rust.sql</w:t>
      </w:r>
    </w:p>
    <w:p w14:paraId="1958E357" w14:textId="77777777" w:rsidR="00A2136F" w:rsidRDefault="008E54CA">
      <w:pPr>
        <w:pStyle w:val="CommandBlock"/>
        <w:keepNext/>
      </w:pPr>
      <w:r>
        <w:t>unset MYSQL_PWD</w:t>
      </w:r>
    </w:p>
    <w:p w14:paraId="02162EB1" w14:textId="77777777" w:rsidR="00A2136F" w:rsidRDefault="008E54CA">
      <w:pPr>
        <w:pStyle w:val="CommandBlock"/>
        <w:keepNext/>
      </w:pPr>
      <w:r>
        <w:t>./rust/target/debug/insert_contact</w:t>
      </w:r>
    </w:p>
    <w:p w14:paraId="2809E49D" w14:textId="77777777" w:rsidR="00A2136F" w:rsidRDefault="008E54CA">
      <w:pPr>
        <w:pStyle w:val="CommandBlock"/>
      </w:pPr>
      <w:r>
        <w:t>echo $?</w:t>
      </w:r>
    </w:p>
    <w:p w14:paraId="1E942A3D" w14:textId="77777777" w:rsidR="00A2136F" w:rsidRDefault="00A2136F">
      <w:pPr>
        <w:keepNext/>
      </w:pPr>
    </w:p>
    <w:p w14:paraId="3525306A" w14:textId="77777777" w:rsidR="00A2136F" w:rsidRDefault="008E54CA">
      <w:pPr>
        <w:pStyle w:val="Heading3"/>
      </w:pPr>
      <w:r>
        <w:t>Check Your Results</w:t>
      </w:r>
    </w:p>
    <w:p w14:paraId="6EBF2C92" w14:textId="77777777" w:rsidR="00A2136F" w:rsidRDefault="008E54CA">
      <w:pPr>
        <w:keepNext/>
      </w:pPr>
      <w:r>
        <w:t>cargo build prints its own lines first, on the error stream; those are not part of the program's output. Run the program once. After it, $LASTEXITCODE (echo $? on Linux or macOS) prints the exit code: 1, because three of the five contacts were not added. Your screen must show these lines:</w:t>
      </w:r>
    </w:p>
    <w:p w14:paraId="371DC39E" w14:textId="77777777" w:rsidR="00A2136F" w:rsidRDefault="00A2136F">
      <w:pPr>
        <w:keepNext/>
      </w:pPr>
    </w:p>
    <w:p w14:paraId="0BE65181" w14:textId="77777777" w:rsidR="00A2136F" w:rsidRDefault="008E54CA">
      <w:pPr>
        <w:pStyle w:val="RequiredOutput"/>
        <w:keepNext/>
      </w:pPr>
      <w:r>
        <w:t>Connected to database spa_contacts</w:t>
      </w:r>
    </w:p>
    <w:p w14:paraId="1DD171D2" w14:textId="77777777" w:rsidR="00A2136F" w:rsidRDefault="008E54CA">
      <w:pPr>
        <w:pStyle w:val="RequiredOutput"/>
        <w:keepNext/>
      </w:pPr>
      <w:r>
        <w:t>Inserted Ada Lovelace with id 1</w:t>
      </w:r>
    </w:p>
    <w:p w14:paraId="0708425C" w14:textId="77777777" w:rsidR="00A2136F" w:rsidRDefault="008E54CA">
      <w:pPr>
        <w:pStyle w:val="RequiredOutput"/>
        <w:keepNext/>
      </w:pPr>
      <w:r>
        <w:t>Joined SQL, never sent:</w:t>
      </w:r>
    </w:p>
    <w:p w14:paraId="62E67852" w14:textId="77777777" w:rsidR="00A2136F" w:rsidRDefault="008E54CA">
      <w:pPr>
        <w:pStyle w:val="RequiredOutput"/>
        <w:keepNext/>
      </w:pPr>
      <w:r>
        <w:t>INSERT INTO contacts_rust (name, email, phone)</w:t>
      </w:r>
    </w:p>
    <w:p w14:paraId="3EA2C4C5" w14:textId="77777777" w:rsidR="00A2136F" w:rsidRDefault="008E54CA">
      <w:pPr>
        <w:pStyle w:val="RequiredOutput"/>
        <w:keepNext/>
      </w:pPr>
      <w:r>
        <w:t>VALUES ('x', 'y', 'z'); DROP TABLE contacts_rust; --',</w:t>
      </w:r>
    </w:p>
    <w:p w14:paraId="05639163" w14:textId="77777777" w:rsidR="00A2136F" w:rsidRDefault="008E54CA">
      <w:pPr>
        <w:pStyle w:val="RequiredOutput"/>
        <w:keepNext/>
      </w:pPr>
      <w:r>
        <w:t>'eve@example.com', '555-0199')</w:t>
      </w:r>
    </w:p>
    <w:p w14:paraId="57CD31F2" w14:textId="77777777" w:rsidR="00A2136F" w:rsidRDefault="008E54CA">
      <w:pPr>
        <w:pStyle w:val="RequiredOutput"/>
        <w:keepNext/>
      </w:pPr>
      <w:r>
        <w:t>Inserted x', 'y', 'z'); DROP TABLE contacts_rust; -- with id 2</w:t>
      </w:r>
    </w:p>
    <w:p w14:paraId="7601E67B" w14:textId="77777777" w:rsidR="00A2136F" w:rsidRDefault="008E54CA">
      <w:pPr>
        <w:pStyle w:val="RequiredOutput"/>
        <w:keepNext/>
      </w:pPr>
      <w:r>
        <w:t>Error: email must have one @ and a dot after it</w:t>
      </w:r>
    </w:p>
    <w:p w14:paraId="41F3E728" w14:textId="77777777" w:rsidR="00A2136F" w:rsidRDefault="008E54CA">
      <w:pPr>
        <w:pStyle w:val="RequiredOutput"/>
        <w:keepNext/>
      </w:pPr>
      <w:r>
        <w:t>Error: name is required</w:t>
      </w:r>
    </w:p>
    <w:p w14:paraId="44F7C7B7" w14:textId="77777777" w:rsidR="00A2136F" w:rsidRDefault="008E54CA">
      <w:pPr>
        <w:pStyle w:val="RequiredOutput"/>
      </w:pPr>
      <w:r>
        <w:t>Error: Duplicate entry 'ada@example.com' for key 'contacts_rust.email'</w:t>
      </w:r>
    </w:p>
    <w:p w14:paraId="70B59DAE" w14:textId="77777777" w:rsidR="00A2136F" w:rsidRDefault="00A2136F">
      <w:pPr>
        <w:keepNext/>
      </w:pPr>
    </w:p>
    <w:p w14:paraId="026F1320" w14:textId="77777777" w:rsidR="00A2136F" w:rsidRDefault="008E54CA">
      <w:pPr>
        <w:pStyle w:val="ListBullet"/>
      </w:pPr>
      <w:r>
        <w:t>The first eight lines match the Basic version's, because add_contact does the same work for the same three contacts.</w:t>
      </w:r>
    </w:p>
    <w:p w14:paraId="7A3D704A" w14:textId="77777777" w:rsidR="00A2136F" w:rsidRDefault="008E54CA">
      <w:pPr>
        <w:pStyle w:val="ListBullet"/>
      </w:pPr>
      <w:r>
        <w:t>Error: name is required proves the trim came first: "   " became empty text, and the required-field check rejected it. Nothing was sent.</w:t>
      </w:r>
    </w:p>
    <w:p w14:paraId="2209B389" w14:textId="77777777" w:rsidR="00A2136F" w:rsidRDefault="008E54CA">
      <w:pPr>
        <w:pStyle w:val="ListBullet"/>
      </w:pPr>
      <w:r>
        <w:t>The last line proves the database's own rule works: Ada King passed every validation check, but the UNIQUE email column refused a second ada@example.com with MySQL error 1062. The program printed only the server's message, as every language in Lesson 4.5 does, and went on.</w:t>
      </w:r>
    </w:p>
    <w:p w14:paraId="6939417E" w14:textId="77777777" w:rsidR="00A2136F" w:rsidRDefault="008E54CA">
      <w:pPr>
        <w:pStyle w:val="ListBullet"/>
      </w:pPr>
      <w:r>
        <w:t>Exit code 1 proves the program reports what it could not do: three contacts were not added. A run in which every contact was added would end with exit code 0, and a failed connection also ends with exit code 1.</w:t>
      </w:r>
    </w:p>
    <w:p w14:paraId="54927DDA" w14:textId="77777777" w:rsidR="00A2136F" w:rsidRDefault="008E54CA">
      <w:pPr>
        <w:pStyle w:val="ListBullet"/>
      </w:pPr>
      <w:r>
        <w:t>If the program reports Table 'spa_contacts.contacts_rust' doesn't exist, the table is missing: run the Data Reset in Project Setup.</w:t>
      </w:r>
    </w:p>
    <w:p w14:paraId="12F2F06F"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0CFE9CCE" w14:textId="77777777" w:rsidR="00A2136F" w:rsidRDefault="008E54CA">
      <w:pPr>
        <w:pStyle w:val="ListBullet"/>
      </w:pPr>
      <w:r>
        <w:t>If the build fails with another message, read the first error: it names the file and line to fix.</w:t>
      </w:r>
    </w:p>
    <w:p w14:paraId="1ED25372" w14:textId="77777777" w:rsidR="00A2136F" w:rsidRDefault="00A2136F">
      <w:pPr>
        <w:keepNext/>
      </w:pPr>
    </w:p>
    <w:p w14:paraId="05D7F045" w14:textId="77777777" w:rsidR="00A2136F" w:rsidRDefault="00A2136F">
      <w:pPr>
        <w:keepNext/>
      </w:pPr>
    </w:p>
    <w:p w14:paraId="48292EDA" w14:textId="77777777" w:rsidR="00A2136F" w:rsidRDefault="008E54CA">
      <w:pPr>
        <w:pStyle w:val="Heading2"/>
      </w:pPr>
      <w:r>
        <w:t>What to Notice</w:t>
      </w:r>
    </w:p>
    <w:p w14:paraId="6EF74C57" w14:textId="77777777" w:rsidR="00A2136F" w:rsidRDefault="008E54CA">
      <w:pPr>
        <w:pStyle w:val="ListBullet"/>
      </w:pPr>
      <w:r>
        <w:t>exec_drop takes the values as a tuple with one value per ?, in order. A tuple with too few values is refused by the crate, and the statement never runs.</w:t>
      </w:r>
    </w:p>
    <w:p w14:paraId="20389C12" w14:textId="77777777" w:rsidR="00A2136F" w:rsidRDefault="008E54CA">
      <w:pPr>
        <w:pStyle w:val="ListBullet"/>
      </w:pPr>
      <w:r>
        <w:t>The crate also has a named form you will meet in other code: VALUES (:name, :email, :phone), with the values given by params! { "name" =&gt; name, "email" =&gt; email, "phone" =&gt; phone }. Both forms send a prepared statement; this lesson uses ?.</w:t>
      </w:r>
    </w:p>
    <w:p w14:paraId="36C818C2" w14:textId="77777777" w:rsidR="00A2136F" w:rsidRDefault="008E54CA">
      <w:pPr>
        <w:pStyle w:val="ListBullet"/>
      </w:pPr>
      <w:r>
        <w:t>last_insert_id() reports the statement the connection ran last, so read it right after exec_drop. Any statement in between, even a query, replaces it.</w:t>
      </w:r>
    </w:p>
    <w:p w14:paraId="356AA97D" w14:textId="77777777" w:rsidR="00A2136F" w:rsidRDefault="008E54CA">
      <w:pPr>
        <w:pStyle w:val="ListBullet"/>
      </w:pPr>
      <w:r>
        <w:t>chars().count() counts characters, as MySQL does; len() would count bytes. find gives the first @'s position and rfind the last one's; they are equal only when there is exactly one @.</w:t>
      </w:r>
    </w:p>
    <w:p w14:paraId="57F4E02C" w14:textId="77777777" w:rsidR="00A2136F" w:rsidRDefault="008E54CA">
      <w:pPr>
        <w:pStyle w:val="ListBullet"/>
      </w:pPr>
      <w:r>
        <w:t>In the Production-Minded insert_contact, Err(mysql::Error::MySqlError(server_error)) matches only a server's refusal and names it server_error; server_error.message is its text. Err(error) matches any other failure, such as a lost connection, which is printed in full.</w:t>
      </w:r>
    </w:p>
    <w:p w14:paraId="6848E7ED" w14:textId="77777777" w:rsidR="00A2136F" w:rsidRDefault="008E54CA">
      <w:pPr>
        <w:pStyle w:val="ListBullet"/>
      </w:pPr>
      <w:r>
        <w:t>Never build SQL with format!: the Basic version's joined text, built with format!, is exactly the attack, and query_drop would run it without a word, as the Concept's table shows.</w:t>
      </w:r>
    </w:p>
    <w:p w14:paraId="4FF6572C" w14:textId="77777777" w:rsidR="00A2136F" w:rsidRDefault="00A2136F">
      <w:pPr>
        <w:keepNext/>
      </w:pPr>
    </w:p>
    <w:p w14:paraId="387B184A" w14:textId="77777777" w:rsidR="00A2136F" w:rsidRDefault="008E54CA">
      <w:pPr>
        <w:pStyle w:val="Heading3"/>
      </w:pPr>
      <w:r>
        <w:t>Basic and Production-Minded Comparison</w:t>
      </w:r>
    </w:p>
    <w:p w14:paraId="655F9889" w14:textId="77777777" w:rsidR="00A2136F" w:rsidRDefault="008E54CA">
      <w:r>
        <w:t>Both versions trim, validate, and insert in the same way, print the attack's joined SQL without sending it, and store the attack as text. The Basic version does it in main and add_contact and trusts every statement. The Production-Minded version connects through Lesson 4.2a's connect_database, adds two more contacts to show the blank-name check and the UNIQUE email at work, reports a refused insert as one Error line and goes on, counts the contacts add_contact could not add, ends with exit code 1 when it ca</w:t>
      </w:r>
      <w:r>
        <w:t>nnot connect or when any contact was not added, and closes the connection with its cleanup form even after an error.</w:t>
      </w:r>
    </w:p>
    <w:p w14:paraId="1F6BAED1" w14:textId="77777777" w:rsidR="00A2136F" w:rsidRDefault="00A2136F">
      <w:pPr>
        <w:keepNext/>
      </w:pPr>
    </w:p>
    <w:p w14:paraId="011E42C0" w14:textId="77777777" w:rsidR="00A2136F" w:rsidRDefault="00A2136F">
      <w:pPr>
        <w:keepNext/>
      </w:pPr>
    </w:p>
    <w:p w14:paraId="00F3636C" w14:textId="77777777" w:rsidR="00A2136F" w:rsidRDefault="00A2136F">
      <w:pPr>
        <w:keepNext/>
      </w:pPr>
    </w:p>
    <w:p w14:paraId="1439C509" w14:textId="77777777" w:rsidR="00A2136F" w:rsidRDefault="008E54CA">
      <w:pPr>
        <w:pStyle w:val="Heading1"/>
      </w:pPr>
      <w:r>
        <w:t>Erlang Implementation</w:t>
      </w:r>
    </w:p>
    <w:p w14:paraId="07489BFC" w14:textId="77777777" w:rsidR="00A2136F" w:rsidRDefault="008E54CA">
      <w:r>
        <w:t>Remember, Erlang uses mysql-otp, unpacked into .\vendor\mysql and compiled with each program, and mysql:query answers ok for a statement that returns no rows (Lesson 4.3a). Given a third value, a list, mysql:query sends a statement with parameters: the SQL has a ? per value, and the list holds the values, one per ?, in order. It prepares the statement on the server, then sends the values, and still answers ok for an INSERT, or {error, {Code, State, Message}} when the server refuses it. Afterwards, mysql:ins</w:t>
      </w:r>
      <w:r>
        <w:t>ert_id(Connection) gives the id AUTO_INCREMENT chose.</w:t>
      </w:r>
    </w:p>
    <w:p w14:paraId="0794D619" w14:textId="77777777" w:rsidR="00A2136F" w:rsidRDefault="00A2136F">
      <w:pPr>
        <w:keepNext/>
      </w:pPr>
    </w:p>
    <w:p w14:paraId="73E63A1C" w14:textId="77777777" w:rsidR="00A2136F" w:rsidRDefault="00A2136F">
      <w:pPr>
        <w:keepNext/>
      </w:pPr>
    </w:p>
    <w:p w14:paraId="62502F21" w14:textId="77777777" w:rsidR="00A2136F" w:rsidRDefault="008E54CA">
      <w:pPr>
        <w:pStyle w:val="Heading2"/>
      </w:pPr>
      <w:r>
        <w:t>Basic Implementation</w:t>
      </w:r>
    </w:p>
    <w:p w14:paraId="392CFD40" w14:textId="77777777" w:rsidR="00A2136F" w:rsidRDefault="008E54CA">
      <w:r>
        <w:t>Start with the most direct version, in small functions, because the same steps run for every contact: has_email_form and validate_contact check the trimmed values and return a problem or ""; insert_contact runs the INSERT with mysql:query and returns the new id; add_contact trims and validates a contact and either prints an Error line or inserts it and prints its id. add_contacts connects, adds Ada Lovelace, prints the attack's joined SQL without sending it, adds the attack's values with parameters, and tri</w:t>
      </w:r>
      <w:r>
        <w:t>es Grace Hopper's email without an @. Like every Basic version in this chapter, it first checks that SPA_DB_PASSWORD is set and that the connector is there. After that it trusts every step: each answer is matched with =, so a failure stops the program with a badmatch error; the Production-Minded version checks them. Every new step is commented, so read the comments as you type it.</w:t>
      </w:r>
    </w:p>
    <w:p w14:paraId="0DFC482F" w14:textId="77777777" w:rsidR="00A2136F" w:rsidRDefault="00A2136F">
      <w:pPr>
        <w:keepNext/>
      </w:pPr>
    </w:p>
    <w:p w14:paraId="2269F4F0" w14:textId="77777777" w:rsidR="00A2136F" w:rsidRDefault="008E54CA">
      <w:pPr>
        <w:pStyle w:val="Heading3"/>
      </w:pPr>
      <w:r>
        <w:t>erlang/basic_insert_contact.erl</w:t>
      </w:r>
    </w:p>
    <w:p w14:paraId="55E66810" w14:textId="77777777" w:rsidR="00A2136F" w:rsidRDefault="008E54CA">
      <w:pPr>
        <w:pStyle w:val="SourceCode"/>
        <w:keepNext/>
      </w:pPr>
      <w:r>
        <w:t>%% Remember, -module names the module and -export lists what others may</w:t>
      </w:r>
    </w:p>
    <w:p w14:paraId="03331598" w14:textId="77777777" w:rsidR="00A2136F" w:rsidRDefault="008E54CA">
      <w:pPr>
        <w:pStyle w:val="SourceCode"/>
        <w:keepNext/>
      </w:pPr>
      <w:r>
        <w:t>%% call.</w:t>
      </w:r>
    </w:p>
    <w:p w14:paraId="59D00B49" w14:textId="77777777" w:rsidR="00A2136F" w:rsidRDefault="008E54CA">
      <w:pPr>
        <w:pStyle w:val="SourceCode"/>
      </w:pPr>
      <w:r>
        <w:t>-module(basic_insert_contact).</w:t>
      </w:r>
    </w:p>
    <w:p w14:paraId="1D4DC9AA" w14:textId="77777777" w:rsidR="00A2136F" w:rsidRDefault="008E54CA">
      <w:pPr>
        <w:pStyle w:val="SourceCode"/>
      </w:pPr>
      <w:r>
        <w:t>-export([main/0]).</w:t>
      </w:r>
    </w:p>
    <w:p w14:paraId="4C3E3694" w14:textId="77777777" w:rsidR="00A2136F" w:rsidRDefault="00A2136F">
      <w:pPr>
        <w:pStyle w:val="SourceCode"/>
      </w:pPr>
    </w:p>
    <w:p w14:paraId="09C0B1F9" w14:textId="77777777" w:rsidR="00A2136F" w:rsidRDefault="008E54CA">
      <w:pPr>
        <w:pStyle w:val="SourceCode"/>
      </w:pPr>
      <w:r>
        <w:t>%% The INSERT statement, with one placeholder per value. Each ? marks a</w:t>
      </w:r>
    </w:p>
    <w:p w14:paraId="407847A4" w14:textId="77777777" w:rsidR="00A2136F" w:rsidRDefault="008E54CA">
      <w:pPr>
        <w:pStyle w:val="SourceCode"/>
      </w:pPr>
      <w:r>
        <w:t>%% place where a value goes. The values are sent apart from the SQL's own</w:t>
      </w:r>
    </w:p>
    <w:p w14:paraId="61614288" w14:textId="77777777" w:rsidR="00A2136F" w:rsidRDefault="008E54CA">
      <w:pPr>
        <w:pStyle w:val="SourceCode"/>
      </w:pPr>
      <w:r>
        <w:t>%% text, so no value can ever change the statement. Remember, ?NAME</w:t>
      </w:r>
    </w:p>
    <w:p w14:paraId="6B424115" w14:textId="77777777" w:rsidR="00A2136F" w:rsidRDefault="008E54CA">
      <w:pPr>
        <w:pStyle w:val="SourceCode"/>
      </w:pPr>
      <w:r>
        <w:t>%% inserts a macro.</w:t>
      </w:r>
    </w:p>
    <w:p w14:paraId="67C7AF1F" w14:textId="77777777" w:rsidR="00A2136F" w:rsidRDefault="008E54CA">
      <w:pPr>
        <w:pStyle w:val="SourceCode"/>
      </w:pPr>
      <w:r>
        <w:t>-define(INSERT_CONTACT,</w:t>
      </w:r>
    </w:p>
    <w:p w14:paraId="72963910" w14:textId="77777777" w:rsidR="00A2136F" w:rsidRDefault="008E54CA">
      <w:pPr>
        <w:pStyle w:val="SourceCode"/>
      </w:pPr>
      <w:r>
        <w:t xml:space="preserve">        "INSERT INTO contacts_erlang (name, email, phone) VALUES (?, ?, ?)").</w:t>
      </w:r>
    </w:p>
    <w:p w14:paraId="0817FDDF" w14:textId="77777777" w:rsidR="00A2136F" w:rsidRDefault="00A2136F">
      <w:pPr>
        <w:pStyle w:val="SourceCode"/>
      </w:pPr>
    </w:p>
    <w:p w14:paraId="1B730C96" w14:textId="77777777" w:rsidR="00A2136F" w:rsidRDefault="008E54CA">
      <w:pPr>
        <w:pStyle w:val="SourceCode"/>
      </w:pPr>
      <w:r>
        <w:t>%% The only characters a phone may hold: digits, the space, + - ( ).</w:t>
      </w:r>
    </w:p>
    <w:p w14:paraId="27B68F4A" w14:textId="77777777" w:rsidR="00A2136F" w:rsidRDefault="008E54CA">
      <w:pPr>
        <w:pStyle w:val="SourceCode"/>
      </w:pPr>
      <w:r>
        <w:t>-define(PHONE_CHARACTERS, "0123456789 +-()").</w:t>
      </w:r>
    </w:p>
    <w:p w14:paraId="21A3D796" w14:textId="77777777" w:rsidR="00A2136F" w:rsidRDefault="00A2136F">
      <w:pPr>
        <w:pStyle w:val="SourceCode"/>
      </w:pPr>
    </w:p>
    <w:p w14:paraId="259256D5" w14:textId="77777777" w:rsidR="00A2136F" w:rsidRDefault="008E54CA">
      <w:pPr>
        <w:pStyle w:val="SourceCode"/>
      </w:pPr>
      <w:r>
        <w:t>%% Remember, erl -s basic_insert_contact main runs main.</w:t>
      </w:r>
    </w:p>
    <w:p w14:paraId="7A19EBD6" w14:textId="77777777" w:rsidR="00A2136F" w:rsidRDefault="008E54CA">
      <w:pPr>
        <w:pStyle w:val="SourceCode"/>
      </w:pPr>
      <w:r>
        <w:t>main() -&gt;</w:t>
      </w:r>
    </w:p>
    <w:p w14:paraId="4F79755D" w14:textId="77777777" w:rsidR="00A2136F" w:rsidRDefault="008E54CA">
      <w:pPr>
        <w:pStyle w:val="SourceCode"/>
      </w:pPr>
      <w:r>
        <w:t xml:space="preserve">    %% Remember, the password comes from SPA_DB_PASSWORD, never from the</w:t>
      </w:r>
    </w:p>
    <w:p w14:paraId="01985E1C" w14:textId="77777777" w:rsidR="00A2136F" w:rsidRDefault="008E54CA">
      <w:pPr>
        <w:pStyle w:val="SourceCode"/>
      </w:pPr>
      <w:r>
        <w:t xml:space="preserve">    %% source code; os:getenv returns false when it is missing.</w:t>
      </w:r>
    </w:p>
    <w:p w14:paraId="4D5F0C2C" w14:textId="77777777" w:rsidR="00A2136F" w:rsidRDefault="008E54CA">
      <w:pPr>
        <w:pStyle w:val="SourceCode"/>
      </w:pPr>
      <w:r>
        <w:t xml:space="preserve">    case os:getenv("SPA_DB_PASSWORD") of</w:t>
      </w:r>
    </w:p>
    <w:p w14:paraId="5262D012" w14:textId="77777777" w:rsidR="00A2136F" w:rsidRDefault="008E54CA">
      <w:pPr>
        <w:pStyle w:val="SourceCode"/>
      </w:pPr>
      <w:r>
        <w:t xml:space="preserve">        false -&gt;</w:t>
      </w:r>
    </w:p>
    <w:p w14:paraId="33D530E9" w14:textId="77777777" w:rsidR="00A2136F" w:rsidRDefault="008E54CA">
      <w:pPr>
        <w:pStyle w:val="SourceCode"/>
      </w:pPr>
      <w:r>
        <w:t xml:space="preserve">            io:format(standard_error, "Error: SPA_DB_PASSWORD is not set~n", []),</w:t>
      </w:r>
    </w:p>
    <w:p w14:paraId="14C2237A" w14:textId="77777777" w:rsidR="00A2136F" w:rsidRDefault="008E54CA">
      <w:pPr>
        <w:pStyle w:val="SourceCode"/>
      </w:pPr>
      <w:r>
        <w:t xml:space="preserve">            init:stop(1);</w:t>
      </w:r>
    </w:p>
    <w:p w14:paraId="76D7C813" w14:textId="77777777" w:rsidR="00A2136F" w:rsidRDefault="008E54CA">
      <w:pPr>
        <w:pStyle w:val="SourceCode"/>
      </w:pPr>
      <w:r>
        <w:t xml:space="preserve">        Password -&gt;</w:t>
      </w:r>
    </w:p>
    <w:p w14:paraId="4F23690D" w14:textId="77777777" w:rsidR="00A2136F" w:rsidRDefault="008E54CA">
      <w:pPr>
        <w:pStyle w:val="SourceCode"/>
      </w:pPr>
      <w:r>
        <w:t xml:space="preserve">            check_connector(Password)</w:t>
      </w:r>
    </w:p>
    <w:p w14:paraId="1C820425" w14:textId="77777777" w:rsidR="00A2136F" w:rsidRDefault="008E54CA">
      <w:pPr>
        <w:pStyle w:val="SourceCode"/>
      </w:pPr>
      <w:r>
        <w:t xml:space="preserve">    end.</w:t>
      </w:r>
    </w:p>
    <w:p w14:paraId="42E5D2E9" w14:textId="77777777" w:rsidR="00A2136F" w:rsidRDefault="00A2136F">
      <w:pPr>
        <w:pStyle w:val="SourceCode"/>
      </w:pPr>
    </w:p>
    <w:p w14:paraId="05D91BD3" w14:textId="77777777" w:rsidR="00A2136F" w:rsidRDefault="008E54CA">
      <w:pPr>
        <w:pStyle w:val="SourceCode"/>
      </w:pPr>
      <w:r>
        <w:t>%% Remember, code:ensure_loaded(mysql) checks for the connector before</w:t>
      </w:r>
    </w:p>
    <w:p w14:paraId="750D25B2" w14:textId="77777777" w:rsidR="00A2136F" w:rsidRDefault="008E54CA">
      <w:pPr>
        <w:pStyle w:val="SourceCode"/>
      </w:pPr>
      <w:r>
        <w:t>%% the first mysql: call, so a missing connector is one Error line.</w:t>
      </w:r>
    </w:p>
    <w:p w14:paraId="146C18C6" w14:textId="77777777" w:rsidR="00A2136F" w:rsidRDefault="008E54CA">
      <w:pPr>
        <w:pStyle w:val="SourceCode"/>
      </w:pPr>
      <w:r>
        <w:t>check_connector(Password) -&gt;</w:t>
      </w:r>
    </w:p>
    <w:p w14:paraId="11FF2831" w14:textId="77777777" w:rsidR="00A2136F" w:rsidRDefault="008E54CA">
      <w:pPr>
        <w:pStyle w:val="SourceCode"/>
      </w:pPr>
      <w:r>
        <w:t xml:space="preserve">    case code:ensure_loaded(mysql) of</w:t>
      </w:r>
    </w:p>
    <w:p w14:paraId="04B5A57D" w14:textId="77777777" w:rsidR="00A2136F" w:rsidRDefault="008E54CA">
      <w:pPr>
        <w:pStyle w:val="SourceCode"/>
      </w:pPr>
      <w:r>
        <w:t xml:space="preserve">        {module, mysql} -&gt;</w:t>
      </w:r>
    </w:p>
    <w:p w14:paraId="479A5D0A" w14:textId="77777777" w:rsidR="00A2136F" w:rsidRDefault="008E54CA">
      <w:pPr>
        <w:pStyle w:val="SourceCode"/>
      </w:pPr>
      <w:r>
        <w:t xml:space="preserve">            add_contacts(Password);</w:t>
      </w:r>
    </w:p>
    <w:p w14:paraId="07F01E0E" w14:textId="77777777" w:rsidR="00A2136F" w:rsidRDefault="008E54CA">
      <w:pPr>
        <w:pStyle w:val="SourceCode"/>
      </w:pPr>
      <w:r>
        <w:t xml:space="preserve">        {error, _LoadError} -&gt;</w:t>
      </w:r>
    </w:p>
    <w:p w14:paraId="21BDB543" w14:textId="77777777" w:rsidR="00A2136F" w:rsidRDefault="008E54CA">
      <w:pPr>
        <w:pStyle w:val="SourceCode"/>
      </w:pPr>
      <w:r>
        <w:t xml:space="preserve">            io:format(standard_error,</w:t>
      </w:r>
    </w:p>
    <w:p w14:paraId="05DF8B55" w14:textId="77777777" w:rsidR="00A2136F" w:rsidRDefault="008E54CA">
      <w:pPr>
        <w:pStyle w:val="SourceCode"/>
      </w:pPr>
      <w:r>
        <w:t xml:space="preserve">                      "Error: the mysql connector module was not found~n", []),</w:t>
      </w:r>
    </w:p>
    <w:p w14:paraId="6BF0F3FF" w14:textId="77777777" w:rsidR="00A2136F" w:rsidRDefault="008E54CA">
      <w:pPr>
        <w:pStyle w:val="SourceCode"/>
      </w:pPr>
      <w:r>
        <w:t xml:space="preserve">            init:stop(1)</w:t>
      </w:r>
    </w:p>
    <w:p w14:paraId="15CD7FB7" w14:textId="77777777" w:rsidR="00A2136F" w:rsidRDefault="008E54CA">
      <w:pPr>
        <w:pStyle w:val="SourceCode"/>
      </w:pPr>
      <w:r>
        <w:t xml:space="preserve">    end.</w:t>
      </w:r>
    </w:p>
    <w:p w14:paraId="07A94F8C" w14:textId="77777777" w:rsidR="00A2136F" w:rsidRDefault="00A2136F">
      <w:pPr>
        <w:pStyle w:val="SourceCode"/>
      </w:pPr>
    </w:p>
    <w:p w14:paraId="055D6CF4" w14:textId="77777777" w:rsidR="00A2136F" w:rsidRDefault="008E54CA">
      <w:pPr>
        <w:pStyle w:val="SourceCode"/>
      </w:pPr>
      <w:r>
        <w:t>%% True when the email has exactly one @ and a dot after it. Remember,</w:t>
      </w:r>
    </w:p>
    <w:p w14:paraId="6C297DDE" w14:textId="77777777" w:rsidR="00A2136F" w:rsidRDefault="008E54CA">
      <w:pPr>
        <w:pStyle w:val="SourceCode"/>
      </w:pPr>
      <w:r>
        <w:t>%% string:split with all cuts at every @ (Lesson 3.13a): one @ gives</w:t>
      </w:r>
    </w:p>
    <w:p w14:paraId="0ECE9474" w14:textId="77777777" w:rsidR="00A2136F" w:rsidRDefault="008E54CA">
      <w:pPr>
        <w:pStyle w:val="SourceCode"/>
      </w:pPr>
      <w:r>
        <w:t>%% exactly two pieces, and string:find returns nomatch when the part</w:t>
      </w:r>
    </w:p>
    <w:p w14:paraId="2621E1B6" w14:textId="77777777" w:rsidR="00A2136F" w:rsidRDefault="008E54CA">
      <w:pPr>
        <w:pStyle w:val="SourceCode"/>
      </w:pPr>
      <w:r>
        <w:t>%% after the @ has no dot.</w:t>
      </w:r>
    </w:p>
    <w:p w14:paraId="7CDCC61A" w14:textId="77777777" w:rsidR="00A2136F" w:rsidRDefault="008E54CA">
      <w:pPr>
        <w:pStyle w:val="SourceCode"/>
      </w:pPr>
      <w:r>
        <w:t>has_email_form(Email) -&gt;</w:t>
      </w:r>
    </w:p>
    <w:p w14:paraId="3CA8BC1F" w14:textId="77777777" w:rsidR="00A2136F" w:rsidRDefault="008E54CA">
      <w:pPr>
        <w:pStyle w:val="SourceCode"/>
      </w:pPr>
      <w:r>
        <w:t xml:space="preserve">    case string:split(Email, "@", all) of</w:t>
      </w:r>
    </w:p>
    <w:p w14:paraId="3045C1A9" w14:textId="77777777" w:rsidR="00A2136F" w:rsidRDefault="008E54CA">
      <w:pPr>
        <w:pStyle w:val="SourceCode"/>
      </w:pPr>
      <w:r>
        <w:t xml:space="preserve">        [_Local, Domain] -&gt;</w:t>
      </w:r>
    </w:p>
    <w:p w14:paraId="7F234669" w14:textId="77777777" w:rsidR="00A2136F" w:rsidRDefault="008E54CA">
      <w:pPr>
        <w:pStyle w:val="SourceCode"/>
      </w:pPr>
      <w:r>
        <w:t xml:space="preserve">            string:find(Domain, ".") =/= nomatch;</w:t>
      </w:r>
    </w:p>
    <w:p w14:paraId="07511811" w14:textId="77777777" w:rsidR="00A2136F" w:rsidRDefault="008E54CA">
      <w:pPr>
        <w:pStyle w:val="SourceCode"/>
      </w:pPr>
      <w:r>
        <w:t xml:space="preserve">        _NotOneAtSign -&gt;</w:t>
      </w:r>
    </w:p>
    <w:p w14:paraId="4D1509A2" w14:textId="77777777" w:rsidR="00A2136F" w:rsidRDefault="008E54CA">
      <w:pPr>
        <w:pStyle w:val="SourceCode"/>
      </w:pPr>
      <w:r>
        <w:t xml:space="preserve">            false</w:t>
      </w:r>
    </w:p>
    <w:p w14:paraId="3B1F744D" w14:textId="77777777" w:rsidR="00A2136F" w:rsidRDefault="008E54CA">
      <w:pPr>
        <w:pStyle w:val="SourceCode"/>
      </w:pPr>
      <w:r>
        <w:t xml:space="preserve">    end.</w:t>
      </w:r>
    </w:p>
    <w:p w14:paraId="40BD8FC1" w14:textId="77777777" w:rsidR="00A2136F" w:rsidRDefault="00A2136F">
      <w:pPr>
        <w:pStyle w:val="SourceCode"/>
      </w:pPr>
    </w:p>
    <w:p w14:paraId="4340BA87" w14:textId="77777777" w:rsidR="00A2136F" w:rsidRDefault="008E54CA">
      <w:pPr>
        <w:pStyle w:val="SourceCode"/>
      </w:pPr>
      <w:r>
        <w:t>%% Checks one contact's trimmed values against the contacts table's rules</w:t>
      </w:r>
    </w:p>
    <w:p w14:paraId="25409799" w14:textId="77777777" w:rsidR="00A2136F" w:rsidRDefault="008E54CA">
      <w:pPr>
        <w:pStyle w:val="SourceCode"/>
      </w:pPr>
      <w:r>
        <w:t>%% (Lesson 4.4) and returns the first problem, or "" when there is none.</w:t>
      </w:r>
    </w:p>
    <w:p w14:paraId="3A049828" w14:textId="77777777" w:rsidR="00A2136F" w:rsidRDefault="008E54CA">
      <w:pPr>
        <w:pStyle w:val="SourceCode"/>
      </w:pPr>
      <w:r>
        <w:t>validate_contact(FullName, Email, Phone) -&gt;</w:t>
      </w:r>
    </w:p>
    <w:p w14:paraId="5D4E0C9F" w14:textId="77777777" w:rsidR="00A2136F" w:rsidRDefault="008E54CA">
      <w:pPr>
        <w:pStyle w:val="SourceCode"/>
      </w:pPr>
      <w:r>
        <w:t xml:space="preserve">    %% Remember, an if cannot call these functions, so their answers are</w:t>
      </w:r>
    </w:p>
    <w:p w14:paraId="164724A7" w14:textId="77777777" w:rsidR="00A2136F" w:rsidRDefault="008E54CA">
      <w:pPr>
        <w:pStyle w:val="SourceCode"/>
      </w:pPr>
      <w:r>
        <w:t xml:space="preserve">    %% bound first. string:take(Phone, ?PHONE_CHARACTERS) splits the phone</w:t>
      </w:r>
    </w:p>
    <w:p w14:paraId="4255DBEE" w14:textId="77777777" w:rsidR="00A2136F" w:rsidRDefault="008E54CA">
      <w:pPr>
        <w:pStyle w:val="SourceCode"/>
      </w:pPr>
      <w:r>
        <w:t xml:space="preserve">    %% where the first character that is not allowed appears:</w:t>
      </w:r>
    </w:p>
    <w:p w14:paraId="72E31B51" w14:textId="77777777" w:rsidR="00A2136F" w:rsidRDefault="008E54CA">
      <w:pPr>
        <w:pStyle w:val="SourceCode"/>
      </w:pPr>
      <w:r>
        <w:t xml:space="preserve">    %% DisallowedRest is "" when every character is allowed.</w:t>
      </w:r>
    </w:p>
    <w:p w14:paraId="0D9BD4CF" w14:textId="77777777" w:rsidR="00A2136F" w:rsidRDefault="008E54CA">
      <w:pPr>
        <w:pStyle w:val="SourceCode"/>
      </w:pPr>
      <w:r>
        <w:t xml:space="preserve">    EmailHasForm = has_email_form(Email),</w:t>
      </w:r>
    </w:p>
    <w:p w14:paraId="2E3FCFB5" w14:textId="77777777" w:rsidR="00A2136F" w:rsidRDefault="008E54CA">
      <w:pPr>
        <w:pStyle w:val="SourceCode"/>
      </w:pPr>
      <w:r>
        <w:t xml:space="preserve">    {_Allowed, DisallowedRest} = string:take(Phone, ?PHONE_CHARACTERS),</w:t>
      </w:r>
    </w:p>
    <w:p w14:paraId="611029AB" w14:textId="77777777" w:rsidR="00A2136F" w:rsidRDefault="008E54CA">
      <w:pPr>
        <w:pStyle w:val="SourceCode"/>
      </w:pPr>
      <w:r>
        <w:t xml:space="preserve">    %% Remember, an if takes the first branch whose test is true. A string</w:t>
      </w:r>
    </w:p>
    <w:p w14:paraId="441B79EF" w14:textId="77777777" w:rsidR="00A2136F" w:rsidRDefault="008E54CA">
      <w:pPr>
        <w:pStyle w:val="SourceCode"/>
      </w:pPr>
      <w:r>
        <w:t xml:space="preserve">    %% is a list of characters, so length counts characters, as MySQL</w:t>
      </w:r>
    </w:p>
    <w:p w14:paraId="6D21A67B" w14:textId="77777777" w:rsidR="00A2136F" w:rsidRDefault="008E54CA">
      <w:pPr>
        <w:pStyle w:val="SourceCode"/>
      </w:pPr>
      <w:r>
        <w:t xml:space="preserve">    %% does, and "" is the empty list. Name and email are required, and</w:t>
      </w:r>
    </w:p>
    <w:p w14:paraId="3EFCA2A9" w14:textId="77777777" w:rsidR="00A2136F" w:rsidRDefault="008E54CA">
      <w:pPr>
        <w:pStyle w:val="SourceCode"/>
      </w:pPr>
      <w:r>
        <w:t xml:space="preserve">    %% the limits are the columns' own: 100, 254, and 20.</w:t>
      </w:r>
    </w:p>
    <w:p w14:paraId="7CF90F79" w14:textId="77777777" w:rsidR="00A2136F" w:rsidRDefault="008E54CA">
      <w:pPr>
        <w:pStyle w:val="SourceCode"/>
      </w:pPr>
      <w:r>
        <w:t xml:space="preserve">    if</w:t>
      </w:r>
    </w:p>
    <w:p w14:paraId="79D38C3D" w14:textId="77777777" w:rsidR="00A2136F" w:rsidRDefault="008E54CA">
      <w:pPr>
        <w:pStyle w:val="SourceCode"/>
      </w:pPr>
      <w:r>
        <w:t xml:space="preserve">        FullName =:= "" -&gt; "name is required";</w:t>
      </w:r>
    </w:p>
    <w:p w14:paraId="43B806F5" w14:textId="77777777" w:rsidR="00A2136F" w:rsidRDefault="008E54CA">
      <w:pPr>
        <w:pStyle w:val="SourceCode"/>
      </w:pPr>
      <w:r>
        <w:t xml:space="preserve">        length(FullName) &gt; 100 -&gt; "name must be at most 100 characters";</w:t>
      </w:r>
    </w:p>
    <w:p w14:paraId="05EFB628" w14:textId="77777777" w:rsidR="00A2136F" w:rsidRDefault="008E54CA">
      <w:pPr>
        <w:pStyle w:val="SourceCode"/>
      </w:pPr>
      <w:r>
        <w:t xml:space="preserve">        Email =:= "" -&gt; "email is required";</w:t>
      </w:r>
    </w:p>
    <w:p w14:paraId="582BC524" w14:textId="77777777" w:rsidR="00A2136F" w:rsidRDefault="008E54CA">
      <w:pPr>
        <w:pStyle w:val="SourceCode"/>
      </w:pPr>
      <w:r>
        <w:t xml:space="preserve">        length(Email) &gt; 254 -&gt; "email must be at most 254 characters";</w:t>
      </w:r>
    </w:p>
    <w:p w14:paraId="2236E127" w14:textId="77777777" w:rsidR="00A2136F" w:rsidRDefault="008E54CA">
      <w:pPr>
        <w:pStyle w:val="SourceCode"/>
      </w:pPr>
      <w:r>
        <w:t xml:space="preserve">        not EmailHasForm -&gt; "email must have one @ and a dot after it";</w:t>
      </w:r>
    </w:p>
    <w:p w14:paraId="2E685E4D" w14:textId="77777777" w:rsidR="00A2136F" w:rsidRDefault="008E54CA">
      <w:pPr>
        <w:pStyle w:val="SourceCode"/>
      </w:pPr>
      <w:r>
        <w:t xml:space="preserve">        %% The phone may be empty, which means no phone.</w:t>
      </w:r>
    </w:p>
    <w:p w14:paraId="74F66E3C" w14:textId="77777777" w:rsidR="00A2136F" w:rsidRDefault="008E54CA">
      <w:pPr>
        <w:pStyle w:val="SourceCode"/>
      </w:pPr>
      <w:r>
        <w:t xml:space="preserve">        length(Phone) &gt; 20 -&gt; "phone must be at most 20 characters";</w:t>
      </w:r>
    </w:p>
    <w:p w14:paraId="2CEFF1D4" w14:textId="77777777" w:rsidR="00A2136F" w:rsidRDefault="008E54CA">
      <w:pPr>
        <w:pStyle w:val="SourceCode"/>
      </w:pPr>
      <w:r>
        <w:t xml:space="preserve">        DisallowedRest =/= "" -&gt;</w:t>
      </w:r>
    </w:p>
    <w:p w14:paraId="0C1D1993" w14:textId="77777777" w:rsidR="00A2136F" w:rsidRDefault="008E54CA">
      <w:pPr>
        <w:pStyle w:val="SourceCode"/>
      </w:pPr>
      <w:r>
        <w:t xml:space="preserve">            "phone may contain only digits, spaces, and + - ( )";</w:t>
      </w:r>
    </w:p>
    <w:p w14:paraId="536AE1C9" w14:textId="77777777" w:rsidR="00A2136F" w:rsidRDefault="008E54CA">
      <w:pPr>
        <w:pStyle w:val="SourceCode"/>
      </w:pPr>
      <w:r>
        <w:t xml:space="preserve">        true -&gt; ""</w:t>
      </w:r>
    </w:p>
    <w:p w14:paraId="4664BD80" w14:textId="77777777" w:rsidR="00A2136F" w:rsidRDefault="008E54CA">
      <w:pPr>
        <w:pStyle w:val="SourceCode"/>
      </w:pPr>
      <w:r>
        <w:t xml:space="preserve">    end.</w:t>
      </w:r>
    </w:p>
    <w:p w14:paraId="21C6BD68" w14:textId="77777777" w:rsidR="00A2136F" w:rsidRDefault="00A2136F">
      <w:pPr>
        <w:pStyle w:val="SourceCode"/>
      </w:pPr>
    </w:p>
    <w:p w14:paraId="605CF374" w14:textId="77777777" w:rsidR="00A2136F" w:rsidRDefault="008E54CA">
      <w:pPr>
        <w:pStyle w:val="SourceCode"/>
      </w:pPr>
      <w:r>
        <w:t>%% Inserts one contact and returns the id MySQL gave it. mysql:query with</w:t>
      </w:r>
    </w:p>
    <w:p w14:paraId="68F49D94" w14:textId="77777777" w:rsidR="00A2136F" w:rsidRDefault="008E54CA">
      <w:pPr>
        <w:pStyle w:val="SourceCode"/>
      </w:pPr>
      <w:r>
        <w:t>%% a third value, a list, sends a statement with parameters: one value per</w:t>
      </w:r>
    </w:p>
    <w:p w14:paraId="0B4E1AF3" w14:textId="77777777" w:rsidR="00A2136F" w:rsidRDefault="008E54CA">
      <w:pPr>
        <w:pStyle w:val="SourceCode"/>
      </w:pPr>
      <w:r>
        <w:t>%% ?, in order. mysql-otp sends the SQL to the server first, as a prepared</w:t>
      </w:r>
    </w:p>
    <w:p w14:paraId="4E6C8A22" w14:textId="77777777" w:rsidR="00A2136F" w:rsidRDefault="008E54CA">
      <w:pPr>
        <w:pStyle w:val="SourceCode"/>
      </w:pPr>
      <w:r>
        <w:t>%% statement, and the values afterwards. Remember, = matches, so a refused</w:t>
      </w:r>
    </w:p>
    <w:p w14:paraId="34FC1A7C" w14:textId="77777777" w:rsidR="00A2136F" w:rsidRDefault="008E54CA">
      <w:pPr>
        <w:pStyle w:val="SourceCode"/>
      </w:pPr>
      <w:r>
        <w:t>%% insert stops this Basic version with a badmatch error.</w:t>
      </w:r>
    </w:p>
    <w:p w14:paraId="4690E29C" w14:textId="77777777" w:rsidR="00A2136F" w:rsidRDefault="008E54CA">
      <w:pPr>
        <w:pStyle w:val="SourceCode"/>
      </w:pPr>
      <w:r>
        <w:t>insert_contact(Connection, FullName, Email, Phone) -&gt;</w:t>
      </w:r>
    </w:p>
    <w:p w14:paraId="3F52532A" w14:textId="77777777" w:rsidR="00A2136F" w:rsidRDefault="008E54CA">
      <w:pPr>
        <w:pStyle w:val="SourceCode"/>
      </w:pPr>
      <w:r>
        <w:t xml:space="preserve">    ok = mysql:query(Connection, ?INSERT_CONTACT, [FullName, Email, Phone]),</w:t>
      </w:r>
    </w:p>
    <w:p w14:paraId="544D3997" w14:textId="77777777" w:rsidR="00A2136F" w:rsidRDefault="008E54CA">
      <w:pPr>
        <w:pStyle w:val="SourceCode"/>
      </w:pPr>
      <w:r>
        <w:t xml:space="preserve">    %% insert_id is the id the AUTO_INCREMENT column gave the new row.</w:t>
      </w:r>
    </w:p>
    <w:p w14:paraId="31A72CB3" w14:textId="77777777" w:rsidR="00A2136F" w:rsidRDefault="008E54CA">
      <w:pPr>
        <w:pStyle w:val="SourceCode"/>
      </w:pPr>
      <w:r>
        <w:t xml:space="preserve">    mysql:insert_id(Connection).</w:t>
      </w:r>
    </w:p>
    <w:p w14:paraId="756A9682" w14:textId="77777777" w:rsidR="00A2136F" w:rsidRDefault="00A2136F">
      <w:pPr>
        <w:pStyle w:val="SourceCode"/>
      </w:pPr>
    </w:p>
    <w:p w14:paraId="151CDE02" w14:textId="77777777" w:rsidR="00A2136F" w:rsidRDefault="008E54CA">
      <w:pPr>
        <w:pStyle w:val="SourceCode"/>
      </w:pPr>
      <w:r>
        <w:t>%% Trims and validates one contact, then inserts it, or prints why not.</w:t>
      </w:r>
    </w:p>
    <w:p w14:paraId="0F7DB20B" w14:textId="77777777" w:rsidR="00A2136F" w:rsidRDefault="008E54CA">
      <w:pPr>
        <w:pStyle w:val="SourceCode"/>
      </w:pPr>
      <w:r>
        <w:t>add_contact(Connection, RawName, RawEmail, RawPhone) -&gt;</w:t>
      </w:r>
    </w:p>
    <w:p w14:paraId="64241621" w14:textId="77777777" w:rsidR="00A2136F" w:rsidRDefault="008E54CA">
      <w:pPr>
        <w:pStyle w:val="SourceCode"/>
      </w:pPr>
      <w:r>
        <w:t xml:space="preserve">    %% Remember, string:trim removes the spaces at both ends.</w:t>
      </w:r>
    </w:p>
    <w:p w14:paraId="5771CA6D" w14:textId="77777777" w:rsidR="00A2136F" w:rsidRDefault="008E54CA">
      <w:pPr>
        <w:pStyle w:val="SourceCode"/>
      </w:pPr>
      <w:r>
        <w:t xml:space="preserve">    FullName = string:trim(RawName),</w:t>
      </w:r>
    </w:p>
    <w:p w14:paraId="436F9AA7" w14:textId="77777777" w:rsidR="00A2136F" w:rsidRDefault="008E54CA">
      <w:pPr>
        <w:pStyle w:val="SourceCode"/>
      </w:pPr>
      <w:r>
        <w:t xml:space="preserve">    Email = string:trim(RawEmail),</w:t>
      </w:r>
    </w:p>
    <w:p w14:paraId="2B8CD774" w14:textId="77777777" w:rsidR="00A2136F" w:rsidRDefault="008E54CA">
      <w:pPr>
        <w:pStyle w:val="SourceCode"/>
      </w:pPr>
      <w:r>
        <w:t xml:space="preserve">    Phone = string:trim(RawPhone),</w:t>
      </w:r>
    </w:p>
    <w:p w14:paraId="55324E5D" w14:textId="77777777" w:rsidR="00A2136F" w:rsidRDefault="008E54CA">
      <w:pPr>
        <w:pStyle w:val="SourceCode"/>
      </w:pPr>
      <w:r>
        <w:t xml:space="preserve">    case validate_contact(FullName, Email, Phone) of</w:t>
      </w:r>
    </w:p>
    <w:p w14:paraId="05F51BBB" w14:textId="77777777" w:rsidR="00A2136F" w:rsidRDefault="008E54CA">
      <w:pPr>
        <w:pStyle w:val="SourceCode"/>
      </w:pPr>
      <w:r>
        <w:t xml:space="preserve">        "" -&gt;</w:t>
      </w:r>
    </w:p>
    <w:p w14:paraId="27359586" w14:textId="77777777" w:rsidR="00A2136F" w:rsidRDefault="008E54CA">
      <w:pPr>
        <w:pStyle w:val="SourceCode"/>
      </w:pPr>
      <w:r>
        <w:t xml:space="preserve">            NewId = insert_contact(Connection, FullName, Email, Phone),</w:t>
      </w:r>
    </w:p>
    <w:p w14:paraId="4DB5FF2F" w14:textId="77777777" w:rsidR="00A2136F" w:rsidRDefault="008E54CA">
      <w:pPr>
        <w:pStyle w:val="SourceCode"/>
      </w:pPr>
      <w:r>
        <w:t xml:space="preserve">            io:format("Inserted ~s with id ~B~n", [FullName, NewId]);</w:t>
      </w:r>
    </w:p>
    <w:p w14:paraId="5A0B8F2E" w14:textId="77777777" w:rsidR="00A2136F" w:rsidRDefault="008E54CA">
      <w:pPr>
        <w:pStyle w:val="SourceCode"/>
      </w:pPr>
      <w:r>
        <w:t xml:space="preserve">        Problem -&gt;</w:t>
      </w:r>
    </w:p>
    <w:p w14:paraId="0880C124" w14:textId="77777777" w:rsidR="00A2136F" w:rsidRDefault="008E54CA">
      <w:pPr>
        <w:pStyle w:val="SourceCode"/>
      </w:pPr>
      <w:r>
        <w:t xml:space="preserve">            %% Rejected input is reported and never sent to the server.</w:t>
      </w:r>
    </w:p>
    <w:p w14:paraId="4E7E24FF" w14:textId="77777777" w:rsidR="00A2136F" w:rsidRDefault="008E54CA">
      <w:pPr>
        <w:pStyle w:val="SourceCode"/>
      </w:pPr>
      <w:r>
        <w:t xml:space="preserve">            io:format(standard_error, "Error: ~s~n", [Problem])</w:t>
      </w:r>
    </w:p>
    <w:p w14:paraId="585E16D6" w14:textId="77777777" w:rsidR="00A2136F" w:rsidRDefault="008E54CA">
      <w:pPr>
        <w:pStyle w:val="SourceCode"/>
      </w:pPr>
      <w:r>
        <w:t xml:space="preserve">    end.</w:t>
      </w:r>
    </w:p>
    <w:p w14:paraId="2C9F0588" w14:textId="77777777" w:rsidR="00A2136F" w:rsidRDefault="00A2136F">
      <w:pPr>
        <w:pStyle w:val="SourceCode"/>
      </w:pPr>
    </w:p>
    <w:p w14:paraId="6BA3FA8F" w14:textId="77777777" w:rsidR="00A2136F" w:rsidRDefault="008E54CA">
      <w:pPr>
        <w:pStyle w:val="SourceCode"/>
      </w:pPr>
      <w:r>
        <w:t>%% Connects to spa_contacts and adds the three contacts.</w:t>
      </w:r>
    </w:p>
    <w:p w14:paraId="0CD03D15" w14:textId="77777777" w:rsidR="00A2136F" w:rsidRDefault="008E54CA">
      <w:pPr>
        <w:pStyle w:val="SourceCode"/>
      </w:pPr>
      <w:r>
        <w:t>add_contacts(Password) -&gt;</w:t>
      </w:r>
    </w:p>
    <w:p w14:paraId="2BC40F4B" w14:textId="77777777" w:rsidR="00A2136F" w:rsidRDefault="008E54CA">
      <w:pPr>
        <w:pStyle w:val="SourceCode"/>
      </w:pPr>
      <w:r>
        <w:t xml:space="preserve">    %% Remember, {database, ...} in start_link's list chooses the database</w:t>
      </w:r>
    </w:p>
    <w:p w14:paraId="1B8B80B9" w14:textId="77777777" w:rsidR="00A2136F" w:rsidRDefault="008E54CA">
      <w:pPr>
        <w:pStyle w:val="SourceCode"/>
      </w:pPr>
      <w:r>
        <w:t xml:space="preserve">    %% (Lesson 4.2a), and = stops this Basic version if it cannot connect.</w:t>
      </w:r>
    </w:p>
    <w:p w14:paraId="51D5EFD4" w14:textId="77777777" w:rsidR="00A2136F" w:rsidRDefault="008E54CA">
      <w:pPr>
        <w:pStyle w:val="SourceCode"/>
      </w:pPr>
      <w:r>
        <w:t xml:space="preserve">    {ok, Connection} = mysql:start_link([{host, "127.0.0.1"},</w:t>
      </w:r>
    </w:p>
    <w:p w14:paraId="175E81D1" w14:textId="77777777" w:rsidR="00A2136F" w:rsidRDefault="008E54CA">
      <w:pPr>
        <w:pStyle w:val="SourceCode"/>
      </w:pPr>
      <w:r>
        <w:t xml:space="preserve">                                         {port, 3306},</w:t>
      </w:r>
    </w:p>
    <w:p w14:paraId="1FA6F4B0" w14:textId="77777777" w:rsidR="00A2136F" w:rsidRDefault="008E54CA">
      <w:pPr>
        <w:pStyle w:val="SourceCode"/>
      </w:pPr>
      <w:r>
        <w:t xml:space="preserve">                                         {user, "devuser"},</w:t>
      </w:r>
    </w:p>
    <w:p w14:paraId="6305BB88" w14:textId="77777777" w:rsidR="00A2136F" w:rsidRDefault="008E54CA">
      <w:pPr>
        <w:pStyle w:val="SourceCode"/>
      </w:pPr>
      <w:r>
        <w:t xml:space="preserve">                                         {password, Password},</w:t>
      </w:r>
    </w:p>
    <w:p w14:paraId="6DF84810" w14:textId="77777777" w:rsidR="00A2136F" w:rsidRDefault="008E54CA">
      <w:pPr>
        <w:pStyle w:val="SourceCode"/>
      </w:pPr>
      <w:r>
        <w:t xml:space="preserve">                                         {database, "spa_contacts"}]),</w:t>
      </w:r>
    </w:p>
    <w:p w14:paraId="68F19116" w14:textId="77777777" w:rsidR="00A2136F" w:rsidRDefault="008E54CA">
      <w:pPr>
        <w:pStyle w:val="SourceCode"/>
      </w:pPr>
      <w:r>
        <w:t xml:space="preserve">    io:format("Connected to database spa_contacts~n"),</w:t>
      </w:r>
    </w:p>
    <w:p w14:paraId="1657DBD3" w14:textId="77777777" w:rsidR="00A2136F" w:rsidRDefault="00A2136F">
      <w:pPr>
        <w:pStyle w:val="SourceCode"/>
      </w:pPr>
    </w:p>
    <w:p w14:paraId="4398F788" w14:textId="77777777" w:rsidR="00A2136F" w:rsidRDefault="008E54CA">
      <w:pPr>
        <w:pStyle w:val="SourceCode"/>
      </w:pPr>
      <w:r>
        <w:t xml:space="preserve">    %% A valid contact. The spaces around the name are trimmed away.</w:t>
      </w:r>
    </w:p>
    <w:p w14:paraId="5E5CF9FD" w14:textId="77777777" w:rsidR="00A2136F" w:rsidRDefault="008E54CA">
      <w:pPr>
        <w:pStyle w:val="SourceCode"/>
      </w:pPr>
      <w:r>
        <w:t xml:space="preserve">    add_contact(Connection, "  Ada Lovelace  ", "ada@example.com", "555-0100"),</w:t>
      </w:r>
    </w:p>
    <w:p w14:paraId="2FEF5A18" w14:textId="77777777" w:rsidR="00A2136F" w:rsidRDefault="00A2136F">
      <w:pPr>
        <w:pStyle w:val="SourceCode"/>
      </w:pPr>
    </w:p>
    <w:p w14:paraId="0C6015E0" w14:textId="77777777" w:rsidR="00A2136F" w:rsidRDefault="008E54CA">
      <w:pPr>
        <w:pStyle w:val="SourceCode"/>
      </w:pPr>
      <w:r>
        <w:t xml:space="preserve">    %% An attack: a name that holds SQL. Joining it into the text with ++,</w:t>
      </w:r>
    </w:p>
    <w:p w14:paraId="5D33ECF8" w14:textId="77777777" w:rsidR="00A2136F" w:rsidRDefault="008E54CA">
      <w:pPr>
        <w:pStyle w:val="SourceCode"/>
      </w:pPr>
      <w:r>
        <w:t xml:space="preserve">    %% the unsafe way, builds the statement below. Its quote ends the name</w:t>
      </w:r>
    </w:p>
    <w:p w14:paraId="2C16C195" w14:textId="77777777" w:rsidR="00A2136F" w:rsidRDefault="008E54CA">
      <w:pPr>
        <w:pStyle w:val="SourceCode"/>
      </w:pPr>
      <w:r>
        <w:t xml:space="preserve">    %% early, and the rest is a second statement that drops the table. It</w:t>
      </w:r>
    </w:p>
    <w:p w14:paraId="000D42A8" w14:textId="77777777" w:rsidR="00A2136F" w:rsidRDefault="008E54CA">
      <w:pPr>
        <w:pStyle w:val="SourceCode"/>
      </w:pPr>
      <w:r>
        <w:t xml:space="preserve">    %% is printed to show the danger, and never sent.</w:t>
      </w:r>
    </w:p>
    <w:p w14:paraId="17C2CC20" w14:textId="77777777" w:rsidR="00A2136F" w:rsidRDefault="008E54CA">
      <w:pPr>
        <w:pStyle w:val="SourceCode"/>
      </w:pPr>
      <w:r>
        <w:t xml:space="preserve">    AttackName = "x', 'y', 'z'); DROP TABLE contacts_erlang; --",</w:t>
      </w:r>
    </w:p>
    <w:p w14:paraId="271D97BB" w14:textId="77777777" w:rsidR="00A2136F" w:rsidRDefault="008E54CA">
      <w:pPr>
        <w:pStyle w:val="SourceCode"/>
      </w:pPr>
      <w:r>
        <w:t xml:space="preserve">    AttackEmail = "eve@example.com",</w:t>
      </w:r>
    </w:p>
    <w:p w14:paraId="3552B998" w14:textId="77777777" w:rsidR="00A2136F" w:rsidRDefault="008E54CA">
      <w:pPr>
        <w:pStyle w:val="SourceCode"/>
      </w:pPr>
      <w:r>
        <w:t xml:space="preserve">    AttackPhone = "555-0199",</w:t>
      </w:r>
    </w:p>
    <w:p w14:paraId="41A6C99F" w14:textId="77777777" w:rsidR="00A2136F" w:rsidRDefault="008E54CA">
      <w:pPr>
        <w:pStyle w:val="SourceCode"/>
      </w:pPr>
      <w:r>
        <w:t xml:space="preserve">    Joined = "INSERT INTO contacts_erlang (name, email, phone)\nVALUES ('"</w:t>
      </w:r>
    </w:p>
    <w:p w14:paraId="3691A497" w14:textId="77777777" w:rsidR="00A2136F" w:rsidRDefault="008E54CA">
      <w:pPr>
        <w:pStyle w:val="SourceCode"/>
      </w:pPr>
      <w:r>
        <w:t xml:space="preserve">             ++ AttackName ++ "',\n'" ++ AttackEmail ++ "', '"</w:t>
      </w:r>
    </w:p>
    <w:p w14:paraId="0C6407CE" w14:textId="77777777" w:rsidR="00A2136F" w:rsidRDefault="008E54CA">
      <w:pPr>
        <w:pStyle w:val="SourceCode"/>
      </w:pPr>
      <w:r>
        <w:t xml:space="preserve">             ++ AttackPhone ++ "')",</w:t>
      </w:r>
    </w:p>
    <w:p w14:paraId="748C203B" w14:textId="77777777" w:rsidR="00A2136F" w:rsidRDefault="008E54CA">
      <w:pPr>
        <w:pStyle w:val="SourceCode"/>
      </w:pPr>
      <w:r>
        <w:t xml:space="preserve">    io:format("Joined SQL, never sent:~n~s~n", [Joined]),</w:t>
      </w:r>
    </w:p>
    <w:p w14:paraId="3EBD72B1" w14:textId="77777777" w:rsidR="00A2136F" w:rsidRDefault="008E54CA">
      <w:pPr>
        <w:pStyle w:val="SourceCode"/>
      </w:pPr>
      <w:r>
        <w:t xml:space="preserve">    %% With parameters, the same name is only a value: it is stored as text.</w:t>
      </w:r>
    </w:p>
    <w:p w14:paraId="04E5C280" w14:textId="77777777" w:rsidR="00A2136F" w:rsidRDefault="008E54CA">
      <w:pPr>
        <w:pStyle w:val="SourceCode"/>
      </w:pPr>
      <w:r>
        <w:t xml:space="preserve">    add_contact(Connection, AttackName, AttackEmail, AttackPhone),</w:t>
      </w:r>
    </w:p>
    <w:p w14:paraId="7D6365F0" w14:textId="77777777" w:rsidR="00A2136F" w:rsidRDefault="00A2136F">
      <w:pPr>
        <w:pStyle w:val="SourceCode"/>
      </w:pPr>
    </w:p>
    <w:p w14:paraId="694AA64A" w14:textId="77777777" w:rsidR="00A2136F" w:rsidRDefault="008E54CA">
      <w:pPr>
        <w:pStyle w:val="SourceCode"/>
      </w:pPr>
      <w:r>
        <w:t xml:space="preserve">    %% Invalid input: the email has no @, so it is rejected before sending.</w:t>
      </w:r>
    </w:p>
    <w:p w14:paraId="6FDA59B2" w14:textId="77777777" w:rsidR="00A2136F" w:rsidRDefault="008E54CA">
      <w:pPr>
        <w:pStyle w:val="SourceCode"/>
        <w:keepNext/>
      </w:pPr>
      <w:r>
        <w:t xml:space="preserve">    add_contact(Connection, "Grace Hopper", "grace.example.com", "555-0101"),</w:t>
      </w:r>
    </w:p>
    <w:p w14:paraId="26AFE253" w14:textId="77777777" w:rsidR="00A2136F" w:rsidRDefault="00A2136F">
      <w:pPr>
        <w:pStyle w:val="SourceCode"/>
        <w:keepNext/>
      </w:pPr>
    </w:p>
    <w:p w14:paraId="448A49EB" w14:textId="77777777" w:rsidR="00A2136F" w:rsidRDefault="008E54CA">
      <w:pPr>
        <w:pStyle w:val="SourceCode"/>
        <w:keepNext/>
      </w:pPr>
      <w:r>
        <w:t xml:space="preserve">    %% Remember, mysql:stop closes the connection.</w:t>
      </w:r>
    </w:p>
    <w:p w14:paraId="084285F4" w14:textId="77777777" w:rsidR="00A2136F" w:rsidRDefault="008E54CA">
      <w:pPr>
        <w:pStyle w:val="SourceCode"/>
      </w:pPr>
      <w:r>
        <w:t xml:space="preserve">    mysql:stop(Connection).</w:t>
      </w:r>
    </w:p>
    <w:p w14:paraId="7B19A359" w14:textId="77777777" w:rsidR="00A2136F" w:rsidRDefault="00A2136F">
      <w:pPr>
        <w:keepNext/>
      </w:pPr>
    </w:p>
    <w:p w14:paraId="219C9900" w14:textId="77777777" w:rsidR="00A2136F" w:rsidRDefault="008E54CA">
      <w:pPr>
        <w:pStyle w:val="Heading3"/>
      </w:pPr>
      <w:r>
        <w:t>Windows PowerShell Basic Build and Run</w:t>
      </w:r>
    </w:p>
    <w:p w14:paraId="0FA65EA8" w14:textId="77777777" w:rsidR="00A2136F" w:rsidRDefault="008E54CA">
      <w:pPr>
        <w:keepNext/>
      </w:pPr>
      <w:r>
        <w:t>Run the program from the lesson-4.5-extended folder, in a terminal that has SPA_DB_PASSWORD. Reset first so the ids are 1 and 2: the mysql lines run this language's reset from the Data Reset in Project Setup, which leaves contacts_erlang empty, before the program runs. Remember, erlc compiles the connector's five modules with the lesson's module, and prints four warnings about mysql_encode.erl, which are about the connector's code, not yours (Lesson 4.0a).</w:t>
      </w:r>
    </w:p>
    <w:p w14:paraId="7C8A1BB5" w14:textId="77777777" w:rsidR="00A2136F" w:rsidRDefault="00A2136F">
      <w:pPr>
        <w:keepNext/>
      </w:pPr>
    </w:p>
    <w:p w14:paraId="5955F64C" w14:textId="77777777" w:rsidR="00A2136F" w:rsidRDefault="008E54CA">
      <w:pPr>
        <w:pStyle w:val="CommandBlock"/>
        <w:keepNext/>
      </w:pPr>
      <w:r>
        <w:t>erlc -o .\erlang -I .\vendor\mysql\include .\vendor\mysql\src\mysql.erl `</w:t>
      </w:r>
    </w:p>
    <w:p w14:paraId="51D6B213" w14:textId="77777777" w:rsidR="00A2136F" w:rsidRDefault="008E54CA">
      <w:pPr>
        <w:pStyle w:val="CommandBlock"/>
        <w:keepNext/>
      </w:pPr>
      <w:r>
        <w:t xml:space="preserve">    .\vendor\mysql\src\mysql_cache.erl .\vendor\mysql\src\mysql_conn.erl `</w:t>
      </w:r>
    </w:p>
    <w:p w14:paraId="347A7565" w14:textId="77777777" w:rsidR="00A2136F" w:rsidRDefault="008E54CA">
      <w:pPr>
        <w:pStyle w:val="CommandBlock"/>
        <w:keepNext/>
      </w:pPr>
      <w:r>
        <w:t xml:space="preserve">    .\vendor\mysql\src\mysql_encode.erl .\vendor\mysql\src\mysql_protocol.erl `</w:t>
      </w:r>
    </w:p>
    <w:p w14:paraId="58F66C25" w14:textId="77777777" w:rsidR="00A2136F" w:rsidRDefault="008E54CA">
      <w:pPr>
        <w:pStyle w:val="CommandBlock"/>
        <w:keepNext/>
      </w:pPr>
      <w:r>
        <w:t xml:space="preserve">    .\erlang\basic_insert_contact.erl</w:t>
      </w:r>
    </w:p>
    <w:p w14:paraId="009FBA16" w14:textId="77777777" w:rsidR="00A2136F" w:rsidRDefault="008E54CA">
      <w:pPr>
        <w:pStyle w:val="CommandBlock"/>
        <w:keepNext/>
      </w:pPr>
      <w:r>
        <w:t>$mysql = "C:\Program Files\MySQL\MySQL Server 26.7\bin\mysql.exe"</w:t>
      </w:r>
    </w:p>
    <w:p w14:paraId="0AB28E06" w14:textId="77777777" w:rsidR="00A2136F" w:rsidRDefault="008E54CA">
      <w:pPr>
        <w:pStyle w:val="CommandBlock"/>
        <w:keepNext/>
      </w:pPr>
      <w:r>
        <w:t>$env:MYSQL_PWD = $env:SPA_DB_PASSWORD</w:t>
      </w:r>
    </w:p>
    <w:p w14:paraId="7EFF4036" w14:textId="77777777" w:rsidR="00A2136F" w:rsidRDefault="008E54CA">
      <w:pPr>
        <w:pStyle w:val="CommandBlock"/>
        <w:keepNext/>
      </w:pPr>
      <w:r>
        <w:t>&amp; $mysql -u devuser -h 127.0.0.1 -P 3306 -D spa_contacts --commands `</w:t>
      </w:r>
    </w:p>
    <w:p w14:paraId="214F60A0" w14:textId="77777777" w:rsidR="00A2136F" w:rsidRDefault="008E54CA">
      <w:pPr>
        <w:pStyle w:val="CommandBlock"/>
        <w:keepNext/>
      </w:pPr>
      <w:r>
        <w:t xml:space="preserve">    -e "source ./sql/reset_contacts_erlang.sql"</w:t>
      </w:r>
    </w:p>
    <w:p w14:paraId="7D3AA5E0" w14:textId="77777777" w:rsidR="00A2136F" w:rsidRDefault="008E54CA">
      <w:pPr>
        <w:pStyle w:val="CommandBlock"/>
        <w:keepNext/>
      </w:pPr>
      <w:r>
        <w:t>Remove-Item Env:MYSQL_PWD</w:t>
      </w:r>
    </w:p>
    <w:p w14:paraId="4DFA74B7" w14:textId="77777777" w:rsidR="00A2136F" w:rsidRDefault="008E54CA">
      <w:pPr>
        <w:pStyle w:val="CommandBlock"/>
      </w:pPr>
      <w:r>
        <w:t>erl -noshell -pa .\erlang -s basic_insert_contact main -s init stop</w:t>
      </w:r>
    </w:p>
    <w:p w14:paraId="1C5C7184" w14:textId="77777777" w:rsidR="00A2136F" w:rsidRDefault="00A2136F">
      <w:pPr>
        <w:keepNext/>
      </w:pPr>
    </w:p>
    <w:p w14:paraId="217B910C" w14:textId="77777777" w:rsidR="00A2136F" w:rsidRDefault="008E54CA">
      <w:pPr>
        <w:pStyle w:val="Heading3"/>
      </w:pPr>
      <w:r>
        <w:t>Linux or macOS Basic Build and Run</w:t>
      </w:r>
    </w:p>
    <w:p w14:paraId="1C7846C3" w14:textId="77777777" w:rsidR="00A2136F" w:rsidRDefault="008E54CA">
      <w:pPr>
        <w:pStyle w:val="CommandBlock"/>
        <w:keepNext/>
      </w:pPr>
      <w:r>
        <w:t>erlc -o ./erlang -I ./vendor/mysql/include ./vendor/mysql/src/*.erl \</w:t>
      </w:r>
    </w:p>
    <w:p w14:paraId="4D3F72AB" w14:textId="77777777" w:rsidR="00A2136F" w:rsidRDefault="008E54CA">
      <w:pPr>
        <w:pStyle w:val="CommandBlock"/>
        <w:keepNext/>
      </w:pPr>
      <w:r>
        <w:t xml:space="preserve">    ./erlang/basic_insert_contact.erl</w:t>
      </w:r>
    </w:p>
    <w:p w14:paraId="161EDD12" w14:textId="77777777" w:rsidR="00A2136F" w:rsidRDefault="008E54CA">
      <w:pPr>
        <w:pStyle w:val="CommandBlock"/>
        <w:keepNext/>
      </w:pPr>
      <w:r>
        <w:t>export MYSQL_PWD="$SPA_DB_PASSWORD"</w:t>
      </w:r>
    </w:p>
    <w:p w14:paraId="3913B1F0" w14:textId="77777777" w:rsidR="00A2136F" w:rsidRDefault="008E54CA">
      <w:pPr>
        <w:pStyle w:val="CommandBlock"/>
        <w:keepNext/>
      </w:pPr>
      <w:r>
        <w:t>mysql -u devuser -h 127.0.0.1 -P 3306 -D spa_contacts \</w:t>
      </w:r>
    </w:p>
    <w:p w14:paraId="439E1915" w14:textId="77777777" w:rsidR="00A2136F" w:rsidRDefault="008E54CA">
      <w:pPr>
        <w:pStyle w:val="CommandBlock"/>
        <w:keepNext/>
      </w:pPr>
      <w:r>
        <w:t xml:space="preserve">    &lt; ./sql/reset_contacts_erlang.sql</w:t>
      </w:r>
    </w:p>
    <w:p w14:paraId="23350CC1" w14:textId="77777777" w:rsidR="00A2136F" w:rsidRDefault="008E54CA">
      <w:pPr>
        <w:pStyle w:val="CommandBlock"/>
        <w:keepNext/>
      </w:pPr>
      <w:r>
        <w:t>unset MYSQL_PWD</w:t>
      </w:r>
    </w:p>
    <w:p w14:paraId="4536FE96" w14:textId="77777777" w:rsidR="00A2136F" w:rsidRDefault="008E54CA">
      <w:pPr>
        <w:pStyle w:val="CommandBlock"/>
      </w:pPr>
      <w:r>
        <w:t>erl -noshell -pa ./erlang -s basic_insert_contact main -s init stop</w:t>
      </w:r>
    </w:p>
    <w:p w14:paraId="69D19C5A" w14:textId="77777777" w:rsidR="00A2136F" w:rsidRDefault="00A2136F">
      <w:pPr>
        <w:keepNext/>
      </w:pPr>
    </w:p>
    <w:p w14:paraId="29681D10" w14:textId="77777777" w:rsidR="00A2136F" w:rsidRDefault="008E54CA">
      <w:pPr>
        <w:pStyle w:val="Heading3"/>
      </w:pPr>
      <w:r>
        <w:t>Check Your Results</w:t>
      </w:r>
    </w:p>
    <w:p w14:paraId="1A2FA5AA" w14:textId="77777777" w:rsidR="00A2136F" w:rsidRDefault="008E54CA">
      <w:pPr>
        <w:keepNext/>
      </w:pPr>
      <w:r>
        <w:t>Your screen must show these lines, with the same spelling, spacing, and capitalization:</w:t>
      </w:r>
    </w:p>
    <w:p w14:paraId="30F31CBC" w14:textId="77777777" w:rsidR="00A2136F" w:rsidRDefault="00A2136F">
      <w:pPr>
        <w:keepNext/>
      </w:pPr>
    </w:p>
    <w:p w14:paraId="79A2380D" w14:textId="77777777" w:rsidR="00A2136F" w:rsidRDefault="008E54CA">
      <w:pPr>
        <w:pStyle w:val="RequiredOutput"/>
        <w:keepNext/>
      </w:pPr>
      <w:r>
        <w:t>Connected to database spa_contacts</w:t>
      </w:r>
    </w:p>
    <w:p w14:paraId="5F4D502B" w14:textId="77777777" w:rsidR="00A2136F" w:rsidRDefault="008E54CA">
      <w:pPr>
        <w:pStyle w:val="RequiredOutput"/>
        <w:keepNext/>
      </w:pPr>
      <w:r>
        <w:t>Inserted Ada Lovelace with id 1</w:t>
      </w:r>
    </w:p>
    <w:p w14:paraId="34096ECB" w14:textId="77777777" w:rsidR="00A2136F" w:rsidRDefault="008E54CA">
      <w:pPr>
        <w:pStyle w:val="RequiredOutput"/>
        <w:keepNext/>
      </w:pPr>
      <w:r>
        <w:t>Joined SQL, never sent:</w:t>
      </w:r>
    </w:p>
    <w:p w14:paraId="68EC2E2C" w14:textId="77777777" w:rsidR="00A2136F" w:rsidRDefault="008E54CA">
      <w:pPr>
        <w:pStyle w:val="RequiredOutput"/>
        <w:keepNext/>
      </w:pPr>
      <w:r>
        <w:t>INSERT INTO contacts_erlang (name, email, phone)</w:t>
      </w:r>
    </w:p>
    <w:p w14:paraId="47B43250" w14:textId="77777777" w:rsidR="00A2136F" w:rsidRDefault="008E54CA">
      <w:pPr>
        <w:pStyle w:val="RequiredOutput"/>
        <w:keepNext/>
      </w:pPr>
      <w:r>
        <w:t>VALUES ('x', 'y', 'z'); DROP TABLE contacts_erlang; --',</w:t>
      </w:r>
    </w:p>
    <w:p w14:paraId="66FB0937" w14:textId="77777777" w:rsidR="00A2136F" w:rsidRDefault="008E54CA">
      <w:pPr>
        <w:pStyle w:val="RequiredOutput"/>
        <w:keepNext/>
      </w:pPr>
      <w:r>
        <w:t>'eve@example.com', '555-0199')</w:t>
      </w:r>
    </w:p>
    <w:p w14:paraId="479D813C" w14:textId="77777777" w:rsidR="00A2136F" w:rsidRDefault="008E54CA">
      <w:pPr>
        <w:pStyle w:val="RequiredOutput"/>
        <w:keepNext/>
      </w:pPr>
      <w:r>
        <w:t>Inserted x', 'y', 'z'); DROP TABLE contacts_erlang; -- with id 2</w:t>
      </w:r>
    </w:p>
    <w:p w14:paraId="0073B71D" w14:textId="77777777" w:rsidR="00A2136F" w:rsidRDefault="008E54CA">
      <w:pPr>
        <w:pStyle w:val="RequiredOutput"/>
      </w:pPr>
      <w:r>
        <w:t>Error: email must have one @ and a dot after it</w:t>
      </w:r>
    </w:p>
    <w:p w14:paraId="72447E9E" w14:textId="77777777" w:rsidR="00A2136F" w:rsidRDefault="00A2136F">
      <w:pPr>
        <w:keepNext/>
      </w:pPr>
    </w:p>
    <w:p w14:paraId="48BA5E3F" w14:textId="77777777" w:rsidR="00A2136F" w:rsidRDefault="008E54CA">
      <w:pPr>
        <w:pStyle w:val="ListBullet"/>
      </w:pPr>
      <w:r>
        <w:t>The Connected line proves the program logged in as devuser and opened spa_contacts.</w:t>
      </w:r>
    </w:p>
    <w:p w14:paraId="30BE7D04" w14:textId="77777777" w:rsidR="00A2136F" w:rsidRDefault="008E54CA">
      <w:pPr>
        <w:pStyle w:val="ListBullet"/>
      </w:pPr>
      <w:r>
        <w:t>Inserted Ada Lovelace with id 1 proves the INSERT ran with the trimmed name, with no spaces around it, and that mysql:insert_id gave back the id AUTO_INCREMENT chose: 1, the first id of the table the Data Reset left empty.</w:t>
      </w:r>
    </w:p>
    <w:p w14:paraId="16CECC09" w14:textId="77777777" w:rsidR="00A2136F" w:rsidRDefault="008E54CA">
      <w:pPr>
        <w:pStyle w:val="ListBullet"/>
      </w:pPr>
      <w:r>
        <w:t>The four Joined SQL lines are the text joining would build; the programs start a new line after the name, so each line fits on the screen. The quote after x ends the name, and DROP TABLE contacts_erlang follows as a second statement. The program only printed this text.</w:t>
      </w:r>
    </w:p>
    <w:p w14:paraId="167636FC" w14:textId="77777777" w:rsidR="00A2136F" w:rsidRDefault="008E54CA">
      <w:pPr>
        <w:pStyle w:val="ListBullet"/>
      </w:pPr>
      <w:r>
        <w:t>Inserted x', 'y', 'z'); DROP TABLE contacts_erlang; -- with id 2 proves the parameters kept the whole attack as one value: the quotes and the DROP were stored as plain text in the name column, and the table is still there.</w:t>
      </w:r>
    </w:p>
    <w:p w14:paraId="5028207C" w14:textId="77777777" w:rsidR="00A2136F" w:rsidRDefault="008E54CA">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2E732511" w14:textId="77777777" w:rsidR="00A2136F" w:rsidRDefault="008E54CA">
      <w:pPr>
        <w:pStyle w:val="ListBullet"/>
      </w:pPr>
      <w:r>
        <w:t>To see the two stored rows themselves, run the Table Check in Validation Rules.</w:t>
      </w:r>
    </w:p>
    <w:p w14:paraId="1261C5DC" w14:textId="77777777" w:rsidR="00A2136F" w:rsidRDefault="008E54CA">
      <w:pPr>
        <w:pStyle w:val="ListBullet"/>
      </w:pPr>
      <w:r>
        <w:t>If erl stops with Runtime terminating during boot and {badmatch, ...}, a step failed and its = match stopped this Basic version; the reason is inside, such as {1146,&lt;&lt;"42S02"&gt;&gt;,&lt;&lt;"Table 'spa_contacts.contacts_erlang' doesn't exist"&gt;&gt;}, which the Data Reset fixes. erl also writes an erl_crash.dump file; delete it: it holds the program's memory, which can include the password. If the program prints Error: the mysql connector module was not found, the erlc command left out the connector's five modules.</w:t>
      </w:r>
    </w:p>
    <w:p w14:paraId="4BF043BD"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5B639A0D" w14:textId="77777777" w:rsidR="00A2136F" w:rsidRDefault="008E54CA">
      <w:pPr>
        <w:pStyle w:val="ListBullet"/>
      </w:pPr>
      <w:r>
        <w:t>If the build fails with another message, read the first error: it names the file and line to fix.</w:t>
      </w:r>
    </w:p>
    <w:p w14:paraId="1719D03F" w14:textId="77777777" w:rsidR="00A2136F" w:rsidRDefault="00A2136F">
      <w:pPr>
        <w:keepNext/>
      </w:pPr>
    </w:p>
    <w:p w14:paraId="5456CD76" w14:textId="77777777" w:rsidR="00A2136F" w:rsidRDefault="00A2136F">
      <w:pPr>
        <w:keepNext/>
      </w:pPr>
    </w:p>
    <w:p w14:paraId="21151A23" w14:textId="77777777" w:rsidR="00A2136F" w:rsidRDefault="008E54CA">
      <w:pPr>
        <w:pStyle w:val="Heading2"/>
      </w:pPr>
      <w:r>
        <w:t>Production-Minded Implementation</w:t>
      </w:r>
    </w:p>
    <w:p w14:paraId="41986444" w14:textId="77777777" w:rsidR="00A2136F" w:rsidRDefault="008E54CA">
      <w:r>
        <w:t>The Production-Minded version adds the blank name and Ada King. connect_database is Lesson 4.2a's, and reason_text Lesson 4.0a's. insert_contact returns {ok, NewId}, or prints one Error line with the server's Message and returns error. add_contact returns 1 for a contact it did not add and 0 for one it did. add_contacts adds the five contacts, binding each answer to a name that says which contact it was, AdaRejected to AdaKingRejected, and returns their sum; check_database closes the connection in the after</w:t>
      </w:r>
      <w:r>
        <w:t xml:space="preserve"> part of a try, and finish ends with exit code 1 when the sum is more than 0. show_joined_sql prints the attack's joined text. The column limits are named macros.</w:t>
      </w:r>
    </w:p>
    <w:p w14:paraId="0E4B5D59" w14:textId="77777777" w:rsidR="00A2136F" w:rsidRDefault="00A2136F">
      <w:pPr>
        <w:keepNext/>
      </w:pPr>
    </w:p>
    <w:p w14:paraId="7C48CE3C" w14:textId="77777777" w:rsidR="00A2136F" w:rsidRDefault="008E54CA">
      <w:pPr>
        <w:pStyle w:val="Heading3"/>
      </w:pPr>
      <w:r>
        <w:t>erlang/insert_contact.erl</w:t>
      </w:r>
    </w:p>
    <w:p w14:paraId="101CC8C3" w14:textId="77777777" w:rsidR="00A2136F" w:rsidRDefault="008E54CA">
      <w:pPr>
        <w:pStyle w:val="SourceCode"/>
        <w:keepNext/>
      </w:pPr>
      <w:r>
        <w:t>%% Remember, -module names the module and -export lists what others may</w:t>
      </w:r>
    </w:p>
    <w:p w14:paraId="3B4EA925" w14:textId="77777777" w:rsidR="00A2136F" w:rsidRDefault="008E54CA">
      <w:pPr>
        <w:pStyle w:val="SourceCode"/>
        <w:keepNext/>
      </w:pPr>
      <w:r>
        <w:t>%% call.</w:t>
      </w:r>
    </w:p>
    <w:p w14:paraId="53BBD525" w14:textId="77777777" w:rsidR="00A2136F" w:rsidRDefault="008E54CA">
      <w:pPr>
        <w:pStyle w:val="SourceCode"/>
      </w:pPr>
      <w:r>
        <w:t>-module(insert_contact).</w:t>
      </w:r>
    </w:p>
    <w:p w14:paraId="67ECCB13" w14:textId="77777777" w:rsidR="00A2136F" w:rsidRDefault="008E54CA">
      <w:pPr>
        <w:pStyle w:val="SourceCode"/>
      </w:pPr>
      <w:r>
        <w:t>-export([main/0]).</w:t>
      </w:r>
    </w:p>
    <w:p w14:paraId="0237818E" w14:textId="77777777" w:rsidR="00A2136F" w:rsidRDefault="00A2136F">
      <w:pPr>
        <w:pStyle w:val="SourceCode"/>
      </w:pPr>
    </w:p>
    <w:p w14:paraId="2671DC69" w14:textId="77777777" w:rsidR="00A2136F" w:rsidRDefault="008E54CA">
      <w:pPr>
        <w:pStyle w:val="SourceCode"/>
      </w:pPr>
      <w:r>
        <w:t>%% The lesson server, account, and database. Remember, ?NAME inserts a</w:t>
      </w:r>
    </w:p>
    <w:p w14:paraId="792167FC" w14:textId="77777777" w:rsidR="00A2136F" w:rsidRDefault="008E54CA">
      <w:pPr>
        <w:pStyle w:val="SourceCode"/>
      </w:pPr>
      <w:r>
        <w:t>%% macro.</w:t>
      </w:r>
    </w:p>
    <w:p w14:paraId="119F161A" w14:textId="77777777" w:rsidR="00A2136F" w:rsidRDefault="008E54CA">
      <w:pPr>
        <w:pStyle w:val="SourceCode"/>
      </w:pPr>
      <w:r>
        <w:t>-define(HOST, "127.0.0.1").</w:t>
      </w:r>
    </w:p>
    <w:p w14:paraId="1F1F981F" w14:textId="77777777" w:rsidR="00A2136F" w:rsidRDefault="008E54CA">
      <w:pPr>
        <w:pStyle w:val="SourceCode"/>
      </w:pPr>
      <w:r>
        <w:t>-define(PORT, 3306).</w:t>
      </w:r>
    </w:p>
    <w:p w14:paraId="1A1BAB57" w14:textId="77777777" w:rsidR="00A2136F" w:rsidRDefault="008E54CA">
      <w:pPr>
        <w:pStyle w:val="SourceCode"/>
      </w:pPr>
      <w:r>
        <w:t>-define(USER, "devuser").</w:t>
      </w:r>
    </w:p>
    <w:p w14:paraId="3288E66C" w14:textId="77777777" w:rsidR="00A2136F" w:rsidRDefault="008E54CA">
      <w:pPr>
        <w:pStyle w:val="SourceCode"/>
      </w:pPr>
      <w:r>
        <w:t>-define(DATABASE, "spa_contacts").</w:t>
      </w:r>
    </w:p>
    <w:p w14:paraId="48FC9174" w14:textId="77777777" w:rsidR="00A2136F" w:rsidRDefault="00A2136F">
      <w:pPr>
        <w:pStyle w:val="SourceCode"/>
      </w:pPr>
    </w:p>
    <w:p w14:paraId="1C64EF47" w14:textId="77777777" w:rsidR="00A2136F" w:rsidRDefault="008E54CA">
      <w:pPr>
        <w:pStyle w:val="SourceCode"/>
      </w:pPr>
      <w:r>
        <w:t>%% Remember, each ? in the SQL is a placeholder: the values travel apart</w:t>
      </w:r>
    </w:p>
    <w:p w14:paraId="673C2BFD" w14:textId="77777777" w:rsidR="00A2136F" w:rsidRDefault="008E54CA">
      <w:pPr>
        <w:pStyle w:val="SourceCode"/>
      </w:pPr>
      <w:r>
        <w:t>%% from the SQL.</w:t>
      </w:r>
    </w:p>
    <w:p w14:paraId="0A7087C4" w14:textId="77777777" w:rsidR="00A2136F" w:rsidRDefault="008E54CA">
      <w:pPr>
        <w:pStyle w:val="SourceCode"/>
      </w:pPr>
      <w:r>
        <w:t>-define(INSERT_CONTACT,</w:t>
      </w:r>
    </w:p>
    <w:p w14:paraId="1A15318A" w14:textId="77777777" w:rsidR="00A2136F" w:rsidRDefault="008E54CA">
      <w:pPr>
        <w:pStyle w:val="SourceCode"/>
      </w:pPr>
      <w:r>
        <w:t xml:space="preserve">        "INSERT INTO contacts_erlang (name, email, phone) VALUES (?, ?, ?)").</w:t>
      </w:r>
    </w:p>
    <w:p w14:paraId="3A1A2B9D" w14:textId="77777777" w:rsidR="00A2136F" w:rsidRDefault="00A2136F">
      <w:pPr>
        <w:pStyle w:val="SourceCode"/>
      </w:pPr>
    </w:p>
    <w:p w14:paraId="1907ED85" w14:textId="77777777" w:rsidR="00A2136F" w:rsidRDefault="008E54CA">
      <w:pPr>
        <w:pStyle w:val="SourceCode"/>
      </w:pPr>
      <w:r>
        <w:t>%% The column limits from Lesson 4.4's contacts table, and the characters</w:t>
      </w:r>
    </w:p>
    <w:p w14:paraId="602FC5BB" w14:textId="77777777" w:rsidR="00A2136F" w:rsidRDefault="008E54CA">
      <w:pPr>
        <w:pStyle w:val="SourceCode"/>
      </w:pPr>
      <w:r>
        <w:t>%% a phone may hold.</w:t>
      </w:r>
    </w:p>
    <w:p w14:paraId="23C17C8A" w14:textId="77777777" w:rsidR="00A2136F" w:rsidRDefault="008E54CA">
      <w:pPr>
        <w:pStyle w:val="SourceCode"/>
      </w:pPr>
      <w:r>
        <w:t>-define(NAME_LIMIT, 100).</w:t>
      </w:r>
    </w:p>
    <w:p w14:paraId="50D3794C" w14:textId="77777777" w:rsidR="00A2136F" w:rsidRDefault="008E54CA">
      <w:pPr>
        <w:pStyle w:val="SourceCode"/>
      </w:pPr>
      <w:r>
        <w:t>-define(EMAIL_LIMIT, 254).</w:t>
      </w:r>
    </w:p>
    <w:p w14:paraId="5BE1372B" w14:textId="77777777" w:rsidR="00A2136F" w:rsidRDefault="008E54CA">
      <w:pPr>
        <w:pStyle w:val="SourceCode"/>
      </w:pPr>
      <w:r>
        <w:t>-define(PHONE_LIMIT, 20).</w:t>
      </w:r>
    </w:p>
    <w:p w14:paraId="6A0E4F4D" w14:textId="77777777" w:rsidR="00A2136F" w:rsidRDefault="008E54CA">
      <w:pPr>
        <w:pStyle w:val="SourceCode"/>
      </w:pPr>
      <w:r>
        <w:t>-define(PHONE_CHARACTERS, "0123456789 +-()").</w:t>
      </w:r>
    </w:p>
    <w:p w14:paraId="42051F47" w14:textId="77777777" w:rsidR="00A2136F" w:rsidRDefault="00A2136F">
      <w:pPr>
        <w:pStyle w:val="SourceCode"/>
      </w:pPr>
    </w:p>
    <w:p w14:paraId="598DCC9F" w14:textId="77777777" w:rsidR="00A2136F" w:rsidRDefault="008E54CA">
      <w:pPr>
        <w:pStyle w:val="SourceCode"/>
      </w:pPr>
      <w:r>
        <w:t>%% Remember, connect_database (Lesson 4.2a) returns {ok, Connection}, a</w:t>
      </w:r>
    </w:p>
    <w:p w14:paraId="2FEFC3D5" w14:textId="77777777" w:rsidR="00A2136F" w:rsidRDefault="008E54CA">
      <w:pPr>
        <w:pStyle w:val="SourceCode"/>
      </w:pPr>
      <w:r>
        <w:t>%% pid(), or {error, Message}, iodata() text built by io_lib:format that</w:t>
      </w:r>
    </w:p>
    <w:p w14:paraId="1C389494" w14:textId="77777777" w:rsidR="00A2136F" w:rsidRDefault="008E54CA">
      <w:pPr>
        <w:pStyle w:val="SourceCode"/>
      </w:pPr>
      <w:r>
        <w:t>%% names the database, the server, and the reason.</w:t>
      </w:r>
    </w:p>
    <w:p w14:paraId="41A8AF35" w14:textId="77777777" w:rsidR="00A2136F" w:rsidRDefault="008E54CA">
      <w:pPr>
        <w:pStyle w:val="SourceCode"/>
      </w:pPr>
      <w:r>
        <w:t>-spec connect_database(string(), string()) -&gt; {ok, pid()} | {error, iodata()}.</w:t>
      </w:r>
    </w:p>
    <w:p w14:paraId="7F565BFE" w14:textId="77777777" w:rsidR="00A2136F" w:rsidRDefault="008E54CA">
      <w:pPr>
        <w:pStyle w:val="SourceCode"/>
      </w:pPr>
      <w:r>
        <w:t>connect_database(Password, Database) -&gt;</w:t>
      </w:r>
    </w:p>
    <w:p w14:paraId="2F141403" w14:textId="77777777" w:rsidR="00A2136F" w:rsidRDefault="008E54CA">
      <w:pPr>
        <w:pStyle w:val="SourceCode"/>
      </w:pPr>
      <w:r>
        <w:t xml:space="preserve">    Settings = [{host, ?HOST}, {port, ?PORT}, {user, ?USER},</w:t>
      </w:r>
    </w:p>
    <w:p w14:paraId="305090EE" w14:textId="77777777" w:rsidR="00A2136F" w:rsidRDefault="008E54CA">
      <w:pPr>
        <w:pStyle w:val="SourceCode"/>
      </w:pPr>
      <w:r>
        <w:t xml:space="preserve">                {password, Password}, {database, Database}],</w:t>
      </w:r>
    </w:p>
    <w:p w14:paraId="1DD4CC23" w14:textId="77777777" w:rsidR="00A2136F" w:rsidRDefault="008E54CA">
      <w:pPr>
        <w:pStyle w:val="SourceCode"/>
      </w:pPr>
      <w:r>
        <w:t xml:space="preserve">    case mysql:start_link(Settings) of</w:t>
      </w:r>
    </w:p>
    <w:p w14:paraId="07A80DBF" w14:textId="77777777" w:rsidR="00A2136F" w:rsidRDefault="008E54CA">
      <w:pPr>
        <w:pStyle w:val="SourceCode"/>
      </w:pPr>
      <w:r>
        <w:t xml:space="preserve">        {ok, Connection} -&gt;</w:t>
      </w:r>
    </w:p>
    <w:p w14:paraId="5524003F" w14:textId="77777777" w:rsidR="00A2136F" w:rsidRDefault="008E54CA">
      <w:pPr>
        <w:pStyle w:val="SourceCode"/>
      </w:pPr>
      <w:r>
        <w:t xml:space="preserve">            {ok, Connection};</w:t>
      </w:r>
    </w:p>
    <w:p w14:paraId="612A6300" w14:textId="77777777" w:rsidR="00A2136F" w:rsidRDefault="008E54CA">
      <w:pPr>
        <w:pStyle w:val="SourceCode"/>
      </w:pPr>
      <w:r>
        <w:t xml:space="preserve">        {error, Reason} -&gt;</w:t>
      </w:r>
    </w:p>
    <w:p w14:paraId="3224E957" w14:textId="77777777" w:rsidR="00A2136F" w:rsidRDefault="008E54CA">
      <w:pPr>
        <w:pStyle w:val="SourceCode"/>
      </w:pPr>
      <w:r>
        <w:t xml:space="preserve">            {error, io_lib:format(</w:t>
      </w:r>
    </w:p>
    <w:p w14:paraId="4D188F7D" w14:textId="77777777" w:rsidR="00A2136F" w:rsidRDefault="008E54CA">
      <w:pPr>
        <w:pStyle w:val="SourceCode"/>
      </w:pPr>
      <w:r>
        <w:t xml:space="preserve">                      "could not connect to database ~s on ~s:~B~nReason: ~s",</w:t>
      </w:r>
    </w:p>
    <w:p w14:paraId="424582EE" w14:textId="77777777" w:rsidR="00A2136F" w:rsidRDefault="008E54CA">
      <w:pPr>
        <w:pStyle w:val="SourceCode"/>
      </w:pPr>
      <w:r>
        <w:t xml:space="preserve">                      [Database, ?HOST, ?PORT, reason_text(Reason)])}</w:t>
      </w:r>
    </w:p>
    <w:p w14:paraId="7FBCBA1A" w14:textId="77777777" w:rsidR="00A2136F" w:rsidRDefault="008E54CA">
      <w:pPr>
        <w:pStyle w:val="SourceCode"/>
      </w:pPr>
      <w:r>
        <w:t xml:space="preserve">    end.</w:t>
      </w:r>
    </w:p>
    <w:p w14:paraId="063C68E4" w14:textId="77777777" w:rsidR="00A2136F" w:rsidRDefault="00A2136F">
      <w:pPr>
        <w:pStyle w:val="SourceCode"/>
      </w:pPr>
    </w:p>
    <w:p w14:paraId="5690A69A" w14:textId="77777777" w:rsidR="00A2136F" w:rsidRDefault="008E54CA">
      <w:pPr>
        <w:pStyle w:val="SourceCode"/>
      </w:pPr>
      <w:r>
        <w:t>%% Remember, reason_text (Lesson 4.0a) turns the reason into text, never a</w:t>
      </w:r>
    </w:p>
    <w:p w14:paraId="06544F7F" w14:textId="77777777" w:rsidR="00A2136F" w:rsidRDefault="008E54CA">
      <w:pPr>
        <w:pStyle w:val="SourceCode"/>
      </w:pPr>
      <w:r>
        <w:t>%% whole term, which could hold the password; the when guard fits only atoms.</w:t>
      </w:r>
    </w:p>
    <w:p w14:paraId="6B7A5DAD" w14:textId="77777777" w:rsidR="00A2136F" w:rsidRDefault="008E54CA">
      <w:pPr>
        <w:pStyle w:val="SourceCode"/>
      </w:pPr>
      <w:r>
        <w:t>-spec reason_text(term()) -&gt; iodata().</w:t>
      </w:r>
    </w:p>
    <w:p w14:paraId="5068ABEF" w14:textId="77777777" w:rsidR="00A2136F" w:rsidRDefault="008E54CA">
      <w:pPr>
        <w:pStyle w:val="SourceCode"/>
      </w:pPr>
      <w:r>
        <w:t>reason_text({_ErrorCode, _SqlState, Message}) -&gt;</w:t>
      </w:r>
    </w:p>
    <w:p w14:paraId="5A98D3DA" w14:textId="77777777" w:rsidR="00A2136F" w:rsidRDefault="008E54CA">
      <w:pPr>
        <w:pStyle w:val="SourceCode"/>
      </w:pPr>
      <w:r>
        <w:t xml:space="preserve">    Message;</w:t>
      </w:r>
    </w:p>
    <w:p w14:paraId="34043ED8" w14:textId="77777777" w:rsidR="00A2136F" w:rsidRDefault="008E54CA">
      <w:pPr>
        <w:pStyle w:val="SourceCode"/>
      </w:pPr>
      <w:r>
        <w:t>reason_text({{badmatch, {error, ConnectReason}}, _Where}) -&gt;</w:t>
      </w:r>
    </w:p>
    <w:p w14:paraId="21EBA67C" w14:textId="77777777" w:rsidR="00A2136F" w:rsidRDefault="008E54CA">
      <w:pPr>
        <w:pStyle w:val="SourceCode"/>
      </w:pPr>
      <w:r>
        <w:t xml:space="preserve">    atom_to_list(ConnectReason);</w:t>
      </w:r>
    </w:p>
    <w:p w14:paraId="685E977F" w14:textId="77777777" w:rsidR="00A2136F" w:rsidRDefault="008E54CA">
      <w:pPr>
        <w:pStyle w:val="SourceCode"/>
      </w:pPr>
      <w:r>
        <w:t>reason_text(UnexpectedReason) when is_atom(UnexpectedReason) -&gt;</w:t>
      </w:r>
    </w:p>
    <w:p w14:paraId="0FE6C2AC" w14:textId="77777777" w:rsidR="00A2136F" w:rsidRDefault="008E54CA">
      <w:pPr>
        <w:pStyle w:val="SourceCode"/>
      </w:pPr>
      <w:r>
        <w:t xml:space="preserve">    atom_to_list(UnexpectedReason);</w:t>
      </w:r>
    </w:p>
    <w:p w14:paraId="22C70AAA" w14:textId="77777777" w:rsidR="00A2136F" w:rsidRDefault="008E54CA">
      <w:pPr>
        <w:pStyle w:val="SourceCode"/>
      </w:pPr>
      <w:r>
        <w:t>reason_text(_UnexpectedReason) -&gt;</w:t>
      </w:r>
    </w:p>
    <w:p w14:paraId="48F0EEDA" w14:textId="77777777" w:rsidR="00A2136F" w:rsidRDefault="008E54CA">
      <w:pPr>
        <w:pStyle w:val="SourceCode"/>
      </w:pPr>
      <w:r>
        <w:t xml:space="preserve">    "an unexpected reason from the connector".</w:t>
      </w:r>
    </w:p>
    <w:p w14:paraId="5E080BE4" w14:textId="77777777" w:rsidR="00A2136F" w:rsidRDefault="00A2136F">
      <w:pPr>
        <w:pStyle w:val="SourceCode"/>
      </w:pPr>
    </w:p>
    <w:p w14:paraId="75BD1CD7" w14:textId="77777777" w:rsidR="00A2136F" w:rsidRDefault="008E54CA">
      <w:pPr>
        <w:pStyle w:val="SourceCode"/>
      </w:pPr>
      <w:r>
        <w:t>%% True when the email has exactly one @ and a dot after it.</w:t>
      </w:r>
    </w:p>
    <w:p w14:paraId="73085D56" w14:textId="77777777" w:rsidR="00A2136F" w:rsidRDefault="008E54CA">
      <w:pPr>
        <w:pStyle w:val="SourceCode"/>
      </w:pPr>
      <w:r>
        <w:t>-spec has_email_form(string()) -&gt; boolean().</w:t>
      </w:r>
    </w:p>
    <w:p w14:paraId="22F1A88D" w14:textId="77777777" w:rsidR="00A2136F" w:rsidRDefault="008E54CA">
      <w:pPr>
        <w:pStyle w:val="SourceCode"/>
      </w:pPr>
      <w:r>
        <w:t>has_email_form(Email) -&gt;</w:t>
      </w:r>
    </w:p>
    <w:p w14:paraId="2BDBE9E3" w14:textId="77777777" w:rsidR="00A2136F" w:rsidRDefault="008E54CA">
      <w:pPr>
        <w:pStyle w:val="SourceCode"/>
      </w:pPr>
      <w:r>
        <w:t xml:space="preserve">    case string:split(Email, "@", all) of</w:t>
      </w:r>
    </w:p>
    <w:p w14:paraId="2EA879F0" w14:textId="77777777" w:rsidR="00A2136F" w:rsidRDefault="008E54CA">
      <w:pPr>
        <w:pStyle w:val="SourceCode"/>
      </w:pPr>
      <w:r>
        <w:t xml:space="preserve">        [_Local, Domain] -&gt;</w:t>
      </w:r>
    </w:p>
    <w:p w14:paraId="105AC92D" w14:textId="77777777" w:rsidR="00A2136F" w:rsidRDefault="008E54CA">
      <w:pPr>
        <w:pStyle w:val="SourceCode"/>
      </w:pPr>
      <w:r>
        <w:t xml:space="preserve">            string:find(Domain, ".") =/= nomatch;</w:t>
      </w:r>
    </w:p>
    <w:p w14:paraId="05E486C9" w14:textId="77777777" w:rsidR="00A2136F" w:rsidRDefault="008E54CA">
      <w:pPr>
        <w:pStyle w:val="SourceCode"/>
      </w:pPr>
      <w:r>
        <w:t xml:space="preserve">        _NotOneAtSign -&gt;</w:t>
      </w:r>
    </w:p>
    <w:p w14:paraId="2B1392C8" w14:textId="77777777" w:rsidR="00A2136F" w:rsidRDefault="008E54CA">
      <w:pPr>
        <w:pStyle w:val="SourceCode"/>
      </w:pPr>
      <w:r>
        <w:t xml:space="preserve">            false</w:t>
      </w:r>
    </w:p>
    <w:p w14:paraId="28F2BA41" w14:textId="77777777" w:rsidR="00A2136F" w:rsidRDefault="008E54CA">
      <w:pPr>
        <w:pStyle w:val="SourceCode"/>
      </w:pPr>
      <w:r>
        <w:t xml:space="preserve">    end.</w:t>
      </w:r>
    </w:p>
    <w:p w14:paraId="02E020EA" w14:textId="77777777" w:rsidR="00A2136F" w:rsidRDefault="00A2136F">
      <w:pPr>
        <w:pStyle w:val="SourceCode"/>
      </w:pPr>
    </w:p>
    <w:p w14:paraId="6B5B678E" w14:textId="77777777" w:rsidR="00A2136F" w:rsidRDefault="008E54CA">
      <w:pPr>
        <w:pStyle w:val="SourceCode"/>
      </w:pPr>
      <w:r>
        <w:t>%% Checks one contact's trimmed values and returns the first problem, or</w:t>
      </w:r>
    </w:p>
    <w:p w14:paraId="2CA0956C" w14:textId="77777777" w:rsidR="00A2136F" w:rsidRDefault="008E54CA">
      <w:pPr>
        <w:pStyle w:val="SourceCode"/>
      </w:pPr>
      <w:r>
        <w:t>%% "" when there is none: required fields, length limits, the email's</w:t>
      </w:r>
    </w:p>
    <w:p w14:paraId="27910AC1" w14:textId="77777777" w:rsidR="00A2136F" w:rsidRDefault="008E54CA">
      <w:pPr>
        <w:pStyle w:val="SourceCode"/>
      </w:pPr>
      <w:r>
        <w:t>%% form, and the phone's characters.</w:t>
      </w:r>
    </w:p>
    <w:p w14:paraId="025662A3" w14:textId="77777777" w:rsidR="00A2136F" w:rsidRDefault="008E54CA">
      <w:pPr>
        <w:pStyle w:val="SourceCode"/>
      </w:pPr>
      <w:r>
        <w:t>-spec validate_contact(string(), string(), string()) -&gt; string().</w:t>
      </w:r>
    </w:p>
    <w:p w14:paraId="4712B67F" w14:textId="77777777" w:rsidR="00A2136F" w:rsidRDefault="008E54CA">
      <w:pPr>
        <w:pStyle w:val="SourceCode"/>
      </w:pPr>
      <w:r>
        <w:t>validate_contact(FullName, Email, Phone) -&gt;</w:t>
      </w:r>
    </w:p>
    <w:p w14:paraId="33EFF138" w14:textId="77777777" w:rsidR="00A2136F" w:rsidRDefault="008E54CA">
      <w:pPr>
        <w:pStyle w:val="SourceCode"/>
      </w:pPr>
      <w:r>
        <w:t xml:space="preserve">    EmailHasForm = has_email_form(Email),</w:t>
      </w:r>
    </w:p>
    <w:p w14:paraId="1705BBFA" w14:textId="77777777" w:rsidR="00A2136F" w:rsidRDefault="008E54CA">
      <w:pPr>
        <w:pStyle w:val="SourceCode"/>
      </w:pPr>
      <w:r>
        <w:t xml:space="preserve">    {_Allowed, DisallowedRest} = string:take(Phone, ?PHONE_CHARACTERS),</w:t>
      </w:r>
    </w:p>
    <w:p w14:paraId="52091600" w14:textId="77777777" w:rsidR="00A2136F" w:rsidRDefault="008E54CA">
      <w:pPr>
        <w:pStyle w:val="SourceCode"/>
      </w:pPr>
      <w:r>
        <w:t xml:space="preserve">    if</w:t>
      </w:r>
    </w:p>
    <w:p w14:paraId="419DCFF9" w14:textId="77777777" w:rsidR="00A2136F" w:rsidRDefault="008E54CA">
      <w:pPr>
        <w:pStyle w:val="SourceCode"/>
      </w:pPr>
      <w:r>
        <w:t xml:space="preserve">        FullName =:= "" -&gt; "name is required";</w:t>
      </w:r>
    </w:p>
    <w:p w14:paraId="5E40525B" w14:textId="77777777" w:rsidR="00A2136F" w:rsidRDefault="008E54CA">
      <w:pPr>
        <w:pStyle w:val="SourceCode"/>
      </w:pPr>
      <w:r>
        <w:t xml:space="preserve">        length(FullName) &gt; ?NAME_LIMIT -&gt; "name must be at most 100 characters";</w:t>
      </w:r>
    </w:p>
    <w:p w14:paraId="64A45129" w14:textId="77777777" w:rsidR="00A2136F" w:rsidRDefault="008E54CA">
      <w:pPr>
        <w:pStyle w:val="SourceCode"/>
      </w:pPr>
      <w:r>
        <w:t xml:space="preserve">        Email =:= "" -&gt; "email is required";</w:t>
      </w:r>
    </w:p>
    <w:p w14:paraId="0ECA8583" w14:textId="77777777" w:rsidR="00A2136F" w:rsidRDefault="008E54CA">
      <w:pPr>
        <w:pStyle w:val="SourceCode"/>
      </w:pPr>
      <w:r>
        <w:t xml:space="preserve">        length(Email) &gt; ?EMAIL_LIMIT -&gt; "email must be at most 254 characters";</w:t>
      </w:r>
    </w:p>
    <w:p w14:paraId="0A70B07C" w14:textId="77777777" w:rsidR="00A2136F" w:rsidRDefault="008E54CA">
      <w:pPr>
        <w:pStyle w:val="SourceCode"/>
      </w:pPr>
      <w:r>
        <w:t xml:space="preserve">        not EmailHasForm -&gt; "email must have one @ and a dot after it";</w:t>
      </w:r>
    </w:p>
    <w:p w14:paraId="202F39E0" w14:textId="77777777" w:rsidR="00A2136F" w:rsidRDefault="008E54CA">
      <w:pPr>
        <w:pStyle w:val="SourceCode"/>
      </w:pPr>
      <w:r>
        <w:t xml:space="preserve">        length(Phone) &gt; ?PHONE_LIMIT -&gt; "phone must be at most 20 characters";</w:t>
      </w:r>
    </w:p>
    <w:p w14:paraId="4ECBFC06" w14:textId="77777777" w:rsidR="00A2136F" w:rsidRDefault="008E54CA">
      <w:pPr>
        <w:pStyle w:val="SourceCode"/>
      </w:pPr>
      <w:r>
        <w:t xml:space="preserve">        DisallowedRest =/= "" -&gt;</w:t>
      </w:r>
    </w:p>
    <w:p w14:paraId="02904E1F" w14:textId="77777777" w:rsidR="00A2136F" w:rsidRDefault="008E54CA">
      <w:pPr>
        <w:pStyle w:val="SourceCode"/>
      </w:pPr>
      <w:r>
        <w:t xml:space="preserve">            "phone may contain only digits, spaces, and + - ( )";</w:t>
      </w:r>
    </w:p>
    <w:p w14:paraId="7511A9DD" w14:textId="77777777" w:rsidR="00A2136F" w:rsidRDefault="008E54CA">
      <w:pPr>
        <w:pStyle w:val="SourceCode"/>
      </w:pPr>
      <w:r>
        <w:t xml:space="preserve">        true -&gt; ""</w:t>
      </w:r>
    </w:p>
    <w:p w14:paraId="41AE82BE" w14:textId="77777777" w:rsidR="00A2136F" w:rsidRDefault="008E54CA">
      <w:pPr>
        <w:pStyle w:val="SourceCode"/>
      </w:pPr>
      <w:r>
        <w:t xml:space="preserve">    end.</w:t>
      </w:r>
    </w:p>
    <w:p w14:paraId="5EDA7C60" w14:textId="77777777" w:rsidR="00A2136F" w:rsidRDefault="00A2136F">
      <w:pPr>
        <w:pStyle w:val="SourceCode"/>
      </w:pPr>
    </w:p>
    <w:p w14:paraId="7EE26868" w14:textId="77777777" w:rsidR="00A2136F" w:rsidRDefault="008E54CA">
      <w:pPr>
        <w:pStyle w:val="SourceCode"/>
      </w:pPr>
      <w:r>
        <w:t>%% Inserts one contact with parameters and returns {ok, NewId}, or prints</w:t>
      </w:r>
    </w:p>
    <w:p w14:paraId="4ECC4F72" w14:textId="77777777" w:rsidR="00A2136F" w:rsidRDefault="008E54CA">
      <w:pPr>
        <w:pStyle w:val="SourceCode"/>
      </w:pPr>
      <w:r>
        <w:t>%% one Error line with the server's reason and returns error.</w:t>
      </w:r>
    </w:p>
    <w:p w14:paraId="0F10B763" w14:textId="77777777" w:rsidR="00A2136F" w:rsidRDefault="008E54CA">
      <w:pPr>
        <w:pStyle w:val="SourceCode"/>
      </w:pPr>
      <w:r>
        <w:t>-spec insert_contact(pid(), string(), string(), string()) -&gt;</w:t>
      </w:r>
    </w:p>
    <w:p w14:paraId="0F5804D2" w14:textId="77777777" w:rsidR="00A2136F" w:rsidRDefault="008E54CA">
      <w:pPr>
        <w:pStyle w:val="SourceCode"/>
      </w:pPr>
      <w:r>
        <w:t xml:space="preserve">          {ok, integer()} | error.</w:t>
      </w:r>
    </w:p>
    <w:p w14:paraId="3EBD9414" w14:textId="77777777" w:rsidR="00A2136F" w:rsidRDefault="008E54CA">
      <w:pPr>
        <w:pStyle w:val="SourceCode"/>
      </w:pPr>
      <w:r>
        <w:t>insert_contact(Connection, FullName, Email, Phone) -&gt;</w:t>
      </w:r>
    </w:p>
    <w:p w14:paraId="09E6880E" w14:textId="77777777" w:rsidR="00A2136F" w:rsidRDefault="008E54CA">
      <w:pPr>
        <w:pStyle w:val="SourceCode"/>
      </w:pPr>
      <w:r>
        <w:t xml:space="preserve">    case mysql:query(Connection, ?INSERT_CONTACT, [FullName, Email, Phone]) of</w:t>
      </w:r>
    </w:p>
    <w:p w14:paraId="6BFE2AD2" w14:textId="77777777" w:rsidR="00A2136F" w:rsidRDefault="008E54CA">
      <w:pPr>
        <w:pStyle w:val="SourceCode"/>
      </w:pPr>
      <w:r>
        <w:t xml:space="preserve">        ok -&gt;</w:t>
      </w:r>
    </w:p>
    <w:p w14:paraId="10BD9ACD" w14:textId="77777777" w:rsidR="00A2136F" w:rsidRDefault="008E54CA">
      <w:pPr>
        <w:pStyle w:val="SourceCode"/>
      </w:pPr>
      <w:r>
        <w:t xml:space="preserve">            {ok, mysql:insert_id(Connection)};</w:t>
      </w:r>
    </w:p>
    <w:p w14:paraId="54E85C26" w14:textId="77777777" w:rsidR="00A2136F" w:rsidRDefault="008E54CA">
      <w:pPr>
        <w:pStyle w:val="SourceCode"/>
      </w:pPr>
      <w:r>
        <w:t xml:space="preserve">        {error, {_ErrorCode, _SqlState, Message}} -&gt;</w:t>
      </w:r>
    </w:p>
    <w:p w14:paraId="7124080D" w14:textId="77777777" w:rsidR="00A2136F" w:rsidRDefault="008E54CA">
      <w:pPr>
        <w:pStyle w:val="SourceCode"/>
      </w:pPr>
      <w:r>
        <w:t xml:space="preserve">            io:format(standard_error, "Error: ~s~n", [Message]),</w:t>
      </w:r>
    </w:p>
    <w:p w14:paraId="0E55CA4B" w14:textId="77777777" w:rsidR="00A2136F" w:rsidRDefault="008E54CA">
      <w:pPr>
        <w:pStyle w:val="SourceCode"/>
      </w:pPr>
      <w:r>
        <w:t xml:space="preserve">            error</w:t>
      </w:r>
    </w:p>
    <w:p w14:paraId="0C3E648F" w14:textId="77777777" w:rsidR="00A2136F" w:rsidRDefault="008E54CA">
      <w:pPr>
        <w:pStyle w:val="SourceCode"/>
      </w:pPr>
      <w:r>
        <w:t xml:space="preserve">    end.</w:t>
      </w:r>
    </w:p>
    <w:p w14:paraId="50A47619" w14:textId="77777777" w:rsidR="00A2136F" w:rsidRDefault="00A2136F">
      <w:pPr>
        <w:pStyle w:val="SourceCode"/>
      </w:pPr>
    </w:p>
    <w:p w14:paraId="5053871B" w14:textId="77777777" w:rsidR="00A2136F" w:rsidRDefault="008E54CA">
      <w:pPr>
        <w:pStyle w:val="SourceCode"/>
      </w:pPr>
      <w:r>
        <w:t>%% Trims and validates one contact, then inserts it. Rejected input and a</w:t>
      </w:r>
    </w:p>
    <w:p w14:paraId="2F72F179" w14:textId="77777777" w:rsidR="00A2136F" w:rsidRDefault="008E54CA">
      <w:pPr>
        <w:pStyle w:val="SourceCode"/>
      </w:pPr>
      <w:r>
        <w:t>%% refused insert are each reported as one Error line, and the program</w:t>
      </w:r>
    </w:p>
    <w:p w14:paraId="67A6808D" w14:textId="77777777" w:rsidR="00A2136F" w:rsidRDefault="008E54CA">
      <w:pPr>
        <w:pStyle w:val="SourceCode"/>
      </w:pPr>
      <w:r>
        <w:t>%% goes on. Returns how many contacts it failed to add: 0 or 1.</w:t>
      </w:r>
    </w:p>
    <w:p w14:paraId="799E9A01" w14:textId="77777777" w:rsidR="00A2136F" w:rsidRDefault="008E54CA">
      <w:pPr>
        <w:pStyle w:val="SourceCode"/>
      </w:pPr>
      <w:r>
        <w:t>-spec add_contact(pid(), string(), string(), string()) -&gt; 0 | 1.</w:t>
      </w:r>
    </w:p>
    <w:p w14:paraId="54871112" w14:textId="77777777" w:rsidR="00A2136F" w:rsidRDefault="008E54CA">
      <w:pPr>
        <w:pStyle w:val="SourceCode"/>
      </w:pPr>
      <w:r>
        <w:t>add_contact(Connection, RawName, RawEmail, RawPhone) -&gt;</w:t>
      </w:r>
    </w:p>
    <w:p w14:paraId="5CA6D15B" w14:textId="77777777" w:rsidR="00A2136F" w:rsidRDefault="008E54CA">
      <w:pPr>
        <w:pStyle w:val="SourceCode"/>
      </w:pPr>
      <w:r>
        <w:t xml:space="preserve">    FullName = string:trim(RawName),</w:t>
      </w:r>
    </w:p>
    <w:p w14:paraId="06BA6688" w14:textId="77777777" w:rsidR="00A2136F" w:rsidRDefault="008E54CA">
      <w:pPr>
        <w:pStyle w:val="SourceCode"/>
      </w:pPr>
      <w:r>
        <w:t xml:space="preserve">    Email = string:trim(RawEmail),</w:t>
      </w:r>
    </w:p>
    <w:p w14:paraId="37FC140C" w14:textId="77777777" w:rsidR="00A2136F" w:rsidRDefault="008E54CA">
      <w:pPr>
        <w:pStyle w:val="SourceCode"/>
      </w:pPr>
      <w:r>
        <w:t xml:space="preserve">    Phone = string:trim(RawPhone),</w:t>
      </w:r>
    </w:p>
    <w:p w14:paraId="5C99E361" w14:textId="77777777" w:rsidR="00A2136F" w:rsidRDefault="008E54CA">
      <w:pPr>
        <w:pStyle w:val="SourceCode"/>
      </w:pPr>
      <w:r>
        <w:t xml:space="preserve">    case validate_contact(FullName, Email, Phone) of</w:t>
      </w:r>
    </w:p>
    <w:p w14:paraId="16B4E3F8" w14:textId="77777777" w:rsidR="00A2136F" w:rsidRDefault="008E54CA">
      <w:pPr>
        <w:pStyle w:val="SourceCode"/>
      </w:pPr>
      <w:r>
        <w:t xml:space="preserve">        "" -&gt;</w:t>
      </w:r>
    </w:p>
    <w:p w14:paraId="349A71DE" w14:textId="77777777" w:rsidR="00A2136F" w:rsidRDefault="008E54CA">
      <w:pPr>
        <w:pStyle w:val="SourceCode"/>
      </w:pPr>
      <w:r>
        <w:t xml:space="preserve">            case insert_contact(Connection, FullName, Email, Phone) of</w:t>
      </w:r>
    </w:p>
    <w:p w14:paraId="240F2426" w14:textId="77777777" w:rsidR="00A2136F" w:rsidRDefault="008E54CA">
      <w:pPr>
        <w:pStyle w:val="SourceCode"/>
      </w:pPr>
      <w:r>
        <w:t xml:space="preserve">                {ok, NewId} -&gt;</w:t>
      </w:r>
    </w:p>
    <w:p w14:paraId="73EA78C1" w14:textId="77777777" w:rsidR="00A2136F" w:rsidRDefault="008E54CA">
      <w:pPr>
        <w:pStyle w:val="SourceCode"/>
      </w:pPr>
      <w:r>
        <w:t xml:space="preserve">                    io:format("Inserted ~s with id ~B~n", [FullName, NewId]),</w:t>
      </w:r>
    </w:p>
    <w:p w14:paraId="052771BD" w14:textId="77777777" w:rsidR="00A2136F" w:rsidRDefault="008E54CA">
      <w:pPr>
        <w:pStyle w:val="SourceCode"/>
      </w:pPr>
      <w:r>
        <w:t xml:space="preserve">                    0;</w:t>
      </w:r>
    </w:p>
    <w:p w14:paraId="5543093F" w14:textId="77777777" w:rsidR="00A2136F" w:rsidRDefault="008E54CA">
      <w:pPr>
        <w:pStyle w:val="SourceCode"/>
      </w:pPr>
      <w:r>
        <w:t xml:space="preserve">                error -&gt;</w:t>
      </w:r>
    </w:p>
    <w:p w14:paraId="07C68876" w14:textId="77777777" w:rsidR="00A2136F" w:rsidRDefault="008E54CA">
      <w:pPr>
        <w:pStyle w:val="SourceCode"/>
      </w:pPr>
      <w:r>
        <w:t xml:space="preserve">                    1</w:t>
      </w:r>
    </w:p>
    <w:p w14:paraId="666DD0C9" w14:textId="77777777" w:rsidR="00A2136F" w:rsidRDefault="008E54CA">
      <w:pPr>
        <w:pStyle w:val="SourceCode"/>
      </w:pPr>
      <w:r>
        <w:t xml:space="preserve">            end;</w:t>
      </w:r>
    </w:p>
    <w:p w14:paraId="1DEF9885" w14:textId="77777777" w:rsidR="00A2136F" w:rsidRDefault="008E54CA">
      <w:pPr>
        <w:pStyle w:val="SourceCode"/>
      </w:pPr>
      <w:r>
        <w:t xml:space="preserve">        Problem -&gt;</w:t>
      </w:r>
    </w:p>
    <w:p w14:paraId="0BBAF691" w14:textId="77777777" w:rsidR="00A2136F" w:rsidRDefault="008E54CA">
      <w:pPr>
        <w:pStyle w:val="SourceCode"/>
      </w:pPr>
      <w:r>
        <w:t xml:space="preserve">            io:format(standard_error, "Error: ~s~n", [Problem]),</w:t>
      </w:r>
    </w:p>
    <w:p w14:paraId="1E91E0C2" w14:textId="77777777" w:rsidR="00A2136F" w:rsidRDefault="008E54CA">
      <w:pPr>
        <w:pStyle w:val="SourceCode"/>
      </w:pPr>
      <w:r>
        <w:t xml:space="preserve">            1</w:t>
      </w:r>
    </w:p>
    <w:p w14:paraId="5D684246" w14:textId="77777777" w:rsidR="00A2136F" w:rsidRDefault="008E54CA">
      <w:pPr>
        <w:pStyle w:val="SourceCode"/>
      </w:pPr>
      <w:r>
        <w:t xml:space="preserve">    end.</w:t>
      </w:r>
    </w:p>
    <w:p w14:paraId="03C3626E" w14:textId="77777777" w:rsidR="00A2136F" w:rsidRDefault="00A2136F">
      <w:pPr>
        <w:pStyle w:val="SourceCode"/>
      </w:pPr>
    </w:p>
    <w:p w14:paraId="79A3D81F" w14:textId="77777777" w:rsidR="00A2136F" w:rsidRDefault="008E54CA">
      <w:pPr>
        <w:pStyle w:val="SourceCode"/>
      </w:pPr>
      <w:r>
        <w:t>%% Prints the attack's statement as joining would build it. It is never</w:t>
      </w:r>
    </w:p>
    <w:p w14:paraId="1DA70604" w14:textId="77777777" w:rsidR="00A2136F" w:rsidRDefault="008E54CA">
      <w:pPr>
        <w:pStyle w:val="SourceCode"/>
      </w:pPr>
      <w:r>
        <w:t>%% sent: this is the unsafe way, shown only so you can see the danger.</w:t>
      </w:r>
    </w:p>
    <w:p w14:paraId="2B9E7888" w14:textId="77777777" w:rsidR="00A2136F" w:rsidRDefault="008E54CA">
      <w:pPr>
        <w:pStyle w:val="SourceCode"/>
      </w:pPr>
      <w:r>
        <w:t>-spec show_joined_sql(string(), string(), string()) -&gt; ok.</w:t>
      </w:r>
    </w:p>
    <w:p w14:paraId="7982D245" w14:textId="77777777" w:rsidR="00A2136F" w:rsidRDefault="008E54CA">
      <w:pPr>
        <w:pStyle w:val="SourceCode"/>
      </w:pPr>
      <w:r>
        <w:t>show_joined_sql(FullName, Email, Phone) -&gt;</w:t>
      </w:r>
    </w:p>
    <w:p w14:paraId="2AC98B3E" w14:textId="77777777" w:rsidR="00A2136F" w:rsidRDefault="008E54CA">
      <w:pPr>
        <w:pStyle w:val="SourceCode"/>
      </w:pPr>
      <w:r>
        <w:t xml:space="preserve">    io:format("Joined SQL, never sent:~n"),</w:t>
      </w:r>
    </w:p>
    <w:p w14:paraId="10EF8BD7" w14:textId="77777777" w:rsidR="00A2136F" w:rsidRDefault="008E54CA">
      <w:pPr>
        <w:pStyle w:val="SourceCode"/>
      </w:pPr>
      <w:r>
        <w:t xml:space="preserve">    io:format("INSERT INTO contacts_erlang (name, email, phone)~n"),</w:t>
      </w:r>
    </w:p>
    <w:p w14:paraId="50D46111" w14:textId="77777777" w:rsidR="00A2136F" w:rsidRDefault="008E54CA">
      <w:pPr>
        <w:pStyle w:val="SourceCode"/>
      </w:pPr>
      <w:r>
        <w:t xml:space="preserve">    io:format("VALUES ('~s',~n'~s', '~s')~n", [FullName, Email, Phone]).</w:t>
      </w:r>
    </w:p>
    <w:p w14:paraId="7E9C9839" w14:textId="77777777" w:rsidR="00A2136F" w:rsidRDefault="00A2136F">
      <w:pPr>
        <w:pStyle w:val="SourceCode"/>
      </w:pPr>
    </w:p>
    <w:p w14:paraId="5888B4BF" w14:textId="77777777" w:rsidR="00A2136F" w:rsidRDefault="008E54CA">
      <w:pPr>
        <w:pStyle w:val="SourceCode"/>
      </w:pPr>
      <w:r>
        <w:t>%% Adds the five contacts and returns how many were not added. Remember,</w:t>
      </w:r>
    </w:p>
    <w:p w14:paraId="0F8AEEE9" w14:textId="77777777" w:rsidR="00A2136F" w:rsidRDefault="008E54CA">
      <w:pPr>
        <w:pStyle w:val="SourceCode"/>
      </w:pPr>
      <w:r>
        <w:t>%% Erlang has no +=, so each step binds a new name (Lesson 2.5a).</w:t>
      </w:r>
    </w:p>
    <w:p w14:paraId="5FFC2D38" w14:textId="77777777" w:rsidR="00A2136F" w:rsidRDefault="008E54CA">
      <w:pPr>
        <w:pStyle w:val="SourceCode"/>
      </w:pPr>
      <w:r>
        <w:t>-spec add_contacts(pid()) -&gt; integer().</w:t>
      </w:r>
    </w:p>
    <w:p w14:paraId="685FAF9B" w14:textId="77777777" w:rsidR="00A2136F" w:rsidRDefault="008E54CA">
      <w:pPr>
        <w:pStyle w:val="SourceCode"/>
      </w:pPr>
      <w:r>
        <w:t>add_contacts(Connection) -&gt;</w:t>
      </w:r>
    </w:p>
    <w:p w14:paraId="39E0CD96" w14:textId="77777777" w:rsidR="00A2136F" w:rsidRDefault="008E54CA">
      <w:pPr>
        <w:pStyle w:val="SourceCode"/>
      </w:pPr>
      <w:r>
        <w:t xml:space="preserve">    AdaRejected = add_contact(Connection, "  Ada Lovelace  ",</w:t>
      </w:r>
    </w:p>
    <w:p w14:paraId="003BCC23" w14:textId="77777777" w:rsidR="00A2136F" w:rsidRDefault="008E54CA">
      <w:pPr>
        <w:pStyle w:val="SourceCode"/>
      </w:pPr>
      <w:r>
        <w:t xml:space="preserve">                              "ada@example.com", "555-0100"),</w:t>
      </w:r>
    </w:p>
    <w:p w14:paraId="111309A0" w14:textId="77777777" w:rsidR="00A2136F" w:rsidRDefault="008E54CA">
      <w:pPr>
        <w:pStyle w:val="SourceCode"/>
      </w:pPr>
      <w:r>
        <w:t xml:space="preserve">    AttackName = "x', 'y', 'z'); DROP TABLE contacts_erlang; --",</w:t>
      </w:r>
    </w:p>
    <w:p w14:paraId="2264E75D" w14:textId="77777777" w:rsidR="00A2136F" w:rsidRDefault="008E54CA">
      <w:pPr>
        <w:pStyle w:val="SourceCode"/>
      </w:pPr>
      <w:r>
        <w:t xml:space="preserve">    show_joined_sql(AttackName, "eve@example.com", "555-0199"),</w:t>
      </w:r>
    </w:p>
    <w:p w14:paraId="140CB163" w14:textId="77777777" w:rsidR="00A2136F" w:rsidRDefault="008E54CA">
      <w:pPr>
        <w:pStyle w:val="SourceCode"/>
      </w:pPr>
      <w:r>
        <w:t xml:space="preserve">    AttackRejected = add_contact(Connection, AttackName, "eve@example.com",</w:t>
      </w:r>
    </w:p>
    <w:p w14:paraId="45FDDD69" w14:textId="77777777" w:rsidR="00A2136F" w:rsidRDefault="008E54CA">
      <w:pPr>
        <w:pStyle w:val="SourceCode"/>
      </w:pPr>
      <w:r>
        <w:t xml:space="preserve">                                 "555-0199"),</w:t>
      </w:r>
    </w:p>
    <w:p w14:paraId="3723D2B2" w14:textId="77777777" w:rsidR="00A2136F" w:rsidRDefault="008E54CA">
      <w:pPr>
        <w:pStyle w:val="SourceCode"/>
      </w:pPr>
      <w:r>
        <w:t xml:space="preserve">    GraceRejected = add_contact(Connection, "Grace Hopper",</w:t>
      </w:r>
    </w:p>
    <w:p w14:paraId="7456D06D" w14:textId="77777777" w:rsidR="00A2136F" w:rsidRDefault="008E54CA">
      <w:pPr>
        <w:pStyle w:val="SourceCode"/>
      </w:pPr>
      <w:r>
        <w:t xml:space="preserve">                                "grace.example.com", "555-0101"),</w:t>
      </w:r>
    </w:p>
    <w:p w14:paraId="4186D6AA" w14:textId="77777777" w:rsidR="00A2136F" w:rsidRDefault="008E54CA">
      <w:pPr>
        <w:pStyle w:val="SourceCode"/>
      </w:pPr>
      <w:r>
        <w:t xml:space="preserve">    BlankNameRejected = add_contact(Connection, "   ", "nobody@example.com",</w:t>
      </w:r>
    </w:p>
    <w:p w14:paraId="6CE61557" w14:textId="77777777" w:rsidR="00A2136F" w:rsidRDefault="008E54CA">
      <w:pPr>
        <w:pStyle w:val="SourceCode"/>
      </w:pPr>
      <w:r>
        <w:t xml:space="preserve">                                    "555-0102"),</w:t>
      </w:r>
    </w:p>
    <w:p w14:paraId="51CDA5C9" w14:textId="77777777" w:rsidR="00A2136F" w:rsidRDefault="008E54CA">
      <w:pPr>
        <w:pStyle w:val="SourceCode"/>
      </w:pPr>
      <w:r>
        <w:t xml:space="preserve">    %% The table's UNIQUE email refuses a second ada@example.com.</w:t>
      </w:r>
    </w:p>
    <w:p w14:paraId="595E0189" w14:textId="77777777" w:rsidR="00A2136F" w:rsidRDefault="008E54CA">
      <w:pPr>
        <w:pStyle w:val="SourceCode"/>
      </w:pPr>
      <w:r>
        <w:t xml:space="preserve">    AdaKingRejected = add_contact(Connection, "Ada King", "ada@example.com",</w:t>
      </w:r>
    </w:p>
    <w:p w14:paraId="066DC5BB" w14:textId="77777777" w:rsidR="00A2136F" w:rsidRDefault="008E54CA">
      <w:pPr>
        <w:pStyle w:val="SourceCode"/>
      </w:pPr>
      <w:r>
        <w:t xml:space="preserve">                                  "555-0103"),</w:t>
      </w:r>
    </w:p>
    <w:p w14:paraId="3C474C0F" w14:textId="77777777" w:rsidR="00A2136F" w:rsidRDefault="008E54CA">
      <w:pPr>
        <w:pStyle w:val="SourceCode"/>
      </w:pPr>
      <w:r>
        <w:t xml:space="preserve">    AdaRejected + AttackRejected + GraceRejected + BlankNameRejected</w:t>
      </w:r>
    </w:p>
    <w:p w14:paraId="163DACF9" w14:textId="77777777" w:rsidR="00A2136F" w:rsidRDefault="008E54CA">
      <w:pPr>
        <w:pStyle w:val="SourceCode"/>
      </w:pPr>
      <w:r>
        <w:t xml:space="preserve">        + AdaKingRejected.</w:t>
      </w:r>
    </w:p>
    <w:p w14:paraId="572197E9" w14:textId="77777777" w:rsidR="00A2136F" w:rsidRDefault="00A2136F">
      <w:pPr>
        <w:pStyle w:val="SourceCode"/>
      </w:pPr>
    </w:p>
    <w:p w14:paraId="3ECD9C1D" w14:textId="77777777" w:rsidR="00A2136F" w:rsidRDefault="008E54CA">
      <w:pPr>
        <w:pStyle w:val="SourceCode"/>
      </w:pPr>
      <w:r>
        <w:t>%% Connects, adds the contacts, and closes the connection. Remember, the</w:t>
      </w:r>
    </w:p>
    <w:p w14:paraId="70EACF89" w14:textId="77777777" w:rsidR="00A2136F" w:rsidRDefault="008E54CA">
      <w:pPr>
        <w:pStyle w:val="SourceCode"/>
      </w:pPr>
      <w:r>
        <w:t>%% after part of try runs however the try part ends, so mysql:stop</w:t>
      </w:r>
    </w:p>
    <w:p w14:paraId="7B28B426" w14:textId="77777777" w:rsidR="00A2136F" w:rsidRDefault="008E54CA">
      <w:pPr>
        <w:pStyle w:val="SourceCode"/>
      </w:pPr>
      <w:r>
        <w:t>%% closes the connection even after an error.</w:t>
      </w:r>
    </w:p>
    <w:p w14:paraId="63941FE5" w14:textId="77777777" w:rsidR="00A2136F" w:rsidRDefault="008E54CA">
      <w:pPr>
        <w:pStyle w:val="SourceCode"/>
      </w:pPr>
      <w:r>
        <w:t>-spec check_database(string()) -&gt; ok.</w:t>
      </w:r>
    </w:p>
    <w:p w14:paraId="44988B67" w14:textId="77777777" w:rsidR="00A2136F" w:rsidRDefault="008E54CA">
      <w:pPr>
        <w:pStyle w:val="SourceCode"/>
      </w:pPr>
      <w:r>
        <w:t>check_database(Password) -&gt;</w:t>
      </w:r>
    </w:p>
    <w:p w14:paraId="2B28C7E2" w14:textId="77777777" w:rsidR="00A2136F" w:rsidRDefault="008E54CA">
      <w:pPr>
        <w:pStyle w:val="SourceCode"/>
      </w:pPr>
      <w:r>
        <w:t xml:space="preserve">    case connect_database(Password, ?DATABASE) of</w:t>
      </w:r>
    </w:p>
    <w:p w14:paraId="5688FE4B" w14:textId="77777777" w:rsidR="00A2136F" w:rsidRDefault="008E54CA">
      <w:pPr>
        <w:pStyle w:val="SourceCode"/>
      </w:pPr>
      <w:r>
        <w:t xml:space="preserve">        {ok, Connection} -&gt;</w:t>
      </w:r>
    </w:p>
    <w:p w14:paraId="6090713D" w14:textId="77777777" w:rsidR="00A2136F" w:rsidRDefault="008E54CA">
      <w:pPr>
        <w:pStyle w:val="SourceCode"/>
      </w:pPr>
      <w:r>
        <w:t xml:space="preserve">            io:format("Connected to database ~s~n", [?DATABASE]),</w:t>
      </w:r>
    </w:p>
    <w:p w14:paraId="205523E1" w14:textId="77777777" w:rsidR="00A2136F" w:rsidRDefault="008E54CA">
      <w:pPr>
        <w:pStyle w:val="SourceCode"/>
      </w:pPr>
      <w:r>
        <w:t xml:space="preserve">            Failures = try</w:t>
      </w:r>
    </w:p>
    <w:p w14:paraId="7D4E25BB" w14:textId="77777777" w:rsidR="00A2136F" w:rsidRDefault="008E54CA">
      <w:pPr>
        <w:pStyle w:val="SourceCode"/>
      </w:pPr>
      <w:r>
        <w:t xml:space="preserve">                           add_contacts(Connection)</w:t>
      </w:r>
    </w:p>
    <w:p w14:paraId="3A0A8393" w14:textId="77777777" w:rsidR="00A2136F" w:rsidRDefault="008E54CA">
      <w:pPr>
        <w:pStyle w:val="SourceCode"/>
      </w:pPr>
      <w:r>
        <w:t xml:space="preserve">                       after</w:t>
      </w:r>
    </w:p>
    <w:p w14:paraId="406675FE" w14:textId="77777777" w:rsidR="00A2136F" w:rsidRDefault="008E54CA">
      <w:pPr>
        <w:pStyle w:val="SourceCode"/>
      </w:pPr>
      <w:r>
        <w:t xml:space="preserve">                           mysql:stop(Connection)</w:t>
      </w:r>
    </w:p>
    <w:p w14:paraId="35C97813" w14:textId="77777777" w:rsidR="00A2136F" w:rsidRDefault="008E54CA">
      <w:pPr>
        <w:pStyle w:val="SourceCode"/>
      </w:pPr>
      <w:r>
        <w:t xml:space="preserve">                       end,</w:t>
      </w:r>
    </w:p>
    <w:p w14:paraId="0D1052D6" w14:textId="77777777" w:rsidR="00A2136F" w:rsidRDefault="008E54CA">
      <w:pPr>
        <w:pStyle w:val="SourceCode"/>
      </w:pPr>
      <w:r>
        <w:t xml:space="preserve">            finish(Failures);</w:t>
      </w:r>
    </w:p>
    <w:p w14:paraId="46469EBA" w14:textId="77777777" w:rsidR="00A2136F" w:rsidRDefault="008E54CA">
      <w:pPr>
        <w:pStyle w:val="SourceCode"/>
      </w:pPr>
      <w:r>
        <w:t xml:space="preserve">        {error, Message} -&gt;</w:t>
      </w:r>
    </w:p>
    <w:p w14:paraId="1E442E3F" w14:textId="77777777" w:rsidR="00A2136F" w:rsidRDefault="008E54CA">
      <w:pPr>
        <w:pStyle w:val="SourceCode"/>
      </w:pPr>
      <w:r>
        <w:t xml:space="preserve">            io:format(standard_error, "Error: ~s~n", [Message]),</w:t>
      </w:r>
    </w:p>
    <w:p w14:paraId="38AEF736" w14:textId="77777777" w:rsidR="00A2136F" w:rsidRDefault="008E54CA">
      <w:pPr>
        <w:pStyle w:val="SourceCode"/>
      </w:pPr>
      <w:r>
        <w:t xml:space="preserve">            init:stop(1)</w:t>
      </w:r>
    </w:p>
    <w:p w14:paraId="2B4EA1AB" w14:textId="77777777" w:rsidR="00A2136F" w:rsidRDefault="008E54CA">
      <w:pPr>
        <w:pStyle w:val="SourceCode"/>
      </w:pPr>
      <w:r>
        <w:t xml:space="preserve">    end.</w:t>
      </w:r>
    </w:p>
    <w:p w14:paraId="029CE8CE" w14:textId="77777777" w:rsidR="00A2136F" w:rsidRDefault="00A2136F">
      <w:pPr>
        <w:pStyle w:val="SourceCode"/>
      </w:pPr>
    </w:p>
    <w:p w14:paraId="589BC57B" w14:textId="77777777" w:rsidR="00A2136F" w:rsidRDefault="008E54CA">
      <w:pPr>
        <w:pStyle w:val="SourceCode"/>
      </w:pPr>
      <w:r>
        <w:t>%% Any contact that was not added makes the run a failure: exit code 1.</w:t>
      </w:r>
    </w:p>
    <w:p w14:paraId="6AF3E4B0" w14:textId="77777777" w:rsidR="00A2136F" w:rsidRDefault="008E54CA">
      <w:pPr>
        <w:pStyle w:val="SourceCode"/>
      </w:pPr>
      <w:r>
        <w:t>-spec finish(integer()) -&gt; ok.</w:t>
      </w:r>
    </w:p>
    <w:p w14:paraId="29991F16" w14:textId="77777777" w:rsidR="00A2136F" w:rsidRDefault="008E54CA">
      <w:pPr>
        <w:pStyle w:val="SourceCode"/>
      </w:pPr>
      <w:r>
        <w:t>finish(0) -&gt;</w:t>
      </w:r>
    </w:p>
    <w:p w14:paraId="724A5F3D" w14:textId="77777777" w:rsidR="00A2136F" w:rsidRDefault="008E54CA">
      <w:pPr>
        <w:pStyle w:val="SourceCode"/>
      </w:pPr>
      <w:r>
        <w:t xml:space="preserve">    ok;</w:t>
      </w:r>
    </w:p>
    <w:p w14:paraId="2A34959B" w14:textId="77777777" w:rsidR="00A2136F" w:rsidRDefault="008E54CA">
      <w:pPr>
        <w:pStyle w:val="SourceCode"/>
      </w:pPr>
      <w:r>
        <w:t>finish(_Failures) -&gt;</w:t>
      </w:r>
    </w:p>
    <w:p w14:paraId="3E5C2B42" w14:textId="77777777" w:rsidR="00A2136F" w:rsidRDefault="008E54CA">
      <w:pPr>
        <w:pStyle w:val="SourceCode"/>
      </w:pPr>
      <w:r>
        <w:t xml:space="preserve">    init:stop(1).</w:t>
      </w:r>
    </w:p>
    <w:p w14:paraId="70F4558B" w14:textId="77777777" w:rsidR="00A2136F" w:rsidRDefault="00A2136F">
      <w:pPr>
        <w:pStyle w:val="SourceCode"/>
      </w:pPr>
    </w:p>
    <w:p w14:paraId="6882BC24" w14:textId="77777777" w:rsidR="00A2136F" w:rsidRDefault="008E54CA">
      <w:pPr>
        <w:pStyle w:val="SourceCode"/>
      </w:pPr>
      <w:r>
        <w:t>main() -&gt;</w:t>
      </w:r>
    </w:p>
    <w:p w14:paraId="7A789AA6" w14:textId="77777777" w:rsidR="00A2136F" w:rsidRDefault="008E54CA">
      <w:pPr>
        <w:pStyle w:val="SourceCode"/>
      </w:pPr>
      <w:r>
        <w:t xml:space="preserve">    %% Remember, logger level none keeps the connector's own reports off</w:t>
      </w:r>
    </w:p>
    <w:p w14:paraId="7FD1CFE2" w14:textId="77777777" w:rsidR="00A2136F" w:rsidRDefault="008E54CA">
      <w:pPr>
        <w:pStyle w:val="SourceCode"/>
      </w:pPr>
      <w:r>
        <w:t xml:space="preserve">    %% the screen; this program reports failures itself.</w:t>
      </w:r>
    </w:p>
    <w:p w14:paraId="2F20FB6D" w14:textId="77777777" w:rsidR="00A2136F" w:rsidRDefault="008E54CA">
      <w:pPr>
        <w:pStyle w:val="SourceCode"/>
      </w:pPr>
      <w:r>
        <w:t xml:space="preserve">    logger:set_primary_config(level, none),</w:t>
      </w:r>
    </w:p>
    <w:p w14:paraId="1F5A54D9" w14:textId="77777777" w:rsidR="00A2136F" w:rsidRDefault="008E54CA">
      <w:pPr>
        <w:pStyle w:val="SourceCode"/>
      </w:pPr>
      <w:r>
        <w:t xml:space="preserve">    case os:getenv("SPA_DB_PASSWORD") of</w:t>
      </w:r>
    </w:p>
    <w:p w14:paraId="6775D0E9" w14:textId="77777777" w:rsidR="00A2136F" w:rsidRDefault="008E54CA">
      <w:pPr>
        <w:pStyle w:val="SourceCode"/>
      </w:pPr>
      <w:r>
        <w:t xml:space="preserve">        false -&gt;</w:t>
      </w:r>
    </w:p>
    <w:p w14:paraId="2DDC70CF" w14:textId="77777777" w:rsidR="00A2136F" w:rsidRDefault="008E54CA">
      <w:pPr>
        <w:pStyle w:val="SourceCode"/>
      </w:pPr>
      <w:r>
        <w:t xml:space="preserve">            io:format(standard_error, "Error: SPA_DB_PASSWORD is not set~n", []),</w:t>
      </w:r>
    </w:p>
    <w:p w14:paraId="7CE079D5" w14:textId="77777777" w:rsidR="00A2136F" w:rsidRDefault="008E54CA">
      <w:pPr>
        <w:pStyle w:val="SourceCode"/>
      </w:pPr>
      <w:r>
        <w:t xml:space="preserve">            init:stop(1);</w:t>
      </w:r>
    </w:p>
    <w:p w14:paraId="4AAEC8E7" w14:textId="77777777" w:rsidR="00A2136F" w:rsidRDefault="008E54CA">
      <w:pPr>
        <w:pStyle w:val="SourceCode"/>
      </w:pPr>
      <w:r>
        <w:t xml:space="preserve">        Password -&gt;</w:t>
      </w:r>
    </w:p>
    <w:p w14:paraId="2E5E2EBE" w14:textId="77777777" w:rsidR="00A2136F" w:rsidRDefault="008E54CA">
      <w:pPr>
        <w:pStyle w:val="SourceCode"/>
      </w:pPr>
      <w:r>
        <w:t xml:space="preserve">            check_connector(Password)</w:t>
      </w:r>
    </w:p>
    <w:p w14:paraId="6E340D48" w14:textId="77777777" w:rsidR="00A2136F" w:rsidRDefault="008E54CA">
      <w:pPr>
        <w:pStyle w:val="SourceCode"/>
      </w:pPr>
      <w:r>
        <w:t xml:space="preserve">    end.</w:t>
      </w:r>
    </w:p>
    <w:p w14:paraId="5DEE7053" w14:textId="77777777" w:rsidR="00A2136F" w:rsidRDefault="00A2136F">
      <w:pPr>
        <w:pStyle w:val="SourceCode"/>
      </w:pPr>
    </w:p>
    <w:p w14:paraId="1F581305" w14:textId="77777777" w:rsidR="00A2136F" w:rsidRDefault="008E54CA">
      <w:pPr>
        <w:pStyle w:val="SourceCode"/>
      </w:pPr>
      <w:r>
        <w:t>%% Remember, code:ensure_loaded(mysql) checks for the connector before</w:t>
      </w:r>
    </w:p>
    <w:p w14:paraId="10DE6BC1" w14:textId="77777777" w:rsidR="00A2136F" w:rsidRDefault="008E54CA">
      <w:pPr>
        <w:pStyle w:val="SourceCode"/>
      </w:pPr>
      <w:r>
        <w:t>%% the first mysql: call, so a missing connector is one Error line.</w:t>
      </w:r>
    </w:p>
    <w:p w14:paraId="3FD882C9" w14:textId="77777777" w:rsidR="00A2136F" w:rsidRDefault="008E54CA">
      <w:pPr>
        <w:pStyle w:val="SourceCode"/>
      </w:pPr>
      <w:r>
        <w:t>-spec check_connector(string()) -&gt; ok.</w:t>
      </w:r>
    </w:p>
    <w:p w14:paraId="701E3148" w14:textId="77777777" w:rsidR="00A2136F" w:rsidRDefault="008E54CA">
      <w:pPr>
        <w:pStyle w:val="SourceCode"/>
      </w:pPr>
      <w:r>
        <w:t>check_connector(Password) -&gt;</w:t>
      </w:r>
    </w:p>
    <w:p w14:paraId="5155964F" w14:textId="77777777" w:rsidR="00A2136F" w:rsidRDefault="008E54CA">
      <w:pPr>
        <w:pStyle w:val="SourceCode"/>
      </w:pPr>
      <w:r>
        <w:t xml:space="preserve">    case code:ensure_loaded(mysql) of</w:t>
      </w:r>
    </w:p>
    <w:p w14:paraId="5B7437FA" w14:textId="77777777" w:rsidR="00A2136F" w:rsidRDefault="008E54CA">
      <w:pPr>
        <w:pStyle w:val="SourceCode"/>
      </w:pPr>
      <w:r>
        <w:t xml:space="preserve">        {module, mysql} -&gt;</w:t>
      </w:r>
    </w:p>
    <w:p w14:paraId="14946583" w14:textId="77777777" w:rsidR="00A2136F" w:rsidRDefault="008E54CA">
      <w:pPr>
        <w:pStyle w:val="SourceCode"/>
      </w:pPr>
      <w:r>
        <w:t xml:space="preserve">            check_database(Password);</w:t>
      </w:r>
    </w:p>
    <w:p w14:paraId="1C071774" w14:textId="77777777" w:rsidR="00A2136F" w:rsidRDefault="008E54CA">
      <w:pPr>
        <w:pStyle w:val="SourceCode"/>
      </w:pPr>
      <w:r>
        <w:t xml:space="preserve">        {error, _LoadError} -&gt;</w:t>
      </w:r>
    </w:p>
    <w:p w14:paraId="571B6DD8" w14:textId="77777777" w:rsidR="00A2136F" w:rsidRDefault="008E54CA">
      <w:pPr>
        <w:pStyle w:val="SourceCode"/>
      </w:pPr>
      <w:r>
        <w:t xml:space="preserve">            io:format(standard_error,</w:t>
      </w:r>
    </w:p>
    <w:p w14:paraId="5251D3DB" w14:textId="77777777" w:rsidR="00A2136F" w:rsidRDefault="008E54CA">
      <w:pPr>
        <w:pStyle w:val="SourceCode"/>
        <w:keepNext/>
      </w:pPr>
      <w:r>
        <w:t xml:space="preserve">                      "Error: the mysql connector module was not found~n", []),</w:t>
      </w:r>
    </w:p>
    <w:p w14:paraId="283950FA" w14:textId="77777777" w:rsidR="00A2136F" w:rsidRDefault="008E54CA">
      <w:pPr>
        <w:pStyle w:val="SourceCode"/>
        <w:keepNext/>
      </w:pPr>
      <w:r>
        <w:t xml:space="preserve">            init:stop(1)</w:t>
      </w:r>
    </w:p>
    <w:p w14:paraId="39E4472F" w14:textId="77777777" w:rsidR="00A2136F" w:rsidRDefault="008E54CA">
      <w:pPr>
        <w:pStyle w:val="SourceCode"/>
      </w:pPr>
      <w:r>
        <w:t xml:space="preserve">    end.</w:t>
      </w:r>
    </w:p>
    <w:p w14:paraId="058BB10B" w14:textId="77777777" w:rsidR="00A2136F" w:rsidRDefault="00A2136F">
      <w:pPr>
        <w:keepNext/>
      </w:pPr>
    </w:p>
    <w:p w14:paraId="5B1393BD" w14:textId="77777777" w:rsidR="00A2136F" w:rsidRDefault="008E54CA">
      <w:pPr>
        <w:pStyle w:val="Heading3"/>
      </w:pPr>
      <w:r>
        <w:t>Windows PowerShell Build and Run</w:t>
      </w:r>
    </w:p>
    <w:p w14:paraId="1917A1F7" w14:textId="77777777" w:rsidR="00A2136F" w:rsidRDefault="008E54CA">
      <w:pPr>
        <w:keepNext/>
      </w:pPr>
      <w:r>
        <w:t>Reset first so the ids are 1 and 2, then run the program once and show its exit code.</w:t>
      </w:r>
    </w:p>
    <w:p w14:paraId="3AAD2E36" w14:textId="77777777" w:rsidR="00A2136F" w:rsidRDefault="00A2136F">
      <w:pPr>
        <w:keepNext/>
      </w:pPr>
    </w:p>
    <w:p w14:paraId="20D2B146" w14:textId="77777777" w:rsidR="00A2136F" w:rsidRDefault="008E54CA">
      <w:pPr>
        <w:pStyle w:val="CommandBlock"/>
        <w:keepNext/>
      </w:pPr>
      <w:r>
        <w:t>erlc -o .\erlang -I .\vendor\mysql\include .\vendor\mysql\src\mysql.erl `</w:t>
      </w:r>
    </w:p>
    <w:p w14:paraId="4DE7943C" w14:textId="77777777" w:rsidR="00A2136F" w:rsidRDefault="008E54CA">
      <w:pPr>
        <w:pStyle w:val="CommandBlock"/>
        <w:keepNext/>
      </w:pPr>
      <w:r>
        <w:t xml:space="preserve">    .\vendor\mysql\src\mysql_cache.erl .\vendor\mysql\src\mysql_conn.erl `</w:t>
      </w:r>
    </w:p>
    <w:p w14:paraId="482E986A" w14:textId="77777777" w:rsidR="00A2136F" w:rsidRDefault="008E54CA">
      <w:pPr>
        <w:pStyle w:val="CommandBlock"/>
        <w:keepNext/>
      </w:pPr>
      <w:r>
        <w:t xml:space="preserve">    .\vendor\mysql\src\mysql_encode.erl .\vendor\mysql\src\mysql_protocol.erl `</w:t>
      </w:r>
    </w:p>
    <w:p w14:paraId="3E99F373" w14:textId="77777777" w:rsidR="00A2136F" w:rsidRDefault="008E54CA">
      <w:pPr>
        <w:pStyle w:val="CommandBlock"/>
        <w:keepNext/>
      </w:pPr>
      <w:r>
        <w:t xml:space="preserve">    .\erlang\insert_contact.erl</w:t>
      </w:r>
    </w:p>
    <w:p w14:paraId="331D4D8F" w14:textId="77777777" w:rsidR="00A2136F" w:rsidRDefault="008E54CA">
      <w:pPr>
        <w:pStyle w:val="CommandBlock"/>
        <w:keepNext/>
      </w:pPr>
      <w:r>
        <w:t>$mysql = "C:\Program Files\MySQL\MySQL Server 26.7\bin\mysql.exe"</w:t>
      </w:r>
    </w:p>
    <w:p w14:paraId="06352512" w14:textId="77777777" w:rsidR="00A2136F" w:rsidRDefault="008E54CA">
      <w:pPr>
        <w:pStyle w:val="CommandBlock"/>
        <w:keepNext/>
      </w:pPr>
      <w:r>
        <w:t>$env:MYSQL_PWD = $env:SPA_DB_PASSWORD</w:t>
      </w:r>
    </w:p>
    <w:p w14:paraId="3FDBC6E8" w14:textId="77777777" w:rsidR="00A2136F" w:rsidRDefault="008E54CA">
      <w:pPr>
        <w:pStyle w:val="CommandBlock"/>
        <w:keepNext/>
      </w:pPr>
      <w:r>
        <w:t>&amp; $mysql -u devuser -h 127.0.0.1 -P 3306 -D spa_contacts --commands `</w:t>
      </w:r>
    </w:p>
    <w:p w14:paraId="6D6A81ED" w14:textId="77777777" w:rsidR="00A2136F" w:rsidRDefault="008E54CA">
      <w:pPr>
        <w:pStyle w:val="CommandBlock"/>
        <w:keepNext/>
      </w:pPr>
      <w:r>
        <w:t xml:space="preserve">    -e "source ./sql/reset_contacts_erlang.sql"</w:t>
      </w:r>
    </w:p>
    <w:p w14:paraId="2A076486" w14:textId="77777777" w:rsidR="00A2136F" w:rsidRDefault="008E54CA">
      <w:pPr>
        <w:pStyle w:val="CommandBlock"/>
        <w:keepNext/>
      </w:pPr>
      <w:r>
        <w:t>Remove-Item Env:MYSQL_PWD</w:t>
      </w:r>
    </w:p>
    <w:p w14:paraId="78A8333B" w14:textId="77777777" w:rsidR="00A2136F" w:rsidRDefault="008E54CA">
      <w:pPr>
        <w:pStyle w:val="CommandBlock"/>
        <w:keepNext/>
      </w:pPr>
      <w:r>
        <w:t>erl -noshell -pa .\erlang -s insert_contact main -s init stop</w:t>
      </w:r>
    </w:p>
    <w:p w14:paraId="67C2545E" w14:textId="77777777" w:rsidR="00A2136F" w:rsidRDefault="008E54CA">
      <w:pPr>
        <w:pStyle w:val="CommandBlock"/>
      </w:pPr>
      <w:r>
        <w:t>$LASTEXITCODE</w:t>
      </w:r>
    </w:p>
    <w:p w14:paraId="252B96C2" w14:textId="77777777" w:rsidR="00A2136F" w:rsidRDefault="00A2136F">
      <w:pPr>
        <w:keepNext/>
      </w:pPr>
    </w:p>
    <w:p w14:paraId="14434694" w14:textId="77777777" w:rsidR="00A2136F" w:rsidRDefault="008E54CA">
      <w:pPr>
        <w:pStyle w:val="Heading3"/>
      </w:pPr>
      <w:r>
        <w:t>Linux or macOS Build and Run</w:t>
      </w:r>
    </w:p>
    <w:p w14:paraId="73F754C9" w14:textId="77777777" w:rsidR="00A2136F" w:rsidRDefault="008E54CA">
      <w:pPr>
        <w:pStyle w:val="CommandBlock"/>
        <w:keepNext/>
      </w:pPr>
      <w:r>
        <w:t>erlc -o ./erlang -I ./vendor/mysql/include ./vendor/mysql/src/*.erl \</w:t>
      </w:r>
    </w:p>
    <w:p w14:paraId="727C859F" w14:textId="77777777" w:rsidR="00A2136F" w:rsidRDefault="008E54CA">
      <w:pPr>
        <w:pStyle w:val="CommandBlock"/>
        <w:keepNext/>
      </w:pPr>
      <w:r>
        <w:t xml:space="preserve">    ./erlang/insert_contact.erl</w:t>
      </w:r>
    </w:p>
    <w:p w14:paraId="2E1F2677" w14:textId="77777777" w:rsidR="00A2136F" w:rsidRDefault="008E54CA">
      <w:pPr>
        <w:pStyle w:val="CommandBlock"/>
        <w:keepNext/>
      </w:pPr>
      <w:r>
        <w:t>export MYSQL_PWD="$SPA_DB_PASSWORD"</w:t>
      </w:r>
    </w:p>
    <w:p w14:paraId="7C1366E3" w14:textId="77777777" w:rsidR="00A2136F" w:rsidRDefault="008E54CA">
      <w:pPr>
        <w:pStyle w:val="CommandBlock"/>
        <w:keepNext/>
      </w:pPr>
      <w:r>
        <w:t>mysql -u devuser -h 127.0.0.1 -P 3306 -D spa_contacts \</w:t>
      </w:r>
    </w:p>
    <w:p w14:paraId="0F5F137F" w14:textId="77777777" w:rsidR="00A2136F" w:rsidRDefault="008E54CA">
      <w:pPr>
        <w:pStyle w:val="CommandBlock"/>
        <w:keepNext/>
      </w:pPr>
      <w:r>
        <w:t xml:space="preserve">    &lt; ./sql/reset_contacts_erlang.sql</w:t>
      </w:r>
    </w:p>
    <w:p w14:paraId="4D7B9A85" w14:textId="77777777" w:rsidR="00A2136F" w:rsidRDefault="008E54CA">
      <w:pPr>
        <w:pStyle w:val="CommandBlock"/>
        <w:keepNext/>
      </w:pPr>
      <w:r>
        <w:t>unset MYSQL_PWD</w:t>
      </w:r>
    </w:p>
    <w:p w14:paraId="19E3C0AD" w14:textId="77777777" w:rsidR="00A2136F" w:rsidRDefault="008E54CA">
      <w:pPr>
        <w:pStyle w:val="CommandBlock"/>
        <w:keepNext/>
      </w:pPr>
      <w:r>
        <w:t>erl -noshell -pa ./erlang -s insert_contact main -s init stop</w:t>
      </w:r>
    </w:p>
    <w:p w14:paraId="516376F3" w14:textId="77777777" w:rsidR="00A2136F" w:rsidRDefault="008E54CA">
      <w:pPr>
        <w:pStyle w:val="CommandBlock"/>
      </w:pPr>
      <w:r>
        <w:t>echo $?</w:t>
      </w:r>
    </w:p>
    <w:p w14:paraId="6FD73AC4" w14:textId="77777777" w:rsidR="00A2136F" w:rsidRDefault="00A2136F">
      <w:pPr>
        <w:keepNext/>
      </w:pPr>
    </w:p>
    <w:p w14:paraId="2EF66006" w14:textId="77777777" w:rsidR="00A2136F" w:rsidRDefault="008E54CA">
      <w:pPr>
        <w:pStyle w:val="Heading3"/>
      </w:pPr>
      <w:r>
        <w:t>Check Your Results</w:t>
      </w:r>
    </w:p>
    <w:p w14:paraId="3CCE9288" w14:textId="77777777" w:rsidR="00A2136F" w:rsidRDefault="008E54CA">
      <w:pPr>
        <w:keepNext/>
      </w:pPr>
      <w:r>
        <w:t>Run the program once. After it, $LASTEXITCODE (echo $? on Linux or macOS) prints the exit code: 1, because three of the five contacts were not added. Your screen must show these lines:</w:t>
      </w:r>
    </w:p>
    <w:p w14:paraId="5BD848C4" w14:textId="77777777" w:rsidR="00A2136F" w:rsidRDefault="00A2136F">
      <w:pPr>
        <w:keepNext/>
      </w:pPr>
    </w:p>
    <w:p w14:paraId="136C6D7C" w14:textId="77777777" w:rsidR="00A2136F" w:rsidRDefault="008E54CA">
      <w:pPr>
        <w:pStyle w:val="RequiredOutput"/>
        <w:keepNext/>
      </w:pPr>
      <w:r>
        <w:t>Connected to database spa_contacts</w:t>
      </w:r>
    </w:p>
    <w:p w14:paraId="41B0DF33" w14:textId="77777777" w:rsidR="00A2136F" w:rsidRDefault="008E54CA">
      <w:pPr>
        <w:pStyle w:val="RequiredOutput"/>
        <w:keepNext/>
      </w:pPr>
      <w:r>
        <w:t>Inserted Ada Lovelace with id 1</w:t>
      </w:r>
    </w:p>
    <w:p w14:paraId="396F875D" w14:textId="77777777" w:rsidR="00A2136F" w:rsidRDefault="008E54CA">
      <w:pPr>
        <w:pStyle w:val="RequiredOutput"/>
        <w:keepNext/>
      </w:pPr>
      <w:r>
        <w:t>Joined SQL, never sent:</w:t>
      </w:r>
    </w:p>
    <w:p w14:paraId="06A8BA7A" w14:textId="77777777" w:rsidR="00A2136F" w:rsidRDefault="008E54CA">
      <w:pPr>
        <w:pStyle w:val="RequiredOutput"/>
        <w:keepNext/>
      </w:pPr>
      <w:r>
        <w:t>INSERT INTO contacts_erlang (name, email, phone)</w:t>
      </w:r>
    </w:p>
    <w:p w14:paraId="12069CEF" w14:textId="77777777" w:rsidR="00A2136F" w:rsidRDefault="008E54CA">
      <w:pPr>
        <w:pStyle w:val="RequiredOutput"/>
        <w:keepNext/>
      </w:pPr>
      <w:r>
        <w:t>VALUES ('x', 'y', 'z'); DROP TABLE contacts_erlang; --',</w:t>
      </w:r>
    </w:p>
    <w:p w14:paraId="22BF42A9" w14:textId="77777777" w:rsidR="00A2136F" w:rsidRDefault="008E54CA">
      <w:pPr>
        <w:pStyle w:val="RequiredOutput"/>
        <w:keepNext/>
      </w:pPr>
      <w:r>
        <w:t>'eve@example.com', '555-0199')</w:t>
      </w:r>
    </w:p>
    <w:p w14:paraId="1E6D0BF6" w14:textId="77777777" w:rsidR="00A2136F" w:rsidRDefault="008E54CA">
      <w:pPr>
        <w:pStyle w:val="RequiredOutput"/>
        <w:keepNext/>
      </w:pPr>
      <w:r>
        <w:t>Inserted x', 'y', 'z'); DROP TABLE contacts_erlang; -- with id 2</w:t>
      </w:r>
    </w:p>
    <w:p w14:paraId="5870A98B" w14:textId="77777777" w:rsidR="00A2136F" w:rsidRDefault="008E54CA">
      <w:pPr>
        <w:pStyle w:val="RequiredOutput"/>
        <w:keepNext/>
      </w:pPr>
      <w:r>
        <w:t>Error: email must have one @ and a dot after it</w:t>
      </w:r>
    </w:p>
    <w:p w14:paraId="752516C7" w14:textId="77777777" w:rsidR="00A2136F" w:rsidRDefault="008E54CA">
      <w:pPr>
        <w:pStyle w:val="RequiredOutput"/>
        <w:keepNext/>
      </w:pPr>
      <w:r>
        <w:t>Error: name is required</w:t>
      </w:r>
    </w:p>
    <w:p w14:paraId="2AE7D5F7" w14:textId="77777777" w:rsidR="00A2136F" w:rsidRDefault="008E54CA">
      <w:pPr>
        <w:pStyle w:val="RequiredOutput"/>
      </w:pPr>
      <w:r>
        <w:t>Error: Duplicate entry 'ada@example.com' for key 'contacts_erlang.email'</w:t>
      </w:r>
    </w:p>
    <w:p w14:paraId="1B08405F" w14:textId="77777777" w:rsidR="00A2136F" w:rsidRDefault="00A2136F">
      <w:pPr>
        <w:keepNext/>
      </w:pPr>
    </w:p>
    <w:p w14:paraId="269A359C" w14:textId="77777777" w:rsidR="00A2136F" w:rsidRDefault="008E54CA">
      <w:pPr>
        <w:pStyle w:val="ListBullet"/>
      </w:pPr>
      <w:r>
        <w:t>The first eight lines match the Basic version's, because add_contact does the same work for the same three contacts.</w:t>
      </w:r>
    </w:p>
    <w:p w14:paraId="050764E3" w14:textId="77777777" w:rsidR="00A2136F" w:rsidRDefault="008E54CA">
      <w:pPr>
        <w:pStyle w:val="ListBullet"/>
      </w:pPr>
      <w:r>
        <w:t>Error: name is required proves the trim came first: "   " became empty text, and the required-field check rejected it. Nothing was sent.</w:t>
      </w:r>
    </w:p>
    <w:p w14:paraId="07B60952" w14:textId="77777777" w:rsidR="00A2136F" w:rsidRDefault="008E54CA">
      <w:pPr>
        <w:pStyle w:val="ListBullet"/>
      </w:pPr>
      <w:r>
        <w:t>The last line proves the database's own rule works: Ada King passed every validation check, but the UNIQUE email column refused a second ada@example.com with MySQL error 1062. The program printed only the server's message, as every language in Lesson 4.5 does, and went on.</w:t>
      </w:r>
    </w:p>
    <w:p w14:paraId="6D9052BF" w14:textId="77777777" w:rsidR="00A2136F" w:rsidRDefault="008E54CA">
      <w:pPr>
        <w:pStyle w:val="ListBullet"/>
      </w:pPr>
      <w:r>
        <w:t>Exit code 1 proves the program reports what it could not do: three contacts were not added. A run in which every contact was added would end with exit code 0, and a failed connection also ends with exit code 1.</w:t>
      </w:r>
    </w:p>
    <w:p w14:paraId="54C35FEC" w14:textId="77777777" w:rsidR="00A2136F" w:rsidRDefault="008E54CA">
      <w:pPr>
        <w:pStyle w:val="ListBullet"/>
      </w:pPr>
      <w:r>
        <w:t>If the program reports Table 'spa_contacts.contacts_erlang' doesn't exist, the table is missing: run the Data Reset in Project Setup.</w:t>
      </w:r>
    </w:p>
    <w:p w14:paraId="6643C85C" w14:textId="77777777" w:rsidR="00A2136F" w:rsidRDefault="008E54CA">
      <w:pPr>
        <w:pStyle w:val="ListBullet"/>
      </w:pPr>
      <w:r>
        <w:t>If an id is larger than shown, or Ada Lovelace is refused as a duplicate, the Data Reset did not run first: run the whole block again. If the program reports Access denied or SPA_DB_PASSWORD is not set, see Lesson 4.0's checks: the terminal was opened before the variable was set, or it holds a different password.</w:t>
      </w:r>
    </w:p>
    <w:p w14:paraId="516A5347" w14:textId="77777777" w:rsidR="00A2136F" w:rsidRDefault="008E54CA">
      <w:pPr>
        <w:pStyle w:val="ListBullet"/>
      </w:pPr>
      <w:r>
        <w:t>If the build fails with another message, read the first error: it names the file and line to fix.</w:t>
      </w:r>
    </w:p>
    <w:p w14:paraId="7709AD2C" w14:textId="77777777" w:rsidR="00A2136F" w:rsidRDefault="00A2136F">
      <w:pPr>
        <w:keepNext/>
      </w:pPr>
    </w:p>
    <w:p w14:paraId="49455DC8" w14:textId="77777777" w:rsidR="00A2136F" w:rsidRDefault="00A2136F">
      <w:pPr>
        <w:keepNext/>
      </w:pPr>
    </w:p>
    <w:p w14:paraId="052B919C" w14:textId="77777777" w:rsidR="00A2136F" w:rsidRDefault="008E54CA">
      <w:pPr>
        <w:pStyle w:val="Heading2"/>
      </w:pPr>
      <w:r>
        <w:t>What to Notice</w:t>
      </w:r>
    </w:p>
    <w:p w14:paraId="737DB9E0" w14:textId="77777777" w:rsidR="00A2136F" w:rsidRDefault="008E54CA">
      <w:pPr>
        <w:pStyle w:val="ListBullet"/>
      </w:pPr>
      <w:r>
        <w:t>mysql:query with two values sends plain SQL text; with a third value, a list, it sends a prepared statement. mysql-otp keeps the prepared statement for a minute, the query_cache_time setting, and reuses it for the same SQL.</w:t>
      </w:r>
    </w:p>
    <w:p w14:paraId="3950CD06" w14:textId="77777777" w:rsidR="00A2136F" w:rsidRDefault="008E54CA">
      <w:pPr>
        <w:pStyle w:val="ListBullet"/>
      </w:pPr>
      <w:r>
        <w:t>mysql:insert_id reports the statement the connection ran last, so insert_contact reads it right after mysql:query.</w:t>
      </w:r>
    </w:p>
    <w:p w14:paraId="6BD62263" w14:textId="77777777" w:rsidR="00A2136F" w:rsidRDefault="008E54CA">
      <w:pPr>
        <w:pStyle w:val="ListBullet"/>
      </w:pPr>
      <w:r>
        <w:t>validate_contact binds has_email_form's answer and string:take's answer first, because an if's tests may not call such functions (Lesson 2.7a). string:take(Phone, Characters) splits the phone where the first character not in Characters appears: {"555-", "HELP"} for 555-HELP, and {Phone, ""} when every character is allowed.</w:t>
      </w:r>
    </w:p>
    <w:p w14:paraId="10F22D8C" w14:textId="77777777" w:rsidR="00A2136F" w:rsidRDefault="008E54CA">
      <w:pPr>
        <w:pStyle w:val="ListBullet"/>
      </w:pPr>
      <w:r>
        <w:t>A string is a list of characters, so length counts characters, as MySQL does, and the empty string "" is the empty list.</w:t>
      </w:r>
    </w:p>
    <w:p w14:paraId="35CA17D2" w14:textId="77777777" w:rsidR="00A2136F" w:rsidRDefault="008E54CA">
      <w:pPr>
        <w:pStyle w:val="ListBullet"/>
      </w:pPr>
      <w:r>
        <w:t>In the Production-Minded insert_contact, {error, {_ErrorCode, _SqlState, Message}} matches the server's refusal, and only Message, the server's words, is printed.</w:t>
      </w:r>
    </w:p>
    <w:p w14:paraId="2500A377" w14:textId="77777777" w:rsidR="00A2136F" w:rsidRDefault="008E54CA">
      <w:pPr>
        <w:pStyle w:val="ListBullet"/>
      </w:pPr>
      <w:r>
        <w:t>Joining with ++, as the Basic version's Joined does, builds exactly the attack; mysql:query would run its DROP before reporting an error, as the Concept's table shows.</w:t>
      </w:r>
    </w:p>
    <w:p w14:paraId="248BCD58" w14:textId="77777777" w:rsidR="00A2136F" w:rsidRDefault="00A2136F">
      <w:pPr>
        <w:keepNext/>
      </w:pPr>
    </w:p>
    <w:p w14:paraId="22517CE4" w14:textId="77777777" w:rsidR="00A2136F" w:rsidRDefault="008E54CA">
      <w:pPr>
        <w:pStyle w:val="Heading3"/>
      </w:pPr>
      <w:r>
        <w:t>Basic and Production-Minded Comparison</w:t>
      </w:r>
    </w:p>
    <w:p w14:paraId="2B30FB17" w14:textId="77777777" w:rsidR="00A2136F" w:rsidRDefault="008E54CA">
      <w:r>
        <w:t>Both versions trim, validate, and insert in the same way, print the attack's joined SQL without sending it, and store the attack as text. The Basic version does it in add_contacts and add_contact and trusts every statement. The Production-Minded version connects through Lesson 4.2a's connect_database, adds two more contacts to show the blank-name check and the UNIQUE email at work, reports a refused insert as one Error line and goes on, counts the contacts add_contact could not add, ends with exit code 1 wh</w:t>
      </w:r>
      <w:r>
        <w:t>en it cannot connect or when any contact was not added, and closes the connection with its cleanup form even after an error.</w:t>
      </w:r>
    </w:p>
    <w:p w14:paraId="111D670B" w14:textId="77777777" w:rsidR="00A2136F" w:rsidRDefault="00A2136F">
      <w:pPr>
        <w:keepNext/>
      </w:pPr>
    </w:p>
    <w:p w14:paraId="3006C1A0" w14:textId="77777777" w:rsidR="00A2136F" w:rsidRDefault="00A2136F">
      <w:pPr>
        <w:keepNext/>
      </w:pPr>
    </w:p>
    <w:p w14:paraId="0E3EEC8C" w14:textId="77777777" w:rsidR="00A2136F" w:rsidRDefault="00A2136F">
      <w:pPr>
        <w:keepNext/>
      </w:pPr>
    </w:p>
    <w:p w14:paraId="1F056D09" w14:textId="77777777" w:rsidR="00A2136F" w:rsidRDefault="008E54CA">
      <w:pPr>
        <w:pStyle w:val="Heading1"/>
      </w:pPr>
      <w:r>
        <w:t>Solidity Implementation</w:t>
      </w:r>
    </w:p>
    <w:p w14:paraId="2E34B242" w14:textId="77777777" w:rsidR="00A2136F" w:rsidRDefault="008E54CA">
      <w:r>
        <w:t>Solidity has no SQL, and a contract cannot reach MySQL (Lesson 4.0a), so there is no INSERT to send, no placeholder, and no AUTO_INCREMENT; this section imitates none of them. The honest counterpart of adding a row is a contract that stores a record in its own storage: Lesson 4.4a's ContactBook, a Contact struct kept in a mapping from id to struct, now with an addContact function. As in Lesson 4.4a, no anvil is needed: forge runs each script, and the contract it deploys, on a test chain of its own, in memor</w:t>
      </w:r>
      <w:r>
        <w:t>y.</w:t>
      </w:r>
    </w:p>
    <w:p w14:paraId="36A76C76" w14:textId="77777777" w:rsidR="00A2136F" w:rsidRDefault="00A2136F">
      <w:pPr>
        <w:keepNext/>
      </w:pPr>
    </w:p>
    <w:p w14:paraId="4FF8C694" w14:textId="77777777" w:rsidR="00A2136F" w:rsidRDefault="008E54CA">
      <w:pPr>
        <w:pStyle w:val="ListBullet"/>
      </w:pPr>
      <w:r>
        <w:t>A chain checks nothing about a contact, so addContact checks every rule itself with require(test, message): when the test is false, the call reverts with the message, and every change the call made is undone. require is the short form of if (!test) revert(message); (Lesson 2.11a). The messages are Lesson 4.5's, and the unique email is the contract's own rule, kept in a mapping of the emails already taken, with the reason email is already taken.</w:t>
      </w:r>
    </w:p>
    <w:p w14:paraId="15E70232" w14:textId="77777777" w:rsidR="00A2136F" w:rsidRDefault="008E54CA">
      <w:pPr>
        <w:pStyle w:val="ListBullet"/>
      </w:pPr>
      <w:r>
        <w:t>There is no trim in a deployed contract. The scripts trim each value with vm.trim before the call, as a real program trims before it sends; vm.trim works only under forge (Lesson 2.6a).</w:t>
      </w:r>
    </w:p>
    <w:p w14:paraId="5A4BF741" w14:textId="77777777" w:rsidR="00A2136F" w:rsidRDefault="008E54CA">
      <w:pPr>
        <w:pStyle w:val="ListBullet"/>
      </w:pPr>
      <w:r>
        <w:t>SQL injection does not apply, and there is nothing to parameterize: a call to a contract builds no query text. Each argument travels in the call's data as its own value, marked with its length, and the contract reads the three strings by their types. A contract has no table, so the scripts' attack name keeps the plain table name, DROP TABLE contacts; --. It arrives as 38 characters of a name, quotes and all, and is stored exactly so.</w:t>
      </w:r>
    </w:p>
    <w:p w14:paraId="2F595035" w14:textId="77777777" w:rsidR="00A2136F" w:rsidRDefault="008E54CA">
      <w:pPr>
        <w:pStyle w:val="ListBullet"/>
      </w:pPr>
      <w:r>
        <w:t>A revert undoes the whole call, so a refused contact never takes an id: ids have no gaps, unlike AUTO_INCREMENT. On a real chain a refused transaction is still recorded and still costs its gas, but the contract's storage is unchanged.</w:t>
      </w:r>
    </w:p>
    <w:p w14:paraId="1066C1B2" w14:textId="77777777" w:rsidR="00A2136F" w:rsidRDefault="008E54CA">
      <w:pPr>
        <w:pStyle w:val="ListBullet"/>
      </w:pPr>
      <w:r>
        <w:t>There is no NULL in contract storage (Lesson 4.4a): an empty phone is stored as empty text, the only no-value a string has.</w:t>
      </w:r>
    </w:p>
    <w:p w14:paraId="5121853B" w14:textId="77777777" w:rsidR="00A2136F" w:rsidRDefault="00A2136F">
      <w:pPr>
        <w:keepNext/>
      </w:pPr>
    </w:p>
    <w:p w14:paraId="0E0111C9" w14:textId="77777777" w:rsidR="00A2136F" w:rsidRDefault="00A2136F">
      <w:pPr>
        <w:keepNext/>
      </w:pPr>
    </w:p>
    <w:p w14:paraId="5A140E54" w14:textId="77777777" w:rsidR="00A2136F" w:rsidRDefault="008E54CA">
      <w:pPr>
        <w:pStyle w:val="Heading2"/>
      </w:pPr>
      <w:r>
        <w:t>Basic Implementation</w:t>
      </w:r>
    </w:p>
    <w:p w14:paraId="4E76A334" w14:textId="77777777" w:rsidR="00A2136F" w:rsidRDefault="008E54CA">
      <w:r>
        <w:t>Start with the contract, then the most direct script. ContactBook.sol is Lesson 4.4a's with three additions: lastId, the last id handed out; emailTaken, the emails already used; and addContact, which checks the values, stores the contact, and returns its id. hasEmailForm and hasPhoneCharacters are its two format checks, written as byte loops because Solidity has no text functions. The script's addContact trims the values and calls the contract's addContact inside try ... catch Error(string memory reason): t</w:t>
      </w:r>
      <w:r>
        <w:t>ry runs its block with the returned id when the call succeeded, and catch Error runs instead when the call reverted with a message, which reason holds. This is needed even in the Basic version, because a revert would otherwise stop the script at the first refused contact. Every new step is commented, so read the comments as you type it.</w:t>
      </w:r>
    </w:p>
    <w:p w14:paraId="385FD0F1" w14:textId="77777777" w:rsidR="00A2136F" w:rsidRDefault="00A2136F">
      <w:pPr>
        <w:keepNext/>
      </w:pPr>
    </w:p>
    <w:p w14:paraId="4EDF793A" w14:textId="77777777" w:rsidR="00A2136F" w:rsidRDefault="008E54CA">
      <w:pPr>
        <w:pStyle w:val="Heading3"/>
      </w:pPr>
      <w:r>
        <w:t>solidity/script/ContactBook.sol</w:t>
      </w:r>
    </w:p>
    <w:p w14:paraId="6E3A9171" w14:textId="77777777" w:rsidR="00A2136F" w:rsidRDefault="008E54CA">
      <w:pPr>
        <w:pStyle w:val="SourceCode"/>
        <w:keepNext/>
      </w:pPr>
      <w:r>
        <w:t>// SPDX-License-Identifier: MIT</w:t>
      </w:r>
    </w:p>
    <w:p w14:paraId="57EA810E" w14:textId="77777777" w:rsidR="00A2136F" w:rsidRDefault="008E54CA">
      <w:pPr>
        <w:pStyle w:val="SourceCode"/>
        <w:keepNext/>
      </w:pPr>
      <w:r>
        <w:t>// Remember, every file starts with a license line and pragma.</w:t>
      </w:r>
    </w:p>
    <w:p w14:paraId="5A65CA3B" w14:textId="77777777" w:rsidR="00A2136F" w:rsidRDefault="008E54CA">
      <w:pPr>
        <w:pStyle w:val="SourceCode"/>
      </w:pPr>
      <w:r>
        <w:t>pragma solidity ^0.8.20;</w:t>
      </w:r>
    </w:p>
    <w:p w14:paraId="0E0C129A" w14:textId="77777777" w:rsidR="00A2136F" w:rsidRDefault="00A2136F">
      <w:pPr>
        <w:pStyle w:val="SourceCode"/>
      </w:pPr>
    </w:p>
    <w:p w14:paraId="00325745" w14:textId="77777777" w:rsidR="00A2136F" w:rsidRDefault="008E54CA">
      <w:pPr>
        <w:pStyle w:val="SourceCode"/>
      </w:pPr>
      <w:r>
        <w:t>// Remember, a struct plays a row's part, kept in a mapping from id to</w:t>
      </w:r>
    </w:p>
    <w:p w14:paraId="264AA3D2" w14:textId="77777777" w:rsidR="00A2136F" w:rsidRDefault="008E54CA">
      <w:pPr>
        <w:pStyle w:val="SourceCode"/>
      </w:pPr>
      <w:r>
        <w:t>// struct (Lesson 4.4a). No field has a rule of its own.</w:t>
      </w:r>
    </w:p>
    <w:p w14:paraId="187B7A26" w14:textId="77777777" w:rsidR="00A2136F" w:rsidRDefault="008E54CA">
      <w:pPr>
        <w:pStyle w:val="SourceCode"/>
      </w:pPr>
      <w:r>
        <w:t>struct Contact {</w:t>
      </w:r>
    </w:p>
    <w:p w14:paraId="5409B0E9" w14:textId="77777777" w:rsidR="00A2136F" w:rsidRDefault="008E54CA">
      <w:pPr>
        <w:pStyle w:val="SourceCode"/>
      </w:pPr>
      <w:r>
        <w:t xml:space="preserve">    uint256 id;</w:t>
      </w:r>
    </w:p>
    <w:p w14:paraId="12D4C1D3" w14:textId="77777777" w:rsidR="00A2136F" w:rsidRDefault="008E54CA">
      <w:pPr>
        <w:pStyle w:val="SourceCode"/>
      </w:pPr>
      <w:r>
        <w:t xml:space="preserve">    string fullName;</w:t>
      </w:r>
    </w:p>
    <w:p w14:paraId="071C73B4" w14:textId="77777777" w:rsidR="00A2136F" w:rsidRDefault="008E54CA">
      <w:pPr>
        <w:pStyle w:val="SourceCode"/>
      </w:pPr>
      <w:r>
        <w:t xml:space="preserve">    string email;</w:t>
      </w:r>
    </w:p>
    <w:p w14:paraId="698F6EC5" w14:textId="77777777" w:rsidR="00A2136F" w:rsidRDefault="008E54CA">
      <w:pPr>
        <w:pStyle w:val="SourceCode"/>
      </w:pPr>
      <w:r>
        <w:t xml:space="preserve">    string phone;</w:t>
      </w:r>
    </w:p>
    <w:p w14:paraId="3E99661D" w14:textId="77777777" w:rsidR="00A2136F" w:rsidRDefault="008E54CA">
      <w:pPr>
        <w:pStyle w:val="SourceCode"/>
      </w:pPr>
      <w:r>
        <w:t>}</w:t>
      </w:r>
    </w:p>
    <w:p w14:paraId="1DEF4B9E" w14:textId="77777777" w:rsidR="00A2136F" w:rsidRDefault="00A2136F">
      <w:pPr>
        <w:pStyle w:val="SourceCode"/>
      </w:pPr>
    </w:p>
    <w:p w14:paraId="0034A127" w14:textId="77777777" w:rsidR="00A2136F" w:rsidRDefault="008E54CA">
      <w:pPr>
        <w:pStyle w:val="SourceCode"/>
      </w:pPr>
      <w:r>
        <w:t>// Lesson 4.4a's ContactBook, now with a function that adds a contact. The</w:t>
      </w:r>
    </w:p>
    <w:p w14:paraId="7E1703D8" w14:textId="77777777" w:rsidR="00A2136F" w:rsidRDefault="008E54CA">
      <w:pPr>
        <w:pStyle w:val="SourceCode"/>
      </w:pPr>
      <w:r>
        <w:t>// contract checks every value itself, because the chain checks nothing:</w:t>
      </w:r>
    </w:p>
    <w:p w14:paraId="53FB7BE4" w14:textId="77777777" w:rsidR="00A2136F" w:rsidRDefault="008E54CA">
      <w:pPr>
        <w:pStyle w:val="SourceCode"/>
      </w:pPr>
      <w:r>
        <w:t>// anyone can call addContact, from any program, with any text.</w:t>
      </w:r>
    </w:p>
    <w:p w14:paraId="71CCBCCE" w14:textId="77777777" w:rsidR="00A2136F" w:rsidRDefault="008E54CA">
      <w:pPr>
        <w:pStyle w:val="SourceCode"/>
      </w:pPr>
      <w:r>
        <w:t>contract ContactBook {</w:t>
      </w:r>
    </w:p>
    <w:p w14:paraId="56742904" w14:textId="77777777" w:rsidR="00A2136F" w:rsidRDefault="008E54CA">
      <w:pPr>
        <w:pStyle w:val="SourceCode"/>
      </w:pPr>
      <w:r>
        <w:t xml:space="preserve">    // Remember, public makes Solidity write a getter, contacts(id).</w:t>
      </w:r>
    </w:p>
    <w:p w14:paraId="415653CC" w14:textId="77777777" w:rsidR="00A2136F" w:rsidRDefault="008E54CA">
      <w:pPr>
        <w:pStyle w:val="SourceCode"/>
      </w:pPr>
      <w:r>
        <w:t xml:space="preserve">    mapping(uint256 =&gt; Contact) public contacts;</w:t>
      </w:r>
    </w:p>
    <w:p w14:paraId="27D98EAE" w14:textId="77777777" w:rsidR="00A2136F" w:rsidRDefault="008E54CA">
      <w:pPr>
        <w:pStyle w:val="SourceCode"/>
      </w:pPr>
      <w:r>
        <w:t xml:space="preserve">    // The last id handed out: 0 until the first contact is added. There</w:t>
      </w:r>
    </w:p>
    <w:p w14:paraId="60436D52" w14:textId="77777777" w:rsidR="00A2136F" w:rsidRDefault="008E54CA">
      <w:pPr>
        <w:pStyle w:val="SourceCode"/>
      </w:pPr>
      <w:r>
        <w:t xml:space="preserve">    // is no AUTO_INCREMENT, so addContact counts up itself.</w:t>
      </w:r>
    </w:p>
    <w:p w14:paraId="15C5C0E7" w14:textId="77777777" w:rsidR="00A2136F" w:rsidRDefault="008E54CA">
      <w:pPr>
        <w:pStyle w:val="SourceCode"/>
      </w:pPr>
      <w:r>
        <w:t xml:space="preserve">    uint256 public lastId;</w:t>
      </w:r>
    </w:p>
    <w:p w14:paraId="5E8616C9" w14:textId="77777777" w:rsidR="00A2136F" w:rsidRDefault="008E54CA">
      <w:pPr>
        <w:pStyle w:val="SourceCode"/>
      </w:pPr>
      <w:r>
        <w:t xml:space="preserve">    // Which emails are taken. The key is the email's keccak256 fingerprint</w:t>
      </w:r>
    </w:p>
    <w:p w14:paraId="5925180D" w14:textId="77777777" w:rsidR="00A2136F" w:rsidRDefault="008E54CA">
      <w:pPr>
        <w:pStyle w:val="SourceCode"/>
      </w:pPr>
      <w:r>
        <w:t xml:space="preserve">    // (Lesson 2.5a), and a missing key reads as false.</w:t>
      </w:r>
    </w:p>
    <w:p w14:paraId="7F188E4D" w14:textId="77777777" w:rsidR="00A2136F" w:rsidRDefault="008E54CA">
      <w:pPr>
        <w:pStyle w:val="SourceCode"/>
      </w:pPr>
      <w:r>
        <w:t xml:space="preserve">    mapping(bytes32 =&gt; bool) emailTaken;</w:t>
      </w:r>
    </w:p>
    <w:p w14:paraId="6C18092B" w14:textId="77777777" w:rsidR="00A2136F" w:rsidRDefault="00A2136F">
      <w:pPr>
        <w:pStyle w:val="SourceCode"/>
      </w:pPr>
    </w:p>
    <w:p w14:paraId="7124B7B8" w14:textId="77777777" w:rsidR="00A2136F" w:rsidRDefault="008E54CA">
      <w:pPr>
        <w:pStyle w:val="SourceCode"/>
      </w:pPr>
      <w:r>
        <w:t xml:space="preserve">    // Adds one contact and returns its new id. require(test, message)</w:t>
      </w:r>
    </w:p>
    <w:p w14:paraId="28A90CD9" w14:textId="77777777" w:rsidR="00A2136F" w:rsidRDefault="008E54CA">
      <w:pPr>
        <w:pStyle w:val="SourceCode"/>
      </w:pPr>
      <w:r>
        <w:t xml:space="preserve">    // checks one rule: when the test is false, the call reverts with the</w:t>
      </w:r>
    </w:p>
    <w:p w14:paraId="785EB62C" w14:textId="77777777" w:rsidR="00A2136F" w:rsidRDefault="008E54CA">
      <w:pPr>
        <w:pStyle w:val="SourceCode"/>
      </w:pPr>
      <w:r>
        <w:t xml:space="preserve">    // message, and everything the call changed is undone. The values were</w:t>
      </w:r>
    </w:p>
    <w:p w14:paraId="647FB1EA" w14:textId="77777777" w:rsidR="00A2136F" w:rsidRDefault="008E54CA">
      <w:pPr>
        <w:pStyle w:val="SourceCode"/>
      </w:pPr>
      <w:r>
        <w:t xml:space="preserve">    // trimmed by the caller; a contract has no trim.</w:t>
      </w:r>
    </w:p>
    <w:p w14:paraId="11D948A2" w14:textId="77777777" w:rsidR="00A2136F" w:rsidRDefault="008E54CA">
      <w:pPr>
        <w:pStyle w:val="SourceCode"/>
      </w:pPr>
      <w:r>
        <w:t xml:space="preserve">    function addContact(string memory fullName, string memory email,</w:t>
      </w:r>
    </w:p>
    <w:p w14:paraId="57C43489" w14:textId="77777777" w:rsidR="00A2136F" w:rsidRDefault="008E54CA">
      <w:pPr>
        <w:pStyle w:val="SourceCode"/>
      </w:pPr>
      <w:r>
        <w:t xml:space="preserve">                        string memory phone) public returns (uint256) {</w:t>
      </w:r>
    </w:p>
    <w:p w14:paraId="1D2042C4" w14:textId="77777777" w:rsidR="00A2136F" w:rsidRDefault="008E54CA">
      <w:pPr>
        <w:pStyle w:val="SourceCode"/>
      </w:pPr>
      <w:r>
        <w:t xml:space="preserve">        // Required fields and length limits, as the contacts table has.</w:t>
      </w:r>
    </w:p>
    <w:p w14:paraId="79AE0841" w14:textId="77777777" w:rsidR="00A2136F" w:rsidRDefault="008E54CA">
      <w:pPr>
        <w:pStyle w:val="SourceCode"/>
      </w:pPr>
      <w:r>
        <w:t xml:space="preserve">        // Remember, bytes(text).length counts bytes, one per plain</w:t>
      </w:r>
    </w:p>
    <w:p w14:paraId="247FA884" w14:textId="77777777" w:rsidR="00A2136F" w:rsidRDefault="008E54CA">
      <w:pPr>
        <w:pStyle w:val="SourceCode"/>
      </w:pPr>
      <w:r>
        <w:t xml:space="preserve">        // English character.</w:t>
      </w:r>
    </w:p>
    <w:p w14:paraId="50709004" w14:textId="77777777" w:rsidR="00A2136F" w:rsidRDefault="008E54CA">
      <w:pPr>
        <w:pStyle w:val="SourceCode"/>
      </w:pPr>
      <w:r>
        <w:t xml:space="preserve">        require(bytes(fullName).length &gt; 0, "name is required");</w:t>
      </w:r>
    </w:p>
    <w:p w14:paraId="0951CEE9" w14:textId="77777777" w:rsidR="00A2136F" w:rsidRDefault="008E54CA">
      <w:pPr>
        <w:pStyle w:val="SourceCode"/>
      </w:pPr>
      <w:r>
        <w:t xml:space="preserve">        require(bytes(fullName).length &lt;= 100,</w:t>
      </w:r>
    </w:p>
    <w:p w14:paraId="227B71E0" w14:textId="77777777" w:rsidR="00A2136F" w:rsidRDefault="008E54CA">
      <w:pPr>
        <w:pStyle w:val="SourceCode"/>
      </w:pPr>
      <w:r>
        <w:t xml:space="preserve">                "name must be at most 100 characters");</w:t>
      </w:r>
    </w:p>
    <w:p w14:paraId="74CC5ECF" w14:textId="77777777" w:rsidR="00A2136F" w:rsidRDefault="008E54CA">
      <w:pPr>
        <w:pStyle w:val="SourceCode"/>
      </w:pPr>
      <w:r>
        <w:t xml:space="preserve">        require(bytes(email).length &gt; 0, "email is required");</w:t>
      </w:r>
    </w:p>
    <w:p w14:paraId="5F5E337E" w14:textId="77777777" w:rsidR="00A2136F" w:rsidRDefault="008E54CA">
      <w:pPr>
        <w:pStyle w:val="SourceCode"/>
      </w:pPr>
      <w:r>
        <w:t xml:space="preserve">        require(bytes(email).length &lt;= 254,</w:t>
      </w:r>
    </w:p>
    <w:p w14:paraId="3BEA5233" w14:textId="77777777" w:rsidR="00A2136F" w:rsidRDefault="008E54CA">
      <w:pPr>
        <w:pStyle w:val="SourceCode"/>
      </w:pPr>
      <w:r>
        <w:t xml:space="preserve">                "email must be at most 254 characters");</w:t>
      </w:r>
    </w:p>
    <w:p w14:paraId="276037CF" w14:textId="77777777" w:rsidR="00A2136F" w:rsidRDefault="008E54CA">
      <w:pPr>
        <w:pStyle w:val="SourceCode"/>
      </w:pPr>
      <w:r>
        <w:t xml:space="preserve">        require(hasEmailForm(email),</w:t>
      </w:r>
    </w:p>
    <w:p w14:paraId="3149CC67" w14:textId="77777777" w:rsidR="00A2136F" w:rsidRDefault="008E54CA">
      <w:pPr>
        <w:pStyle w:val="SourceCode"/>
      </w:pPr>
      <w:r>
        <w:t xml:space="preserve">                "email must have one @ and a dot after it");</w:t>
      </w:r>
    </w:p>
    <w:p w14:paraId="77335AD7" w14:textId="77777777" w:rsidR="00A2136F" w:rsidRDefault="008E54CA">
      <w:pPr>
        <w:pStyle w:val="SourceCode"/>
      </w:pPr>
      <w:r>
        <w:t xml:space="preserve">        // The phone may be empty, which means no phone.</w:t>
      </w:r>
    </w:p>
    <w:p w14:paraId="0830D8A1" w14:textId="77777777" w:rsidR="00A2136F" w:rsidRDefault="008E54CA">
      <w:pPr>
        <w:pStyle w:val="SourceCode"/>
      </w:pPr>
      <w:r>
        <w:t xml:space="preserve">        require(bytes(phone).length &lt;= 20,</w:t>
      </w:r>
    </w:p>
    <w:p w14:paraId="54F348F7" w14:textId="77777777" w:rsidR="00A2136F" w:rsidRDefault="008E54CA">
      <w:pPr>
        <w:pStyle w:val="SourceCode"/>
      </w:pPr>
      <w:r>
        <w:t xml:space="preserve">                "phone must be at most 20 characters");</w:t>
      </w:r>
    </w:p>
    <w:p w14:paraId="14431994" w14:textId="77777777" w:rsidR="00A2136F" w:rsidRDefault="008E54CA">
      <w:pPr>
        <w:pStyle w:val="SourceCode"/>
      </w:pPr>
      <w:r>
        <w:t xml:space="preserve">        require(hasPhoneCharacters(phone),</w:t>
      </w:r>
    </w:p>
    <w:p w14:paraId="6D39012E" w14:textId="77777777" w:rsidR="00A2136F" w:rsidRDefault="008E54CA">
      <w:pPr>
        <w:pStyle w:val="SourceCode"/>
      </w:pPr>
      <w:r>
        <w:t xml:space="preserve">                "phone may contain only digits, spaces, and + - ( )");</w:t>
      </w:r>
    </w:p>
    <w:p w14:paraId="3EEF2750" w14:textId="77777777" w:rsidR="00A2136F" w:rsidRDefault="008E54CA">
      <w:pPr>
        <w:pStyle w:val="SourceCode"/>
      </w:pPr>
      <w:r>
        <w:t xml:space="preserve">        // The contract's own unique rule for the email.</w:t>
      </w:r>
    </w:p>
    <w:p w14:paraId="77C40D96" w14:textId="77777777" w:rsidR="00A2136F" w:rsidRDefault="008E54CA">
      <w:pPr>
        <w:pStyle w:val="SourceCode"/>
      </w:pPr>
      <w:r>
        <w:t xml:space="preserve">        bytes32 emailKey = keccak256(bytes(email));</w:t>
      </w:r>
    </w:p>
    <w:p w14:paraId="374A386A" w14:textId="77777777" w:rsidR="00A2136F" w:rsidRDefault="008E54CA">
      <w:pPr>
        <w:pStyle w:val="SourceCode"/>
      </w:pPr>
      <w:r>
        <w:t xml:space="preserve">        require(!emailTaken[emailKey], "email is already taken");</w:t>
      </w:r>
    </w:p>
    <w:p w14:paraId="35631D57" w14:textId="77777777" w:rsidR="00A2136F" w:rsidRDefault="00A2136F">
      <w:pPr>
        <w:pStyle w:val="SourceCode"/>
      </w:pPr>
    </w:p>
    <w:p w14:paraId="36695C7C" w14:textId="77777777" w:rsidR="00A2136F" w:rsidRDefault="008E54CA">
      <w:pPr>
        <w:pStyle w:val="SourceCode"/>
      </w:pPr>
      <w:r>
        <w:t xml:space="preserve">        // Every rule holds: take the next id and store the contact.</w:t>
      </w:r>
    </w:p>
    <w:p w14:paraId="030DDEA3" w14:textId="77777777" w:rsidR="00A2136F" w:rsidRDefault="008E54CA">
      <w:pPr>
        <w:pStyle w:val="SourceCode"/>
      </w:pPr>
      <w:r>
        <w:t xml:space="preserve">        // Contact(...) creates the struct with its fields in order.</w:t>
      </w:r>
    </w:p>
    <w:p w14:paraId="4622C1AC" w14:textId="77777777" w:rsidR="00A2136F" w:rsidRDefault="008E54CA">
      <w:pPr>
        <w:pStyle w:val="SourceCode"/>
      </w:pPr>
      <w:r>
        <w:t xml:space="preserve">        lastId += 1;</w:t>
      </w:r>
    </w:p>
    <w:p w14:paraId="3E6CAEA4" w14:textId="77777777" w:rsidR="00A2136F" w:rsidRDefault="008E54CA">
      <w:pPr>
        <w:pStyle w:val="SourceCode"/>
      </w:pPr>
      <w:r>
        <w:t xml:space="preserve">        contacts[lastId] = Contact(lastId, fullName, email, phone);</w:t>
      </w:r>
    </w:p>
    <w:p w14:paraId="6A749B2C" w14:textId="77777777" w:rsidR="00A2136F" w:rsidRDefault="008E54CA">
      <w:pPr>
        <w:pStyle w:val="SourceCode"/>
      </w:pPr>
      <w:r>
        <w:t xml:space="preserve">        emailTaken[emailKey] = true;</w:t>
      </w:r>
    </w:p>
    <w:p w14:paraId="1671DFC6" w14:textId="77777777" w:rsidR="00A2136F" w:rsidRDefault="008E54CA">
      <w:pPr>
        <w:pStyle w:val="SourceCode"/>
      </w:pPr>
      <w:r>
        <w:t xml:space="preserve">        return lastId;</w:t>
      </w:r>
    </w:p>
    <w:p w14:paraId="29A25AEA" w14:textId="77777777" w:rsidR="00A2136F" w:rsidRDefault="008E54CA">
      <w:pPr>
        <w:pStyle w:val="SourceCode"/>
      </w:pPr>
      <w:r>
        <w:t xml:space="preserve">    }</w:t>
      </w:r>
    </w:p>
    <w:p w14:paraId="54868E62" w14:textId="77777777" w:rsidR="00A2136F" w:rsidRDefault="00A2136F">
      <w:pPr>
        <w:pStyle w:val="SourceCode"/>
      </w:pPr>
    </w:p>
    <w:p w14:paraId="49113B77" w14:textId="77777777" w:rsidR="00A2136F" w:rsidRDefault="008E54CA">
      <w:pPr>
        <w:pStyle w:val="SourceCode"/>
      </w:pPr>
      <w:r>
        <w:t xml:space="preserve">    // True when the email has exactly one @ and a dot after it. Remember,</w:t>
      </w:r>
    </w:p>
    <w:p w14:paraId="3523135B" w14:textId="77777777" w:rsidR="00A2136F" w:rsidRDefault="008E54CA">
      <w:pPr>
        <w:pStyle w:val="SourceCode"/>
      </w:pPr>
      <w:r>
        <w:t xml:space="preserve">    // emailBytes[index] is one byte, compared with a one-character literal</w:t>
      </w:r>
    </w:p>
    <w:p w14:paraId="1DAA5CB5" w14:textId="77777777" w:rsidR="00A2136F" w:rsidRDefault="008E54CA">
      <w:pPr>
        <w:pStyle w:val="SourceCode"/>
      </w:pPr>
      <w:r>
        <w:t xml:space="preserve">    // (Lesson 3.14a). pure: it reads no storage.</w:t>
      </w:r>
    </w:p>
    <w:p w14:paraId="2BB34CA5" w14:textId="77777777" w:rsidR="00A2136F" w:rsidRDefault="008E54CA">
      <w:pPr>
        <w:pStyle w:val="SourceCode"/>
      </w:pPr>
      <w:r>
        <w:t xml:space="preserve">    function hasEmailForm(string memory email) internal pure returns (bool) {</w:t>
      </w:r>
    </w:p>
    <w:p w14:paraId="189014F5" w14:textId="77777777" w:rsidR="00A2136F" w:rsidRDefault="008E54CA">
      <w:pPr>
        <w:pStyle w:val="SourceCode"/>
      </w:pPr>
      <w:r>
        <w:t xml:space="preserve">        bytes memory emailBytes = bytes(email);</w:t>
      </w:r>
    </w:p>
    <w:p w14:paraId="6A80CBA0" w14:textId="77777777" w:rsidR="00A2136F" w:rsidRDefault="008E54CA">
      <w:pPr>
        <w:pStyle w:val="SourceCode"/>
      </w:pPr>
      <w:r>
        <w:t xml:space="preserve">        uint256 atSignCount = 0;</w:t>
      </w:r>
    </w:p>
    <w:p w14:paraId="6A10A40C" w14:textId="77777777" w:rsidR="00A2136F" w:rsidRDefault="008E54CA">
      <w:pPr>
        <w:pStyle w:val="SourceCode"/>
      </w:pPr>
      <w:r>
        <w:t xml:space="preserve">        bool dotAfterAtSign = false;</w:t>
      </w:r>
    </w:p>
    <w:p w14:paraId="1B7241EB" w14:textId="77777777" w:rsidR="00A2136F" w:rsidRDefault="008E54CA">
      <w:pPr>
        <w:pStyle w:val="SourceCode"/>
      </w:pPr>
      <w:r>
        <w:t xml:space="preserve">        for (uint256 index = 0; index &lt; emailBytes.length; index++) {</w:t>
      </w:r>
    </w:p>
    <w:p w14:paraId="09579AE2" w14:textId="77777777" w:rsidR="00A2136F" w:rsidRDefault="008E54CA">
      <w:pPr>
        <w:pStyle w:val="SourceCode"/>
      </w:pPr>
      <w:r>
        <w:t xml:space="preserve">            if (emailBytes[index] == "@") {</w:t>
      </w:r>
    </w:p>
    <w:p w14:paraId="00DD80A9" w14:textId="77777777" w:rsidR="00A2136F" w:rsidRDefault="008E54CA">
      <w:pPr>
        <w:pStyle w:val="SourceCode"/>
      </w:pPr>
      <w:r>
        <w:t xml:space="preserve">                atSignCount += 1;</w:t>
      </w:r>
    </w:p>
    <w:p w14:paraId="4C9D7B7B" w14:textId="77777777" w:rsidR="00A2136F" w:rsidRDefault="008E54CA">
      <w:pPr>
        <w:pStyle w:val="SourceCode"/>
      </w:pPr>
      <w:r>
        <w:t xml:space="preserve">            } else if (emailBytes[index] == "." &amp;&amp; atSignCount == 1) {</w:t>
      </w:r>
    </w:p>
    <w:p w14:paraId="5096FE57" w14:textId="77777777" w:rsidR="00A2136F" w:rsidRDefault="008E54CA">
      <w:pPr>
        <w:pStyle w:val="SourceCode"/>
      </w:pPr>
      <w:r>
        <w:t xml:space="preserve">                dotAfterAtSign = true;</w:t>
      </w:r>
    </w:p>
    <w:p w14:paraId="4BA8410C" w14:textId="77777777" w:rsidR="00A2136F" w:rsidRDefault="008E54CA">
      <w:pPr>
        <w:pStyle w:val="SourceCode"/>
      </w:pPr>
      <w:r>
        <w:t xml:space="preserve">            }</w:t>
      </w:r>
    </w:p>
    <w:p w14:paraId="10D4435A" w14:textId="77777777" w:rsidR="00A2136F" w:rsidRDefault="008E54CA">
      <w:pPr>
        <w:pStyle w:val="SourceCode"/>
      </w:pPr>
      <w:r>
        <w:t xml:space="preserve">        }</w:t>
      </w:r>
    </w:p>
    <w:p w14:paraId="3A288CF1" w14:textId="77777777" w:rsidR="00A2136F" w:rsidRDefault="008E54CA">
      <w:pPr>
        <w:pStyle w:val="SourceCode"/>
      </w:pPr>
      <w:r>
        <w:t xml:space="preserve">        return atSignCount == 1 &amp;&amp; dotAfterAtSign;</w:t>
      </w:r>
    </w:p>
    <w:p w14:paraId="40B3CAB3" w14:textId="77777777" w:rsidR="00A2136F" w:rsidRDefault="008E54CA">
      <w:pPr>
        <w:pStyle w:val="SourceCode"/>
      </w:pPr>
      <w:r>
        <w:t xml:space="preserve">    }</w:t>
      </w:r>
    </w:p>
    <w:p w14:paraId="4C740400" w14:textId="77777777" w:rsidR="00A2136F" w:rsidRDefault="00A2136F">
      <w:pPr>
        <w:pStyle w:val="SourceCode"/>
      </w:pPr>
    </w:p>
    <w:p w14:paraId="19CA5F13" w14:textId="77777777" w:rsidR="00A2136F" w:rsidRDefault="008E54CA">
      <w:pPr>
        <w:pStyle w:val="SourceCode"/>
      </w:pPr>
      <w:r>
        <w:t xml:space="preserve">    // True when every byte of the phone is a digit, a space, or + - ( ).</w:t>
      </w:r>
    </w:p>
    <w:p w14:paraId="03AE2509" w14:textId="77777777" w:rsidR="00A2136F" w:rsidRDefault="008E54CA">
      <w:pPr>
        <w:pStyle w:val="SourceCode"/>
      </w:pPr>
      <w:r>
        <w:t xml:space="preserve">    // Bytes compare by their number, so "0" to "9" covers every digit.</w:t>
      </w:r>
    </w:p>
    <w:p w14:paraId="4ACF8889" w14:textId="77777777" w:rsidR="00A2136F" w:rsidRDefault="008E54CA">
      <w:pPr>
        <w:pStyle w:val="SourceCode"/>
      </w:pPr>
      <w:r>
        <w:t xml:space="preserve">    function hasPhoneCharacters(string memory phone)</w:t>
      </w:r>
    </w:p>
    <w:p w14:paraId="16B5C770" w14:textId="77777777" w:rsidR="00A2136F" w:rsidRDefault="008E54CA">
      <w:pPr>
        <w:pStyle w:val="SourceCode"/>
      </w:pPr>
      <w:r>
        <w:t xml:space="preserve">        internal</w:t>
      </w:r>
    </w:p>
    <w:p w14:paraId="56B0DB18" w14:textId="77777777" w:rsidR="00A2136F" w:rsidRDefault="008E54CA">
      <w:pPr>
        <w:pStyle w:val="SourceCode"/>
      </w:pPr>
      <w:r>
        <w:t xml:space="preserve">        pure</w:t>
      </w:r>
    </w:p>
    <w:p w14:paraId="59D20587" w14:textId="77777777" w:rsidR="00A2136F" w:rsidRDefault="008E54CA">
      <w:pPr>
        <w:pStyle w:val="SourceCode"/>
      </w:pPr>
      <w:r>
        <w:t xml:space="preserve">        returns (bool)</w:t>
      </w:r>
    </w:p>
    <w:p w14:paraId="692AF5C4" w14:textId="77777777" w:rsidR="00A2136F" w:rsidRDefault="008E54CA">
      <w:pPr>
        <w:pStyle w:val="SourceCode"/>
      </w:pPr>
      <w:r>
        <w:t xml:space="preserve">    {</w:t>
      </w:r>
    </w:p>
    <w:p w14:paraId="3023455C" w14:textId="77777777" w:rsidR="00A2136F" w:rsidRDefault="008E54CA">
      <w:pPr>
        <w:pStyle w:val="SourceCode"/>
      </w:pPr>
      <w:r>
        <w:t xml:space="preserve">        bytes memory phoneBytes = bytes(phone);</w:t>
      </w:r>
    </w:p>
    <w:p w14:paraId="54289624" w14:textId="77777777" w:rsidR="00A2136F" w:rsidRDefault="008E54CA">
      <w:pPr>
        <w:pStyle w:val="SourceCode"/>
      </w:pPr>
      <w:r>
        <w:t xml:space="preserve">        for (uint256 index = 0; index &lt; phoneBytes.length; index++) {</w:t>
      </w:r>
    </w:p>
    <w:p w14:paraId="3414B400" w14:textId="77777777" w:rsidR="00A2136F" w:rsidRDefault="008E54CA">
      <w:pPr>
        <w:pStyle w:val="SourceCode"/>
      </w:pPr>
      <w:r>
        <w:t xml:space="preserve">            bytes1 phoneCharacter = phoneBytes[index];</w:t>
      </w:r>
    </w:p>
    <w:p w14:paraId="194A446F" w14:textId="77777777" w:rsidR="00A2136F" w:rsidRDefault="008E54CA">
      <w:pPr>
        <w:pStyle w:val="SourceCode"/>
      </w:pPr>
      <w:r>
        <w:t xml:space="preserve">            bool isDigit = phoneCharacter &gt;= "0" &amp;&amp; phoneCharacter &lt;= "9";</w:t>
      </w:r>
    </w:p>
    <w:p w14:paraId="51302765" w14:textId="77777777" w:rsidR="00A2136F" w:rsidRDefault="008E54CA">
      <w:pPr>
        <w:pStyle w:val="SourceCode"/>
      </w:pPr>
      <w:r>
        <w:t xml:space="preserve">            if (!isDigit &amp;&amp; phoneCharacter != " " &amp;&amp; phoneCharacter != "+"</w:t>
      </w:r>
    </w:p>
    <w:p w14:paraId="3F643C10" w14:textId="77777777" w:rsidR="00A2136F" w:rsidRDefault="008E54CA">
      <w:pPr>
        <w:pStyle w:val="SourceCode"/>
      </w:pPr>
      <w:r>
        <w:t xml:space="preserve">                &amp;&amp; phoneCharacter != "-" &amp;&amp; phoneCharacter != "("</w:t>
      </w:r>
    </w:p>
    <w:p w14:paraId="0360FAA6" w14:textId="77777777" w:rsidR="00A2136F" w:rsidRDefault="008E54CA">
      <w:pPr>
        <w:pStyle w:val="SourceCode"/>
      </w:pPr>
      <w:r>
        <w:t xml:space="preserve">                &amp;&amp; phoneCharacter != ")") {</w:t>
      </w:r>
    </w:p>
    <w:p w14:paraId="3A7C54B3" w14:textId="77777777" w:rsidR="00A2136F" w:rsidRDefault="008E54CA">
      <w:pPr>
        <w:pStyle w:val="SourceCode"/>
      </w:pPr>
      <w:r>
        <w:t xml:space="preserve">                return false;</w:t>
      </w:r>
    </w:p>
    <w:p w14:paraId="4ECA18D0" w14:textId="77777777" w:rsidR="00A2136F" w:rsidRDefault="008E54CA">
      <w:pPr>
        <w:pStyle w:val="SourceCode"/>
      </w:pPr>
      <w:r>
        <w:t xml:space="preserve">            }</w:t>
      </w:r>
    </w:p>
    <w:p w14:paraId="3A26CFD6" w14:textId="77777777" w:rsidR="00A2136F" w:rsidRDefault="008E54CA">
      <w:pPr>
        <w:pStyle w:val="SourceCode"/>
      </w:pPr>
      <w:r>
        <w:t xml:space="preserve">        }</w:t>
      </w:r>
    </w:p>
    <w:p w14:paraId="7E000A46" w14:textId="77777777" w:rsidR="00A2136F" w:rsidRDefault="008E54CA">
      <w:pPr>
        <w:pStyle w:val="SourceCode"/>
        <w:keepNext/>
      </w:pPr>
      <w:r>
        <w:t xml:space="preserve">        return true;</w:t>
      </w:r>
    </w:p>
    <w:p w14:paraId="62970ED9" w14:textId="77777777" w:rsidR="00A2136F" w:rsidRDefault="008E54CA">
      <w:pPr>
        <w:pStyle w:val="SourceCode"/>
        <w:keepNext/>
      </w:pPr>
      <w:r>
        <w:t xml:space="preserve">    }</w:t>
      </w:r>
    </w:p>
    <w:p w14:paraId="58217891" w14:textId="77777777" w:rsidR="00A2136F" w:rsidRDefault="008E54CA">
      <w:pPr>
        <w:pStyle w:val="SourceCode"/>
      </w:pPr>
      <w:r>
        <w:t>}</w:t>
      </w:r>
    </w:p>
    <w:p w14:paraId="171B356F" w14:textId="77777777" w:rsidR="00A2136F" w:rsidRDefault="00A2136F">
      <w:pPr>
        <w:keepNext/>
      </w:pPr>
    </w:p>
    <w:p w14:paraId="09DDA63D" w14:textId="77777777" w:rsidR="00A2136F" w:rsidRDefault="008E54CA">
      <w:pPr>
        <w:pStyle w:val="Heading3"/>
      </w:pPr>
      <w:r>
        <w:t>solidity/script/BasicInsertContact.s.sol</w:t>
      </w:r>
    </w:p>
    <w:p w14:paraId="173F2D82" w14:textId="77777777" w:rsidR="00A2136F" w:rsidRDefault="008E54CA">
      <w:pPr>
        <w:pStyle w:val="SourceCode"/>
        <w:keepNext/>
      </w:pPr>
      <w:r>
        <w:t>// SPDX-License-Identifier: MIT</w:t>
      </w:r>
    </w:p>
    <w:p w14:paraId="6DC1824E" w14:textId="77777777" w:rsidR="00A2136F" w:rsidRDefault="008E54CA">
      <w:pPr>
        <w:pStyle w:val="SourceCode"/>
        <w:keepNext/>
      </w:pPr>
      <w:r>
        <w:t>// Remember, every file starts with a license line and pragma; forge</w:t>
      </w:r>
    </w:p>
    <w:p w14:paraId="33B0DF60" w14:textId="77777777" w:rsidR="00A2136F" w:rsidRDefault="008E54CA">
      <w:pPr>
        <w:pStyle w:val="SourceCode"/>
      </w:pPr>
      <w:r>
        <w:t>// script runs a contract that "is Script", and console prints.</w:t>
      </w:r>
    </w:p>
    <w:p w14:paraId="2376353A" w14:textId="77777777" w:rsidR="00A2136F" w:rsidRDefault="008E54CA">
      <w:pPr>
        <w:pStyle w:val="SourceCode"/>
      </w:pPr>
      <w:r>
        <w:t>pragma solidity ^0.8.20;</w:t>
      </w:r>
    </w:p>
    <w:p w14:paraId="08E4B343" w14:textId="77777777" w:rsidR="00A2136F" w:rsidRDefault="00A2136F">
      <w:pPr>
        <w:pStyle w:val="SourceCode"/>
      </w:pPr>
    </w:p>
    <w:p w14:paraId="48BDC5DD" w14:textId="77777777" w:rsidR="00A2136F" w:rsidRDefault="008E54CA">
      <w:pPr>
        <w:pStyle w:val="SourceCode"/>
      </w:pPr>
      <w:r>
        <w:t>import {Script, console} from "forge-std/Script.sol";</w:t>
      </w:r>
    </w:p>
    <w:p w14:paraId="335C95CA" w14:textId="77777777" w:rsidR="00A2136F" w:rsidRDefault="008E54CA">
      <w:pPr>
        <w:pStyle w:val="SourceCode"/>
      </w:pPr>
      <w:r>
        <w:t>// Remember, ./ is this file's folder.</w:t>
      </w:r>
    </w:p>
    <w:p w14:paraId="01EB2C72" w14:textId="77777777" w:rsidR="00A2136F" w:rsidRDefault="008E54CA">
      <w:pPr>
        <w:pStyle w:val="SourceCode"/>
      </w:pPr>
      <w:r>
        <w:t>import {ContactBook} from "./ContactBook.sol";</w:t>
      </w:r>
    </w:p>
    <w:p w14:paraId="3614BE86" w14:textId="77777777" w:rsidR="00A2136F" w:rsidRDefault="00A2136F">
      <w:pPr>
        <w:pStyle w:val="SourceCode"/>
      </w:pPr>
    </w:p>
    <w:p w14:paraId="54DDDB7E" w14:textId="77777777" w:rsidR="00A2136F" w:rsidRDefault="008E54CA">
      <w:pPr>
        <w:pStyle w:val="SourceCode"/>
      </w:pPr>
      <w:r>
        <w:t>// A contract cannot reach MySQL, so there is no INSERT to send. This</w:t>
      </w:r>
    </w:p>
    <w:p w14:paraId="5E3A662F" w14:textId="77777777" w:rsidR="00A2136F" w:rsidRDefault="008E54CA">
      <w:pPr>
        <w:pStyle w:val="SourceCode"/>
      </w:pPr>
      <w:r>
        <w:t>// script deploys ContactBook and adds contacts by calling its addContact</w:t>
      </w:r>
    </w:p>
    <w:p w14:paraId="016F0B1F" w14:textId="77777777" w:rsidR="00A2136F" w:rsidRDefault="008E54CA">
      <w:pPr>
        <w:pStyle w:val="SourceCode"/>
      </w:pPr>
      <w:r>
        <w:t>// function, which checks each one and stores it in contract storage.</w:t>
      </w:r>
    </w:p>
    <w:p w14:paraId="1C0A42E9" w14:textId="77777777" w:rsidR="00A2136F" w:rsidRDefault="008E54CA">
      <w:pPr>
        <w:pStyle w:val="SourceCode"/>
      </w:pPr>
      <w:r>
        <w:t>contract BasicInsertContact is Script {</w:t>
      </w:r>
    </w:p>
    <w:p w14:paraId="50B5A349" w14:textId="77777777" w:rsidR="00A2136F" w:rsidRDefault="008E54CA">
      <w:pPr>
        <w:pStyle w:val="SourceCode"/>
      </w:pPr>
      <w:r>
        <w:t xml:space="preserve">    // Trims one contact's values and asks the contract to add it. The</w:t>
      </w:r>
    </w:p>
    <w:p w14:paraId="6346072A" w14:textId="77777777" w:rsidR="00A2136F" w:rsidRDefault="008E54CA">
      <w:pPr>
        <w:pStyle w:val="SourceCode"/>
      </w:pPr>
      <w:r>
        <w:t xml:space="preserve">    // contract either returns the new id or reverts with the rule that</w:t>
      </w:r>
    </w:p>
    <w:p w14:paraId="108DBE1D" w14:textId="77777777" w:rsidR="00A2136F" w:rsidRDefault="008E54CA">
      <w:pPr>
        <w:pStyle w:val="SourceCode"/>
      </w:pPr>
      <w:r>
        <w:t xml:space="preserve">    // failed. try ... returns (uint256 newId) runs its block when the call</w:t>
      </w:r>
    </w:p>
    <w:p w14:paraId="28C30892" w14:textId="77777777" w:rsidR="00A2136F" w:rsidRDefault="008E54CA">
      <w:pPr>
        <w:pStyle w:val="SourceCode"/>
      </w:pPr>
      <w:r>
        <w:t xml:space="preserve">    // returned; catch Error(string memory reason) runs instead when it</w:t>
      </w:r>
    </w:p>
    <w:p w14:paraId="5D2C9F0E" w14:textId="77777777" w:rsidR="00A2136F" w:rsidRDefault="008E54CA">
      <w:pPr>
        <w:pStyle w:val="SourceCode"/>
      </w:pPr>
      <w:r>
        <w:t xml:space="preserve">    // reverted with a message, and reason holds that message. A script</w:t>
      </w:r>
    </w:p>
    <w:p w14:paraId="13DECA02" w14:textId="77777777" w:rsidR="00A2136F" w:rsidRDefault="008E54CA">
      <w:pPr>
        <w:pStyle w:val="SourceCode"/>
      </w:pPr>
      <w:r>
        <w:t xml:space="preserve">    // has no error stream, so the Error line is a log line too.</w:t>
      </w:r>
    </w:p>
    <w:p w14:paraId="64F8741C" w14:textId="77777777" w:rsidR="00A2136F" w:rsidRDefault="008E54CA">
      <w:pPr>
        <w:pStyle w:val="SourceCode"/>
      </w:pPr>
      <w:r>
        <w:t xml:space="preserve">    function addContact(ContactBook contactBook, string memory fullName,</w:t>
      </w:r>
    </w:p>
    <w:p w14:paraId="2A8B37A8" w14:textId="77777777" w:rsidR="00A2136F" w:rsidRDefault="008E54CA">
      <w:pPr>
        <w:pStyle w:val="SourceCode"/>
      </w:pPr>
      <w:r>
        <w:t xml:space="preserve">                        string memory email, string memory phone)</w:t>
      </w:r>
    </w:p>
    <w:p w14:paraId="39E2E792" w14:textId="77777777" w:rsidR="00A2136F" w:rsidRDefault="008E54CA">
      <w:pPr>
        <w:pStyle w:val="SourceCode"/>
      </w:pPr>
      <w:r>
        <w:t xml:space="preserve">        internal</w:t>
      </w:r>
    </w:p>
    <w:p w14:paraId="50DAA714" w14:textId="77777777" w:rsidR="00A2136F" w:rsidRDefault="008E54CA">
      <w:pPr>
        <w:pStyle w:val="SourceCode"/>
      </w:pPr>
      <w:r>
        <w:t xml:space="preserve">    {</w:t>
      </w:r>
    </w:p>
    <w:p w14:paraId="6F487857" w14:textId="77777777" w:rsidR="00A2136F" w:rsidRDefault="008E54CA">
      <w:pPr>
        <w:pStyle w:val="SourceCode"/>
      </w:pPr>
      <w:r>
        <w:t xml:space="preserve">        // Remember, vm.trim removes the spaces at both ends; it works</w:t>
      </w:r>
    </w:p>
    <w:p w14:paraId="4A3D85C9" w14:textId="77777777" w:rsidR="00A2136F" w:rsidRDefault="008E54CA">
      <w:pPr>
        <w:pStyle w:val="SourceCode"/>
      </w:pPr>
      <w:r>
        <w:t xml:space="preserve">        // only under forge (Lesson 2.6a), so the script trims, not the</w:t>
      </w:r>
    </w:p>
    <w:p w14:paraId="35424451" w14:textId="77777777" w:rsidR="00A2136F" w:rsidRDefault="008E54CA">
      <w:pPr>
        <w:pStyle w:val="SourceCode"/>
      </w:pPr>
      <w:r>
        <w:t xml:space="preserve">        // contract.</w:t>
      </w:r>
    </w:p>
    <w:p w14:paraId="4A43982A" w14:textId="77777777" w:rsidR="00A2136F" w:rsidRDefault="008E54CA">
      <w:pPr>
        <w:pStyle w:val="SourceCode"/>
      </w:pPr>
      <w:r>
        <w:t xml:space="preserve">        string memory trimmedName = vm.trim(fullName);</w:t>
      </w:r>
    </w:p>
    <w:p w14:paraId="1E315AB4" w14:textId="77777777" w:rsidR="00A2136F" w:rsidRDefault="008E54CA">
      <w:pPr>
        <w:pStyle w:val="SourceCode"/>
      </w:pPr>
      <w:r>
        <w:t xml:space="preserve">        try contactBook.addContact(trimmedName, vm.trim(email),</w:t>
      </w:r>
    </w:p>
    <w:p w14:paraId="66715DE4" w14:textId="77777777" w:rsidR="00A2136F" w:rsidRDefault="008E54CA">
      <w:pPr>
        <w:pStyle w:val="SourceCode"/>
      </w:pPr>
      <w:r>
        <w:t xml:space="preserve">                                   vm.trim(phone))</w:t>
      </w:r>
    </w:p>
    <w:p w14:paraId="262BDE01" w14:textId="77777777" w:rsidR="00A2136F" w:rsidRDefault="008E54CA">
      <w:pPr>
        <w:pStyle w:val="SourceCode"/>
      </w:pPr>
      <w:r>
        <w:t xml:space="preserve">            returns (uint256 newId)</w:t>
      </w:r>
    </w:p>
    <w:p w14:paraId="7BF08E99" w14:textId="77777777" w:rsidR="00A2136F" w:rsidRDefault="008E54CA">
      <w:pPr>
        <w:pStyle w:val="SourceCode"/>
      </w:pPr>
      <w:r>
        <w:t xml:space="preserve">        {</w:t>
      </w:r>
    </w:p>
    <w:p w14:paraId="569B734D" w14:textId="77777777" w:rsidR="00A2136F" w:rsidRDefault="008E54CA">
      <w:pPr>
        <w:pStyle w:val="SourceCode"/>
      </w:pPr>
      <w:r>
        <w:t xml:space="preserve">            console.log("Added %s with id %s", trimmedName,</w:t>
      </w:r>
    </w:p>
    <w:p w14:paraId="24A32438" w14:textId="77777777" w:rsidR="00A2136F" w:rsidRDefault="008E54CA">
      <w:pPr>
        <w:pStyle w:val="SourceCode"/>
      </w:pPr>
      <w:r>
        <w:t xml:space="preserve">                        vm.toString(newId));</w:t>
      </w:r>
    </w:p>
    <w:p w14:paraId="21B14A9E" w14:textId="77777777" w:rsidR="00A2136F" w:rsidRDefault="008E54CA">
      <w:pPr>
        <w:pStyle w:val="SourceCode"/>
      </w:pPr>
      <w:r>
        <w:t xml:space="preserve">        } catch Error(string memory reason) {</w:t>
      </w:r>
    </w:p>
    <w:p w14:paraId="298853CF" w14:textId="77777777" w:rsidR="00A2136F" w:rsidRDefault="008E54CA">
      <w:pPr>
        <w:pStyle w:val="SourceCode"/>
      </w:pPr>
      <w:r>
        <w:t xml:space="preserve">            console.log("Error: %s", reason);</w:t>
      </w:r>
    </w:p>
    <w:p w14:paraId="6E03FFD1" w14:textId="77777777" w:rsidR="00A2136F" w:rsidRDefault="008E54CA">
      <w:pPr>
        <w:pStyle w:val="SourceCode"/>
      </w:pPr>
      <w:r>
        <w:t xml:space="preserve">        }</w:t>
      </w:r>
    </w:p>
    <w:p w14:paraId="2A79EA0A" w14:textId="77777777" w:rsidR="00A2136F" w:rsidRDefault="008E54CA">
      <w:pPr>
        <w:pStyle w:val="SourceCode"/>
      </w:pPr>
      <w:r>
        <w:t xml:space="preserve">    }</w:t>
      </w:r>
    </w:p>
    <w:p w14:paraId="221457E1" w14:textId="77777777" w:rsidR="00A2136F" w:rsidRDefault="00A2136F">
      <w:pPr>
        <w:pStyle w:val="SourceCode"/>
      </w:pPr>
    </w:p>
    <w:p w14:paraId="017C08D7" w14:textId="77777777" w:rsidR="00A2136F" w:rsidRDefault="008E54CA">
      <w:pPr>
        <w:pStyle w:val="SourceCode"/>
      </w:pPr>
      <w:r>
        <w:t xml:space="preserve">    // Remember, forge script calls run(), and new ContactBook() deploys</w:t>
      </w:r>
    </w:p>
    <w:p w14:paraId="0E6BD921" w14:textId="77777777" w:rsidR="00A2136F" w:rsidRDefault="008E54CA">
      <w:pPr>
        <w:pStyle w:val="SourceCode"/>
      </w:pPr>
      <w:r>
        <w:t xml:space="preserve">    // the contract on forge's own test chain, in memory (Lesson 4.4a).</w:t>
      </w:r>
    </w:p>
    <w:p w14:paraId="5A75833B" w14:textId="77777777" w:rsidR="00A2136F" w:rsidRDefault="008E54CA">
      <w:pPr>
        <w:pStyle w:val="SourceCode"/>
      </w:pPr>
      <w:r>
        <w:t xml:space="preserve">    function run() public {</w:t>
      </w:r>
    </w:p>
    <w:p w14:paraId="69385545" w14:textId="77777777" w:rsidR="00A2136F" w:rsidRDefault="008E54CA">
      <w:pPr>
        <w:pStyle w:val="SourceCode"/>
      </w:pPr>
      <w:r>
        <w:t xml:space="preserve">        ContactBook contactBook = new ContactBook();</w:t>
      </w:r>
    </w:p>
    <w:p w14:paraId="312C30B4" w14:textId="77777777" w:rsidR="00A2136F" w:rsidRDefault="008E54CA">
      <w:pPr>
        <w:pStyle w:val="SourceCode"/>
      </w:pPr>
      <w:r>
        <w:t xml:space="preserve">        console.log(string.concat("Contract ready: ContactBook at ",</w:t>
      </w:r>
    </w:p>
    <w:p w14:paraId="07552DCE" w14:textId="77777777" w:rsidR="00A2136F" w:rsidRDefault="008E54CA">
      <w:pPr>
        <w:pStyle w:val="SourceCode"/>
      </w:pPr>
      <w:r>
        <w:t xml:space="preserve">                                  vm.toString(address(contactBook))));</w:t>
      </w:r>
    </w:p>
    <w:p w14:paraId="69CAE517" w14:textId="77777777" w:rsidR="00A2136F" w:rsidRDefault="00A2136F">
      <w:pPr>
        <w:pStyle w:val="SourceCode"/>
      </w:pPr>
    </w:p>
    <w:p w14:paraId="27C39878" w14:textId="77777777" w:rsidR="00A2136F" w:rsidRDefault="008E54CA">
      <w:pPr>
        <w:pStyle w:val="SourceCode"/>
      </w:pPr>
      <w:r>
        <w:t xml:space="preserve">        // A valid contact. The spaces around the name are trimmed away.</w:t>
      </w:r>
    </w:p>
    <w:p w14:paraId="15BD09C4" w14:textId="77777777" w:rsidR="00A2136F" w:rsidRDefault="008E54CA">
      <w:pPr>
        <w:pStyle w:val="SourceCode"/>
      </w:pPr>
      <w:r>
        <w:t xml:space="preserve">        addContact(contactBook, "  Ada Lovelace  ", "ada@example.com",</w:t>
      </w:r>
    </w:p>
    <w:p w14:paraId="102C5356" w14:textId="77777777" w:rsidR="00A2136F" w:rsidRDefault="008E54CA">
      <w:pPr>
        <w:pStyle w:val="SourceCode"/>
      </w:pPr>
      <w:r>
        <w:t xml:space="preserve">                   "555-0100");</w:t>
      </w:r>
    </w:p>
    <w:p w14:paraId="0F85C763" w14:textId="77777777" w:rsidR="00A2136F" w:rsidRDefault="00A2136F">
      <w:pPr>
        <w:pStyle w:val="SourceCode"/>
      </w:pPr>
    </w:p>
    <w:p w14:paraId="1A3EDCD6" w14:textId="77777777" w:rsidR="00A2136F" w:rsidRDefault="008E54CA">
      <w:pPr>
        <w:pStyle w:val="SourceCode"/>
      </w:pPr>
      <w:r>
        <w:t xml:space="preserve">        // The attack name from the other languages. A call to a contract</w:t>
      </w:r>
    </w:p>
    <w:p w14:paraId="78AAB63C" w14:textId="77777777" w:rsidR="00A2136F" w:rsidRDefault="008E54CA">
      <w:pPr>
        <w:pStyle w:val="SourceCode"/>
      </w:pPr>
      <w:r>
        <w:t xml:space="preserve">        // builds no query text: the name travels as one value of the</w:t>
      </w:r>
    </w:p>
    <w:p w14:paraId="481E1A5A" w14:textId="77777777" w:rsidR="00A2136F" w:rsidRDefault="008E54CA">
      <w:pPr>
        <w:pStyle w:val="SourceCode"/>
      </w:pPr>
      <w:r>
        <w:t xml:space="preserve">        // call's data, so it is stored as text, quotes, DROP, and all.</w:t>
      </w:r>
    </w:p>
    <w:p w14:paraId="45E5C098" w14:textId="77777777" w:rsidR="00A2136F" w:rsidRDefault="008E54CA">
      <w:pPr>
        <w:pStyle w:val="SourceCode"/>
      </w:pPr>
      <w:r>
        <w:t xml:space="preserve">        addContact(contactBook, "x', 'y', 'z'); DROP TABLE contacts; --",</w:t>
      </w:r>
    </w:p>
    <w:p w14:paraId="1A1A4F27" w14:textId="77777777" w:rsidR="00A2136F" w:rsidRDefault="008E54CA">
      <w:pPr>
        <w:pStyle w:val="SourceCode"/>
      </w:pPr>
      <w:r>
        <w:t xml:space="preserve">                   "eve@example.com", "555-0199");</w:t>
      </w:r>
    </w:p>
    <w:p w14:paraId="7E5B4D07" w14:textId="77777777" w:rsidR="00A2136F" w:rsidRDefault="00A2136F">
      <w:pPr>
        <w:pStyle w:val="SourceCode"/>
      </w:pPr>
    </w:p>
    <w:p w14:paraId="0FA6F8C9" w14:textId="77777777" w:rsidR="00A2136F" w:rsidRDefault="008E54CA">
      <w:pPr>
        <w:pStyle w:val="SourceCode"/>
      </w:pPr>
      <w:r>
        <w:t xml:space="preserve">        // Invalid input: the email has no @, so the contract refuses it.</w:t>
      </w:r>
    </w:p>
    <w:p w14:paraId="13A2F896" w14:textId="77777777" w:rsidR="00A2136F" w:rsidRDefault="008E54CA">
      <w:pPr>
        <w:pStyle w:val="SourceCode"/>
      </w:pPr>
      <w:r>
        <w:t xml:space="preserve">        addContact(contactBook, "Grace Hopper", "grace.example.com",</w:t>
      </w:r>
    </w:p>
    <w:p w14:paraId="6E27437E" w14:textId="77777777" w:rsidR="00A2136F" w:rsidRDefault="008E54CA">
      <w:pPr>
        <w:pStyle w:val="SourceCode"/>
        <w:keepNext/>
      </w:pPr>
      <w:r>
        <w:t xml:space="preserve">                   "555-0101");</w:t>
      </w:r>
    </w:p>
    <w:p w14:paraId="73553108" w14:textId="77777777" w:rsidR="00A2136F" w:rsidRDefault="008E54CA">
      <w:pPr>
        <w:pStyle w:val="SourceCode"/>
        <w:keepNext/>
      </w:pPr>
      <w:r>
        <w:t xml:space="preserve">    }</w:t>
      </w:r>
    </w:p>
    <w:p w14:paraId="2646EE47" w14:textId="77777777" w:rsidR="00A2136F" w:rsidRDefault="008E54CA">
      <w:pPr>
        <w:pStyle w:val="SourceCode"/>
      </w:pPr>
      <w:r>
        <w:t>}</w:t>
      </w:r>
    </w:p>
    <w:p w14:paraId="0A2FE2B4" w14:textId="77777777" w:rsidR="00A2136F" w:rsidRDefault="00A2136F">
      <w:pPr>
        <w:keepNext/>
      </w:pPr>
    </w:p>
    <w:p w14:paraId="6A18BCC0" w14:textId="77777777" w:rsidR="00A2136F" w:rsidRDefault="008E54CA">
      <w:pPr>
        <w:pStyle w:val="Heading3"/>
      </w:pPr>
      <w:r>
        <w:t>Windows PowerShell Basic Build and Run</w:t>
      </w:r>
    </w:p>
    <w:p w14:paraId="520DF5C7" w14:textId="77777777" w:rsidR="00A2136F" w:rsidRDefault="008E54CA">
      <w:pPr>
        <w:keepNext/>
      </w:pPr>
      <w:r>
        <w:t>Run these commands from the lesson-4.5-extended folder. The scripts do not touch MySQL, so there is no Data Reset: each run deploys a new, empty ContactBook.</w:t>
      </w:r>
    </w:p>
    <w:p w14:paraId="7C9ABFF0" w14:textId="77777777" w:rsidR="00A2136F" w:rsidRDefault="00A2136F">
      <w:pPr>
        <w:keepNext/>
      </w:pPr>
    </w:p>
    <w:p w14:paraId="57C24290" w14:textId="77777777" w:rsidR="00A2136F" w:rsidRDefault="008E54CA">
      <w:pPr>
        <w:pStyle w:val="CommandBlock"/>
        <w:keepNext/>
      </w:pPr>
      <w:r>
        <w:t>forge build --root .\solidity</w:t>
      </w:r>
    </w:p>
    <w:p w14:paraId="52806933" w14:textId="77777777" w:rsidR="00A2136F" w:rsidRDefault="008E54CA">
      <w:pPr>
        <w:pStyle w:val="CommandBlock"/>
      </w:pPr>
      <w:r>
        <w:t>forge script --root .\solidity .\solidity\script\BasicInsertContact.s.sol</w:t>
      </w:r>
    </w:p>
    <w:p w14:paraId="2350B008" w14:textId="77777777" w:rsidR="00A2136F" w:rsidRDefault="00A2136F">
      <w:pPr>
        <w:keepNext/>
      </w:pPr>
    </w:p>
    <w:p w14:paraId="697DE8F6" w14:textId="77777777" w:rsidR="00A2136F" w:rsidRDefault="008E54CA">
      <w:pPr>
        <w:pStyle w:val="Heading3"/>
      </w:pPr>
      <w:r>
        <w:t>Linux or macOS Basic Build and Run</w:t>
      </w:r>
    </w:p>
    <w:p w14:paraId="1E5F1F34" w14:textId="77777777" w:rsidR="00A2136F" w:rsidRDefault="008E54CA">
      <w:pPr>
        <w:pStyle w:val="CommandBlock"/>
        <w:keepNext/>
      </w:pPr>
      <w:r>
        <w:t>forge build --root ./solidity</w:t>
      </w:r>
    </w:p>
    <w:p w14:paraId="423CCEB4" w14:textId="77777777" w:rsidR="00A2136F" w:rsidRDefault="008E54CA">
      <w:pPr>
        <w:pStyle w:val="CommandBlock"/>
      </w:pPr>
      <w:r>
        <w:t>forge script --root ./solidity ./solidity/script/BasicInsertContact.s.sol</w:t>
      </w:r>
    </w:p>
    <w:p w14:paraId="31D2ADCD" w14:textId="77777777" w:rsidR="00A2136F" w:rsidRDefault="00A2136F">
      <w:pPr>
        <w:keepNext/>
      </w:pPr>
    </w:p>
    <w:p w14:paraId="7A626637" w14:textId="77777777" w:rsidR="00A2136F" w:rsidRDefault="008E54CA">
      <w:pPr>
        <w:pStyle w:val="Heading3"/>
      </w:pPr>
      <w:r>
        <w:t>Check Your Results</w:t>
      </w:r>
    </w:p>
    <w:p w14:paraId="2BF83688" w14:textId="77777777" w:rsidR="00A2136F" w:rsidRDefault="008E54CA">
      <w:pPr>
        <w:keepNext/>
      </w:pPr>
      <w:r>
        <w:t>forge prints its own lines first. Under == Logs ==, each indented by two spaces, your screen must show these lines, with the same spelling, spacing, and capitalization, and the script ends with exit code 0:</w:t>
      </w:r>
    </w:p>
    <w:p w14:paraId="6C50BE45" w14:textId="77777777" w:rsidR="00A2136F" w:rsidRDefault="00A2136F">
      <w:pPr>
        <w:keepNext/>
      </w:pPr>
    </w:p>
    <w:p w14:paraId="70A0461D" w14:textId="77777777" w:rsidR="00A2136F" w:rsidRDefault="008E54CA">
      <w:pPr>
        <w:pStyle w:val="RequiredOutput"/>
        <w:keepNext/>
      </w:pPr>
      <w:r>
        <w:t>Contract ready: ContactBook at 0x5aAdFB43eF8dAF45DD80F4676345b7676f1D70e3</w:t>
      </w:r>
    </w:p>
    <w:p w14:paraId="4FAEB9D9" w14:textId="77777777" w:rsidR="00A2136F" w:rsidRDefault="008E54CA">
      <w:pPr>
        <w:pStyle w:val="RequiredOutput"/>
        <w:keepNext/>
      </w:pPr>
      <w:r>
        <w:t>Added Ada Lovelace with id 1</w:t>
      </w:r>
    </w:p>
    <w:p w14:paraId="7D1CA8A6" w14:textId="77777777" w:rsidR="00A2136F" w:rsidRDefault="008E54CA">
      <w:pPr>
        <w:pStyle w:val="RequiredOutput"/>
        <w:keepNext/>
      </w:pPr>
      <w:r>
        <w:t>Added x', 'y', 'z'); DROP TABLE contacts; -- with id 2</w:t>
      </w:r>
    </w:p>
    <w:p w14:paraId="4F7EDAF2" w14:textId="77777777" w:rsidR="00A2136F" w:rsidRDefault="008E54CA">
      <w:pPr>
        <w:pStyle w:val="RequiredOutput"/>
      </w:pPr>
      <w:r>
        <w:t>Error: email must have one @ and a dot after it</w:t>
      </w:r>
    </w:p>
    <w:p w14:paraId="50A24C75" w14:textId="77777777" w:rsidR="00A2136F" w:rsidRDefault="00A2136F">
      <w:pPr>
        <w:keepNext/>
      </w:pPr>
    </w:p>
    <w:p w14:paraId="7D5BF679" w14:textId="77777777" w:rsidR="00A2136F" w:rsidRDefault="008E54CA">
      <w:pPr>
        <w:pStyle w:val="ListBullet"/>
      </w:pPr>
      <w:r>
        <w:t>Contract ready: ContactBook at 0x5aAd... proves new ContactBook() deployed the contract on forge's own test chain; the address is the same on every run (Lesson 4.4a).</w:t>
      </w:r>
    </w:p>
    <w:p w14:paraId="4C0B7538" w14:textId="77777777" w:rsidR="00A2136F" w:rsidRDefault="008E54CA">
      <w:pPr>
        <w:pStyle w:val="ListBullet"/>
      </w:pPr>
      <w:r>
        <w:t>Added Ada Lovelace with id 1 proves vm.trim removed the spaces, every require held, and addContact returned the first id, 1. The contract counts ids itself in lastId.</w:t>
      </w:r>
    </w:p>
    <w:p w14:paraId="6E9CC985" w14:textId="77777777" w:rsidR="00A2136F" w:rsidRDefault="008E54CA">
      <w:pPr>
        <w:pStyle w:val="ListBullet"/>
      </w:pPr>
      <w:r>
        <w:t>Added x', 'y', 'z'); DROP TABLE contacts; -- with id 2 proves the quotes and the DROP are just characters of a name: no query text was built, so nothing could run.</w:t>
      </w:r>
    </w:p>
    <w:p w14:paraId="0FEBEDE7" w14:textId="77777777" w:rsidR="00A2136F" w:rsidRDefault="008E54CA">
      <w:pPr>
        <w:pStyle w:val="ListBullet"/>
      </w:pPr>
      <w:r>
        <w:t>Error: email must have one @ and a dot after it is the reason the contract's require reverted with, which catch Error handed to the script. The script logs it and goes on.</w:t>
      </w:r>
    </w:p>
    <w:p w14:paraId="691270AF" w14:textId="77777777" w:rsidR="00A2136F" w:rsidRDefault="008E54CA">
      <w:pPr>
        <w:pStyle w:val="ListBullet"/>
      </w:pPr>
      <w:r>
        <w:t>If forge prints Unable to resolve imports: "./ContactBook.sol", ContactBook.sol is missing from .\solidity\script, or saved under another name.</w:t>
      </w:r>
    </w:p>
    <w:p w14:paraId="0379EB81" w14:textId="77777777" w:rsidR="00A2136F" w:rsidRDefault="008E54CA">
      <w:pPr>
        <w:pStyle w:val="ListBullet"/>
      </w:pPr>
      <w:r>
        <w:t>If the build fails with another message, read the first error: it names the file and line to fix.</w:t>
      </w:r>
    </w:p>
    <w:p w14:paraId="774C65FD" w14:textId="77777777" w:rsidR="00A2136F" w:rsidRDefault="00A2136F">
      <w:pPr>
        <w:keepNext/>
      </w:pPr>
    </w:p>
    <w:p w14:paraId="48F1889B" w14:textId="77777777" w:rsidR="00A2136F" w:rsidRDefault="00A2136F">
      <w:pPr>
        <w:keepNext/>
      </w:pPr>
    </w:p>
    <w:p w14:paraId="75127926" w14:textId="77777777" w:rsidR="00A2136F" w:rsidRDefault="008E54CA">
      <w:pPr>
        <w:pStyle w:val="Heading2"/>
      </w:pPr>
      <w:r>
        <w:t>Production-Minded Implementation</w:t>
      </w:r>
    </w:p>
    <w:p w14:paraId="60BE94A6" w14:textId="77777777" w:rsidR="00A2136F" w:rsidRDefault="008E54CA">
      <w:r>
        <w:t>The Production-Minded version adds the blank name and Ada King, as the other languages do. deployContactBook deploys the contract and logs its address, as in Lesson 4.4a. addContact returns 1 for a contact it did not add and 0 for one it did, and has a second, bare catch for a failure that carries no message, such as a call that ran out of gas. run adds these up in failures and, when any contact was not added, reverts with how many, so forge ends with exit code 1.</w:t>
      </w:r>
    </w:p>
    <w:p w14:paraId="0A59893D" w14:textId="77777777" w:rsidR="00A2136F" w:rsidRDefault="00A2136F">
      <w:pPr>
        <w:keepNext/>
      </w:pPr>
    </w:p>
    <w:p w14:paraId="27F28FFA" w14:textId="77777777" w:rsidR="00A2136F" w:rsidRDefault="008E54CA">
      <w:pPr>
        <w:pStyle w:val="Heading3"/>
      </w:pPr>
      <w:r>
        <w:t>solidity/script/InsertContact.s.sol</w:t>
      </w:r>
    </w:p>
    <w:p w14:paraId="1F8A20BF" w14:textId="77777777" w:rsidR="00A2136F" w:rsidRDefault="008E54CA">
      <w:pPr>
        <w:pStyle w:val="SourceCode"/>
        <w:keepNext/>
      </w:pPr>
      <w:r>
        <w:t>// SPDX-License-Identifier: MIT</w:t>
      </w:r>
    </w:p>
    <w:p w14:paraId="1116F856" w14:textId="77777777" w:rsidR="00A2136F" w:rsidRDefault="008E54CA">
      <w:pPr>
        <w:pStyle w:val="SourceCode"/>
        <w:keepNext/>
      </w:pPr>
      <w:r>
        <w:t>// Remember, every file starts with a license line and pragma; forge</w:t>
      </w:r>
    </w:p>
    <w:p w14:paraId="3941B084" w14:textId="77777777" w:rsidR="00A2136F" w:rsidRDefault="008E54CA">
      <w:pPr>
        <w:pStyle w:val="SourceCode"/>
      </w:pPr>
      <w:r>
        <w:t>// script runs a contract that "is Script", and console prints.</w:t>
      </w:r>
    </w:p>
    <w:p w14:paraId="281D976A" w14:textId="77777777" w:rsidR="00A2136F" w:rsidRDefault="008E54CA">
      <w:pPr>
        <w:pStyle w:val="SourceCode"/>
      </w:pPr>
      <w:r>
        <w:t>pragma solidity ^0.8.20;</w:t>
      </w:r>
    </w:p>
    <w:p w14:paraId="124680B9" w14:textId="77777777" w:rsidR="00A2136F" w:rsidRDefault="00A2136F">
      <w:pPr>
        <w:pStyle w:val="SourceCode"/>
      </w:pPr>
    </w:p>
    <w:p w14:paraId="35C4EA10" w14:textId="77777777" w:rsidR="00A2136F" w:rsidRDefault="008E54CA">
      <w:pPr>
        <w:pStyle w:val="SourceCode"/>
      </w:pPr>
      <w:r>
        <w:t>import {Script, console} from "forge-std/Script.sol";</w:t>
      </w:r>
    </w:p>
    <w:p w14:paraId="5E542BC5" w14:textId="77777777" w:rsidR="00A2136F" w:rsidRDefault="008E54CA">
      <w:pPr>
        <w:pStyle w:val="SourceCode"/>
      </w:pPr>
      <w:r>
        <w:t>import {ContactBook} from "./ContactBook.sol";</w:t>
      </w:r>
    </w:p>
    <w:p w14:paraId="5E201B1A" w14:textId="77777777" w:rsidR="00A2136F" w:rsidRDefault="00A2136F">
      <w:pPr>
        <w:pStyle w:val="SourceCode"/>
      </w:pPr>
    </w:p>
    <w:p w14:paraId="10BC9BED" w14:textId="77777777" w:rsidR="00A2136F" w:rsidRDefault="008E54CA">
      <w:pPr>
        <w:pStyle w:val="SourceCode"/>
      </w:pPr>
      <w:r>
        <w:t>// Remember, a contract cannot reach MySQL; ContactBook checks and stores</w:t>
      </w:r>
    </w:p>
    <w:p w14:paraId="2EB680A8" w14:textId="77777777" w:rsidR="00A2136F" w:rsidRDefault="008E54CA">
      <w:pPr>
        <w:pStyle w:val="SourceCode"/>
      </w:pPr>
      <w:r>
        <w:t>// each contact itself.</w:t>
      </w:r>
    </w:p>
    <w:p w14:paraId="2A72714B" w14:textId="77777777" w:rsidR="00A2136F" w:rsidRDefault="008E54CA">
      <w:pPr>
        <w:pStyle w:val="SourceCode"/>
      </w:pPr>
      <w:r>
        <w:t>contract InsertContact is Script {</w:t>
      </w:r>
    </w:p>
    <w:p w14:paraId="03710FEF" w14:textId="77777777" w:rsidR="00A2136F" w:rsidRDefault="008E54CA">
      <w:pPr>
        <w:pStyle w:val="SourceCode"/>
      </w:pPr>
      <w:r>
        <w:t xml:space="preserve">    // Deploys a new ContactBook, logs where it lives, and returns it.</w:t>
      </w:r>
    </w:p>
    <w:p w14:paraId="237CF474" w14:textId="77777777" w:rsidR="00A2136F" w:rsidRDefault="008E54CA">
      <w:pPr>
        <w:pStyle w:val="SourceCode"/>
      </w:pPr>
      <w:r>
        <w:t xml:space="preserve">    function deployContactBook() internal returns (ContactBook) {</w:t>
      </w:r>
    </w:p>
    <w:p w14:paraId="0BBADB90" w14:textId="77777777" w:rsidR="00A2136F" w:rsidRDefault="008E54CA">
      <w:pPr>
        <w:pStyle w:val="SourceCode"/>
      </w:pPr>
      <w:r>
        <w:t xml:space="preserve">        ContactBook contactBook = new ContactBook();</w:t>
      </w:r>
    </w:p>
    <w:p w14:paraId="1A85D97D" w14:textId="77777777" w:rsidR="00A2136F" w:rsidRDefault="008E54CA">
      <w:pPr>
        <w:pStyle w:val="SourceCode"/>
      </w:pPr>
      <w:r>
        <w:t xml:space="preserve">        console.log(string.concat("Contract ready: ContactBook at ",</w:t>
      </w:r>
    </w:p>
    <w:p w14:paraId="1BF55067" w14:textId="77777777" w:rsidR="00A2136F" w:rsidRDefault="008E54CA">
      <w:pPr>
        <w:pStyle w:val="SourceCode"/>
      </w:pPr>
      <w:r>
        <w:t xml:space="preserve">                                  vm.toString(address(contactBook))));</w:t>
      </w:r>
    </w:p>
    <w:p w14:paraId="2D1A378A" w14:textId="77777777" w:rsidR="00A2136F" w:rsidRDefault="008E54CA">
      <w:pPr>
        <w:pStyle w:val="SourceCode"/>
      </w:pPr>
      <w:r>
        <w:t xml:space="preserve">        return contactBook;</w:t>
      </w:r>
    </w:p>
    <w:p w14:paraId="61D184D8" w14:textId="77777777" w:rsidR="00A2136F" w:rsidRDefault="008E54CA">
      <w:pPr>
        <w:pStyle w:val="SourceCode"/>
      </w:pPr>
      <w:r>
        <w:t xml:space="preserve">    }</w:t>
      </w:r>
    </w:p>
    <w:p w14:paraId="3DE238E5" w14:textId="77777777" w:rsidR="00A2136F" w:rsidRDefault="00A2136F">
      <w:pPr>
        <w:pStyle w:val="SourceCode"/>
      </w:pPr>
    </w:p>
    <w:p w14:paraId="2AAD8EA5" w14:textId="77777777" w:rsidR="00A2136F" w:rsidRDefault="008E54CA">
      <w:pPr>
        <w:pStyle w:val="SourceCode"/>
      </w:pPr>
      <w:r>
        <w:t xml:space="preserve">    // Trims one contact's values and asks the contract to add it. Returns</w:t>
      </w:r>
    </w:p>
    <w:p w14:paraId="5F462788" w14:textId="77777777" w:rsidR="00A2136F" w:rsidRDefault="008E54CA">
      <w:pPr>
        <w:pStyle w:val="SourceCode"/>
      </w:pPr>
      <w:r>
        <w:t xml:space="preserve">    // how many contacts it failed to add: 0 or 1. catch Error(...) takes</w:t>
      </w:r>
    </w:p>
    <w:p w14:paraId="21677336" w14:textId="77777777" w:rsidR="00A2136F" w:rsidRDefault="008E54CA">
      <w:pPr>
        <w:pStyle w:val="SourceCode"/>
      </w:pPr>
      <w:r>
        <w:t xml:space="preserve">    // a revert with a message; the bare catch takes any other failure,</w:t>
      </w:r>
    </w:p>
    <w:p w14:paraId="18BB9A30" w14:textId="77777777" w:rsidR="00A2136F" w:rsidRDefault="008E54CA">
      <w:pPr>
        <w:pStyle w:val="SourceCode"/>
      </w:pPr>
      <w:r>
        <w:t xml:space="preserve">    // such as a call that ran out of gas, which carries no message.</w:t>
      </w:r>
    </w:p>
    <w:p w14:paraId="7016E66C" w14:textId="77777777" w:rsidR="00A2136F" w:rsidRDefault="008E54CA">
      <w:pPr>
        <w:pStyle w:val="SourceCode"/>
      </w:pPr>
      <w:r>
        <w:t xml:space="preserve">    function addContact(ContactBook contactBook, string memory fullName,</w:t>
      </w:r>
    </w:p>
    <w:p w14:paraId="3992A5E9" w14:textId="77777777" w:rsidR="00A2136F" w:rsidRDefault="008E54CA">
      <w:pPr>
        <w:pStyle w:val="SourceCode"/>
      </w:pPr>
      <w:r>
        <w:t xml:space="preserve">                        string memory email, string memory phone)</w:t>
      </w:r>
    </w:p>
    <w:p w14:paraId="49F3AC0B" w14:textId="77777777" w:rsidR="00A2136F" w:rsidRDefault="008E54CA">
      <w:pPr>
        <w:pStyle w:val="SourceCode"/>
      </w:pPr>
      <w:r>
        <w:t xml:space="preserve">        internal</w:t>
      </w:r>
    </w:p>
    <w:p w14:paraId="241BF804" w14:textId="77777777" w:rsidR="00A2136F" w:rsidRDefault="008E54CA">
      <w:pPr>
        <w:pStyle w:val="SourceCode"/>
      </w:pPr>
      <w:r>
        <w:t xml:space="preserve">        returns (uint256)</w:t>
      </w:r>
    </w:p>
    <w:p w14:paraId="60067902" w14:textId="77777777" w:rsidR="00A2136F" w:rsidRDefault="008E54CA">
      <w:pPr>
        <w:pStyle w:val="SourceCode"/>
      </w:pPr>
      <w:r>
        <w:t xml:space="preserve">    {</w:t>
      </w:r>
    </w:p>
    <w:p w14:paraId="735D2D78" w14:textId="77777777" w:rsidR="00A2136F" w:rsidRDefault="008E54CA">
      <w:pPr>
        <w:pStyle w:val="SourceCode"/>
      </w:pPr>
      <w:r>
        <w:t xml:space="preserve">        string memory trimmedName = vm.trim(fullName);</w:t>
      </w:r>
    </w:p>
    <w:p w14:paraId="58A65C70" w14:textId="77777777" w:rsidR="00A2136F" w:rsidRDefault="008E54CA">
      <w:pPr>
        <w:pStyle w:val="SourceCode"/>
      </w:pPr>
      <w:r>
        <w:t xml:space="preserve">        try contactBook.addContact(trimmedName, vm.trim(email),</w:t>
      </w:r>
    </w:p>
    <w:p w14:paraId="01351AAB" w14:textId="77777777" w:rsidR="00A2136F" w:rsidRDefault="008E54CA">
      <w:pPr>
        <w:pStyle w:val="SourceCode"/>
      </w:pPr>
      <w:r>
        <w:t xml:space="preserve">                                   vm.trim(phone))</w:t>
      </w:r>
    </w:p>
    <w:p w14:paraId="6D4CCDC3" w14:textId="77777777" w:rsidR="00A2136F" w:rsidRDefault="008E54CA">
      <w:pPr>
        <w:pStyle w:val="SourceCode"/>
      </w:pPr>
      <w:r>
        <w:t xml:space="preserve">            returns (uint256 newId)</w:t>
      </w:r>
    </w:p>
    <w:p w14:paraId="367EA229" w14:textId="77777777" w:rsidR="00A2136F" w:rsidRDefault="008E54CA">
      <w:pPr>
        <w:pStyle w:val="SourceCode"/>
      </w:pPr>
      <w:r>
        <w:t xml:space="preserve">        {</w:t>
      </w:r>
    </w:p>
    <w:p w14:paraId="331FC8B3" w14:textId="77777777" w:rsidR="00A2136F" w:rsidRDefault="008E54CA">
      <w:pPr>
        <w:pStyle w:val="SourceCode"/>
      </w:pPr>
      <w:r>
        <w:t xml:space="preserve">            console.log("Added %s with id %s", trimmedName,</w:t>
      </w:r>
    </w:p>
    <w:p w14:paraId="656351A4" w14:textId="77777777" w:rsidR="00A2136F" w:rsidRDefault="008E54CA">
      <w:pPr>
        <w:pStyle w:val="SourceCode"/>
      </w:pPr>
      <w:r>
        <w:t xml:space="preserve">                        vm.toString(newId));</w:t>
      </w:r>
    </w:p>
    <w:p w14:paraId="2E3FFFE2" w14:textId="77777777" w:rsidR="00A2136F" w:rsidRDefault="008E54CA">
      <w:pPr>
        <w:pStyle w:val="SourceCode"/>
      </w:pPr>
      <w:r>
        <w:t xml:space="preserve">            return 0;</w:t>
      </w:r>
    </w:p>
    <w:p w14:paraId="68484BE1" w14:textId="77777777" w:rsidR="00A2136F" w:rsidRDefault="008E54CA">
      <w:pPr>
        <w:pStyle w:val="SourceCode"/>
      </w:pPr>
      <w:r>
        <w:t xml:space="preserve">        } catch Error(string memory reason) {</w:t>
      </w:r>
    </w:p>
    <w:p w14:paraId="3893DB38" w14:textId="77777777" w:rsidR="00A2136F" w:rsidRDefault="008E54CA">
      <w:pPr>
        <w:pStyle w:val="SourceCode"/>
      </w:pPr>
      <w:r>
        <w:t xml:space="preserve">            console.log("Error: %s", reason);</w:t>
      </w:r>
    </w:p>
    <w:p w14:paraId="1B4DBD13" w14:textId="77777777" w:rsidR="00A2136F" w:rsidRDefault="008E54CA">
      <w:pPr>
        <w:pStyle w:val="SourceCode"/>
      </w:pPr>
      <w:r>
        <w:t xml:space="preserve">            return 1;</w:t>
      </w:r>
    </w:p>
    <w:p w14:paraId="105B518E" w14:textId="77777777" w:rsidR="00A2136F" w:rsidRDefault="008E54CA">
      <w:pPr>
        <w:pStyle w:val="SourceCode"/>
      </w:pPr>
      <w:r>
        <w:t xml:space="preserve">        } catch {</w:t>
      </w:r>
    </w:p>
    <w:p w14:paraId="1A546B49" w14:textId="77777777" w:rsidR="00A2136F" w:rsidRDefault="008E54CA">
      <w:pPr>
        <w:pStyle w:val="SourceCode"/>
      </w:pPr>
      <w:r>
        <w:t xml:space="preserve">            console.log("Error: the contract call failed");</w:t>
      </w:r>
    </w:p>
    <w:p w14:paraId="33A499ED" w14:textId="77777777" w:rsidR="00A2136F" w:rsidRDefault="008E54CA">
      <w:pPr>
        <w:pStyle w:val="SourceCode"/>
      </w:pPr>
      <w:r>
        <w:t xml:space="preserve">            return 1;</w:t>
      </w:r>
    </w:p>
    <w:p w14:paraId="4CB1DABC" w14:textId="77777777" w:rsidR="00A2136F" w:rsidRDefault="008E54CA">
      <w:pPr>
        <w:pStyle w:val="SourceCode"/>
      </w:pPr>
      <w:r>
        <w:t xml:space="preserve">        }</w:t>
      </w:r>
    </w:p>
    <w:p w14:paraId="5E213CA1" w14:textId="77777777" w:rsidR="00A2136F" w:rsidRDefault="008E54CA">
      <w:pPr>
        <w:pStyle w:val="SourceCode"/>
      </w:pPr>
      <w:r>
        <w:t xml:space="preserve">    }</w:t>
      </w:r>
    </w:p>
    <w:p w14:paraId="3C1FE0A1" w14:textId="77777777" w:rsidR="00A2136F" w:rsidRDefault="00A2136F">
      <w:pPr>
        <w:pStyle w:val="SourceCode"/>
      </w:pPr>
    </w:p>
    <w:p w14:paraId="2DF948CC" w14:textId="77777777" w:rsidR="00A2136F" w:rsidRDefault="008E54CA">
      <w:pPr>
        <w:pStyle w:val="SourceCode"/>
      </w:pPr>
      <w:r>
        <w:t xml:space="preserve">    // Remember, forge script calls run(). A revert at the end makes forge</w:t>
      </w:r>
    </w:p>
    <w:p w14:paraId="4F6A7873" w14:textId="77777777" w:rsidR="00A2136F" w:rsidRDefault="008E54CA">
      <w:pPr>
        <w:pStyle w:val="SourceCode"/>
      </w:pPr>
      <w:r>
        <w:t xml:space="preserve">    // end with exit code 1; the lines logged before it still print.</w:t>
      </w:r>
    </w:p>
    <w:p w14:paraId="429BB269" w14:textId="77777777" w:rsidR="00A2136F" w:rsidRDefault="008E54CA">
      <w:pPr>
        <w:pStyle w:val="SourceCode"/>
      </w:pPr>
      <w:r>
        <w:t xml:space="preserve">    function run() public {</w:t>
      </w:r>
    </w:p>
    <w:p w14:paraId="6A184FCB" w14:textId="77777777" w:rsidR="00A2136F" w:rsidRDefault="008E54CA">
      <w:pPr>
        <w:pStyle w:val="SourceCode"/>
      </w:pPr>
      <w:r>
        <w:t xml:space="preserve">        ContactBook contactBook = deployContactBook();</w:t>
      </w:r>
    </w:p>
    <w:p w14:paraId="41B9FCEE" w14:textId="77777777" w:rsidR="00A2136F" w:rsidRDefault="008E54CA">
      <w:pPr>
        <w:pStyle w:val="SourceCode"/>
      </w:pPr>
      <w:r>
        <w:t xml:space="preserve">        uint256 failures = 0;</w:t>
      </w:r>
    </w:p>
    <w:p w14:paraId="17291CAA" w14:textId="77777777" w:rsidR="00A2136F" w:rsidRDefault="008E54CA">
      <w:pPr>
        <w:pStyle w:val="SourceCode"/>
      </w:pPr>
      <w:r>
        <w:t xml:space="preserve">        failures += addContact(contactBook, "  Ada Lovelace  ",</w:t>
      </w:r>
    </w:p>
    <w:p w14:paraId="1F3D764F" w14:textId="77777777" w:rsidR="00A2136F" w:rsidRDefault="008E54CA">
      <w:pPr>
        <w:pStyle w:val="SourceCode"/>
      </w:pPr>
      <w:r>
        <w:t xml:space="preserve">                               "ada@example.com", "555-0100");</w:t>
      </w:r>
    </w:p>
    <w:p w14:paraId="13F0724B" w14:textId="77777777" w:rsidR="00A2136F" w:rsidRDefault="008E54CA">
      <w:pPr>
        <w:pStyle w:val="SourceCode"/>
      </w:pPr>
      <w:r>
        <w:t xml:space="preserve">        failures += addContact(contactBook,</w:t>
      </w:r>
    </w:p>
    <w:p w14:paraId="0A5D6690" w14:textId="77777777" w:rsidR="00A2136F" w:rsidRDefault="008E54CA">
      <w:pPr>
        <w:pStyle w:val="SourceCode"/>
      </w:pPr>
      <w:r>
        <w:t xml:space="preserve">                               "x', 'y', 'z'); DROP TABLE contacts; --",</w:t>
      </w:r>
    </w:p>
    <w:p w14:paraId="3C346872" w14:textId="77777777" w:rsidR="00A2136F" w:rsidRDefault="008E54CA">
      <w:pPr>
        <w:pStyle w:val="SourceCode"/>
      </w:pPr>
      <w:r>
        <w:t xml:space="preserve">                               "eve@example.com", "555-0199");</w:t>
      </w:r>
    </w:p>
    <w:p w14:paraId="4197B7DA" w14:textId="77777777" w:rsidR="00A2136F" w:rsidRDefault="008E54CA">
      <w:pPr>
        <w:pStyle w:val="SourceCode"/>
      </w:pPr>
      <w:r>
        <w:t xml:space="preserve">        failures += addContact(contactBook, "Grace Hopper",</w:t>
      </w:r>
    </w:p>
    <w:p w14:paraId="7475093F" w14:textId="77777777" w:rsidR="00A2136F" w:rsidRDefault="008E54CA">
      <w:pPr>
        <w:pStyle w:val="SourceCode"/>
      </w:pPr>
      <w:r>
        <w:t xml:space="preserve">                               "grace.example.com", "555-0101");</w:t>
      </w:r>
    </w:p>
    <w:p w14:paraId="48F0BB09" w14:textId="77777777" w:rsidR="00A2136F" w:rsidRDefault="008E54CA">
      <w:pPr>
        <w:pStyle w:val="SourceCode"/>
      </w:pPr>
      <w:r>
        <w:t xml:space="preserve">        failures += addContact(contactBook, "   ", "nobody@example.com",</w:t>
      </w:r>
    </w:p>
    <w:p w14:paraId="56441991" w14:textId="77777777" w:rsidR="00A2136F" w:rsidRDefault="008E54CA">
      <w:pPr>
        <w:pStyle w:val="SourceCode"/>
      </w:pPr>
      <w:r>
        <w:t xml:space="preserve">                               "555-0102");</w:t>
      </w:r>
    </w:p>
    <w:p w14:paraId="0D95AC97" w14:textId="77777777" w:rsidR="00A2136F" w:rsidRDefault="008E54CA">
      <w:pPr>
        <w:pStyle w:val="SourceCode"/>
      </w:pPr>
      <w:r>
        <w:t xml:space="preserve">        // The contract's own rule refuses a second ada@example.com.</w:t>
      </w:r>
    </w:p>
    <w:p w14:paraId="420AD953" w14:textId="77777777" w:rsidR="00A2136F" w:rsidRDefault="008E54CA">
      <w:pPr>
        <w:pStyle w:val="SourceCode"/>
      </w:pPr>
      <w:r>
        <w:t xml:space="preserve">        failures += addContact(contactBook, "Ada King", "ada@example.com",</w:t>
      </w:r>
    </w:p>
    <w:p w14:paraId="35400F08" w14:textId="77777777" w:rsidR="00A2136F" w:rsidRDefault="008E54CA">
      <w:pPr>
        <w:pStyle w:val="SourceCode"/>
      </w:pPr>
      <w:r>
        <w:t xml:space="preserve">                               "555-0103");</w:t>
      </w:r>
    </w:p>
    <w:p w14:paraId="758D837D" w14:textId="77777777" w:rsidR="00A2136F" w:rsidRDefault="008E54CA">
      <w:pPr>
        <w:pStyle w:val="SourceCode"/>
      </w:pPr>
      <w:r>
        <w:t xml:space="preserve">        if (failures &gt; 0) {</w:t>
      </w:r>
    </w:p>
    <w:p w14:paraId="50FA4D97" w14:textId="77777777" w:rsidR="00A2136F" w:rsidRDefault="008E54CA">
      <w:pPr>
        <w:pStyle w:val="SourceCode"/>
      </w:pPr>
      <w:r>
        <w:t xml:space="preserve">            revert(string.concat(vm.toString(failures),</w:t>
      </w:r>
    </w:p>
    <w:p w14:paraId="2D7F8B60" w14:textId="77777777" w:rsidR="00A2136F" w:rsidRDefault="008E54CA">
      <w:pPr>
        <w:pStyle w:val="SourceCode"/>
      </w:pPr>
      <w:r>
        <w:t xml:space="preserve">                                 " contacts were not added"));</w:t>
      </w:r>
    </w:p>
    <w:p w14:paraId="11129C79" w14:textId="77777777" w:rsidR="00A2136F" w:rsidRDefault="008E54CA">
      <w:pPr>
        <w:pStyle w:val="SourceCode"/>
        <w:keepNext/>
      </w:pPr>
      <w:r>
        <w:t xml:space="preserve">        }</w:t>
      </w:r>
    </w:p>
    <w:p w14:paraId="12098316" w14:textId="77777777" w:rsidR="00A2136F" w:rsidRDefault="008E54CA">
      <w:pPr>
        <w:pStyle w:val="SourceCode"/>
        <w:keepNext/>
      </w:pPr>
      <w:r>
        <w:t xml:space="preserve">    }</w:t>
      </w:r>
    </w:p>
    <w:p w14:paraId="11F68E27" w14:textId="77777777" w:rsidR="00A2136F" w:rsidRDefault="008E54CA">
      <w:pPr>
        <w:pStyle w:val="SourceCode"/>
      </w:pPr>
      <w:r>
        <w:t>}</w:t>
      </w:r>
    </w:p>
    <w:p w14:paraId="3AB8399F" w14:textId="77777777" w:rsidR="00A2136F" w:rsidRDefault="00A2136F">
      <w:pPr>
        <w:keepNext/>
      </w:pPr>
    </w:p>
    <w:p w14:paraId="48875F3B" w14:textId="77777777" w:rsidR="00A2136F" w:rsidRDefault="008E54CA">
      <w:pPr>
        <w:pStyle w:val="Heading3"/>
      </w:pPr>
      <w:r>
        <w:t>Windows PowerShell Build and Run</w:t>
      </w:r>
    </w:p>
    <w:p w14:paraId="0C5D2571" w14:textId="77777777" w:rsidR="00A2136F" w:rsidRDefault="008E54CA">
      <w:pPr>
        <w:keepNext/>
      </w:pPr>
      <w:r>
        <w:t>Run the script once, then show forge's exit code.</w:t>
      </w:r>
    </w:p>
    <w:p w14:paraId="6C720CB5" w14:textId="77777777" w:rsidR="00A2136F" w:rsidRDefault="00A2136F">
      <w:pPr>
        <w:keepNext/>
      </w:pPr>
    </w:p>
    <w:p w14:paraId="6E5E5F7B" w14:textId="77777777" w:rsidR="00A2136F" w:rsidRDefault="008E54CA">
      <w:pPr>
        <w:pStyle w:val="CommandBlock"/>
        <w:keepNext/>
      </w:pPr>
      <w:r>
        <w:t>forge build --root .\solidity</w:t>
      </w:r>
    </w:p>
    <w:p w14:paraId="3581E8E5" w14:textId="77777777" w:rsidR="00A2136F" w:rsidRDefault="008E54CA">
      <w:pPr>
        <w:pStyle w:val="CommandBlock"/>
        <w:keepNext/>
      </w:pPr>
      <w:r>
        <w:t>forge script --root .\solidity .\solidity\script\InsertContact.s.sol</w:t>
      </w:r>
    </w:p>
    <w:p w14:paraId="53D072BB" w14:textId="77777777" w:rsidR="00A2136F" w:rsidRDefault="008E54CA">
      <w:pPr>
        <w:pStyle w:val="CommandBlock"/>
      </w:pPr>
      <w:r>
        <w:t>$LASTEXITCODE</w:t>
      </w:r>
    </w:p>
    <w:p w14:paraId="7ECE4C18" w14:textId="77777777" w:rsidR="00A2136F" w:rsidRDefault="00A2136F">
      <w:pPr>
        <w:keepNext/>
      </w:pPr>
    </w:p>
    <w:p w14:paraId="4B4A1E98" w14:textId="77777777" w:rsidR="00A2136F" w:rsidRDefault="008E54CA">
      <w:pPr>
        <w:pStyle w:val="Heading3"/>
      </w:pPr>
      <w:r>
        <w:t>Linux or macOS Build and Run</w:t>
      </w:r>
    </w:p>
    <w:p w14:paraId="75847A04" w14:textId="77777777" w:rsidR="00A2136F" w:rsidRDefault="008E54CA">
      <w:pPr>
        <w:pStyle w:val="CommandBlock"/>
        <w:keepNext/>
      </w:pPr>
      <w:r>
        <w:t>forge build --root ./solidity</w:t>
      </w:r>
    </w:p>
    <w:p w14:paraId="7649F29F" w14:textId="77777777" w:rsidR="00A2136F" w:rsidRDefault="008E54CA">
      <w:pPr>
        <w:pStyle w:val="CommandBlock"/>
        <w:keepNext/>
      </w:pPr>
      <w:r>
        <w:t>forge script --root ./solidity ./solidity/script/InsertContact.s.sol</w:t>
      </w:r>
    </w:p>
    <w:p w14:paraId="0DEDB1AE" w14:textId="77777777" w:rsidR="00A2136F" w:rsidRDefault="008E54CA">
      <w:pPr>
        <w:pStyle w:val="CommandBlock"/>
      </w:pPr>
      <w:r>
        <w:t>echo $?</w:t>
      </w:r>
    </w:p>
    <w:p w14:paraId="72C613AF" w14:textId="77777777" w:rsidR="00A2136F" w:rsidRDefault="00A2136F">
      <w:pPr>
        <w:keepNext/>
      </w:pPr>
    </w:p>
    <w:p w14:paraId="33EE189C" w14:textId="77777777" w:rsidR="00A2136F" w:rsidRDefault="008E54CA">
      <w:pPr>
        <w:pStyle w:val="Heading3"/>
      </w:pPr>
      <w:r>
        <w:t>Check Your Results</w:t>
      </w:r>
    </w:p>
    <w:p w14:paraId="5032F236" w14:textId="77777777" w:rsidR="00A2136F" w:rsidRDefault="008E54CA">
      <w:pPr>
        <w:keepNext/>
      </w:pPr>
      <w:r>
        <w:t>forge prints a trace of every call first, because the script ends with a revert. Under == Logs ==, each indented by two spaces, your screen must show these lines, then forge's own line on the error stream, and $LASTEXITCODE (echo $? on Linux or macOS) prints 1:</w:t>
      </w:r>
    </w:p>
    <w:p w14:paraId="4D82DDC7" w14:textId="77777777" w:rsidR="00A2136F" w:rsidRDefault="00A2136F">
      <w:pPr>
        <w:keepNext/>
      </w:pPr>
    </w:p>
    <w:p w14:paraId="3083052B" w14:textId="77777777" w:rsidR="00A2136F" w:rsidRDefault="008E54CA">
      <w:pPr>
        <w:pStyle w:val="RequiredOutput"/>
        <w:keepNext/>
      </w:pPr>
      <w:r>
        <w:t>Contract ready: ContactBook at 0x5aAdFB43eF8dAF45DD80F4676345b7676f1D70e3</w:t>
      </w:r>
    </w:p>
    <w:p w14:paraId="2D6A0F59" w14:textId="77777777" w:rsidR="00A2136F" w:rsidRDefault="008E54CA">
      <w:pPr>
        <w:pStyle w:val="RequiredOutput"/>
        <w:keepNext/>
      </w:pPr>
      <w:r>
        <w:t>Added Ada Lovelace with id 1</w:t>
      </w:r>
    </w:p>
    <w:p w14:paraId="58DBA32B" w14:textId="77777777" w:rsidR="00A2136F" w:rsidRDefault="008E54CA">
      <w:pPr>
        <w:pStyle w:val="RequiredOutput"/>
        <w:keepNext/>
      </w:pPr>
      <w:r>
        <w:t>Added x', 'y', 'z'); DROP TABLE contacts; -- with id 2</w:t>
      </w:r>
    </w:p>
    <w:p w14:paraId="7D0FA0A7" w14:textId="77777777" w:rsidR="00A2136F" w:rsidRDefault="008E54CA">
      <w:pPr>
        <w:pStyle w:val="RequiredOutput"/>
        <w:keepNext/>
      </w:pPr>
      <w:r>
        <w:t>Error: email must have one @ and a dot after it</w:t>
      </w:r>
    </w:p>
    <w:p w14:paraId="5B93266B" w14:textId="77777777" w:rsidR="00A2136F" w:rsidRDefault="008E54CA">
      <w:pPr>
        <w:pStyle w:val="RequiredOutput"/>
        <w:keepNext/>
      </w:pPr>
      <w:r>
        <w:t>Error: name is required</w:t>
      </w:r>
    </w:p>
    <w:p w14:paraId="3735CB89" w14:textId="77777777" w:rsidR="00A2136F" w:rsidRDefault="008E54CA">
      <w:pPr>
        <w:pStyle w:val="RequiredOutput"/>
        <w:keepNext/>
      </w:pPr>
      <w:r>
        <w:t>Error: email is already taken</w:t>
      </w:r>
    </w:p>
    <w:p w14:paraId="25CE197E" w14:textId="77777777" w:rsidR="00A2136F" w:rsidRDefault="008E54CA">
      <w:pPr>
        <w:pStyle w:val="RequiredOutput"/>
      </w:pPr>
      <w:r>
        <w:t>Error: script failed: 3 contacts were not added</w:t>
      </w:r>
    </w:p>
    <w:p w14:paraId="6EB4BEA1" w14:textId="77777777" w:rsidR="00A2136F" w:rsidRDefault="00A2136F">
      <w:pPr>
        <w:keepNext/>
      </w:pPr>
    </w:p>
    <w:p w14:paraId="270207BF" w14:textId="77777777" w:rsidR="00A2136F" w:rsidRDefault="008E54CA">
      <w:pPr>
        <w:pStyle w:val="ListBullet"/>
      </w:pPr>
      <w:r>
        <w:t>The first four lines match the Basic version's, because addContact does the same work for the same three contacts.</w:t>
      </w:r>
    </w:p>
    <w:p w14:paraId="13EFFB89" w14:textId="77777777" w:rsidR="00A2136F" w:rsidRDefault="008E54CA">
      <w:pPr>
        <w:pStyle w:val="ListBullet"/>
      </w:pPr>
      <w:r>
        <w:t>Error: name is required proves vm.trim ran first: "   " became empty text, and the contract's require refused it.</w:t>
      </w:r>
    </w:p>
    <w:p w14:paraId="789185BE" w14:textId="77777777" w:rsidR="00A2136F" w:rsidRDefault="008E54CA">
      <w:pPr>
        <w:pStyle w:val="ListBullet"/>
      </w:pPr>
      <w:r>
        <w:t>Error: email is already taken proves the contract's own unique rule: Ada King passed every other check, but emailTaken already held ada@example.com's fingerprint. No database enforced it; the contract's code did.</w:t>
      </w:r>
    </w:p>
    <w:p w14:paraId="01C4B51A" w14:textId="77777777" w:rsidR="00A2136F" w:rsidRDefault="008E54CA">
      <w:pPr>
        <w:pStyle w:val="ListBullet"/>
      </w:pPr>
      <w:r>
        <w:t>Error: script failed: 3 contacts were not added is run's own revert, which makes forge end with exit code 1, as the other languages do when a contact was not added.</w:t>
      </w:r>
    </w:p>
    <w:p w14:paraId="72644949" w14:textId="77777777" w:rsidR="00A2136F" w:rsidRDefault="008E54CA">
      <w:pPr>
        <w:pStyle w:val="ListBullet"/>
      </w:pPr>
      <w:r>
        <w:t>If the build fails with another message, read the first error: it names the file and line to fix.</w:t>
      </w:r>
    </w:p>
    <w:p w14:paraId="0C5C611F" w14:textId="77777777" w:rsidR="00A2136F" w:rsidRDefault="00A2136F">
      <w:pPr>
        <w:keepNext/>
      </w:pPr>
    </w:p>
    <w:p w14:paraId="4F06A685" w14:textId="77777777" w:rsidR="00A2136F" w:rsidRDefault="00A2136F">
      <w:pPr>
        <w:keepNext/>
      </w:pPr>
    </w:p>
    <w:p w14:paraId="4D2F285D" w14:textId="77777777" w:rsidR="00A2136F" w:rsidRDefault="008E54CA">
      <w:pPr>
        <w:pStyle w:val="Heading2"/>
      </w:pPr>
      <w:r>
        <w:t>What to Notice</w:t>
      </w:r>
    </w:p>
    <w:p w14:paraId="252C4EC7" w14:textId="77777777" w:rsidR="00A2136F" w:rsidRDefault="008E54CA">
      <w:pPr>
        <w:pStyle w:val="ListBullet"/>
      </w:pPr>
      <w:r>
        <w:t>require(test, message) is a check and a revert in one. Every require in addContact comes before lastId changes, and even a require after it would undo the change, because a revert undoes the whole call.</w:t>
      </w:r>
    </w:p>
    <w:p w14:paraId="2FD6FDB6" w14:textId="77777777" w:rsidR="00A2136F" w:rsidRDefault="008E54CA">
      <w:pPr>
        <w:pStyle w:val="ListBullet"/>
      </w:pPr>
      <w:r>
        <w:t>emailTaken's key is keccak256(bytes(email)), the email's fingerprint (Lesson 2.5a): a mapping key of fixed size, and two equal emails give the same key. A missing key reads as false.</w:t>
      </w:r>
    </w:p>
    <w:p w14:paraId="65D00BA7" w14:textId="77777777" w:rsidR="00A2136F" w:rsidRDefault="008E54CA">
      <w:pPr>
        <w:pStyle w:val="ListBullet"/>
      </w:pPr>
      <w:r>
        <w:t>Contact(lastId, fullName, email, phone) creates the struct with its fields in order, and contacts[lastId] = ... copies it into storage. Every stored byte costs gas, paid by whoever calls addContact.</w:t>
      </w:r>
    </w:p>
    <w:p w14:paraId="795BEC04" w14:textId="77777777" w:rsidR="00A2136F" w:rsidRDefault="008E54CA">
      <w:pPr>
        <w:pStyle w:val="ListBullet"/>
      </w:pPr>
      <w:r>
        <w:t>phoneCharacter &gt;= "0" &amp;&amp; phoneCharacter &lt;= "9" works because bytes compare by their number, and the digits 0 to 9 are numbered one after another.</w:t>
      </w:r>
    </w:p>
    <w:p w14:paraId="567A5A4D" w14:textId="77777777" w:rsidR="00A2136F" w:rsidRDefault="008E54CA">
      <w:pPr>
        <w:pStyle w:val="ListBullet"/>
      </w:pPr>
      <w:r>
        <w:t>catch Error(string memory reason) catches only a revert that carries a message, which every require here has. The Production-Minded version's bare catch takes everything else.</w:t>
      </w:r>
    </w:p>
    <w:p w14:paraId="2EE717C3" w14:textId="77777777" w:rsidR="00A2136F" w:rsidRDefault="008E54CA">
      <w:pPr>
        <w:pStyle w:val="ListBullet"/>
      </w:pPr>
      <w:r>
        <w:t>In the Workbook Exercise, Grace Hopper gets id 3, not 4 as in the other languages: the refused Ada King call took no id. The output must be:</w:t>
      </w:r>
    </w:p>
    <w:p w14:paraId="72875ADE" w14:textId="77777777" w:rsidR="00A2136F" w:rsidRDefault="00A2136F">
      <w:pPr>
        <w:keepNext/>
      </w:pPr>
    </w:p>
    <w:p w14:paraId="4DB5FE58" w14:textId="77777777" w:rsidR="00A2136F" w:rsidRDefault="008E54CA">
      <w:pPr>
        <w:pStyle w:val="RequiredOutput"/>
        <w:keepNext/>
      </w:pPr>
      <w:r>
        <w:t>Contract ready: ContactBook at 0x5aAdFB43eF8dAF45DD80F4676345b7676f1D70e3</w:t>
      </w:r>
    </w:p>
    <w:p w14:paraId="59EB4E02" w14:textId="77777777" w:rsidR="00A2136F" w:rsidRDefault="008E54CA">
      <w:pPr>
        <w:pStyle w:val="RequiredOutput"/>
        <w:keepNext/>
      </w:pPr>
      <w:r>
        <w:t>Added Ada Lovelace with id 1</w:t>
      </w:r>
    </w:p>
    <w:p w14:paraId="331C8CFA" w14:textId="77777777" w:rsidR="00A2136F" w:rsidRDefault="008E54CA">
      <w:pPr>
        <w:pStyle w:val="RequiredOutput"/>
        <w:keepNext/>
      </w:pPr>
      <w:r>
        <w:t>Added x', 'y', 'z'); DROP TABLE contacts; -- with id 2</w:t>
      </w:r>
    </w:p>
    <w:p w14:paraId="69591C06" w14:textId="77777777" w:rsidR="00A2136F" w:rsidRDefault="008E54CA">
      <w:pPr>
        <w:pStyle w:val="RequiredOutput"/>
        <w:keepNext/>
      </w:pPr>
      <w:r>
        <w:t>Error: email must have one @ and a dot after it</w:t>
      </w:r>
    </w:p>
    <w:p w14:paraId="1A94FDC8" w14:textId="77777777" w:rsidR="00A2136F" w:rsidRDefault="008E54CA">
      <w:pPr>
        <w:pStyle w:val="RequiredOutput"/>
        <w:keepNext/>
      </w:pPr>
      <w:r>
        <w:t>Error: name is required</w:t>
      </w:r>
    </w:p>
    <w:p w14:paraId="60D88ED6" w14:textId="77777777" w:rsidR="00A2136F" w:rsidRDefault="008E54CA">
      <w:pPr>
        <w:pStyle w:val="RequiredOutput"/>
        <w:keepNext/>
      </w:pPr>
      <w:r>
        <w:t>Error: email is already taken</w:t>
      </w:r>
    </w:p>
    <w:p w14:paraId="6EEC95E2" w14:textId="77777777" w:rsidR="00A2136F" w:rsidRDefault="008E54CA">
      <w:pPr>
        <w:pStyle w:val="RequiredOutput"/>
        <w:keepNext/>
      </w:pPr>
      <w:r>
        <w:t>Error: phone must be at most 20 characters</w:t>
      </w:r>
    </w:p>
    <w:p w14:paraId="053EFFC2" w14:textId="77777777" w:rsidR="00A2136F" w:rsidRDefault="008E54CA">
      <w:pPr>
        <w:pStyle w:val="RequiredOutput"/>
        <w:keepNext/>
      </w:pPr>
      <w:r>
        <w:t>Added Grace Hopper with id 3</w:t>
      </w:r>
    </w:p>
    <w:p w14:paraId="5CE6644E" w14:textId="77777777" w:rsidR="00A2136F" w:rsidRDefault="008E54CA">
      <w:pPr>
        <w:pStyle w:val="RequiredOutput"/>
      </w:pPr>
      <w:r>
        <w:t>Error: script failed: 4 contacts were not added</w:t>
      </w:r>
    </w:p>
    <w:p w14:paraId="0DA2F256" w14:textId="77777777" w:rsidR="00A2136F" w:rsidRDefault="00A2136F">
      <w:pPr>
        <w:keepNext/>
      </w:pPr>
    </w:p>
    <w:p w14:paraId="3F37733B" w14:textId="77777777" w:rsidR="00A2136F" w:rsidRDefault="008E54CA">
      <w:pPr>
        <w:pStyle w:val="ListBullet"/>
      </w:pPr>
      <w:r>
        <w:t>In the Challenge there is no NULL to send: the contract already accepts an empty phone and stores it as empty text. The script reads it back to show that:</w:t>
      </w:r>
    </w:p>
    <w:p w14:paraId="4D4C7BCB" w14:textId="77777777" w:rsidR="00A2136F" w:rsidRDefault="00A2136F">
      <w:pPr>
        <w:keepNext/>
      </w:pPr>
    </w:p>
    <w:p w14:paraId="0A360107" w14:textId="77777777" w:rsidR="00A2136F" w:rsidRDefault="008E54CA">
      <w:pPr>
        <w:pStyle w:val="RequiredOutput"/>
        <w:keepNext/>
      </w:pPr>
      <w:r>
        <w:t>Contract ready: ContactBook at 0x5aAdFB43eF8dAF45DD80F4676345b7676f1D70e3</w:t>
      </w:r>
    </w:p>
    <w:p w14:paraId="54D21AB2" w14:textId="77777777" w:rsidR="00A2136F" w:rsidRDefault="008E54CA">
      <w:pPr>
        <w:pStyle w:val="RequiredOutput"/>
        <w:keepNext/>
      </w:pPr>
      <w:r>
        <w:t>Added Ada Lovelace with id 1</w:t>
      </w:r>
    </w:p>
    <w:p w14:paraId="1B56FE80" w14:textId="77777777" w:rsidR="00A2136F" w:rsidRDefault="008E54CA">
      <w:pPr>
        <w:pStyle w:val="RequiredOutput"/>
        <w:keepNext/>
      </w:pPr>
      <w:r>
        <w:t>Added x', 'y', 'z'); DROP TABLE contacts; -- with id 2</w:t>
      </w:r>
    </w:p>
    <w:p w14:paraId="736E3430" w14:textId="77777777" w:rsidR="00A2136F" w:rsidRDefault="008E54CA">
      <w:pPr>
        <w:pStyle w:val="RequiredOutput"/>
        <w:keepNext/>
      </w:pPr>
      <w:r>
        <w:t>Error: email must have one @ and a dot after it</w:t>
      </w:r>
    </w:p>
    <w:p w14:paraId="65D4FE69" w14:textId="77777777" w:rsidR="00A2136F" w:rsidRDefault="008E54CA">
      <w:pPr>
        <w:pStyle w:val="RequiredOutput"/>
        <w:keepNext/>
      </w:pPr>
      <w:r>
        <w:t>Error: name is required</w:t>
      </w:r>
    </w:p>
    <w:p w14:paraId="3730EE6B" w14:textId="77777777" w:rsidR="00A2136F" w:rsidRDefault="008E54CA">
      <w:pPr>
        <w:pStyle w:val="RequiredOutput"/>
        <w:keepNext/>
      </w:pPr>
      <w:r>
        <w:t>Error: email is already taken</w:t>
      </w:r>
    </w:p>
    <w:p w14:paraId="6B374467" w14:textId="77777777" w:rsidR="00A2136F" w:rsidRDefault="008E54CA">
      <w:pPr>
        <w:pStyle w:val="RequiredOutput"/>
        <w:keepNext/>
      </w:pPr>
      <w:r>
        <w:t>Added Alan Turing with id 3</w:t>
      </w:r>
    </w:p>
    <w:p w14:paraId="424812D6" w14:textId="77777777" w:rsidR="00A2136F" w:rsidRDefault="008E54CA">
      <w:pPr>
        <w:pStyle w:val="RequiredOutput"/>
        <w:keepNext/>
      </w:pPr>
      <w:r>
        <w:t>Phone of contact 3: ""</w:t>
      </w:r>
    </w:p>
    <w:p w14:paraId="6207797A" w14:textId="77777777" w:rsidR="00A2136F" w:rsidRDefault="008E54CA">
      <w:pPr>
        <w:pStyle w:val="RequiredOutput"/>
      </w:pPr>
      <w:r>
        <w:t>Error: script failed: 3 contacts were not added</w:t>
      </w:r>
    </w:p>
    <w:p w14:paraId="53CC2013" w14:textId="77777777" w:rsidR="00A2136F" w:rsidRDefault="00A2136F">
      <w:pPr>
        <w:keepNext/>
      </w:pPr>
    </w:p>
    <w:p w14:paraId="58F7622D" w14:textId="77777777" w:rsidR="00A2136F" w:rsidRDefault="008E54CA">
      <w:pPr>
        <w:pStyle w:val="ListBullet"/>
      </w:pPr>
      <w:r>
        <w:t>With both changes, Grace gets id 3 and Alan id 4:</w:t>
      </w:r>
    </w:p>
    <w:p w14:paraId="257E3A0E" w14:textId="77777777" w:rsidR="00A2136F" w:rsidRDefault="00A2136F">
      <w:pPr>
        <w:keepNext/>
      </w:pPr>
    </w:p>
    <w:p w14:paraId="7685FF87" w14:textId="77777777" w:rsidR="00A2136F" w:rsidRDefault="008E54CA">
      <w:pPr>
        <w:pStyle w:val="RequiredOutput"/>
        <w:keepNext/>
      </w:pPr>
      <w:r>
        <w:t>Contract ready: ContactBook at 0x5aAdFB43eF8dAF45DD80F4676345b7676f1D70e3</w:t>
      </w:r>
    </w:p>
    <w:p w14:paraId="0DA8D316" w14:textId="77777777" w:rsidR="00A2136F" w:rsidRDefault="008E54CA">
      <w:pPr>
        <w:pStyle w:val="RequiredOutput"/>
        <w:keepNext/>
      </w:pPr>
      <w:r>
        <w:t>Added Ada Lovelace with id 1</w:t>
      </w:r>
    </w:p>
    <w:p w14:paraId="20B69BFB" w14:textId="77777777" w:rsidR="00A2136F" w:rsidRDefault="008E54CA">
      <w:pPr>
        <w:pStyle w:val="RequiredOutput"/>
        <w:keepNext/>
      </w:pPr>
      <w:r>
        <w:t>Added x', 'y', 'z'); DROP TABLE contacts; -- with id 2</w:t>
      </w:r>
    </w:p>
    <w:p w14:paraId="188AAD60" w14:textId="77777777" w:rsidR="00A2136F" w:rsidRDefault="008E54CA">
      <w:pPr>
        <w:pStyle w:val="RequiredOutput"/>
        <w:keepNext/>
      </w:pPr>
      <w:r>
        <w:t>Error: email must have one @ and a dot after it</w:t>
      </w:r>
    </w:p>
    <w:p w14:paraId="1B29F067" w14:textId="77777777" w:rsidR="00A2136F" w:rsidRDefault="008E54CA">
      <w:pPr>
        <w:pStyle w:val="RequiredOutput"/>
        <w:keepNext/>
      </w:pPr>
      <w:r>
        <w:t>Error: name is required</w:t>
      </w:r>
    </w:p>
    <w:p w14:paraId="32F85F8F" w14:textId="77777777" w:rsidR="00A2136F" w:rsidRDefault="008E54CA">
      <w:pPr>
        <w:pStyle w:val="RequiredOutput"/>
        <w:keepNext/>
      </w:pPr>
      <w:r>
        <w:t>Error: email is already taken</w:t>
      </w:r>
    </w:p>
    <w:p w14:paraId="7D76B701" w14:textId="77777777" w:rsidR="00A2136F" w:rsidRDefault="008E54CA">
      <w:pPr>
        <w:pStyle w:val="RequiredOutput"/>
        <w:keepNext/>
      </w:pPr>
      <w:r>
        <w:t>Error: phone must be at most 20 characters</w:t>
      </w:r>
    </w:p>
    <w:p w14:paraId="4E579B32" w14:textId="77777777" w:rsidR="00A2136F" w:rsidRDefault="008E54CA">
      <w:pPr>
        <w:pStyle w:val="RequiredOutput"/>
        <w:keepNext/>
      </w:pPr>
      <w:r>
        <w:t>Added Grace Hopper with id 3</w:t>
      </w:r>
    </w:p>
    <w:p w14:paraId="11E9B47E" w14:textId="77777777" w:rsidR="00A2136F" w:rsidRDefault="008E54CA">
      <w:pPr>
        <w:pStyle w:val="RequiredOutput"/>
        <w:keepNext/>
      </w:pPr>
      <w:r>
        <w:t>Added Alan Turing with id 4</w:t>
      </w:r>
    </w:p>
    <w:p w14:paraId="4DBE0BC2" w14:textId="77777777" w:rsidR="00A2136F" w:rsidRDefault="008E54CA">
      <w:pPr>
        <w:pStyle w:val="RequiredOutput"/>
        <w:keepNext/>
      </w:pPr>
      <w:r>
        <w:t>Phone of contact 4: ""</w:t>
      </w:r>
    </w:p>
    <w:p w14:paraId="0ED5DDFB" w14:textId="77777777" w:rsidR="00A2136F" w:rsidRDefault="008E54CA">
      <w:pPr>
        <w:pStyle w:val="RequiredOutput"/>
      </w:pPr>
      <w:r>
        <w:t>Error: script failed: 4 contacts were not added</w:t>
      </w:r>
    </w:p>
    <w:p w14:paraId="3DB1AB1E" w14:textId="77777777" w:rsidR="00A2136F" w:rsidRDefault="00A2136F">
      <w:pPr>
        <w:keepNext/>
      </w:pPr>
    </w:p>
    <w:p w14:paraId="63FE7BEE" w14:textId="77777777" w:rsidR="00A2136F" w:rsidRDefault="008E54CA">
      <w:pPr>
        <w:pStyle w:val="Heading3"/>
      </w:pPr>
      <w:r>
        <w:t>Basic and Production-Minded Comparison</w:t>
      </w:r>
    </w:p>
    <w:p w14:paraId="34E55817" w14:textId="77777777" w:rsidR="00A2136F" w:rsidRDefault="008E54CA">
      <w:r>
        <w:t>Both versions deploy ContactBook, trim each contact's values, call addContact, and log the new id or the reason the contract refused it; the attack is stored as text. The Basic version adds three contacts and handles only a revert with a message. The Production-Minded version adds two more contacts to show the blank-name check and the contract's unique email, also catches a failure without a message, counts the contacts it could not add, and reverts at the end when any was not added, so forge ends with exit</w:t>
      </w:r>
      <w:r>
        <w:t xml:space="preserve"> code 1.</w:t>
      </w:r>
    </w:p>
    <w:p w14:paraId="5D714325" w14:textId="77777777" w:rsidR="00A2136F" w:rsidRDefault="00A2136F">
      <w:pPr>
        <w:keepNext/>
      </w:pPr>
    </w:p>
    <w:p w14:paraId="5D29C5A5" w14:textId="77777777" w:rsidR="00A2136F" w:rsidRDefault="00A2136F">
      <w:pPr>
        <w:keepNext/>
      </w:pPr>
    </w:p>
    <w:p w14:paraId="269037AA" w14:textId="77777777" w:rsidR="00A2136F" w:rsidRDefault="00A2136F">
      <w:pPr>
        <w:keepNext/>
      </w:pPr>
    </w:p>
    <w:p w14:paraId="05B43DBE" w14:textId="77777777" w:rsidR="00A2136F" w:rsidRDefault="008E54CA">
      <w:pPr>
        <w:pStyle w:val="Heading1"/>
      </w:pPr>
      <w:r>
        <w:t>Supporting Files</w:t>
      </w:r>
    </w:p>
    <w:p w14:paraId="6EB1525A" w14:textId="77777777" w:rsidR="00A2136F" w:rsidRDefault="008E54CA">
      <w:r>
        <w:t>This is the file the setup commands wrote, shown here so you can check yours. Cargo.toml names the Rust project and pins the mysql crate at exactly 28.0.3. Yours has no comment lines, and its blank lines may differ; the comments here explain each part.</w:t>
      </w:r>
    </w:p>
    <w:p w14:paraId="23B1269B" w14:textId="77777777" w:rsidR="00A2136F" w:rsidRDefault="00A2136F">
      <w:pPr>
        <w:keepNext/>
      </w:pPr>
    </w:p>
    <w:p w14:paraId="5E22CEF7" w14:textId="77777777" w:rsidR="00A2136F" w:rsidRDefault="00A2136F">
      <w:pPr>
        <w:keepNext/>
      </w:pPr>
    </w:p>
    <w:p w14:paraId="786ABE95" w14:textId="77777777" w:rsidR="00A2136F" w:rsidRDefault="008E54CA">
      <w:pPr>
        <w:pStyle w:val="Heading2"/>
      </w:pPr>
      <w:r>
        <w:t>rust/Cargo.toml</w:t>
      </w:r>
    </w:p>
    <w:p w14:paraId="321E46B4" w14:textId="77777777" w:rsidR="00A2136F" w:rsidRDefault="008E54CA">
      <w:pPr>
        <w:pStyle w:val="SourceCode"/>
        <w:keepNext/>
      </w:pPr>
      <w:r>
        <w:t>[package]</w:t>
      </w:r>
    </w:p>
    <w:p w14:paraId="4E8B2282" w14:textId="77777777" w:rsidR="00A2136F" w:rsidRDefault="008E54CA">
      <w:pPr>
        <w:pStyle w:val="SourceCode"/>
        <w:keepNext/>
      </w:pPr>
      <w:r>
        <w:t>name = "insert_contact"</w:t>
      </w:r>
    </w:p>
    <w:p w14:paraId="4AB7BB21" w14:textId="77777777" w:rsidR="00A2136F" w:rsidRDefault="008E54CA">
      <w:pPr>
        <w:pStyle w:val="SourceCode"/>
        <w:keepNext/>
      </w:pPr>
      <w:r>
        <w:t>version = "0.1.0"</w:t>
      </w:r>
    </w:p>
    <w:p w14:paraId="0592BC08" w14:textId="77777777" w:rsidR="00A2136F" w:rsidRDefault="008E54CA">
      <w:pPr>
        <w:pStyle w:val="SourceCode"/>
        <w:keepNext/>
      </w:pPr>
      <w:r>
        <w:t>edition = "2024"</w:t>
      </w:r>
    </w:p>
    <w:p w14:paraId="6944269E" w14:textId="77777777" w:rsidR="00A2136F" w:rsidRDefault="00A2136F">
      <w:pPr>
        <w:pStyle w:val="SourceCode"/>
        <w:keepNext/>
      </w:pPr>
    </w:p>
    <w:p w14:paraId="768A5F93" w14:textId="77777777" w:rsidR="00A2136F" w:rsidRDefault="008E54CA">
      <w:pPr>
        <w:pStyle w:val="SourceCode"/>
        <w:keepNext/>
      </w:pPr>
      <w:r>
        <w:t># Each file in src/bin/ becomes its own program: basic_insert_contact and</w:t>
      </w:r>
    </w:p>
    <w:p w14:paraId="358184FC" w14:textId="77777777" w:rsidR="00A2136F" w:rsidRDefault="008E54CA">
      <w:pPr>
        <w:pStyle w:val="SourceCode"/>
        <w:keepNext/>
      </w:pPr>
      <w:r>
        <w:t># insert_contact.</w:t>
      </w:r>
    </w:p>
    <w:p w14:paraId="44D797AE" w14:textId="77777777" w:rsidR="00A2136F" w:rsidRDefault="00A2136F">
      <w:pPr>
        <w:pStyle w:val="SourceCode"/>
        <w:keepNext/>
      </w:pPr>
    </w:p>
    <w:p w14:paraId="1DE2C9C7" w14:textId="77777777" w:rsidR="00A2136F" w:rsidRDefault="008E54CA">
      <w:pPr>
        <w:pStyle w:val="SourceCode"/>
        <w:keepNext/>
      </w:pPr>
      <w:r>
        <w:t># Remember, "=28.0.3" pins the mysql crate at exactly that version</w:t>
      </w:r>
    </w:p>
    <w:p w14:paraId="2063896C" w14:textId="77777777" w:rsidR="00A2136F" w:rsidRDefault="008E54CA">
      <w:pPr>
        <w:pStyle w:val="SourceCode"/>
        <w:keepNext/>
      </w:pPr>
      <w:r>
        <w:t># (Lesson 4.0a).</w:t>
      </w:r>
    </w:p>
    <w:p w14:paraId="259BBB91" w14:textId="77777777" w:rsidR="00A2136F" w:rsidRDefault="008E54CA">
      <w:pPr>
        <w:pStyle w:val="SourceCode"/>
        <w:keepNext/>
      </w:pPr>
      <w:r>
        <w:t>[dependencies]</w:t>
      </w:r>
    </w:p>
    <w:p w14:paraId="62778084" w14:textId="77777777" w:rsidR="00A2136F" w:rsidRDefault="008E54CA">
      <w:pPr>
        <w:pStyle w:val="SourceCode"/>
      </w:pPr>
      <w:r>
        <w:t>mysql = "=28.0.3"</w:t>
      </w:r>
    </w:p>
    <w:p w14:paraId="1D8A35CD" w14:textId="77777777" w:rsidR="00A2136F" w:rsidRDefault="00A2136F">
      <w:pPr>
        <w:keepNext/>
      </w:pPr>
    </w:p>
    <w:p w14:paraId="5A3EB7E3" w14:textId="77777777" w:rsidR="00A2136F" w:rsidRDefault="00A2136F">
      <w:pPr>
        <w:keepNext/>
      </w:pPr>
    </w:p>
    <w:p w14:paraId="33216512" w14:textId="77777777" w:rsidR="00A2136F" w:rsidRDefault="00A2136F">
      <w:pPr>
        <w:keepNext/>
      </w:pPr>
    </w:p>
    <w:p w14:paraId="232F22B5" w14:textId="77777777" w:rsidR="00A2136F" w:rsidRDefault="008E54CA">
      <w:pPr>
        <w:pStyle w:val="Heading1"/>
      </w:pPr>
      <w:r>
        <w:t>Validation Rules</w:t>
      </w:r>
    </w:p>
    <w:p w14:paraId="625331F3" w14:textId="77777777" w:rsidR="00A2136F" w:rsidRDefault="008E54CA">
      <w:r>
        <w:t>This lesson is checked by running each command and program and comparing what your screen shows with the required results, by eye, and then by looking at the table itself. No separate validator program is needed.</w:t>
      </w:r>
    </w:p>
    <w:p w14:paraId="2CB019F6" w14:textId="77777777" w:rsidR="00A2136F" w:rsidRDefault="00A2136F">
      <w:pPr>
        <w:keepNext/>
      </w:pPr>
    </w:p>
    <w:p w14:paraId="7AE0AE4E" w14:textId="77777777" w:rsidR="00A2136F" w:rsidRDefault="008E54CA">
      <w:pPr>
        <w:pStyle w:val="ListBullet"/>
      </w:pPr>
      <w:r>
        <w:t>Run every program from the lesson-4.5-extended folder, in a terminal that has SPA_DB_PASSWORD; each Assembly, Rust, and Erlang Build and Run block runs the Data Reset first.</w:t>
      </w:r>
    </w:p>
    <w:p w14:paraId="188BF288" w14:textId="77777777" w:rsidR="00A2136F" w:rsidRDefault="008E54CA">
      <w:pPr>
        <w:pStyle w:val="ListBullet"/>
      </w:pPr>
      <w:r>
        <w:t>The Connector Check prints the three DLL names and mysql 1.9.0's checksum.</w:t>
      </w:r>
    </w:p>
    <w:p w14:paraId="4BE3F930" w14:textId="77777777" w:rsidR="00A2136F" w:rsidRDefault="008E54CA">
      <w:pPr>
        <w:pStyle w:val="ListBullet"/>
      </w:pPr>
      <w:r>
        <w:t>Every Basic program prints the first eight Required Clean-Run Output lines below and ends with exit code 0; every Production-Minded program prints all ten, exactly, in the same order, and ends with exit code 1, because three contacts were not added.</w:t>
      </w:r>
    </w:p>
    <w:p w14:paraId="03DB7F9B" w14:textId="77777777" w:rsidR="00A2136F" w:rsidRDefault="008E54CA">
      <w:pPr>
        <w:pStyle w:val="ListBullet"/>
      </w:pPr>
      <w:r>
        <w:t>Each Solidity script logs its lines under == Logs ==, shown in its Check Your Results.</w:t>
      </w:r>
    </w:p>
    <w:p w14:paraId="16BB16A2" w14:textId="77777777" w:rsidR="00A2136F" w:rsidRDefault="008E54CA">
      <w:pPr>
        <w:pStyle w:val="ListBullet"/>
      </w:pPr>
      <w:r>
        <w:t>The Exercise, Challenge, and Combined outputs match their Required Output sections exactly (Solidity's, its What to Notice).</w:t>
      </w:r>
    </w:p>
    <w:p w14:paraId="225FF69B" w14:textId="77777777" w:rsidR="00A2136F" w:rsidRDefault="008E54CA">
      <w:pPr>
        <w:pStyle w:val="ListBullet"/>
      </w:pPr>
      <w:r>
        <w:t>No command or program ever prints the password, and no program ever sends the joined SQL.</w:t>
      </w:r>
    </w:p>
    <w:p w14:paraId="56846329" w14:textId="77777777" w:rsidR="00A2136F" w:rsidRDefault="00A2136F">
      <w:pPr>
        <w:keepNext/>
      </w:pPr>
    </w:p>
    <w:p w14:paraId="2FDD0758" w14:textId="77777777" w:rsidR="00A2136F" w:rsidRDefault="00A2136F">
      <w:pPr>
        <w:keepNext/>
      </w:pPr>
    </w:p>
    <w:p w14:paraId="4D6F8094" w14:textId="77777777" w:rsidR="00A2136F" w:rsidRDefault="008E54CA">
      <w:pPr>
        <w:pStyle w:val="Heading2"/>
      </w:pPr>
      <w:r>
        <w:t>Expected Values</w:t>
      </w:r>
    </w:p>
    <w:p w14:paraId="49A47DCA" w14:textId="77777777" w:rsidR="00A2136F" w:rsidRDefault="008E54CA">
      <w:pPr>
        <w:keepNext/>
      </w:pPr>
      <w:r>
        <w:t>Every program and command works with these values. Quotation marks show where spaces are part of a value.</w:t>
      </w:r>
    </w:p>
    <w:p w14:paraId="467A87EC" w14:textId="77777777" w:rsidR="00A2136F" w:rsidRDefault="00A2136F">
      <w:pPr>
        <w:keepNext/>
      </w:pPr>
    </w:p>
    <w:p w14:paraId="65BD44E5" w14:textId="77777777" w:rsidR="00A2136F" w:rsidRDefault="008E54CA">
      <w:pPr>
        <w:pStyle w:val="RequiredOutput"/>
        <w:keepNext/>
      </w:pPr>
      <w:r>
        <w:t>Server: 127.0.0.1, port 3306; user devuser; database spa_contacts</w:t>
      </w:r>
    </w:p>
    <w:p w14:paraId="2908EF11" w14:textId="77777777" w:rsidR="00A2136F" w:rsidRDefault="008E54CA">
      <w:pPr>
        <w:pStyle w:val="RequiredOutput"/>
        <w:keepNext/>
      </w:pPr>
      <w:r>
        <w:t>Tables: contacts_assembly, contacts_rust, contacts_erlang;</w:t>
      </w:r>
    </w:p>
    <w:p w14:paraId="56C82BE7" w14:textId="77777777" w:rsidR="00A2136F" w:rsidRDefault="008E54CA">
      <w:pPr>
        <w:pStyle w:val="RequiredOutput"/>
        <w:keepNext/>
      </w:pPr>
      <w:r>
        <w:t xml:space="preserve">  each emptied by its own reset before every run</w:t>
      </w:r>
    </w:p>
    <w:p w14:paraId="584916C1" w14:textId="77777777" w:rsidR="00A2136F" w:rsidRDefault="008E54CA">
      <w:pPr>
        <w:pStyle w:val="RequiredOutput"/>
        <w:keepNext/>
      </w:pPr>
      <w:r>
        <w:t>Limits: name 100, email 254, phone 20 characters; name and email required</w:t>
      </w:r>
    </w:p>
    <w:p w14:paraId="06FAE227" w14:textId="77777777" w:rsidR="00A2136F" w:rsidRDefault="008E54CA">
      <w:pPr>
        <w:pStyle w:val="RequiredOutput"/>
        <w:keepNext/>
      </w:pPr>
      <w:r>
        <w:t>Phone characters: digits, space, + - ( ); an empty phone means no phone</w:t>
      </w:r>
    </w:p>
    <w:p w14:paraId="61C2A531" w14:textId="77777777" w:rsidR="00A2136F" w:rsidRDefault="008E54CA">
      <w:pPr>
        <w:pStyle w:val="RequiredOutput"/>
        <w:keepNext/>
      </w:pPr>
      <w:r>
        <w:t>Ada:       "  Ada Lovelace  ", ada@example.com, 555-0100</w:t>
      </w:r>
    </w:p>
    <w:p w14:paraId="03483D65" w14:textId="77777777" w:rsidR="00A2136F" w:rsidRDefault="008E54CA">
      <w:pPr>
        <w:pStyle w:val="RequiredOutput"/>
        <w:keepNext/>
      </w:pPr>
      <w:r>
        <w:t>Attack:    "x', 'y', 'z'); DROP TABLE contacts_assembly; --",</w:t>
      </w:r>
    </w:p>
    <w:p w14:paraId="0567F116" w14:textId="77777777" w:rsidR="00A2136F" w:rsidRDefault="008E54CA">
      <w:pPr>
        <w:pStyle w:val="RequiredOutput"/>
        <w:keepNext/>
      </w:pPr>
      <w:r>
        <w:t xml:space="preserve">           eve@example.com, 555-0199</w:t>
      </w:r>
    </w:p>
    <w:p w14:paraId="7F987E9B" w14:textId="77777777" w:rsidR="00A2136F" w:rsidRDefault="008E54CA">
      <w:pPr>
        <w:pStyle w:val="RequiredOutput"/>
        <w:keepNext/>
      </w:pPr>
      <w:r>
        <w:t>Bad email: Grace Hopper, grace.example.com, 555-0101</w:t>
      </w:r>
    </w:p>
    <w:p w14:paraId="183DF830" w14:textId="77777777" w:rsidR="00A2136F" w:rsidRDefault="008E54CA">
      <w:pPr>
        <w:pStyle w:val="RequiredOutput"/>
        <w:keepNext/>
      </w:pPr>
      <w:r>
        <w:t>Production-Minded only:</w:t>
      </w:r>
    </w:p>
    <w:p w14:paraId="1C6705C2" w14:textId="77777777" w:rsidR="00A2136F" w:rsidRDefault="008E54CA">
      <w:pPr>
        <w:pStyle w:val="RequiredOutput"/>
        <w:keepNext/>
      </w:pPr>
      <w:r>
        <w:t>Blank:     "   ", nobody@example.com, 555-0102</w:t>
      </w:r>
    </w:p>
    <w:p w14:paraId="37549F6C" w14:textId="77777777" w:rsidR="00A2136F" w:rsidRDefault="008E54CA">
      <w:pPr>
        <w:pStyle w:val="RequiredOutput"/>
        <w:keepNext/>
      </w:pPr>
      <w:r>
        <w:t>Duplicate: Ada King, ada@example.com, 555-0103</w:t>
      </w:r>
    </w:p>
    <w:p w14:paraId="4474B1B3" w14:textId="77777777" w:rsidR="00A2136F" w:rsidRDefault="008E54CA">
      <w:pPr>
        <w:pStyle w:val="RequiredOutput"/>
        <w:keepNext/>
      </w:pPr>
      <w:r>
        <w:t>Exercise:  Grace Hopper, grace@example.com, "+44 20 7946 0958 x123",</w:t>
      </w:r>
    </w:p>
    <w:p w14:paraId="4BD1F419" w14:textId="77777777" w:rsidR="00A2136F" w:rsidRDefault="008E54CA">
      <w:pPr>
        <w:pStyle w:val="RequiredOutput"/>
        <w:keepNext/>
      </w:pPr>
      <w:r>
        <w:t xml:space="preserve">           then "+44 20 7946 0958"</w:t>
      </w:r>
    </w:p>
    <w:p w14:paraId="508E3547" w14:textId="77777777" w:rsidR="00A2136F" w:rsidRDefault="008E54CA">
      <w:pPr>
        <w:pStyle w:val="RequiredOutput"/>
      </w:pPr>
      <w:r>
        <w:t>Challenge: Alan Turing, alan@example.com, "" (stored as NULL)</w:t>
      </w:r>
    </w:p>
    <w:p w14:paraId="7A9EC898" w14:textId="77777777" w:rsidR="00A2136F" w:rsidRDefault="00A2136F">
      <w:pPr>
        <w:keepNext/>
      </w:pPr>
    </w:p>
    <w:p w14:paraId="38826D53" w14:textId="77777777" w:rsidR="00A2136F" w:rsidRDefault="00A2136F">
      <w:pPr>
        <w:keepNext/>
      </w:pPr>
    </w:p>
    <w:p w14:paraId="7EA8D799" w14:textId="77777777" w:rsidR="00A2136F" w:rsidRDefault="008E54CA">
      <w:pPr>
        <w:pStyle w:val="Heading2"/>
      </w:pPr>
      <w:r>
        <w:t>Required Clean-Run Output</w:t>
      </w:r>
    </w:p>
    <w:p w14:paraId="2E640F9B" w14:textId="77777777" w:rsidR="00A2136F" w:rsidRDefault="008E54CA">
      <w:pPr>
        <w:keepNext/>
      </w:pPr>
      <w:r>
        <w:t>After the Data Reset, the Production-Minded program shows these lines and ends with exit code 1, because three contacts were not added. The Basic program shows the first eight, because it does not add the last two contacts, and ends with exit code 0. The Error lines go to the error stream; the screen shows them in this order. These are Lesson 4.5's lines, word for word, with the language's own table. These are the Assembly programs' lines; Rust and Erlang show their own table's name, contacts_rust or contac</w:t>
      </w:r>
      <w:r>
        <w:t>ts_erlang, in place of contacts_assembly. Solidity's scripts log lines of their own, shown in the Solidity section.</w:t>
      </w:r>
    </w:p>
    <w:p w14:paraId="4FB76D12" w14:textId="77777777" w:rsidR="00A2136F" w:rsidRDefault="00A2136F">
      <w:pPr>
        <w:keepNext/>
      </w:pPr>
    </w:p>
    <w:p w14:paraId="4AE03B7B" w14:textId="77777777" w:rsidR="00A2136F" w:rsidRDefault="008E54CA">
      <w:pPr>
        <w:pStyle w:val="RequiredOutput"/>
        <w:keepNext/>
      </w:pPr>
      <w:r>
        <w:t>Connected to database spa_contacts</w:t>
      </w:r>
    </w:p>
    <w:p w14:paraId="1756C5C3" w14:textId="77777777" w:rsidR="00A2136F" w:rsidRDefault="008E54CA">
      <w:pPr>
        <w:pStyle w:val="RequiredOutput"/>
        <w:keepNext/>
      </w:pPr>
      <w:r>
        <w:t>Inserted Ada Lovelace with id 1</w:t>
      </w:r>
    </w:p>
    <w:p w14:paraId="76ED88C7" w14:textId="77777777" w:rsidR="00A2136F" w:rsidRDefault="008E54CA">
      <w:pPr>
        <w:pStyle w:val="RequiredOutput"/>
        <w:keepNext/>
      </w:pPr>
      <w:r>
        <w:t>Joined SQL, never sent:</w:t>
      </w:r>
    </w:p>
    <w:p w14:paraId="11A52A50" w14:textId="77777777" w:rsidR="00A2136F" w:rsidRDefault="008E54CA">
      <w:pPr>
        <w:pStyle w:val="RequiredOutput"/>
        <w:keepNext/>
      </w:pPr>
      <w:r>
        <w:t>INSERT INTO contacts_assembly (name, email, phone)</w:t>
      </w:r>
    </w:p>
    <w:p w14:paraId="085507D2" w14:textId="77777777" w:rsidR="00A2136F" w:rsidRDefault="008E54CA">
      <w:pPr>
        <w:pStyle w:val="RequiredOutput"/>
        <w:keepNext/>
      </w:pPr>
      <w:r>
        <w:t>VALUES ('x', 'y', 'z'); DROP TABLE contacts_assembly; --',</w:t>
      </w:r>
    </w:p>
    <w:p w14:paraId="4119C514" w14:textId="77777777" w:rsidR="00A2136F" w:rsidRDefault="008E54CA">
      <w:pPr>
        <w:pStyle w:val="RequiredOutput"/>
        <w:keepNext/>
      </w:pPr>
      <w:r>
        <w:t>'eve@example.com', '555-0199')</w:t>
      </w:r>
    </w:p>
    <w:p w14:paraId="14AA562D" w14:textId="77777777" w:rsidR="00A2136F" w:rsidRDefault="008E54CA">
      <w:pPr>
        <w:pStyle w:val="RequiredOutput"/>
        <w:keepNext/>
      </w:pPr>
      <w:r>
        <w:t>Inserted x', 'y', 'z'); DROP TABLE contacts_assembly; -- with id 2</w:t>
      </w:r>
    </w:p>
    <w:p w14:paraId="65B8C1E1" w14:textId="77777777" w:rsidR="00A2136F" w:rsidRDefault="008E54CA">
      <w:pPr>
        <w:pStyle w:val="RequiredOutput"/>
        <w:keepNext/>
      </w:pPr>
      <w:r>
        <w:t>Error: email must have one @ and a dot after it</w:t>
      </w:r>
    </w:p>
    <w:p w14:paraId="7BF2C427" w14:textId="77777777" w:rsidR="00A2136F" w:rsidRDefault="008E54CA">
      <w:pPr>
        <w:pStyle w:val="RequiredOutput"/>
        <w:keepNext/>
      </w:pPr>
      <w:r>
        <w:t>Error: name is required</w:t>
      </w:r>
    </w:p>
    <w:p w14:paraId="2B5C1031" w14:textId="77777777" w:rsidR="00A2136F" w:rsidRDefault="008E54CA">
      <w:pPr>
        <w:pStyle w:val="RequiredOutput"/>
      </w:pPr>
      <w:r>
        <w:t>Error: Duplicate entry 'ada@example.com' for key 'contacts_assembly.email'</w:t>
      </w:r>
    </w:p>
    <w:p w14:paraId="05E603BE" w14:textId="77777777" w:rsidR="00A2136F" w:rsidRDefault="00A2136F">
      <w:pPr>
        <w:keepNext/>
      </w:pPr>
    </w:p>
    <w:p w14:paraId="642A3EA1" w14:textId="77777777" w:rsidR="00A2136F" w:rsidRDefault="00A2136F">
      <w:pPr>
        <w:keepNext/>
      </w:pPr>
    </w:p>
    <w:p w14:paraId="43B17F94" w14:textId="77777777" w:rsidR="00A2136F" w:rsidRDefault="008E54CA">
      <w:pPr>
        <w:pStyle w:val="Heading2"/>
      </w:pPr>
      <w:r>
        <w:t>Table Check</w:t>
      </w:r>
    </w:p>
    <w:p w14:paraId="0B78297C" w14:textId="77777777" w:rsidR="00A2136F" w:rsidRDefault="008E54CA">
      <w:r>
        <w:t>After any Assembly, Rust, or Erlang program, read the table back with the mysql client. SELECT ... FROM contacts_rust reads the listed columns of every row of the Rust programs' table; put contacts_assembly or contacts_erlang in its place to read another language's. Lesson 4.6 teaches reading rows from a program.</w:t>
      </w:r>
    </w:p>
    <w:p w14:paraId="1BDC2FEC" w14:textId="77777777" w:rsidR="00A2136F" w:rsidRDefault="00A2136F">
      <w:pPr>
        <w:keepNext/>
      </w:pPr>
    </w:p>
    <w:p w14:paraId="69273B36" w14:textId="77777777" w:rsidR="00A2136F" w:rsidRDefault="008E54CA">
      <w:pPr>
        <w:pStyle w:val="Heading3"/>
      </w:pPr>
      <w:r>
        <w:t>Windows PowerShell Table Check</w:t>
      </w:r>
    </w:p>
    <w:p w14:paraId="21177597" w14:textId="77777777" w:rsidR="00A2136F" w:rsidRDefault="008E54CA">
      <w:pPr>
        <w:pStyle w:val="CommandBlock"/>
        <w:keepNext/>
      </w:pPr>
      <w:r>
        <w:t>$mysql = "C:\Program Files\MySQL\MySQL Server 26.7\bin\mysql.exe"</w:t>
      </w:r>
    </w:p>
    <w:p w14:paraId="1C06D5B5" w14:textId="77777777" w:rsidR="00A2136F" w:rsidRDefault="008E54CA">
      <w:pPr>
        <w:pStyle w:val="CommandBlock"/>
        <w:keepNext/>
      </w:pPr>
      <w:r>
        <w:t>$env:MYSQL_PWD = $env:SPA_DB_PASSWORD</w:t>
      </w:r>
    </w:p>
    <w:p w14:paraId="4D414EE7" w14:textId="77777777" w:rsidR="00A2136F" w:rsidRDefault="008E54CA">
      <w:pPr>
        <w:pStyle w:val="CommandBlock"/>
        <w:keepNext/>
      </w:pPr>
      <w:r>
        <w:t>&amp; $mysql -u devuser -h 127.0.0.1 -P 3306 -D spa_contacts -t `</w:t>
      </w:r>
    </w:p>
    <w:p w14:paraId="5D7CDF10" w14:textId="77777777" w:rsidR="00A2136F" w:rsidRDefault="008E54CA">
      <w:pPr>
        <w:pStyle w:val="CommandBlock"/>
        <w:keepNext/>
      </w:pPr>
      <w:r>
        <w:t xml:space="preserve">    -e "SELECT id, name, email, phone FROM contacts_rust"</w:t>
      </w:r>
    </w:p>
    <w:p w14:paraId="1A865F47" w14:textId="77777777" w:rsidR="00A2136F" w:rsidRDefault="008E54CA">
      <w:pPr>
        <w:pStyle w:val="CommandBlock"/>
      </w:pPr>
      <w:r>
        <w:t>Remove-Item Env:MYSQL_PWD</w:t>
      </w:r>
    </w:p>
    <w:p w14:paraId="3001E0F0" w14:textId="77777777" w:rsidR="00A2136F" w:rsidRDefault="00A2136F">
      <w:pPr>
        <w:keepNext/>
      </w:pPr>
    </w:p>
    <w:p w14:paraId="531F2F3A" w14:textId="77777777" w:rsidR="00A2136F" w:rsidRDefault="008E54CA">
      <w:pPr>
        <w:pStyle w:val="Heading3"/>
      </w:pPr>
      <w:r>
        <w:t>Linux or macOS Table Check</w:t>
      </w:r>
    </w:p>
    <w:p w14:paraId="6E63AE51" w14:textId="77777777" w:rsidR="00A2136F" w:rsidRDefault="008E54CA">
      <w:pPr>
        <w:pStyle w:val="CommandBlock"/>
        <w:keepNext/>
      </w:pPr>
      <w:r>
        <w:t>export MYSQL_PWD="$SPA_DB_PASSWORD"</w:t>
      </w:r>
    </w:p>
    <w:p w14:paraId="01234900" w14:textId="77777777" w:rsidR="00A2136F" w:rsidRDefault="008E54CA">
      <w:pPr>
        <w:pStyle w:val="CommandBlock"/>
        <w:keepNext/>
      </w:pPr>
      <w:r>
        <w:t>mysql -u devuser -h 127.0.0.1 -P 3306 -D spa_contacts -t \</w:t>
      </w:r>
    </w:p>
    <w:p w14:paraId="41B423F2" w14:textId="77777777" w:rsidR="00A2136F" w:rsidRDefault="008E54CA">
      <w:pPr>
        <w:pStyle w:val="CommandBlock"/>
        <w:keepNext/>
      </w:pPr>
      <w:r>
        <w:t xml:space="preserve">    -e "SELECT id, name, email, phone FROM contacts_rust"</w:t>
      </w:r>
    </w:p>
    <w:p w14:paraId="36D3D56E" w14:textId="77777777" w:rsidR="00A2136F" w:rsidRDefault="008E54CA">
      <w:pPr>
        <w:pStyle w:val="CommandBlock"/>
      </w:pPr>
      <w:r>
        <w:t>unset MYSQL_PWD</w:t>
      </w:r>
    </w:p>
    <w:p w14:paraId="77AFAC15" w14:textId="77777777" w:rsidR="00A2136F" w:rsidRDefault="00A2136F">
      <w:pPr>
        <w:keepNext/>
      </w:pPr>
    </w:p>
    <w:p w14:paraId="29699AA4" w14:textId="77777777" w:rsidR="00A2136F" w:rsidRDefault="008E54CA">
      <w:pPr>
        <w:keepNext/>
      </w:pPr>
      <w:r>
        <w:t>After any Rust Basic or Production-Minded program, it prints exactly this table; the Assembly and Erlang tables hold the same rows, with their own table's name in row 2's attack text.</w:t>
      </w:r>
    </w:p>
    <w:p w14:paraId="535E468A" w14:textId="77777777" w:rsidR="00A2136F" w:rsidRDefault="00A2136F">
      <w:pPr>
        <w:keepNext/>
      </w:pPr>
    </w:p>
    <w:p w14:paraId="62C5087A" w14:textId="77777777" w:rsidR="00A2136F" w:rsidRDefault="008E54CA">
      <w:pPr>
        <w:pStyle w:val="RequiredOutput"/>
        <w:keepNext/>
      </w:pPr>
      <w:r>
        <w:t>+----+---------------------------------------------+-----------------+----------+</w:t>
      </w:r>
    </w:p>
    <w:p w14:paraId="3BE32330" w14:textId="77777777" w:rsidR="00A2136F" w:rsidRDefault="008E54CA">
      <w:pPr>
        <w:pStyle w:val="RequiredOutput"/>
        <w:keepNext/>
      </w:pPr>
      <w:r>
        <w:t>| id | name                                        | email           | phone    |</w:t>
      </w:r>
    </w:p>
    <w:p w14:paraId="13C9AD60" w14:textId="77777777" w:rsidR="00A2136F" w:rsidRDefault="008E54CA">
      <w:pPr>
        <w:pStyle w:val="RequiredOutput"/>
        <w:keepNext/>
      </w:pPr>
      <w:r>
        <w:t>+----+---------------------------------------------+-----------------+----------+</w:t>
      </w:r>
    </w:p>
    <w:p w14:paraId="3B0CF38C" w14:textId="77777777" w:rsidR="00A2136F" w:rsidRDefault="008E54CA">
      <w:pPr>
        <w:pStyle w:val="RequiredOutput"/>
        <w:keepNext/>
      </w:pPr>
      <w:r>
        <w:t>|  1 | Ada Lovelace                                | ada@example.com | 555-0100 |</w:t>
      </w:r>
    </w:p>
    <w:p w14:paraId="7AE81A1F" w14:textId="77777777" w:rsidR="00A2136F" w:rsidRDefault="008E54CA">
      <w:pPr>
        <w:pStyle w:val="RequiredOutput"/>
        <w:keepNext/>
      </w:pPr>
      <w:r>
        <w:t>|  2 | x', 'y', 'z'); DROP TABLE contacts_rust; -- | eve@example.com | 555-0199 |</w:t>
      </w:r>
    </w:p>
    <w:p w14:paraId="353F166B" w14:textId="77777777" w:rsidR="00A2136F" w:rsidRDefault="008E54CA">
      <w:pPr>
        <w:pStyle w:val="RequiredOutput"/>
      </w:pPr>
      <w:r>
        <w:t>+----+---------------------------------------------+-----------------+----------+</w:t>
      </w:r>
    </w:p>
    <w:p w14:paraId="504BC3CA" w14:textId="77777777" w:rsidR="00A2136F" w:rsidRDefault="00A2136F">
      <w:pPr>
        <w:keepNext/>
      </w:pPr>
    </w:p>
    <w:p w14:paraId="05A2E9B6" w14:textId="77777777" w:rsidR="00A2136F" w:rsidRDefault="008E54CA">
      <w:pPr>
        <w:pStyle w:val="ListBullet"/>
      </w:pPr>
      <w:r>
        <w:t>Ada Lovelace's name is stored without the spaces around it: the trim ran before the INSERT.</w:t>
      </w:r>
    </w:p>
    <w:p w14:paraId="55ECAFFA" w14:textId="77777777" w:rsidR="00A2136F" w:rsidRDefault="008E54CA">
      <w:pPr>
        <w:pStyle w:val="ListBullet"/>
      </w:pPr>
      <w:r>
        <w:t>Row 2's name is the whole attack, quotes, DROP, and dashes included, stored as ordinary text. The table still exists, so nothing in it ran as SQL.</w:t>
      </w:r>
    </w:p>
    <w:p w14:paraId="7427E0E2" w14:textId="77777777" w:rsidR="00A2136F" w:rsidRDefault="008E54CA">
      <w:pPr>
        <w:pStyle w:val="ListBullet"/>
      </w:pPr>
      <w:r>
        <w:t>Grace Hopper, the blank name, and Ada King are not there: two were rejected before sending, and the server refused the third.</w:t>
      </w:r>
    </w:p>
    <w:p w14:paraId="38EB40DA" w14:textId="77777777" w:rsidR="00A2136F" w:rsidRDefault="00A2136F">
      <w:pPr>
        <w:keepNext/>
      </w:pPr>
    </w:p>
    <w:p w14:paraId="3423C3B0" w14:textId="77777777" w:rsidR="00A2136F" w:rsidRDefault="00A2136F">
      <w:pPr>
        <w:keepNext/>
      </w:pPr>
    </w:p>
    <w:p w14:paraId="5B16FE45" w14:textId="77777777" w:rsidR="00A2136F" w:rsidRDefault="00A2136F">
      <w:pPr>
        <w:keepNext/>
      </w:pPr>
    </w:p>
    <w:p w14:paraId="1C2573E9" w14:textId="77777777" w:rsidR="00A2136F" w:rsidRDefault="008E54CA">
      <w:pPr>
        <w:pStyle w:val="Heading1"/>
      </w:pPr>
      <w:r>
        <w:t>Common Mistakes</w:t>
      </w:r>
    </w:p>
    <w:p w14:paraId="63DC7920" w14:textId="77777777" w:rsidR="00A2136F" w:rsidRDefault="008E54CA">
      <w:pPr>
        <w:pStyle w:val="ListBullet"/>
      </w:pPr>
      <w:r>
        <w:t>Joining or formatting values into SQL: format! in Rust, ++ or io_lib:format in Erlang, printf or snprintf in Assembly. Any of them lets a quote in the value end the SQL text, and in Rust and Erlang the attack's DROP would run. Write a ? and pass the value separately.</w:t>
      </w:r>
    </w:p>
    <w:p w14:paraId="1C1FA568" w14:textId="77777777" w:rsidR="00A2136F" w:rsidRDefault="008E54CA">
      <w:pPr>
        <w:pStyle w:val="ListBullet"/>
      </w:pPr>
      <w:r>
        <w:t>Putting quotes around a placeholder. In VALUES ('?', ?, ?) the first ? is the text ?, so the statement has only two placeholders for three values, and each connector reacts differently. The Rust crate refuses the call with DriverError { Statement takes 2 parameters but 3 was supplied }, and nothing is stored. mysql-otp's connection process crashes, which stops the Erlang program, and nothing is stored. libmysql quietly uses only the first two MYSQL_BIND records, so the INSERT succeeds and stores ? as the na</w:t>
      </w:r>
      <w:r>
        <w:t>me, the name in the email column, and the email in the phone column. Write the placeholder bare: VALUES (?, ?, ?).</w:t>
      </w:r>
    </w:p>
    <w:p w14:paraId="05194606" w14:textId="77777777" w:rsidR="00A2136F" w:rsidRDefault="008E54CA">
      <w:pPr>
        <w:pStyle w:val="ListBullet"/>
      </w:pPr>
      <w:r>
        <w:t>Passing the values in a different order from the placeholders. The connectors match them by position only, so the email would land in the name column.</w:t>
      </w:r>
    </w:p>
    <w:p w14:paraId="35A01358" w14:textId="77777777" w:rsidR="00A2136F" w:rsidRDefault="008E54CA">
      <w:pPr>
        <w:pStyle w:val="ListBullet"/>
      </w:pPr>
      <w:r>
        <w:t>In Rust, using query_drop for a statement with placeholders. query_drop sends no values, and the server refuses the ? marks; use exec_drop.</w:t>
      </w:r>
    </w:p>
    <w:p w14:paraId="5912F587" w14:textId="77777777" w:rsidR="00A2136F" w:rsidRDefault="008E54CA">
      <w:pPr>
        <w:pStyle w:val="ListBullet"/>
      </w:pPr>
      <w:r>
        <w:t>In Erlang, giving mysql:query the values as separate arguments instead of one list. They go in a list, in the third place.</w:t>
      </w:r>
    </w:p>
    <w:p w14:paraId="47621EB9" w14:textId="77777777" w:rsidR="00A2136F" w:rsidRDefault="008E54CA">
      <w:pPr>
        <w:pStyle w:val="ListBullet"/>
      </w:pPr>
      <w:r>
        <w:t>In Assembly, a wrong MYSQL_BIND offset, or a record size other than 104. The server receives the wrong bytes, or the program crashes; check each equ against the Assembly section.</w:t>
      </w:r>
    </w:p>
    <w:p w14:paraId="1A418184" w14:textId="77777777" w:rsidR="00A2136F" w:rsidRDefault="008E54CA">
      <w:pPr>
        <w:pStyle w:val="ListBullet"/>
      </w:pPr>
      <w:r>
        <w:t>Reading the new id after another statement. last_insert_id() and mysql:insert_id report the last statement the connection ran; read them right after the INSERT.</w:t>
      </w:r>
    </w:p>
    <w:p w14:paraId="5E12646A" w14:textId="77777777" w:rsidR="00A2136F" w:rsidRDefault="008E54CA">
      <w:pPr>
        <w:pStyle w:val="ListBullet"/>
      </w:pPr>
      <w:r>
        <w:t>Validating before trimming. "   " is not empty, so it passes a required check; trim first, then validate.</w:t>
      </w:r>
    </w:p>
    <w:p w14:paraId="02A330F2" w14:textId="77777777" w:rsidR="00A2136F" w:rsidRDefault="008E54CA">
      <w:pPr>
        <w:pStyle w:val="ListBullet"/>
      </w:pPr>
      <w:r>
        <w:t>Treating validation as the only defense. The attack name passes every rule, because real names contain quotes; only parameters make it safe.</w:t>
      </w:r>
    </w:p>
    <w:p w14:paraId="49995FBF" w14:textId="77777777" w:rsidR="00A2136F" w:rsidRDefault="008E54CA">
      <w:pPr>
        <w:pStyle w:val="ListBullet"/>
      </w:pPr>
      <w:r>
        <w:t>Running a program twice without the Data Reset. The second run finds ada@example.com already stored, so even Ada Lovelace is refused with Duplicate entry, and the ids are larger. Run the whole Build and Run block, reset included.</w:t>
      </w:r>
    </w:p>
    <w:p w14:paraId="1BFB0632" w14:textId="77777777" w:rsidR="00A2136F" w:rsidRDefault="008E54CA">
      <w:pPr>
        <w:pStyle w:val="ListBullet"/>
      </w:pPr>
      <w:r>
        <w:t>In Solidity, trusting the caller to check the values. Anyone can call a deployed contract with any text, so the contract checks every rule itself.</w:t>
      </w:r>
    </w:p>
    <w:p w14:paraId="0829748C" w14:textId="77777777" w:rsidR="00A2136F" w:rsidRDefault="00A2136F">
      <w:pPr>
        <w:keepNext/>
      </w:pPr>
    </w:p>
    <w:p w14:paraId="3968E42B" w14:textId="77777777" w:rsidR="00A2136F" w:rsidRDefault="00A2136F">
      <w:pPr>
        <w:keepNext/>
      </w:pPr>
    </w:p>
    <w:p w14:paraId="08062023" w14:textId="77777777" w:rsidR="00A2136F" w:rsidRDefault="00A2136F">
      <w:pPr>
        <w:keepNext/>
      </w:pPr>
    </w:p>
    <w:p w14:paraId="6E0BA25F" w14:textId="77777777" w:rsidR="00A2136F" w:rsidRDefault="008E54CA">
      <w:pPr>
        <w:pStyle w:val="Heading1"/>
      </w:pPr>
      <w:r>
        <w:t>Project Connection</w:t>
      </w:r>
    </w:p>
    <w:p w14:paraId="4F61178A" w14:textId="77777777" w:rsidR="00A2136F" w:rsidRDefault="008E54CA">
      <w:r>
        <w:t>The Chapter 4 project, the Database-Backed Contact Manager, must validate its inputs before storing them and use parameterized statements: this lesson builds both in Assembly, Rust, and Erlang. validate_contact becomes the project's input check, with the same rules and messages, and Lesson 4.7 reuses its phone rule for a changed phone. insert_contact becomes its add step, and the printed id is what the project shows after adding a contact and later uses to update or delete it (Lessons 4.7 and 4.8). The dupl</w:t>
      </w:r>
      <w:r>
        <w:t>icate email's Error line is the first of the database errors the project reports, which Lesson 4.14 completes. Solidity cannot take part in a MySQL project; what it keeps from this lesson is a contract that checks every value it stores, because no database checks them for it.</w:t>
      </w:r>
    </w:p>
    <w:p w14:paraId="5AD0DAE1" w14:textId="77777777" w:rsidR="00A2136F" w:rsidRDefault="00A2136F">
      <w:pPr>
        <w:keepNext/>
      </w:pPr>
    </w:p>
    <w:p w14:paraId="1969CA19" w14:textId="77777777" w:rsidR="00A2136F" w:rsidRDefault="00A2136F">
      <w:pPr>
        <w:keepNext/>
      </w:pPr>
    </w:p>
    <w:p w14:paraId="0A7AEB31" w14:textId="77777777" w:rsidR="00A2136F" w:rsidRDefault="00A2136F">
      <w:pPr>
        <w:keepNext/>
      </w:pPr>
    </w:p>
    <w:p w14:paraId="289D5C91" w14:textId="77777777" w:rsidR="00A2136F" w:rsidRDefault="008E54CA">
      <w:pPr>
        <w:pStyle w:val="Heading1"/>
      </w:pPr>
      <w:r>
        <w:t>Workbook Exercise</w:t>
      </w:r>
    </w:p>
    <w:p w14:paraId="37F4EF22" w14:textId="77777777" w:rsidR="00A2136F" w:rsidRDefault="008E54CA">
      <w:r>
        <w:t>Add two contacts to the Production-Minded program, after Ada King: first Grace Hopper with email grace@example.com and phone "+44 20 7946 0958 x123", which has 21 characters, then the same contact with phone "+44 20 7946 0958".</w:t>
      </w:r>
    </w:p>
    <w:p w14:paraId="4A86B7A1" w14:textId="77777777" w:rsidR="00A2136F" w:rsidRDefault="00A2136F">
      <w:pPr>
        <w:keepNext/>
      </w:pPr>
    </w:p>
    <w:p w14:paraId="2D3F71E2" w14:textId="77777777" w:rsidR="00A2136F" w:rsidRDefault="008E54CA">
      <w:pPr>
        <w:pStyle w:val="ListBullet"/>
      </w:pPr>
      <w:r>
        <w:t>Assembly: Add grace_ok_email db "grace@example.com", 0, grace_long db "+44 20 7946 0958 x123", 0, and grace_short db "+44 20 7946 0958", 0 to .rdata. After Ada King's add_contact and its add r13d, eax, add two more add_contact calls with grace_name, grace_ok_email, and each phone, each followed by add r13d, eax.</w:t>
      </w:r>
    </w:p>
    <w:p w14:paraId="7600AF22" w14:textId="77777777" w:rsidR="00A2136F" w:rsidRDefault="008E54CA">
      <w:pPr>
        <w:pStyle w:val="ListBullet"/>
      </w:pPr>
      <w:r>
        <w:t>Rust: Two more failures += add_contact(...) lines in run, after Ada King's.</w:t>
      </w:r>
    </w:p>
    <w:p w14:paraId="134BA8DC" w14:textId="77777777" w:rsidR="00A2136F" w:rsidRDefault="008E54CA">
      <w:pPr>
        <w:pStyle w:val="ListBullet"/>
      </w:pPr>
      <w:r>
        <w:t>Erlang: GraceLongPhoneRejected and GraceShortPhoneRejected, two more add_contact calls after AdaKingRejected's, and add both to the sum.</w:t>
      </w:r>
    </w:p>
    <w:p w14:paraId="5899BCFD" w14:textId="77777777" w:rsidR="00A2136F" w:rsidRDefault="008E54CA">
      <w:pPr>
        <w:pStyle w:val="ListBullet"/>
      </w:pPr>
      <w:r>
        <w:t>Solidity: Two more failures += addContact(...) lines in run, after Ada King's.</w:t>
      </w:r>
    </w:p>
    <w:p w14:paraId="1CF4112D" w14:textId="77777777" w:rsidR="00A2136F" w:rsidRDefault="00A2136F">
      <w:pPr>
        <w:keepNext/>
      </w:pPr>
    </w:p>
    <w:p w14:paraId="5A43A7F7" w14:textId="77777777" w:rsidR="00A2136F" w:rsidRDefault="008E54CA">
      <w:r>
        <w:t>Before you run it, predict the last line exactly: after ids 1 and 2, which id will Grace get?</w:t>
      </w:r>
    </w:p>
    <w:p w14:paraId="708F868B" w14:textId="77777777" w:rsidR="00A2136F" w:rsidRDefault="00A2136F">
      <w:pPr>
        <w:keepNext/>
      </w:pPr>
    </w:p>
    <w:p w14:paraId="4D297E34" w14:textId="77777777" w:rsidR="00A2136F" w:rsidRDefault="008E54CA">
      <w:r>
        <w:t>The output must match the Required Exercise Output below, with exit code 1, because the first Grace Hopper attempt is one more contact not added. The first attempt is rejected by the phone's length limit and never sent. The length check comes first, so the x is never reached. The second gets id 4, not 3: Ada King's refused insert used up id 3, and AUTO_INCREMENT never hands a number out twice. Run the Table Check: it shows ids 1, 2, and 4. Solidity's output is in its What to Notice: there Grace gets id 3, b</w:t>
      </w:r>
      <w:r>
        <w:t>ecause a revert undoes the whole call.</w:t>
      </w:r>
    </w:p>
    <w:p w14:paraId="4BDB6689" w14:textId="77777777" w:rsidR="00A2136F" w:rsidRDefault="00A2136F">
      <w:pPr>
        <w:keepNext/>
      </w:pPr>
    </w:p>
    <w:p w14:paraId="3AF960D9" w14:textId="77777777" w:rsidR="00A2136F" w:rsidRDefault="008E54CA">
      <w:r>
        <w:t>Then try the phone's character rule once: change the first Grace Hopper phone to 555-HELP, rebuild, and run. The line before Grace's id becomes Error: phone may contain only digits, spaces, and + - ( ), in every language, Solidity too: the phone is short enough, but H, E, L, and P are not allowed. Put the 21-character phone back.</w:t>
      </w:r>
    </w:p>
    <w:p w14:paraId="0C053ED3" w14:textId="77777777" w:rsidR="00A2136F" w:rsidRDefault="00A2136F">
      <w:pPr>
        <w:keepNext/>
      </w:pPr>
    </w:p>
    <w:p w14:paraId="4047DDE6" w14:textId="77777777" w:rsidR="00A2136F" w:rsidRDefault="00A2136F">
      <w:pPr>
        <w:keepNext/>
      </w:pPr>
    </w:p>
    <w:p w14:paraId="201891B4" w14:textId="77777777" w:rsidR="00A2136F" w:rsidRDefault="008E54CA">
      <w:pPr>
        <w:pStyle w:val="Heading2"/>
      </w:pPr>
      <w:r>
        <w:t>Required Exercise Output</w:t>
      </w:r>
    </w:p>
    <w:p w14:paraId="699A755D" w14:textId="77777777" w:rsidR="00A2136F" w:rsidRDefault="008E54CA">
      <w:pPr>
        <w:keepNext/>
      </w:pPr>
      <w:r>
        <w:t>With the two Grace Hopper contacts added after Ada King, and exit code 1 (Solidity's is in its section). These are the Assembly programs' lines; Rust and Erlang show their own table's name, contacts_rust or contacts_erlang, in place of contacts_assembly.</w:t>
      </w:r>
    </w:p>
    <w:p w14:paraId="65955BDB" w14:textId="77777777" w:rsidR="00A2136F" w:rsidRDefault="00A2136F">
      <w:pPr>
        <w:keepNext/>
      </w:pPr>
    </w:p>
    <w:p w14:paraId="2DF1D00E" w14:textId="77777777" w:rsidR="00A2136F" w:rsidRDefault="008E54CA">
      <w:pPr>
        <w:pStyle w:val="RequiredOutput"/>
        <w:keepNext/>
      </w:pPr>
      <w:r>
        <w:t>Connected to database spa_contacts</w:t>
      </w:r>
    </w:p>
    <w:p w14:paraId="30C7675A" w14:textId="77777777" w:rsidR="00A2136F" w:rsidRDefault="008E54CA">
      <w:pPr>
        <w:pStyle w:val="RequiredOutput"/>
        <w:keepNext/>
      </w:pPr>
      <w:r>
        <w:t>Inserted Ada Lovelace with id 1</w:t>
      </w:r>
    </w:p>
    <w:p w14:paraId="6CD4BF5C" w14:textId="77777777" w:rsidR="00A2136F" w:rsidRDefault="008E54CA">
      <w:pPr>
        <w:pStyle w:val="RequiredOutput"/>
        <w:keepNext/>
      </w:pPr>
      <w:r>
        <w:t>Joined SQL, never sent:</w:t>
      </w:r>
    </w:p>
    <w:p w14:paraId="38BE1A31" w14:textId="77777777" w:rsidR="00A2136F" w:rsidRDefault="008E54CA">
      <w:pPr>
        <w:pStyle w:val="RequiredOutput"/>
        <w:keepNext/>
      </w:pPr>
      <w:r>
        <w:t>INSERT INTO contacts_assembly (name, email, phone)</w:t>
      </w:r>
    </w:p>
    <w:p w14:paraId="6FFFA7AF" w14:textId="77777777" w:rsidR="00A2136F" w:rsidRDefault="008E54CA">
      <w:pPr>
        <w:pStyle w:val="RequiredOutput"/>
        <w:keepNext/>
      </w:pPr>
      <w:r>
        <w:t>VALUES ('x', 'y', 'z'); DROP TABLE contacts_assembly; --',</w:t>
      </w:r>
    </w:p>
    <w:p w14:paraId="3DD0D544" w14:textId="77777777" w:rsidR="00A2136F" w:rsidRDefault="008E54CA">
      <w:pPr>
        <w:pStyle w:val="RequiredOutput"/>
        <w:keepNext/>
      </w:pPr>
      <w:r>
        <w:t>'eve@example.com', '555-0199')</w:t>
      </w:r>
    </w:p>
    <w:p w14:paraId="0F9272BD" w14:textId="77777777" w:rsidR="00A2136F" w:rsidRDefault="008E54CA">
      <w:pPr>
        <w:pStyle w:val="RequiredOutput"/>
        <w:keepNext/>
      </w:pPr>
      <w:r>
        <w:t>Inserted x', 'y', 'z'); DROP TABLE contacts_assembly; -- with id 2</w:t>
      </w:r>
    </w:p>
    <w:p w14:paraId="004878C2" w14:textId="77777777" w:rsidR="00A2136F" w:rsidRDefault="008E54CA">
      <w:pPr>
        <w:pStyle w:val="RequiredOutput"/>
        <w:keepNext/>
      </w:pPr>
      <w:r>
        <w:t>Error: email must have one @ and a dot after it</w:t>
      </w:r>
    </w:p>
    <w:p w14:paraId="774D5183" w14:textId="77777777" w:rsidR="00A2136F" w:rsidRDefault="008E54CA">
      <w:pPr>
        <w:pStyle w:val="RequiredOutput"/>
        <w:keepNext/>
      </w:pPr>
      <w:r>
        <w:t>Error: name is required</w:t>
      </w:r>
    </w:p>
    <w:p w14:paraId="6C3D00C8" w14:textId="77777777" w:rsidR="00A2136F" w:rsidRDefault="008E54CA">
      <w:pPr>
        <w:pStyle w:val="RequiredOutput"/>
        <w:keepNext/>
      </w:pPr>
      <w:r>
        <w:t>Error: Duplicate entry 'ada@example.com' for key 'contacts_assembly.email'</w:t>
      </w:r>
    </w:p>
    <w:p w14:paraId="7B53D9FC" w14:textId="77777777" w:rsidR="00A2136F" w:rsidRDefault="008E54CA">
      <w:pPr>
        <w:pStyle w:val="RequiredOutput"/>
        <w:keepNext/>
      </w:pPr>
      <w:r>
        <w:t>Error: phone must be at most 20 characters</w:t>
      </w:r>
    </w:p>
    <w:p w14:paraId="5ADE96F3" w14:textId="77777777" w:rsidR="00A2136F" w:rsidRDefault="008E54CA">
      <w:pPr>
        <w:pStyle w:val="RequiredOutput"/>
      </w:pPr>
      <w:r>
        <w:t>Inserted Grace Hopper with id 4</w:t>
      </w:r>
    </w:p>
    <w:p w14:paraId="2851D29A" w14:textId="77777777" w:rsidR="00A2136F" w:rsidRDefault="00A2136F">
      <w:pPr>
        <w:keepNext/>
      </w:pPr>
    </w:p>
    <w:p w14:paraId="66092E1E" w14:textId="77777777" w:rsidR="00A2136F" w:rsidRDefault="00A2136F">
      <w:pPr>
        <w:keepNext/>
      </w:pPr>
    </w:p>
    <w:p w14:paraId="093B1C61" w14:textId="77777777" w:rsidR="00A2136F" w:rsidRDefault="00A2136F">
      <w:pPr>
        <w:keepNext/>
      </w:pPr>
    </w:p>
    <w:p w14:paraId="3BBC62CC" w14:textId="77777777" w:rsidR="00A2136F" w:rsidRDefault="008E54CA">
      <w:pPr>
        <w:pStyle w:val="Heading1"/>
      </w:pPr>
      <w:r>
        <w:t>Challenge</w:t>
      </w:r>
    </w:p>
    <w:p w14:paraId="4526F05E" w14:textId="77777777" w:rsidR="00A2136F" w:rsidRDefault="008E54CA">
      <w:r>
        <w:t>The phone column may be NULL, but the programs always send the phone as text, so an empty phone is stored as empty text. Store an empty phone as NULL instead, Lesson 2.8a's no-value idea in the database: when the trimmed phone is empty, send NULL as the third value. Then add Alan Turing, alan@example.com, with an empty phone, at the end of the Production-Minded program.</w:t>
      </w:r>
    </w:p>
    <w:p w14:paraId="01E03233" w14:textId="77777777" w:rsidR="00A2136F" w:rsidRDefault="00A2136F">
      <w:pPr>
        <w:keepNext/>
      </w:pPr>
    </w:p>
    <w:p w14:paraId="10F27F29" w14:textId="77777777" w:rsidR="00A2136F" w:rsidRDefault="008E54CA">
      <w:pPr>
        <w:pStyle w:val="ListBullet"/>
      </w:pPr>
      <w:r>
        <w:t>Assembly: Add MYSQL_TYPE_NULL equ 6 beside MYSQL_TYPE_STRING. In insert_contact, after the third set_text_value, add cmp byte [r14], 0 and jne .phone_ready, then mov dword [r15 + 2 * BIND_SIZE + BIND_TYPE], MYSQL_TYPE_NULL, then the label .phone_ready:. Type 6 tells the server the value is NULL, and it ignores the record's address. Add alan_name, alan_email, and alan_phone db "", 0 to .rdata, and Alan's add_contact and add r13d, eax just before main's mysql_close.</w:t>
      </w:r>
    </w:p>
    <w:p w14:paraId="4204F6F4" w14:textId="77777777" w:rsidR="00A2136F" w:rsidRDefault="008E54CA">
      <w:pPr>
        <w:pStyle w:val="ListBullet"/>
      </w:pPr>
      <w:r>
        <w:t>Rust: In insert_contact, before the match, write let stored_phone: Option&lt;&amp;str&gt; = if phone.is_empty() { None } else { Some(phone) };, written over five lines, and pass stored_phone in the tuple instead of phone. The crate sends None as NULL (Lesson 2.8a's Option). Add Alan's failures += add_contact(...) at the end of run, before Ok(failures).</w:t>
      </w:r>
    </w:p>
    <w:p w14:paraId="5382BBD1" w14:textId="77777777" w:rsidR="00A2136F" w:rsidRDefault="008E54CA">
      <w:pPr>
        <w:pStyle w:val="ListBullet"/>
      </w:pPr>
      <w:r>
        <w:t>Erlang: In insert_contact, bind StoredPhone with a case: "" -&gt; null; _Text -&gt; Phone, and pass [FullName, Email, StoredPhone]. mysql-otp sends the atom null as NULL. Add AlanRejected for Alan just before the sum, and add it to the sum.</w:t>
      </w:r>
    </w:p>
    <w:p w14:paraId="596C1E36" w14:textId="77777777" w:rsidR="00A2136F" w:rsidRDefault="008E54CA">
      <w:pPr>
        <w:pStyle w:val="ListBullet"/>
      </w:pPr>
      <w:r>
        <w:t>Solidity: There is no NULL in contract storage; the contract already stores an empty phone as empty text. Add Alan's failures += addContact(...) before the if in run, then read his phone back with (, , , string memory phone) = contactBook.contacts(contactBook.lastId()); and log it with console.log("Phone of contact %s: \"%s\"", vm.toString(contactBook.lastId()), phone);. The three commas skip the getter's first three values, which the script does not need.</w:t>
      </w:r>
    </w:p>
    <w:p w14:paraId="23CFDCEE" w14:textId="77777777" w:rsidR="00A2136F" w:rsidRDefault="00A2136F">
      <w:pPr>
        <w:keepNext/>
      </w:pPr>
    </w:p>
    <w:p w14:paraId="785B4BBB" w14:textId="77777777" w:rsidR="00A2136F" w:rsidRDefault="008E54CA">
      <w:r>
        <w:t>Run it. The output must match the Required Challenge Output below, with exit code 1: Alan gets id 4, because Ada King's refused insert used up id 3. Then run the Table Check: Alan's phone shows NULL, the mysql client's word for no value, where an empty text would show nothing. With the Exercise's change as well, the output must match the Required Combined Output after it. Solidity's outputs are in its What to Notice.</w:t>
      </w:r>
    </w:p>
    <w:p w14:paraId="61754AC1" w14:textId="77777777" w:rsidR="00A2136F" w:rsidRDefault="00A2136F">
      <w:pPr>
        <w:keepNext/>
      </w:pPr>
    </w:p>
    <w:p w14:paraId="6BC1B7D6" w14:textId="77777777" w:rsidR="00A2136F" w:rsidRDefault="00A2136F">
      <w:pPr>
        <w:keepNext/>
      </w:pPr>
    </w:p>
    <w:p w14:paraId="01B671E6" w14:textId="77777777" w:rsidR="00A2136F" w:rsidRDefault="008E54CA">
      <w:pPr>
        <w:pStyle w:val="Heading2"/>
      </w:pPr>
      <w:r>
        <w:t>Required Challenge Output</w:t>
      </w:r>
    </w:p>
    <w:p w14:paraId="4F3C406C" w14:textId="77777777" w:rsidR="00A2136F" w:rsidRDefault="008E54CA">
      <w:pPr>
        <w:keepNext/>
      </w:pPr>
      <w:r>
        <w:t>With an empty phone stored as NULL and Alan Turing added at the end, and exit code 1 (Solidity's is in its section). These are the Assembly programs' lines; Rust and Erlang show their own table's name, contacts_rust or contacts_erlang, in place of contacts_assembly.</w:t>
      </w:r>
    </w:p>
    <w:p w14:paraId="55804E18" w14:textId="77777777" w:rsidR="00A2136F" w:rsidRDefault="00A2136F">
      <w:pPr>
        <w:keepNext/>
      </w:pPr>
    </w:p>
    <w:p w14:paraId="3640DDEA" w14:textId="77777777" w:rsidR="00A2136F" w:rsidRDefault="008E54CA">
      <w:pPr>
        <w:pStyle w:val="RequiredOutput"/>
        <w:keepNext/>
      </w:pPr>
      <w:r>
        <w:t>Connected to database spa_contacts</w:t>
      </w:r>
    </w:p>
    <w:p w14:paraId="718E22C3" w14:textId="77777777" w:rsidR="00A2136F" w:rsidRDefault="008E54CA">
      <w:pPr>
        <w:pStyle w:val="RequiredOutput"/>
        <w:keepNext/>
      </w:pPr>
      <w:r>
        <w:t>Inserted Ada Lovelace with id 1</w:t>
      </w:r>
    </w:p>
    <w:p w14:paraId="74D87AFD" w14:textId="77777777" w:rsidR="00A2136F" w:rsidRDefault="008E54CA">
      <w:pPr>
        <w:pStyle w:val="RequiredOutput"/>
        <w:keepNext/>
      </w:pPr>
      <w:r>
        <w:t>Joined SQL, never sent:</w:t>
      </w:r>
    </w:p>
    <w:p w14:paraId="2FF32855" w14:textId="77777777" w:rsidR="00A2136F" w:rsidRDefault="008E54CA">
      <w:pPr>
        <w:pStyle w:val="RequiredOutput"/>
        <w:keepNext/>
      </w:pPr>
      <w:r>
        <w:t>INSERT INTO contacts_assembly (name, email, phone)</w:t>
      </w:r>
    </w:p>
    <w:p w14:paraId="1E5F186D" w14:textId="77777777" w:rsidR="00A2136F" w:rsidRDefault="008E54CA">
      <w:pPr>
        <w:pStyle w:val="RequiredOutput"/>
        <w:keepNext/>
      </w:pPr>
      <w:r>
        <w:t>VALUES ('x', 'y', 'z'); DROP TABLE contacts_assembly; --',</w:t>
      </w:r>
    </w:p>
    <w:p w14:paraId="4138D561" w14:textId="77777777" w:rsidR="00A2136F" w:rsidRDefault="008E54CA">
      <w:pPr>
        <w:pStyle w:val="RequiredOutput"/>
        <w:keepNext/>
      </w:pPr>
      <w:r>
        <w:t>'eve@example.com', '555-0199')</w:t>
      </w:r>
    </w:p>
    <w:p w14:paraId="3C5EC487" w14:textId="77777777" w:rsidR="00A2136F" w:rsidRDefault="008E54CA">
      <w:pPr>
        <w:pStyle w:val="RequiredOutput"/>
        <w:keepNext/>
      </w:pPr>
      <w:r>
        <w:t>Inserted x', 'y', 'z'); DROP TABLE contacts_assembly; -- with id 2</w:t>
      </w:r>
    </w:p>
    <w:p w14:paraId="1AA6442A" w14:textId="77777777" w:rsidR="00A2136F" w:rsidRDefault="008E54CA">
      <w:pPr>
        <w:pStyle w:val="RequiredOutput"/>
        <w:keepNext/>
      </w:pPr>
      <w:r>
        <w:t>Error: email must have one @ and a dot after it</w:t>
      </w:r>
    </w:p>
    <w:p w14:paraId="7791BFEB" w14:textId="77777777" w:rsidR="00A2136F" w:rsidRDefault="008E54CA">
      <w:pPr>
        <w:pStyle w:val="RequiredOutput"/>
        <w:keepNext/>
      </w:pPr>
      <w:r>
        <w:t>Error: name is required</w:t>
      </w:r>
    </w:p>
    <w:p w14:paraId="2D7C9135" w14:textId="77777777" w:rsidR="00A2136F" w:rsidRDefault="008E54CA">
      <w:pPr>
        <w:pStyle w:val="RequiredOutput"/>
        <w:keepNext/>
      </w:pPr>
      <w:r>
        <w:t>Error: Duplicate entry 'ada@example.com' for key 'contacts_assembly.email'</w:t>
      </w:r>
    </w:p>
    <w:p w14:paraId="1EDB7B64" w14:textId="77777777" w:rsidR="00A2136F" w:rsidRDefault="008E54CA">
      <w:pPr>
        <w:pStyle w:val="RequiredOutput"/>
      </w:pPr>
      <w:r>
        <w:t>Inserted Alan Turing with id 4</w:t>
      </w:r>
    </w:p>
    <w:p w14:paraId="65197CB3" w14:textId="77777777" w:rsidR="00A2136F" w:rsidRDefault="00A2136F">
      <w:pPr>
        <w:keepNext/>
      </w:pPr>
    </w:p>
    <w:p w14:paraId="1DD1C2E9" w14:textId="77777777" w:rsidR="00A2136F" w:rsidRDefault="00A2136F">
      <w:pPr>
        <w:keepNext/>
      </w:pPr>
    </w:p>
    <w:p w14:paraId="132F1CFE" w14:textId="77777777" w:rsidR="00A2136F" w:rsidRDefault="008E54CA">
      <w:pPr>
        <w:pStyle w:val="Heading2"/>
      </w:pPr>
      <w:r>
        <w:t>Required Combined Output</w:t>
      </w:r>
    </w:p>
    <w:p w14:paraId="11780688" w14:textId="77777777" w:rsidR="00A2136F" w:rsidRDefault="008E54CA">
      <w:pPr>
        <w:keepNext/>
      </w:pPr>
      <w:r>
        <w:t>With both changes, Grace's lines come first, Alan gets the next id, and the exit code is 1. These are the Assembly programs' lines; Rust and Erlang show their own table's name, contacts_rust or contacts_erlang, in place of contacts_assembly.</w:t>
      </w:r>
    </w:p>
    <w:p w14:paraId="449F431B" w14:textId="77777777" w:rsidR="00A2136F" w:rsidRDefault="00A2136F">
      <w:pPr>
        <w:keepNext/>
      </w:pPr>
    </w:p>
    <w:p w14:paraId="2CDE4963" w14:textId="77777777" w:rsidR="00A2136F" w:rsidRDefault="008E54CA">
      <w:pPr>
        <w:pStyle w:val="RequiredOutput"/>
        <w:keepNext/>
      </w:pPr>
      <w:r>
        <w:t>Connected to database spa_contacts</w:t>
      </w:r>
    </w:p>
    <w:p w14:paraId="66B227FD" w14:textId="77777777" w:rsidR="00A2136F" w:rsidRDefault="008E54CA">
      <w:pPr>
        <w:pStyle w:val="RequiredOutput"/>
        <w:keepNext/>
      </w:pPr>
      <w:r>
        <w:t>Inserted Ada Lovelace with id 1</w:t>
      </w:r>
    </w:p>
    <w:p w14:paraId="5BB50A9F" w14:textId="77777777" w:rsidR="00A2136F" w:rsidRDefault="008E54CA">
      <w:pPr>
        <w:pStyle w:val="RequiredOutput"/>
        <w:keepNext/>
      </w:pPr>
      <w:r>
        <w:t>Joined SQL, never sent:</w:t>
      </w:r>
    </w:p>
    <w:p w14:paraId="4B655D50" w14:textId="77777777" w:rsidR="00A2136F" w:rsidRDefault="008E54CA">
      <w:pPr>
        <w:pStyle w:val="RequiredOutput"/>
        <w:keepNext/>
      </w:pPr>
      <w:r>
        <w:t>INSERT INTO contacts_assembly (name, email, phone)</w:t>
      </w:r>
    </w:p>
    <w:p w14:paraId="0AB9A0F4" w14:textId="77777777" w:rsidR="00A2136F" w:rsidRDefault="008E54CA">
      <w:pPr>
        <w:pStyle w:val="RequiredOutput"/>
        <w:keepNext/>
      </w:pPr>
      <w:r>
        <w:t>VALUES ('x', 'y', 'z'); DROP TABLE contacts_assembly; --',</w:t>
      </w:r>
    </w:p>
    <w:p w14:paraId="0E6070C8" w14:textId="77777777" w:rsidR="00A2136F" w:rsidRDefault="008E54CA">
      <w:pPr>
        <w:pStyle w:val="RequiredOutput"/>
        <w:keepNext/>
      </w:pPr>
      <w:r>
        <w:t>'eve@example.com', '555-0199')</w:t>
      </w:r>
    </w:p>
    <w:p w14:paraId="24D36EB7" w14:textId="77777777" w:rsidR="00A2136F" w:rsidRDefault="008E54CA">
      <w:pPr>
        <w:pStyle w:val="RequiredOutput"/>
        <w:keepNext/>
      </w:pPr>
      <w:r>
        <w:t>Inserted x', 'y', 'z'); DROP TABLE contacts_assembly; -- with id 2</w:t>
      </w:r>
    </w:p>
    <w:p w14:paraId="5E4B35F3" w14:textId="77777777" w:rsidR="00A2136F" w:rsidRDefault="008E54CA">
      <w:pPr>
        <w:pStyle w:val="RequiredOutput"/>
        <w:keepNext/>
      </w:pPr>
      <w:r>
        <w:t>Error: email must have one @ and a dot after it</w:t>
      </w:r>
    </w:p>
    <w:p w14:paraId="06619275" w14:textId="77777777" w:rsidR="00A2136F" w:rsidRDefault="008E54CA">
      <w:pPr>
        <w:pStyle w:val="RequiredOutput"/>
        <w:keepNext/>
      </w:pPr>
      <w:r>
        <w:t>Error: name is required</w:t>
      </w:r>
    </w:p>
    <w:p w14:paraId="683C4A8C" w14:textId="77777777" w:rsidR="00A2136F" w:rsidRDefault="008E54CA">
      <w:pPr>
        <w:pStyle w:val="RequiredOutput"/>
        <w:keepNext/>
      </w:pPr>
      <w:r>
        <w:t>Error: Duplicate entry 'ada@example.com' for key 'contacts_assembly.email'</w:t>
      </w:r>
    </w:p>
    <w:p w14:paraId="6C04D7F7" w14:textId="77777777" w:rsidR="00A2136F" w:rsidRDefault="008E54CA">
      <w:pPr>
        <w:pStyle w:val="RequiredOutput"/>
        <w:keepNext/>
      </w:pPr>
      <w:r>
        <w:t>Error: phone must be at most 20 characters</w:t>
      </w:r>
    </w:p>
    <w:p w14:paraId="10DE0948" w14:textId="77777777" w:rsidR="00A2136F" w:rsidRDefault="008E54CA">
      <w:pPr>
        <w:pStyle w:val="RequiredOutput"/>
        <w:keepNext/>
      </w:pPr>
      <w:r>
        <w:t>Inserted Grace Hopper with id 4</w:t>
      </w:r>
    </w:p>
    <w:p w14:paraId="3116CE06" w14:textId="77777777" w:rsidR="00A2136F" w:rsidRDefault="008E54CA">
      <w:pPr>
        <w:pStyle w:val="RequiredOutput"/>
      </w:pPr>
      <w:r>
        <w:t>Inserted Alan Turing with id 5</w:t>
      </w:r>
    </w:p>
    <w:p w14:paraId="52EA7EDD" w14:textId="77777777" w:rsidR="00A2136F" w:rsidRDefault="00A2136F">
      <w:pPr>
        <w:keepNext/>
      </w:pPr>
    </w:p>
    <w:p w14:paraId="0911D774" w14:textId="77777777" w:rsidR="00A2136F" w:rsidRDefault="00A2136F">
      <w:pPr>
        <w:keepNext/>
      </w:pPr>
    </w:p>
    <w:p w14:paraId="0C833797" w14:textId="77777777" w:rsidR="00A2136F" w:rsidRDefault="00A2136F">
      <w:pPr>
        <w:keepNext/>
      </w:pPr>
    </w:p>
    <w:p w14:paraId="20F8430C" w14:textId="77777777" w:rsidR="00A2136F" w:rsidRDefault="008E54CA">
      <w:pPr>
        <w:pStyle w:val="Heading1"/>
      </w:pPr>
      <w:r>
        <w:t>Completion Checklist</w:t>
      </w:r>
    </w:p>
    <w:p w14:paraId="6F30D6C2" w14:textId="77777777" w:rsidR="00A2136F" w:rsidRDefault="008E54CA">
      <w:pPr>
        <w:pStyle w:val="ListBullet"/>
      </w:pPr>
      <w:r>
        <w:t>I installed every connector inside the lesson folder, checked mysql-otp's hash before unpacking it, and ran the Data Reset.</w:t>
      </w:r>
    </w:p>
    <w:p w14:paraId="3FABC18B" w14:textId="77777777" w:rsidR="00A2136F" w:rsidRDefault="008E54CA">
      <w:pPr>
        <w:pStyle w:val="ListBullet"/>
      </w:pPr>
      <w:r>
        <w:t>I can name each connector's placeholder, how it takes the values, and how it returns the new id.</w:t>
      </w:r>
    </w:p>
    <w:p w14:paraId="3B2CCF15" w14:textId="77777777" w:rsidR="00A2136F" w:rsidRDefault="008E54CA">
      <w:pPr>
        <w:pStyle w:val="ListBullet"/>
      </w:pPr>
      <w:r>
        <w:t>I can say which of the three connectors would run the attack's DROP if the joined text were sent, and why parameters make that impossible in all three.</w:t>
      </w:r>
    </w:p>
    <w:p w14:paraId="41112D73" w14:textId="77777777" w:rsidR="00A2136F" w:rsidRDefault="008E54CA">
      <w:pPr>
        <w:pStyle w:val="ListBullet"/>
      </w:pPr>
      <w:r>
        <w:t>I trim, then validate required fields, length limits, the email's form, and the phone's characters, before sending anything.</w:t>
      </w:r>
    </w:p>
    <w:p w14:paraId="4B095FEE" w14:textId="77777777" w:rsidR="00A2136F" w:rsidRDefault="008E54CA">
      <w:pPr>
        <w:pStyle w:val="ListBullet"/>
      </w:pPr>
      <w:r>
        <w:t>I built and ran the Basic and Production-Minded programs in Assembly, Rust, and Erlang, and matched the Required Clean-Run Output and the Table Check.</w:t>
      </w:r>
    </w:p>
    <w:p w14:paraId="41B20E6B" w14:textId="77777777" w:rsidR="00A2136F" w:rsidRDefault="008E54CA">
      <w:pPr>
        <w:pStyle w:val="ListBullet"/>
      </w:pPr>
      <w:r>
        <w:t>I can explain why SQL injection does not apply to a contract call, and why the contract must still check every value.</w:t>
      </w:r>
    </w:p>
    <w:p w14:paraId="66DFFA5B" w14:textId="77777777" w:rsidR="00A2136F" w:rsidRDefault="008E54CA">
      <w:pPr>
        <w:pStyle w:val="ListBullet"/>
      </w:pPr>
      <w:r>
        <w:t>I matched the Required Exercise, Challenge, and Combined Output, and tried the phone's character rule.</w:t>
      </w:r>
    </w:p>
    <w:p w14:paraId="39946CF2" w14:textId="77777777" w:rsidR="00A2136F" w:rsidRDefault="00A2136F">
      <w:pPr>
        <w:keepNext/>
      </w:pPr>
    </w:p>
    <w:p w14:paraId="0E244B5F" w14:textId="77777777" w:rsidR="00A2136F" w:rsidRDefault="00A2136F">
      <w:pPr>
        <w:keepNext/>
      </w:pPr>
    </w:p>
    <w:p w14:paraId="216C2B9E" w14:textId="77777777" w:rsidR="00A2136F" w:rsidRDefault="00A2136F">
      <w:pPr>
        <w:keepNext/>
      </w:pPr>
    </w:p>
    <w:p w14:paraId="4DD21767" w14:textId="77777777" w:rsidR="00A2136F" w:rsidRDefault="008E54CA">
      <w:pPr>
        <w:pStyle w:val="Heading1"/>
      </w:pPr>
      <w:r>
        <w:t>Lesson Wrap-Up</w:t>
      </w:r>
    </w:p>
    <w:p w14:paraId="0FD89D71" w14:textId="77777777" w:rsidR="00A2136F" w:rsidRDefault="008E54CA">
      <w:r>
        <w:t>Assembly, Rust, and Erlang each added Lesson 4.5's contacts with a prepared statement: Assembly through libmysql's MYSQL_STMT and three MYSQL_BIND records, Rust with exec_drop and a tuple, and Erlang with mysql:query and a list, each with a ? per value and each sending the values apart from the SQL. The new id came from mysql_stmt_insert_id, last_insert_id(), or mysql:insert_id. The joined attack was only printed: sent, it would have been refused by libmysql, but its DROP would have run in Rust, silently, a</w:t>
      </w:r>
      <w:r>
        <w:t>nd in Erlang. Every value was trimmed and validated first, including the phone's characters, and the UNIQUE email had the last word. Solidity has no SQL: its contract checks each contact with require and stores it under its own next id, and injection does not apply, because no query text is built. Lesson 4.6 reads the stored contacts back into the program.</w:t>
      </w:r>
    </w:p>
    <w:sectPr w:rsidR="00A2136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081735">
    <w:abstractNumId w:val="8"/>
  </w:num>
  <w:num w:numId="2" w16cid:durableId="843403244">
    <w:abstractNumId w:val="6"/>
  </w:num>
  <w:num w:numId="3" w16cid:durableId="1865752804">
    <w:abstractNumId w:val="5"/>
  </w:num>
  <w:num w:numId="4" w16cid:durableId="832837951">
    <w:abstractNumId w:val="4"/>
  </w:num>
  <w:num w:numId="5" w16cid:durableId="1749569371">
    <w:abstractNumId w:val="7"/>
  </w:num>
  <w:num w:numId="6" w16cid:durableId="1144198225">
    <w:abstractNumId w:val="3"/>
  </w:num>
  <w:num w:numId="7" w16cid:durableId="1429616430">
    <w:abstractNumId w:val="2"/>
  </w:num>
  <w:num w:numId="8" w16cid:durableId="1570143249">
    <w:abstractNumId w:val="1"/>
  </w:num>
  <w:num w:numId="9" w16cid:durableId="30042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FA7"/>
    <w:rsid w:val="0015074B"/>
    <w:rsid w:val="0029639D"/>
    <w:rsid w:val="00326F90"/>
    <w:rsid w:val="008E54CA"/>
    <w:rsid w:val="00973592"/>
    <w:rsid w:val="00A213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A64A2"/>
  <w14:defaultImageDpi w14:val="300"/>
  <w15:docId w15:val="{E5DA42D2-89DB-476C-9209-B1F8A501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21474</Words>
  <Characters>116101</Characters>
  <Application>Microsoft Office Word</Application>
  <DocSecurity>0</DocSecurity>
  <Lines>3359</Lines>
  <Paragraphs>2581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4.5a INSERT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