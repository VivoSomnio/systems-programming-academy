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5EEDE" w14:textId="77777777" w:rsidR="00665D9A" w:rsidRDefault="003914AC">
      <w:pPr>
        <w:pStyle w:val="AcademyTitle"/>
      </w:pPr>
      <w:r>
        <w:t>SYSTEMS PROGRAMMING ACADEMY</w:t>
      </w:r>
    </w:p>
    <w:p w14:paraId="3929A90E" w14:textId="77777777" w:rsidR="00665D9A" w:rsidRDefault="003914AC">
      <w:pPr>
        <w:pStyle w:val="VolumeTitle"/>
      </w:pPr>
      <w:r>
        <w:t>Volume 1: Foundations of Systems Programming</w:t>
      </w:r>
    </w:p>
    <w:p w14:paraId="0E475D9F" w14:textId="77777777" w:rsidR="00665D9A" w:rsidRDefault="003914AC">
      <w:pPr>
        <w:pStyle w:val="ChapterTitle"/>
      </w:pPr>
      <w:r>
        <w:t>Chapter 4: Databases</w:t>
      </w:r>
    </w:p>
    <w:p w14:paraId="62DF66F0" w14:textId="77777777" w:rsidR="00665D9A" w:rsidRDefault="003914AC">
      <w:pPr>
        <w:pStyle w:val="LessonTitle"/>
      </w:pPr>
      <w:r>
        <w:t>Lesson 4.6: SELECT</w:t>
      </w:r>
    </w:p>
    <w:p w14:paraId="2F7CFEA6" w14:textId="77777777" w:rsidR="00665D9A" w:rsidRDefault="003914AC">
      <w:pPr>
        <w:pStyle w:val="LessonSubtitle"/>
      </w:pPr>
      <w:r>
        <w:t>Reading Contacts into Records, NULL Included</w:t>
      </w:r>
    </w:p>
    <w:p w14:paraId="6941EAA3" w14:textId="77777777" w:rsidR="00665D9A" w:rsidRDefault="00665D9A">
      <w:pPr>
        <w:keepNext/>
      </w:pPr>
    </w:p>
    <w:p w14:paraId="20D3623B" w14:textId="77777777" w:rsidR="00665D9A" w:rsidRDefault="00665D9A">
      <w:pPr>
        <w:keepNext/>
      </w:pPr>
    </w:p>
    <w:p w14:paraId="686C444D" w14:textId="77777777" w:rsidR="00665D9A" w:rsidRDefault="00665D9A">
      <w:pPr>
        <w:keepNext/>
      </w:pPr>
    </w:p>
    <w:p w14:paraId="1C853A22" w14:textId="77777777" w:rsidR="00665D9A" w:rsidRDefault="003914AC">
      <w:pPr>
        <w:pStyle w:val="Heading1"/>
      </w:pPr>
      <w:r>
        <w:t>Goal</w:t>
      </w:r>
    </w:p>
    <w:p w14:paraId="3E13DD01" w14:textId="77777777" w:rsidR="00665D9A" w:rsidRDefault="003914AC">
      <w:r>
        <w:t>Read every contact back out of the contacts table and print it. Every program sends SELECT id, name, email, phone FROM contacts_c ORDER BY id, with its own language's table in place of the C programs' contacts_c, turns each returned row into a Contact record, recognizes the one contact whose phone is NULL and prints (no phone) for it, and releases the rows when it has read them. Setup first resets the table to three known contacts, so every program prints exactly the same lines.</w:t>
      </w:r>
    </w:p>
    <w:p w14:paraId="1B12411D" w14:textId="77777777" w:rsidR="00665D9A" w:rsidRDefault="00665D9A">
      <w:pPr>
        <w:keepNext/>
      </w:pPr>
    </w:p>
    <w:p w14:paraId="2658AF88" w14:textId="77777777" w:rsidR="00665D9A" w:rsidRDefault="00665D9A">
      <w:pPr>
        <w:keepNext/>
      </w:pPr>
    </w:p>
    <w:p w14:paraId="3352BE83" w14:textId="77777777" w:rsidR="00665D9A" w:rsidRDefault="00665D9A">
      <w:pPr>
        <w:keepNext/>
      </w:pPr>
    </w:p>
    <w:p w14:paraId="086373B9" w14:textId="77777777" w:rsidR="00665D9A" w:rsidRDefault="003914AC">
      <w:pPr>
        <w:pStyle w:val="Heading1"/>
      </w:pPr>
      <w:r>
        <w:t>Why This Matters</w:t>
      </w:r>
    </w:p>
    <w:p w14:paraId="6A5B224C" w14:textId="77777777" w:rsidR="00665D9A" w:rsidRDefault="003914AC">
      <w:r>
        <w:t>Storing data is only half of a database; the other half is getting it back into the program in a form the program can use. Every list screen, report, and search starts with a SELECT whose rows are turned into the program's own values. Three things go wrong in real code again and again: a column that may be NULL is read as if it always had a value, and the program crashes or prints nonsense; rows come back in a different order on another day, because nobody asked for an order; and results are never released,</w:t>
      </w:r>
      <w:r>
        <w:t xml:space="preserve"> so memory or connections run out in a program that runs for weeks. This lesson does all three correctly from the start, with the record the Chapter 4 project will keep using.</w:t>
      </w:r>
    </w:p>
    <w:p w14:paraId="453FB040" w14:textId="77777777" w:rsidR="00665D9A" w:rsidRDefault="00665D9A">
      <w:pPr>
        <w:keepNext/>
      </w:pPr>
    </w:p>
    <w:p w14:paraId="37595DA5" w14:textId="77777777" w:rsidR="00665D9A" w:rsidRDefault="00665D9A">
      <w:pPr>
        <w:keepNext/>
      </w:pPr>
    </w:p>
    <w:p w14:paraId="7A6A46F9" w14:textId="77777777" w:rsidR="00665D9A" w:rsidRDefault="00665D9A">
      <w:pPr>
        <w:keepNext/>
      </w:pPr>
    </w:p>
    <w:p w14:paraId="5A31BBF6" w14:textId="77777777" w:rsidR="00665D9A" w:rsidRDefault="003914AC">
      <w:pPr>
        <w:pStyle w:val="Heading1"/>
      </w:pPr>
      <w:r>
        <w:t>Concept</w:t>
      </w:r>
    </w:p>
    <w:p w14:paraId="4104AFCC" w14:textId="77777777" w:rsidR="00665D9A" w:rsidRDefault="003914AC">
      <w:pPr>
        <w:keepNext/>
      </w:pPr>
      <w:r>
        <w:t>Here is the lesson's query, set out the way it would be written in a file of SQL:</w:t>
      </w:r>
    </w:p>
    <w:p w14:paraId="6BD9005F" w14:textId="77777777" w:rsidR="00665D9A" w:rsidRDefault="00665D9A">
      <w:pPr>
        <w:keepNext/>
      </w:pPr>
    </w:p>
    <w:p w14:paraId="7EF01F7D" w14:textId="77777777" w:rsidR="00665D9A" w:rsidRDefault="003914AC">
      <w:pPr>
        <w:pStyle w:val="RequiredOutput"/>
        <w:keepNext/>
      </w:pPr>
      <w:r>
        <w:t>SELECT id, name, email, phone</w:t>
      </w:r>
    </w:p>
    <w:p w14:paraId="5CF4FCAA" w14:textId="77777777" w:rsidR="00665D9A" w:rsidRDefault="003914AC">
      <w:pPr>
        <w:pStyle w:val="RequiredOutput"/>
        <w:keepNext/>
      </w:pPr>
      <w:r>
        <w:t>FROM contacts_c</w:t>
      </w:r>
    </w:p>
    <w:p w14:paraId="3D8DE225" w14:textId="77777777" w:rsidR="00665D9A" w:rsidRDefault="003914AC">
      <w:pPr>
        <w:pStyle w:val="RequiredOutput"/>
      </w:pPr>
      <w:r>
        <w:t>ORDER BY id</w:t>
      </w:r>
    </w:p>
    <w:p w14:paraId="07297DDC" w14:textId="77777777" w:rsidR="00665D9A" w:rsidRDefault="00665D9A">
      <w:pPr>
        <w:keepNext/>
      </w:pPr>
    </w:p>
    <w:p w14:paraId="5DCE2149" w14:textId="77777777" w:rsidR="00665D9A" w:rsidRDefault="003914AC">
      <w:pPr>
        <w:pStyle w:val="ListBullet"/>
      </w:pPr>
      <w:r>
        <w:t>SELECT names the columns to return, in the order the answer should have them. Remember, a statement is keywords, clauses, and values (Lesson 4.3). FROM is the clause Lesson 4.3 promised: it names the table to read, so the answer has one row for every row in contacts_c, and each row has the four columns SELECT listed. Remember, each language keeps its own table (Lesson 4.4): contacts_c is the C programs' table, and every other language reads its own, such as contacts_go.</w:t>
      </w:r>
    </w:p>
    <w:p w14:paraId="47DFC87B" w14:textId="77777777" w:rsidR="00665D9A" w:rsidRDefault="003914AC">
      <w:pPr>
        <w:pStyle w:val="ListBullet"/>
      </w:pPr>
      <w:r>
        <w:t>SELECT * returns every column of the table, in the table's own order. You will see it often in other people's code, but a program that reads columns by position should name them: the list fixes which column is which, and a column added later, such as the group_id of Lesson 4.11, cannot shift the others or arrive unread.</w:t>
      </w:r>
    </w:p>
    <w:p w14:paraId="6F1B0427" w14:textId="77777777" w:rsidR="00665D9A" w:rsidRDefault="003914AC">
      <w:pPr>
        <w:pStyle w:val="ListBullet"/>
      </w:pPr>
      <w:r>
        <w:t xml:space="preserve">ORDER BY id sorts the answer by id, smallest first. A table's rows have no order of their own, and without ORDER BY the server may return them in whatever order is quickest for it. That is often the id order today, but nothing promises it, and it can change when rows are deleted, when an index is added (Lesson 4.12), or when a WHERE clause is added (Lesson 4.9). ORDER BY id makes the order part of the question, so the </w:t>
      </w:r>
      <w:r>
        <w:lastRenderedPageBreak/>
        <w:t>output is the same on every run. Lesson 4.10 teaches the rest of ORDER BY: the reverse order, alphabetical order, and LIMIT.</w:t>
      </w:r>
    </w:p>
    <w:p w14:paraId="7A7B3477" w14:textId="77777777" w:rsidR="00665D9A" w:rsidRDefault="003914AC">
      <w:pPr>
        <w:pStyle w:val="ListBullet"/>
      </w:pPr>
      <w:r>
        <w:t>Remember, a query's rows are read one by one in a loop until none are left (Lesson 4.1). Each pass of the loop holds one row, and each column is read with the type the program wants (Lesson 4.3).</w:t>
      </w:r>
    </w:p>
    <w:p w14:paraId="6398B370" w14:textId="77777777" w:rsidR="00665D9A" w:rsidRDefault="003914AC">
      <w:pPr>
        <w:pStyle w:val="ListBullet"/>
      </w:pPr>
      <w:r>
        <w:t>Mapping a row means copying its columns into a record: here a Contact, with an id, a full name, an email, and a phone. Remember, a record keeps related values together (Lesson 2.9); full name and email are the fields of Lesson 3.13's Contact, and id and phone are the table's other two columns. After mapping, the rest of the program writes contact.email instead of remembering that email is the third column, and the Chapter 4 project lists, changes, and deletes Contact records, not rows.</w:t>
      </w:r>
    </w:p>
    <w:p w14:paraId="7428B36A" w14:textId="77777777" w:rsidR="00665D9A" w:rsidRDefault="003914AC">
      <w:pPr>
        <w:pStyle w:val="ListBullet"/>
      </w:pPr>
      <w:r>
        <w:t>NULL, the no-value of Lesson 4.1, comes back as each language's own no-value, the idea of Lesson 2.8. Grace Hopper's phone is NULL: not the text NULL, and not empty text. Remember, NULL is not '' (Lesson 4.4): a phone stored as '' is a value with no characters, and NULL is no value at all. A program must check for the no-value before it uses the phone as text, or it crashes, throws, or prints the wrong thing. The program keeps the no-value in the record, so later code can still tell a missing phone from any</w:t>
      </w:r>
      <w:r>
        <w:t xml:space="preserve"> real one, and only the printing turns it into the placeholder (no phone).</w:t>
      </w:r>
    </w:p>
    <w:p w14:paraId="5877E0A5" w14:textId="77777777" w:rsidR="00665D9A" w:rsidRDefault="003914AC">
      <w:pPr>
        <w:pStyle w:val="ListBullet"/>
      </w:pPr>
      <w:r>
        <w:t>Releasing the rows: a query's answer holds memory in the program, and in some connectors it also holds the connection busy until it is released. Each language has its own form, the same idea as Lesson 3.2's cleanup forms for files: release the rows once, after they have been read, on every way out of the code.</w:t>
      </w:r>
    </w:p>
    <w:p w14:paraId="09F1EC97" w14:textId="77777777" w:rsidR="00665D9A" w:rsidRDefault="003914AC">
      <w:pPr>
        <w:pStyle w:val="ListBullet"/>
      </w:pPr>
      <w:r>
        <w:t>Remember, connect_database (connectDatabase, ConnectDatabase) is Lesson 4.2's, given the password and the database; the Production-Minded programs report failures in Lesson 2.11's style.</w:t>
      </w:r>
    </w:p>
    <w:p w14:paraId="210E1DBF" w14:textId="77777777" w:rsidR="00665D9A" w:rsidRDefault="00665D9A">
      <w:pPr>
        <w:keepNext/>
      </w:pPr>
    </w:p>
    <w:p w14:paraId="3597E767" w14:textId="77777777" w:rsidR="00665D9A" w:rsidRDefault="003914AC">
      <w:pPr>
        <w:keepNext/>
      </w:pPr>
      <w:r>
        <w:t>How each language reads a NULL phone:</w:t>
      </w:r>
    </w:p>
    <w:p w14:paraId="1F952B0B" w14:textId="77777777" w:rsidR="00665D9A" w:rsidRDefault="00665D9A">
      <w:pPr>
        <w:keepNext/>
      </w:pPr>
    </w:p>
    <w:p w14:paraId="38A1098E" w14:textId="77777777" w:rsidR="00665D9A" w:rsidRDefault="003914AC">
      <w:pPr>
        <w:pStyle w:val="RequiredOutput"/>
        <w:keepNext/>
      </w:pPr>
      <w:r>
        <w:t>Language    A NULL phone arrives as          Checked with</w:t>
      </w:r>
    </w:p>
    <w:p w14:paraId="14F86E25" w14:textId="77777777" w:rsidR="00665D9A" w:rsidRDefault="003914AC">
      <w:pPr>
        <w:pStyle w:val="RequiredOutput"/>
        <w:keepNext/>
      </w:pPr>
      <w:r>
        <w:t>C           a NULL pointer in row[3]         row[3] != NULL</w:t>
      </w:r>
    </w:p>
    <w:p w14:paraId="19A647F4" w14:textId="77777777" w:rsidR="00665D9A" w:rsidRDefault="003914AC">
      <w:pPr>
        <w:pStyle w:val="RequiredOutput"/>
        <w:keepNext/>
      </w:pPr>
      <w:r>
        <w:t>C++         isNull true; getString gives ""  rows-&gt;isNull(4)</w:t>
      </w:r>
    </w:p>
    <w:p w14:paraId="1B230C32" w14:textId="77777777" w:rsidR="00665D9A" w:rsidRDefault="003914AC">
      <w:pPr>
        <w:pStyle w:val="RequiredOutput"/>
        <w:keepNext/>
      </w:pPr>
      <w:r>
        <w:t>C#          DBNull.Value; GetString throws   reader.IsDBNull(3)</w:t>
      </w:r>
    </w:p>
    <w:p w14:paraId="2A97A89E" w14:textId="77777777" w:rsidR="00665D9A" w:rsidRDefault="003914AC">
      <w:pPr>
        <w:pStyle w:val="RequiredOutput"/>
        <w:keepNext/>
      </w:pPr>
      <w:r>
        <w:t>Go          sql.NullString, Valid false      contact.phone.Valid</w:t>
      </w:r>
    </w:p>
    <w:p w14:paraId="172C6FB2" w14:textId="77777777" w:rsidR="00665D9A" w:rsidRDefault="003914AC">
      <w:pPr>
        <w:pStyle w:val="RequiredOutput"/>
        <w:keepNext/>
      </w:pPr>
      <w:r>
        <w:t>Python      None                             contact.phone is not None</w:t>
      </w:r>
    </w:p>
    <w:p w14:paraId="1EC5BF48" w14:textId="77777777" w:rsidR="00665D9A" w:rsidRDefault="003914AC">
      <w:pPr>
        <w:pStyle w:val="RequiredOutput"/>
      </w:pPr>
      <w:r>
        <w:t>TypeScript  null                             contact.phone !== null</w:t>
      </w:r>
    </w:p>
    <w:p w14:paraId="2347E8CD" w14:textId="77777777" w:rsidR="00665D9A" w:rsidRDefault="00665D9A">
      <w:pPr>
        <w:keepNext/>
      </w:pPr>
    </w:p>
    <w:p w14:paraId="18BACA6E" w14:textId="77777777" w:rsidR="00665D9A" w:rsidRDefault="003914AC">
      <w:pPr>
        <w:keepNext/>
      </w:pPr>
      <w:r>
        <w:t>How each language releases the rows:</w:t>
      </w:r>
    </w:p>
    <w:p w14:paraId="50F49C27" w14:textId="77777777" w:rsidR="00665D9A" w:rsidRDefault="00665D9A">
      <w:pPr>
        <w:keepNext/>
      </w:pPr>
    </w:p>
    <w:p w14:paraId="531754DD" w14:textId="77777777" w:rsidR="00665D9A" w:rsidRDefault="003914AC">
      <w:pPr>
        <w:pStyle w:val="RequiredOutput"/>
        <w:keepNext/>
      </w:pPr>
      <w:r>
        <w:t>Language    What holds the rows                How it is released</w:t>
      </w:r>
    </w:p>
    <w:p w14:paraId="411F942D" w14:textId="77777777" w:rsidR="00665D9A" w:rsidRDefault="003914AC">
      <w:pPr>
        <w:pStyle w:val="RequiredOutput"/>
        <w:keepNext/>
      </w:pPr>
      <w:r>
        <w:t>C           MYSQL_RES from mysql_store_result  mysql_free_result(rows)</w:t>
      </w:r>
    </w:p>
    <w:p w14:paraId="73845FC8" w14:textId="77777777" w:rsidR="00665D9A" w:rsidRDefault="003914AC">
      <w:pPr>
        <w:pStyle w:val="RequiredOutput"/>
        <w:keepNext/>
      </w:pPr>
      <w:r>
        <w:t>C++         sql::ResultSet and sql::Statement  std::unique_ptr</w:t>
      </w:r>
    </w:p>
    <w:p w14:paraId="385B68E7" w14:textId="77777777" w:rsidR="00665D9A" w:rsidRDefault="003914AC">
      <w:pPr>
        <w:pStyle w:val="RequiredOutput"/>
        <w:keepNext/>
      </w:pPr>
      <w:r>
        <w:t>C#          MySqlDataReader                    using</w:t>
      </w:r>
    </w:p>
    <w:p w14:paraId="25D43977" w14:textId="77777777" w:rsidR="00665D9A" w:rsidRDefault="003914AC">
      <w:pPr>
        <w:pStyle w:val="RequiredOutput"/>
        <w:keepNext/>
      </w:pPr>
      <w:r>
        <w:t>Go          *sql.Rows                          rows.Close(), or defer</w:t>
      </w:r>
    </w:p>
    <w:p w14:paraId="59AD5203" w14:textId="77777777" w:rsidR="00665D9A" w:rsidRDefault="003914AC">
      <w:pPr>
        <w:pStyle w:val="RequiredOutput"/>
        <w:keepNext/>
      </w:pPr>
      <w:r>
        <w:t>Python      the cursor                         cursor.close(), or with</w:t>
      </w:r>
    </w:p>
    <w:p w14:paraId="69301760" w14:textId="77777777" w:rsidR="00665D9A" w:rsidRDefault="003914AC">
      <w:pPr>
        <w:pStyle w:val="RequiredOutput"/>
      </w:pPr>
      <w:r>
        <w:t>TypeScript  an ordinary array                  nothing to release</w:t>
      </w:r>
    </w:p>
    <w:p w14:paraId="74FDB95B" w14:textId="77777777" w:rsidR="00665D9A" w:rsidRDefault="00665D9A">
      <w:pPr>
        <w:keepNext/>
      </w:pPr>
    </w:p>
    <w:p w14:paraId="44BCBF16" w14:textId="77777777" w:rsidR="00665D9A" w:rsidRDefault="003914AC">
      <w:pPr>
        <w:keepNext/>
      </w:pPr>
      <w:r>
        <w:t>How each language's Contact record holds the phone. A C char array, a C++ std::string, and a Go string cannot hold a no-value, so those records keep a second value that says whether there is a phone: C and C++ a bool beside the text, and Go the Valid field inside sql.NullString. C#, Python, and TypeScript put their no-value straight into the field.</w:t>
      </w:r>
    </w:p>
    <w:p w14:paraId="17FB7F8B" w14:textId="77777777" w:rsidR="00665D9A" w:rsidRDefault="00665D9A">
      <w:pPr>
        <w:keepNext/>
      </w:pPr>
    </w:p>
    <w:p w14:paraId="2658B517" w14:textId="77777777" w:rsidR="00665D9A" w:rsidRDefault="003914AC">
      <w:pPr>
        <w:pStyle w:val="RequiredOutput"/>
        <w:keepNext/>
      </w:pPr>
      <w:r>
        <w:t>Language    Record               The phone field</w:t>
      </w:r>
    </w:p>
    <w:p w14:paraId="3427F2AC" w14:textId="77777777" w:rsidR="00665D9A" w:rsidRDefault="003914AC">
      <w:pPr>
        <w:pStyle w:val="RequiredOutput"/>
        <w:keepNext/>
      </w:pPr>
      <w:r>
        <w:t>C           struct Contact       char phone[81] and bool has_phone</w:t>
      </w:r>
    </w:p>
    <w:p w14:paraId="7B95769D" w14:textId="77777777" w:rsidR="00665D9A" w:rsidRDefault="003914AC">
      <w:pPr>
        <w:pStyle w:val="RequiredOutput"/>
        <w:keepNext/>
      </w:pPr>
      <w:r>
        <w:t>C++         struct Contact       std::string phone and bool hasPhone</w:t>
      </w:r>
    </w:p>
    <w:p w14:paraId="2FF465D7" w14:textId="77777777" w:rsidR="00665D9A" w:rsidRDefault="003914AC">
      <w:pPr>
        <w:pStyle w:val="RequiredOutput"/>
        <w:keepNext/>
      </w:pPr>
      <w:r>
        <w:t>C#          class Contact        string? Phone</w:t>
      </w:r>
    </w:p>
    <w:p w14:paraId="4DF3A5DF" w14:textId="77777777" w:rsidR="00665D9A" w:rsidRDefault="003914AC">
      <w:pPr>
        <w:pStyle w:val="RequiredOutput"/>
        <w:keepNext/>
      </w:pPr>
      <w:r>
        <w:t>Go          type Contact struct  phone sql.NullString</w:t>
      </w:r>
    </w:p>
    <w:p w14:paraId="172F41C4" w14:textId="77777777" w:rsidR="00665D9A" w:rsidRDefault="003914AC">
      <w:pPr>
        <w:pStyle w:val="RequiredOutput"/>
        <w:keepNext/>
      </w:pPr>
      <w:r>
        <w:t>Python      class Contact        phone: str | None</w:t>
      </w:r>
    </w:p>
    <w:p w14:paraId="0AFAC94F" w14:textId="77777777" w:rsidR="00665D9A" w:rsidRDefault="003914AC">
      <w:pPr>
        <w:pStyle w:val="RequiredOutput"/>
      </w:pPr>
      <w:r>
        <w:t>TypeScript  class Contact        phone: string | null</w:t>
      </w:r>
    </w:p>
    <w:p w14:paraId="52098BA7" w14:textId="77777777" w:rsidR="00665D9A" w:rsidRDefault="00665D9A">
      <w:pPr>
        <w:keepNext/>
      </w:pPr>
    </w:p>
    <w:p w14:paraId="533F6919" w14:textId="77777777" w:rsidR="00665D9A" w:rsidRDefault="00665D9A">
      <w:pPr>
        <w:keepNext/>
      </w:pPr>
    </w:p>
    <w:p w14:paraId="42AFBF58" w14:textId="77777777" w:rsidR="00665D9A" w:rsidRDefault="00665D9A">
      <w:pPr>
        <w:keepNext/>
      </w:pPr>
    </w:p>
    <w:p w14:paraId="6B4C75F2" w14:textId="77777777" w:rsidR="00665D9A" w:rsidRDefault="003914AC">
      <w:pPr>
        <w:pStyle w:val="Heading1"/>
      </w:pPr>
      <w:r>
        <w:t>Workflows</w:t>
      </w:r>
    </w:p>
    <w:p w14:paraId="6F55C317" w14:textId="77777777" w:rsidR="00665D9A" w:rsidRDefault="003914AC">
      <w:pPr>
        <w:pStyle w:val="WorkflowText"/>
        <w:keepNext/>
      </w:pPr>
      <w:r>
        <w:t>Setup: Reset the Language's Table to Three Known Rows (One Phone Is NULL)</w:t>
      </w:r>
    </w:p>
    <w:p w14:paraId="482A4510" w14:textId="77777777" w:rsidR="00665D9A" w:rsidRDefault="003914AC">
      <w:pPr>
        <w:pStyle w:val="WorkflowText"/>
        <w:keepNext/>
      </w:pPr>
      <w:r>
        <w:t>↓</w:t>
      </w:r>
    </w:p>
    <w:p w14:paraId="18A84C75" w14:textId="77777777" w:rsidR="00665D9A" w:rsidRDefault="003914AC">
      <w:pPr>
        <w:pStyle w:val="WorkflowText"/>
        <w:keepNext/>
      </w:pPr>
      <w:r>
        <w:t>Connect to spa_contacts as devuser (Lesson 4.2)</w:t>
      </w:r>
    </w:p>
    <w:p w14:paraId="0B89EF96" w14:textId="77777777" w:rsidR="00665D9A" w:rsidRDefault="003914AC">
      <w:pPr>
        <w:pStyle w:val="WorkflowText"/>
        <w:keepNext/>
      </w:pPr>
      <w:r>
        <w:t>↓</w:t>
      </w:r>
    </w:p>
    <w:p w14:paraId="45B9011E" w14:textId="77777777" w:rsidR="00665D9A" w:rsidRDefault="003914AC">
      <w:pPr>
        <w:pStyle w:val="WorkflowText"/>
        <w:keepNext/>
      </w:pPr>
      <w:r>
        <w:t>Query the Language's Own Table, in id Order</w:t>
      </w:r>
    </w:p>
    <w:p w14:paraId="656CBB81" w14:textId="77777777" w:rsidR="00665D9A" w:rsidRDefault="003914AC">
      <w:pPr>
        <w:pStyle w:val="WorkflowText"/>
        <w:keepNext/>
      </w:pPr>
      <w:r>
        <w:t>↓</w:t>
      </w:r>
    </w:p>
    <w:p w14:paraId="17623B60" w14:textId="77777777" w:rsidR="00665D9A" w:rsidRDefault="003914AC">
      <w:pPr>
        <w:pStyle w:val="WorkflowText"/>
        <w:keepNext/>
      </w:pPr>
      <w:r>
        <w:t>For Each Row: Map It into a Contact, Checking the Phone for NULL</w:t>
      </w:r>
    </w:p>
    <w:p w14:paraId="2E8CA0DA" w14:textId="77777777" w:rsidR="00665D9A" w:rsidRDefault="003914AC">
      <w:pPr>
        <w:pStyle w:val="WorkflowText"/>
        <w:keepNext/>
      </w:pPr>
      <w:r>
        <w:t>↓</w:t>
      </w:r>
    </w:p>
    <w:p w14:paraId="64038FE7" w14:textId="77777777" w:rsidR="00665D9A" w:rsidRDefault="003914AC">
      <w:pPr>
        <w:pStyle w:val="WorkflowText"/>
        <w:keepNext/>
      </w:pPr>
      <w:r>
        <w:t>Print id, Name, Email, and the Phone or (no phone)</w:t>
      </w:r>
    </w:p>
    <w:p w14:paraId="77B48068" w14:textId="77777777" w:rsidR="00665D9A" w:rsidRDefault="003914AC">
      <w:pPr>
        <w:pStyle w:val="WorkflowText"/>
        <w:keepNext/>
      </w:pPr>
      <w:r>
        <w:t>↓</w:t>
      </w:r>
    </w:p>
    <w:p w14:paraId="62AF20C5" w14:textId="77777777" w:rsidR="00665D9A" w:rsidRDefault="003914AC">
      <w:pPr>
        <w:pStyle w:val="WorkflowText"/>
      </w:pPr>
      <w:r>
        <w:t>Release the Rows, Then Close the Connection</w:t>
      </w:r>
    </w:p>
    <w:p w14:paraId="738923AB" w14:textId="77777777" w:rsidR="00665D9A" w:rsidRDefault="00665D9A">
      <w:pPr>
        <w:keepNext/>
      </w:pPr>
    </w:p>
    <w:p w14:paraId="6F2A4BDB" w14:textId="77777777" w:rsidR="00665D9A" w:rsidRDefault="00665D9A">
      <w:pPr>
        <w:keepNext/>
      </w:pPr>
    </w:p>
    <w:p w14:paraId="44AD10C3" w14:textId="77777777" w:rsidR="00665D9A" w:rsidRDefault="00665D9A">
      <w:pPr>
        <w:keepNext/>
      </w:pPr>
    </w:p>
    <w:p w14:paraId="3E68DA96" w14:textId="77777777" w:rsidR="00665D9A" w:rsidRDefault="003914AC">
      <w:pPr>
        <w:pStyle w:val="Heading1"/>
      </w:pPr>
      <w:r>
        <w:t>Shared Learning Contract</w:t>
      </w:r>
    </w:p>
    <w:p w14:paraId="57968CD9" w14:textId="77777777" w:rsidR="00665D9A" w:rsidRDefault="003914AC">
      <w:pPr>
        <w:pStyle w:val="ListBullet"/>
      </w:pPr>
      <w:r>
        <w:t>Project Setup resets each language's contacts table (contacts_c, contacts_cpp, contacts_csharp, contacts_go, contacts_python, contacts_typescript), each with its own file: it drops it, creates it again with Lesson 4.4's exact definition, and inserts three known contacts, so ids 1, 2, and 3 are always Ada Lovelace, Grace Hopper, and Alan Turing, and only Grace Hopper's phone is NULL. The programs only read; none of them changes the table.</w:t>
      </w:r>
    </w:p>
    <w:p w14:paraId="45A6514D" w14:textId="77777777" w:rsidR="00665D9A" w:rsidRDefault="003914AC">
      <w:pPr>
        <w:pStyle w:val="ListBullet"/>
      </w:pPr>
      <w:r>
        <w:t>Every program connects to the spa_contacts database at 127.0.0.1, port 3306, as devuser, with the password from SPA_DB_PASSWORD, using Lesson 4.2's connection with the database setting, and prints Connected to database spa_contacts.</w:t>
      </w:r>
    </w:p>
    <w:p w14:paraId="1889C31A" w14:textId="77777777" w:rsidR="00665D9A" w:rsidRDefault="003914AC">
      <w:pPr>
        <w:pStyle w:val="ListBullet"/>
      </w:pPr>
      <w:r>
        <w:t>Every program queries SELECT id, name, email, phone FROM contacts_c ORDER BY id, with its own language's table in place of contacts_c, prints Contacts in id order:, maps each row into a Contact record with the fields id, full name, email, and phone, and prints one line per contact: two spaces, the id, a colon, then the name, email, and phone separated by commas, with (no phone) when the phone is NULL.</w:t>
      </w:r>
    </w:p>
    <w:p w14:paraId="780E84E6" w14:textId="77777777" w:rsidR="00665D9A" w:rsidRDefault="003914AC">
      <w:pPr>
        <w:pStyle w:val="ListBullet"/>
      </w:pPr>
      <w:r>
        <w:t>Every program releases the rows with its language's form, and closes the connection.</w:t>
      </w:r>
    </w:p>
    <w:p w14:paraId="600D5E31" w14:textId="77777777" w:rsidR="00665D9A" w:rsidRDefault="003914AC">
      <w:pPr>
        <w:pStyle w:val="ListBullet"/>
      </w:pPr>
      <w:r>
        <w:t>The Production-Minded version connects through Lesson 4.2's connect_database (connectDatabase, ConnectDatabase); a failed connection prints Error: could not connect to database spa_contacts on 127.0.0.1:3306, then Reason: with the connector's own words. contact_from_row maps one row, print_contact prints one contact, and list_contacts sends the query and checks it, reporting a failure as Error lines on the error stream with exit code 1.</w:t>
      </w:r>
    </w:p>
    <w:p w14:paraId="7BE37AB4" w14:textId="77777777" w:rsidR="00665D9A" w:rsidRDefault="003914AC">
      <w:pPr>
        <w:pStyle w:val="ListBullet"/>
      </w:pPr>
      <w:r>
        <w:lastRenderedPageBreak/>
        <w:t>Every line is the same in every language.</w:t>
      </w:r>
    </w:p>
    <w:p w14:paraId="60E743B9" w14:textId="77777777" w:rsidR="00665D9A" w:rsidRDefault="00665D9A">
      <w:pPr>
        <w:keepNext/>
      </w:pPr>
    </w:p>
    <w:p w14:paraId="231E059F" w14:textId="77777777" w:rsidR="00665D9A" w:rsidRDefault="00665D9A">
      <w:pPr>
        <w:keepNext/>
      </w:pPr>
    </w:p>
    <w:p w14:paraId="51CA7070" w14:textId="77777777" w:rsidR="00665D9A" w:rsidRDefault="00665D9A">
      <w:pPr>
        <w:keepNext/>
      </w:pPr>
    </w:p>
    <w:p w14:paraId="5E48640F" w14:textId="77777777" w:rsidR="00665D9A" w:rsidRDefault="003914AC">
      <w:pPr>
        <w:pStyle w:val="Heading1"/>
      </w:pPr>
      <w:r>
        <w:t>Project Layout</w:t>
      </w:r>
    </w:p>
    <w:p w14:paraId="1A337875" w14:textId="77777777" w:rsidR="00665D9A" w:rsidRDefault="003914AC">
      <w:pPr>
        <w:pStyle w:val="CommandBlock"/>
        <w:keepNext/>
      </w:pPr>
      <w:r>
        <w:t>lesson-4.6/</w:t>
      </w:r>
    </w:p>
    <w:p w14:paraId="43A0CE49" w14:textId="77777777" w:rsidR="00665D9A" w:rsidRDefault="003914AC">
      <w:pPr>
        <w:pStyle w:val="CommandBlock"/>
        <w:keepNext/>
      </w:pPr>
      <w:r>
        <w:t xml:space="preserve">  sql/reset_contacts_c.sql</w:t>
      </w:r>
    </w:p>
    <w:p w14:paraId="0B169FB0" w14:textId="77777777" w:rsidR="00665D9A" w:rsidRDefault="003914AC">
      <w:pPr>
        <w:pStyle w:val="CommandBlock"/>
      </w:pPr>
      <w:r>
        <w:t xml:space="preserve">  sql/reset_contacts_cpp.sql</w:t>
      </w:r>
    </w:p>
    <w:p w14:paraId="7DF8DC41" w14:textId="77777777" w:rsidR="00665D9A" w:rsidRDefault="003914AC">
      <w:pPr>
        <w:pStyle w:val="CommandBlock"/>
      </w:pPr>
      <w:r>
        <w:t xml:space="preserve">  sql/reset_contacts_csharp.sql</w:t>
      </w:r>
    </w:p>
    <w:p w14:paraId="4F26A817" w14:textId="77777777" w:rsidR="00665D9A" w:rsidRDefault="003914AC">
      <w:pPr>
        <w:pStyle w:val="CommandBlock"/>
      </w:pPr>
      <w:r>
        <w:t xml:space="preserve">  sql/reset_contacts_go.sql</w:t>
      </w:r>
    </w:p>
    <w:p w14:paraId="190B6B93" w14:textId="77777777" w:rsidR="00665D9A" w:rsidRDefault="003914AC">
      <w:pPr>
        <w:pStyle w:val="CommandBlock"/>
      </w:pPr>
      <w:r>
        <w:t xml:space="preserve">  sql/reset_contacts_python.sql</w:t>
      </w:r>
    </w:p>
    <w:p w14:paraId="662AAB7C" w14:textId="77777777" w:rsidR="00665D9A" w:rsidRDefault="003914AC">
      <w:pPr>
        <w:pStyle w:val="CommandBlock"/>
      </w:pPr>
      <w:r>
        <w:t xml:space="preserve">  sql/reset_contacts_typescript.sql</w:t>
      </w:r>
    </w:p>
    <w:p w14:paraId="0E01A006" w14:textId="77777777" w:rsidR="00665D9A" w:rsidRDefault="003914AC">
      <w:pPr>
        <w:pStyle w:val="CommandBlock"/>
      </w:pPr>
      <w:r>
        <w:t xml:space="preserve">  c/basic_list_contacts.c</w:t>
      </w:r>
    </w:p>
    <w:p w14:paraId="6F64AFD6" w14:textId="77777777" w:rsidR="00665D9A" w:rsidRDefault="003914AC">
      <w:pPr>
        <w:pStyle w:val="CommandBlock"/>
      </w:pPr>
      <w:r>
        <w:t xml:space="preserve">  c/list_contacts.c</w:t>
      </w:r>
    </w:p>
    <w:p w14:paraId="04BAA4A6" w14:textId="77777777" w:rsidR="00665D9A" w:rsidRDefault="003914AC">
      <w:pPr>
        <w:pStyle w:val="CommandBlock"/>
      </w:pPr>
      <w:r>
        <w:t xml:space="preserve">  cpp/basic_list_contacts.cpp</w:t>
      </w:r>
    </w:p>
    <w:p w14:paraId="074B2A2F" w14:textId="77777777" w:rsidR="00665D9A" w:rsidRDefault="003914AC">
      <w:pPr>
        <w:pStyle w:val="CommandBlock"/>
      </w:pPr>
      <w:r>
        <w:t xml:space="preserve">  cpp/list_contacts.cpp</w:t>
      </w:r>
    </w:p>
    <w:p w14:paraId="699DF130" w14:textId="77777777" w:rsidR="00665D9A" w:rsidRDefault="003914AC">
      <w:pPr>
        <w:pStyle w:val="CommandBlock"/>
      </w:pPr>
      <w:r>
        <w:t xml:space="preserve">  csharp/BasicListContacts/BasicListContacts.csproj</w:t>
      </w:r>
    </w:p>
    <w:p w14:paraId="6B3AAD67" w14:textId="77777777" w:rsidR="00665D9A" w:rsidRDefault="003914AC">
      <w:pPr>
        <w:pStyle w:val="CommandBlock"/>
      </w:pPr>
      <w:r>
        <w:t xml:space="preserve">  csharp/BasicListContacts/Program.cs</w:t>
      </w:r>
    </w:p>
    <w:p w14:paraId="451B48FF" w14:textId="77777777" w:rsidR="00665D9A" w:rsidRDefault="003914AC">
      <w:pPr>
        <w:pStyle w:val="CommandBlock"/>
      </w:pPr>
      <w:r>
        <w:t xml:space="preserve">  csharp/ListContacts/ListContacts.csproj</w:t>
      </w:r>
    </w:p>
    <w:p w14:paraId="42CC2CC9" w14:textId="77777777" w:rsidR="00665D9A" w:rsidRDefault="003914AC">
      <w:pPr>
        <w:pStyle w:val="CommandBlock"/>
      </w:pPr>
      <w:r>
        <w:t xml:space="preserve">  csharp/ListContacts/Program.cs</w:t>
      </w:r>
    </w:p>
    <w:p w14:paraId="2DDF062B" w14:textId="77777777" w:rsidR="00665D9A" w:rsidRDefault="003914AC">
      <w:pPr>
        <w:pStyle w:val="CommandBlock"/>
      </w:pPr>
      <w:r>
        <w:t xml:space="preserve">  go/go.mod</w:t>
      </w:r>
    </w:p>
    <w:p w14:paraId="5FFC6FB8" w14:textId="77777777" w:rsidR="00665D9A" w:rsidRDefault="003914AC">
      <w:pPr>
        <w:pStyle w:val="CommandBlock"/>
      </w:pPr>
      <w:r>
        <w:t xml:space="preserve">  go/basic/main.go</w:t>
      </w:r>
    </w:p>
    <w:p w14:paraId="7256C659" w14:textId="77777777" w:rsidR="00665D9A" w:rsidRDefault="003914AC">
      <w:pPr>
        <w:pStyle w:val="CommandBlock"/>
      </w:pPr>
      <w:r>
        <w:t xml:space="preserve">  go/main.go</w:t>
      </w:r>
    </w:p>
    <w:p w14:paraId="060442BD" w14:textId="77777777" w:rsidR="00665D9A" w:rsidRDefault="003914AC">
      <w:pPr>
        <w:pStyle w:val="CommandBlock"/>
      </w:pPr>
      <w:r>
        <w:t xml:space="preserve">  python/basic_list_contacts.py</w:t>
      </w:r>
    </w:p>
    <w:p w14:paraId="6C81109E" w14:textId="77777777" w:rsidR="00665D9A" w:rsidRDefault="003914AC">
      <w:pPr>
        <w:pStyle w:val="CommandBlock"/>
      </w:pPr>
      <w:r>
        <w:t xml:space="preserve">  python/list_contacts.py</w:t>
      </w:r>
    </w:p>
    <w:p w14:paraId="2E6773F0" w14:textId="77777777" w:rsidR="00665D9A" w:rsidRDefault="003914AC">
      <w:pPr>
        <w:pStyle w:val="CommandBlock"/>
      </w:pPr>
      <w:r>
        <w:t xml:space="preserve">  typescript/package.json</w:t>
      </w:r>
    </w:p>
    <w:p w14:paraId="51D77F73" w14:textId="77777777" w:rsidR="00665D9A" w:rsidRDefault="003914AC">
      <w:pPr>
        <w:pStyle w:val="CommandBlock"/>
        <w:keepNext/>
      </w:pPr>
      <w:r>
        <w:t xml:space="preserve">  typescript/tsconfig.json</w:t>
      </w:r>
    </w:p>
    <w:p w14:paraId="534140A2" w14:textId="77777777" w:rsidR="00665D9A" w:rsidRDefault="003914AC">
      <w:pPr>
        <w:pStyle w:val="CommandBlock"/>
        <w:keepNext/>
      </w:pPr>
      <w:r>
        <w:t xml:space="preserve">  typescript/src/basic.ts</w:t>
      </w:r>
    </w:p>
    <w:p w14:paraId="0959693C" w14:textId="77777777" w:rsidR="00665D9A" w:rsidRDefault="003914AC">
      <w:pPr>
        <w:pStyle w:val="CommandBlock"/>
      </w:pPr>
      <w:r>
        <w:t xml:space="preserve">  typescript/src/main.ts</w:t>
      </w:r>
    </w:p>
    <w:p w14:paraId="4626E93B" w14:textId="77777777" w:rsidR="00665D9A" w:rsidRDefault="00665D9A">
      <w:pPr>
        <w:keepNext/>
      </w:pPr>
    </w:p>
    <w:p w14:paraId="5DCE4C61" w14:textId="77777777" w:rsidR="00665D9A" w:rsidRDefault="00665D9A">
      <w:pPr>
        <w:keepNext/>
      </w:pPr>
    </w:p>
    <w:p w14:paraId="4E551E2C" w14:textId="77777777" w:rsidR="00665D9A" w:rsidRDefault="00665D9A">
      <w:pPr>
        <w:keepNext/>
      </w:pPr>
    </w:p>
    <w:p w14:paraId="32735E45" w14:textId="77777777" w:rsidR="00665D9A" w:rsidRDefault="003914AC">
      <w:pPr>
        <w:pStyle w:val="Heading1"/>
      </w:pPr>
      <w:r>
        <w:t>Project Setup</w:t>
      </w:r>
    </w:p>
    <w:p w14:paraId="0EF44035" w14:textId="77777777" w:rsidR="00665D9A" w:rsidRDefault="003914AC">
      <w:r>
        <w:t>This lesson uses what Lesson 4.0 set up once for the whole chapter: MySQL Server, the lesson user devuser, the SPA_DB_PASSWORD variable, Visual C++ with Connector/C++, and the mysql client. Setup has three steps: the lesson folder, the connectors inside it, and the lesson's known contacts.</w:t>
      </w:r>
    </w:p>
    <w:p w14:paraId="4B4FDB23" w14:textId="77777777" w:rsidR="00665D9A" w:rsidRDefault="00665D9A">
      <w:pPr>
        <w:keepNext/>
      </w:pPr>
    </w:p>
    <w:p w14:paraId="5196BC29" w14:textId="77777777" w:rsidR="00665D9A" w:rsidRDefault="00665D9A">
      <w:pPr>
        <w:keepNext/>
      </w:pPr>
    </w:p>
    <w:p w14:paraId="1EBD40B2" w14:textId="77777777" w:rsidR="00665D9A" w:rsidRDefault="003914AC">
      <w:pPr>
        <w:pStyle w:val="Heading2"/>
      </w:pPr>
      <w:r>
        <w:t>Step 1: The Lesson Folder</w:t>
      </w:r>
    </w:p>
    <w:p w14:paraId="5D67B14C" w14:textId="77777777" w:rsidR="00665D9A" w:rsidRDefault="00665D9A">
      <w:pPr>
        <w:keepNext/>
      </w:pPr>
    </w:p>
    <w:p w14:paraId="6E099922" w14:textId="77777777" w:rsidR="00665D9A" w:rsidRDefault="003914AC">
      <w:pPr>
        <w:pStyle w:val="Heading3"/>
      </w:pPr>
      <w:r>
        <w:t>Windows PowerShell Project Setup</w:t>
      </w:r>
    </w:p>
    <w:p w14:paraId="0144961B" w14:textId="77777777" w:rsidR="00665D9A" w:rsidRDefault="003914AC">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lesson-4.6 sits beside the earlier lessons. Set-Location then moves into the lesson folder, where the rest of the lesson runs.</w:t>
      </w:r>
    </w:p>
    <w:p w14:paraId="3F3F3AE3" w14:textId="77777777" w:rsidR="00665D9A" w:rsidRDefault="00665D9A">
      <w:pPr>
        <w:keepNext/>
      </w:pPr>
    </w:p>
    <w:p w14:paraId="77C2EF54" w14:textId="77777777" w:rsidR="00665D9A" w:rsidRDefault="003914AC">
      <w:pPr>
        <w:pStyle w:val="CommandBlock"/>
        <w:keepNext/>
      </w:pPr>
      <w:r>
        <w:t>New-Item -ItemType Directory -Force "$HOME\spa\lesson-4.6" | Out-Null</w:t>
      </w:r>
    </w:p>
    <w:p w14:paraId="0C645F28" w14:textId="77777777" w:rsidR="00665D9A" w:rsidRDefault="003914AC">
      <w:pPr>
        <w:pStyle w:val="CommandBlock"/>
        <w:keepNext/>
      </w:pPr>
      <w:r>
        <w:t>Set-Location "$HOME\spa\lesson-4.6"</w:t>
      </w:r>
    </w:p>
    <w:p w14:paraId="01A33BE8" w14:textId="77777777" w:rsidR="00665D9A" w:rsidRDefault="003914AC">
      <w:pPr>
        <w:pStyle w:val="CommandBlock"/>
        <w:keepNext/>
      </w:pPr>
      <w:r>
        <w:t>New-Item -ItemType Directory -Force "$HOME\spa\lesson-4.6\sql" | Out-Null</w:t>
      </w:r>
    </w:p>
    <w:p w14:paraId="6E3DD37F" w14:textId="77777777" w:rsidR="00665D9A" w:rsidRDefault="003914AC">
      <w:pPr>
        <w:pStyle w:val="CommandBlock"/>
        <w:keepNext/>
      </w:pPr>
      <w:r>
        <w:t>New-Item -ItemType Directory -Force "$HOME\spa\lesson-4.6\c" | Out-Null</w:t>
      </w:r>
    </w:p>
    <w:p w14:paraId="54E7B363" w14:textId="77777777" w:rsidR="00665D9A" w:rsidRDefault="003914AC">
      <w:pPr>
        <w:pStyle w:val="CommandBlock"/>
        <w:keepNext/>
      </w:pPr>
      <w:r>
        <w:t>New-Item -ItemType Directory -Force "$HOME\spa\lesson-4.6\cpp" | Out-Null</w:t>
      </w:r>
    </w:p>
    <w:p w14:paraId="57D9B2E8" w14:textId="77777777" w:rsidR="00665D9A" w:rsidRDefault="003914AC">
      <w:pPr>
        <w:pStyle w:val="CommandBlock"/>
        <w:keepNext/>
      </w:pPr>
      <w:r>
        <w:t>New-Item -ItemType Directory -Force "$HOME\spa\lesson-4.6\go\basic" | Out-Null</w:t>
      </w:r>
    </w:p>
    <w:p w14:paraId="55B1553B" w14:textId="77777777" w:rsidR="00665D9A" w:rsidRDefault="003914AC">
      <w:pPr>
        <w:pStyle w:val="CommandBlock"/>
        <w:keepNext/>
      </w:pPr>
      <w:r>
        <w:t>New-Item -ItemType Directory -Force "$HOME\spa\lesson-4.6\python" | Out-Null</w:t>
      </w:r>
    </w:p>
    <w:p w14:paraId="0F1FA84E" w14:textId="77777777" w:rsidR="00665D9A" w:rsidRDefault="003914AC">
      <w:pPr>
        <w:pStyle w:val="CommandBlock"/>
        <w:keepNext/>
      </w:pPr>
      <w:r>
        <w:t>New-Item -ItemType Directory -Force "$HOME\spa\lesson-4.6\typescript\src" |</w:t>
      </w:r>
    </w:p>
    <w:p w14:paraId="4C887314" w14:textId="77777777" w:rsidR="00665D9A" w:rsidRDefault="003914AC">
      <w:pPr>
        <w:pStyle w:val="CommandBlock"/>
        <w:keepNext/>
      </w:pPr>
      <w:r>
        <w:t xml:space="preserve">    Out-Null</w:t>
      </w:r>
    </w:p>
    <w:p w14:paraId="29B3AFB1" w14:textId="77777777" w:rsidR="00665D9A" w:rsidRDefault="003914AC">
      <w:pPr>
        <w:pStyle w:val="CommandBlock"/>
        <w:keepNext/>
      </w:pPr>
      <w:r>
        <w:t>New-Item -ItemType Directory -Force `</w:t>
      </w:r>
    </w:p>
    <w:p w14:paraId="6D67E294" w14:textId="77777777" w:rsidR="00665D9A" w:rsidRDefault="003914AC">
      <w:pPr>
        <w:pStyle w:val="CommandBlock"/>
        <w:keepNext/>
      </w:pPr>
      <w:r>
        <w:t xml:space="preserve">    "$HOME\spa\lesson-4.6\csharp\BasicListContacts" | Out-Null</w:t>
      </w:r>
    </w:p>
    <w:p w14:paraId="456C3A55" w14:textId="77777777" w:rsidR="00665D9A" w:rsidRDefault="003914AC">
      <w:pPr>
        <w:pStyle w:val="CommandBlock"/>
        <w:keepNext/>
      </w:pPr>
      <w:r>
        <w:t>New-Item -ItemType Directory -Force "$HOME\spa\lesson-4.6\csharp\ListContacts" |</w:t>
      </w:r>
    </w:p>
    <w:p w14:paraId="64069E60" w14:textId="77777777" w:rsidR="00665D9A" w:rsidRDefault="003914AC">
      <w:pPr>
        <w:pStyle w:val="CommandBlock"/>
      </w:pPr>
      <w:r>
        <w:t xml:space="preserve">    Out-Null</w:t>
      </w:r>
    </w:p>
    <w:p w14:paraId="6CF6BE5C" w14:textId="77777777" w:rsidR="00665D9A" w:rsidRDefault="00665D9A">
      <w:pPr>
        <w:keepNext/>
      </w:pPr>
    </w:p>
    <w:p w14:paraId="50F1C86E" w14:textId="77777777" w:rsidR="00665D9A" w:rsidRDefault="003914AC">
      <w:pPr>
        <w:keepNext/>
      </w:pPr>
      <w:r>
        <w:t>Next, let the tools create each project's settings file, as in Lesson 4.0. Remember, -o names the project folder; the starter Program.cs is replaced by this lesson's code in the C# section. Remember, the .csproj lists the package, and go.mod pins the module: dotnet add package pins MySqlConnector 2.6.2, and go get pins the MySQL driver at v1.10.1. The go line shows your own Go version, and go get marks the driver // indirect until the .go files that import it are saved; the build works either way.</w:t>
      </w:r>
    </w:p>
    <w:p w14:paraId="66A30B49" w14:textId="77777777" w:rsidR="00665D9A" w:rsidRDefault="00665D9A">
      <w:pPr>
        <w:keepNext/>
      </w:pPr>
    </w:p>
    <w:p w14:paraId="17F4DBDE" w14:textId="77777777" w:rsidR="00665D9A" w:rsidRDefault="003914AC">
      <w:pPr>
        <w:pStyle w:val="CommandBlock"/>
        <w:keepNext/>
      </w:pPr>
      <w:r>
        <w:t>dotnet new console -o .\csharp\BasicListContacts</w:t>
      </w:r>
    </w:p>
    <w:p w14:paraId="27A3A027" w14:textId="77777777" w:rsidR="00665D9A" w:rsidRDefault="003914AC">
      <w:pPr>
        <w:pStyle w:val="CommandBlock"/>
        <w:keepNext/>
      </w:pPr>
      <w:r>
        <w:t>dotnet new console -o .\csharp\ListContacts</w:t>
      </w:r>
    </w:p>
    <w:p w14:paraId="4B43BD1A" w14:textId="77777777" w:rsidR="00665D9A" w:rsidRDefault="003914AC">
      <w:pPr>
        <w:pStyle w:val="CommandBlock"/>
        <w:keepNext/>
      </w:pPr>
      <w:r>
        <w:t>dotnet add .\csharp\BasicListContacts package MySqlConnector --version 2.6.2</w:t>
      </w:r>
    </w:p>
    <w:p w14:paraId="00BA6C7C" w14:textId="77777777" w:rsidR="00665D9A" w:rsidRDefault="003914AC">
      <w:pPr>
        <w:pStyle w:val="CommandBlock"/>
        <w:keepNext/>
      </w:pPr>
      <w:r>
        <w:t>dotnet add .\csharp\ListContacts package MySqlConnector --version 2.6.2</w:t>
      </w:r>
    </w:p>
    <w:p w14:paraId="0AE082F4" w14:textId="77777777" w:rsidR="00665D9A" w:rsidRDefault="003914AC">
      <w:pPr>
        <w:pStyle w:val="CommandBlock"/>
        <w:keepNext/>
      </w:pPr>
      <w:r>
        <w:t>go -C .\go mod init example.com/listcontacts</w:t>
      </w:r>
    </w:p>
    <w:p w14:paraId="620C7D11" w14:textId="77777777" w:rsidR="00665D9A" w:rsidRDefault="003914AC">
      <w:pPr>
        <w:pStyle w:val="CommandBlock"/>
      </w:pPr>
      <w:r>
        <w:t>go -C .\go get github.com/go-sql-driver/mysql@v1.10.1</w:t>
      </w:r>
    </w:p>
    <w:p w14:paraId="1426E3E3" w14:textId="77777777" w:rsidR="00665D9A" w:rsidRDefault="00665D9A">
      <w:pPr>
        <w:keepNext/>
      </w:pPr>
    </w:p>
    <w:p w14:paraId="33012A12" w14:textId="77777777" w:rsidR="00665D9A" w:rsidRDefault="003914AC">
      <w:pPr>
        <w:keepNext/>
      </w:pPr>
      <w:r>
        <w:t>Remember, npm init -y, npm pkg, then npm install; the last npm line pins mysql2 3.24.5 under dependencies.</w:t>
      </w:r>
    </w:p>
    <w:p w14:paraId="4EB7CDA1" w14:textId="77777777" w:rsidR="00665D9A" w:rsidRDefault="00665D9A">
      <w:pPr>
        <w:keepNext/>
      </w:pPr>
    </w:p>
    <w:p w14:paraId="7C587233" w14:textId="77777777" w:rsidR="00665D9A" w:rsidRDefault="003914AC">
      <w:pPr>
        <w:pStyle w:val="CommandBlock"/>
        <w:keepNext/>
      </w:pPr>
      <w:r>
        <w:t>Push-Location .\typescript</w:t>
      </w:r>
    </w:p>
    <w:p w14:paraId="68221120" w14:textId="77777777" w:rsidR="00665D9A" w:rsidRDefault="003914AC">
      <w:pPr>
        <w:pStyle w:val="CommandBlock"/>
        <w:keepNext/>
      </w:pPr>
      <w:r>
        <w:t>npm init -y</w:t>
      </w:r>
    </w:p>
    <w:p w14:paraId="7DF7E98A" w14:textId="77777777" w:rsidR="00665D9A" w:rsidRDefault="003914AC">
      <w:pPr>
        <w:pStyle w:val="CommandBlock"/>
        <w:keepNext/>
      </w:pPr>
      <w:r>
        <w:t>npm pkg set name=list-contacts-typescript type=module</w:t>
      </w:r>
    </w:p>
    <w:p w14:paraId="2AC74912" w14:textId="77777777" w:rsidR="00665D9A" w:rsidRDefault="003914AC">
      <w:pPr>
        <w:pStyle w:val="CommandBlock"/>
        <w:keepNext/>
      </w:pPr>
      <w:r>
        <w:t>npm pkg set private=true --json</w:t>
      </w:r>
    </w:p>
    <w:p w14:paraId="3A4B0DC8" w14:textId="77777777" w:rsidR="00665D9A" w:rsidRDefault="003914AC">
      <w:pPr>
        <w:pStyle w:val="CommandBlock"/>
        <w:keepNext/>
      </w:pPr>
      <w:r>
        <w:t>npm pkg set "scripts.check=tsc --noEmit" "scripts.build=tsc --noEmitOnError"</w:t>
      </w:r>
    </w:p>
    <w:p w14:paraId="6C5C8E1E" w14:textId="77777777" w:rsidR="00665D9A" w:rsidRDefault="003914AC">
      <w:pPr>
        <w:pStyle w:val="CommandBlock"/>
        <w:keepNext/>
      </w:pPr>
      <w:r>
        <w:t>npm pkg delete version description main keywords author license scripts.test</w:t>
      </w:r>
    </w:p>
    <w:p w14:paraId="35C4F448" w14:textId="77777777" w:rsidR="00665D9A" w:rsidRDefault="003914AC">
      <w:pPr>
        <w:pStyle w:val="CommandBlock"/>
        <w:keepNext/>
      </w:pPr>
      <w:r>
        <w:t>npm install --save-dev --save-exact typescript@7.0.2 @types/node@24.13.5 `</w:t>
      </w:r>
    </w:p>
    <w:p w14:paraId="5FDC50D6" w14:textId="77777777" w:rsidR="00665D9A" w:rsidRDefault="003914AC">
      <w:pPr>
        <w:pStyle w:val="CommandBlock"/>
        <w:keepNext/>
      </w:pPr>
      <w:r>
        <w:t xml:space="preserve">    --ignore-scripts --no-audit --no-fund</w:t>
      </w:r>
    </w:p>
    <w:p w14:paraId="2216040D" w14:textId="77777777" w:rsidR="00665D9A" w:rsidRDefault="003914AC">
      <w:pPr>
        <w:pStyle w:val="CommandBlock"/>
        <w:keepNext/>
      </w:pPr>
      <w:r>
        <w:t>npm install --save-exact mysql2@3.24.5 --ignore-scripts --no-audit --no-fund</w:t>
      </w:r>
    </w:p>
    <w:p w14:paraId="41A62630" w14:textId="77777777" w:rsidR="00665D9A" w:rsidRDefault="003914AC">
      <w:pPr>
        <w:pStyle w:val="CommandBlock"/>
      </w:pPr>
      <w:r>
        <w:t>Pop-Location</w:t>
      </w:r>
    </w:p>
    <w:p w14:paraId="1E13D382" w14:textId="77777777" w:rsidR="00665D9A" w:rsidRDefault="00665D9A">
      <w:pPr>
        <w:keepNext/>
      </w:pPr>
    </w:p>
    <w:p w14:paraId="79A5F46B" w14:textId="77777777" w:rsidR="00665D9A" w:rsidRDefault="003914AC">
      <w:r>
        <w:t>Then type the TypeScript compiler settings. As in Chapter 1, notepad .\typescript\tsconfig.json creates and opens the file: choose Yes, type the file, save it with Ctrl+S, and close Notepad.</w:t>
      </w:r>
    </w:p>
    <w:p w14:paraId="6E9EB709" w14:textId="77777777" w:rsidR="00665D9A" w:rsidRDefault="00665D9A">
      <w:pPr>
        <w:keepNext/>
      </w:pPr>
    </w:p>
    <w:p w14:paraId="59E0D25F" w14:textId="77777777" w:rsidR="00665D9A" w:rsidRDefault="003914AC">
      <w:pPr>
        <w:pStyle w:val="Heading3"/>
      </w:pPr>
      <w:r>
        <w:t>typescript/tsconfig.json</w:t>
      </w:r>
    </w:p>
    <w:p w14:paraId="20F37B54" w14:textId="77777777" w:rsidR="00665D9A" w:rsidRDefault="003914AC">
      <w:pPr>
        <w:pStyle w:val="SourceCode"/>
        <w:keepNext/>
      </w:pPr>
      <w:r>
        <w:t>{</w:t>
      </w:r>
    </w:p>
    <w:p w14:paraId="37CEFFD0" w14:textId="77777777" w:rsidR="00665D9A" w:rsidRDefault="003914AC">
      <w:pPr>
        <w:pStyle w:val="SourceCode"/>
        <w:keepNext/>
      </w:pPr>
      <w:r>
        <w:t xml:space="preserve">  "compilerOptions": {</w:t>
      </w:r>
    </w:p>
    <w:p w14:paraId="1B388E2E" w14:textId="77777777" w:rsidR="00665D9A" w:rsidRDefault="003914AC">
      <w:pPr>
        <w:pStyle w:val="SourceCode"/>
      </w:pPr>
      <w:r>
        <w:t xml:space="preserve">    "target": "ES2022",</w:t>
      </w:r>
    </w:p>
    <w:p w14:paraId="63B3365A" w14:textId="77777777" w:rsidR="00665D9A" w:rsidRDefault="003914AC">
      <w:pPr>
        <w:pStyle w:val="SourceCode"/>
      </w:pPr>
      <w:r>
        <w:t xml:space="preserve">    "module": "NodeNext",</w:t>
      </w:r>
    </w:p>
    <w:p w14:paraId="6D390B03" w14:textId="77777777" w:rsidR="00665D9A" w:rsidRDefault="003914AC">
      <w:pPr>
        <w:pStyle w:val="SourceCode"/>
      </w:pPr>
      <w:r>
        <w:t xml:space="preserve">    "moduleResolution": "NodeNext",</w:t>
      </w:r>
    </w:p>
    <w:p w14:paraId="406856A5" w14:textId="77777777" w:rsidR="00665D9A" w:rsidRDefault="003914AC">
      <w:pPr>
        <w:pStyle w:val="SourceCode"/>
      </w:pPr>
      <w:r>
        <w:t xml:space="preserve">    "rootDir": "src",</w:t>
      </w:r>
    </w:p>
    <w:p w14:paraId="7DD0C8C9" w14:textId="77777777" w:rsidR="00665D9A" w:rsidRDefault="003914AC">
      <w:pPr>
        <w:pStyle w:val="SourceCode"/>
      </w:pPr>
      <w:r>
        <w:t xml:space="preserve">    "outDir": "dist",</w:t>
      </w:r>
    </w:p>
    <w:p w14:paraId="4DB3C6D9" w14:textId="77777777" w:rsidR="00665D9A" w:rsidRDefault="003914AC">
      <w:pPr>
        <w:pStyle w:val="SourceCode"/>
      </w:pPr>
      <w:r>
        <w:t xml:space="preserve">    "strict": true,</w:t>
      </w:r>
    </w:p>
    <w:p w14:paraId="04E0482E" w14:textId="77777777" w:rsidR="00665D9A" w:rsidRDefault="003914AC">
      <w:pPr>
        <w:pStyle w:val="SourceCode"/>
      </w:pPr>
      <w:r>
        <w:t xml:space="preserve">    "types": [</w:t>
      </w:r>
    </w:p>
    <w:p w14:paraId="2B3DBBEB" w14:textId="77777777" w:rsidR="00665D9A" w:rsidRDefault="003914AC">
      <w:pPr>
        <w:pStyle w:val="SourceCode"/>
      </w:pPr>
      <w:r>
        <w:t xml:space="preserve">      "node"</w:t>
      </w:r>
    </w:p>
    <w:p w14:paraId="7A5EEA7A" w14:textId="77777777" w:rsidR="00665D9A" w:rsidRDefault="003914AC">
      <w:pPr>
        <w:pStyle w:val="SourceCode"/>
      </w:pPr>
      <w:r>
        <w:t xml:space="preserve">    ],</w:t>
      </w:r>
    </w:p>
    <w:p w14:paraId="26564ECC" w14:textId="77777777" w:rsidR="00665D9A" w:rsidRDefault="003914AC">
      <w:pPr>
        <w:pStyle w:val="SourceCode"/>
      </w:pPr>
      <w:r>
        <w:t xml:space="preserve">    "moduleDetection": "force"</w:t>
      </w:r>
    </w:p>
    <w:p w14:paraId="5819A0FB" w14:textId="77777777" w:rsidR="00665D9A" w:rsidRDefault="003914AC">
      <w:pPr>
        <w:pStyle w:val="SourceCode"/>
      </w:pPr>
      <w:r>
        <w:t xml:space="preserve">  },</w:t>
      </w:r>
    </w:p>
    <w:p w14:paraId="6A4191DA" w14:textId="77777777" w:rsidR="00665D9A" w:rsidRDefault="003914AC">
      <w:pPr>
        <w:pStyle w:val="SourceCode"/>
      </w:pPr>
      <w:r>
        <w:t xml:space="preserve">  "include": [</w:t>
      </w:r>
    </w:p>
    <w:p w14:paraId="70853BC6" w14:textId="77777777" w:rsidR="00665D9A" w:rsidRDefault="003914AC">
      <w:pPr>
        <w:pStyle w:val="SourceCode"/>
        <w:keepNext/>
      </w:pPr>
      <w:r>
        <w:t xml:space="preserve">    "src/**/*.ts"</w:t>
      </w:r>
    </w:p>
    <w:p w14:paraId="42530421" w14:textId="77777777" w:rsidR="00665D9A" w:rsidRDefault="003914AC">
      <w:pPr>
        <w:pStyle w:val="SourceCode"/>
        <w:keepNext/>
      </w:pPr>
      <w:r>
        <w:t xml:space="preserve">  ]</w:t>
      </w:r>
    </w:p>
    <w:p w14:paraId="05D240BB" w14:textId="77777777" w:rsidR="00665D9A" w:rsidRDefault="003914AC">
      <w:pPr>
        <w:pStyle w:val="SourceCode"/>
      </w:pPr>
      <w:r>
        <w:t>}</w:t>
      </w:r>
    </w:p>
    <w:p w14:paraId="6E09F822" w14:textId="77777777" w:rsidR="00665D9A" w:rsidRDefault="00665D9A">
      <w:pPr>
        <w:keepNext/>
      </w:pPr>
    </w:p>
    <w:p w14:paraId="0F812505" w14:textId="77777777" w:rsidR="00665D9A" w:rsidRDefault="003914AC">
      <w:pPr>
        <w:pStyle w:val="Heading3"/>
      </w:pPr>
      <w:r>
        <w:t>Linux or macOS Project Setup</w:t>
      </w:r>
    </w:p>
    <w:p w14:paraId="6875DD3F" w14:textId="77777777" w:rsidR="00665D9A" w:rsidRDefault="003914AC">
      <w:pPr>
        <w:keepNext/>
      </w:pPr>
      <w:r>
        <w:t>Each folder below is a full path that starts with $HOME/spa, your course folder from Chapter 1, so the commands work from any folder; cd then moves into the lesson folder.</w:t>
      </w:r>
    </w:p>
    <w:p w14:paraId="0CB5AF14" w14:textId="77777777" w:rsidR="00665D9A" w:rsidRDefault="00665D9A">
      <w:pPr>
        <w:keepNext/>
      </w:pPr>
    </w:p>
    <w:p w14:paraId="310A490A" w14:textId="77777777" w:rsidR="00665D9A" w:rsidRDefault="003914AC">
      <w:pPr>
        <w:pStyle w:val="CommandBlock"/>
        <w:keepNext/>
      </w:pPr>
      <w:r>
        <w:t>mkdir -p "$HOME/spa/lesson-4.6/"{sql,c,cpp,go/basic,python,typescript/src}</w:t>
      </w:r>
    </w:p>
    <w:p w14:paraId="72A0D601" w14:textId="77777777" w:rsidR="00665D9A" w:rsidRDefault="003914AC">
      <w:pPr>
        <w:pStyle w:val="CommandBlock"/>
        <w:keepNext/>
      </w:pPr>
      <w:r>
        <w:t>mkdir -p "$HOME/spa/lesson-4.6/csharp/"{BasicListContacts,ListContacts}</w:t>
      </w:r>
    </w:p>
    <w:p w14:paraId="1F3EC83F" w14:textId="77777777" w:rsidR="00665D9A" w:rsidRDefault="003914AC">
      <w:pPr>
        <w:pStyle w:val="CommandBlock"/>
      </w:pPr>
      <w:r>
        <w:t>cd "$HOME/spa/lesson-4.6"</w:t>
      </w:r>
    </w:p>
    <w:p w14:paraId="4694D14F" w14:textId="77777777" w:rsidR="00665D9A" w:rsidRDefault="00665D9A">
      <w:pPr>
        <w:keepNext/>
      </w:pPr>
    </w:p>
    <w:p w14:paraId="562E94EC" w14:textId="77777777" w:rsidR="00665D9A" w:rsidRDefault="003914AC">
      <w:pPr>
        <w:keepNext/>
      </w:pPr>
      <w:r>
        <w:t>Then create the C#, Go, and TypeScript project files with the same commands as on Windows; cd moves into ./typescript for the npm lines, and cd .. moves back.</w:t>
      </w:r>
    </w:p>
    <w:p w14:paraId="5413F7AD" w14:textId="77777777" w:rsidR="00665D9A" w:rsidRDefault="00665D9A">
      <w:pPr>
        <w:keepNext/>
      </w:pPr>
    </w:p>
    <w:p w14:paraId="1D118ECD" w14:textId="77777777" w:rsidR="00665D9A" w:rsidRDefault="003914AC">
      <w:pPr>
        <w:pStyle w:val="CommandBlock"/>
        <w:keepNext/>
      </w:pPr>
      <w:r>
        <w:t>dotnet new console -o ./csharp/BasicListContacts</w:t>
      </w:r>
    </w:p>
    <w:p w14:paraId="45A017FA" w14:textId="77777777" w:rsidR="00665D9A" w:rsidRDefault="003914AC">
      <w:pPr>
        <w:pStyle w:val="CommandBlock"/>
        <w:keepNext/>
      </w:pPr>
      <w:r>
        <w:t>dotnet new console -o ./csharp/ListContacts</w:t>
      </w:r>
    </w:p>
    <w:p w14:paraId="29C4B2EE" w14:textId="77777777" w:rsidR="00665D9A" w:rsidRDefault="003914AC">
      <w:pPr>
        <w:pStyle w:val="CommandBlock"/>
      </w:pPr>
      <w:r>
        <w:t>dotnet add ./csharp/BasicListContacts package MySqlConnector --version 2.6.2</w:t>
      </w:r>
    </w:p>
    <w:p w14:paraId="7A111785" w14:textId="77777777" w:rsidR="00665D9A" w:rsidRDefault="003914AC">
      <w:pPr>
        <w:pStyle w:val="CommandBlock"/>
      </w:pPr>
      <w:r>
        <w:t>dotnet add ./csharp/ListContacts package MySqlConnector --version 2.6.2</w:t>
      </w:r>
    </w:p>
    <w:p w14:paraId="7CC038F5" w14:textId="77777777" w:rsidR="00665D9A" w:rsidRDefault="003914AC">
      <w:pPr>
        <w:pStyle w:val="CommandBlock"/>
      </w:pPr>
      <w:r>
        <w:t>go -C ./go mod init example.com/listcontacts</w:t>
      </w:r>
    </w:p>
    <w:p w14:paraId="755601B7" w14:textId="77777777" w:rsidR="00665D9A" w:rsidRDefault="003914AC">
      <w:pPr>
        <w:pStyle w:val="CommandBlock"/>
      </w:pPr>
      <w:r>
        <w:t>go -C ./go get github.com/go-sql-driver/mysql@v1.10.1</w:t>
      </w:r>
    </w:p>
    <w:p w14:paraId="7F8CCD47" w14:textId="77777777" w:rsidR="00665D9A" w:rsidRDefault="003914AC">
      <w:pPr>
        <w:pStyle w:val="CommandBlock"/>
      </w:pPr>
      <w:r>
        <w:t>cd ./typescript</w:t>
      </w:r>
    </w:p>
    <w:p w14:paraId="57AC0A1D" w14:textId="77777777" w:rsidR="00665D9A" w:rsidRDefault="003914AC">
      <w:pPr>
        <w:pStyle w:val="CommandBlock"/>
      </w:pPr>
      <w:r>
        <w:t>npm init -y</w:t>
      </w:r>
    </w:p>
    <w:p w14:paraId="7E0CD4F8" w14:textId="77777777" w:rsidR="00665D9A" w:rsidRDefault="003914AC">
      <w:pPr>
        <w:pStyle w:val="CommandBlock"/>
      </w:pPr>
      <w:r>
        <w:t>npm pkg set name=list-contacts-typescript type=module</w:t>
      </w:r>
    </w:p>
    <w:p w14:paraId="4D533783" w14:textId="77777777" w:rsidR="00665D9A" w:rsidRDefault="003914AC">
      <w:pPr>
        <w:pStyle w:val="CommandBlock"/>
      </w:pPr>
      <w:r>
        <w:t>npm pkg set private=true --json</w:t>
      </w:r>
    </w:p>
    <w:p w14:paraId="0C857B87" w14:textId="77777777" w:rsidR="00665D9A" w:rsidRDefault="003914AC">
      <w:pPr>
        <w:pStyle w:val="CommandBlock"/>
      </w:pPr>
      <w:r>
        <w:t>npm pkg set "scripts.check=tsc --noEmit" "scripts.build=tsc --noEmitOnError"</w:t>
      </w:r>
    </w:p>
    <w:p w14:paraId="77E0A2D6" w14:textId="77777777" w:rsidR="00665D9A" w:rsidRDefault="003914AC">
      <w:pPr>
        <w:pStyle w:val="CommandBlock"/>
      </w:pPr>
      <w:r>
        <w:t>npm pkg delete version description main keywords author license scripts.test</w:t>
      </w:r>
    </w:p>
    <w:p w14:paraId="7FD3DFCD" w14:textId="77777777" w:rsidR="00665D9A" w:rsidRDefault="003914AC">
      <w:pPr>
        <w:pStyle w:val="CommandBlock"/>
      </w:pPr>
      <w:r>
        <w:t>npm install --save-dev --save-exact typescript@7.0.2 @types/node@24.13.5 \</w:t>
      </w:r>
    </w:p>
    <w:p w14:paraId="7E3DC99C" w14:textId="77777777" w:rsidR="00665D9A" w:rsidRDefault="003914AC">
      <w:pPr>
        <w:pStyle w:val="CommandBlock"/>
        <w:keepNext/>
      </w:pPr>
      <w:r>
        <w:t xml:space="preserve">    --ignore-scripts --no-audit --no-fund</w:t>
      </w:r>
    </w:p>
    <w:p w14:paraId="236C558B" w14:textId="77777777" w:rsidR="00665D9A" w:rsidRDefault="003914AC">
      <w:pPr>
        <w:pStyle w:val="CommandBlock"/>
        <w:keepNext/>
      </w:pPr>
      <w:r>
        <w:t>npm install --save-exact mysql2@3.24.5 --ignore-scripts --no-audit --no-fund</w:t>
      </w:r>
    </w:p>
    <w:p w14:paraId="0E1A7051" w14:textId="77777777" w:rsidR="00665D9A" w:rsidRDefault="003914AC">
      <w:pPr>
        <w:pStyle w:val="CommandBlock"/>
      </w:pPr>
      <w:r>
        <w:t>cd ..</w:t>
      </w:r>
    </w:p>
    <w:p w14:paraId="27539D75" w14:textId="77777777" w:rsidR="00665D9A" w:rsidRDefault="00665D9A">
      <w:pPr>
        <w:keepNext/>
      </w:pPr>
    </w:p>
    <w:p w14:paraId="4DCC56AA" w14:textId="77777777" w:rsidR="00665D9A" w:rsidRDefault="003914AC">
      <w:r>
        <w:t>Type typescript/tsconfig.json exactly as shown in the Windows setup.</w:t>
      </w:r>
    </w:p>
    <w:p w14:paraId="33258456" w14:textId="77777777" w:rsidR="00665D9A" w:rsidRDefault="00665D9A">
      <w:pPr>
        <w:keepNext/>
      </w:pPr>
    </w:p>
    <w:p w14:paraId="4152A325" w14:textId="77777777" w:rsidR="00665D9A" w:rsidRDefault="003914AC">
      <w:r>
        <w:t>You save each source file in its language's section below, as each is shown. As in Chapter 1, notepad .\c\basic_list_contacts.c creates and opens one: choose Yes, type the file, save it with Ctrl+S, and close Notepad (on Linux or macOS, nano ./c/basic_list_contacts.c: type the file, then save and close it with Ctrl+O, Enter, then Ctrl+X).</w:t>
      </w:r>
    </w:p>
    <w:p w14:paraId="1A499C5C" w14:textId="77777777" w:rsidR="00665D9A" w:rsidRDefault="00665D9A">
      <w:pPr>
        <w:keepNext/>
      </w:pPr>
    </w:p>
    <w:p w14:paraId="150027B4" w14:textId="77777777" w:rsidR="00665D9A" w:rsidRDefault="00665D9A">
      <w:pPr>
        <w:keepNext/>
      </w:pPr>
    </w:p>
    <w:p w14:paraId="41FFD34C" w14:textId="77777777" w:rsidR="00665D9A" w:rsidRDefault="003914AC">
      <w:pPr>
        <w:pStyle w:val="Heading2"/>
      </w:pPr>
      <w:r>
        <w:t>Step 2: The Connectors, Inside the Project</w:t>
      </w:r>
    </w:p>
    <w:p w14:paraId="0E59D936" w14:textId="77777777" w:rsidR="00665D9A" w:rsidRDefault="003914AC">
      <w:r>
        <w:t>These are Lesson 4.0's step 7 commands, for this lesson's projects. Remember, each connector is installed into the lesson folder only, at the version its project file or command pins.</w:t>
      </w:r>
    </w:p>
    <w:p w14:paraId="27EEB4DA" w14:textId="77777777" w:rsidR="00665D9A" w:rsidRDefault="00665D9A">
      <w:pPr>
        <w:keepNext/>
      </w:pPr>
    </w:p>
    <w:p w14:paraId="0B9CC692" w14:textId="77777777" w:rsidR="00665D9A" w:rsidRDefault="003914AC">
      <w:pPr>
        <w:pStyle w:val="Heading3"/>
      </w:pPr>
      <w:r>
        <w:t>Windows PowerShell Connector Setup</w:t>
      </w:r>
    </w:p>
    <w:p w14:paraId="187A8B6F" w14:textId="77777777" w:rsidR="00665D9A" w:rsidRDefault="003914AC">
      <w:pPr>
        <w:pStyle w:val="CommandBlock"/>
        <w:keepNext/>
      </w:pPr>
      <w:r>
        <w:t>py -m venv .\python\.venv</w:t>
      </w:r>
    </w:p>
    <w:p w14:paraId="3043E43D" w14:textId="77777777" w:rsidR="00665D9A" w:rsidRDefault="003914AC">
      <w:pPr>
        <w:pStyle w:val="CommandBlock"/>
        <w:keepNext/>
      </w:pPr>
      <w:r>
        <w:t>.\python\.venv\Scripts\python.exe -m pip install mysql-connector-python==26.7.0</w:t>
      </w:r>
    </w:p>
    <w:p w14:paraId="3797B381" w14:textId="77777777" w:rsidR="00665D9A" w:rsidRDefault="003914AC">
      <w:pPr>
        <w:pStyle w:val="CommandBlock"/>
        <w:keepNext/>
      </w:pPr>
      <w:r>
        <w:t>dotnet restore .\csharp\BasicListContacts</w:t>
      </w:r>
    </w:p>
    <w:p w14:paraId="51CE304F" w14:textId="77777777" w:rsidR="00665D9A" w:rsidRDefault="003914AC">
      <w:pPr>
        <w:pStyle w:val="CommandBlock"/>
      </w:pPr>
      <w:r>
        <w:t>dotnet restore .\csharp\ListContacts</w:t>
      </w:r>
    </w:p>
    <w:p w14:paraId="6E20155F" w14:textId="77777777" w:rsidR="00665D9A" w:rsidRDefault="00665D9A">
      <w:pPr>
        <w:keepNext/>
      </w:pPr>
    </w:p>
    <w:p w14:paraId="5FE0D313" w14:textId="77777777" w:rsidR="00665D9A" w:rsidRDefault="003914AC">
      <w:r>
        <w:t>Remember, the C and C++ programs need their DLLs next to them; copy them from the two install folders.</w:t>
      </w:r>
    </w:p>
    <w:p w14:paraId="4F0E5997" w14:textId="77777777" w:rsidR="00665D9A" w:rsidRDefault="00665D9A">
      <w:pPr>
        <w:keepNext/>
      </w:pPr>
    </w:p>
    <w:p w14:paraId="748FDFF3" w14:textId="77777777" w:rsidR="00665D9A" w:rsidRDefault="003914AC">
      <w:pPr>
        <w:pStyle w:val="Heading3"/>
      </w:pPr>
      <w:r>
        <w:t>Windows PowerShell Library Setup</w:t>
      </w:r>
    </w:p>
    <w:p w14:paraId="4E8F7546" w14:textId="77777777" w:rsidR="00665D9A" w:rsidRDefault="003914AC">
      <w:pPr>
        <w:pStyle w:val="CommandBlock"/>
        <w:keepNext/>
      </w:pPr>
      <w:r>
        <w:t>$server = "C:\Program Files\MySQL\MySQL Server 26.7"</w:t>
      </w:r>
    </w:p>
    <w:p w14:paraId="7092CBFA" w14:textId="77777777" w:rsidR="00665D9A" w:rsidRDefault="003914AC">
      <w:pPr>
        <w:pStyle w:val="CommandBlock"/>
        <w:keepNext/>
      </w:pPr>
      <w:r>
        <w:t>Copy-Item "$server\lib\libmysql.dll", "$server\bin\libssl-3-x64.dll", `</w:t>
      </w:r>
    </w:p>
    <w:p w14:paraId="4AA835F3" w14:textId="77777777" w:rsidR="00665D9A" w:rsidRDefault="003914AC">
      <w:pPr>
        <w:pStyle w:val="CommandBlock"/>
        <w:keepNext/>
      </w:pPr>
      <w:r>
        <w:t xml:space="preserve">    "$server\bin\libcrypto-3-x64.dll" .\c</w:t>
      </w:r>
    </w:p>
    <w:p w14:paraId="322A7622" w14:textId="77777777" w:rsidR="00665D9A" w:rsidRDefault="003914AC">
      <w:pPr>
        <w:pStyle w:val="CommandBlock"/>
        <w:keepNext/>
      </w:pPr>
      <w:r>
        <w:t>$connector = "C:\Program Files\MySQL\MySQL Connector C++ 26.7"</w:t>
      </w:r>
    </w:p>
    <w:p w14:paraId="2202BB70" w14:textId="77777777" w:rsidR="00665D9A" w:rsidRDefault="003914AC">
      <w:pPr>
        <w:pStyle w:val="CommandBlock"/>
        <w:keepNext/>
      </w:pPr>
      <w:r>
        <w:t>Copy-Item "$connector\lib64\mysqlcppconn-10-vs14.dll", `</w:t>
      </w:r>
    </w:p>
    <w:p w14:paraId="5DDD7D4B" w14:textId="77777777" w:rsidR="00665D9A" w:rsidRDefault="003914AC">
      <w:pPr>
        <w:pStyle w:val="CommandBlock"/>
        <w:keepNext/>
      </w:pPr>
      <w:r>
        <w:t xml:space="preserve">    "$connector\lib64\libssl-3-x64.dll", `</w:t>
      </w:r>
    </w:p>
    <w:p w14:paraId="151C9CA3" w14:textId="77777777" w:rsidR="00665D9A" w:rsidRDefault="003914AC">
      <w:pPr>
        <w:pStyle w:val="CommandBlock"/>
      </w:pPr>
      <w:r>
        <w:t xml:space="preserve">    "$connector\lib64\libcrypto-3-x64.dll" .\cpp</w:t>
      </w:r>
    </w:p>
    <w:p w14:paraId="05B1CC65" w14:textId="77777777" w:rsidR="00665D9A" w:rsidRDefault="00665D9A">
      <w:pPr>
        <w:keepNext/>
      </w:pPr>
    </w:p>
    <w:p w14:paraId="10FAF47E" w14:textId="77777777" w:rsidR="00665D9A" w:rsidRDefault="003914AC">
      <w:pPr>
        <w:pStyle w:val="Heading3"/>
      </w:pPr>
      <w:r>
        <w:t>Windows PowerShell Library Check</w:t>
      </w:r>
    </w:p>
    <w:p w14:paraId="0682494A" w14:textId="77777777" w:rsidR="00665D9A" w:rsidRDefault="003914AC">
      <w:pPr>
        <w:pStyle w:val="CommandBlock"/>
        <w:keepNext/>
      </w:pPr>
      <w:r>
        <w:t>Get-ChildItem .\c -Filter *.dll -Name</w:t>
      </w:r>
    </w:p>
    <w:p w14:paraId="4F42423F" w14:textId="77777777" w:rsidR="00665D9A" w:rsidRDefault="003914AC">
      <w:pPr>
        <w:pStyle w:val="CommandBlock"/>
      </w:pPr>
      <w:r>
        <w:t>Get-ChildItem .\cpp -Filter *.dll -Name</w:t>
      </w:r>
    </w:p>
    <w:p w14:paraId="3BF444BA" w14:textId="77777777" w:rsidR="00665D9A" w:rsidRDefault="00665D9A">
      <w:pPr>
        <w:keepNext/>
      </w:pPr>
    </w:p>
    <w:p w14:paraId="24FD653E" w14:textId="77777777" w:rsidR="00665D9A" w:rsidRDefault="003914AC">
      <w:pPr>
        <w:pStyle w:val="RequiredOutput"/>
        <w:keepNext/>
      </w:pPr>
      <w:r>
        <w:t>libcrypto-3-x64.dll</w:t>
      </w:r>
    </w:p>
    <w:p w14:paraId="2821D4EA" w14:textId="77777777" w:rsidR="00665D9A" w:rsidRDefault="003914AC">
      <w:pPr>
        <w:pStyle w:val="RequiredOutput"/>
        <w:keepNext/>
      </w:pPr>
      <w:r>
        <w:t>libmysql.dll</w:t>
      </w:r>
    </w:p>
    <w:p w14:paraId="34F1E33C" w14:textId="77777777" w:rsidR="00665D9A" w:rsidRDefault="003914AC">
      <w:pPr>
        <w:pStyle w:val="RequiredOutput"/>
        <w:keepNext/>
      </w:pPr>
      <w:r>
        <w:t>libssl-3-x64.dll</w:t>
      </w:r>
    </w:p>
    <w:p w14:paraId="3EA7408D" w14:textId="77777777" w:rsidR="00665D9A" w:rsidRDefault="003914AC">
      <w:pPr>
        <w:pStyle w:val="RequiredOutput"/>
        <w:keepNext/>
      </w:pPr>
      <w:r>
        <w:t>libcrypto-3-x64.dll</w:t>
      </w:r>
    </w:p>
    <w:p w14:paraId="31642D33" w14:textId="77777777" w:rsidR="00665D9A" w:rsidRDefault="003914AC">
      <w:pPr>
        <w:pStyle w:val="RequiredOutput"/>
        <w:keepNext/>
      </w:pPr>
      <w:r>
        <w:t>libssl-3-x64.dll</w:t>
      </w:r>
    </w:p>
    <w:p w14:paraId="6B26DE68" w14:textId="77777777" w:rsidR="00665D9A" w:rsidRDefault="003914AC">
      <w:pPr>
        <w:pStyle w:val="RequiredOutput"/>
      </w:pPr>
      <w:r>
        <w:t>mysqlcppconn-10-vs14.dll</w:t>
      </w:r>
    </w:p>
    <w:p w14:paraId="4D2F36AA" w14:textId="77777777" w:rsidR="00665D9A" w:rsidRDefault="00665D9A">
      <w:pPr>
        <w:keepNext/>
      </w:pPr>
    </w:p>
    <w:p w14:paraId="2750ED67" w14:textId="77777777" w:rsidR="00665D9A" w:rsidRDefault="003914AC">
      <w:pPr>
        <w:pStyle w:val="Heading3"/>
      </w:pPr>
      <w:r>
        <w:t>Linux or macOS Connector Setup</w:t>
      </w:r>
    </w:p>
    <w:p w14:paraId="66B0537E" w14:textId="77777777" w:rsidR="00665D9A" w:rsidRDefault="003914AC">
      <w:pPr>
        <w:keepNext/>
      </w:pPr>
      <w:r>
        <w:t>C and C++ need no copies on Linux or macOS: the system finds the libraries Lesson 4.0's packages installed.</w:t>
      </w:r>
    </w:p>
    <w:p w14:paraId="15800921" w14:textId="77777777" w:rsidR="00665D9A" w:rsidRDefault="00665D9A">
      <w:pPr>
        <w:keepNext/>
      </w:pPr>
    </w:p>
    <w:p w14:paraId="6BEAF03B" w14:textId="77777777" w:rsidR="00665D9A" w:rsidRDefault="003914AC">
      <w:pPr>
        <w:pStyle w:val="CommandBlock"/>
        <w:keepNext/>
      </w:pPr>
      <w:r>
        <w:t>python3 -m venv ./python/.venv</w:t>
      </w:r>
    </w:p>
    <w:p w14:paraId="2F0EFEF2" w14:textId="77777777" w:rsidR="00665D9A" w:rsidRDefault="003914AC">
      <w:pPr>
        <w:pStyle w:val="CommandBlock"/>
        <w:keepNext/>
      </w:pPr>
      <w:r>
        <w:t>./python/.venv/bin/python -m pip install mysql-connector-python==26.7.0</w:t>
      </w:r>
    </w:p>
    <w:p w14:paraId="6D5758F6" w14:textId="77777777" w:rsidR="00665D9A" w:rsidRDefault="003914AC">
      <w:pPr>
        <w:pStyle w:val="CommandBlock"/>
        <w:keepNext/>
      </w:pPr>
      <w:r>
        <w:t>dotnet restore ./csharp/BasicListContacts</w:t>
      </w:r>
    </w:p>
    <w:p w14:paraId="4AFCC768" w14:textId="77777777" w:rsidR="00665D9A" w:rsidRDefault="003914AC">
      <w:pPr>
        <w:pStyle w:val="CommandBlock"/>
      </w:pPr>
      <w:r>
        <w:t>dotnet restore ./csharp/ListContacts</w:t>
      </w:r>
    </w:p>
    <w:p w14:paraId="5E7ACC4D" w14:textId="77777777" w:rsidR="00665D9A" w:rsidRDefault="00665D9A">
      <w:pPr>
        <w:keepNext/>
      </w:pPr>
    </w:p>
    <w:p w14:paraId="27FC98EA" w14:textId="77777777" w:rsidR="00665D9A" w:rsidRDefault="00665D9A">
      <w:pPr>
        <w:keepNext/>
      </w:pPr>
    </w:p>
    <w:p w14:paraId="208314EA" w14:textId="77777777" w:rsidR="00665D9A" w:rsidRDefault="003914AC">
      <w:pPr>
        <w:pStyle w:val="Heading2"/>
      </w:pPr>
      <w:r>
        <w:t>Step 3: The Known Contacts</w:t>
      </w:r>
    </w:p>
    <w:p w14:paraId="5FC6088F" w14:textId="77777777" w:rsidR="00665D9A" w:rsidRDefault="003914AC">
      <w:r>
        <w:t xml:space="preserve">This step resets each language's contacts table. Remember, each language keeps its own table (Lesson 4.4), so each has its own reset file, which touches only that table: reset_contacts_c.sql resets contacts_c, and the six files differ only in the language's name. Each file drops its table, with any rows Lesson 4.5 or your own experiments left in it, creates it again with Lesson 4.4's exact definition, and inserts three known contacts. The reset is what makes the Required Output possible: the programs print </w:t>
      </w:r>
      <w:r>
        <w:t>whatever the table holds, so the table must hold exactly these rows. It is setup, not the programs' job; the programs only read. Run it again whenever you want the table back in this state. The contacts it removes were practice rows; the Chapter 4 project keeps its own data and never resets it.</w:t>
      </w:r>
    </w:p>
    <w:p w14:paraId="4B432E97" w14:textId="77777777" w:rsidR="00665D9A" w:rsidRDefault="00665D9A">
      <w:pPr>
        <w:keepNext/>
      </w:pPr>
    </w:p>
    <w:p w14:paraId="6B5F2C1F" w14:textId="77777777" w:rsidR="00665D9A" w:rsidRDefault="003914AC">
      <w:r>
        <w:t>The SQL is in a file, because it is several statements. Remember, in a file of SQL statements each one ends with a semicolon (Lesson 4.3). DROP TABLE IF EXISTS removes the table only when it exists, so the file works on the first run too. Each INSERT gives the name, email, and phone, and the server numbers the rows 1, 2, 3, because the new table's AUTO_INCREMENT starts at 1. NULL without quotes is the no-value; 'NULL' in quotes would be four letters of text. These values are fixed text written by you, never</w:t>
      </w:r>
      <w:r>
        <w:t xml:space="preserve"> outside input, so they can sit in the SQL; a program still passes values as parameters (Lesson 4.5).</w:t>
      </w:r>
    </w:p>
    <w:p w14:paraId="3D2C963A" w14:textId="77777777" w:rsidR="00665D9A" w:rsidRDefault="00665D9A">
      <w:pPr>
        <w:keepNext/>
      </w:pPr>
    </w:p>
    <w:p w14:paraId="728BF760" w14:textId="77777777" w:rsidR="00665D9A" w:rsidRDefault="003914AC">
      <w:pPr>
        <w:pStyle w:val="Heading3"/>
      </w:pPr>
      <w:r>
        <w:t>sql/reset_contacts_c.sql</w:t>
      </w:r>
    </w:p>
    <w:p w14:paraId="7E9E0293" w14:textId="77777777" w:rsidR="00665D9A" w:rsidRDefault="003914AC">
      <w:pPr>
        <w:pStyle w:val="SourceCode"/>
        <w:keepNext/>
      </w:pPr>
      <w:r>
        <w:t>-- Lesson 4.6's known contacts for C. This file resets contacts_c, the C</w:t>
      </w:r>
    </w:p>
    <w:p w14:paraId="0ED5C667" w14:textId="77777777" w:rsidR="00665D9A" w:rsidRDefault="003914AC">
      <w:pPr>
        <w:pStyle w:val="SourceCode"/>
        <w:keepNext/>
      </w:pPr>
      <w:r>
        <w:t>-- programs' own contacts table: it drops the table, with any rows earlier</w:t>
      </w:r>
    </w:p>
    <w:p w14:paraId="3A2920C7" w14:textId="77777777" w:rsidR="00665D9A" w:rsidRDefault="003914AC">
      <w:pPr>
        <w:pStyle w:val="SourceCode"/>
      </w:pPr>
      <w:r>
        <w:t>-- lessons or your own experiments left in it, and builds it again with</w:t>
      </w:r>
    </w:p>
    <w:p w14:paraId="56DB5772" w14:textId="77777777" w:rsidR="00665D9A" w:rsidRDefault="003914AC">
      <w:pPr>
        <w:pStyle w:val="SourceCode"/>
      </w:pPr>
      <w:r>
        <w:t>-- three known rows. Every run of the lesson's programs then reads exactly</w:t>
      </w:r>
    </w:p>
    <w:p w14:paraId="37B6927F" w14:textId="77777777" w:rsidR="00665D9A" w:rsidRDefault="003914AC">
      <w:pPr>
        <w:pStyle w:val="SourceCode"/>
      </w:pPr>
      <w:r>
        <w:t>-- these rows. The programs only read; they never change the table.</w:t>
      </w:r>
    </w:p>
    <w:p w14:paraId="721EE30E" w14:textId="77777777" w:rsidR="00665D9A" w:rsidRDefault="00665D9A">
      <w:pPr>
        <w:pStyle w:val="SourceCode"/>
      </w:pPr>
    </w:p>
    <w:p w14:paraId="25F996E2" w14:textId="77777777" w:rsidR="00665D9A" w:rsidRDefault="003914AC">
      <w:pPr>
        <w:pStyle w:val="SourceCode"/>
      </w:pPr>
      <w:r>
        <w:t>-- Remove the old table and every row in it (Lesson 4.4). IF EXISTS skips</w:t>
      </w:r>
    </w:p>
    <w:p w14:paraId="731E2D3F" w14:textId="77777777" w:rsidR="00665D9A" w:rsidRDefault="003914AC">
      <w:pPr>
        <w:pStyle w:val="SourceCode"/>
      </w:pPr>
      <w:r>
        <w:t>-- this when there is no table yet.</w:t>
      </w:r>
    </w:p>
    <w:p w14:paraId="67BABF39" w14:textId="77777777" w:rsidR="00665D9A" w:rsidRDefault="003914AC">
      <w:pPr>
        <w:pStyle w:val="SourceCode"/>
      </w:pPr>
      <w:r>
        <w:t>DROP TABLE IF EXISTS contacts_c;</w:t>
      </w:r>
    </w:p>
    <w:p w14:paraId="0246D8EF" w14:textId="77777777" w:rsidR="00665D9A" w:rsidRDefault="00665D9A">
      <w:pPr>
        <w:pStyle w:val="SourceCode"/>
      </w:pPr>
    </w:p>
    <w:p w14:paraId="72FCF986" w14:textId="77777777" w:rsidR="00665D9A" w:rsidRDefault="003914AC">
      <w:pPr>
        <w:pStyle w:val="SourceCode"/>
      </w:pPr>
      <w:r>
        <w:t>-- Lesson 4.4's contacts_c table, exactly as it defined it.</w:t>
      </w:r>
    </w:p>
    <w:p w14:paraId="6DFD8C6E" w14:textId="77777777" w:rsidR="00665D9A" w:rsidRDefault="003914AC">
      <w:pPr>
        <w:pStyle w:val="SourceCode"/>
      </w:pPr>
      <w:r>
        <w:t>CREATE TABLE contacts_c (</w:t>
      </w:r>
    </w:p>
    <w:p w14:paraId="33014761" w14:textId="77777777" w:rsidR="00665D9A" w:rsidRDefault="003914AC">
      <w:pPr>
        <w:pStyle w:val="SourceCode"/>
      </w:pPr>
      <w:r>
        <w:t xml:space="preserve">    id    INT AUTO_INCREMENT PRIMARY KEY,</w:t>
      </w:r>
    </w:p>
    <w:p w14:paraId="531C31F9" w14:textId="77777777" w:rsidR="00665D9A" w:rsidRDefault="003914AC">
      <w:pPr>
        <w:pStyle w:val="SourceCode"/>
      </w:pPr>
      <w:r>
        <w:t xml:space="preserve">    name  VARCHAR(100) NOT NULL,</w:t>
      </w:r>
    </w:p>
    <w:p w14:paraId="7BB60036" w14:textId="77777777" w:rsidR="00665D9A" w:rsidRDefault="003914AC">
      <w:pPr>
        <w:pStyle w:val="SourceCode"/>
      </w:pPr>
      <w:r>
        <w:t xml:space="preserve">    email VARCHAR(254) NOT NULL UNIQUE,</w:t>
      </w:r>
    </w:p>
    <w:p w14:paraId="103300E5" w14:textId="77777777" w:rsidR="00665D9A" w:rsidRDefault="003914AC">
      <w:pPr>
        <w:pStyle w:val="SourceCode"/>
      </w:pPr>
      <w:r>
        <w:t xml:space="preserve">    phone VARCHAR(20)  NULL</w:t>
      </w:r>
    </w:p>
    <w:p w14:paraId="0FB60C9D" w14:textId="77777777" w:rsidR="00665D9A" w:rsidRDefault="003914AC">
      <w:pPr>
        <w:pStyle w:val="SourceCode"/>
      </w:pPr>
      <w:r>
        <w:t>) CHARACTER SET utf8mb4;</w:t>
      </w:r>
    </w:p>
    <w:p w14:paraId="560E9815" w14:textId="77777777" w:rsidR="00665D9A" w:rsidRDefault="00665D9A">
      <w:pPr>
        <w:pStyle w:val="SourceCode"/>
      </w:pPr>
    </w:p>
    <w:p w14:paraId="08ED4E8D" w14:textId="77777777" w:rsidR="00665D9A" w:rsidRDefault="003914AC">
      <w:pPr>
        <w:pStyle w:val="SourceCode"/>
      </w:pPr>
      <w:r>
        <w:t>-- Three known contacts; the new table numbers them 1, 2, 3. Grace Hopper</w:t>
      </w:r>
    </w:p>
    <w:p w14:paraId="12EB2070" w14:textId="77777777" w:rsidR="00665D9A" w:rsidRDefault="003914AC">
      <w:pPr>
        <w:pStyle w:val="SourceCode"/>
      </w:pPr>
      <w:r>
        <w:t>-- has no phone, so her phone is NULL: the word NULL without quotes, not</w:t>
      </w:r>
    </w:p>
    <w:p w14:paraId="6148186A" w14:textId="77777777" w:rsidR="00665D9A" w:rsidRDefault="003914AC">
      <w:pPr>
        <w:pStyle w:val="SourceCode"/>
      </w:pPr>
      <w:r>
        <w:t>-- the text 'NULL'.</w:t>
      </w:r>
    </w:p>
    <w:p w14:paraId="25DD8F66" w14:textId="77777777" w:rsidR="00665D9A" w:rsidRDefault="003914AC">
      <w:pPr>
        <w:pStyle w:val="SourceCode"/>
      </w:pPr>
      <w:r>
        <w:t>INSERT INTO contacts_c (name, email, phone)</w:t>
      </w:r>
    </w:p>
    <w:p w14:paraId="3FD2FD51" w14:textId="77777777" w:rsidR="00665D9A" w:rsidRDefault="003914AC">
      <w:pPr>
        <w:pStyle w:val="SourceCode"/>
      </w:pPr>
      <w:r>
        <w:t xml:space="preserve">    VALUES ('Ada Lovelace', 'ada@example.com', '555-0100');</w:t>
      </w:r>
    </w:p>
    <w:p w14:paraId="1C4CEE49" w14:textId="77777777" w:rsidR="00665D9A" w:rsidRDefault="003914AC">
      <w:pPr>
        <w:pStyle w:val="SourceCode"/>
      </w:pPr>
      <w:r>
        <w:t>INSERT INTO contacts_c (name, email, phone)</w:t>
      </w:r>
    </w:p>
    <w:p w14:paraId="4E5E2289" w14:textId="77777777" w:rsidR="00665D9A" w:rsidRDefault="003914AC">
      <w:pPr>
        <w:pStyle w:val="SourceCode"/>
        <w:keepNext/>
      </w:pPr>
      <w:r>
        <w:t xml:space="preserve">    VALUES ('Grace Hopper', 'grace@example.com', NULL);</w:t>
      </w:r>
    </w:p>
    <w:p w14:paraId="0C5FCE92" w14:textId="77777777" w:rsidR="00665D9A" w:rsidRDefault="003914AC">
      <w:pPr>
        <w:pStyle w:val="SourceCode"/>
        <w:keepNext/>
      </w:pPr>
      <w:r>
        <w:t>INSERT INTO contacts_c (name, email, phone)</w:t>
      </w:r>
    </w:p>
    <w:p w14:paraId="528460A0" w14:textId="77777777" w:rsidR="00665D9A" w:rsidRDefault="003914AC">
      <w:pPr>
        <w:pStyle w:val="SourceCode"/>
      </w:pPr>
      <w:r>
        <w:t xml:space="preserve">    VALUES ('Alan Turing', 'alan@example.com', '555-0102');</w:t>
      </w:r>
    </w:p>
    <w:p w14:paraId="3B7BACB2" w14:textId="77777777" w:rsidR="00665D9A" w:rsidRDefault="00665D9A">
      <w:pPr>
        <w:keepNext/>
      </w:pPr>
    </w:p>
    <w:p w14:paraId="129D08F3" w14:textId="77777777" w:rsidR="00665D9A" w:rsidRDefault="003914AC">
      <w:pPr>
        <w:pStyle w:val="Heading3"/>
      </w:pPr>
      <w:r>
        <w:t>sql/reset_contacts_cpp.sql</w:t>
      </w:r>
    </w:p>
    <w:p w14:paraId="2D6D156A" w14:textId="77777777" w:rsidR="00665D9A" w:rsidRDefault="003914AC">
      <w:pPr>
        <w:pStyle w:val="SourceCode"/>
        <w:keepNext/>
      </w:pPr>
      <w:r>
        <w:t>-- Lesson 4.6's known contacts for C++. This file resets contacts_cpp, the</w:t>
      </w:r>
    </w:p>
    <w:p w14:paraId="4CDB53C1" w14:textId="77777777" w:rsidR="00665D9A" w:rsidRDefault="003914AC">
      <w:pPr>
        <w:pStyle w:val="SourceCode"/>
        <w:keepNext/>
      </w:pPr>
      <w:r>
        <w:t>-- C++ programs' own contacts table: it drops the table, with any rows</w:t>
      </w:r>
    </w:p>
    <w:p w14:paraId="1529018F" w14:textId="77777777" w:rsidR="00665D9A" w:rsidRDefault="003914AC">
      <w:pPr>
        <w:pStyle w:val="SourceCode"/>
      </w:pPr>
      <w:r>
        <w:t>-- earlier lessons or your own experiments left in it, and builds it again</w:t>
      </w:r>
    </w:p>
    <w:p w14:paraId="612D9ABF" w14:textId="77777777" w:rsidR="00665D9A" w:rsidRDefault="003914AC">
      <w:pPr>
        <w:pStyle w:val="SourceCode"/>
      </w:pPr>
      <w:r>
        <w:t>-- with three known rows. Every run of the lesson's programs then reads</w:t>
      </w:r>
    </w:p>
    <w:p w14:paraId="2D967C63" w14:textId="77777777" w:rsidR="00665D9A" w:rsidRDefault="003914AC">
      <w:pPr>
        <w:pStyle w:val="SourceCode"/>
      </w:pPr>
      <w:r>
        <w:t>-- exactly these rows. The programs only read; they never change the</w:t>
      </w:r>
    </w:p>
    <w:p w14:paraId="012EA421" w14:textId="77777777" w:rsidR="00665D9A" w:rsidRDefault="003914AC">
      <w:pPr>
        <w:pStyle w:val="SourceCode"/>
      </w:pPr>
      <w:r>
        <w:t>-- table.</w:t>
      </w:r>
    </w:p>
    <w:p w14:paraId="755B485F" w14:textId="77777777" w:rsidR="00665D9A" w:rsidRDefault="00665D9A">
      <w:pPr>
        <w:pStyle w:val="SourceCode"/>
      </w:pPr>
    </w:p>
    <w:p w14:paraId="49F4622B" w14:textId="77777777" w:rsidR="00665D9A" w:rsidRDefault="003914AC">
      <w:pPr>
        <w:pStyle w:val="SourceCode"/>
      </w:pPr>
      <w:r>
        <w:t>-- Remove the old table and every row in it (Lesson 4.4). IF EXISTS skips</w:t>
      </w:r>
    </w:p>
    <w:p w14:paraId="3F66E22A" w14:textId="77777777" w:rsidR="00665D9A" w:rsidRDefault="003914AC">
      <w:pPr>
        <w:pStyle w:val="SourceCode"/>
      </w:pPr>
      <w:r>
        <w:t>-- this when there is no table yet.</w:t>
      </w:r>
    </w:p>
    <w:p w14:paraId="68FF373A" w14:textId="77777777" w:rsidR="00665D9A" w:rsidRDefault="003914AC">
      <w:pPr>
        <w:pStyle w:val="SourceCode"/>
      </w:pPr>
      <w:r>
        <w:t>DROP TABLE IF EXISTS contacts_cpp;</w:t>
      </w:r>
    </w:p>
    <w:p w14:paraId="21F6A156" w14:textId="77777777" w:rsidR="00665D9A" w:rsidRDefault="00665D9A">
      <w:pPr>
        <w:pStyle w:val="SourceCode"/>
      </w:pPr>
    </w:p>
    <w:p w14:paraId="0D981DFD" w14:textId="77777777" w:rsidR="00665D9A" w:rsidRDefault="003914AC">
      <w:pPr>
        <w:pStyle w:val="SourceCode"/>
      </w:pPr>
      <w:r>
        <w:t>-- Lesson 4.4's contacts_cpp table, exactly as it defined it.</w:t>
      </w:r>
    </w:p>
    <w:p w14:paraId="1FC319CD" w14:textId="77777777" w:rsidR="00665D9A" w:rsidRDefault="003914AC">
      <w:pPr>
        <w:pStyle w:val="SourceCode"/>
      </w:pPr>
      <w:r>
        <w:t>CREATE TABLE contacts_cpp (</w:t>
      </w:r>
    </w:p>
    <w:p w14:paraId="1AC18B5E" w14:textId="77777777" w:rsidR="00665D9A" w:rsidRDefault="003914AC">
      <w:pPr>
        <w:pStyle w:val="SourceCode"/>
      </w:pPr>
      <w:r>
        <w:t xml:space="preserve">    id    INT AUTO_INCREMENT PRIMARY KEY,</w:t>
      </w:r>
    </w:p>
    <w:p w14:paraId="0E0C49FA" w14:textId="77777777" w:rsidR="00665D9A" w:rsidRDefault="003914AC">
      <w:pPr>
        <w:pStyle w:val="SourceCode"/>
      </w:pPr>
      <w:r>
        <w:t xml:space="preserve">    name  VARCHAR(100) NOT NULL,</w:t>
      </w:r>
    </w:p>
    <w:p w14:paraId="087EB179" w14:textId="77777777" w:rsidR="00665D9A" w:rsidRDefault="003914AC">
      <w:pPr>
        <w:pStyle w:val="SourceCode"/>
      </w:pPr>
      <w:r>
        <w:t xml:space="preserve">    email VARCHAR(254) NOT NULL UNIQUE,</w:t>
      </w:r>
    </w:p>
    <w:p w14:paraId="7F6B2487" w14:textId="77777777" w:rsidR="00665D9A" w:rsidRDefault="003914AC">
      <w:pPr>
        <w:pStyle w:val="SourceCode"/>
      </w:pPr>
      <w:r>
        <w:t xml:space="preserve">    phone VARCHAR(20)  NULL</w:t>
      </w:r>
    </w:p>
    <w:p w14:paraId="4C654A60" w14:textId="77777777" w:rsidR="00665D9A" w:rsidRDefault="003914AC">
      <w:pPr>
        <w:pStyle w:val="SourceCode"/>
      </w:pPr>
      <w:r>
        <w:t>) CHARACTER SET utf8mb4;</w:t>
      </w:r>
    </w:p>
    <w:p w14:paraId="64E31E1D" w14:textId="77777777" w:rsidR="00665D9A" w:rsidRDefault="00665D9A">
      <w:pPr>
        <w:pStyle w:val="SourceCode"/>
      </w:pPr>
    </w:p>
    <w:p w14:paraId="7807252F" w14:textId="77777777" w:rsidR="00665D9A" w:rsidRDefault="003914AC">
      <w:pPr>
        <w:pStyle w:val="SourceCode"/>
      </w:pPr>
      <w:r>
        <w:t>-- Three known contacts; the new table numbers them 1, 2, 3. Grace Hopper</w:t>
      </w:r>
    </w:p>
    <w:p w14:paraId="452A766F" w14:textId="77777777" w:rsidR="00665D9A" w:rsidRDefault="003914AC">
      <w:pPr>
        <w:pStyle w:val="SourceCode"/>
      </w:pPr>
      <w:r>
        <w:t>-- has no phone, so her phone is NULL: the word NULL without quotes, not</w:t>
      </w:r>
    </w:p>
    <w:p w14:paraId="090E4BA1" w14:textId="77777777" w:rsidR="00665D9A" w:rsidRDefault="003914AC">
      <w:pPr>
        <w:pStyle w:val="SourceCode"/>
      </w:pPr>
      <w:r>
        <w:t>-- the text 'NULL'.</w:t>
      </w:r>
    </w:p>
    <w:p w14:paraId="04782806" w14:textId="77777777" w:rsidR="00665D9A" w:rsidRDefault="003914AC">
      <w:pPr>
        <w:pStyle w:val="SourceCode"/>
      </w:pPr>
      <w:r>
        <w:t>INSERT INTO contacts_cpp (name, email, phone)</w:t>
      </w:r>
    </w:p>
    <w:p w14:paraId="10A41B11" w14:textId="77777777" w:rsidR="00665D9A" w:rsidRDefault="003914AC">
      <w:pPr>
        <w:pStyle w:val="SourceCode"/>
      </w:pPr>
      <w:r>
        <w:t xml:space="preserve">    VALUES ('Ada Lovelace', 'ada@example.com', '555-0100');</w:t>
      </w:r>
    </w:p>
    <w:p w14:paraId="02AF0716" w14:textId="77777777" w:rsidR="00665D9A" w:rsidRDefault="003914AC">
      <w:pPr>
        <w:pStyle w:val="SourceCode"/>
      </w:pPr>
      <w:r>
        <w:t>INSERT INTO contacts_cpp (name, email, phone)</w:t>
      </w:r>
    </w:p>
    <w:p w14:paraId="0FAF9B68" w14:textId="77777777" w:rsidR="00665D9A" w:rsidRDefault="003914AC">
      <w:pPr>
        <w:pStyle w:val="SourceCode"/>
        <w:keepNext/>
      </w:pPr>
      <w:r>
        <w:t xml:space="preserve">    VALUES ('Grace Hopper', 'grace@example.com', NULL);</w:t>
      </w:r>
    </w:p>
    <w:p w14:paraId="5EE9920A" w14:textId="77777777" w:rsidR="00665D9A" w:rsidRDefault="003914AC">
      <w:pPr>
        <w:pStyle w:val="SourceCode"/>
        <w:keepNext/>
      </w:pPr>
      <w:r>
        <w:t>INSERT INTO contacts_cpp (name, email, phone)</w:t>
      </w:r>
    </w:p>
    <w:p w14:paraId="41946F63" w14:textId="77777777" w:rsidR="00665D9A" w:rsidRDefault="003914AC">
      <w:pPr>
        <w:pStyle w:val="SourceCode"/>
      </w:pPr>
      <w:r>
        <w:t xml:space="preserve">    VALUES ('Alan Turing', 'alan@example.com', '555-0102');</w:t>
      </w:r>
    </w:p>
    <w:p w14:paraId="7681F610" w14:textId="77777777" w:rsidR="00665D9A" w:rsidRDefault="00665D9A">
      <w:pPr>
        <w:keepNext/>
      </w:pPr>
    </w:p>
    <w:p w14:paraId="72C9C07E" w14:textId="77777777" w:rsidR="00665D9A" w:rsidRDefault="003914AC">
      <w:pPr>
        <w:pStyle w:val="Heading3"/>
      </w:pPr>
      <w:r>
        <w:t>sql/reset_contacts_csharp.sql</w:t>
      </w:r>
    </w:p>
    <w:p w14:paraId="40EA8534" w14:textId="77777777" w:rsidR="00665D9A" w:rsidRDefault="003914AC">
      <w:pPr>
        <w:pStyle w:val="SourceCode"/>
        <w:keepNext/>
      </w:pPr>
      <w:r>
        <w:t>-- Lesson 4.6's known contacts for C#. This file resets contacts_csharp,</w:t>
      </w:r>
    </w:p>
    <w:p w14:paraId="0004F73C" w14:textId="77777777" w:rsidR="00665D9A" w:rsidRDefault="003914AC">
      <w:pPr>
        <w:pStyle w:val="SourceCode"/>
        <w:keepNext/>
      </w:pPr>
      <w:r>
        <w:t>-- the C# programs' own contacts table: it drops the table, with any rows</w:t>
      </w:r>
    </w:p>
    <w:p w14:paraId="598D5605" w14:textId="77777777" w:rsidR="00665D9A" w:rsidRDefault="003914AC">
      <w:pPr>
        <w:pStyle w:val="SourceCode"/>
      </w:pPr>
      <w:r>
        <w:t>-- earlier lessons or your own experiments left in it, and builds it again</w:t>
      </w:r>
    </w:p>
    <w:p w14:paraId="1E29D184" w14:textId="77777777" w:rsidR="00665D9A" w:rsidRDefault="003914AC">
      <w:pPr>
        <w:pStyle w:val="SourceCode"/>
      </w:pPr>
      <w:r>
        <w:t>-- with three known rows. Every run of the lesson's programs then reads</w:t>
      </w:r>
    </w:p>
    <w:p w14:paraId="4557722B" w14:textId="77777777" w:rsidR="00665D9A" w:rsidRDefault="003914AC">
      <w:pPr>
        <w:pStyle w:val="SourceCode"/>
      </w:pPr>
      <w:r>
        <w:t>-- exactly these rows. The programs only read; they never change the</w:t>
      </w:r>
    </w:p>
    <w:p w14:paraId="46C3C4D2" w14:textId="77777777" w:rsidR="00665D9A" w:rsidRDefault="003914AC">
      <w:pPr>
        <w:pStyle w:val="SourceCode"/>
      </w:pPr>
      <w:r>
        <w:t>-- table.</w:t>
      </w:r>
    </w:p>
    <w:p w14:paraId="5F628707" w14:textId="77777777" w:rsidR="00665D9A" w:rsidRDefault="00665D9A">
      <w:pPr>
        <w:pStyle w:val="SourceCode"/>
      </w:pPr>
    </w:p>
    <w:p w14:paraId="61E2F01B" w14:textId="77777777" w:rsidR="00665D9A" w:rsidRDefault="003914AC">
      <w:pPr>
        <w:pStyle w:val="SourceCode"/>
      </w:pPr>
      <w:r>
        <w:t>-- Remove the old table and every row in it (Lesson 4.4). IF EXISTS skips</w:t>
      </w:r>
    </w:p>
    <w:p w14:paraId="5A223078" w14:textId="77777777" w:rsidR="00665D9A" w:rsidRDefault="003914AC">
      <w:pPr>
        <w:pStyle w:val="SourceCode"/>
      </w:pPr>
      <w:r>
        <w:t>-- this when there is no table yet.</w:t>
      </w:r>
    </w:p>
    <w:p w14:paraId="6CAA64AD" w14:textId="77777777" w:rsidR="00665D9A" w:rsidRDefault="003914AC">
      <w:pPr>
        <w:pStyle w:val="SourceCode"/>
      </w:pPr>
      <w:r>
        <w:t>DROP TABLE IF EXISTS contacts_csharp;</w:t>
      </w:r>
    </w:p>
    <w:p w14:paraId="5FE52F11" w14:textId="77777777" w:rsidR="00665D9A" w:rsidRDefault="00665D9A">
      <w:pPr>
        <w:pStyle w:val="SourceCode"/>
      </w:pPr>
    </w:p>
    <w:p w14:paraId="764B8081" w14:textId="77777777" w:rsidR="00665D9A" w:rsidRDefault="003914AC">
      <w:pPr>
        <w:pStyle w:val="SourceCode"/>
      </w:pPr>
      <w:r>
        <w:t>-- Lesson 4.4's contacts_csharp table, exactly as it defined it.</w:t>
      </w:r>
    </w:p>
    <w:p w14:paraId="498DD331" w14:textId="77777777" w:rsidR="00665D9A" w:rsidRDefault="003914AC">
      <w:pPr>
        <w:pStyle w:val="SourceCode"/>
      </w:pPr>
      <w:r>
        <w:t>CREATE TABLE contacts_csharp (</w:t>
      </w:r>
    </w:p>
    <w:p w14:paraId="60EBE23B" w14:textId="77777777" w:rsidR="00665D9A" w:rsidRDefault="003914AC">
      <w:pPr>
        <w:pStyle w:val="SourceCode"/>
      </w:pPr>
      <w:r>
        <w:t xml:space="preserve">    id    INT AUTO_INCREMENT PRIMARY KEY,</w:t>
      </w:r>
    </w:p>
    <w:p w14:paraId="5452CCB2" w14:textId="77777777" w:rsidR="00665D9A" w:rsidRDefault="003914AC">
      <w:pPr>
        <w:pStyle w:val="SourceCode"/>
      </w:pPr>
      <w:r>
        <w:t xml:space="preserve">    name  VARCHAR(100) NOT NULL,</w:t>
      </w:r>
    </w:p>
    <w:p w14:paraId="0783ABA6" w14:textId="77777777" w:rsidR="00665D9A" w:rsidRDefault="003914AC">
      <w:pPr>
        <w:pStyle w:val="SourceCode"/>
      </w:pPr>
      <w:r>
        <w:t xml:space="preserve">    email VARCHAR(254) NOT NULL UNIQUE,</w:t>
      </w:r>
    </w:p>
    <w:p w14:paraId="615CB0C1" w14:textId="77777777" w:rsidR="00665D9A" w:rsidRDefault="003914AC">
      <w:pPr>
        <w:pStyle w:val="SourceCode"/>
      </w:pPr>
      <w:r>
        <w:t xml:space="preserve">    phone VARCHAR(20)  NULL</w:t>
      </w:r>
    </w:p>
    <w:p w14:paraId="3BF5D7D2" w14:textId="77777777" w:rsidR="00665D9A" w:rsidRDefault="003914AC">
      <w:pPr>
        <w:pStyle w:val="SourceCode"/>
      </w:pPr>
      <w:r>
        <w:t>) CHARACTER SET utf8mb4;</w:t>
      </w:r>
    </w:p>
    <w:p w14:paraId="616568DB" w14:textId="77777777" w:rsidR="00665D9A" w:rsidRDefault="00665D9A">
      <w:pPr>
        <w:pStyle w:val="SourceCode"/>
      </w:pPr>
    </w:p>
    <w:p w14:paraId="0A748409" w14:textId="77777777" w:rsidR="00665D9A" w:rsidRDefault="003914AC">
      <w:pPr>
        <w:pStyle w:val="SourceCode"/>
      </w:pPr>
      <w:r>
        <w:t>-- Three known contacts; the new table numbers them 1, 2, 3. Grace Hopper</w:t>
      </w:r>
    </w:p>
    <w:p w14:paraId="32FA0504" w14:textId="77777777" w:rsidR="00665D9A" w:rsidRDefault="003914AC">
      <w:pPr>
        <w:pStyle w:val="SourceCode"/>
      </w:pPr>
      <w:r>
        <w:t>-- has no phone, so her phone is NULL: the word NULL without quotes, not</w:t>
      </w:r>
    </w:p>
    <w:p w14:paraId="3C9F49B0" w14:textId="77777777" w:rsidR="00665D9A" w:rsidRDefault="003914AC">
      <w:pPr>
        <w:pStyle w:val="SourceCode"/>
      </w:pPr>
      <w:r>
        <w:t>-- the text 'NULL'.</w:t>
      </w:r>
    </w:p>
    <w:p w14:paraId="45DAB99B" w14:textId="77777777" w:rsidR="00665D9A" w:rsidRDefault="003914AC">
      <w:pPr>
        <w:pStyle w:val="SourceCode"/>
      </w:pPr>
      <w:r>
        <w:t>INSERT INTO contacts_csharp (name, email, phone)</w:t>
      </w:r>
    </w:p>
    <w:p w14:paraId="730F52E3" w14:textId="77777777" w:rsidR="00665D9A" w:rsidRDefault="003914AC">
      <w:pPr>
        <w:pStyle w:val="SourceCode"/>
      </w:pPr>
      <w:r>
        <w:t xml:space="preserve">    VALUES ('Ada Lovelace', 'ada@example.com', '555-0100');</w:t>
      </w:r>
    </w:p>
    <w:p w14:paraId="2DEBB7AA" w14:textId="77777777" w:rsidR="00665D9A" w:rsidRDefault="003914AC">
      <w:pPr>
        <w:pStyle w:val="SourceCode"/>
      </w:pPr>
      <w:r>
        <w:t>INSERT INTO contacts_csharp (name, email, phone)</w:t>
      </w:r>
    </w:p>
    <w:p w14:paraId="46F1CF7F" w14:textId="77777777" w:rsidR="00665D9A" w:rsidRDefault="003914AC">
      <w:pPr>
        <w:pStyle w:val="SourceCode"/>
        <w:keepNext/>
      </w:pPr>
      <w:r>
        <w:t xml:space="preserve">    VALUES ('Grace Hopper', 'grace@example.com', NULL);</w:t>
      </w:r>
    </w:p>
    <w:p w14:paraId="45B213B4" w14:textId="77777777" w:rsidR="00665D9A" w:rsidRDefault="003914AC">
      <w:pPr>
        <w:pStyle w:val="SourceCode"/>
        <w:keepNext/>
      </w:pPr>
      <w:r>
        <w:t>INSERT INTO contacts_csharp (name, email, phone)</w:t>
      </w:r>
    </w:p>
    <w:p w14:paraId="5BAAAEB0" w14:textId="77777777" w:rsidR="00665D9A" w:rsidRDefault="003914AC">
      <w:pPr>
        <w:pStyle w:val="SourceCode"/>
      </w:pPr>
      <w:r>
        <w:t xml:space="preserve">    VALUES ('Alan Turing', 'alan@example.com', '555-0102');</w:t>
      </w:r>
    </w:p>
    <w:p w14:paraId="3DFC8F06" w14:textId="77777777" w:rsidR="00665D9A" w:rsidRDefault="00665D9A">
      <w:pPr>
        <w:keepNext/>
      </w:pPr>
    </w:p>
    <w:p w14:paraId="1D07A10A" w14:textId="77777777" w:rsidR="00665D9A" w:rsidRDefault="003914AC">
      <w:pPr>
        <w:pStyle w:val="Heading3"/>
      </w:pPr>
      <w:r>
        <w:t>sql/reset_contacts_go.sql</w:t>
      </w:r>
    </w:p>
    <w:p w14:paraId="48B9B787" w14:textId="77777777" w:rsidR="00665D9A" w:rsidRDefault="003914AC">
      <w:pPr>
        <w:pStyle w:val="SourceCode"/>
        <w:keepNext/>
      </w:pPr>
      <w:r>
        <w:t>-- Lesson 4.6's known contacts for Go. This file resets contacts_go, the</w:t>
      </w:r>
    </w:p>
    <w:p w14:paraId="17C2870B" w14:textId="77777777" w:rsidR="00665D9A" w:rsidRDefault="003914AC">
      <w:pPr>
        <w:pStyle w:val="SourceCode"/>
        <w:keepNext/>
      </w:pPr>
      <w:r>
        <w:t>-- Go programs' own contacts table: it drops the table, with any rows</w:t>
      </w:r>
    </w:p>
    <w:p w14:paraId="1CC37209" w14:textId="77777777" w:rsidR="00665D9A" w:rsidRDefault="003914AC">
      <w:pPr>
        <w:pStyle w:val="SourceCode"/>
      </w:pPr>
      <w:r>
        <w:t>-- earlier lessons or your own experiments left in it, and builds it again</w:t>
      </w:r>
    </w:p>
    <w:p w14:paraId="10FA9039" w14:textId="77777777" w:rsidR="00665D9A" w:rsidRDefault="003914AC">
      <w:pPr>
        <w:pStyle w:val="SourceCode"/>
      </w:pPr>
      <w:r>
        <w:t>-- with three known rows. Every run of the lesson's programs then reads</w:t>
      </w:r>
    </w:p>
    <w:p w14:paraId="777BA316" w14:textId="77777777" w:rsidR="00665D9A" w:rsidRDefault="003914AC">
      <w:pPr>
        <w:pStyle w:val="SourceCode"/>
      </w:pPr>
      <w:r>
        <w:t>-- exactly these rows. The programs only read; they never change the</w:t>
      </w:r>
    </w:p>
    <w:p w14:paraId="5D2C6EAA" w14:textId="77777777" w:rsidR="00665D9A" w:rsidRDefault="003914AC">
      <w:pPr>
        <w:pStyle w:val="SourceCode"/>
      </w:pPr>
      <w:r>
        <w:t>-- table.</w:t>
      </w:r>
    </w:p>
    <w:p w14:paraId="0C9E4A59" w14:textId="77777777" w:rsidR="00665D9A" w:rsidRDefault="00665D9A">
      <w:pPr>
        <w:pStyle w:val="SourceCode"/>
      </w:pPr>
    </w:p>
    <w:p w14:paraId="2F9702F6" w14:textId="77777777" w:rsidR="00665D9A" w:rsidRDefault="003914AC">
      <w:pPr>
        <w:pStyle w:val="SourceCode"/>
      </w:pPr>
      <w:r>
        <w:t>-- Remove the old table and every row in it (Lesson 4.4). IF EXISTS skips</w:t>
      </w:r>
    </w:p>
    <w:p w14:paraId="4F596DE9" w14:textId="77777777" w:rsidR="00665D9A" w:rsidRDefault="003914AC">
      <w:pPr>
        <w:pStyle w:val="SourceCode"/>
      </w:pPr>
      <w:r>
        <w:t>-- this when there is no table yet.</w:t>
      </w:r>
    </w:p>
    <w:p w14:paraId="34DA559E" w14:textId="77777777" w:rsidR="00665D9A" w:rsidRDefault="003914AC">
      <w:pPr>
        <w:pStyle w:val="SourceCode"/>
      </w:pPr>
      <w:r>
        <w:t>DROP TABLE IF EXISTS contacts_go;</w:t>
      </w:r>
    </w:p>
    <w:p w14:paraId="37135D4C" w14:textId="77777777" w:rsidR="00665D9A" w:rsidRDefault="00665D9A">
      <w:pPr>
        <w:pStyle w:val="SourceCode"/>
      </w:pPr>
    </w:p>
    <w:p w14:paraId="7CEF10B6" w14:textId="77777777" w:rsidR="00665D9A" w:rsidRDefault="003914AC">
      <w:pPr>
        <w:pStyle w:val="SourceCode"/>
      </w:pPr>
      <w:r>
        <w:t>-- Lesson 4.4's contacts_go table, exactly as it defined it.</w:t>
      </w:r>
    </w:p>
    <w:p w14:paraId="7A6109BA" w14:textId="77777777" w:rsidR="00665D9A" w:rsidRDefault="003914AC">
      <w:pPr>
        <w:pStyle w:val="SourceCode"/>
      </w:pPr>
      <w:r>
        <w:t>CREATE TABLE contacts_go (</w:t>
      </w:r>
    </w:p>
    <w:p w14:paraId="77BF2F42" w14:textId="77777777" w:rsidR="00665D9A" w:rsidRDefault="003914AC">
      <w:pPr>
        <w:pStyle w:val="SourceCode"/>
      </w:pPr>
      <w:r>
        <w:t xml:space="preserve">    id    INT AUTO_INCREMENT PRIMARY KEY,</w:t>
      </w:r>
    </w:p>
    <w:p w14:paraId="7C84FF91" w14:textId="77777777" w:rsidR="00665D9A" w:rsidRDefault="003914AC">
      <w:pPr>
        <w:pStyle w:val="SourceCode"/>
      </w:pPr>
      <w:r>
        <w:t xml:space="preserve">    name  VARCHAR(100) NOT NULL,</w:t>
      </w:r>
    </w:p>
    <w:p w14:paraId="154D62FA" w14:textId="77777777" w:rsidR="00665D9A" w:rsidRDefault="003914AC">
      <w:pPr>
        <w:pStyle w:val="SourceCode"/>
      </w:pPr>
      <w:r>
        <w:t xml:space="preserve">    email VARCHAR(254) NOT NULL UNIQUE,</w:t>
      </w:r>
    </w:p>
    <w:p w14:paraId="54DAC9B1" w14:textId="77777777" w:rsidR="00665D9A" w:rsidRDefault="003914AC">
      <w:pPr>
        <w:pStyle w:val="SourceCode"/>
      </w:pPr>
      <w:r>
        <w:t xml:space="preserve">    phone VARCHAR(20)  NULL</w:t>
      </w:r>
    </w:p>
    <w:p w14:paraId="68785FF8" w14:textId="77777777" w:rsidR="00665D9A" w:rsidRDefault="003914AC">
      <w:pPr>
        <w:pStyle w:val="SourceCode"/>
      </w:pPr>
      <w:r>
        <w:t>) CHARACTER SET utf8mb4;</w:t>
      </w:r>
    </w:p>
    <w:p w14:paraId="6D0690AC" w14:textId="77777777" w:rsidR="00665D9A" w:rsidRDefault="00665D9A">
      <w:pPr>
        <w:pStyle w:val="SourceCode"/>
      </w:pPr>
    </w:p>
    <w:p w14:paraId="2FE8FFAF" w14:textId="77777777" w:rsidR="00665D9A" w:rsidRDefault="003914AC">
      <w:pPr>
        <w:pStyle w:val="SourceCode"/>
      </w:pPr>
      <w:r>
        <w:t>-- Three known contacts; the new table numbers them 1, 2, 3. Grace Hopper</w:t>
      </w:r>
    </w:p>
    <w:p w14:paraId="18A5B751" w14:textId="77777777" w:rsidR="00665D9A" w:rsidRDefault="003914AC">
      <w:pPr>
        <w:pStyle w:val="SourceCode"/>
      </w:pPr>
      <w:r>
        <w:t>-- has no phone, so her phone is NULL: the word NULL without quotes, not</w:t>
      </w:r>
    </w:p>
    <w:p w14:paraId="287650A1" w14:textId="77777777" w:rsidR="00665D9A" w:rsidRDefault="003914AC">
      <w:pPr>
        <w:pStyle w:val="SourceCode"/>
      </w:pPr>
      <w:r>
        <w:t>-- the text 'NULL'.</w:t>
      </w:r>
    </w:p>
    <w:p w14:paraId="5DFFFEC9" w14:textId="77777777" w:rsidR="00665D9A" w:rsidRDefault="003914AC">
      <w:pPr>
        <w:pStyle w:val="SourceCode"/>
      </w:pPr>
      <w:r>
        <w:t>INSERT INTO contacts_go (name, email, phone)</w:t>
      </w:r>
    </w:p>
    <w:p w14:paraId="40DE5E1B" w14:textId="77777777" w:rsidR="00665D9A" w:rsidRDefault="003914AC">
      <w:pPr>
        <w:pStyle w:val="SourceCode"/>
      </w:pPr>
      <w:r>
        <w:t xml:space="preserve">    VALUES ('Ada Lovelace', 'ada@example.com', '555-0100');</w:t>
      </w:r>
    </w:p>
    <w:p w14:paraId="2DCCF9AB" w14:textId="77777777" w:rsidR="00665D9A" w:rsidRDefault="003914AC">
      <w:pPr>
        <w:pStyle w:val="SourceCode"/>
      </w:pPr>
      <w:r>
        <w:t>INSERT INTO contacts_go (name, email, phone)</w:t>
      </w:r>
    </w:p>
    <w:p w14:paraId="2B92D004" w14:textId="77777777" w:rsidR="00665D9A" w:rsidRDefault="003914AC">
      <w:pPr>
        <w:pStyle w:val="SourceCode"/>
        <w:keepNext/>
      </w:pPr>
      <w:r>
        <w:t xml:space="preserve">    VALUES ('Grace Hopper', 'grace@example.com', NULL);</w:t>
      </w:r>
    </w:p>
    <w:p w14:paraId="3A42FA74" w14:textId="77777777" w:rsidR="00665D9A" w:rsidRDefault="003914AC">
      <w:pPr>
        <w:pStyle w:val="SourceCode"/>
        <w:keepNext/>
      </w:pPr>
      <w:r>
        <w:t>INSERT INTO contacts_go (name, email, phone)</w:t>
      </w:r>
    </w:p>
    <w:p w14:paraId="368EF52E" w14:textId="77777777" w:rsidR="00665D9A" w:rsidRDefault="003914AC">
      <w:pPr>
        <w:pStyle w:val="SourceCode"/>
      </w:pPr>
      <w:r>
        <w:t xml:space="preserve">    VALUES ('Alan Turing', 'alan@example.com', '555-0102');</w:t>
      </w:r>
    </w:p>
    <w:p w14:paraId="2560B2AA" w14:textId="77777777" w:rsidR="00665D9A" w:rsidRDefault="00665D9A">
      <w:pPr>
        <w:keepNext/>
      </w:pPr>
    </w:p>
    <w:p w14:paraId="09B2EC24" w14:textId="77777777" w:rsidR="00665D9A" w:rsidRDefault="003914AC">
      <w:pPr>
        <w:pStyle w:val="Heading3"/>
      </w:pPr>
      <w:r>
        <w:t>sql/reset_contacts_python.sql</w:t>
      </w:r>
    </w:p>
    <w:p w14:paraId="3019E663" w14:textId="77777777" w:rsidR="00665D9A" w:rsidRDefault="003914AC">
      <w:pPr>
        <w:pStyle w:val="SourceCode"/>
        <w:keepNext/>
      </w:pPr>
      <w:r>
        <w:t>-- Lesson 4.6's known contacts for Python. This file resets</w:t>
      </w:r>
    </w:p>
    <w:p w14:paraId="6CA83E7A" w14:textId="77777777" w:rsidR="00665D9A" w:rsidRDefault="003914AC">
      <w:pPr>
        <w:pStyle w:val="SourceCode"/>
        <w:keepNext/>
      </w:pPr>
      <w:r>
        <w:t>-- contacts_python, the Python programs' own contacts table: it drops the</w:t>
      </w:r>
    </w:p>
    <w:p w14:paraId="0D71B859" w14:textId="77777777" w:rsidR="00665D9A" w:rsidRDefault="003914AC">
      <w:pPr>
        <w:pStyle w:val="SourceCode"/>
      </w:pPr>
      <w:r>
        <w:t>-- table, with any rows earlier lessons or your own experiments left in</w:t>
      </w:r>
    </w:p>
    <w:p w14:paraId="5EB9E2B5" w14:textId="77777777" w:rsidR="00665D9A" w:rsidRDefault="003914AC">
      <w:pPr>
        <w:pStyle w:val="SourceCode"/>
      </w:pPr>
      <w:r>
        <w:t>-- it, and builds it again with three known rows. Every run of the</w:t>
      </w:r>
    </w:p>
    <w:p w14:paraId="1C3B1252" w14:textId="77777777" w:rsidR="00665D9A" w:rsidRDefault="003914AC">
      <w:pPr>
        <w:pStyle w:val="SourceCode"/>
      </w:pPr>
      <w:r>
        <w:t>-- lesson's programs then reads exactly these rows. The programs only</w:t>
      </w:r>
    </w:p>
    <w:p w14:paraId="213AA217" w14:textId="77777777" w:rsidR="00665D9A" w:rsidRDefault="003914AC">
      <w:pPr>
        <w:pStyle w:val="SourceCode"/>
      </w:pPr>
      <w:r>
        <w:t>-- read; they never change the table.</w:t>
      </w:r>
    </w:p>
    <w:p w14:paraId="61691F13" w14:textId="77777777" w:rsidR="00665D9A" w:rsidRDefault="00665D9A">
      <w:pPr>
        <w:pStyle w:val="SourceCode"/>
      </w:pPr>
    </w:p>
    <w:p w14:paraId="18DA0A20" w14:textId="77777777" w:rsidR="00665D9A" w:rsidRDefault="003914AC">
      <w:pPr>
        <w:pStyle w:val="SourceCode"/>
      </w:pPr>
      <w:r>
        <w:t>-- Remove the old table and every row in it (Lesson 4.4). IF EXISTS skips</w:t>
      </w:r>
    </w:p>
    <w:p w14:paraId="7FC32884" w14:textId="77777777" w:rsidR="00665D9A" w:rsidRDefault="003914AC">
      <w:pPr>
        <w:pStyle w:val="SourceCode"/>
      </w:pPr>
      <w:r>
        <w:t>-- this when there is no table yet.</w:t>
      </w:r>
    </w:p>
    <w:p w14:paraId="7CF6474F" w14:textId="77777777" w:rsidR="00665D9A" w:rsidRDefault="003914AC">
      <w:pPr>
        <w:pStyle w:val="SourceCode"/>
      </w:pPr>
      <w:r>
        <w:t>DROP TABLE IF EXISTS contacts_python;</w:t>
      </w:r>
    </w:p>
    <w:p w14:paraId="0F1AAF8B" w14:textId="77777777" w:rsidR="00665D9A" w:rsidRDefault="00665D9A">
      <w:pPr>
        <w:pStyle w:val="SourceCode"/>
      </w:pPr>
    </w:p>
    <w:p w14:paraId="0DCD1521" w14:textId="77777777" w:rsidR="00665D9A" w:rsidRDefault="003914AC">
      <w:pPr>
        <w:pStyle w:val="SourceCode"/>
      </w:pPr>
      <w:r>
        <w:t>-- Lesson 4.4's contacts_python table, exactly as it defined it.</w:t>
      </w:r>
    </w:p>
    <w:p w14:paraId="0FB05E38" w14:textId="77777777" w:rsidR="00665D9A" w:rsidRDefault="003914AC">
      <w:pPr>
        <w:pStyle w:val="SourceCode"/>
      </w:pPr>
      <w:r>
        <w:t>CREATE TABLE contacts_python (</w:t>
      </w:r>
    </w:p>
    <w:p w14:paraId="7C1B4BE7" w14:textId="77777777" w:rsidR="00665D9A" w:rsidRDefault="003914AC">
      <w:pPr>
        <w:pStyle w:val="SourceCode"/>
      </w:pPr>
      <w:r>
        <w:t xml:space="preserve">    id    INT AUTO_INCREMENT PRIMARY KEY,</w:t>
      </w:r>
    </w:p>
    <w:p w14:paraId="3E3BDAA6" w14:textId="77777777" w:rsidR="00665D9A" w:rsidRDefault="003914AC">
      <w:pPr>
        <w:pStyle w:val="SourceCode"/>
      </w:pPr>
      <w:r>
        <w:t xml:space="preserve">    name  VARCHAR(100) NOT NULL,</w:t>
      </w:r>
    </w:p>
    <w:p w14:paraId="193FE45B" w14:textId="77777777" w:rsidR="00665D9A" w:rsidRDefault="003914AC">
      <w:pPr>
        <w:pStyle w:val="SourceCode"/>
      </w:pPr>
      <w:r>
        <w:t xml:space="preserve">    email VARCHAR(254) NOT NULL UNIQUE,</w:t>
      </w:r>
    </w:p>
    <w:p w14:paraId="43282690" w14:textId="77777777" w:rsidR="00665D9A" w:rsidRDefault="003914AC">
      <w:pPr>
        <w:pStyle w:val="SourceCode"/>
      </w:pPr>
      <w:r>
        <w:t xml:space="preserve">    phone VARCHAR(20)  NULL</w:t>
      </w:r>
    </w:p>
    <w:p w14:paraId="765C424B" w14:textId="77777777" w:rsidR="00665D9A" w:rsidRDefault="003914AC">
      <w:pPr>
        <w:pStyle w:val="SourceCode"/>
      </w:pPr>
      <w:r>
        <w:t>) CHARACTER SET utf8mb4;</w:t>
      </w:r>
    </w:p>
    <w:p w14:paraId="4C682B3C" w14:textId="77777777" w:rsidR="00665D9A" w:rsidRDefault="00665D9A">
      <w:pPr>
        <w:pStyle w:val="SourceCode"/>
      </w:pPr>
    </w:p>
    <w:p w14:paraId="534F7D87" w14:textId="77777777" w:rsidR="00665D9A" w:rsidRDefault="003914AC">
      <w:pPr>
        <w:pStyle w:val="SourceCode"/>
      </w:pPr>
      <w:r>
        <w:t>-- Three known contacts; the new table numbers them 1, 2, 3. Grace Hopper</w:t>
      </w:r>
    </w:p>
    <w:p w14:paraId="2B8F90FE" w14:textId="77777777" w:rsidR="00665D9A" w:rsidRDefault="003914AC">
      <w:pPr>
        <w:pStyle w:val="SourceCode"/>
      </w:pPr>
      <w:r>
        <w:t>-- has no phone, so her phone is NULL: the word NULL without quotes, not</w:t>
      </w:r>
    </w:p>
    <w:p w14:paraId="3DBA17CC" w14:textId="77777777" w:rsidR="00665D9A" w:rsidRDefault="003914AC">
      <w:pPr>
        <w:pStyle w:val="SourceCode"/>
      </w:pPr>
      <w:r>
        <w:t>-- the text 'NULL'.</w:t>
      </w:r>
    </w:p>
    <w:p w14:paraId="272FB771" w14:textId="77777777" w:rsidR="00665D9A" w:rsidRDefault="003914AC">
      <w:pPr>
        <w:pStyle w:val="SourceCode"/>
      </w:pPr>
      <w:r>
        <w:t>INSERT INTO contacts_python (name, email, phone)</w:t>
      </w:r>
    </w:p>
    <w:p w14:paraId="6C9D24B8" w14:textId="77777777" w:rsidR="00665D9A" w:rsidRDefault="003914AC">
      <w:pPr>
        <w:pStyle w:val="SourceCode"/>
      </w:pPr>
      <w:r>
        <w:t xml:space="preserve">    VALUES ('Ada Lovelace', 'ada@example.com', '555-0100');</w:t>
      </w:r>
    </w:p>
    <w:p w14:paraId="6396894C" w14:textId="77777777" w:rsidR="00665D9A" w:rsidRDefault="003914AC">
      <w:pPr>
        <w:pStyle w:val="SourceCode"/>
      </w:pPr>
      <w:r>
        <w:t>INSERT INTO contacts_python (name, email, phone)</w:t>
      </w:r>
    </w:p>
    <w:p w14:paraId="211E1C87" w14:textId="77777777" w:rsidR="00665D9A" w:rsidRDefault="003914AC">
      <w:pPr>
        <w:pStyle w:val="SourceCode"/>
        <w:keepNext/>
      </w:pPr>
      <w:r>
        <w:t xml:space="preserve">    VALUES ('Grace Hopper', 'grace@example.com', NULL);</w:t>
      </w:r>
    </w:p>
    <w:p w14:paraId="1B391A72" w14:textId="77777777" w:rsidR="00665D9A" w:rsidRDefault="003914AC">
      <w:pPr>
        <w:pStyle w:val="SourceCode"/>
        <w:keepNext/>
      </w:pPr>
      <w:r>
        <w:t>INSERT INTO contacts_python (name, email, phone)</w:t>
      </w:r>
    </w:p>
    <w:p w14:paraId="78B8521D" w14:textId="77777777" w:rsidR="00665D9A" w:rsidRDefault="003914AC">
      <w:pPr>
        <w:pStyle w:val="SourceCode"/>
      </w:pPr>
      <w:r>
        <w:t xml:space="preserve">    VALUES ('Alan Turing', 'alan@example.com', '555-0102');</w:t>
      </w:r>
    </w:p>
    <w:p w14:paraId="52332668" w14:textId="77777777" w:rsidR="00665D9A" w:rsidRDefault="00665D9A">
      <w:pPr>
        <w:keepNext/>
      </w:pPr>
    </w:p>
    <w:p w14:paraId="0F555800" w14:textId="77777777" w:rsidR="00665D9A" w:rsidRDefault="003914AC">
      <w:pPr>
        <w:pStyle w:val="Heading3"/>
      </w:pPr>
      <w:r>
        <w:t>sql/reset_contacts_typescript.sql</w:t>
      </w:r>
    </w:p>
    <w:p w14:paraId="581DA0E9" w14:textId="77777777" w:rsidR="00665D9A" w:rsidRDefault="003914AC">
      <w:pPr>
        <w:pStyle w:val="SourceCode"/>
        <w:keepNext/>
      </w:pPr>
      <w:r>
        <w:t>-- Lesson 4.6's known contacts for TypeScript. This file resets</w:t>
      </w:r>
    </w:p>
    <w:p w14:paraId="03B2EB3B" w14:textId="77777777" w:rsidR="00665D9A" w:rsidRDefault="003914AC">
      <w:pPr>
        <w:pStyle w:val="SourceCode"/>
        <w:keepNext/>
      </w:pPr>
      <w:r>
        <w:t>-- contacts_typescript, the TypeScript programs' own contacts table: it</w:t>
      </w:r>
    </w:p>
    <w:p w14:paraId="01F6EF15" w14:textId="77777777" w:rsidR="00665D9A" w:rsidRDefault="003914AC">
      <w:pPr>
        <w:pStyle w:val="SourceCode"/>
      </w:pPr>
      <w:r>
        <w:t>-- drops the table, with any rows earlier lessons or your own experiments</w:t>
      </w:r>
    </w:p>
    <w:p w14:paraId="793EB864" w14:textId="77777777" w:rsidR="00665D9A" w:rsidRDefault="003914AC">
      <w:pPr>
        <w:pStyle w:val="SourceCode"/>
      </w:pPr>
      <w:r>
        <w:t>-- left in it, and builds it again with three known rows. Every run of the</w:t>
      </w:r>
    </w:p>
    <w:p w14:paraId="7634C445" w14:textId="77777777" w:rsidR="00665D9A" w:rsidRDefault="003914AC">
      <w:pPr>
        <w:pStyle w:val="SourceCode"/>
      </w:pPr>
      <w:r>
        <w:t>-- lesson's programs then reads exactly these rows. The programs only</w:t>
      </w:r>
    </w:p>
    <w:p w14:paraId="615A8A38" w14:textId="77777777" w:rsidR="00665D9A" w:rsidRDefault="003914AC">
      <w:pPr>
        <w:pStyle w:val="SourceCode"/>
      </w:pPr>
      <w:r>
        <w:t>-- read; they never change the table.</w:t>
      </w:r>
    </w:p>
    <w:p w14:paraId="6975699F" w14:textId="77777777" w:rsidR="00665D9A" w:rsidRDefault="00665D9A">
      <w:pPr>
        <w:pStyle w:val="SourceCode"/>
      </w:pPr>
    </w:p>
    <w:p w14:paraId="5861EC73" w14:textId="77777777" w:rsidR="00665D9A" w:rsidRDefault="003914AC">
      <w:pPr>
        <w:pStyle w:val="SourceCode"/>
      </w:pPr>
      <w:r>
        <w:t>-- Remove the old table and every row in it (Lesson 4.4). IF EXISTS skips</w:t>
      </w:r>
    </w:p>
    <w:p w14:paraId="3FB8E300" w14:textId="77777777" w:rsidR="00665D9A" w:rsidRDefault="003914AC">
      <w:pPr>
        <w:pStyle w:val="SourceCode"/>
      </w:pPr>
      <w:r>
        <w:t>-- this when there is no table yet.</w:t>
      </w:r>
    </w:p>
    <w:p w14:paraId="32E94E11" w14:textId="77777777" w:rsidR="00665D9A" w:rsidRDefault="003914AC">
      <w:pPr>
        <w:pStyle w:val="SourceCode"/>
      </w:pPr>
      <w:r>
        <w:t>DROP TABLE IF EXISTS contacts_typescript;</w:t>
      </w:r>
    </w:p>
    <w:p w14:paraId="3B64BE90" w14:textId="77777777" w:rsidR="00665D9A" w:rsidRDefault="00665D9A">
      <w:pPr>
        <w:pStyle w:val="SourceCode"/>
      </w:pPr>
    </w:p>
    <w:p w14:paraId="22EF72BB" w14:textId="77777777" w:rsidR="00665D9A" w:rsidRDefault="003914AC">
      <w:pPr>
        <w:pStyle w:val="SourceCode"/>
      </w:pPr>
      <w:r>
        <w:t>-- Lesson 4.4's contacts_typescript table, exactly as it defined it.</w:t>
      </w:r>
    </w:p>
    <w:p w14:paraId="5711304C" w14:textId="77777777" w:rsidR="00665D9A" w:rsidRDefault="003914AC">
      <w:pPr>
        <w:pStyle w:val="SourceCode"/>
      </w:pPr>
      <w:r>
        <w:t>CREATE TABLE contacts_typescript (</w:t>
      </w:r>
    </w:p>
    <w:p w14:paraId="4976AE92" w14:textId="77777777" w:rsidR="00665D9A" w:rsidRDefault="003914AC">
      <w:pPr>
        <w:pStyle w:val="SourceCode"/>
      </w:pPr>
      <w:r>
        <w:t xml:space="preserve">    id    INT AUTO_INCREMENT PRIMARY KEY,</w:t>
      </w:r>
    </w:p>
    <w:p w14:paraId="69140482" w14:textId="77777777" w:rsidR="00665D9A" w:rsidRDefault="003914AC">
      <w:pPr>
        <w:pStyle w:val="SourceCode"/>
      </w:pPr>
      <w:r>
        <w:t xml:space="preserve">    name  VARCHAR(100) NOT NULL,</w:t>
      </w:r>
    </w:p>
    <w:p w14:paraId="3FFDD787" w14:textId="77777777" w:rsidR="00665D9A" w:rsidRDefault="003914AC">
      <w:pPr>
        <w:pStyle w:val="SourceCode"/>
      </w:pPr>
      <w:r>
        <w:t xml:space="preserve">    email VARCHAR(254) NOT NULL UNIQUE,</w:t>
      </w:r>
    </w:p>
    <w:p w14:paraId="084229E4" w14:textId="77777777" w:rsidR="00665D9A" w:rsidRDefault="003914AC">
      <w:pPr>
        <w:pStyle w:val="SourceCode"/>
      </w:pPr>
      <w:r>
        <w:t xml:space="preserve">    phone VARCHAR(20)  NULL</w:t>
      </w:r>
    </w:p>
    <w:p w14:paraId="6D4DCD1E" w14:textId="77777777" w:rsidR="00665D9A" w:rsidRDefault="003914AC">
      <w:pPr>
        <w:pStyle w:val="SourceCode"/>
      </w:pPr>
      <w:r>
        <w:t>) CHARACTER SET utf8mb4;</w:t>
      </w:r>
    </w:p>
    <w:p w14:paraId="5CC2E811" w14:textId="77777777" w:rsidR="00665D9A" w:rsidRDefault="00665D9A">
      <w:pPr>
        <w:pStyle w:val="SourceCode"/>
      </w:pPr>
    </w:p>
    <w:p w14:paraId="3C4DAADE" w14:textId="77777777" w:rsidR="00665D9A" w:rsidRDefault="003914AC">
      <w:pPr>
        <w:pStyle w:val="SourceCode"/>
      </w:pPr>
      <w:r>
        <w:t>-- Three known contacts; the new table numbers them 1, 2, 3. Grace Hopper</w:t>
      </w:r>
    </w:p>
    <w:p w14:paraId="0AA0E68F" w14:textId="77777777" w:rsidR="00665D9A" w:rsidRDefault="003914AC">
      <w:pPr>
        <w:pStyle w:val="SourceCode"/>
      </w:pPr>
      <w:r>
        <w:t>-- has no phone, so her phone is NULL: the word NULL without quotes, not</w:t>
      </w:r>
    </w:p>
    <w:p w14:paraId="59B9C29B" w14:textId="77777777" w:rsidR="00665D9A" w:rsidRDefault="003914AC">
      <w:pPr>
        <w:pStyle w:val="SourceCode"/>
      </w:pPr>
      <w:r>
        <w:t>-- the text 'NULL'.</w:t>
      </w:r>
    </w:p>
    <w:p w14:paraId="466B9929" w14:textId="77777777" w:rsidR="00665D9A" w:rsidRDefault="003914AC">
      <w:pPr>
        <w:pStyle w:val="SourceCode"/>
      </w:pPr>
      <w:r>
        <w:t>INSERT INTO contacts_typescript (name, email, phone)</w:t>
      </w:r>
    </w:p>
    <w:p w14:paraId="28DFA678" w14:textId="77777777" w:rsidR="00665D9A" w:rsidRDefault="003914AC">
      <w:pPr>
        <w:pStyle w:val="SourceCode"/>
      </w:pPr>
      <w:r>
        <w:t xml:space="preserve">    VALUES ('Ada Lovelace', 'ada@example.com', '555-0100');</w:t>
      </w:r>
    </w:p>
    <w:p w14:paraId="270204A4" w14:textId="77777777" w:rsidR="00665D9A" w:rsidRDefault="003914AC">
      <w:pPr>
        <w:pStyle w:val="SourceCode"/>
      </w:pPr>
      <w:r>
        <w:t>INSERT INTO contacts_typescript (name, email, phone)</w:t>
      </w:r>
    </w:p>
    <w:p w14:paraId="1378C027" w14:textId="77777777" w:rsidR="00665D9A" w:rsidRDefault="003914AC">
      <w:pPr>
        <w:pStyle w:val="SourceCode"/>
        <w:keepNext/>
      </w:pPr>
      <w:r>
        <w:t xml:space="preserve">    VALUES ('Grace Hopper', 'grace@example.com', NULL);</w:t>
      </w:r>
    </w:p>
    <w:p w14:paraId="1A7050F7" w14:textId="77777777" w:rsidR="00665D9A" w:rsidRDefault="003914AC">
      <w:pPr>
        <w:pStyle w:val="SourceCode"/>
        <w:keepNext/>
      </w:pPr>
      <w:r>
        <w:t>INSERT INTO contacts_typescript (name, email, phone)</w:t>
      </w:r>
    </w:p>
    <w:p w14:paraId="61DEE16E" w14:textId="77777777" w:rsidR="00665D9A" w:rsidRDefault="003914AC">
      <w:pPr>
        <w:pStyle w:val="SourceCode"/>
      </w:pPr>
      <w:r>
        <w:t xml:space="preserve">    VALUES ('Alan Turing', 'alan@example.com', '555-0102');</w:t>
      </w:r>
    </w:p>
    <w:p w14:paraId="3E7B20AA" w14:textId="77777777" w:rsidR="00665D9A" w:rsidRDefault="00665D9A">
      <w:pPr>
        <w:keepNext/>
      </w:pPr>
    </w:p>
    <w:p w14:paraId="14A0DC39" w14:textId="77777777" w:rsidR="00665D9A" w:rsidRDefault="003914AC">
      <w:r>
        <w:t>The first client command is Lesson 4.2's CREATE DATABASE IF NOT EXISTS spa_contacts, so this lesson works even if you start here. The next six run the files, one per language: source is the mysql client's own command, not SQL, and it runs every statement in a file, in order, printing nothing when they succeed. This client runs its own commands from -e only when --commands is given; without it, the server receives the word source and reports a syntax error. On Linux or macOS, &lt; sends the file to the client's</w:t>
      </w:r>
      <w:r>
        <w:t xml:space="preserve"> input instead, which does the same. Windows does not use that form: PowerShell has no &lt; for sending a file to a program, and piping the file with Get-Content can add an invisible byte-order mark that the client rejects, so on Windows the client reads the file itself with source. The last shows the C programs' table, contacts_c; put your language's table in its place to see that one. Remember, MYSQL_PWD lasts only until the block's last line, -D names the database, and -t prints the answer as a table.</w:t>
      </w:r>
    </w:p>
    <w:p w14:paraId="7A2D2E9A" w14:textId="77777777" w:rsidR="00665D9A" w:rsidRDefault="00665D9A">
      <w:pPr>
        <w:keepNext/>
      </w:pPr>
    </w:p>
    <w:p w14:paraId="3261B71E" w14:textId="77777777" w:rsidR="00665D9A" w:rsidRDefault="003914AC">
      <w:pPr>
        <w:pStyle w:val="Heading3"/>
      </w:pPr>
      <w:r>
        <w:t>Windows PowerShell Data Reset</w:t>
      </w:r>
    </w:p>
    <w:p w14:paraId="69BAC666" w14:textId="77777777" w:rsidR="00665D9A" w:rsidRDefault="003914AC">
      <w:pPr>
        <w:pStyle w:val="CommandBlock"/>
        <w:keepNext/>
      </w:pPr>
      <w:r>
        <w:t>$mysql = "C:\Program Files\MySQL\MySQL Server 26.7\bin\mysql.exe"</w:t>
      </w:r>
    </w:p>
    <w:p w14:paraId="3D5A225A" w14:textId="77777777" w:rsidR="00665D9A" w:rsidRDefault="003914AC">
      <w:pPr>
        <w:pStyle w:val="CommandBlock"/>
        <w:keepNext/>
      </w:pPr>
      <w:r>
        <w:t>$env:MYSQL_PWD = $env:SPA_DB_PASSWORD</w:t>
      </w:r>
    </w:p>
    <w:p w14:paraId="45E4B4BB" w14:textId="77777777" w:rsidR="00665D9A" w:rsidRDefault="003914AC">
      <w:pPr>
        <w:pStyle w:val="CommandBlock"/>
      </w:pPr>
      <w:r>
        <w:t>&amp; $mysql -u devuser -h 127.0.0.1 -P 3306 `</w:t>
      </w:r>
    </w:p>
    <w:p w14:paraId="71F64232" w14:textId="77777777" w:rsidR="00665D9A" w:rsidRDefault="003914AC">
      <w:pPr>
        <w:pStyle w:val="CommandBlock"/>
      </w:pPr>
      <w:r>
        <w:t xml:space="preserve">    -e "CREATE DATABASE IF NOT EXISTS spa_contacts"</w:t>
      </w:r>
    </w:p>
    <w:p w14:paraId="0F567752" w14:textId="77777777" w:rsidR="00665D9A" w:rsidRDefault="003914AC">
      <w:pPr>
        <w:pStyle w:val="CommandBlock"/>
      </w:pPr>
      <w:r>
        <w:t>&amp; $mysql -u devuser -h 127.0.0.1 -P 3306 -D spa_contacts --commands `</w:t>
      </w:r>
    </w:p>
    <w:p w14:paraId="032C41B6" w14:textId="77777777" w:rsidR="00665D9A" w:rsidRDefault="003914AC">
      <w:pPr>
        <w:pStyle w:val="CommandBlock"/>
      </w:pPr>
      <w:r>
        <w:t xml:space="preserve">    -e "source ./sql/reset_contacts_c.sql"</w:t>
      </w:r>
    </w:p>
    <w:p w14:paraId="53E18A14" w14:textId="77777777" w:rsidR="00665D9A" w:rsidRDefault="003914AC">
      <w:pPr>
        <w:pStyle w:val="CommandBlock"/>
      </w:pPr>
      <w:r>
        <w:t>&amp; $mysql -u devuser -h 127.0.0.1 -P 3306 -D spa_contacts --commands `</w:t>
      </w:r>
    </w:p>
    <w:p w14:paraId="0E7B0C7E" w14:textId="77777777" w:rsidR="00665D9A" w:rsidRDefault="003914AC">
      <w:pPr>
        <w:pStyle w:val="CommandBlock"/>
      </w:pPr>
      <w:r>
        <w:t xml:space="preserve">    -e "source ./sql/reset_contacts_cpp.sql"</w:t>
      </w:r>
    </w:p>
    <w:p w14:paraId="219B057B" w14:textId="77777777" w:rsidR="00665D9A" w:rsidRDefault="003914AC">
      <w:pPr>
        <w:pStyle w:val="CommandBlock"/>
      </w:pPr>
      <w:r>
        <w:t>&amp; $mysql -u devuser -h 127.0.0.1 -P 3306 -D spa_contacts --commands `</w:t>
      </w:r>
    </w:p>
    <w:p w14:paraId="532E1301" w14:textId="77777777" w:rsidR="00665D9A" w:rsidRDefault="003914AC">
      <w:pPr>
        <w:pStyle w:val="CommandBlock"/>
      </w:pPr>
      <w:r>
        <w:t xml:space="preserve">    -e "source ./sql/reset_contacts_csharp.sql"</w:t>
      </w:r>
    </w:p>
    <w:p w14:paraId="299BE69B" w14:textId="77777777" w:rsidR="00665D9A" w:rsidRDefault="003914AC">
      <w:pPr>
        <w:pStyle w:val="CommandBlock"/>
      </w:pPr>
      <w:r>
        <w:t>&amp; $mysql -u devuser -h 127.0.0.1 -P 3306 -D spa_contacts --commands `</w:t>
      </w:r>
    </w:p>
    <w:p w14:paraId="5CEA8898" w14:textId="77777777" w:rsidR="00665D9A" w:rsidRDefault="003914AC">
      <w:pPr>
        <w:pStyle w:val="CommandBlock"/>
      </w:pPr>
      <w:r>
        <w:t xml:space="preserve">    -e "source ./sql/reset_contacts_go.sql"</w:t>
      </w:r>
    </w:p>
    <w:p w14:paraId="2C872994" w14:textId="77777777" w:rsidR="00665D9A" w:rsidRDefault="003914AC">
      <w:pPr>
        <w:pStyle w:val="CommandBlock"/>
      </w:pPr>
      <w:r>
        <w:t>&amp; $mysql -u devuser -h 127.0.0.1 -P 3306 -D spa_contacts --commands `</w:t>
      </w:r>
    </w:p>
    <w:p w14:paraId="5852DDFE" w14:textId="77777777" w:rsidR="00665D9A" w:rsidRDefault="003914AC">
      <w:pPr>
        <w:pStyle w:val="CommandBlock"/>
      </w:pPr>
      <w:r>
        <w:t xml:space="preserve">    -e "source ./sql/reset_contacts_python.sql"</w:t>
      </w:r>
    </w:p>
    <w:p w14:paraId="7E1B4132" w14:textId="77777777" w:rsidR="00665D9A" w:rsidRDefault="003914AC">
      <w:pPr>
        <w:pStyle w:val="CommandBlock"/>
      </w:pPr>
      <w:r>
        <w:t>&amp; $mysql -u devuser -h 127.0.0.1 -P 3306 -D spa_contacts --commands `</w:t>
      </w:r>
    </w:p>
    <w:p w14:paraId="76A118E4" w14:textId="77777777" w:rsidR="00665D9A" w:rsidRDefault="003914AC">
      <w:pPr>
        <w:pStyle w:val="CommandBlock"/>
      </w:pPr>
      <w:r>
        <w:t xml:space="preserve">    -e "source ./sql/reset_contacts_typescript.sql"</w:t>
      </w:r>
    </w:p>
    <w:p w14:paraId="1D44DB3E" w14:textId="77777777" w:rsidR="00665D9A" w:rsidRDefault="003914AC">
      <w:pPr>
        <w:pStyle w:val="CommandBlock"/>
        <w:keepNext/>
      </w:pPr>
      <w:r>
        <w:t>&amp; $mysql -u devuser -h 127.0.0.1 -P 3306 -D spa_contacts -t `</w:t>
      </w:r>
    </w:p>
    <w:p w14:paraId="759B891A" w14:textId="77777777" w:rsidR="00665D9A" w:rsidRDefault="003914AC">
      <w:pPr>
        <w:pStyle w:val="CommandBlock"/>
        <w:keepNext/>
      </w:pPr>
      <w:r>
        <w:t xml:space="preserve">    -e "SELECT id, name, email, phone FROM contacts_c ORDER BY id"</w:t>
      </w:r>
    </w:p>
    <w:p w14:paraId="6AE79165" w14:textId="77777777" w:rsidR="00665D9A" w:rsidRDefault="003914AC">
      <w:pPr>
        <w:pStyle w:val="CommandBlock"/>
      </w:pPr>
      <w:r>
        <w:t>Remove-Item Env:MYSQL_PWD</w:t>
      </w:r>
    </w:p>
    <w:p w14:paraId="50C1BFB5" w14:textId="77777777" w:rsidR="00665D9A" w:rsidRDefault="00665D9A">
      <w:pPr>
        <w:keepNext/>
      </w:pPr>
    </w:p>
    <w:p w14:paraId="33E471E0" w14:textId="77777777" w:rsidR="00665D9A" w:rsidRDefault="003914AC">
      <w:pPr>
        <w:pStyle w:val="Heading3"/>
      </w:pPr>
      <w:r>
        <w:t>Linux or macOS Data Reset</w:t>
      </w:r>
    </w:p>
    <w:p w14:paraId="5DF16029" w14:textId="77777777" w:rsidR="00665D9A" w:rsidRDefault="003914AC">
      <w:pPr>
        <w:pStyle w:val="CommandBlock"/>
        <w:keepNext/>
      </w:pPr>
      <w:r>
        <w:t>export MYSQL_PWD="$SPA_DB_PASSWORD"</w:t>
      </w:r>
    </w:p>
    <w:p w14:paraId="1002F12B" w14:textId="77777777" w:rsidR="00665D9A" w:rsidRDefault="003914AC">
      <w:pPr>
        <w:pStyle w:val="CommandBlock"/>
        <w:keepNext/>
      </w:pPr>
      <w:r>
        <w:t>mysql -u devuser -h 127.0.0.1 -P 3306 \</w:t>
      </w:r>
    </w:p>
    <w:p w14:paraId="5BEAC427" w14:textId="77777777" w:rsidR="00665D9A" w:rsidRDefault="003914AC">
      <w:pPr>
        <w:pStyle w:val="CommandBlock"/>
      </w:pPr>
      <w:r>
        <w:t xml:space="preserve">    -e "CREATE DATABASE IF NOT EXISTS spa_contacts"</w:t>
      </w:r>
    </w:p>
    <w:p w14:paraId="5873FB96" w14:textId="77777777" w:rsidR="00665D9A" w:rsidRDefault="003914AC">
      <w:pPr>
        <w:pStyle w:val="CommandBlock"/>
      </w:pPr>
      <w:r>
        <w:t>mysql -u devuser -h 127.0.0.1 -P 3306 -D spa_contacts \</w:t>
      </w:r>
    </w:p>
    <w:p w14:paraId="74878726" w14:textId="77777777" w:rsidR="00665D9A" w:rsidRDefault="003914AC">
      <w:pPr>
        <w:pStyle w:val="CommandBlock"/>
      </w:pPr>
      <w:r>
        <w:t xml:space="preserve">    &lt; ./sql/reset_contacts_c.sql</w:t>
      </w:r>
    </w:p>
    <w:p w14:paraId="0E58BEF5" w14:textId="77777777" w:rsidR="00665D9A" w:rsidRDefault="003914AC">
      <w:pPr>
        <w:pStyle w:val="CommandBlock"/>
      </w:pPr>
      <w:r>
        <w:t>mysql -u devuser -h 127.0.0.1 -P 3306 -D spa_contacts \</w:t>
      </w:r>
    </w:p>
    <w:p w14:paraId="7DA2841B" w14:textId="77777777" w:rsidR="00665D9A" w:rsidRDefault="003914AC">
      <w:pPr>
        <w:pStyle w:val="CommandBlock"/>
      </w:pPr>
      <w:r>
        <w:t xml:space="preserve">    &lt; ./sql/reset_contacts_cpp.sql</w:t>
      </w:r>
    </w:p>
    <w:p w14:paraId="5EB30E78" w14:textId="77777777" w:rsidR="00665D9A" w:rsidRDefault="003914AC">
      <w:pPr>
        <w:pStyle w:val="CommandBlock"/>
      </w:pPr>
      <w:r>
        <w:t>mysql -u devuser -h 127.0.0.1 -P 3306 -D spa_contacts \</w:t>
      </w:r>
    </w:p>
    <w:p w14:paraId="163F0BCE" w14:textId="77777777" w:rsidR="00665D9A" w:rsidRDefault="003914AC">
      <w:pPr>
        <w:pStyle w:val="CommandBlock"/>
      </w:pPr>
      <w:r>
        <w:t xml:space="preserve">    &lt; ./sql/reset_contacts_csharp.sql</w:t>
      </w:r>
    </w:p>
    <w:p w14:paraId="0BB49B21" w14:textId="77777777" w:rsidR="00665D9A" w:rsidRDefault="003914AC">
      <w:pPr>
        <w:pStyle w:val="CommandBlock"/>
      </w:pPr>
      <w:r>
        <w:t>mysql -u devuser -h 127.0.0.1 -P 3306 -D spa_contacts \</w:t>
      </w:r>
    </w:p>
    <w:p w14:paraId="2AB00ACB" w14:textId="77777777" w:rsidR="00665D9A" w:rsidRDefault="003914AC">
      <w:pPr>
        <w:pStyle w:val="CommandBlock"/>
      </w:pPr>
      <w:r>
        <w:t xml:space="preserve">    &lt; ./sql/reset_contacts_go.sql</w:t>
      </w:r>
    </w:p>
    <w:p w14:paraId="3E9AE45D" w14:textId="77777777" w:rsidR="00665D9A" w:rsidRDefault="003914AC">
      <w:pPr>
        <w:pStyle w:val="CommandBlock"/>
      </w:pPr>
      <w:r>
        <w:t>mysql -u devuser -h 127.0.0.1 -P 3306 -D spa_contacts \</w:t>
      </w:r>
    </w:p>
    <w:p w14:paraId="57379CB9" w14:textId="77777777" w:rsidR="00665D9A" w:rsidRDefault="003914AC">
      <w:pPr>
        <w:pStyle w:val="CommandBlock"/>
      </w:pPr>
      <w:r>
        <w:t xml:space="preserve">    &lt; ./sql/reset_contacts_python.sql</w:t>
      </w:r>
    </w:p>
    <w:p w14:paraId="0B84565A" w14:textId="77777777" w:rsidR="00665D9A" w:rsidRDefault="003914AC">
      <w:pPr>
        <w:pStyle w:val="CommandBlock"/>
      </w:pPr>
      <w:r>
        <w:t>mysql -u devuser -h 127.0.0.1 -P 3306 -D spa_contacts \</w:t>
      </w:r>
    </w:p>
    <w:p w14:paraId="6EF178CF" w14:textId="77777777" w:rsidR="00665D9A" w:rsidRDefault="003914AC">
      <w:pPr>
        <w:pStyle w:val="CommandBlock"/>
      </w:pPr>
      <w:r>
        <w:t xml:space="preserve">    &lt; ./sql/reset_contacts_typescript.sql</w:t>
      </w:r>
    </w:p>
    <w:p w14:paraId="40B48D4B" w14:textId="77777777" w:rsidR="00665D9A" w:rsidRDefault="003914AC">
      <w:pPr>
        <w:pStyle w:val="CommandBlock"/>
        <w:keepNext/>
      </w:pPr>
      <w:r>
        <w:t>mysql -u devuser -h 127.0.0.1 -P 3306 -D spa_contacts -t \</w:t>
      </w:r>
    </w:p>
    <w:p w14:paraId="699D45E5" w14:textId="77777777" w:rsidR="00665D9A" w:rsidRDefault="003914AC">
      <w:pPr>
        <w:pStyle w:val="CommandBlock"/>
        <w:keepNext/>
      </w:pPr>
      <w:r>
        <w:t xml:space="preserve">    -e "SELECT id, name, email, phone FROM contacts_c ORDER BY id"</w:t>
      </w:r>
    </w:p>
    <w:p w14:paraId="518F3F40" w14:textId="77777777" w:rsidR="00665D9A" w:rsidRDefault="003914AC">
      <w:pPr>
        <w:pStyle w:val="CommandBlock"/>
      </w:pPr>
      <w:r>
        <w:t>unset MYSQL_PWD</w:t>
      </w:r>
    </w:p>
    <w:p w14:paraId="7F7A6B03" w14:textId="77777777" w:rsidR="00665D9A" w:rsidRDefault="00665D9A">
      <w:pPr>
        <w:keepNext/>
      </w:pPr>
    </w:p>
    <w:p w14:paraId="16686075" w14:textId="77777777" w:rsidR="00665D9A" w:rsidRDefault="003914AC">
      <w:pPr>
        <w:keepNext/>
      </w:pPr>
      <w:r>
        <w:t>The first seven commands print nothing. The query prints exactly this table; every language's table holds the same rows:</w:t>
      </w:r>
    </w:p>
    <w:p w14:paraId="3D49207A" w14:textId="77777777" w:rsidR="00665D9A" w:rsidRDefault="00665D9A">
      <w:pPr>
        <w:keepNext/>
      </w:pPr>
    </w:p>
    <w:p w14:paraId="396FB619" w14:textId="77777777" w:rsidR="00665D9A" w:rsidRDefault="003914AC">
      <w:pPr>
        <w:pStyle w:val="RequiredOutput"/>
        <w:keepNext/>
      </w:pPr>
      <w:r>
        <w:t>+----+--------------+-------------------+----------+</w:t>
      </w:r>
    </w:p>
    <w:p w14:paraId="0DA9A564" w14:textId="77777777" w:rsidR="00665D9A" w:rsidRDefault="003914AC">
      <w:pPr>
        <w:pStyle w:val="RequiredOutput"/>
        <w:keepNext/>
      </w:pPr>
      <w:r>
        <w:t>| id | name         | email             | phone    |</w:t>
      </w:r>
    </w:p>
    <w:p w14:paraId="403AABAB" w14:textId="77777777" w:rsidR="00665D9A" w:rsidRDefault="003914AC">
      <w:pPr>
        <w:pStyle w:val="RequiredOutput"/>
        <w:keepNext/>
      </w:pPr>
      <w:r>
        <w:t>+----+--------------+-------------------+----------+</w:t>
      </w:r>
    </w:p>
    <w:p w14:paraId="25D89DC2" w14:textId="77777777" w:rsidR="00665D9A" w:rsidRDefault="003914AC">
      <w:pPr>
        <w:pStyle w:val="RequiredOutput"/>
        <w:keepNext/>
      </w:pPr>
      <w:r>
        <w:t>|  1 | Ada Lovelace | ada@example.com   | 555-0100 |</w:t>
      </w:r>
    </w:p>
    <w:p w14:paraId="0228DEC4" w14:textId="77777777" w:rsidR="00665D9A" w:rsidRDefault="003914AC">
      <w:pPr>
        <w:pStyle w:val="RequiredOutput"/>
        <w:keepNext/>
      </w:pPr>
      <w:r>
        <w:t>|  2 | Grace Hopper | grace@example.com | NULL     |</w:t>
      </w:r>
    </w:p>
    <w:p w14:paraId="74F6BD06" w14:textId="77777777" w:rsidR="00665D9A" w:rsidRDefault="003914AC">
      <w:pPr>
        <w:pStyle w:val="RequiredOutput"/>
        <w:keepNext/>
      </w:pPr>
      <w:r>
        <w:t>|  3 | Alan Turing  | alan@example.com  | 555-0102 |</w:t>
      </w:r>
    </w:p>
    <w:p w14:paraId="38BE7563" w14:textId="77777777" w:rsidR="00665D9A" w:rsidRDefault="003914AC">
      <w:pPr>
        <w:pStyle w:val="RequiredOutput"/>
      </w:pPr>
      <w:r>
        <w:t>+----+--------------+-------------------+----------+</w:t>
      </w:r>
    </w:p>
    <w:p w14:paraId="7DAA1839" w14:textId="77777777" w:rsidR="00665D9A" w:rsidRDefault="00665D9A">
      <w:pPr>
        <w:keepNext/>
      </w:pPr>
    </w:p>
    <w:p w14:paraId="01704AEE" w14:textId="77777777" w:rsidR="00665D9A" w:rsidRDefault="003914AC">
      <w:pPr>
        <w:pStyle w:val="ListBullet"/>
      </w:pPr>
      <w:r>
        <w:t>The rows come in id order, 1, 2, 3, because the query says ORDER BY id.</w:t>
      </w:r>
    </w:p>
    <w:p w14:paraId="4BF748A1" w14:textId="77777777" w:rsidR="00665D9A" w:rsidRDefault="003914AC">
      <w:pPr>
        <w:pStyle w:val="ListBullet"/>
      </w:pPr>
      <w:r>
        <w:t>The client shows Grace Hopper's phone as NULL, its own way of drawing the no-value. The programs draw it as (no phone).</w:t>
      </w:r>
    </w:p>
    <w:p w14:paraId="68AA1CDB" w14:textId="77777777" w:rsidR="00665D9A" w:rsidRDefault="003914AC">
      <w:pPr>
        <w:pStyle w:val="ListBullet"/>
      </w:pPr>
      <w:r>
        <w:t>ERROR 1064 (42000) You have an error in your SQL syntax names a line of the file: compare that line with the file above, especially the quotes, commas, and semicolons.</w:t>
      </w:r>
    </w:p>
    <w:p w14:paraId="6121F717" w14:textId="77777777" w:rsidR="00665D9A" w:rsidRDefault="00665D9A">
      <w:pPr>
        <w:keepNext/>
      </w:pPr>
    </w:p>
    <w:p w14:paraId="6F111F05" w14:textId="77777777" w:rsidR="00665D9A" w:rsidRDefault="00665D9A">
      <w:pPr>
        <w:keepNext/>
      </w:pPr>
    </w:p>
    <w:p w14:paraId="7EDFF1B5" w14:textId="77777777" w:rsidR="00665D9A" w:rsidRDefault="003914AC">
      <w:pPr>
        <w:pStyle w:val="Heading2"/>
      </w:pPr>
      <w:r>
        <w:t>When a Program Run Fails</w:t>
      </w:r>
    </w:p>
    <w:p w14:paraId="7048A65C" w14:textId="77777777" w:rsidR="00665D9A" w:rsidRDefault="003914AC">
      <w:r>
        <w:t>Every language reports the same few problems; the reason names which one.</w:t>
      </w:r>
    </w:p>
    <w:p w14:paraId="2E231022" w14:textId="77777777" w:rsidR="00665D9A" w:rsidRDefault="00665D9A">
      <w:pPr>
        <w:keepNext/>
      </w:pPr>
    </w:p>
    <w:p w14:paraId="122EB3CF" w14:textId="77777777" w:rsidR="00665D9A" w:rsidRDefault="003914AC">
      <w:pPr>
        <w:pStyle w:val="ListBullet"/>
      </w:pPr>
      <w:r>
        <w:t>Error: SPA_DB_PASSWORD is not set: the terminal was opened before the variable was set. Open a new terminal (Lesson 4.0, step 3).</w:t>
      </w:r>
    </w:p>
    <w:p w14:paraId="24B4BC4E" w14:textId="77777777" w:rsidR="00665D9A" w:rsidRDefault="003914AC">
      <w:pPr>
        <w:pStyle w:val="ListBullet"/>
      </w:pPr>
      <w:r>
        <w:t>Access denied for user 'devuser'@'localhost' (error 1045): SPA_DB_PASSWORD holds a different password from devuser's. Lesson 4.0's Reset the Lesson User's Password resets it.</w:t>
      </w:r>
    </w:p>
    <w:p w14:paraId="44A8C757" w14:textId="77777777" w:rsidR="00665D9A" w:rsidRDefault="003914AC">
      <w:pPr>
        <w:pStyle w:val="ListBullet"/>
      </w:pPr>
      <w:r>
        <w:t>Can't connect, or connection refused, on port 3306 (error 2003): the server is not running. Run Lesson 4.0's Server Check.</w:t>
      </w:r>
    </w:p>
    <w:p w14:paraId="19F427A1" w14:textId="77777777" w:rsidR="00665D9A" w:rsidRDefault="003914AC">
      <w:pPr>
        <w:pStyle w:val="ListBullet"/>
      </w:pPr>
      <w:r>
        <w:t>Unknown database 'spa_contacts' (error 1049), or Table 'spa_contacts.contacts_c' doesn't exist (error 1146; each language's message names its own table): the Data Reset has not run yet. Run it.</w:t>
      </w:r>
    </w:p>
    <w:p w14:paraId="46A108DB" w14:textId="77777777" w:rsidR="00665D9A" w:rsidRDefault="003914AC">
      <w:pPr>
        <w:pStyle w:val="ListBullet"/>
      </w:pPr>
      <w:r>
        <w:t>Unknown column in 'field list' (error 1054): a column name in the SELECT is misspelled. Compare it with SELECT id, name, email, phone FROM contacts_c ORDER BY id.</w:t>
      </w:r>
    </w:p>
    <w:p w14:paraId="2ADD8A55" w14:textId="77777777" w:rsidR="00665D9A" w:rsidRDefault="00665D9A">
      <w:pPr>
        <w:keepNext/>
      </w:pPr>
    </w:p>
    <w:p w14:paraId="1010B161" w14:textId="77777777" w:rsidR="00665D9A" w:rsidRDefault="00665D9A">
      <w:pPr>
        <w:keepNext/>
      </w:pPr>
    </w:p>
    <w:p w14:paraId="6B718930" w14:textId="77777777" w:rsidR="00665D9A" w:rsidRDefault="00665D9A">
      <w:pPr>
        <w:keepNext/>
      </w:pPr>
    </w:p>
    <w:p w14:paraId="7DA8E40E" w14:textId="77777777" w:rsidR="00665D9A" w:rsidRDefault="003914AC">
      <w:pPr>
        <w:pStyle w:val="Heading1"/>
      </w:pPr>
      <w:r>
        <w:t>C Implementation</w:t>
      </w:r>
    </w:p>
    <w:p w14:paraId="5341E366" w14:textId="77777777" w:rsidR="00665D9A" w:rsidRDefault="003914AC">
      <w:r>
        <w:t>Remember, C uses MySQL's C API, with libmysql.dll and its two OpenSSL DLLs next to the program (Lesson 4.0), and every column arrives as text (Lesson 4.1). The record is a struct Contact whose fields own their text in char arrays, because the row's text is freed with the result.</w:t>
      </w:r>
    </w:p>
    <w:p w14:paraId="21BD92B4" w14:textId="77777777" w:rsidR="00665D9A" w:rsidRDefault="00665D9A">
      <w:pPr>
        <w:keepNext/>
      </w:pPr>
    </w:p>
    <w:p w14:paraId="00B1C448" w14:textId="77777777" w:rsidR="00665D9A" w:rsidRDefault="00665D9A">
      <w:pPr>
        <w:keepNext/>
      </w:pPr>
    </w:p>
    <w:p w14:paraId="3EC3BD2C" w14:textId="77777777" w:rsidR="00665D9A" w:rsidRDefault="003914AC">
      <w:pPr>
        <w:pStyle w:val="Heading2"/>
      </w:pPr>
      <w:r>
        <w:t>Basic Implementation</w:t>
      </w:r>
    </w:p>
    <w:p w14:paraId="763D119B" w14:textId="77777777" w:rsidR="00665D9A" w:rsidRDefault="003914AC">
      <w:r>
        <w:t>Start with the most direct version: main reads SPA_DB_PASSWORD, connects to spa_contacts, sends the SELECT with mysql_query, fetches the rows with mysql_store_result, and in Lesson 4.1's loop maps each row into a struct Contact: atoi for the id, snprintf to copy each text, and a check of row[3] against NULL for the phone. It prints each contact, frees the result, and closes the connection. Like every Basic version in this chapter, it first checks that SPA_DB_PASSWORD is set. Like Lesson 4.3's Basic C, it al</w:t>
      </w:r>
      <w:r>
        <w:t>so checks mysql_real_connect, because a handle that never connected would crash at mysql_fetch_row. The record, the query's new FROM and ORDER BY clauses, the NULL check, and the cleanup are new, so their comments explain every part; read them as you type. Remember, each language keeps its own table (Lesson 4.4): the C programs read contacts_c.</w:t>
      </w:r>
    </w:p>
    <w:p w14:paraId="1FD95DB3" w14:textId="77777777" w:rsidR="00665D9A" w:rsidRDefault="00665D9A">
      <w:pPr>
        <w:keepNext/>
      </w:pPr>
    </w:p>
    <w:p w14:paraId="70EC4F33" w14:textId="77777777" w:rsidR="00665D9A" w:rsidRDefault="003914AC">
      <w:pPr>
        <w:pStyle w:val="Heading3"/>
      </w:pPr>
      <w:r>
        <w:t>c/basic_list_contacts.c</w:t>
      </w:r>
    </w:p>
    <w:p w14:paraId="34A75A0E" w14:textId="77777777" w:rsidR="00665D9A" w:rsidRDefault="003914AC">
      <w:pPr>
        <w:pStyle w:val="SourceCode"/>
        <w:keepNext/>
      </w:pPr>
      <w:r>
        <w:t>// Remember, #include adds the declarations we need: stdbool.h for bool,</w:t>
      </w:r>
    </w:p>
    <w:p w14:paraId="13368EC0" w14:textId="77777777" w:rsidR="00665D9A" w:rsidRDefault="003914AC">
      <w:pPr>
        <w:pStyle w:val="SourceCode"/>
        <w:keepNext/>
      </w:pPr>
      <w:r>
        <w:t>// stdio.h for printf and snprintf, stdlib.h for getenv and atoi, and</w:t>
      </w:r>
    </w:p>
    <w:p w14:paraId="2F0F100D" w14:textId="77777777" w:rsidR="00665D9A" w:rsidRDefault="003914AC">
      <w:pPr>
        <w:pStyle w:val="SourceCode"/>
      </w:pPr>
      <w:r>
        <w:t>// mysql.h for MySQL's C API.</w:t>
      </w:r>
    </w:p>
    <w:p w14:paraId="6FE79451" w14:textId="77777777" w:rsidR="00665D9A" w:rsidRDefault="003914AC">
      <w:pPr>
        <w:pStyle w:val="SourceCode"/>
      </w:pPr>
      <w:r>
        <w:t>#include &lt;stdbool.h&gt;</w:t>
      </w:r>
    </w:p>
    <w:p w14:paraId="2231E036" w14:textId="77777777" w:rsidR="00665D9A" w:rsidRDefault="003914AC">
      <w:pPr>
        <w:pStyle w:val="SourceCode"/>
      </w:pPr>
      <w:r>
        <w:t>#include &lt;stdio.h&gt;</w:t>
      </w:r>
    </w:p>
    <w:p w14:paraId="6E7349F6" w14:textId="77777777" w:rsidR="00665D9A" w:rsidRDefault="003914AC">
      <w:pPr>
        <w:pStyle w:val="SourceCode"/>
      </w:pPr>
      <w:r>
        <w:t>#include &lt;stdlib.h&gt;</w:t>
      </w:r>
    </w:p>
    <w:p w14:paraId="57E9541B" w14:textId="77777777" w:rsidR="00665D9A" w:rsidRDefault="003914AC">
      <w:pPr>
        <w:pStyle w:val="SourceCode"/>
      </w:pPr>
      <w:r>
        <w:t>#include &lt;mysql.h&gt;</w:t>
      </w:r>
    </w:p>
    <w:p w14:paraId="2D4C85D2" w14:textId="77777777" w:rsidR="00665D9A" w:rsidRDefault="00665D9A">
      <w:pPr>
        <w:pStyle w:val="SourceCode"/>
      </w:pPr>
    </w:p>
    <w:p w14:paraId="6BB6A659" w14:textId="77777777" w:rsidR="00665D9A" w:rsidRDefault="003914AC">
      <w:pPr>
        <w:pStyle w:val="SourceCode"/>
      </w:pPr>
      <w:r>
        <w:t>// One row of the contacts table as a record. Remember, a record keeps</w:t>
      </w:r>
    </w:p>
    <w:p w14:paraId="59189519" w14:textId="77777777" w:rsidR="00665D9A" w:rsidRDefault="003914AC">
      <w:pPr>
        <w:pStyle w:val="SourceCode"/>
      </w:pPr>
      <w:r>
        <w:t>// related values together (Lesson 2.9); full_name and email are Lesson</w:t>
      </w:r>
    </w:p>
    <w:p w14:paraId="1F1CC829" w14:textId="77777777" w:rsidR="00665D9A" w:rsidRDefault="003914AC">
      <w:pPr>
        <w:pStyle w:val="SourceCode"/>
      </w:pPr>
      <w:r>
        <w:t>// 3.13's Contact fields, and id and phone are the table's other columns.</w:t>
      </w:r>
    </w:p>
    <w:p w14:paraId="2E378BD6" w14:textId="77777777" w:rsidR="00665D9A" w:rsidRDefault="003914AC">
      <w:pPr>
        <w:pStyle w:val="SourceCode"/>
      </w:pPr>
      <w:r>
        <w:t>// The record owns its text in char arrays (Chapter 2 Project 1), because</w:t>
      </w:r>
    </w:p>
    <w:p w14:paraId="23FC5A66" w14:textId="77777777" w:rsidR="00665D9A" w:rsidRDefault="003914AC">
      <w:pPr>
        <w:pStyle w:val="SourceCode"/>
      </w:pPr>
      <w:r>
        <w:t>// the row's text is freed with the result. VARCHAR(100) holds 100</w:t>
      </w:r>
    </w:p>
    <w:p w14:paraId="2324C3BD" w14:textId="77777777" w:rsidR="00665D9A" w:rsidRDefault="003914AC">
      <w:pPr>
        <w:pStyle w:val="SourceCode"/>
      </w:pPr>
      <w:r>
        <w:t>// characters, and utf8mb4 uses up to 4 bytes per character, so 401 bytes</w:t>
      </w:r>
    </w:p>
    <w:p w14:paraId="5475E47A" w14:textId="77777777" w:rsidR="00665D9A" w:rsidRDefault="003914AC">
      <w:pPr>
        <w:pStyle w:val="SourceCode"/>
      </w:pPr>
      <w:r>
        <w:t>// hold any name and its '\0'. A char array cannot hold NULL, so</w:t>
      </w:r>
    </w:p>
    <w:p w14:paraId="49CB0CB6" w14:textId="77777777" w:rsidR="00665D9A" w:rsidRDefault="003914AC">
      <w:pPr>
        <w:pStyle w:val="SourceCode"/>
      </w:pPr>
      <w:r>
        <w:t>// has_phone records whether the phone column had a value.</w:t>
      </w:r>
    </w:p>
    <w:p w14:paraId="0DB38DA5" w14:textId="77777777" w:rsidR="00665D9A" w:rsidRDefault="003914AC">
      <w:pPr>
        <w:pStyle w:val="SourceCode"/>
      </w:pPr>
      <w:r>
        <w:t>struct Contact {</w:t>
      </w:r>
    </w:p>
    <w:p w14:paraId="3C4D9928" w14:textId="77777777" w:rsidR="00665D9A" w:rsidRDefault="003914AC">
      <w:pPr>
        <w:pStyle w:val="SourceCode"/>
      </w:pPr>
      <w:r>
        <w:t xml:space="preserve">    int id;</w:t>
      </w:r>
    </w:p>
    <w:p w14:paraId="07F95F70" w14:textId="77777777" w:rsidR="00665D9A" w:rsidRDefault="003914AC">
      <w:pPr>
        <w:pStyle w:val="SourceCode"/>
      </w:pPr>
      <w:r>
        <w:t xml:space="preserve">    char full_name[401];</w:t>
      </w:r>
    </w:p>
    <w:p w14:paraId="04CEFF3E" w14:textId="77777777" w:rsidR="00665D9A" w:rsidRDefault="003914AC">
      <w:pPr>
        <w:pStyle w:val="SourceCode"/>
      </w:pPr>
      <w:r>
        <w:t xml:space="preserve">    char email[1017];</w:t>
      </w:r>
    </w:p>
    <w:p w14:paraId="14229FCE" w14:textId="77777777" w:rsidR="00665D9A" w:rsidRDefault="003914AC">
      <w:pPr>
        <w:pStyle w:val="SourceCode"/>
      </w:pPr>
      <w:r>
        <w:t xml:space="preserve">    char phone[81];</w:t>
      </w:r>
    </w:p>
    <w:p w14:paraId="0F5950BF" w14:textId="77777777" w:rsidR="00665D9A" w:rsidRDefault="003914AC">
      <w:pPr>
        <w:pStyle w:val="SourceCode"/>
      </w:pPr>
      <w:r>
        <w:t xml:space="preserve">    bool has_phone;</w:t>
      </w:r>
    </w:p>
    <w:p w14:paraId="707B579F" w14:textId="77777777" w:rsidR="00665D9A" w:rsidRDefault="003914AC">
      <w:pPr>
        <w:pStyle w:val="SourceCode"/>
      </w:pPr>
      <w:r>
        <w:t>};</w:t>
      </w:r>
    </w:p>
    <w:p w14:paraId="46DD5D5B" w14:textId="77777777" w:rsidR="00665D9A" w:rsidRDefault="00665D9A">
      <w:pPr>
        <w:pStyle w:val="SourceCode"/>
      </w:pPr>
    </w:p>
    <w:p w14:paraId="355349CB" w14:textId="77777777" w:rsidR="00665D9A" w:rsidRDefault="003914AC">
      <w:pPr>
        <w:pStyle w:val="SourceCode"/>
      </w:pPr>
      <w:r>
        <w:t>// Remember, main starts the program; 0 = success, 1 = failure.</w:t>
      </w:r>
    </w:p>
    <w:p w14:paraId="5742D380" w14:textId="77777777" w:rsidR="00665D9A" w:rsidRDefault="003914AC">
      <w:pPr>
        <w:pStyle w:val="SourceCode"/>
      </w:pPr>
      <w:r>
        <w:t>int main(void) {</w:t>
      </w:r>
    </w:p>
    <w:p w14:paraId="39B8BEC6" w14:textId="77777777" w:rsidR="00665D9A" w:rsidRDefault="003914AC">
      <w:pPr>
        <w:pStyle w:val="SourceCode"/>
      </w:pPr>
      <w:r>
        <w:t xml:space="preserve">    // Remember, the password comes only from SPA_DB_PASSWORD.</w:t>
      </w:r>
    </w:p>
    <w:p w14:paraId="7F7B93A2" w14:textId="77777777" w:rsidR="00665D9A" w:rsidRDefault="003914AC">
      <w:pPr>
        <w:pStyle w:val="SourceCode"/>
      </w:pPr>
      <w:r>
        <w:t xml:space="preserve">    const char *password = getenv("SPA_DB_PASSWORD");</w:t>
      </w:r>
    </w:p>
    <w:p w14:paraId="42DBA8A9" w14:textId="77777777" w:rsidR="00665D9A" w:rsidRDefault="003914AC">
      <w:pPr>
        <w:pStyle w:val="SourceCode"/>
      </w:pPr>
      <w:r>
        <w:t xml:space="preserve">    if (password == NULL) {</w:t>
      </w:r>
    </w:p>
    <w:p w14:paraId="7FE22A24" w14:textId="77777777" w:rsidR="00665D9A" w:rsidRDefault="003914AC">
      <w:pPr>
        <w:pStyle w:val="SourceCode"/>
      </w:pPr>
      <w:r>
        <w:t xml:space="preserve">        fprintf(stderr, "Error: SPA_DB_PASSWORD is not set\n");</w:t>
      </w:r>
    </w:p>
    <w:p w14:paraId="2277A39C" w14:textId="77777777" w:rsidR="00665D9A" w:rsidRDefault="003914AC">
      <w:pPr>
        <w:pStyle w:val="SourceCode"/>
      </w:pPr>
      <w:r>
        <w:t xml:space="preserve">        return 1;</w:t>
      </w:r>
    </w:p>
    <w:p w14:paraId="62CC6D50" w14:textId="77777777" w:rsidR="00665D9A" w:rsidRDefault="003914AC">
      <w:pPr>
        <w:pStyle w:val="SourceCode"/>
      </w:pPr>
      <w:r>
        <w:t xml:space="preserve">    }</w:t>
      </w:r>
    </w:p>
    <w:p w14:paraId="578A8781" w14:textId="77777777" w:rsidR="00665D9A" w:rsidRDefault="00665D9A">
      <w:pPr>
        <w:pStyle w:val="SourceCode"/>
      </w:pPr>
    </w:p>
    <w:p w14:paraId="787D39D9" w14:textId="77777777" w:rsidR="00665D9A" w:rsidRDefault="003914AC">
      <w:pPr>
        <w:pStyle w:val="SourceCode"/>
      </w:pPr>
      <w:r>
        <w:t xml:space="preserve">    // Remember, mysql_real_connect's fifth argument picks the database,</w:t>
      </w:r>
    </w:p>
    <w:p w14:paraId="77213FCD" w14:textId="77777777" w:rsidR="00665D9A" w:rsidRDefault="003914AC">
      <w:pPr>
        <w:pStyle w:val="SourceCode"/>
      </w:pPr>
      <w:r>
        <w:t xml:space="preserve">    // spa_contacts, and NULL means it could not connect.</w:t>
      </w:r>
    </w:p>
    <w:p w14:paraId="519992FC" w14:textId="77777777" w:rsidR="00665D9A" w:rsidRDefault="003914AC">
      <w:pPr>
        <w:pStyle w:val="SourceCode"/>
      </w:pPr>
      <w:r>
        <w:t xml:space="preserve">    MYSQL *connection = mysql_init(NULL);</w:t>
      </w:r>
    </w:p>
    <w:p w14:paraId="0BA89C9A" w14:textId="77777777" w:rsidR="00665D9A" w:rsidRDefault="003914AC">
      <w:pPr>
        <w:pStyle w:val="SourceCode"/>
      </w:pPr>
      <w:r>
        <w:t xml:space="preserve">    if (mysql_real_connect(connection, "127.0.0.1", "devuser", password,</w:t>
      </w:r>
    </w:p>
    <w:p w14:paraId="5E8C6542" w14:textId="77777777" w:rsidR="00665D9A" w:rsidRDefault="003914AC">
      <w:pPr>
        <w:pStyle w:val="SourceCode"/>
      </w:pPr>
      <w:r>
        <w:t xml:space="preserve">                           "spa_contacts", 3306, NULL, 0) == NULL) {</w:t>
      </w:r>
    </w:p>
    <w:p w14:paraId="4B158059" w14:textId="77777777" w:rsidR="00665D9A" w:rsidRDefault="003914AC">
      <w:pPr>
        <w:pStyle w:val="SourceCode"/>
      </w:pPr>
      <w:r>
        <w:t xml:space="preserve">        fprintf(stderr, "Error: %s\n", mysql_error(connection));</w:t>
      </w:r>
    </w:p>
    <w:p w14:paraId="12E9BB57" w14:textId="77777777" w:rsidR="00665D9A" w:rsidRDefault="003914AC">
      <w:pPr>
        <w:pStyle w:val="SourceCode"/>
      </w:pPr>
      <w:r>
        <w:t xml:space="preserve">        mysql_close(connection);</w:t>
      </w:r>
    </w:p>
    <w:p w14:paraId="2BC4A663" w14:textId="77777777" w:rsidR="00665D9A" w:rsidRDefault="003914AC">
      <w:pPr>
        <w:pStyle w:val="SourceCode"/>
      </w:pPr>
      <w:r>
        <w:t xml:space="preserve">        return 1;</w:t>
      </w:r>
    </w:p>
    <w:p w14:paraId="322FFD21" w14:textId="77777777" w:rsidR="00665D9A" w:rsidRDefault="003914AC">
      <w:pPr>
        <w:pStyle w:val="SourceCode"/>
      </w:pPr>
      <w:r>
        <w:t xml:space="preserve">    }</w:t>
      </w:r>
    </w:p>
    <w:p w14:paraId="760EBAAB" w14:textId="77777777" w:rsidR="00665D9A" w:rsidRDefault="003914AC">
      <w:pPr>
        <w:pStyle w:val="SourceCode"/>
      </w:pPr>
      <w:r>
        <w:t xml:space="preserve">    printf("Connected to database spa_contacts\n");</w:t>
      </w:r>
    </w:p>
    <w:p w14:paraId="2E1C309A" w14:textId="77777777" w:rsidR="00665D9A" w:rsidRDefault="00665D9A">
      <w:pPr>
        <w:pStyle w:val="SourceCode"/>
      </w:pPr>
    </w:p>
    <w:p w14:paraId="0A814ECD" w14:textId="77777777" w:rsidR="00665D9A" w:rsidRDefault="003914AC">
      <w:pPr>
        <w:pStyle w:val="SourceCode"/>
      </w:pPr>
      <w:r>
        <w:t xml:space="preserve">    // SELECT lists the columns to return, FROM names the table to read,</w:t>
      </w:r>
    </w:p>
    <w:p w14:paraId="1DB8D38F" w14:textId="77777777" w:rsidR="00665D9A" w:rsidRDefault="003914AC">
      <w:pPr>
        <w:pStyle w:val="SourceCode"/>
      </w:pPr>
      <w:r>
        <w:t xml:space="preserve">    // and ORDER BY id returns the rows by id, smallest first. Without</w:t>
      </w:r>
    </w:p>
    <w:p w14:paraId="5698DA8E" w14:textId="77777777" w:rsidR="00665D9A" w:rsidRDefault="003914AC">
      <w:pPr>
        <w:pStyle w:val="SourceCode"/>
      </w:pPr>
      <w:r>
        <w:t xml:space="preserve">    // ORDER BY, the server may return rows in any order it likes.</w:t>
      </w:r>
    </w:p>
    <w:p w14:paraId="41056FF9" w14:textId="77777777" w:rsidR="00665D9A" w:rsidRDefault="003914AC">
      <w:pPr>
        <w:pStyle w:val="SourceCode"/>
      </w:pPr>
      <w:r>
        <w:t xml:space="preserve">    // Remember, each language keeps its own table; C's is</w:t>
      </w:r>
    </w:p>
    <w:p w14:paraId="08A57D00" w14:textId="77777777" w:rsidR="00665D9A" w:rsidRDefault="003914AC">
      <w:pPr>
        <w:pStyle w:val="SourceCode"/>
      </w:pPr>
      <w:r>
        <w:t xml:space="preserve">    // contacts_c, so the programs never touch each other's rows.</w:t>
      </w:r>
    </w:p>
    <w:p w14:paraId="4FB91ECC" w14:textId="77777777" w:rsidR="00665D9A" w:rsidRDefault="003914AC">
      <w:pPr>
        <w:pStyle w:val="SourceCode"/>
      </w:pPr>
      <w:r>
        <w:t xml:space="preserve">    // Remember, a query is sent with mysql_query, and mysql_store_result</w:t>
      </w:r>
    </w:p>
    <w:p w14:paraId="0BDF61FD" w14:textId="77777777" w:rsidR="00665D9A" w:rsidRDefault="003914AC">
      <w:pPr>
        <w:pStyle w:val="SourceCode"/>
      </w:pPr>
      <w:r>
        <w:t xml:space="preserve">    // fetches its rows.</w:t>
      </w:r>
    </w:p>
    <w:p w14:paraId="13BECD47" w14:textId="77777777" w:rsidR="00665D9A" w:rsidRDefault="003914AC">
      <w:pPr>
        <w:pStyle w:val="SourceCode"/>
      </w:pPr>
      <w:r>
        <w:t xml:space="preserve">    mysql_query(connection,</w:t>
      </w:r>
    </w:p>
    <w:p w14:paraId="19D5D045" w14:textId="77777777" w:rsidR="00665D9A" w:rsidRDefault="003914AC">
      <w:pPr>
        <w:pStyle w:val="SourceCode"/>
      </w:pPr>
      <w:r>
        <w:t xml:space="preserve">                "SELECT id, name, email, phone FROM contacts_c ORDER BY id");</w:t>
      </w:r>
    </w:p>
    <w:p w14:paraId="3AA3B8BD" w14:textId="77777777" w:rsidR="00665D9A" w:rsidRDefault="003914AC">
      <w:pPr>
        <w:pStyle w:val="SourceCode"/>
      </w:pPr>
      <w:r>
        <w:t xml:space="preserve">    MYSQL_RES *rows = mysql_store_result(connection);</w:t>
      </w:r>
    </w:p>
    <w:p w14:paraId="35F3040D" w14:textId="77777777" w:rsidR="00665D9A" w:rsidRDefault="003914AC">
      <w:pPr>
        <w:pStyle w:val="SourceCode"/>
      </w:pPr>
      <w:r>
        <w:t xml:space="preserve">    printf("Contacts in id order:\n");</w:t>
      </w:r>
    </w:p>
    <w:p w14:paraId="46EF34F3" w14:textId="77777777" w:rsidR="00665D9A" w:rsidRDefault="00665D9A">
      <w:pPr>
        <w:pStyle w:val="SourceCode"/>
      </w:pPr>
    </w:p>
    <w:p w14:paraId="61CF1A07" w14:textId="77777777" w:rsidR="00665D9A" w:rsidRDefault="003914AC">
      <w:pPr>
        <w:pStyle w:val="SourceCode"/>
      </w:pPr>
      <w:r>
        <w:t xml:space="preserve">    // Remember, mysql_fetch_row returns the next row, or NULL when none</w:t>
      </w:r>
    </w:p>
    <w:p w14:paraId="612670E2" w14:textId="77777777" w:rsidR="00665D9A" w:rsidRDefault="003914AC">
      <w:pPr>
        <w:pStyle w:val="SourceCode"/>
      </w:pPr>
      <w:r>
        <w:t xml:space="preserve">    // are left. Columns come in the SELECT's order: row[0] is id, row[1]</w:t>
      </w:r>
    </w:p>
    <w:p w14:paraId="1AC56EFD" w14:textId="77777777" w:rsidR="00665D9A" w:rsidRDefault="003914AC">
      <w:pPr>
        <w:pStyle w:val="SourceCode"/>
      </w:pPr>
      <w:r>
        <w:t xml:space="preserve">    // name, row[2] email, row[3] phone, each as text.</w:t>
      </w:r>
    </w:p>
    <w:p w14:paraId="233F8E11" w14:textId="77777777" w:rsidR="00665D9A" w:rsidRDefault="003914AC">
      <w:pPr>
        <w:pStyle w:val="SourceCode"/>
      </w:pPr>
      <w:r>
        <w:t xml:space="preserve">    MYSQL_ROW row = mysql_fetch_row(rows);</w:t>
      </w:r>
    </w:p>
    <w:p w14:paraId="5839F7D1" w14:textId="77777777" w:rsidR="00665D9A" w:rsidRDefault="003914AC">
      <w:pPr>
        <w:pStyle w:val="SourceCode"/>
      </w:pPr>
      <w:r>
        <w:t xml:space="preserve">    while (row != NULL) {</w:t>
      </w:r>
    </w:p>
    <w:p w14:paraId="42E4FE5E" w14:textId="77777777" w:rsidR="00665D9A" w:rsidRDefault="003914AC">
      <w:pPr>
        <w:pStyle w:val="SourceCode"/>
      </w:pPr>
      <w:r>
        <w:t xml:space="preserve">        // Map the row into a record. Remember, {0, "", ...} starts every</w:t>
      </w:r>
    </w:p>
    <w:p w14:paraId="65FF3623" w14:textId="77777777" w:rsidR="00665D9A" w:rsidRDefault="003914AC">
      <w:pPr>
        <w:pStyle w:val="SourceCode"/>
      </w:pPr>
      <w:r>
        <w:t xml:space="preserve">        // field empty. atoi turns the id's text into an int, and snprintf</w:t>
      </w:r>
    </w:p>
    <w:p w14:paraId="0ACCBC54" w14:textId="77777777" w:rsidR="00665D9A" w:rsidRDefault="003914AC">
      <w:pPr>
        <w:pStyle w:val="SourceCode"/>
      </w:pPr>
      <w:r>
        <w:t xml:space="preserve">        // copies each text into its array, never past the array's size.</w:t>
      </w:r>
    </w:p>
    <w:p w14:paraId="6B618D4C" w14:textId="77777777" w:rsidR="00665D9A" w:rsidRDefault="003914AC">
      <w:pPr>
        <w:pStyle w:val="SourceCode"/>
      </w:pPr>
      <w:r>
        <w:t xml:space="preserve">        struct Contact contact = {0, "", "", "", false};</w:t>
      </w:r>
    </w:p>
    <w:p w14:paraId="187691F3" w14:textId="77777777" w:rsidR="00665D9A" w:rsidRDefault="003914AC">
      <w:pPr>
        <w:pStyle w:val="SourceCode"/>
      </w:pPr>
      <w:r>
        <w:t xml:space="preserve">        contact.id = atoi(row[0]);</w:t>
      </w:r>
    </w:p>
    <w:p w14:paraId="17C9DC24" w14:textId="77777777" w:rsidR="00665D9A" w:rsidRDefault="003914AC">
      <w:pPr>
        <w:pStyle w:val="SourceCode"/>
      </w:pPr>
      <w:r>
        <w:t xml:space="preserve">        snprintf(contact.full_name, sizeof contact.full_name, "%s", row[1]);</w:t>
      </w:r>
    </w:p>
    <w:p w14:paraId="360F01C8" w14:textId="77777777" w:rsidR="00665D9A" w:rsidRDefault="003914AC">
      <w:pPr>
        <w:pStyle w:val="SourceCode"/>
      </w:pPr>
      <w:r>
        <w:t xml:space="preserve">        snprintf(contact.email, sizeof contact.email, "%s", row[2]);</w:t>
      </w:r>
    </w:p>
    <w:p w14:paraId="78C4320A" w14:textId="77777777" w:rsidR="00665D9A" w:rsidRDefault="00665D9A">
      <w:pPr>
        <w:pStyle w:val="SourceCode"/>
      </w:pPr>
    </w:p>
    <w:p w14:paraId="19C0A86A" w14:textId="77777777" w:rsidR="00665D9A" w:rsidRDefault="003914AC">
      <w:pPr>
        <w:pStyle w:val="SourceCode"/>
      </w:pPr>
      <w:r>
        <w:t xml:space="preserve">        // A NULL column arrives as a NULL pointer, C's no-value (Lesson</w:t>
      </w:r>
    </w:p>
    <w:p w14:paraId="0F09AAE0" w14:textId="77777777" w:rsidR="00665D9A" w:rsidRDefault="003914AC">
      <w:pPr>
        <w:pStyle w:val="SourceCode"/>
      </w:pPr>
      <w:r>
        <w:t xml:space="preserve">        // 2.8), not as text. Check it before copying: printing or</w:t>
      </w:r>
    </w:p>
    <w:p w14:paraId="00ED07FB" w14:textId="77777777" w:rsidR="00665D9A" w:rsidRDefault="003914AC">
      <w:pPr>
        <w:pStyle w:val="SourceCode"/>
      </w:pPr>
      <w:r>
        <w:t xml:space="preserve">        // copying a NULL pointer as text may crash the program.</w:t>
      </w:r>
    </w:p>
    <w:p w14:paraId="2057C8EE" w14:textId="77777777" w:rsidR="00665D9A" w:rsidRDefault="003914AC">
      <w:pPr>
        <w:pStyle w:val="SourceCode"/>
      </w:pPr>
      <w:r>
        <w:t xml:space="preserve">        contact.has_phone = row[3] != NULL;</w:t>
      </w:r>
    </w:p>
    <w:p w14:paraId="62C41466" w14:textId="77777777" w:rsidR="00665D9A" w:rsidRDefault="003914AC">
      <w:pPr>
        <w:pStyle w:val="SourceCode"/>
      </w:pPr>
      <w:r>
        <w:t xml:space="preserve">        if (contact.has_phone) {</w:t>
      </w:r>
    </w:p>
    <w:p w14:paraId="174F6C67" w14:textId="77777777" w:rsidR="00665D9A" w:rsidRDefault="003914AC">
      <w:pPr>
        <w:pStyle w:val="SourceCode"/>
      </w:pPr>
      <w:r>
        <w:t xml:space="preserve">            snprintf(contact.phone, sizeof contact.phone, "%s", row[3]);</w:t>
      </w:r>
    </w:p>
    <w:p w14:paraId="5CFE7765" w14:textId="77777777" w:rsidR="00665D9A" w:rsidRDefault="003914AC">
      <w:pPr>
        <w:pStyle w:val="SourceCode"/>
      </w:pPr>
      <w:r>
        <w:t xml:space="preserve">        }</w:t>
      </w:r>
    </w:p>
    <w:p w14:paraId="29373E93" w14:textId="77777777" w:rsidR="00665D9A" w:rsidRDefault="00665D9A">
      <w:pPr>
        <w:pStyle w:val="SourceCode"/>
      </w:pPr>
    </w:p>
    <w:p w14:paraId="476861EC" w14:textId="77777777" w:rsidR="00665D9A" w:rsidRDefault="003914AC">
      <w:pPr>
        <w:pStyle w:val="SourceCode"/>
      </w:pPr>
      <w:r>
        <w:t xml:space="preserve">        // Print the record. The text (no phone) stands in for a NULL</w:t>
      </w:r>
    </w:p>
    <w:p w14:paraId="0A817062" w14:textId="77777777" w:rsidR="00665D9A" w:rsidRDefault="003914AC">
      <w:pPr>
        <w:pStyle w:val="SourceCode"/>
      </w:pPr>
      <w:r>
        <w:t xml:space="preserve">        // phone, so the list shows clearly that there is none.</w:t>
      </w:r>
    </w:p>
    <w:p w14:paraId="22C10452" w14:textId="77777777" w:rsidR="00665D9A" w:rsidRDefault="003914AC">
      <w:pPr>
        <w:pStyle w:val="SourceCode"/>
      </w:pPr>
      <w:r>
        <w:t xml:space="preserve">        const char *phone_text = "(no phone)";</w:t>
      </w:r>
    </w:p>
    <w:p w14:paraId="61CF716A" w14:textId="77777777" w:rsidR="00665D9A" w:rsidRDefault="003914AC">
      <w:pPr>
        <w:pStyle w:val="SourceCode"/>
      </w:pPr>
      <w:r>
        <w:t xml:space="preserve">        if (contact.has_phone) {</w:t>
      </w:r>
    </w:p>
    <w:p w14:paraId="6E3ECF1D" w14:textId="77777777" w:rsidR="00665D9A" w:rsidRDefault="003914AC">
      <w:pPr>
        <w:pStyle w:val="SourceCode"/>
      </w:pPr>
      <w:r>
        <w:t xml:space="preserve">            phone_text = contact.phone;</w:t>
      </w:r>
    </w:p>
    <w:p w14:paraId="7A9C830B" w14:textId="77777777" w:rsidR="00665D9A" w:rsidRDefault="003914AC">
      <w:pPr>
        <w:pStyle w:val="SourceCode"/>
      </w:pPr>
      <w:r>
        <w:t xml:space="preserve">        }</w:t>
      </w:r>
    </w:p>
    <w:p w14:paraId="615C3268" w14:textId="77777777" w:rsidR="00665D9A" w:rsidRDefault="003914AC">
      <w:pPr>
        <w:pStyle w:val="SourceCode"/>
      </w:pPr>
      <w:r>
        <w:t xml:space="preserve">        printf("  %d: %s, %s, %s\n", contact.id, contact.full_name,</w:t>
      </w:r>
    </w:p>
    <w:p w14:paraId="2906B1E6" w14:textId="77777777" w:rsidR="00665D9A" w:rsidRDefault="003914AC">
      <w:pPr>
        <w:pStyle w:val="SourceCode"/>
      </w:pPr>
      <w:r>
        <w:t xml:space="preserve">               contact.email, phone_text);</w:t>
      </w:r>
    </w:p>
    <w:p w14:paraId="00E39089" w14:textId="77777777" w:rsidR="00665D9A" w:rsidRDefault="003914AC">
      <w:pPr>
        <w:pStyle w:val="SourceCode"/>
      </w:pPr>
      <w:r>
        <w:t xml:space="preserve">        row = mysql_fetch_row(rows);</w:t>
      </w:r>
    </w:p>
    <w:p w14:paraId="352C924A" w14:textId="77777777" w:rsidR="00665D9A" w:rsidRDefault="003914AC">
      <w:pPr>
        <w:pStyle w:val="SourceCode"/>
      </w:pPr>
      <w:r>
        <w:t xml:space="preserve">    }</w:t>
      </w:r>
    </w:p>
    <w:p w14:paraId="09F4F568" w14:textId="77777777" w:rsidR="00665D9A" w:rsidRDefault="00665D9A">
      <w:pPr>
        <w:pStyle w:val="SourceCode"/>
      </w:pPr>
    </w:p>
    <w:p w14:paraId="15775191" w14:textId="77777777" w:rsidR="00665D9A" w:rsidRDefault="003914AC">
      <w:pPr>
        <w:pStyle w:val="SourceCode"/>
      </w:pPr>
      <w:r>
        <w:t xml:space="preserve">    // mysql_free_result gives back the memory mysql_store_result took</w:t>
      </w:r>
    </w:p>
    <w:p w14:paraId="1D80DB0B" w14:textId="77777777" w:rsidR="00665D9A" w:rsidRDefault="003914AC">
      <w:pPr>
        <w:pStyle w:val="SourceCode"/>
      </w:pPr>
      <w:r>
        <w:t xml:space="preserve">    // for the rows. Free every result once, after its last use; the</w:t>
      </w:r>
    </w:p>
    <w:p w14:paraId="735FE908" w14:textId="77777777" w:rsidR="00665D9A" w:rsidRDefault="003914AC">
      <w:pPr>
        <w:pStyle w:val="SourceCode"/>
      </w:pPr>
      <w:r>
        <w:t xml:space="preserve">    // records keep their own copies. Remember, mysql_close ends the</w:t>
      </w:r>
    </w:p>
    <w:p w14:paraId="417BCAA9" w14:textId="77777777" w:rsidR="00665D9A" w:rsidRDefault="003914AC">
      <w:pPr>
        <w:pStyle w:val="SourceCode"/>
      </w:pPr>
      <w:r>
        <w:t xml:space="preserve">    // connection.</w:t>
      </w:r>
    </w:p>
    <w:p w14:paraId="451A8318" w14:textId="77777777" w:rsidR="00665D9A" w:rsidRDefault="003914AC">
      <w:pPr>
        <w:pStyle w:val="SourceCode"/>
      </w:pPr>
      <w:r>
        <w:t xml:space="preserve">    mysql_free_result(rows);</w:t>
      </w:r>
    </w:p>
    <w:p w14:paraId="2524176C" w14:textId="77777777" w:rsidR="00665D9A" w:rsidRDefault="003914AC">
      <w:pPr>
        <w:pStyle w:val="SourceCode"/>
        <w:keepNext/>
      </w:pPr>
      <w:r>
        <w:t xml:space="preserve">    mysql_close(connection);</w:t>
      </w:r>
    </w:p>
    <w:p w14:paraId="74A34CB1" w14:textId="77777777" w:rsidR="00665D9A" w:rsidRDefault="003914AC">
      <w:pPr>
        <w:pStyle w:val="SourceCode"/>
        <w:keepNext/>
      </w:pPr>
      <w:r>
        <w:t xml:space="preserve">    return 0;</w:t>
      </w:r>
    </w:p>
    <w:p w14:paraId="37C226ED" w14:textId="77777777" w:rsidR="00665D9A" w:rsidRDefault="003914AC">
      <w:pPr>
        <w:pStyle w:val="SourceCode"/>
      </w:pPr>
      <w:r>
        <w:t>}</w:t>
      </w:r>
    </w:p>
    <w:p w14:paraId="2E5C190E" w14:textId="77777777" w:rsidR="00665D9A" w:rsidRDefault="00665D9A">
      <w:pPr>
        <w:keepNext/>
      </w:pPr>
    </w:p>
    <w:p w14:paraId="1E3A0874" w14:textId="77777777" w:rsidR="00665D9A" w:rsidRDefault="003914AC">
      <w:pPr>
        <w:pStyle w:val="Heading3"/>
      </w:pPr>
      <w:r>
        <w:t>Windows PowerShell Basic Build and Run</w:t>
      </w:r>
    </w:p>
    <w:p w14:paraId="3362FFDE" w14:textId="77777777" w:rsidR="00665D9A" w:rsidRDefault="003914AC">
      <w:pPr>
        <w:keepNext/>
      </w:pPr>
      <w:r>
        <w:t>Run the program from the lesson-4.6 folder, in a terminal that has SPA_DB_PASSWORD, after the Data Reset in Project Setup.</w:t>
      </w:r>
    </w:p>
    <w:p w14:paraId="77FEA430" w14:textId="77777777" w:rsidR="00665D9A" w:rsidRDefault="00665D9A">
      <w:pPr>
        <w:keepNext/>
      </w:pPr>
    </w:p>
    <w:p w14:paraId="7EEDBCA5" w14:textId="77777777" w:rsidR="00665D9A" w:rsidRDefault="003914AC">
      <w:pPr>
        <w:pStyle w:val="CommandBlock"/>
        <w:keepNext/>
      </w:pPr>
      <w:r>
        <w:t>$server = "C:\Program Files\MySQL\MySQL Server 26.7"</w:t>
      </w:r>
    </w:p>
    <w:p w14:paraId="016B05D9" w14:textId="77777777" w:rsidR="00665D9A" w:rsidRDefault="003914AC">
      <w:pPr>
        <w:pStyle w:val="CommandBlock"/>
        <w:keepNext/>
      </w:pPr>
      <w:r>
        <w:t>gcc -std=c17 -Wall -Wextra -Wpedantic -Werror .\c\basic_list_contacts.c `</w:t>
      </w:r>
    </w:p>
    <w:p w14:paraId="01CC0BB6" w14:textId="77777777" w:rsidR="00665D9A" w:rsidRDefault="003914AC">
      <w:pPr>
        <w:pStyle w:val="CommandBlock"/>
        <w:keepNext/>
      </w:pPr>
      <w:r>
        <w:t xml:space="preserve">    -I "$server\include" -L "$server\lib" -lmysql `</w:t>
      </w:r>
    </w:p>
    <w:p w14:paraId="0BE9E93D" w14:textId="77777777" w:rsidR="00665D9A" w:rsidRDefault="003914AC">
      <w:pPr>
        <w:pStyle w:val="CommandBlock"/>
        <w:keepNext/>
      </w:pPr>
      <w:r>
        <w:t xml:space="preserve">    -o .\c\basic-list-contacts.exe</w:t>
      </w:r>
    </w:p>
    <w:p w14:paraId="27A576E7" w14:textId="77777777" w:rsidR="00665D9A" w:rsidRDefault="003914AC">
      <w:pPr>
        <w:pStyle w:val="CommandBlock"/>
      </w:pPr>
      <w:r>
        <w:t>.\c\basic-list-contacts.exe</w:t>
      </w:r>
    </w:p>
    <w:p w14:paraId="11CF4DCA" w14:textId="77777777" w:rsidR="00665D9A" w:rsidRDefault="00665D9A">
      <w:pPr>
        <w:keepNext/>
      </w:pPr>
    </w:p>
    <w:p w14:paraId="58E7FEE5" w14:textId="77777777" w:rsidR="00665D9A" w:rsidRDefault="003914AC">
      <w:pPr>
        <w:pStyle w:val="Heading3"/>
      </w:pPr>
      <w:r>
        <w:t>Linux or macOS Basic Build and Run</w:t>
      </w:r>
    </w:p>
    <w:p w14:paraId="572A8017" w14:textId="77777777" w:rsidR="00665D9A" w:rsidRDefault="003914AC">
      <w:pPr>
        <w:pStyle w:val="CommandBlock"/>
        <w:keepNext/>
      </w:pPr>
      <w:r>
        <w:t>gcc -std=c17 -Wall -Wextra -Wpedantic -Werror ./c/basic_list_contacts.c \</w:t>
      </w:r>
    </w:p>
    <w:p w14:paraId="1480D796" w14:textId="77777777" w:rsidR="00665D9A" w:rsidRDefault="003914AC">
      <w:pPr>
        <w:pStyle w:val="CommandBlock"/>
        <w:keepNext/>
      </w:pPr>
      <w:r>
        <w:t xml:space="preserve">    $(mysql_config --cflags --libs) -o ./c/basic-list-contacts</w:t>
      </w:r>
    </w:p>
    <w:p w14:paraId="2DDB582E" w14:textId="77777777" w:rsidR="00665D9A" w:rsidRDefault="003914AC">
      <w:pPr>
        <w:pStyle w:val="CommandBlock"/>
      </w:pPr>
      <w:r>
        <w:t>./c/basic-list-contacts</w:t>
      </w:r>
    </w:p>
    <w:p w14:paraId="52D2A983" w14:textId="77777777" w:rsidR="00665D9A" w:rsidRDefault="00665D9A">
      <w:pPr>
        <w:keepNext/>
      </w:pPr>
    </w:p>
    <w:p w14:paraId="76BDE765" w14:textId="77777777" w:rsidR="00665D9A" w:rsidRDefault="003914AC">
      <w:pPr>
        <w:pStyle w:val="Heading3"/>
      </w:pPr>
      <w:r>
        <w:t>Check Your Results</w:t>
      </w:r>
    </w:p>
    <w:p w14:paraId="6E63019A" w14:textId="77777777" w:rsidR="00665D9A" w:rsidRDefault="003914AC">
      <w:pPr>
        <w:keepNext/>
      </w:pPr>
      <w:r>
        <w:t>Your screen must show these lines, with the same spelling, spacing, and capitalization:</w:t>
      </w:r>
    </w:p>
    <w:p w14:paraId="67417125" w14:textId="77777777" w:rsidR="00665D9A" w:rsidRDefault="00665D9A">
      <w:pPr>
        <w:keepNext/>
      </w:pPr>
    </w:p>
    <w:p w14:paraId="549E908D" w14:textId="77777777" w:rsidR="00665D9A" w:rsidRDefault="003914AC">
      <w:pPr>
        <w:pStyle w:val="RequiredOutput"/>
        <w:keepNext/>
      </w:pPr>
      <w:r>
        <w:t>Connected to database spa_contacts</w:t>
      </w:r>
    </w:p>
    <w:p w14:paraId="621C5194" w14:textId="77777777" w:rsidR="00665D9A" w:rsidRDefault="003914AC">
      <w:pPr>
        <w:pStyle w:val="RequiredOutput"/>
        <w:keepNext/>
      </w:pPr>
      <w:r>
        <w:t>Contacts in id order:</w:t>
      </w:r>
    </w:p>
    <w:p w14:paraId="73728B3B" w14:textId="77777777" w:rsidR="00665D9A" w:rsidRDefault="003914AC">
      <w:pPr>
        <w:pStyle w:val="RequiredOutput"/>
        <w:keepNext/>
      </w:pPr>
      <w:r>
        <w:t xml:space="preserve">  1: Ada Lovelace, ada@example.com, 555-0100</w:t>
      </w:r>
    </w:p>
    <w:p w14:paraId="0C5448ED" w14:textId="77777777" w:rsidR="00665D9A" w:rsidRDefault="003914AC">
      <w:pPr>
        <w:pStyle w:val="RequiredOutput"/>
        <w:keepNext/>
      </w:pPr>
      <w:r>
        <w:t xml:space="preserve">  2: Grace Hopper, grace@example.com, (no phone)</w:t>
      </w:r>
    </w:p>
    <w:p w14:paraId="187E748E" w14:textId="77777777" w:rsidR="00665D9A" w:rsidRDefault="003914AC">
      <w:pPr>
        <w:pStyle w:val="RequiredOutput"/>
      </w:pPr>
      <w:r>
        <w:t xml:space="preserve">  3: Alan Turing, alan@example.com, 555-0102</w:t>
      </w:r>
    </w:p>
    <w:p w14:paraId="464A37DD" w14:textId="77777777" w:rsidR="00665D9A" w:rsidRDefault="00665D9A">
      <w:pPr>
        <w:keepNext/>
      </w:pPr>
    </w:p>
    <w:p w14:paraId="284DEFAE" w14:textId="77777777" w:rsidR="00665D9A" w:rsidRDefault="003914AC">
      <w:pPr>
        <w:pStyle w:val="ListBullet"/>
      </w:pPr>
      <w:r>
        <w:t>Connected to database spa_contacts proves Lesson 4.2's connection still works.</w:t>
      </w:r>
    </w:p>
    <w:p w14:paraId="50F0AA3F" w14:textId="77777777" w:rsidR="00665D9A" w:rsidRDefault="003914AC">
      <w:pPr>
        <w:pStyle w:val="ListBullet"/>
      </w:pPr>
      <w:r>
        <w:t>Contacts in id order: is printed by the program, just before its loop.</w:t>
      </w:r>
    </w:p>
    <w:p w14:paraId="3BC00A07" w14:textId="77777777" w:rsidR="00665D9A" w:rsidRDefault="003914AC">
      <w:pPr>
        <w:pStyle w:val="ListBullet"/>
      </w:pPr>
      <w:r>
        <w:t>The three contact lines are the table's three rows, one per pass of the loop, mapped into a record and printed from its fields. Their ids run 1, 2, 3 because of ORDER BY id.</w:t>
      </w:r>
    </w:p>
    <w:p w14:paraId="514D91E6" w14:textId="77777777" w:rsidR="00665D9A" w:rsidRDefault="003914AC">
      <w:pPr>
        <w:pStyle w:val="ListBullet"/>
      </w:pPr>
      <w:r>
        <w:t>1: Ada Lovelace, ada@example.com, 555-0100 shows every field of a full row: the id as a whole number, then the name, email, and phone as text.</w:t>
      </w:r>
    </w:p>
    <w:p w14:paraId="27E2F8DA" w14:textId="77777777" w:rsidR="00665D9A" w:rsidRDefault="003914AC">
      <w:pPr>
        <w:pStyle w:val="ListBullet"/>
      </w:pPr>
      <w:r>
        <w:t>2: Grace Hopper, grace@example.com, (no phone) proves the NULL phone was read as the language's no-value and recognized: the program printed its placeholder instead. If the program crashes, or prints (null), on Grace Hopper's line, it used row[3] as text without checking it against NULL first.</w:t>
      </w:r>
    </w:p>
    <w:p w14:paraId="497183EF" w14:textId="77777777" w:rsidR="00665D9A" w:rsidRDefault="003914AC">
      <w:pPr>
        <w:pStyle w:val="ListBullet"/>
      </w:pPr>
      <w:r>
        <w:t>If you see other contacts, other ids, or more than three lines, the table changed after the Data Reset, for example when Lesson 4.5's program ran: rerun the Data Reset in Project Setup, then run the program again.</w:t>
      </w:r>
    </w:p>
    <w:p w14:paraId="22DF3F45" w14:textId="77777777" w:rsidR="00665D9A" w:rsidRDefault="003914AC">
      <w:pPr>
        <w:pStyle w:val="ListBullet"/>
      </w:pPr>
      <w:r>
        <w:t>If nothing prints and $LASTEXITCODE is -1073741515, a DLL is missing from the c folder: rerun the Library Setup. If the Basic version stops after Contacts in id order: with a large negative $LASTEXITCODE, the query failed and this Basic version trusted it; run the Production-Minded version, which prints the reason.</w:t>
      </w:r>
    </w:p>
    <w:p w14:paraId="698AEC91" w14:textId="77777777" w:rsidR="00665D9A" w:rsidRDefault="003914AC">
      <w:pPr>
        <w:pStyle w:val="ListBullet"/>
      </w:pPr>
      <w:r>
        <w:t>For a failure every language shares, such as a missing variable, a stopped server, or a missing table, see When a Program Run Fails in Project Setup.</w:t>
      </w:r>
    </w:p>
    <w:p w14:paraId="11A260DA" w14:textId="77777777" w:rsidR="00665D9A" w:rsidRDefault="003914AC">
      <w:pPr>
        <w:pStyle w:val="ListBullet"/>
      </w:pPr>
      <w:r>
        <w:t>If the build fails with another message, read the first error: it names the file and line to fix.</w:t>
      </w:r>
    </w:p>
    <w:p w14:paraId="1D6A4D6F" w14:textId="77777777" w:rsidR="00665D9A" w:rsidRDefault="00665D9A">
      <w:pPr>
        <w:keepNext/>
      </w:pPr>
    </w:p>
    <w:p w14:paraId="122964AF" w14:textId="77777777" w:rsidR="00665D9A" w:rsidRDefault="00665D9A">
      <w:pPr>
        <w:keepNext/>
      </w:pPr>
    </w:p>
    <w:p w14:paraId="59083A61" w14:textId="77777777" w:rsidR="00665D9A" w:rsidRDefault="003914AC">
      <w:pPr>
        <w:pStyle w:val="Heading2"/>
      </w:pPr>
      <w:r>
        <w:t>Production-Minded Implementation</w:t>
      </w:r>
    </w:p>
    <w:p w14:paraId="2BB48CE8" w14:textId="77777777" w:rsidR="00665D9A" w:rsidRDefault="003914AC">
      <w:r>
        <w:t>The Production-Minded version prints the same lines. connect_database is Lesson 4.2's. contact_from_row maps one row into a struct Contact and returns it; print_contact prints one contact, with (no phone) for a missing phone; list_contacts sends the query, checks mysql_query and mysql_store_result, prints each contact, and frees the result. main closes the connection once, whatever list_contacts returned.</w:t>
      </w:r>
    </w:p>
    <w:p w14:paraId="488E68D0" w14:textId="77777777" w:rsidR="00665D9A" w:rsidRDefault="00665D9A">
      <w:pPr>
        <w:keepNext/>
      </w:pPr>
    </w:p>
    <w:p w14:paraId="1A57C6CF" w14:textId="77777777" w:rsidR="00665D9A" w:rsidRDefault="003914AC">
      <w:pPr>
        <w:pStyle w:val="Heading3"/>
      </w:pPr>
      <w:r>
        <w:t>c/list_contacts.c</w:t>
      </w:r>
    </w:p>
    <w:p w14:paraId="3472C579" w14:textId="77777777" w:rsidR="00665D9A" w:rsidRDefault="003914AC">
      <w:pPr>
        <w:pStyle w:val="SourceCode"/>
        <w:keepNext/>
      </w:pPr>
      <w:r>
        <w:t>// Remember, #include adds the declarations we need; mysql.h is MySQL's C</w:t>
      </w:r>
    </w:p>
    <w:p w14:paraId="320E775E" w14:textId="77777777" w:rsidR="00665D9A" w:rsidRDefault="003914AC">
      <w:pPr>
        <w:pStyle w:val="SourceCode"/>
        <w:keepNext/>
      </w:pPr>
      <w:r>
        <w:t>// API.</w:t>
      </w:r>
    </w:p>
    <w:p w14:paraId="700624C4" w14:textId="77777777" w:rsidR="00665D9A" w:rsidRDefault="003914AC">
      <w:pPr>
        <w:pStyle w:val="SourceCode"/>
      </w:pPr>
      <w:r>
        <w:t>#include &lt;stdbool.h&gt;</w:t>
      </w:r>
    </w:p>
    <w:p w14:paraId="36BD6851" w14:textId="77777777" w:rsidR="00665D9A" w:rsidRDefault="003914AC">
      <w:pPr>
        <w:pStyle w:val="SourceCode"/>
      </w:pPr>
      <w:r>
        <w:t>#include &lt;stdio.h&gt;</w:t>
      </w:r>
    </w:p>
    <w:p w14:paraId="1B57C1AC" w14:textId="77777777" w:rsidR="00665D9A" w:rsidRDefault="003914AC">
      <w:pPr>
        <w:pStyle w:val="SourceCode"/>
      </w:pPr>
      <w:r>
        <w:t>#include &lt;stdlib.h&gt;</w:t>
      </w:r>
    </w:p>
    <w:p w14:paraId="10AD9996" w14:textId="77777777" w:rsidR="00665D9A" w:rsidRDefault="003914AC">
      <w:pPr>
        <w:pStyle w:val="SourceCode"/>
      </w:pPr>
      <w:r>
        <w:t>#include &lt;mysql.h&gt;</w:t>
      </w:r>
    </w:p>
    <w:p w14:paraId="6EE9C883" w14:textId="77777777" w:rsidR="00665D9A" w:rsidRDefault="00665D9A">
      <w:pPr>
        <w:pStyle w:val="SourceCode"/>
      </w:pPr>
    </w:p>
    <w:p w14:paraId="19BE2C33" w14:textId="77777777" w:rsidR="00665D9A" w:rsidRDefault="003914AC">
      <w:pPr>
        <w:pStyle w:val="SourceCode"/>
      </w:pPr>
      <w:r>
        <w:t>// The lesson server, account, and database. Remember, #define names a</w:t>
      </w:r>
    </w:p>
    <w:p w14:paraId="2FB25581" w14:textId="77777777" w:rsidR="00665D9A" w:rsidRDefault="003914AC">
      <w:pPr>
        <w:pStyle w:val="SourceCode"/>
      </w:pPr>
      <w:r>
        <w:t>// value.</w:t>
      </w:r>
    </w:p>
    <w:p w14:paraId="6786F972" w14:textId="77777777" w:rsidR="00665D9A" w:rsidRDefault="003914AC">
      <w:pPr>
        <w:pStyle w:val="SourceCode"/>
      </w:pPr>
      <w:r>
        <w:t>#define HOST "127.0.0.1"</w:t>
      </w:r>
    </w:p>
    <w:p w14:paraId="401C8479" w14:textId="77777777" w:rsidR="00665D9A" w:rsidRDefault="003914AC">
      <w:pPr>
        <w:pStyle w:val="SourceCode"/>
      </w:pPr>
      <w:r>
        <w:t>#define PORT 3306</w:t>
      </w:r>
    </w:p>
    <w:p w14:paraId="2112EBAD" w14:textId="77777777" w:rsidR="00665D9A" w:rsidRDefault="003914AC">
      <w:pPr>
        <w:pStyle w:val="SourceCode"/>
      </w:pPr>
      <w:r>
        <w:t>#define USER "devuser"</w:t>
      </w:r>
    </w:p>
    <w:p w14:paraId="6DE81DE4" w14:textId="77777777" w:rsidR="00665D9A" w:rsidRDefault="003914AC">
      <w:pPr>
        <w:pStyle w:val="SourceCode"/>
      </w:pPr>
      <w:r>
        <w:t>#define DATABASE "spa_contacts"</w:t>
      </w:r>
    </w:p>
    <w:p w14:paraId="7CCFB00E" w14:textId="77777777" w:rsidR="00665D9A" w:rsidRDefault="00665D9A">
      <w:pPr>
        <w:pStyle w:val="SourceCode"/>
      </w:pPr>
    </w:p>
    <w:p w14:paraId="46A20F95" w14:textId="77777777" w:rsidR="00665D9A" w:rsidRDefault="003914AC">
      <w:pPr>
        <w:pStyle w:val="SourceCode"/>
      </w:pPr>
      <w:r>
        <w:t>// Every contact in id order. Remember, a \ at the end continues the #define.</w:t>
      </w:r>
    </w:p>
    <w:p w14:paraId="523CA2C4" w14:textId="77777777" w:rsidR="00665D9A" w:rsidRDefault="003914AC">
      <w:pPr>
        <w:pStyle w:val="SourceCode"/>
      </w:pPr>
      <w:r>
        <w:t>#define SELECT_CONTACTS \</w:t>
      </w:r>
    </w:p>
    <w:p w14:paraId="7B3D18A9" w14:textId="77777777" w:rsidR="00665D9A" w:rsidRDefault="003914AC">
      <w:pPr>
        <w:pStyle w:val="SourceCode"/>
      </w:pPr>
      <w:r>
        <w:t xml:space="preserve">    "SELECT id, name, email, phone FROM contacts_c ORDER BY id"</w:t>
      </w:r>
    </w:p>
    <w:p w14:paraId="71E7F4F7" w14:textId="77777777" w:rsidR="00665D9A" w:rsidRDefault="00665D9A">
      <w:pPr>
        <w:pStyle w:val="SourceCode"/>
      </w:pPr>
    </w:p>
    <w:p w14:paraId="6AADA562" w14:textId="77777777" w:rsidR="00665D9A" w:rsidRDefault="003914AC">
      <w:pPr>
        <w:pStyle w:val="SourceCode"/>
      </w:pPr>
      <w:r>
        <w:t>// One contact. Remember, the record owns its text, sized for VARCHAR(n)</w:t>
      </w:r>
    </w:p>
    <w:p w14:paraId="22AE91F8" w14:textId="77777777" w:rsidR="00665D9A" w:rsidRDefault="003914AC">
      <w:pPr>
        <w:pStyle w:val="SourceCode"/>
      </w:pPr>
      <w:r>
        <w:t>// in utf8mb4 (4 bytes per character, plus '\0'); has_phone is false when</w:t>
      </w:r>
    </w:p>
    <w:p w14:paraId="1E22AA1E" w14:textId="77777777" w:rsidR="00665D9A" w:rsidRDefault="003914AC">
      <w:pPr>
        <w:pStyle w:val="SourceCode"/>
      </w:pPr>
      <w:r>
        <w:t>// the phone column was NULL.</w:t>
      </w:r>
    </w:p>
    <w:p w14:paraId="32E4FE44" w14:textId="77777777" w:rsidR="00665D9A" w:rsidRDefault="003914AC">
      <w:pPr>
        <w:pStyle w:val="SourceCode"/>
      </w:pPr>
      <w:r>
        <w:t>struct Contact {</w:t>
      </w:r>
    </w:p>
    <w:p w14:paraId="15FB477B" w14:textId="77777777" w:rsidR="00665D9A" w:rsidRDefault="003914AC">
      <w:pPr>
        <w:pStyle w:val="SourceCode"/>
      </w:pPr>
      <w:r>
        <w:t xml:space="preserve">    int id;</w:t>
      </w:r>
    </w:p>
    <w:p w14:paraId="63F1E5D1" w14:textId="77777777" w:rsidR="00665D9A" w:rsidRDefault="003914AC">
      <w:pPr>
        <w:pStyle w:val="SourceCode"/>
      </w:pPr>
      <w:r>
        <w:t xml:space="preserve">    char full_name[401];</w:t>
      </w:r>
    </w:p>
    <w:p w14:paraId="520A5C3D" w14:textId="77777777" w:rsidR="00665D9A" w:rsidRDefault="003914AC">
      <w:pPr>
        <w:pStyle w:val="SourceCode"/>
      </w:pPr>
      <w:r>
        <w:t xml:space="preserve">    char email[1017];</w:t>
      </w:r>
    </w:p>
    <w:p w14:paraId="72817DC7" w14:textId="77777777" w:rsidR="00665D9A" w:rsidRDefault="003914AC">
      <w:pPr>
        <w:pStyle w:val="SourceCode"/>
      </w:pPr>
      <w:r>
        <w:t xml:space="preserve">    char phone[81];</w:t>
      </w:r>
    </w:p>
    <w:p w14:paraId="6CC33187" w14:textId="77777777" w:rsidR="00665D9A" w:rsidRDefault="003914AC">
      <w:pPr>
        <w:pStyle w:val="SourceCode"/>
      </w:pPr>
      <w:r>
        <w:t xml:space="preserve">    bool has_phone;</w:t>
      </w:r>
    </w:p>
    <w:p w14:paraId="174FFA29" w14:textId="77777777" w:rsidR="00665D9A" w:rsidRDefault="003914AC">
      <w:pPr>
        <w:pStyle w:val="SourceCode"/>
      </w:pPr>
      <w:r>
        <w:t>};</w:t>
      </w:r>
    </w:p>
    <w:p w14:paraId="723CC2F2" w14:textId="77777777" w:rsidR="00665D9A" w:rsidRDefault="00665D9A">
      <w:pPr>
        <w:pStyle w:val="SourceCode"/>
      </w:pPr>
    </w:p>
    <w:p w14:paraId="200FA5C4" w14:textId="77777777" w:rsidR="00665D9A" w:rsidRDefault="003914AC">
      <w:pPr>
        <w:pStyle w:val="SourceCode"/>
      </w:pPr>
      <w:r>
        <w:t>// Remember, connect_database (Lesson 4.2) connects with every setting,</w:t>
      </w:r>
    </w:p>
    <w:p w14:paraId="135720C1" w14:textId="77777777" w:rsidR="00665D9A" w:rsidRDefault="003914AC">
      <w:pPr>
        <w:pStyle w:val="SourceCode"/>
      </w:pPr>
      <w:r>
        <w:t>// the database too, and returns 0, or -1 when it cannot connect.</w:t>
      </w:r>
    </w:p>
    <w:p w14:paraId="109049B5" w14:textId="77777777" w:rsidR="00665D9A" w:rsidRDefault="003914AC">
      <w:pPr>
        <w:pStyle w:val="SourceCode"/>
      </w:pPr>
      <w:r>
        <w:t>int connect_database(MYSQL *connection, const char *password,</w:t>
      </w:r>
    </w:p>
    <w:p w14:paraId="0A686412" w14:textId="77777777" w:rsidR="00665D9A" w:rsidRDefault="003914AC">
      <w:pPr>
        <w:pStyle w:val="SourceCode"/>
      </w:pPr>
      <w:r>
        <w:t xml:space="preserve">                     const char *database) {</w:t>
      </w:r>
    </w:p>
    <w:p w14:paraId="61D3CCAC" w14:textId="77777777" w:rsidR="00665D9A" w:rsidRDefault="003914AC">
      <w:pPr>
        <w:pStyle w:val="SourceCode"/>
      </w:pPr>
      <w:r>
        <w:t xml:space="preserve">    if (mysql_real_connect(connection, HOST, USER, password, database, PORT,</w:t>
      </w:r>
    </w:p>
    <w:p w14:paraId="155FBCED" w14:textId="77777777" w:rsidR="00665D9A" w:rsidRDefault="003914AC">
      <w:pPr>
        <w:pStyle w:val="SourceCode"/>
      </w:pPr>
      <w:r>
        <w:t xml:space="preserve">                           NULL, 0) == NULL) {</w:t>
      </w:r>
    </w:p>
    <w:p w14:paraId="14DF8CCB" w14:textId="77777777" w:rsidR="00665D9A" w:rsidRDefault="003914AC">
      <w:pPr>
        <w:pStyle w:val="SourceCode"/>
      </w:pPr>
      <w:r>
        <w:t xml:space="preserve">        return -1;</w:t>
      </w:r>
    </w:p>
    <w:p w14:paraId="5F29002A" w14:textId="77777777" w:rsidR="00665D9A" w:rsidRDefault="003914AC">
      <w:pPr>
        <w:pStyle w:val="SourceCode"/>
      </w:pPr>
      <w:r>
        <w:t xml:space="preserve">    }</w:t>
      </w:r>
    </w:p>
    <w:p w14:paraId="42F842D8" w14:textId="77777777" w:rsidR="00665D9A" w:rsidRDefault="003914AC">
      <w:pPr>
        <w:pStyle w:val="SourceCode"/>
      </w:pPr>
      <w:r>
        <w:t xml:space="preserve">    return 0;</w:t>
      </w:r>
    </w:p>
    <w:p w14:paraId="49292E69" w14:textId="77777777" w:rsidR="00665D9A" w:rsidRDefault="003914AC">
      <w:pPr>
        <w:pStyle w:val="SourceCode"/>
      </w:pPr>
      <w:r>
        <w:t>}</w:t>
      </w:r>
    </w:p>
    <w:p w14:paraId="4BE65918" w14:textId="77777777" w:rsidR="00665D9A" w:rsidRDefault="00665D9A">
      <w:pPr>
        <w:pStyle w:val="SourceCode"/>
      </w:pPr>
    </w:p>
    <w:p w14:paraId="5EF4DD96" w14:textId="77777777" w:rsidR="00665D9A" w:rsidRDefault="003914AC">
      <w:pPr>
        <w:pStyle w:val="SourceCode"/>
      </w:pPr>
      <w:r>
        <w:t>// Maps one row (id, name, email, phone) into a Contact. A NULL phone</w:t>
      </w:r>
    </w:p>
    <w:p w14:paraId="72E5A499" w14:textId="77777777" w:rsidR="00665D9A" w:rsidRDefault="003914AC">
      <w:pPr>
        <w:pStyle w:val="SourceCode"/>
      </w:pPr>
      <w:r>
        <w:t>// arrives as a NULL pointer, so has_phone stays false.</w:t>
      </w:r>
    </w:p>
    <w:p w14:paraId="6EE86B01" w14:textId="77777777" w:rsidR="00665D9A" w:rsidRDefault="003914AC">
      <w:pPr>
        <w:pStyle w:val="SourceCode"/>
      </w:pPr>
      <w:r>
        <w:t>struct Contact contact_from_row(MYSQL_ROW row) {</w:t>
      </w:r>
    </w:p>
    <w:p w14:paraId="655DF514" w14:textId="77777777" w:rsidR="00665D9A" w:rsidRDefault="003914AC">
      <w:pPr>
        <w:pStyle w:val="SourceCode"/>
      </w:pPr>
      <w:r>
        <w:t xml:space="preserve">    struct Contact contact = {0, "", "", "", false};</w:t>
      </w:r>
    </w:p>
    <w:p w14:paraId="608FF9DF" w14:textId="77777777" w:rsidR="00665D9A" w:rsidRDefault="003914AC">
      <w:pPr>
        <w:pStyle w:val="SourceCode"/>
      </w:pPr>
      <w:r>
        <w:t xml:space="preserve">    contact.id = atoi(row[0]);</w:t>
      </w:r>
    </w:p>
    <w:p w14:paraId="0E71D8A6" w14:textId="77777777" w:rsidR="00665D9A" w:rsidRDefault="003914AC">
      <w:pPr>
        <w:pStyle w:val="SourceCode"/>
      </w:pPr>
      <w:r>
        <w:t xml:space="preserve">    snprintf(contact.full_name, sizeof contact.full_name, "%s", row[1]);</w:t>
      </w:r>
    </w:p>
    <w:p w14:paraId="40911CB7" w14:textId="77777777" w:rsidR="00665D9A" w:rsidRDefault="003914AC">
      <w:pPr>
        <w:pStyle w:val="SourceCode"/>
      </w:pPr>
      <w:r>
        <w:t xml:space="preserve">    snprintf(contact.email, sizeof contact.email, "%s", row[2]);</w:t>
      </w:r>
    </w:p>
    <w:p w14:paraId="1A076C1A" w14:textId="77777777" w:rsidR="00665D9A" w:rsidRDefault="003914AC">
      <w:pPr>
        <w:pStyle w:val="SourceCode"/>
      </w:pPr>
      <w:r>
        <w:t xml:space="preserve">    if (row[3] != NULL) {</w:t>
      </w:r>
    </w:p>
    <w:p w14:paraId="29CAF032" w14:textId="77777777" w:rsidR="00665D9A" w:rsidRDefault="003914AC">
      <w:pPr>
        <w:pStyle w:val="SourceCode"/>
      </w:pPr>
      <w:r>
        <w:t xml:space="preserve">        contact.has_phone = true;</w:t>
      </w:r>
    </w:p>
    <w:p w14:paraId="696D8454" w14:textId="77777777" w:rsidR="00665D9A" w:rsidRDefault="003914AC">
      <w:pPr>
        <w:pStyle w:val="SourceCode"/>
      </w:pPr>
      <w:r>
        <w:t xml:space="preserve">        snprintf(contact.phone, sizeof contact.phone, "%s", row[3]);</w:t>
      </w:r>
    </w:p>
    <w:p w14:paraId="297A8660" w14:textId="77777777" w:rsidR="00665D9A" w:rsidRDefault="003914AC">
      <w:pPr>
        <w:pStyle w:val="SourceCode"/>
      </w:pPr>
      <w:r>
        <w:t xml:space="preserve">    }</w:t>
      </w:r>
    </w:p>
    <w:p w14:paraId="5C81CE04" w14:textId="77777777" w:rsidR="00665D9A" w:rsidRDefault="003914AC">
      <w:pPr>
        <w:pStyle w:val="SourceCode"/>
      </w:pPr>
      <w:r>
        <w:t xml:space="preserve">    return contact;</w:t>
      </w:r>
    </w:p>
    <w:p w14:paraId="7AC951AE" w14:textId="77777777" w:rsidR="00665D9A" w:rsidRDefault="003914AC">
      <w:pPr>
        <w:pStyle w:val="SourceCode"/>
      </w:pPr>
      <w:r>
        <w:t>}</w:t>
      </w:r>
    </w:p>
    <w:p w14:paraId="184F8570" w14:textId="77777777" w:rsidR="00665D9A" w:rsidRDefault="00665D9A">
      <w:pPr>
        <w:pStyle w:val="SourceCode"/>
      </w:pPr>
    </w:p>
    <w:p w14:paraId="3DBECBAA" w14:textId="77777777" w:rsidR="00665D9A" w:rsidRDefault="003914AC">
      <w:pPr>
        <w:pStyle w:val="SourceCode"/>
      </w:pPr>
      <w:r>
        <w:t>// Prints one contact on one line, with (no phone) for a missing phone.</w:t>
      </w:r>
    </w:p>
    <w:p w14:paraId="5B981884" w14:textId="77777777" w:rsidR="00665D9A" w:rsidRDefault="003914AC">
      <w:pPr>
        <w:pStyle w:val="SourceCode"/>
      </w:pPr>
      <w:r>
        <w:t>void print_contact(struct Contact contact) {</w:t>
      </w:r>
    </w:p>
    <w:p w14:paraId="74F15F09" w14:textId="77777777" w:rsidR="00665D9A" w:rsidRDefault="003914AC">
      <w:pPr>
        <w:pStyle w:val="SourceCode"/>
      </w:pPr>
      <w:r>
        <w:t xml:space="preserve">    const char *phone_text = "(no phone)";</w:t>
      </w:r>
    </w:p>
    <w:p w14:paraId="6AD7C95D" w14:textId="77777777" w:rsidR="00665D9A" w:rsidRDefault="003914AC">
      <w:pPr>
        <w:pStyle w:val="SourceCode"/>
      </w:pPr>
      <w:r>
        <w:t xml:space="preserve">    if (contact.has_phone) {</w:t>
      </w:r>
    </w:p>
    <w:p w14:paraId="7354E09B" w14:textId="77777777" w:rsidR="00665D9A" w:rsidRDefault="003914AC">
      <w:pPr>
        <w:pStyle w:val="SourceCode"/>
      </w:pPr>
      <w:r>
        <w:t xml:space="preserve">        phone_text = contact.phone;</w:t>
      </w:r>
    </w:p>
    <w:p w14:paraId="1A3982D6" w14:textId="77777777" w:rsidR="00665D9A" w:rsidRDefault="003914AC">
      <w:pPr>
        <w:pStyle w:val="SourceCode"/>
      </w:pPr>
      <w:r>
        <w:t xml:space="preserve">    }</w:t>
      </w:r>
    </w:p>
    <w:p w14:paraId="2B5D0E35" w14:textId="77777777" w:rsidR="00665D9A" w:rsidRDefault="003914AC">
      <w:pPr>
        <w:pStyle w:val="SourceCode"/>
      </w:pPr>
      <w:r>
        <w:t xml:space="preserve">    printf("  %d: %s, %s, %s\n", contact.id, contact.full_name, contact.email,</w:t>
      </w:r>
    </w:p>
    <w:p w14:paraId="2BF6BF27" w14:textId="77777777" w:rsidR="00665D9A" w:rsidRDefault="003914AC">
      <w:pPr>
        <w:pStyle w:val="SourceCode"/>
      </w:pPr>
      <w:r>
        <w:t xml:space="preserve">           phone_text);</w:t>
      </w:r>
    </w:p>
    <w:p w14:paraId="341001FA" w14:textId="77777777" w:rsidR="00665D9A" w:rsidRDefault="003914AC">
      <w:pPr>
        <w:pStyle w:val="SourceCode"/>
      </w:pPr>
      <w:r>
        <w:t>}</w:t>
      </w:r>
    </w:p>
    <w:p w14:paraId="6528A03F" w14:textId="77777777" w:rsidR="00665D9A" w:rsidRDefault="00665D9A">
      <w:pPr>
        <w:pStyle w:val="SourceCode"/>
      </w:pPr>
    </w:p>
    <w:p w14:paraId="62987537" w14:textId="77777777" w:rsidR="00665D9A" w:rsidRDefault="003914AC">
      <w:pPr>
        <w:pStyle w:val="SourceCode"/>
      </w:pPr>
      <w:r>
        <w:t>// Queries every contact and prints each one. Returns 0, or -1 after</w:t>
      </w:r>
    </w:p>
    <w:p w14:paraId="0DD5A124" w14:textId="77777777" w:rsidR="00665D9A" w:rsidRDefault="003914AC">
      <w:pPr>
        <w:pStyle w:val="SourceCode"/>
      </w:pPr>
      <w:r>
        <w:t>// printing an Error line. The result is freed on every way out.</w:t>
      </w:r>
    </w:p>
    <w:p w14:paraId="5793939B" w14:textId="77777777" w:rsidR="00665D9A" w:rsidRDefault="003914AC">
      <w:pPr>
        <w:pStyle w:val="SourceCode"/>
      </w:pPr>
      <w:r>
        <w:t>int list_contacts(MYSQL *connection) {</w:t>
      </w:r>
    </w:p>
    <w:p w14:paraId="53927D9F" w14:textId="77777777" w:rsidR="00665D9A" w:rsidRDefault="003914AC">
      <w:pPr>
        <w:pStyle w:val="SourceCode"/>
      </w:pPr>
      <w:r>
        <w:t xml:space="preserve">    if (mysql_query(connection, SELECT_CONTACTS) != 0) {</w:t>
      </w:r>
    </w:p>
    <w:p w14:paraId="35EA0E36" w14:textId="77777777" w:rsidR="00665D9A" w:rsidRDefault="003914AC">
      <w:pPr>
        <w:pStyle w:val="SourceCode"/>
      </w:pPr>
      <w:r>
        <w:t xml:space="preserve">        fprintf(stderr, "Error: %s\n", mysql_error(connection));</w:t>
      </w:r>
    </w:p>
    <w:p w14:paraId="6F2FF219" w14:textId="77777777" w:rsidR="00665D9A" w:rsidRDefault="003914AC">
      <w:pPr>
        <w:pStyle w:val="SourceCode"/>
      </w:pPr>
      <w:r>
        <w:t xml:space="preserve">        return -1;</w:t>
      </w:r>
    </w:p>
    <w:p w14:paraId="1D67AA09" w14:textId="77777777" w:rsidR="00665D9A" w:rsidRDefault="003914AC">
      <w:pPr>
        <w:pStyle w:val="SourceCode"/>
      </w:pPr>
      <w:r>
        <w:t xml:space="preserve">    }</w:t>
      </w:r>
    </w:p>
    <w:p w14:paraId="2CF2E5F9" w14:textId="77777777" w:rsidR="00665D9A" w:rsidRDefault="003914AC">
      <w:pPr>
        <w:pStyle w:val="SourceCode"/>
      </w:pPr>
      <w:r>
        <w:t xml:space="preserve">    MYSQL_RES *rows = mysql_store_result(connection);</w:t>
      </w:r>
    </w:p>
    <w:p w14:paraId="7D6D5EF7" w14:textId="77777777" w:rsidR="00665D9A" w:rsidRDefault="003914AC">
      <w:pPr>
        <w:pStyle w:val="SourceCode"/>
      </w:pPr>
      <w:r>
        <w:t xml:space="preserve">    if (rows == NULL) {</w:t>
      </w:r>
    </w:p>
    <w:p w14:paraId="67E11DF1" w14:textId="77777777" w:rsidR="00665D9A" w:rsidRDefault="003914AC">
      <w:pPr>
        <w:pStyle w:val="SourceCode"/>
      </w:pPr>
      <w:r>
        <w:t xml:space="preserve">        fprintf(stderr, "Error: %s\n", mysql_error(connection));</w:t>
      </w:r>
    </w:p>
    <w:p w14:paraId="42469C43" w14:textId="77777777" w:rsidR="00665D9A" w:rsidRDefault="003914AC">
      <w:pPr>
        <w:pStyle w:val="SourceCode"/>
      </w:pPr>
      <w:r>
        <w:t xml:space="preserve">        return -1;</w:t>
      </w:r>
    </w:p>
    <w:p w14:paraId="29E59DE4" w14:textId="77777777" w:rsidR="00665D9A" w:rsidRDefault="003914AC">
      <w:pPr>
        <w:pStyle w:val="SourceCode"/>
      </w:pPr>
      <w:r>
        <w:t xml:space="preserve">    }</w:t>
      </w:r>
    </w:p>
    <w:p w14:paraId="68E70EB7" w14:textId="77777777" w:rsidR="00665D9A" w:rsidRDefault="003914AC">
      <w:pPr>
        <w:pStyle w:val="SourceCode"/>
      </w:pPr>
      <w:r>
        <w:t xml:space="preserve">    printf("Contacts in id order:\n");</w:t>
      </w:r>
    </w:p>
    <w:p w14:paraId="032C68FD" w14:textId="77777777" w:rsidR="00665D9A" w:rsidRDefault="003914AC">
      <w:pPr>
        <w:pStyle w:val="SourceCode"/>
      </w:pPr>
      <w:r>
        <w:t xml:space="preserve">    MYSQL_ROW row = mysql_fetch_row(rows);</w:t>
      </w:r>
    </w:p>
    <w:p w14:paraId="59C4519B" w14:textId="77777777" w:rsidR="00665D9A" w:rsidRDefault="003914AC">
      <w:pPr>
        <w:pStyle w:val="SourceCode"/>
      </w:pPr>
      <w:r>
        <w:t xml:space="preserve">    while (row != NULL) {</w:t>
      </w:r>
    </w:p>
    <w:p w14:paraId="5B7B7AC8" w14:textId="77777777" w:rsidR="00665D9A" w:rsidRDefault="003914AC">
      <w:pPr>
        <w:pStyle w:val="SourceCode"/>
      </w:pPr>
      <w:r>
        <w:t xml:space="preserve">        print_contact(contact_from_row(row));</w:t>
      </w:r>
    </w:p>
    <w:p w14:paraId="2B222279" w14:textId="77777777" w:rsidR="00665D9A" w:rsidRDefault="003914AC">
      <w:pPr>
        <w:pStyle w:val="SourceCode"/>
      </w:pPr>
      <w:r>
        <w:t xml:space="preserve">        row = mysql_fetch_row(rows);</w:t>
      </w:r>
    </w:p>
    <w:p w14:paraId="5791514D" w14:textId="77777777" w:rsidR="00665D9A" w:rsidRDefault="003914AC">
      <w:pPr>
        <w:pStyle w:val="SourceCode"/>
      </w:pPr>
      <w:r>
        <w:t xml:space="preserve">    }</w:t>
      </w:r>
    </w:p>
    <w:p w14:paraId="7CE8CC8A" w14:textId="77777777" w:rsidR="00665D9A" w:rsidRDefault="003914AC">
      <w:pPr>
        <w:pStyle w:val="SourceCode"/>
      </w:pPr>
      <w:r>
        <w:t xml:space="preserve">    mysql_free_result(rows);</w:t>
      </w:r>
    </w:p>
    <w:p w14:paraId="09FBB49C" w14:textId="77777777" w:rsidR="00665D9A" w:rsidRDefault="003914AC">
      <w:pPr>
        <w:pStyle w:val="SourceCode"/>
      </w:pPr>
      <w:r>
        <w:t xml:space="preserve">    return 0;</w:t>
      </w:r>
    </w:p>
    <w:p w14:paraId="184C7C7F" w14:textId="77777777" w:rsidR="00665D9A" w:rsidRDefault="003914AC">
      <w:pPr>
        <w:pStyle w:val="SourceCode"/>
      </w:pPr>
      <w:r>
        <w:t>}</w:t>
      </w:r>
    </w:p>
    <w:p w14:paraId="4950D3FA" w14:textId="77777777" w:rsidR="00665D9A" w:rsidRDefault="00665D9A">
      <w:pPr>
        <w:pStyle w:val="SourceCode"/>
      </w:pPr>
    </w:p>
    <w:p w14:paraId="3CE0EE5E" w14:textId="77777777" w:rsidR="00665D9A" w:rsidRDefault="003914AC">
      <w:pPr>
        <w:pStyle w:val="SourceCode"/>
      </w:pPr>
      <w:r>
        <w:t>// Remember, main starts the program; 0 = success, 1 = failure.</w:t>
      </w:r>
    </w:p>
    <w:p w14:paraId="1C25701B" w14:textId="77777777" w:rsidR="00665D9A" w:rsidRDefault="003914AC">
      <w:pPr>
        <w:pStyle w:val="SourceCode"/>
      </w:pPr>
      <w:r>
        <w:t>int main(void) {</w:t>
      </w:r>
    </w:p>
    <w:p w14:paraId="634A7B1F" w14:textId="77777777" w:rsidR="00665D9A" w:rsidRDefault="003914AC">
      <w:pPr>
        <w:pStyle w:val="SourceCode"/>
      </w:pPr>
      <w:r>
        <w:t xml:space="preserve">    // Remember, the password comes only from SPA_DB_PASSWORD.</w:t>
      </w:r>
    </w:p>
    <w:p w14:paraId="3B6240C2" w14:textId="77777777" w:rsidR="00665D9A" w:rsidRDefault="003914AC">
      <w:pPr>
        <w:pStyle w:val="SourceCode"/>
      </w:pPr>
      <w:r>
        <w:t xml:space="preserve">    const char *password = getenv("SPA_DB_PASSWORD");</w:t>
      </w:r>
    </w:p>
    <w:p w14:paraId="435B2CEA" w14:textId="77777777" w:rsidR="00665D9A" w:rsidRDefault="003914AC">
      <w:pPr>
        <w:pStyle w:val="SourceCode"/>
      </w:pPr>
      <w:r>
        <w:t xml:space="preserve">    if (password == NULL) {</w:t>
      </w:r>
    </w:p>
    <w:p w14:paraId="1BD6F011" w14:textId="77777777" w:rsidR="00665D9A" w:rsidRDefault="003914AC">
      <w:pPr>
        <w:pStyle w:val="SourceCode"/>
      </w:pPr>
      <w:r>
        <w:t xml:space="preserve">        fprintf(stderr, "Error: SPA_DB_PASSWORD is not set\n");</w:t>
      </w:r>
    </w:p>
    <w:p w14:paraId="1FC47499" w14:textId="77777777" w:rsidR="00665D9A" w:rsidRDefault="003914AC">
      <w:pPr>
        <w:pStyle w:val="SourceCode"/>
      </w:pPr>
      <w:r>
        <w:t xml:space="preserve">        return 1;</w:t>
      </w:r>
    </w:p>
    <w:p w14:paraId="4EB9E2CE" w14:textId="77777777" w:rsidR="00665D9A" w:rsidRDefault="003914AC">
      <w:pPr>
        <w:pStyle w:val="SourceCode"/>
      </w:pPr>
      <w:r>
        <w:t xml:space="preserve">    }</w:t>
      </w:r>
    </w:p>
    <w:p w14:paraId="4C3ECEC7" w14:textId="77777777" w:rsidR="00665D9A" w:rsidRDefault="00665D9A">
      <w:pPr>
        <w:pStyle w:val="SourceCode"/>
      </w:pPr>
    </w:p>
    <w:p w14:paraId="208F8F3F" w14:textId="77777777" w:rsidR="00665D9A" w:rsidRDefault="003914AC">
      <w:pPr>
        <w:pStyle w:val="SourceCode"/>
      </w:pPr>
      <w:r>
        <w:t xml:space="preserve">    // mysql_init returns NULL only when memory runs out.</w:t>
      </w:r>
    </w:p>
    <w:p w14:paraId="3E772D64" w14:textId="77777777" w:rsidR="00665D9A" w:rsidRDefault="003914AC">
      <w:pPr>
        <w:pStyle w:val="SourceCode"/>
      </w:pPr>
      <w:r>
        <w:t xml:space="preserve">    MYSQL *connection = mysql_init(NULL);</w:t>
      </w:r>
    </w:p>
    <w:p w14:paraId="7D15366F" w14:textId="77777777" w:rsidR="00665D9A" w:rsidRDefault="003914AC">
      <w:pPr>
        <w:pStyle w:val="SourceCode"/>
      </w:pPr>
      <w:r>
        <w:t xml:space="preserve">    if (connection == NULL) {</w:t>
      </w:r>
    </w:p>
    <w:p w14:paraId="31D629C0" w14:textId="77777777" w:rsidR="00665D9A" w:rsidRDefault="003914AC">
      <w:pPr>
        <w:pStyle w:val="SourceCode"/>
      </w:pPr>
      <w:r>
        <w:t xml:space="preserve">        fprintf(stderr, "Error: out of memory\n");</w:t>
      </w:r>
    </w:p>
    <w:p w14:paraId="000C741C" w14:textId="77777777" w:rsidR="00665D9A" w:rsidRDefault="003914AC">
      <w:pPr>
        <w:pStyle w:val="SourceCode"/>
      </w:pPr>
      <w:r>
        <w:t xml:space="preserve">        return 1;</w:t>
      </w:r>
    </w:p>
    <w:p w14:paraId="78CF02FA" w14:textId="77777777" w:rsidR="00665D9A" w:rsidRDefault="003914AC">
      <w:pPr>
        <w:pStyle w:val="SourceCode"/>
      </w:pPr>
      <w:r>
        <w:t xml:space="preserve">    }</w:t>
      </w:r>
    </w:p>
    <w:p w14:paraId="38B2227D" w14:textId="77777777" w:rsidR="00665D9A" w:rsidRDefault="00665D9A">
      <w:pPr>
        <w:pStyle w:val="SourceCode"/>
      </w:pPr>
    </w:p>
    <w:p w14:paraId="24E1EBA8" w14:textId="77777777" w:rsidR="00665D9A" w:rsidRDefault="003914AC">
      <w:pPr>
        <w:pStyle w:val="SourceCode"/>
      </w:pPr>
      <w:r>
        <w:t xml:space="preserve">    // Remember, C has no cleanup form, so every way out after mysql_init</w:t>
      </w:r>
    </w:p>
    <w:p w14:paraId="0A1A4222" w14:textId="77777777" w:rsidR="00665D9A" w:rsidRDefault="003914AC">
      <w:pPr>
        <w:pStyle w:val="SourceCode"/>
      </w:pPr>
      <w:r>
        <w:t xml:space="preserve">    // calls mysql_close.</w:t>
      </w:r>
    </w:p>
    <w:p w14:paraId="2C67CB60" w14:textId="77777777" w:rsidR="00665D9A" w:rsidRDefault="003914AC">
      <w:pPr>
        <w:pStyle w:val="SourceCode"/>
      </w:pPr>
      <w:r>
        <w:t xml:space="preserve">    if (connect_database(connection, password, DATABASE) != 0) {</w:t>
      </w:r>
    </w:p>
    <w:p w14:paraId="24F1DE1F" w14:textId="77777777" w:rsidR="00665D9A" w:rsidRDefault="003914AC">
      <w:pPr>
        <w:pStyle w:val="SourceCode"/>
      </w:pPr>
      <w:r>
        <w:t xml:space="preserve">        fprintf(stderr, "Error: could not connect to database %s on %s:%d\n",</w:t>
      </w:r>
    </w:p>
    <w:p w14:paraId="6DE3003C" w14:textId="77777777" w:rsidR="00665D9A" w:rsidRDefault="003914AC">
      <w:pPr>
        <w:pStyle w:val="SourceCode"/>
      </w:pPr>
      <w:r>
        <w:t xml:space="preserve">                DATABASE, HOST, PORT);</w:t>
      </w:r>
    </w:p>
    <w:p w14:paraId="388CE7BF" w14:textId="77777777" w:rsidR="00665D9A" w:rsidRDefault="003914AC">
      <w:pPr>
        <w:pStyle w:val="SourceCode"/>
      </w:pPr>
      <w:r>
        <w:t xml:space="preserve">        fprintf(stderr, "Reason: %s\n", mysql_error(connection));</w:t>
      </w:r>
    </w:p>
    <w:p w14:paraId="10A35E3C" w14:textId="77777777" w:rsidR="00665D9A" w:rsidRDefault="003914AC">
      <w:pPr>
        <w:pStyle w:val="SourceCode"/>
      </w:pPr>
      <w:r>
        <w:t xml:space="preserve">        mysql_close(connection);</w:t>
      </w:r>
    </w:p>
    <w:p w14:paraId="6662E116" w14:textId="77777777" w:rsidR="00665D9A" w:rsidRDefault="003914AC">
      <w:pPr>
        <w:pStyle w:val="SourceCode"/>
      </w:pPr>
      <w:r>
        <w:t xml:space="preserve">        return 1;</w:t>
      </w:r>
    </w:p>
    <w:p w14:paraId="7A61F928" w14:textId="77777777" w:rsidR="00665D9A" w:rsidRDefault="003914AC">
      <w:pPr>
        <w:pStyle w:val="SourceCode"/>
      </w:pPr>
      <w:r>
        <w:t xml:space="preserve">    }</w:t>
      </w:r>
    </w:p>
    <w:p w14:paraId="1BA07084" w14:textId="77777777" w:rsidR="00665D9A" w:rsidRDefault="003914AC">
      <w:pPr>
        <w:pStyle w:val="SourceCode"/>
      </w:pPr>
      <w:r>
        <w:t xml:space="preserve">    printf("Connected to database %s\n", DATABASE);</w:t>
      </w:r>
    </w:p>
    <w:p w14:paraId="75092A87" w14:textId="77777777" w:rsidR="00665D9A" w:rsidRDefault="00665D9A">
      <w:pPr>
        <w:pStyle w:val="SourceCode"/>
      </w:pPr>
    </w:p>
    <w:p w14:paraId="7BB16E2E" w14:textId="77777777" w:rsidR="00665D9A" w:rsidRDefault="003914AC">
      <w:pPr>
        <w:pStyle w:val="SourceCode"/>
      </w:pPr>
      <w:r>
        <w:t xml:space="preserve">    int status = list_contacts(connection);</w:t>
      </w:r>
    </w:p>
    <w:p w14:paraId="60DCE5B4" w14:textId="77777777" w:rsidR="00665D9A" w:rsidRDefault="003914AC">
      <w:pPr>
        <w:pStyle w:val="SourceCode"/>
      </w:pPr>
      <w:r>
        <w:t xml:space="preserve">    mysql_close(connection);</w:t>
      </w:r>
    </w:p>
    <w:p w14:paraId="15650222" w14:textId="77777777" w:rsidR="00665D9A" w:rsidRDefault="003914AC">
      <w:pPr>
        <w:pStyle w:val="SourceCode"/>
      </w:pPr>
      <w:r>
        <w:t xml:space="preserve">    if (status != 0) {</w:t>
      </w:r>
    </w:p>
    <w:p w14:paraId="5F0FA0BA" w14:textId="77777777" w:rsidR="00665D9A" w:rsidRDefault="003914AC">
      <w:pPr>
        <w:pStyle w:val="SourceCode"/>
      </w:pPr>
      <w:r>
        <w:t xml:space="preserve">        return 1;</w:t>
      </w:r>
    </w:p>
    <w:p w14:paraId="7595D942" w14:textId="77777777" w:rsidR="00665D9A" w:rsidRDefault="003914AC">
      <w:pPr>
        <w:pStyle w:val="SourceCode"/>
        <w:keepNext/>
      </w:pPr>
      <w:r>
        <w:t xml:space="preserve">    }</w:t>
      </w:r>
    </w:p>
    <w:p w14:paraId="10BCA314" w14:textId="77777777" w:rsidR="00665D9A" w:rsidRDefault="003914AC">
      <w:pPr>
        <w:pStyle w:val="SourceCode"/>
        <w:keepNext/>
      </w:pPr>
      <w:r>
        <w:t xml:space="preserve">    return 0;</w:t>
      </w:r>
    </w:p>
    <w:p w14:paraId="2FC8F189" w14:textId="77777777" w:rsidR="00665D9A" w:rsidRDefault="003914AC">
      <w:pPr>
        <w:pStyle w:val="SourceCode"/>
      </w:pPr>
      <w:r>
        <w:t>}</w:t>
      </w:r>
    </w:p>
    <w:p w14:paraId="4AE6E23F" w14:textId="77777777" w:rsidR="00665D9A" w:rsidRDefault="00665D9A">
      <w:pPr>
        <w:keepNext/>
      </w:pPr>
    </w:p>
    <w:p w14:paraId="16825DAF" w14:textId="77777777" w:rsidR="00665D9A" w:rsidRDefault="003914AC">
      <w:pPr>
        <w:pStyle w:val="Heading3"/>
      </w:pPr>
      <w:r>
        <w:t>Windows PowerShell Build and Run</w:t>
      </w:r>
    </w:p>
    <w:p w14:paraId="2250D167" w14:textId="77777777" w:rsidR="00665D9A" w:rsidRDefault="003914AC">
      <w:pPr>
        <w:keepNext/>
      </w:pPr>
      <w:r>
        <w:t>Run the program once, then show its exit code.</w:t>
      </w:r>
    </w:p>
    <w:p w14:paraId="117E1332" w14:textId="77777777" w:rsidR="00665D9A" w:rsidRDefault="00665D9A">
      <w:pPr>
        <w:keepNext/>
      </w:pPr>
    </w:p>
    <w:p w14:paraId="2CB3102D" w14:textId="77777777" w:rsidR="00665D9A" w:rsidRDefault="003914AC">
      <w:pPr>
        <w:pStyle w:val="CommandBlock"/>
        <w:keepNext/>
      </w:pPr>
      <w:r>
        <w:t>$server = "C:\Program Files\MySQL\MySQL Server 26.7"</w:t>
      </w:r>
    </w:p>
    <w:p w14:paraId="6C804BDD" w14:textId="77777777" w:rsidR="00665D9A" w:rsidRDefault="003914AC">
      <w:pPr>
        <w:pStyle w:val="CommandBlock"/>
        <w:keepNext/>
      </w:pPr>
      <w:r>
        <w:t>gcc -std=c17 -Wall -Wextra -Wpedantic -Werror .\c\list_contacts.c `</w:t>
      </w:r>
    </w:p>
    <w:p w14:paraId="10EB3BFF" w14:textId="77777777" w:rsidR="00665D9A" w:rsidRDefault="003914AC">
      <w:pPr>
        <w:pStyle w:val="CommandBlock"/>
        <w:keepNext/>
      </w:pPr>
      <w:r>
        <w:t xml:space="preserve">    -I "$server\include" -L "$server\lib" -lmysql `</w:t>
      </w:r>
    </w:p>
    <w:p w14:paraId="2B696FE4" w14:textId="77777777" w:rsidR="00665D9A" w:rsidRDefault="003914AC">
      <w:pPr>
        <w:pStyle w:val="CommandBlock"/>
        <w:keepNext/>
      </w:pPr>
      <w:r>
        <w:t xml:space="preserve">    -o .\c\list-contacts.exe</w:t>
      </w:r>
    </w:p>
    <w:p w14:paraId="06F657E5" w14:textId="77777777" w:rsidR="00665D9A" w:rsidRDefault="003914AC">
      <w:pPr>
        <w:pStyle w:val="CommandBlock"/>
        <w:keepNext/>
      </w:pPr>
      <w:r>
        <w:t>.\c\list-contacts.exe</w:t>
      </w:r>
    </w:p>
    <w:p w14:paraId="3396AC68" w14:textId="77777777" w:rsidR="00665D9A" w:rsidRDefault="003914AC">
      <w:pPr>
        <w:pStyle w:val="CommandBlock"/>
      </w:pPr>
      <w:r>
        <w:t>$LASTEXITCODE</w:t>
      </w:r>
    </w:p>
    <w:p w14:paraId="3660DECF" w14:textId="77777777" w:rsidR="00665D9A" w:rsidRDefault="00665D9A">
      <w:pPr>
        <w:keepNext/>
      </w:pPr>
    </w:p>
    <w:p w14:paraId="3D507A8C" w14:textId="77777777" w:rsidR="00665D9A" w:rsidRDefault="003914AC">
      <w:pPr>
        <w:pStyle w:val="Heading3"/>
      </w:pPr>
      <w:r>
        <w:t>Linux or macOS Build and Run</w:t>
      </w:r>
    </w:p>
    <w:p w14:paraId="537A3469" w14:textId="77777777" w:rsidR="00665D9A" w:rsidRDefault="003914AC">
      <w:pPr>
        <w:pStyle w:val="CommandBlock"/>
        <w:keepNext/>
      </w:pPr>
      <w:r>
        <w:t>gcc -std=c17 -Wall -Wextra -Wpedantic -Werror ./c/list_contacts.c \</w:t>
      </w:r>
    </w:p>
    <w:p w14:paraId="12397B09" w14:textId="77777777" w:rsidR="00665D9A" w:rsidRDefault="003914AC">
      <w:pPr>
        <w:pStyle w:val="CommandBlock"/>
        <w:keepNext/>
      </w:pPr>
      <w:r>
        <w:t xml:space="preserve">    $(mysql_config --cflags --libs) -o ./c/list-contacts</w:t>
      </w:r>
    </w:p>
    <w:p w14:paraId="4231C869" w14:textId="77777777" w:rsidR="00665D9A" w:rsidRDefault="003914AC">
      <w:pPr>
        <w:pStyle w:val="CommandBlock"/>
        <w:keepNext/>
      </w:pPr>
      <w:r>
        <w:t>./c/list-contacts</w:t>
      </w:r>
    </w:p>
    <w:p w14:paraId="0AE22A35" w14:textId="77777777" w:rsidR="00665D9A" w:rsidRDefault="003914AC">
      <w:pPr>
        <w:pStyle w:val="CommandBlock"/>
      </w:pPr>
      <w:r>
        <w:t>echo $?</w:t>
      </w:r>
    </w:p>
    <w:p w14:paraId="2179E05D" w14:textId="77777777" w:rsidR="00665D9A" w:rsidRDefault="00665D9A">
      <w:pPr>
        <w:keepNext/>
      </w:pPr>
    </w:p>
    <w:p w14:paraId="5BA11099" w14:textId="77777777" w:rsidR="00665D9A" w:rsidRDefault="003914AC">
      <w:pPr>
        <w:pStyle w:val="Heading3"/>
      </w:pPr>
      <w:r>
        <w:t>Check Your Results</w:t>
      </w:r>
    </w:p>
    <w:p w14:paraId="4D069BFE" w14:textId="77777777" w:rsidR="00665D9A" w:rsidRDefault="003914AC">
      <w:pPr>
        <w:keepNext/>
      </w:pPr>
      <w:r>
        <w:t>Run the program once. After it, $LASTEXITCODE (echo $? on Linux or macOS) prints the exit code: 0. Your screen must show the same lines as the Basic version:</w:t>
      </w:r>
    </w:p>
    <w:p w14:paraId="119B3405" w14:textId="77777777" w:rsidR="00665D9A" w:rsidRDefault="00665D9A">
      <w:pPr>
        <w:keepNext/>
      </w:pPr>
    </w:p>
    <w:p w14:paraId="0A276801" w14:textId="77777777" w:rsidR="00665D9A" w:rsidRDefault="003914AC">
      <w:pPr>
        <w:pStyle w:val="RequiredOutput"/>
        <w:keepNext/>
      </w:pPr>
      <w:r>
        <w:t>Connected to database spa_contacts</w:t>
      </w:r>
    </w:p>
    <w:p w14:paraId="24CDAD15" w14:textId="77777777" w:rsidR="00665D9A" w:rsidRDefault="003914AC">
      <w:pPr>
        <w:pStyle w:val="RequiredOutput"/>
        <w:keepNext/>
      </w:pPr>
      <w:r>
        <w:t>Contacts in id order:</w:t>
      </w:r>
    </w:p>
    <w:p w14:paraId="0175B362" w14:textId="77777777" w:rsidR="00665D9A" w:rsidRDefault="003914AC">
      <w:pPr>
        <w:pStyle w:val="RequiredOutput"/>
        <w:keepNext/>
      </w:pPr>
      <w:r>
        <w:t xml:space="preserve">  1: Ada Lovelace, ada@example.com, 555-0100</w:t>
      </w:r>
    </w:p>
    <w:p w14:paraId="1B6F6549" w14:textId="77777777" w:rsidR="00665D9A" w:rsidRDefault="003914AC">
      <w:pPr>
        <w:pStyle w:val="RequiredOutput"/>
        <w:keepNext/>
      </w:pPr>
      <w:r>
        <w:t xml:space="preserve">  2: Grace Hopper, grace@example.com, (no phone)</w:t>
      </w:r>
    </w:p>
    <w:p w14:paraId="1B8D5B38" w14:textId="77777777" w:rsidR="00665D9A" w:rsidRDefault="003914AC">
      <w:pPr>
        <w:pStyle w:val="RequiredOutput"/>
      </w:pPr>
      <w:r>
        <w:t xml:space="preserve">  3: Alan Turing, alan@example.com, 555-0102</w:t>
      </w:r>
    </w:p>
    <w:p w14:paraId="18F12D14" w14:textId="77777777" w:rsidR="00665D9A" w:rsidRDefault="00665D9A">
      <w:pPr>
        <w:keepNext/>
      </w:pPr>
    </w:p>
    <w:p w14:paraId="775B1D29" w14:textId="77777777" w:rsidR="00665D9A" w:rsidRDefault="003914AC">
      <w:pPr>
        <w:pStyle w:val="ListBullet"/>
      </w:pPr>
      <w:r>
        <w:t>The lines match the Basic version's because the Production-Minded program does the same work, through connect_database, contact_from_row, print_contact, and list_contacts.</w:t>
      </w:r>
    </w:p>
    <w:p w14:paraId="7D7A9BA0" w14:textId="77777777" w:rsidR="00665D9A" w:rsidRDefault="003914AC">
      <w:pPr>
        <w:pStyle w:val="ListBullet"/>
      </w:pPr>
      <w:r>
        <w:t>Run it a second time: the same lines prove the program only reads; nothing in the table changed.</w:t>
      </w:r>
    </w:p>
    <w:p w14:paraId="63B136BE" w14:textId="77777777" w:rsidR="00665D9A" w:rsidRDefault="003914AC">
      <w:pPr>
        <w:pStyle w:val="ListBullet"/>
      </w:pPr>
      <w:r>
        <w:t>Exit code 0 proves every step succeeded. A failed connection prints Lesson 4.2's two lines, Error: could not connect to database spa_contacts on 127.0.0.1:3306 and the Reason; a refused query prints one Error line with the server's reason. Both end with exit code 1.</w:t>
      </w:r>
    </w:p>
    <w:p w14:paraId="208E0D56" w14:textId="77777777" w:rsidR="00665D9A" w:rsidRDefault="003914AC">
      <w:pPr>
        <w:pStyle w:val="ListBullet"/>
      </w:pPr>
      <w:r>
        <w:t>If you see other contacts, other ids, or more than three lines, the table changed after the Data Reset, for example when Lesson 4.5's program ran: rerun the Data Reset in Project Setup, then run the program again.</w:t>
      </w:r>
    </w:p>
    <w:p w14:paraId="04A26ED1" w14:textId="77777777" w:rsidR="00665D9A" w:rsidRDefault="003914AC">
      <w:pPr>
        <w:pStyle w:val="ListBullet"/>
      </w:pPr>
      <w:r>
        <w:t>For a failure every language shares, such as a missing variable, a stopped server, or a missing table, see When a Program Run Fails in Project Setup.</w:t>
      </w:r>
    </w:p>
    <w:p w14:paraId="668201D8" w14:textId="77777777" w:rsidR="00665D9A" w:rsidRDefault="003914AC">
      <w:pPr>
        <w:pStyle w:val="ListBullet"/>
      </w:pPr>
      <w:r>
        <w:t>If the build fails with another message, read the first error: it names the file and line to fix.</w:t>
      </w:r>
    </w:p>
    <w:p w14:paraId="248DA4F8" w14:textId="77777777" w:rsidR="00665D9A" w:rsidRDefault="00665D9A">
      <w:pPr>
        <w:keepNext/>
      </w:pPr>
    </w:p>
    <w:p w14:paraId="68FE8E57" w14:textId="77777777" w:rsidR="00665D9A" w:rsidRDefault="00665D9A">
      <w:pPr>
        <w:keepNext/>
      </w:pPr>
    </w:p>
    <w:p w14:paraId="08A78E0E" w14:textId="77777777" w:rsidR="00665D9A" w:rsidRDefault="003914AC">
      <w:pPr>
        <w:pStyle w:val="Heading2"/>
      </w:pPr>
      <w:r>
        <w:t>What to Notice</w:t>
      </w:r>
    </w:p>
    <w:p w14:paraId="1F015886" w14:textId="77777777" w:rsidR="00665D9A" w:rsidRDefault="003914AC">
      <w:pPr>
        <w:pStyle w:val="ListBullet"/>
      </w:pPr>
      <w:r>
        <w:t>The fields are char arrays, not const char * pointers into the row, because mysql_free_result frees the row's text; a pointer kept after that would point at freed memory. VARCHAR(n) counts characters, and utf8mb4 uses up to 4 bytes per character, so each array holds 4 times n bytes plus one for '\0': 401 for name, 1017 for email, 81 for phone.</w:t>
      </w:r>
    </w:p>
    <w:p w14:paraId="11ADD151" w14:textId="77777777" w:rsidR="00665D9A" w:rsidRDefault="003914AC">
      <w:pPr>
        <w:pStyle w:val="ListBullet"/>
      </w:pPr>
      <w:r>
        <w:t>A NULL column is a NULL pointer, not text. Passing it to printf's %s or to snprintf as text is undefined behaviour in C: it may print (null), or crash the program. Check row[3] != NULL first, every time.</w:t>
      </w:r>
    </w:p>
    <w:p w14:paraId="5443D296" w14:textId="77777777" w:rsidR="00665D9A" w:rsidRDefault="003914AC">
      <w:pPr>
        <w:pStyle w:val="ListBullet"/>
      </w:pPr>
      <w:r>
        <w:t>Remember, mysql_store_result fetches every row into the program's memory at once, so mysql_free_result must run once for every result, after its last use. Forgetting it does not change the output; the memory is simply lost until the program ends, which in a long-running program adds up with every query.</w:t>
      </w:r>
    </w:p>
    <w:p w14:paraId="48F2AD3E" w14:textId="77777777" w:rsidR="00665D9A" w:rsidRDefault="003914AC">
      <w:pPr>
        <w:pStyle w:val="ListBullet"/>
      </w:pPr>
      <w:r>
        <w:t>In print_contact, the struct is passed by value: a copy is enough for printing (Lesson 2.9).</w:t>
      </w:r>
    </w:p>
    <w:p w14:paraId="20ECFAD1" w14:textId="77777777" w:rsidR="00665D9A" w:rsidRDefault="00665D9A">
      <w:pPr>
        <w:keepNext/>
      </w:pPr>
    </w:p>
    <w:p w14:paraId="3E5EEEDB" w14:textId="77777777" w:rsidR="00665D9A" w:rsidRDefault="003914AC">
      <w:pPr>
        <w:pStyle w:val="Heading3"/>
      </w:pPr>
      <w:r>
        <w:t>Basic and Production-Minded Comparison</w:t>
      </w:r>
    </w:p>
    <w:p w14:paraId="5AFE139C" w14:textId="77777777" w:rsidR="00665D9A" w:rsidRDefault="003914AC">
      <w:r>
        <w:t>Both versions connect to spa_contacts, query the contacts in id order, map each row into a Contact, print the same five lines with (no phone) for the NULL phone, and release the rows. The Basic version does it all in main and trusts the query. The Production-Minded version connects through Lesson 4.2's connection code, keeps the mapping in one function and the printing in another, so the project can reuse both, checks the query, reports a failure as Error lines with exit code 1, and frees the result with my</w:t>
      </w:r>
      <w:r>
        <w:t>sql_free_result and closes the connection with mysql_close on every way out.</w:t>
      </w:r>
    </w:p>
    <w:p w14:paraId="60432F85" w14:textId="77777777" w:rsidR="00665D9A" w:rsidRDefault="00665D9A">
      <w:pPr>
        <w:keepNext/>
      </w:pPr>
    </w:p>
    <w:p w14:paraId="0C82F815" w14:textId="77777777" w:rsidR="00665D9A" w:rsidRDefault="00665D9A">
      <w:pPr>
        <w:keepNext/>
      </w:pPr>
    </w:p>
    <w:p w14:paraId="1773ED49" w14:textId="77777777" w:rsidR="00665D9A" w:rsidRDefault="00665D9A">
      <w:pPr>
        <w:keepNext/>
      </w:pPr>
    </w:p>
    <w:p w14:paraId="5562D113" w14:textId="77777777" w:rsidR="00665D9A" w:rsidRDefault="003914AC">
      <w:pPr>
        <w:pStyle w:val="Heading1"/>
      </w:pPr>
      <w:r>
        <w:t>C++ Implementation</w:t>
      </w:r>
    </w:p>
    <w:p w14:paraId="4AFBB1A6" w14:textId="77777777" w:rsidR="00665D9A" w:rsidRDefault="003914AC">
      <w:r>
        <w:t>Remember, C++ uses MySQL Connector/C++ and builds with Visual C++ on Windows; the first two build lines make this terminal a Developer PowerShell, and its DLLs sit in the cpp folder (Lesson 4.0). The record is a struct Contact; a std::string cannot hold a no-value, so the record keeps bool hasPhone beside the phone text.</w:t>
      </w:r>
    </w:p>
    <w:p w14:paraId="34DB0ECA" w14:textId="77777777" w:rsidR="00665D9A" w:rsidRDefault="00665D9A">
      <w:pPr>
        <w:keepNext/>
      </w:pPr>
    </w:p>
    <w:p w14:paraId="52D31AEC" w14:textId="77777777" w:rsidR="00665D9A" w:rsidRDefault="00665D9A">
      <w:pPr>
        <w:keepNext/>
      </w:pPr>
    </w:p>
    <w:p w14:paraId="07BCAAC7" w14:textId="77777777" w:rsidR="00665D9A" w:rsidRDefault="003914AC">
      <w:pPr>
        <w:pStyle w:val="Heading2"/>
      </w:pPr>
      <w:r>
        <w:t>Basic Implementation</w:t>
      </w:r>
    </w:p>
    <w:p w14:paraId="6BF03C01" w14:textId="77777777" w:rsidR="00665D9A" w:rsidRDefault="003914AC">
      <w:r>
        <w:t>Start with the most direct version: main reads SPA_DB_PASSWORD, connects, picks spa_contacts with setSchema, sends the SELECT with executeQuery, and in Lesson 4.1's while (rows-&gt;next()) loop maps each row into a Contact with getInt and getString, asking isNull(4) about the phone. It prints each contact; the std::unique_ptr objects free the ResultSet and the Statement and close the connection when main ends. Like every Basic version in this chapter, it first checks that SPA_DB_PASSWORD is set. After that, it</w:t>
      </w:r>
      <w:r>
        <w:t xml:space="preserve"> trusts every step; the Production-Minded version checks them. The record, the query's new FROM and ORDER BY clauses, the NULL check, and the cleanup are new, so their comments explain every part; read them as you type. Remember, each language keeps its own table (Lesson 4.4): the C++ programs read contacts_cpp.</w:t>
      </w:r>
    </w:p>
    <w:p w14:paraId="7A3AD68A" w14:textId="77777777" w:rsidR="00665D9A" w:rsidRDefault="00665D9A">
      <w:pPr>
        <w:keepNext/>
      </w:pPr>
    </w:p>
    <w:p w14:paraId="3E4566CA" w14:textId="77777777" w:rsidR="00665D9A" w:rsidRDefault="003914AC">
      <w:pPr>
        <w:pStyle w:val="Heading3"/>
      </w:pPr>
      <w:r>
        <w:t>cpp/basic_list_contacts.cpp</w:t>
      </w:r>
    </w:p>
    <w:p w14:paraId="07853A90" w14:textId="77777777" w:rsidR="00665D9A" w:rsidRDefault="003914AC">
      <w:pPr>
        <w:pStyle w:val="SourceCode"/>
        <w:keepNext/>
      </w:pPr>
      <w:r>
        <w:t>// Remember, #include adds the declarations we need: cstdlib for</w:t>
      </w:r>
    </w:p>
    <w:p w14:paraId="1D245E5C" w14:textId="77777777" w:rsidR="00665D9A" w:rsidRDefault="003914AC">
      <w:pPr>
        <w:pStyle w:val="SourceCode"/>
        <w:keepNext/>
      </w:pPr>
      <w:r>
        <w:t>// std::getenv, memory for std::unique_ptr, string for std::string, and</w:t>
      </w:r>
    </w:p>
    <w:p w14:paraId="1744C42B" w14:textId="77777777" w:rsidR="00665D9A" w:rsidRDefault="003914AC">
      <w:pPr>
        <w:pStyle w:val="SourceCode"/>
      </w:pPr>
      <w:r>
        <w:t>// mysql/jdbc.h for MySQL Connector/C++.</w:t>
      </w:r>
    </w:p>
    <w:p w14:paraId="442669CE" w14:textId="77777777" w:rsidR="00665D9A" w:rsidRDefault="003914AC">
      <w:pPr>
        <w:pStyle w:val="SourceCode"/>
      </w:pPr>
      <w:r>
        <w:t>#include &lt;cstdlib&gt;</w:t>
      </w:r>
    </w:p>
    <w:p w14:paraId="10B5E8EB" w14:textId="77777777" w:rsidR="00665D9A" w:rsidRDefault="003914AC">
      <w:pPr>
        <w:pStyle w:val="SourceCode"/>
      </w:pPr>
      <w:r>
        <w:t>#include &lt;iostream&gt;</w:t>
      </w:r>
    </w:p>
    <w:p w14:paraId="2DB5341F" w14:textId="77777777" w:rsidR="00665D9A" w:rsidRDefault="003914AC">
      <w:pPr>
        <w:pStyle w:val="SourceCode"/>
      </w:pPr>
      <w:r>
        <w:t>#include &lt;memory&gt;</w:t>
      </w:r>
    </w:p>
    <w:p w14:paraId="1B9D5E4F" w14:textId="77777777" w:rsidR="00665D9A" w:rsidRDefault="003914AC">
      <w:pPr>
        <w:pStyle w:val="SourceCode"/>
      </w:pPr>
      <w:r>
        <w:t>#include &lt;string&gt;</w:t>
      </w:r>
    </w:p>
    <w:p w14:paraId="7F37B664" w14:textId="77777777" w:rsidR="00665D9A" w:rsidRDefault="003914AC">
      <w:pPr>
        <w:pStyle w:val="SourceCode"/>
      </w:pPr>
      <w:r>
        <w:t>#include &lt;mysql/jdbc.h&gt;</w:t>
      </w:r>
    </w:p>
    <w:p w14:paraId="175D154A" w14:textId="77777777" w:rsidR="00665D9A" w:rsidRDefault="00665D9A">
      <w:pPr>
        <w:pStyle w:val="SourceCode"/>
      </w:pPr>
    </w:p>
    <w:p w14:paraId="69066E34" w14:textId="77777777" w:rsidR="00665D9A" w:rsidRDefault="003914AC">
      <w:pPr>
        <w:pStyle w:val="SourceCode"/>
      </w:pPr>
      <w:r>
        <w:t>// One row of the contacts table as a record. Remember, a record keeps</w:t>
      </w:r>
    </w:p>
    <w:p w14:paraId="36BEB52E" w14:textId="77777777" w:rsidR="00665D9A" w:rsidRDefault="003914AC">
      <w:pPr>
        <w:pStyle w:val="SourceCode"/>
      </w:pPr>
      <w:r>
        <w:t>// related values together (Lesson 2.9); fullName and email are Lesson</w:t>
      </w:r>
    </w:p>
    <w:p w14:paraId="4D397BF4" w14:textId="77777777" w:rsidR="00665D9A" w:rsidRDefault="003914AC">
      <w:pPr>
        <w:pStyle w:val="SourceCode"/>
      </w:pPr>
      <w:r>
        <w:t>// 3.13's Contact fields, and id and phone are the table's other columns.</w:t>
      </w:r>
    </w:p>
    <w:p w14:paraId="31551C1A" w14:textId="77777777" w:rsidR="00665D9A" w:rsidRDefault="003914AC">
      <w:pPr>
        <w:pStyle w:val="SourceCode"/>
      </w:pPr>
      <w:r>
        <w:t>// A std::string cannot hold a no-value, so hasPhone records whether the</w:t>
      </w:r>
    </w:p>
    <w:p w14:paraId="2923F0D5" w14:textId="77777777" w:rsidR="00665D9A" w:rsidRDefault="003914AC">
      <w:pPr>
        <w:pStyle w:val="SourceCode"/>
      </w:pPr>
      <w:r>
        <w:t>// phone column had a value.</w:t>
      </w:r>
    </w:p>
    <w:p w14:paraId="62DAD79F" w14:textId="77777777" w:rsidR="00665D9A" w:rsidRDefault="003914AC">
      <w:pPr>
        <w:pStyle w:val="SourceCode"/>
      </w:pPr>
      <w:r>
        <w:t>struct Contact {</w:t>
      </w:r>
    </w:p>
    <w:p w14:paraId="008ECA1A" w14:textId="77777777" w:rsidR="00665D9A" w:rsidRDefault="003914AC">
      <w:pPr>
        <w:pStyle w:val="SourceCode"/>
      </w:pPr>
      <w:r>
        <w:t xml:space="preserve">    int id;</w:t>
      </w:r>
    </w:p>
    <w:p w14:paraId="00EC0B09" w14:textId="77777777" w:rsidR="00665D9A" w:rsidRDefault="003914AC">
      <w:pPr>
        <w:pStyle w:val="SourceCode"/>
      </w:pPr>
      <w:r>
        <w:t xml:space="preserve">    std::string fullName;</w:t>
      </w:r>
    </w:p>
    <w:p w14:paraId="7A700599" w14:textId="77777777" w:rsidR="00665D9A" w:rsidRDefault="003914AC">
      <w:pPr>
        <w:pStyle w:val="SourceCode"/>
      </w:pPr>
      <w:r>
        <w:t xml:space="preserve">    std::string email;</w:t>
      </w:r>
    </w:p>
    <w:p w14:paraId="3693C62A" w14:textId="77777777" w:rsidR="00665D9A" w:rsidRDefault="003914AC">
      <w:pPr>
        <w:pStyle w:val="SourceCode"/>
      </w:pPr>
      <w:r>
        <w:t xml:space="preserve">    std::string phone;</w:t>
      </w:r>
    </w:p>
    <w:p w14:paraId="5E260310" w14:textId="77777777" w:rsidR="00665D9A" w:rsidRDefault="003914AC">
      <w:pPr>
        <w:pStyle w:val="SourceCode"/>
      </w:pPr>
      <w:r>
        <w:t xml:space="preserve">    bool hasPhone;</w:t>
      </w:r>
    </w:p>
    <w:p w14:paraId="7350536D" w14:textId="77777777" w:rsidR="00665D9A" w:rsidRDefault="003914AC">
      <w:pPr>
        <w:pStyle w:val="SourceCode"/>
      </w:pPr>
      <w:r>
        <w:t>};</w:t>
      </w:r>
    </w:p>
    <w:p w14:paraId="6B9D7BE6" w14:textId="77777777" w:rsidR="00665D9A" w:rsidRDefault="00665D9A">
      <w:pPr>
        <w:pStyle w:val="SourceCode"/>
      </w:pPr>
    </w:p>
    <w:p w14:paraId="13A717C6" w14:textId="77777777" w:rsidR="00665D9A" w:rsidRDefault="003914AC">
      <w:pPr>
        <w:pStyle w:val="SourceCode"/>
      </w:pPr>
      <w:r>
        <w:t>// Remember, main starts the program; 0 = success, 1 = failure.</w:t>
      </w:r>
    </w:p>
    <w:p w14:paraId="0C47CC18" w14:textId="77777777" w:rsidR="00665D9A" w:rsidRDefault="003914AC">
      <w:pPr>
        <w:pStyle w:val="SourceCode"/>
      </w:pPr>
      <w:r>
        <w:t>int main() {</w:t>
      </w:r>
    </w:p>
    <w:p w14:paraId="396D5AEF" w14:textId="77777777" w:rsidR="00665D9A" w:rsidRDefault="003914AC">
      <w:pPr>
        <w:pStyle w:val="SourceCode"/>
      </w:pPr>
      <w:r>
        <w:t xml:space="preserve">    // Remember, the password comes only from SPA_DB_PASSWORD.</w:t>
      </w:r>
    </w:p>
    <w:p w14:paraId="33464EBA" w14:textId="77777777" w:rsidR="00665D9A" w:rsidRDefault="003914AC">
      <w:pPr>
        <w:pStyle w:val="SourceCode"/>
      </w:pPr>
      <w:r>
        <w:t xml:space="preserve">    const char *password = std::getenv("SPA_DB_PASSWORD");</w:t>
      </w:r>
    </w:p>
    <w:p w14:paraId="2B470F7C" w14:textId="77777777" w:rsidR="00665D9A" w:rsidRDefault="003914AC">
      <w:pPr>
        <w:pStyle w:val="SourceCode"/>
      </w:pPr>
      <w:r>
        <w:t xml:space="preserve">    if (password == nullptr) {</w:t>
      </w:r>
    </w:p>
    <w:p w14:paraId="6029E0AF" w14:textId="77777777" w:rsidR="00665D9A" w:rsidRDefault="003914AC">
      <w:pPr>
        <w:pStyle w:val="SourceCode"/>
      </w:pPr>
      <w:r>
        <w:t xml:space="preserve">        std::cerr &lt;&lt; "Error: SPA_DB_PASSWORD is not set\n";</w:t>
      </w:r>
    </w:p>
    <w:p w14:paraId="419D9535" w14:textId="77777777" w:rsidR="00665D9A" w:rsidRDefault="003914AC">
      <w:pPr>
        <w:pStyle w:val="SourceCode"/>
      </w:pPr>
      <w:r>
        <w:t xml:space="preserve">        return 1;</w:t>
      </w:r>
    </w:p>
    <w:p w14:paraId="5571E0DA" w14:textId="77777777" w:rsidR="00665D9A" w:rsidRDefault="003914AC">
      <w:pPr>
        <w:pStyle w:val="SourceCode"/>
      </w:pPr>
      <w:r>
        <w:t xml:space="preserve">    }</w:t>
      </w:r>
    </w:p>
    <w:p w14:paraId="0CCBF9CB" w14:textId="77777777" w:rsidR="00665D9A" w:rsidRDefault="00665D9A">
      <w:pPr>
        <w:pStyle w:val="SourceCode"/>
      </w:pPr>
    </w:p>
    <w:p w14:paraId="083A981F" w14:textId="77777777" w:rsidR="00665D9A" w:rsidRDefault="003914AC">
      <w:pPr>
        <w:pStyle w:val="SourceCode"/>
      </w:pPr>
      <w:r>
        <w:t xml:space="preserve">    // Remember, connect opens the connection, setSchema picks</w:t>
      </w:r>
    </w:p>
    <w:p w14:paraId="4AEA99A7" w14:textId="77777777" w:rsidR="00665D9A" w:rsidRDefault="003914AC">
      <w:pPr>
        <w:pStyle w:val="SourceCode"/>
      </w:pPr>
      <w:r>
        <w:t xml:space="preserve">    // spa_contacts, and std::unique_ptr closes it when main ends.</w:t>
      </w:r>
    </w:p>
    <w:p w14:paraId="251584F2" w14:textId="77777777" w:rsidR="00665D9A" w:rsidRDefault="003914AC">
      <w:pPr>
        <w:pStyle w:val="SourceCode"/>
      </w:pPr>
      <w:r>
        <w:t xml:space="preserve">    sql::Driver *driver = sql::mysql::get_driver_instance();</w:t>
      </w:r>
    </w:p>
    <w:p w14:paraId="4599F342" w14:textId="77777777" w:rsidR="00665D9A" w:rsidRDefault="003914AC">
      <w:pPr>
        <w:pStyle w:val="SourceCode"/>
      </w:pPr>
      <w:r>
        <w:t xml:space="preserve">    std::unique_ptr&lt;sql::Connection&gt; connection(</w:t>
      </w:r>
    </w:p>
    <w:p w14:paraId="3E15FF6C" w14:textId="77777777" w:rsidR="00665D9A" w:rsidRDefault="003914AC">
      <w:pPr>
        <w:pStyle w:val="SourceCode"/>
      </w:pPr>
      <w:r>
        <w:t xml:space="preserve">        driver-&gt;connect("tcp://127.0.0.1:3306", "devuser", password));</w:t>
      </w:r>
    </w:p>
    <w:p w14:paraId="6CF4A0E8" w14:textId="77777777" w:rsidR="00665D9A" w:rsidRDefault="003914AC">
      <w:pPr>
        <w:pStyle w:val="SourceCode"/>
      </w:pPr>
      <w:r>
        <w:t xml:space="preserve">    connection-&gt;setSchema("spa_contacts");</w:t>
      </w:r>
    </w:p>
    <w:p w14:paraId="7FCDD9D7" w14:textId="77777777" w:rsidR="00665D9A" w:rsidRDefault="003914AC">
      <w:pPr>
        <w:pStyle w:val="SourceCode"/>
      </w:pPr>
      <w:r>
        <w:t xml:space="preserve">    std::cout &lt;&lt; "Connected to database spa_contacts\n";</w:t>
      </w:r>
    </w:p>
    <w:p w14:paraId="172B0D29" w14:textId="77777777" w:rsidR="00665D9A" w:rsidRDefault="00665D9A">
      <w:pPr>
        <w:pStyle w:val="SourceCode"/>
      </w:pPr>
    </w:p>
    <w:p w14:paraId="69A4A1B4" w14:textId="77777777" w:rsidR="00665D9A" w:rsidRDefault="003914AC">
      <w:pPr>
        <w:pStyle w:val="SourceCode"/>
      </w:pPr>
      <w:r>
        <w:t xml:space="preserve">    // SELECT lists the columns to return, FROM names the table to read,</w:t>
      </w:r>
    </w:p>
    <w:p w14:paraId="6BDC5EFD" w14:textId="77777777" w:rsidR="00665D9A" w:rsidRDefault="003914AC">
      <w:pPr>
        <w:pStyle w:val="SourceCode"/>
      </w:pPr>
      <w:r>
        <w:t xml:space="preserve">    // and ORDER BY id returns the rows by id, smallest first. Without</w:t>
      </w:r>
    </w:p>
    <w:p w14:paraId="0034FFA2" w14:textId="77777777" w:rsidR="00665D9A" w:rsidRDefault="003914AC">
      <w:pPr>
        <w:pStyle w:val="SourceCode"/>
      </w:pPr>
      <w:r>
        <w:t xml:space="preserve">    // ORDER BY, the server may return rows in any order it likes.</w:t>
      </w:r>
    </w:p>
    <w:p w14:paraId="0C3F96BD" w14:textId="77777777" w:rsidR="00665D9A" w:rsidRDefault="003914AC">
      <w:pPr>
        <w:pStyle w:val="SourceCode"/>
      </w:pPr>
      <w:r>
        <w:t xml:space="preserve">    // Remember, each language keeps its own table; C++'s is</w:t>
      </w:r>
    </w:p>
    <w:p w14:paraId="7E867C91" w14:textId="77777777" w:rsidR="00665D9A" w:rsidRDefault="003914AC">
      <w:pPr>
        <w:pStyle w:val="SourceCode"/>
      </w:pPr>
      <w:r>
        <w:t xml:space="preserve">    // contacts_cpp, so the programs never touch each other's rows.</w:t>
      </w:r>
    </w:p>
    <w:p w14:paraId="0865BFD4" w14:textId="77777777" w:rsidR="00665D9A" w:rsidRDefault="003914AC">
      <w:pPr>
        <w:pStyle w:val="SourceCode"/>
      </w:pPr>
      <w:r>
        <w:t xml:space="preserve">    // Remember, executeQuery sends a query and returns its ResultSet.</w:t>
      </w:r>
    </w:p>
    <w:p w14:paraId="427CE7A1" w14:textId="77777777" w:rsidR="00665D9A" w:rsidRDefault="003914AC">
      <w:pPr>
        <w:pStyle w:val="SourceCode"/>
      </w:pPr>
      <w:r>
        <w:t xml:space="preserve">    // The std::unique_ptr objects free the statement and the ResultSet</w:t>
      </w:r>
    </w:p>
    <w:p w14:paraId="4CCEED7E" w14:textId="77777777" w:rsidR="00665D9A" w:rsidRDefault="003914AC">
      <w:pPr>
        <w:pStyle w:val="SourceCode"/>
      </w:pPr>
      <w:r>
        <w:t xml:space="preserve">    // when main ends, so nothing is left behind.</w:t>
      </w:r>
    </w:p>
    <w:p w14:paraId="3979EB17" w14:textId="77777777" w:rsidR="00665D9A" w:rsidRDefault="003914AC">
      <w:pPr>
        <w:pStyle w:val="SourceCode"/>
      </w:pPr>
      <w:r>
        <w:t xml:space="preserve">    std::unique_ptr&lt;sql::Statement&gt; statement(connection-&gt;createStatement());</w:t>
      </w:r>
    </w:p>
    <w:p w14:paraId="153CB5EA" w14:textId="77777777" w:rsidR="00665D9A" w:rsidRDefault="003914AC">
      <w:pPr>
        <w:pStyle w:val="SourceCode"/>
      </w:pPr>
      <w:r>
        <w:t xml:space="preserve">    std::unique_ptr&lt;sql::ResultSet&gt; rows(statement-&gt;executeQuery(</w:t>
      </w:r>
    </w:p>
    <w:p w14:paraId="551B7C57" w14:textId="77777777" w:rsidR="00665D9A" w:rsidRDefault="003914AC">
      <w:pPr>
        <w:pStyle w:val="SourceCode"/>
      </w:pPr>
      <w:r>
        <w:t xml:space="preserve">        "SELECT id, name, email, phone FROM contacts_cpp ORDER BY id"));</w:t>
      </w:r>
    </w:p>
    <w:p w14:paraId="1A7E0780" w14:textId="77777777" w:rsidR="00665D9A" w:rsidRDefault="003914AC">
      <w:pPr>
        <w:pStyle w:val="SourceCode"/>
      </w:pPr>
      <w:r>
        <w:t xml:space="preserve">    std::cout &lt;&lt; "Contacts in id order:\n";</w:t>
      </w:r>
    </w:p>
    <w:p w14:paraId="6FF27092" w14:textId="77777777" w:rsidR="00665D9A" w:rsidRDefault="00665D9A">
      <w:pPr>
        <w:pStyle w:val="SourceCode"/>
      </w:pPr>
    </w:p>
    <w:p w14:paraId="42D57E49" w14:textId="77777777" w:rsidR="00665D9A" w:rsidRDefault="003914AC">
      <w:pPr>
        <w:pStyle w:val="SourceCode"/>
      </w:pPr>
      <w:r>
        <w:t xml:space="preserve">    // Remember, next() moves to the next row and returns false when none</w:t>
      </w:r>
    </w:p>
    <w:p w14:paraId="135A8A11" w14:textId="77777777" w:rsidR="00665D9A" w:rsidRDefault="003914AC">
      <w:pPr>
        <w:pStyle w:val="SourceCode"/>
      </w:pPr>
      <w:r>
        <w:t xml:space="preserve">    // are left; columns count from 1, in the SELECT's order.</w:t>
      </w:r>
    </w:p>
    <w:p w14:paraId="136F75F6" w14:textId="77777777" w:rsidR="00665D9A" w:rsidRDefault="003914AC">
      <w:pPr>
        <w:pStyle w:val="SourceCode"/>
      </w:pPr>
      <w:r>
        <w:t xml:space="preserve">    while (rows-&gt;next()) {</w:t>
      </w:r>
    </w:p>
    <w:p w14:paraId="360D124B" w14:textId="77777777" w:rsidR="00665D9A" w:rsidRDefault="003914AC">
      <w:pPr>
        <w:pStyle w:val="SourceCode"/>
      </w:pPr>
      <w:r>
        <w:t xml:space="preserve">        // Map the row into a record. Remember, braces fill the fields in</w:t>
      </w:r>
    </w:p>
    <w:p w14:paraId="2E839C5E" w14:textId="77777777" w:rsidR="00665D9A" w:rsidRDefault="003914AC">
      <w:pPr>
        <w:pStyle w:val="SourceCode"/>
      </w:pPr>
      <w:r>
        <w:t xml:space="preserve">        // order; phone starts empty and hasPhone false.</w:t>
      </w:r>
    </w:p>
    <w:p w14:paraId="0A1282D1" w14:textId="77777777" w:rsidR="00665D9A" w:rsidRDefault="003914AC">
      <w:pPr>
        <w:pStyle w:val="SourceCode"/>
      </w:pPr>
      <w:r>
        <w:t xml:space="preserve">        Contact contact{rows-&gt;getInt(1), rows-&gt;getString(2),</w:t>
      </w:r>
    </w:p>
    <w:p w14:paraId="0331360A" w14:textId="77777777" w:rsidR="00665D9A" w:rsidRDefault="003914AC">
      <w:pPr>
        <w:pStyle w:val="SourceCode"/>
      </w:pPr>
      <w:r>
        <w:t xml:space="preserve">                        rows-&gt;getString(3), "", false};</w:t>
      </w:r>
    </w:p>
    <w:p w14:paraId="11F2D442" w14:textId="77777777" w:rsidR="00665D9A" w:rsidRDefault="00665D9A">
      <w:pPr>
        <w:pStyle w:val="SourceCode"/>
      </w:pPr>
    </w:p>
    <w:p w14:paraId="2BC5AB6A" w14:textId="77777777" w:rsidR="00665D9A" w:rsidRDefault="003914AC">
      <w:pPr>
        <w:pStyle w:val="SourceCode"/>
      </w:pPr>
      <w:r>
        <w:t xml:space="preserve">        // isNull(4) asks whether column 4, phone, holds SQL's NULL.</w:t>
      </w:r>
    </w:p>
    <w:p w14:paraId="594DDE45" w14:textId="77777777" w:rsidR="00665D9A" w:rsidRDefault="003914AC">
      <w:pPr>
        <w:pStyle w:val="SourceCode"/>
      </w:pPr>
      <w:r>
        <w:t xml:space="preserve">        // getString would quietly return empty text for it, which looks</w:t>
      </w:r>
    </w:p>
    <w:p w14:paraId="1B54D1F6" w14:textId="77777777" w:rsidR="00665D9A" w:rsidRDefault="003914AC">
      <w:pPr>
        <w:pStyle w:val="SourceCode"/>
      </w:pPr>
      <w:r>
        <w:t xml:space="preserve">        // just like a phone stored as '', so check isNull first.</w:t>
      </w:r>
    </w:p>
    <w:p w14:paraId="20079C7E" w14:textId="77777777" w:rsidR="00665D9A" w:rsidRDefault="003914AC">
      <w:pPr>
        <w:pStyle w:val="SourceCode"/>
      </w:pPr>
      <w:r>
        <w:t xml:space="preserve">        contact.hasPhone = !rows-&gt;isNull(4);</w:t>
      </w:r>
    </w:p>
    <w:p w14:paraId="5F0B443F" w14:textId="77777777" w:rsidR="00665D9A" w:rsidRDefault="003914AC">
      <w:pPr>
        <w:pStyle w:val="SourceCode"/>
      </w:pPr>
      <w:r>
        <w:t xml:space="preserve">        if (contact.hasPhone) {</w:t>
      </w:r>
    </w:p>
    <w:p w14:paraId="4E4600C0" w14:textId="77777777" w:rsidR="00665D9A" w:rsidRDefault="003914AC">
      <w:pPr>
        <w:pStyle w:val="SourceCode"/>
      </w:pPr>
      <w:r>
        <w:t xml:space="preserve">            contact.phone = rows-&gt;getString(4);</w:t>
      </w:r>
    </w:p>
    <w:p w14:paraId="6E9793BF" w14:textId="77777777" w:rsidR="00665D9A" w:rsidRDefault="003914AC">
      <w:pPr>
        <w:pStyle w:val="SourceCode"/>
      </w:pPr>
      <w:r>
        <w:t xml:space="preserve">        }</w:t>
      </w:r>
    </w:p>
    <w:p w14:paraId="480C09F6" w14:textId="77777777" w:rsidR="00665D9A" w:rsidRDefault="00665D9A">
      <w:pPr>
        <w:pStyle w:val="SourceCode"/>
      </w:pPr>
    </w:p>
    <w:p w14:paraId="10E6FAB6" w14:textId="77777777" w:rsidR="00665D9A" w:rsidRDefault="003914AC">
      <w:pPr>
        <w:pStyle w:val="SourceCode"/>
      </w:pPr>
      <w:r>
        <w:t xml:space="preserve">        // Print the record. The text (no phone) stands in for a NULL</w:t>
      </w:r>
    </w:p>
    <w:p w14:paraId="082CD184" w14:textId="77777777" w:rsidR="00665D9A" w:rsidRDefault="003914AC">
      <w:pPr>
        <w:pStyle w:val="SourceCode"/>
      </w:pPr>
      <w:r>
        <w:t xml:space="preserve">        // phone, so the list shows clearly that there is none.</w:t>
      </w:r>
    </w:p>
    <w:p w14:paraId="3A6E6DAD" w14:textId="77777777" w:rsidR="00665D9A" w:rsidRDefault="003914AC">
      <w:pPr>
        <w:pStyle w:val="SourceCode"/>
      </w:pPr>
      <w:r>
        <w:t xml:space="preserve">        std::string phoneText = "(no phone)";</w:t>
      </w:r>
    </w:p>
    <w:p w14:paraId="39724C95" w14:textId="77777777" w:rsidR="00665D9A" w:rsidRDefault="003914AC">
      <w:pPr>
        <w:pStyle w:val="SourceCode"/>
      </w:pPr>
      <w:r>
        <w:t xml:space="preserve">        if (contact.hasPhone) {</w:t>
      </w:r>
    </w:p>
    <w:p w14:paraId="70F0B596" w14:textId="77777777" w:rsidR="00665D9A" w:rsidRDefault="003914AC">
      <w:pPr>
        <w:pStyle w:val="SourceCode"/>
      </w:pPr>
      <w:r>
        <w:t xml:space="preserve">            phoneText = contact.phone;</w:t>
      </w:r>
    </w:p>
    <w:p w14:paraId="5D7323F1" w14:textId="77777777" w:rsidR="00665D9A" w:rsidRDefault="003914AC">
      <w:pPr>
        <w:pStyle w:val="SourceCode"/>
      </w:pPr>
      <w:r>
        <w:t xml:space="preserve">        }</w:t>
      </w:r>
    </w:p>
    <w:p w14:paraId="2536B67C" w14:textId="77777777" w:rsidR="00665D9A" w:rsidRDefault="003914AC">
      <w:pPr>
        <w:pStyle w:val="SourceCode"/>
      </w:pPr>
      <w:r>
        <w:t xml:space="preserve">        std::cout &lt;&lt; "  " &lt;&lt; contact.id &lt;&lt; ": " &lt;&lt; contact.fullName &lt;&lt; ", "</w:t>
      </w:r>
    </w:p>
    <w:p w14:paraId="3F037608" w14:textId="77777777" w:rsidR="00665D9A" w:rsidRDefault="003914AC">
      <w:pPr>
        <w:pStyle w:val="SourceCode"/>
      </w:pPr>
      <w:r>
        <w:t xml:space="preserve">                  &lt;&lt; contact.email &lt;&lt; ", " &lt;&lt; phoneText &lt;&lt; '\n';</w:t>
      </w:r>
    </w:p>
    <w:p w14:paraId="02D3F996" w14:textId="77777777" w:rsidR="00665D9A" w:rsidRDefault="003914AC">
      <w:pPr>
        <w:pStyle w:val="SourceCode"/>
        <w:keepNext/>
      </w:pPr>
      <w:r>
        <w:t xml:space="preserve">    }</w:t>
      </w:r>
    </w:p>
    <w:p w14:paraId="191A9974" w14:textId="77777777" w:rsidR="00665D9A" w:rsidRDefault="003914AC">
      <w:pPr>
        <w:pStyle w:val="SourceCode"/>
        <w:keepNext/>
      </w:pPr>
      <w:r>
        <w:t xml:space="preserve">    return 0;</w:t>
      </w:r>
    </w:p>
    <w:p w14:paraId="2C7DC632" w14:textId="77777777" w:rsidR="00665D9A" w:rsidRDefault="003914AC">
      <w:pPr>
        <w:pStyle w:val="SourceCode"/>
      </w:pPr>
      <w:r>
        <w:t>}</w:t>
      </w:r>
    </w:p>
    <w:p w14:paraId="7029287B" w14:textId="77777777" w:rsidR="00665D9A" w:rsidRDefault="00665D9A">
      <w:pPr>
        <w:keepNext/>
      </w:pPr>
    </w:p>
    <w:p w14:paraId="7602D8FD" w14:textId="77777777" w:rsidR="00665D9A" w:rsidRDefault="003914AC">
      <w:pPr>
        <w:pStyle w:val="Heading3"/>
      </w:pPr>
      <w:r>
        <w:t>Windows PowerShell Basic Build and Run</w:t>
      </w:r>
    </w:p>
    <w:p w14:paraId="664B47BC" w14:textId="77777777" w:rsidR="00665D9A" w:rsidRDefault="003914AC">
      <w:pPr>
        <w:keepNext/>
      </w:pPr>
      <w:r>
        <w:t>Run the program from the lesson-4.6 folder, in a terminal that has SPA_DB_PASSWORD, after the Data Reset in Project Setup.</w:t>
      </w:r>
    </w:p>
    <w:p w14:paraId="710BF1CD" w14:textId="77777777" w:rsidR="00665D9A" w:rsidRDefault="00665D9A">
      <w:pPr>
        <w:keepNext/>
      </w:pPr>
    </w:p>
    <w:p w14:paraId="724844FF" w14:textId="77777777" w:rsidR="00665D9A" w:rsidRDefault="003914AC">
      <w:pPr>
        <w:pStyle w:val="CommandBlock"/>
        <w:keepNext/>
      </w:pPr>
      <w:r>
        <w:t>$buildTools = "C:\Program Files (x86)\Microsoft Visual Studio\18\BuildTools"</w:t>
      </w:r>
    </w:p>
    <w:p w14:paraId="598BF0D5" w14:textId="77777777" w:rsidR="00665D9A" w:rsidRDefault="003914AC">
      <w:pPr>
        <w:pStyle w:val="CommandBlock"/>
        <w:keepNext/>
      </w:pPr>
      <w:r>
        <w:t>&amp; "$buildTools\Common7\Tools\Launch-VsDevShell.ps1" -Arch amd64 `</w:t>
      </w:r>
    </w:p>
    <w:p w14:paraId="68A30181" w14:textId="77777777" w:rsidR="00665D9A" w:rsidRDefault="003914AC">
      <w:pPr>
        <w:pStyle w:val="CommandBlock"/>
        <w:keepNext/>
      </w:pPr>
      <w:r>
        <w:t xml:space="preserve">    -HostArch amd64 -SkipAutomaticLocation</w:t>
      </w:r>
    </w:p>
    <w:p w14:paraId="507DA1CE" w14:textId="77777777" w:rsidR="00665D9A" w:rsidRDefault="003914AC">
      <w:pPr>
        <w:pStyle w:val="CommandBlock"/>
        <w:keepNext/>
      </w:pPr>
      <w:r>
        <w:t>$connector = "C:\Program Files\MySQL\MySQL Connector C++ 26.7"</w:t>
      </w:r>
    </w:p>
    <w:p w14:paraId="7EB543E8" w14:textId="77777777" w:rsidR="00665D9A" w:rsidRDefault="003914AC">
      <w:pPr>
        <w:pStyle w:val="CommandBlock"/>
        <w:keepNext/>
      </w:pPr>
      <w:r>
        <w:t>cl /nologo /std:c++20 /EHsc /W4 /WX /MD /D_CRT_SECURE_NO_WARNINGS `</w:t>
      </w:r>
    </w:p>
    <w:p w14:paraId="0AFB26F3" w14:textId="77777777" w:rsidR="00665D9A" w:rsidRDefault="003914AC">
      <w:pPr>
        <w:pStyle w:val="CommandBlock"/>
        <w:keepNext/>
      </w:pPr>
      <w:r>
        <w:t xml:space="preserve">    /external:I "$connector\include" /external:W0 `</w:t>
      </w:r>
    </w:p>
    <w:p w14:paraId="601201EE" w14:textId="77777777" w:rsidR="00665D9A" w:rsidRDefault="003914AC">
      <w:pPr>
        <w:pStyle w:val="CommandBlock"/>
        <w:keepNext/>
      </w:pPr>
      <w:r>
        <w:t xml:space="preserve">    .\cpp\basic_list_contacts.cpp /Fo:cpp\ `</w:t>
      </w:r>
    </w:p>
    <w:p w14:paraId="2DE0F682" w14:textId="77777777" w:rsidR="00665D9A" w:rsidRDefault="003914AC">
      <w:pPr>
        <w:pStyle w:val="CommandBlock"/>
        <w:keepNext/>
      </w:pPr>
      <w:r>
        <w:t xml:space="preserve">    /Fe:cpp\basic-list-contacts.exe `</w:t>
      </w:r>
    </w:p>
    <w:p w14:paraId="2A5D940C" w14:textId="77777777" w:rsidR="00665D9A" w:rsidRDefault="003914AC">
      <w:pPr>
        <w:pStyle w:val="CommandBlock"/>
        <w:keepNext/>
      </w:pPr>
      <w:r>
        <w:t xml:space="preserve">    /link /LIBPATH:"$connector\lib64\vs14" mysqlcppconn.lib</w:t>
      </w:r>
    </w:p>
    <w:p w14:paraId="63055A63" w14:textId="77777777" w:rsidR="00665D9A" w:rsidRDefault="003914AC">
      <w:pPr>
        <w:pStyle w:val="CommandBlock"/>
      </w:pPr>
      <w:r>
        <w:t>.\cpp\basic-list-contacts.exe</w:t>
      </w:r>
    </w:p>
    <w:p w14:paraId="5F69737C" w14:textId="77777777" w:rsidR="00665D9A" w:rsidRDefault="00665D9A">
      <w:pPr>
        <w:keepNext/>
      </w:pPr>
    </w:p>
    <w:p w14:paraId="6B804EFC" w14:textId="77777777" w:rsidR="00665D9A" w:rsidRDefault="003914AC">
      <w:pPr>
        <w:pStyle w:val="Heading3"/>
      </w:pPr>
      <w:r>
        <w:t>Linux or macOS Basic Build and Run</w:t>
      </w:r>
    </w:p>
    <w:p w14:paraId="34630BD0" w14:textId="77777777" w:rsidR="00665D9A" w:rsidRDefault="003914AC">
      <w:pPr>
        <w:pStyle w:val="CommandBlock"/>
        <w:keepNext/>
      </w:pPr>
      <w:r>
        <w:t>g++ -std=c++20 -Wall -Wextra -Wpedantic -Werror ./cpp/basic_list_contacts.cpp \</w:t>
      </w:r>
    </w:p>
    <w:p w14:paraId="56C9048D" w14:textId="77777777" w:rsidR="00665D9A" w:rsidRDefault="003914AC">
      <w:pPr>
        <w:pStyle w:val="CommandBlock"/>
        <w:keepNext/>
      </w:pPr>
      <w:r>
        <w:t xml:space="preserve">    -isystem /usr/include/mysql-cppconn -lmysqlcppconn \</w:t>
      </w:r>
    </w:p>
    <w:p w14:paraId="78C074D4" w14:textId="77777777" w:rsidR="00665D9A" w:rsidRDefault="003914AC">
      <w:pPr>
        <w:pStyle w:val="CommandBlock"/>
        <w:keepNext/>
      </w:pPr>
      <w:r>
        <w:t xml:space="preserve">    -o ./cpp/basic-list-contacts</w:t>
      </w:r>
    </w:p>
    <w:p w14:paraId="0A4EE088" w14:textId="77777777" w:rsidR="00665D9A" w:rsidRDefault="003914AC">
      <w:pPr>
        <w:pStyle w:val="CommandBlock"/>
      </w:pPr>
      <w:r>
        <w:t>./cpp/basic-list-contacts</w:t>
      </w:r>
    </w:p>
    <w:p w14:paraId="0F086A18" w14:textId="77777777" w:rsidR="00665D9A" w:rsidRDefault="00665D9A">
      <w:pPr>
        <w:keepNext/>
      </w:pPr>
    </w:p>
    <w:p w14:paraId="50DAE665" w14:textId="77777777" w:rsidR="00665D9A" w:rsidRDefault="003914AC">
      <w:pPr>
        <w:pStyle w:val="Heading3"/>
      </w:pPr>
      <w:r>
        <w:t>Check Your Results</w:t>
      </w:r>
    </w:p>
    <w:p w14:paraId="78C59C0F" w14:textId="77777777" w:rsidR="00665D9A" w:rsidRDefault="003914AC">
      <w:pPr>
        <w:keepNext/>
      </w:pPr>
      <w:r>
        <w:t>Launch-VsDevShell prints a short Visual Studio banner, and cl prints the name of the file it compiles; those lines come before the program's output. Your screen must show these lines, with the same spelling, spacing, and capitalization:</w:t>
      </w:r>
    </w:p>
    <w:p w14:paraId="5000F6D1" w14:textId="77777777" w:rsidR="00665D9A" w:rsidRDefault="00665D9A">
      <w:pPr>
        <w:keepNext/>
      </w:pPr>
    </w:p>
    <w:p w14:paraId="50098412" w14:textId="77777777" w:rsidR="00665D9A" w:rsidRDefault="003914AC">
      <w:pPr>
        <w:pStyle w:val="RequiredOutput"/>
        <w:keepNext/>
      </w:pPr>
      <w:r>
        <w:t>Connected to database spa_contacts</w:t>
      </w:r>
    </w:p>
    <w:p w14:paraId="181C7FB5" w14:textId="77777777" w:rsidR="00665D9A" w:rsidRDefault="003914AC">
      <w:pPr>
        <w:pStyle w:val="RequiredOutput"/>
        <w:keepNext/>
      </w:pPr>
      <w:r>
        <w:t>Contacts in id order:</w:t>
      </w:r>
    </w:p>
    <w:p w14:paraId="185BFC14" w14:textId="77777777" w:rsidR="00665D9A" w:rsidRDefault="003914AC">
      <w:pPr>
        <w:pStyle w:val="RequiredOutput"/>
        <w:keepNext/>
      </w:pPr>
      <w:r>
        <w:t xml:space="preserve">  1: Ada Lovelace, ada@example.com, 555-0100</w:t>
      </w:r>
    </w:p>
    <w:p w14:paraId="1BE23D05" w14:textId="77777777" w:rsidR="00665D9A" w:rsidRDefault="003914AC">
      <w:pPr>
        <w:pStyle w:val="RequiredOutput"/>
        <w:keepNext/>
      </w:pPr>
      <w:r>
        <w:t xml:space="preserve">  2: Grace Hopper, grace@example.com, (no phone)</w:t>
      </w:r>
    </w:p>
    <w:p w14:paraId="514BB3AB" w14:textId="77777777" w:rsidR="00665D9A" w:rsidRDefault="003914AC">
      <w:pPr>
        <w:pStyle w:val="RequiredOutput"/>
      </w:pPr>
      <w:r>
        <w:t xml:space="preserve">  3: Alan Turing, alan@example.com, 555-0102</w:t>
      </w:r>
    </w:p>
    <w:p w14:paraId="60389291" w14:textId="77777777" w:rsidR="00665D9A" w:rsidRDefault="00665D9A">
      <w:pPr>
        <w:keepNext/>
      </w:pPr>
    </w:p>
    <w:p w14:paraId="755BB0A5" w14:textId="77777777" w:rsidR="00665D9A" w:rsidRDefault="003914AC">
      <w:pPr>
        <w:pStyle w:val="ListBullet"/>
      </w:pPr>
      <w:r>
        <w:t>Connected to database spa_contacts proves Lesson 4.2's connection still works.</w:t>
      </w:r>
    </w:p>
    <w:p w14:paraId="5994A054" w14:textId="77777777" w:rsidR="00665D9A" w:rsidRDefault="003914AC">
      <w:pPr>
        <w:pStyle w:val="ListBullet"/>
      </w:pPr>
      <w:r>
        <w:t>Contacts in id order: is printed by the program, just before its loop.</w:t>
      </w:r>
    </w:p>
    <w:p w14:paraId="35D7900E" w14:textId="77777777" w:rsidR="00665D9A" w:rsidRDefault="003914AC">
      <w:pPr>
        <w:pStyle w:val="ListBullet"/>
      </w:pPr>
      <w:r>
        <w:t>The three contact lines are the table's three rows, one per pass of the loop, mapped into a record and printed from its fields. Their ids run 1, 2, 3 because of ORDER BY id.</w:t>
      </w:r>
    </w:p>
    <w:p w14:paraId="29BE4540" w14:textId="77777777" w:rsidR="00665D9A" w:rsidRDefault="003914AC">
      <w:pPr>
        <w:pStyle w:val="ListBullet"/>
      </w:pPr>
      <w:r>
        <w:t>1: Ada Lovelace, ada@example.com, 555-0100 shows every field of a full row: the id as a whole number, then the name, email, and phone as text.</w:t>
      </w:r>
    </w:p>
    <w:p w14:paraId="03736BC4" w14:textId="77777777" w:rsidR="00665D9A" w:rsidRDefault="003914AC">
      <w:pPr>
        <w:pStyle w:val="ListBullet"/>
      </w:pPr>
      <w:r>
        <w:t>2: Grace Hopper, grace@example.com, (no phone) proves the NULL phone was read as the language's no-value and recognized: the program printed its placeholder instead. If Grace Hopper's line ends in a comma and a space, with nothing after it, the program read the phone with getString without asking isNull(4) first.</w:t>
      </w:r>
    </w:p>
    <w:p w14:paraId="7DF9E490" w14:textId="77777777" w:rsidR="00665D9A" w:rsidRDefault="003914AC">
      <w:pPr>
        <w:pStyle w:val="ListBullet"/>
      </w:pPr>
      <w:r>
        <w:t>If you see other contacts, other ids, or more than three lines, the table changed after the Data Reset, for example when Lesson 4.5's program ran: rerun the Data Reset in Project Setup, then run the program again.</w:t>
      </w:r>
    </w:p>
    <w:p w14:paraId="76C26883" w14:textId="77777777" w:rsidR="00665D9A" w:rsidRDefault="003914AC">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1B3061B4" w14:textId="77777777" w:rsidR="00665D9A" w:rsidRDefault="003914AC">
      <w:pPr>
        <w:pStyle w:val="ListBullet"/>
      </w:pPr>
      <w:r>
        <w:t>For a failure every language shares, such as a missing variable, a stopped server, or a missing table, see When a Program Run Fails in Project Setup.</w:t>
      </w:r>
    </w:p>
    <w:p w14:paraId="2A20F076" w14:textId="77777777" w:rsidR="00665D9A" w:rsidRDefault="003914AC">
      <w:pPr>
        <w:pStyle w:val="ListBullet"/>
      </w:pPr>
      <w:r>
        <w:t>If the build fails with another message, read the first error: it names the file and line to fix.</w:t>
      </w:r>
    </w:p>
    <w:p w14:paraId="4CB5AFF0" w14:textId="77777777" w:rsidR="00665D9A" w:rsidRDefault="00665D9A">
      <w:pPr>
        <w:keepNext/>
      </w:pPr>
    </w:p>
    <w:p w14:paraId="712B788E" w14:textId="77777777" w:rsidR="00665D9A" w:rsidRDefault="00665D9A">
      <w:pPr>
        <w:keepNext/>
      </w:pPr>
    </w:p>
    <w:p w14:paraId="2BBCCEC8" w14:textId="77777777" w:rsidR="00665D9A" w:rsidRDefault="003914AC">
      <w:pPr>
        <w:pStyle w:val="Heading2"/>
      </w:pPr>
      <w:r>
        <w:t>Production-Minded Implementation</w:t>
      </w:r>
    </w:p>
    <w:p w14:paraId="0555976A" w14:textId="77777777" w:rsidR="00665D9A" w:rsidRDefault="003914AC">
      <w:r>
        <w:t>The Production-Minded version prints the same lines. connectDatabase is Lesson 4.2's. contactFromRow maps the current row into a Contact and returns it; printContact prints one contact, with (no phone) for a missing phone; listContacts sends the query and prints each contact. A failed query throws an sql::SQLException, and main's one catch reports it as one Error line; the std::unique_ptr objects free the ResultSet and the Statement when listContacts ends, even then.</w:t>
      </w:r>
    </w:p>
    <w:p w14:paraId="3F9E7F4C" w14:textId="77777777" w:rsidR="00665D9A" w:rsidRDefault="00665D9A">
      <w:pPr>
        <w:keepNext/>
      </w:pPr>
    </w:p>
    <w:p w14:paraId="3E864C85" w14:textId="77777777" w:rsidR="00665D9A" w:rsidRDefault="003914AC">
      <w:pPr>
        <w:pStyle w:val="Heading3"/>
      </w:pPr>
      <w:r>
        <w:t>cpp/list_contacts.cpp</w:t>
      </w:r>
    </w:p>
    <w:p w14:paraId="41324FDA" w14:textId="77777777" w:rsidR="00665D9A" w:rsidRDefault="003914AC">
      <w:pPr>
        <w:pStyle w:val="SourceCode"/>
        <w:keepNext/>
      </w:pPr>
      <w:r>
        <w:t>// Remember, #include adds the declarations we need; mysql/jdbc.h is MySQL</w:t>
      </w:r>
    </w:p>
    <w:p w14:paraId="422E2740" w14:textId="77777777" w:rsidR="00665D9A" w:rsidRDefault="003914AC">
      <w:pPr>
        <w:pStyle w:val="SourceCode"/>
        <w:keepNext/>
      </w:pPr>
      <w:r>
        <w:t>// Connector/C++.</w:t>
      </w:r>
    </w:p>
    <w:p w14:paraId="7FA49FE8" w14:textId="77777777" w:rsidR="00665D9A" w:rsidRDefault="003914AC">
      <w:pPr>
        <w:pStyle w:val="SourceCode"/>
      </w:pPr>
      <w:r>
        <w:t>#include &lt;cstdlib&gt;</w:t>
      </w:r>
    </w:p>
    <w:p w14:paraId="6997896E" w14:textId="77777777" w:rsidR="00665D9A" w:rsidRDefault="003914AC">
      <w:pPr>
        <w:pStyle w:val="SourceCode"/>
      </w:pPr>
      <w:r>
        <w:t>#include &lt;iostream&gt;</w:t>
      </w:r>
    </w:p>
    <w:p w14:paraId="75802E6E" w14:textId="77777777" w:rsidR="00665D9A" w:rsidRDefault="003914AC">
      <w:pPr>
        <w:pStyle w:val="SourceCode"/>
      </w:pPr>
      <w:r>
        <w:t>#include &lt;memory&gt;</w:t>
      </w:r>
    </w:p>
    <w:p w14:paraId="51821A43" w14:textId="77777777" w:rsidR="00665D9A" w:rsidRDefault="003914AC">
      <w:pPr>
        <w:pStyle w:val="SourceCode"/>
      </w:pPr>
      <w:r>
        <w:t>#include &lt;stdexcept&gt;</w:t>
      </w:r>
    </w:p>
    <w:p w14:paraId="07365030" w14:textId="77777777" w:rsidR="00665D9A" w:rsidRDefault="003914AC">
      <w:pPr>
        <w:pStyle w:val="SourceCode"/>
      </w:pPr>
      <w:r>
        <w:t>#include &lt;string&gt;</w:t>
      </w:r>
    </w:p>
    <w:p w14:paraId="49AEFEBB" w14:textId="77777777" w:rsidR="00665D9A" w:rsidRDefault="003914AC">
      <w:pPr>
        <w:pStyle w:val="SourceCode"/>
      </w:pPr>
      <w:r>
        <w:t>#include &lt;mysql/jdbc.h&gt;</w:t>
      </w:r>
    </w:p>
    <w:p w14:paraId="596F15BD" w14:textId="77777777" w:rsidR="00665D9A" w:rsidRDefault="00665D9A">
      <w:pPr>
        <w:pStyle w:val="SourceCode"/>
      </w:pPr>
    </w:p>
    <w:p w14:paraId="15A1CA48" w14:textId="77777777" w:rsidR="00665D9A" w:rsidRDefault="003914AC">
      <w:pPr>
        <w:pStyle w:val="SourceCode"/>
      </w:pPr>
      <w:r>
        <w:t>// The lesson server, account, and database. Remember, const values never</w:t>
      </w:r>
    </w:p>
    <w:p w14:paraId="7AD9DEBB" w14:textId="77777777" w:rsidR="00665D9A" w:rsidRDefault="003914AC">
      <w:pPr>
        <w:pStyle w:val="SourceCode"/>
      </w:pPr>
      <w:r>
        <w:t>// change.</w:t>
      </w:r>
    </w:p>
    <w:p w14:paraId="13429D14" w14:textId="77777777" w:rsidR="00665D9A" w:rsidRDefault="003914AC">
      <w:pPr>
        <w:pStyle w:val="SourceCode"/>
      </w:pPr>
      <w:r>
        <w:t>const std::string HOST = "127.0.0.1";</w:t>
      </w:r>
    </w:p>
    <w:p w14:paraId="7D90C687" w14:textId="77777777" w:rsidR="00665D9A" w:rsidRDefault="003914AC">
      <w:pPr>
        <w:pStyle w:val="SourceCode"/>
      </w:pPr>
      <w:r>
        <w:t>const int PORT = 3306;</w:t>
      </w:r>
    </w:p>
    <w:p w14:paraId="361D2713" w14:textId="77777777" w:rsidR="00665D9A" w:rsidRDefault="003914AC">
      <w:pPr>
        <w:pStyle w:val="SourceCode"/>
      </w:pPr>
      <w:r>
        <w:t>const std::string USER = "devuser";</w:t>
      </w:r>
    </w:p>
    <w:p w14:paraId="1770CB76" w14:textId="77777777" w:rsidR="00665D9A" w:rsidRDefault="003914AC">
      <w:pPr>
        <w:pStyle w:val="SourceCode"/>
      </w:pPr>
      <w:r>
        <w:t>const std::string DATABASE = "spa_contacts";</w:t>
      </w:r>
    </w:p>
    <w:p w14:paraId="5D3A3340" w14:textId="77777777" w:rsidR="00665D9A" w:rsidRDefault="00665D9A">
      <w:pPr>
        <w:pStyle w:val="SourceCode"/>
      </w:pPr>
    </w:p>
    <w:p w14:paraId="1CCCFFBC" w14:textId="77777777" w:rsidR="00665D9A" w:rsidRDefault="003914AC">
      <w:pPr>
        <w:pStyle w:val="SourceCode"/>
      </w:pPr>
      <w:r>
        <w:t>// The query: every contact, in id order.</w:t>
      </w:r>
    </w:p>
    <w:p w14:paraId="7F7B8ED5" w14:textId="77777777" w:rsidR="00665D9A" w:rsidRDefault="003914AC">
      <w:pPr>
        <w:pStyle w:val="SourceCode"/>
      </w:pPr>
      <w:r>
        <w:t>const std::string SELECT_CONTACTS =</w:t>
      </w:r>
    </w:p>
    <w:p w14:paraId="422382C8" w14:textId="77777777" w:rsidR="00665D9A" w:rsidRDefault="003914AC">
      <w:pPr>
        <w:pStyle w:val="SourceCode"/>
      </w:pPr>
      <w:r>
        <w:t xml:space="preserve">    "SELECT id, name, email, phone FROM contacts_cpp ORDER BY id";</w:t>
      </w:r>
    </w:p>
    <w:p w14:paraId="675D00CE" w14:textId="77777777" w:rsidR="00665D9A" w:rsidRDefault="00665D9A">
      <w:pPr>
        <w:pStyle w:val="SourceCode"/>
      </w:pPr>
    </w:p>
    <w:p w14:paraId="75F4C9FB" w14:textId="77777777" w:rsidR="00665D9A" w:rsidRDefault="003914AC">
      <w:pPr>
        <w:pStyle w:val="SourceCode"/>
      </w:pPr>
      <w:r>
        <w:t>// One contact. Remember, hasPhone is false when the phone column was</w:t>
      </w:r>
    </w:p>
    <w:p w14:paraId="4AF598A5" w14:textId="77777777" w:rsidR="00665D9A" w:rsidRDefault="003914AC">
      <w:pPr>
        <w:pStyle w:val="SourceCode"/>
      </w:pPr>
      <w:r>
        <w:t>// NULL, because a std::string cannot hold a no-value.</w:t>
      </w:r>
    </w:p>
    <w:p w14:paraId="4AEDD286" w14:textId="77777777" w:rsidR="00665D9A" w:rsidRDefault="003914AC">
      <w:pPr>
        <w:pStyle w:val="SourceCode"/>
      </w:pPr>
      <w:r>
        <w:t>struct Contact {</w:t>
      </w:r>
    </w:p>
    <w:p w14:paraId="20B23DB1" w14:textId="77777777" w:rsidR="00665D9A" w:rsidRDefault="003914AC">
      <w:pPr>
        <w:pStyle w:val="SourceCode"/>
      </w:pPr>
      <w:r>
        <w:t xml:space="preserve">    int id;</w:t>
      </w:r>
    </w:p>
    <w:p w14:paraId="70F56F10" w14:textId="77777777" w:rsidR="00665D9A" w:rsidRDefault="003914AC">
      <w:pPr>
        <w:pStyle w:val="SourceCode"/>
      </w:pPr>
      <w:r>
        <w:t xml:space="preserve">    std::string fullName;</w:t>
      </w:r>
    </w:p>
    <w:p w14:paraId="12B2A8C2" w14:textId="77777777" w:rsidR="00665D9A" w:rsidRDefault="003914AC">
      <w:pPr>
        <w:pStyle w:val="SourceCode"/>
      </w:pPr>
      <w:r>
        <w:t xml:space="preserve">    std::string email;</w:t>
      </w:r>
    </w:p>
    <w:p w14:paraId="6B00DC56" w14:textId="77777777" w:rsidR="00665D9A" w:rsidRDefault="003914AC">
      <w:pPr>
        <w:pStyle w:val="SourceCode"/>
      </w:pPr>
      <w:r>
        <w:t xml:space="preserve">    std::string phone;</w:t>
      </w:r>
    </w:p>
    <w:p w14:paraId="1B11C27C" w14:textId="77777777" w:rsidR="00665D9A" w:rsidRDefault="003914AC">
      <w:pPr>
        <w:pStyle w:val="SourceCode"/>
      </w:pPr>
      <w:r>
        <w:t xml:space="preserve">    bool hasPhone;</w:t>
      </w:r>
    </w:p>
    <w:p w14:paraId="135ED09D" w14:textId="77777777" w:rsidR="00665D9A" w:rsidRDefault="003914AC">
      <w:pPr>
        <w:pStyle w:val="SourceCode"/>
      </w:pPr>
      <w:r>
        <w:t>};</w:t>
      </w:r>
    </w:p>
    <w:p w14:paraId="3775C80A" w14:textId="77777777" w:rsidR="00665D9A" w:rsidRDefault="00665D9A">
      <w:pPr>
        <w:pStyle w:val="SourceCode"/>
      </w:pPr>
    </w:p>
    <w:p w14:paraId="3C87F988" w14:textId="77777777" w:rsidR="00665D9A" w:rsidRDefault="003914AC">
      <w:pPr>
        <w:pStyle w:val="SourceCode"/>
      </w:pPr>
      <w:r>
        <w:t>// Remember, connectDatabase (Lesson 4.2) connects with every setting, the</w:t>
      </w:r>
    </w:p>
    <w:p w14:paraId="477C9E56" w14:textId="77777777" w:rsidR="00665D9A" w:rsidRDefault="003914AC">
      <w:pPr>
        <w:pStyle w:val="SourceCode"/>
      </w:pPr>
      <w:r>
        <w:t>// database too, and returns the connection, or throws a std::runtime_error</w:t>
      </w:r>
    </w:p>
    <w:p w14:paraId="12D33178" w14:textId="77777777" w:rsidR="00665D9A" w:rsidRDefault="003914AC">
      <w:pPr>
        <w:pStyle w:val="SourceCode"/>
      </w:pPr>
      <w:r>
        <w:t>// naming the database, the server, and the reason.</w:t>
      </w:r>
    </w:p>
    <w:p w14:paraId="4B1D9578" w14:textId="77777777" w:rsidR="00665D9A" w:rsidRDefault="003914AC">
      <w:pPr>
        <w:pStyle w:val="SourceCode"/>
      </w:pPr>
      <w:r>
        <w:t>std::unique_ptr&lt;sql::Connection&gt; connectDatabase(const std::string &amp;password,</w:t>
      </w:r>
    </w:p>
    <w:p w14:paraId="48FC045F" w14:textId="77777777" w:rsidR="00665D9A" w:rsidRDefault="003914AC">
      <w:pPr>
        <w:pStyle w:val="SourceCode"/>
      </w:pPr>
      <w:r>
        <w:t xml:space="preserve">                                                 const std::string &amp;database) {</w:t>
      </w:r>
    </w:p>
    <w:p w14:paraId="074079F2" w14:textId="77777777" w:rsidR="00665D9A" w:rsidRDefault="003914AC">
      <w:pPr>
        <w:pStyle w:val="SourceCode"/>
      </w:pPr>
      <w:r>
        <w:t xml:space="preserve">    const std::string server = HOST + ":" + std::to_string(PORT);</w:t>
      </w:r>
    </w:p>
    <w:p w14:paraId="4F92ECB0" w14:textId="77777777" w:rsidR="00665D9A" w:rsidRDefault="003914AC">
      <w:pPr>
        <w:pStyle w:val="SourceCode"/>
      </w:pPr>
      <w:r>
        <w:t xml:space="preserve">    try {</w:t>
      </w:r>
    </w:p>
    <w:p w14:paraId="528F097B" w14:textId="77777777" w:rsidR="00665D9A" w:rsidRDefault="003914AC">
      <w:pPr>
        <w:pStyle w:val="SourceCode"/>
      </w:pPr>
      <w:r>
        <w:t xml:space="preserve">        sql::Driver *driver = sql::mysql::get_driver_instance();</w:t>
      </w:r>
    </w:p>
    <w:p w14:paraId="546BA2F4" w14:textId="77777777" w:rsidR="00665D9A" w:rsidRDefault="003914AC">
      <w:pPr>
        <w:pStyle w:val="SourceCode"/>
      </w:pPr>
      <w:r>
        <w:t xml:space="preserve">        std::unique_ptr&lt;sql::Connection&gt; connection(</w:t>
      </w:r>
    </w:p>
    <w:p w14:paraId="40573A5D" w14:textId="77777777" w:rsidR="00665D9A" w:rsidRDefault="003914AC">
      <w:pPr>
        <w:pStyle w:val="SourceCode"/>
      </w:pPr>
      <w:r>
        <w:t xml:space="preserve">            driver-&gt;connect("tcp://" + server, USER, password));</w:t>
      </w:r>
    </w:p>
    <w:p w14:paraId="6D66E5D0" w14:textId="77777777" w:rsidR="00665D9A" w:rsidRDefault="003914AC">
      <w:pPr>
        <w:pStyle w:val="SourceCode"/>
      </w:pPr>
      <w:r>
        <w:t xml:space="preserve">        connection-&gt;setSchema(database);</w:t>
      </w:r>
    </w:p>
    <w:p w14:paraId="1F8B4936" w14:textId="77777777" w:rsidR="00665D9A" w:rsidRDefault="003914AC">
      <w:pPr>
        <w:pStyle w:val="SourceCode"/>
      </w:pPr>
      <w:r>
        <w:t xml:space="preserve">        return connection;</w:t>
      </w:r>
    </w:p>
    <w:p w14:paraId="3D845EC8" w14:textId="77777777" w:rsidR="00665D9A" w:rsidRDefault="003914AC">
      <w:pPr>
        <w:pStyle w:val="SourceCode"/>
      </w:pPr>
      <w:r>
        <w:t xml:space="preserve">    } catch (const sql::SQLException &amp;error) {</w:t>
      </w:r>
    </w:p>
    <w:p w14:paraId="1A34E10C" w14:textId="77777777" w:rsidR="00665D9A" w:rsidRDefault="003914AC">
      <w:pPr>
        <w:pStyle w:val="SourceCode"/>
      </w:pPr>
      <w:r>
        <w:t xml:space="preserve">        throw std::runtime_error("could not connect to database " + database +</w:t>
      </w:r>
    </w:p>
    <w:p w14:paraId="79AA3A49" w14:textId="77777777" w:rsidR="00665D9A" w:rsidRDefault="003914AC">
      <w:pPr>
        <w:pStyle w:val="SourceCode"/>
      </w:pPr>
      <w:r>
        <w:t xml:space="preserve">                                 " on " + server + "\nReason: " +</w:t>
      </w:r>
    </w:p>
    <w:p w14:paraId="128AF3D0" w14:textId="77777777" w:rsidR="00665D9A" w:rsidRDefault="003914AC">
      <w:pPr>
        <w:pStyle w:val="SourceCode"/>
      </w:pPr>
      <w:r>
        <w:t xml:space="preserve">                                 error.what());</w:t>
      </w:r>
    </w:p>
    <w:p w14:paraId="77B83E9D" w14:textId="77777777" w:rsidR="00665D9A" w:rsidRDefault="003914AC">
      <w:pPr>
        <w:pStyle w:val="SourceCode"/>
      </w:pPr>
      <w:r>
        <w:t xml:space="preserve">    }</w:t>
      </w:r>
    </w:p>
    <w:p w14:paraId="7246F4E2" w14:textId="77777777" w:rsidR="00665D9A" w:rsidRDefault="003914AC">
      <w:pPr>
        <w:pStyle w:val="SourceCode"/>
      </w:pPr>
      <w:r>
        <w:t>}</w:t>
      </w:r>
    </w:p>
    <w:p w14:paraId="272D7904" w14:textId="77777777" w:rsidR="00665D9A" w:rsidRDefault="00665D9A">
      <w:pPr>
        <w:pStyle w:val="SourceCode"/>
      </w:pPr>
    </w:p>
    <w:p w14:paraId="16884C1F" w14:textId="77777777" w:rsidR="00665D9A" w:rsidRDefault="003914AC">
      <w:pPr>
        <w:pStyle w:val="SourceCode"/>
      </w:pPr>
      <w:r>
        <w:t>// Maps the current row (id, name, email, phone) into a Contact. isNull(4)</w:t>
      </w:r>
    </w:p>
    <w:p w14:paraId="05DD078C" w14:textId="77777777" w:rsidR="00665D9A" w:rsidRDefault="003914AC">
      <w:pPr>
        <w:pStyle w:val="SourceCode"/>
      </w:pPr>
      <w:r>
        <w:t>// is true when the phone column holds NULL.</w:t>
      </w:r>
    </w:p>
    <w:p w14:paraId="0B7747E0" w14:textId="77777777" w:rsidR="00665D9A" w:rsidRDefault="003914AC">
      <w:pPr>
        <w:pStyle w:val="SourceCode"/>
      </w:pPr>
      <w:r>
        <w:t>Contact contactFromRow(sql::ResultSet &amp;rows) {</w:t>
      </w:r>
    </w:p>
    <w:p w14:paraId="7A0D10D2" w14:textId="77777777" w:rsidR="00665D9A" w:rsidRDefault="003914AC">
      <w:pPr>
        <w:pStyle w:val="SourceCode"/>
      </w:pPr>
      <w:r>
        <w:t xml:space="preserve">    Contact contact{rows.getInt(1), rows.getString(2), rows.getString(3), "",</w:t>
      </w:r>
    </w:p>
    <w:p w14:paraId="624B4E2F" w14:textId="77777777" w:rsidR="00665D9A" w:rsidRDefault="003914AC">
      <w:pPr>
        <w:pStyle w:val="SourceCode"/>
      </w:pPr>
      <w:r>
        <w:t xml:space="preserve">                    false};</w:t>
      </w:r>
    </w:p>
    <w:p w14:paraId="7E0351B0" w14:textId="77777777" w:rsidR="00665D9A" w:rsidRDefault="003914AC">
      <w:pPr>
        <w:pStyle w:val="SourceCode"/>
      </w:pPr>
      <w:r>
        <w:t xml:space="preserve">    if (!rows.isNull(4)) {</w:t>
      </w:r>
    </w:p>
    <w:p w14:paraId="6061CD5D" w14:textId="77777777" w:rsidR="00665D9A" w:rsidRDefault="003914AC">
      <w:pPr>
        <w:pStyle w:val="SourceCode"/>
      </w:pPr>
      <w:r>
        <w:t xml:space="preserve">        contact.hasPhone = true;</w:t>
      </w:r>
    </w:p>
    <w:p w14:paraId="23104F84" w14:textId="77777777" w:rsidR="00665D9A" w:rsidRDefault="003914AC">
      <w:pPr>
        <w:pStyle w:val="SourceCode"/>
      </w:pPr>
      <w:r>
        <w:t xml:space="preserve">        contact.phone = rows.getString(4);</w:t>
      </w:r>
    </w:p>
    <w:p w14:paraId="43C72F8E" w14:textId="77777777" w:rsidR="00665D9A" w:rsidRDefault="003914AC">
      <w:pPr>
        <w:pStyle w:val="SourceCode"/>
      </w:pPr>
      <w:r>
        <w:t xml:space="preserve">    }</w:t>
      </w:r>
    </w:p>
    <w:p w14:paraId="4B7821B1" w14:textId="77777777" w:rsidR="00665D9A" w:rsidRDefault="003914AC">
      <w:pPr>
        <w:pStyle w:val="SourceCode"/>
      </w:pPr>
      <w:r>
        <w:t xml:space="preserve">    return contact;</w:t>
      </w:r>
    </w:p>
    <w:p w14:paraId="5AB16B9A" w14:textId="77777777" w:rsidR="00665D9A" w:rsidRDefault="003914AC">
      <w:pPr>
        <w:pStyle w:val="SourceCode"/>
      </w:pPr>
      <w:r>
        <w:t>}</w:t>
      </w:r>
    </w:p>
    <w:p w14:paraId="6379C6CA" w14:textId="77777777" w:rsidR="00665D9A" w:rsidRDefault="00665D9A">
      <w:pPr>
        <w:pStyle w:val="SourceCode"/>
      </w:pPr>
    </w:p>
    <w:p w14:paraId="51CC1709" w14:textId="77777777" w:rsidR="00665D9A" w:rsidRDefault="003914AC">
      <w:pPr>
        <w:pStyle w:val="SourceCode"/>
      </w:pPr>
      <w:r>
        <w:t>// Prints one contact on one line, with (no phone) for a missing phone.</w:t>
      </w:r>
    </w:p>
    <w:p w14:paraId="1D9CA471" w14:textId="77777777" w:rsidR="00665D9A" w:rsidRDefault="003914AC">
      <w:pPr>
        <w:pStyle w:val="SourceCode"/>
      </w:pPr>
      <w:r>
        <w:t>void printContact(const Contact &amp;contact) {</w:t>
      </w:r>
    </w:p>
    <w:p w14:paraId="1D5D334F" w14:textId="77777777" w:rsidR="00665D9A" w:rsidRDefault="003914AC">
      <w:pPr>
        <w:pStyle w:val="SourceCode"/>
      </w:pPr>
      <w:r>
        <w:t xml:space="preserve">    std::string phoneText = "(no phone)";</w:t>
      </w:r>
    </w:p>
    <w:p w14:paraId="1B861047" w14:textId="77777777" w:rsidR="00665D9A" w:rsidRDefault="003914AC">
      <w:pPr>
        <w:pStyle w:val="SourceCode"/>
      </w:pPr>
      <w:r>
        <w:t xml:space="preserve">    if (contact.hasPhone) {</w:t>
      </w:r>
    </w:p>
    <w:p w14:paraId="012B3E93" w14:textId="77777777" w:rsidR="00665D9A" w:rsidRDefault="003914AC">
      <w:pPr>
        <w:pStyle w:val="SourceCode"/>
      </w:pPr>
      <w:r>
        <w:t xml:space="preserve">        phoneText = contact.phone;</w:t>
      </w:r>
    </w:p>
    <w:p w14:paraId="730C4B84" w14:textId="77777777" w:rsidR="00665D9A" w:rsidRDefault="003914AC">
      <w:pPr>
        <w:pStyle w:val="SourceCode"/>
      </w:pPr>
      <w:r>
        <w:t xml:space="preserve">    }</w:t>
      </w:r>
    </w:p>
    <w:p w14:paraId="39B9F70C" w14:textId="77777777" w:rsidR="00665D9A" w:rsidRDefault="003914AC">
      <w:pPr>
        <w:pStyle w:val="SourceCode"/>
      </w:pPr>
      <w:r>
        <w:t xml:space="preserve">    std::cout &lt;&lt; "  " &lt;&lt; contact.id &lt;&lt; ": " &lt;&lt; contact.fullName &lt;&lt; ", "</w:t>
      </w:r>
    </w:p>
    <w:p w14:paraId="2E47628C" w14:textId="77777777" w:rsidR="00665D9A" w:rsidRDefault="003914AC">
      <w:pPr>
        <w:pStyle w:val="SourceCode"/>
      </w:pPr>
      <w:r>
        <w:t xml:space="preserve">              &lt;&lt; contact.email &lt;&lt; ", " &lt;&lt; phoneText &lt;&lt; '\n';</w:t>
      </w:r>
    </w:p>
    <w:p w14:paraId="039C70E0" w14:textId="77777777" w:rsidR="00665D9A" w:rsidRDefault="003914AC">
      <w:pPr>
        <w:pStyle w:val="SourceCode"/>
      </w:pPr>
      <w:r>
        <w:t>}</w:t>
      </w:r>
    </w:p>
    <w:p w14:paraId="23A2F6F3" w14:textId="77777777" w:rsidR="00665D9A" w:rsidRDefault="00665D9A">
      <w:pPr>
        <w:pStyle w:val="SourceCode"/>
      </w:pPr>
    </w:p>
    <w:p w14:paraId="3DE89D3F" w14:textId="77777777" w:rsidR="00665D9A" w:rsidRDefault="003914AC">
      <w:pPr>
        <w:pStyle w:val="SourceCode"/>
      </w:pPr>
      <w:r>
        <w:t>// Queries every contact and prints each one. A failed query throws an</w:t>
      </w:r>
    </w:p>
    <w:p w14:paraId="1FE552FB" w14:textId="77777777" w:rsidR="00665D9A" w:rsidRDefault="003914AC">
      <w:pPr>
        <w:pStyle w:val="SourceCode"/>
      </w:pPr>
      <w:r>
        <w:t>// sql::SQLException; the std::unique_ptr objects free the statement and</w:t>
      </w:r>
    </w:p>
    <w:p w14:paraId="3BAD1989" w14:textId="77777777" w:rsidR="00665D9A" w:rsidRDefault="003914AC">
      <w:pPr>
        <w:pStyle w:val="SourceCode"/>
      </w:pPr>
      <w:r>
        <w:t>// the ResultSet when the function ends, even then.</w:t>
      </w:r>
    </w:p>
    <w:p w14:paraId="7AB97901" w14:textId="77777777" w:rsidR="00665D9A" w:rsidRDefault="003914AC">
      <w:pPr>
        <w:pStyle w:val="SourceCode"/>
      </w:pPr>
      <w:r>
        <w:t>void listContacts(sql::Connection &amp;connection) {</w:t>
      </w:r>
    </w:p>
    <w:p w14:paraId="38640C35" w14:textId="77777777" w:rsidR="00665D9A" w:rsidRDefault="003914AC">
      <w:pPr>
        <w:pStyle w:val="SourceCode"/>
      </w:pPr>
      <w:r>
        <w:t xml:space="preserve">    std::unique_ptr&lt;sql::Statement&gt; statement(connection.createStatement());</w:t>
      </w:r>
    </w:p>
    <w:p w14:paraId="71351602" w14:textId="77777777" w:rsidR="00665D9A" w:rsidRDefault="003914AC">
      <w:pPr>
        <w:pStyle w:val="SourceCode"/>
      </w:pPr>
      <w:r>
        <w:t xml:space="preserve">    std::unique_ptr&lt;sql::ResultSet&gt; rows(</w:t>
      </w:r>
    </w:p>
    <w:p w14:paraId="1C9A32E1" w14:textId="77777777" w:rsidR="00665D9A" w:rsidRDefault="003914AC">
      <w:pPr>
        <w:pStyle w:val="SourceCode"/>
      </w:pPr>
      <w:r>
        <w:t xml:space="preserve">        statement-&gt;executeQuery(SELECT_CONTACTS));</w:t>
      </w:r>
    </w:p>
    <w:p w14:paraId="629EA7CB" w14:textId="77777777" w:rsidR="00665D9A" w:rsidRDefault="003914AC">
      <w:pPr>
        <w:pStyle w:val="SourceCode"/>
      </w:pPr>
      <w:r>
        <w:t xml:space="preserve">    std::cout &lt;&lt; "Contacts in id order:\n";</w:t>
      </w:r>
    </w:p>
    <w:p w14:paraId="7B981094" w14:textId="77777777" w:rsidR="00665D9A" w:rsidRDefault="003914AC">
      <w:pPr>
        <w:pStyle w:val="SourceCode"/>
      </w:pPr>
      <w:r>
        <w:t xml:space="preserve">    while (rows-&gt;next()) {</w:t>
      </w:r>
    </w:p>
    <w:p w14:paraId="13C0E4F2" w14:textId="77777777" w:rsidR="00665D9A" w:rsidRDefault="003914AC">
      <w:pPr>
        <w:pStyle w:val="SourceCode"/>
      </w:pPr>
      <w:r>
        <w:t xml:space="preserve">        printContact(contactFromRow(*rows));</w:t>
      </w:r>
    </w:p>
    <w:p w14:paraId="6A1BD008" w14:textId="77777777" w:rsidR="00665D9A" w:rsidRDefault="003914AC">
      <w:pPr>
        <w:pStyle w:val="SourceCode"/>
      </w:pPr>
      <w:r>
        <w:t xml:space="preserve">    }</w:t>
      </w:r>
    </w:p>
    <w:p w14:paraId="4808C4FB" w14:textId="77777777" w:rsidR="00665D9A" w:rsidRDefault="003914AC">
      <w:pPr>
        <w:pStyle w:val="SourceCode"/>
      </w:pPr>
      <w:r>
        <w:t>}</w:t>
      </w:r>
    </w:p>
    <w:p w14:paraId="1379B79D" w14:textId="77777777" w:rsidR="00665D9A" w:rsidRDefault="00665D9A">
      <w:pPr>
        <w:pStyle w:val="SourceCode"/>
      </w:pPr>
    </w:p>
    <w:p w14:paraId="3F85C120" w14:textId="77777777" w:rsidR="00665D9A" w:rsidRDefault="003914AC">
      <w:pPr>
        <w:pStyle w:val="SourceCode"/>
      </w:pPr>
      <w:r>
        <w:t>// Remember, main starts the program; 0 = success, 1 = failure.</w:t>
      </w:r>
    </w:p>
    <w:p w14:paraId="094EC038" w14:textId="77777777" w:rsidR="00665D9A" w:rsidRDefault="003914AC">
      <w:pPr>
        <w:pStyle w:val="SourceCode"/>
      </w:pPr>
      <w:r>
        <w:t>int main() {</w:t>
      </w:r>
    </w:p>
    <w:p w14:paraId="2D30E4C9" w14:textId="77777777" w:rsidR="00665D9A" w:rsidRDefault="003914AC">
      <w:pPr>
        <w:pStyle w:val="SourceCode"/>
      </w:pPr>
      <w:r>
        <w:t xml:space="preserve">    // Remember, the password comes only from SPA_DB_PASSWORD.</w:t>
      </w:r>
    </w:p>
    <w:p w14:paraId="47C5AE96" w14:textId="77777777" w:rsidR="00665D9A" w:rsidRDefault="003914AC">
      <w:pPr>
        <w:pStyle w:val="SourceCode"/>
      </w:pPr>
      <w:r>
        <w:t xml:space="preserve">    const char *password = std::getenv("SPA_DB_PASSWORD");</w:t>
      </w:r>
    </w:p>
    <w:p w14:paraId="05C799D8" w14:textId="77777777" w:rsidR="00665D9A" w:rsidRDefault="003914AC">
      <w:pPr>
        <w:pStyle w:val="SourceCode"/>
      </w:pPr>
      <w:r>
        <w:t xml:space="preserve">    if (password == nullptr) {</w:t>
      </w:r>
    </w:p>
    <w:p w14:paraId="5565B5C8" w14:textId="77777777" w:rsidR="00665D9A" w:rsidRDefault="003914AC">
      <w:pPr>
        <w:pStyle w:val="SourceCode"/>
      </w:pPr>
      <w:r>
        <w:t xml:space="preserve">        std::cerr &lt;&lt; "Error: SPA_DB_PASSWORD is not set\n";</w:t>
      </w:r>
    </w:p>
    <w:p w14:paraId="39FB89FB" w14:textId="77777777" w:rsidR="00665D9A" w:rsidRDefault="003914AC">
      <w:pPr>
        <w:pStyle w:val="SourceCode"/>
      </w:pPr>
      <w:r>
        <w:t xml:space="preserve">        return 1;</w:t>
      </w:r>
    </w:p>
    <w:p w14:paraId="01E9313D" w14:textId="77777777" w:rsidR="00665D9A" w:rsidRDefault="003914AC">
      <w:pPr>
        <w:pStyle w:val="SourceCode"/>
      </w:pPr>
      <w:r>
        <w:t xml:space="preserve">    }</w:t>
      </w:r>
    </w:p>
    <w:p w14:paraId="6A129679" w14:textId="77777777" w:rsidR="00665D9A" w:rsidRDefault="00665D9A">
      <w:pPr>
        <w:pStyle w:val="SourceCode"/>
      </w:pPr>
    </w:p>
    <w:p w14:paraId="66238B54" w14:textId="77777777" w:rsidR="00665D9A" w:rsidRDefault="003914AC">
      <w:pPr>
        <w:pStyle w:val="SourceCode"/>
      </w:pPr>
      <w:r>
        <w:t xml:space="preserve">    // Remember, one catch reports both kinds of failure, and each</w:t>
      </w:r>
    </w:p>
    <w:p w14:paraId="7CA51185" w14:textId="77777777" w:rsidR="00665D9A" w:rsidRDefault="003914AC">
      <w:pPr>
        <w:pStyle w:val="SourceCode"/>
      </w:pPr>
      <w:r>
        <w:t xml:space="preserve">    // std::unique_ptr closes what it owns on the way out.</w:t>
      </w:r>
    </w:p>
    <w:p w14:paraId="639E0CC2" w14:textId="77777777" w:rsidR="00665D9A" w:rsidRDefault="003914AC">
      <w:pPr>
        <w:pStyle w:val="SourceCode"/>
      </w:pPr>
      <w:r>
        <w:t xml:space="preserve">    try {</w:t>
      </w:r>
    </w:p>
    <w:p w14:paraId="415C489E" w14:textId="77777777" w:rsidR="00665D9A" w:rsidRDefault="003914AC">
      <w:pPr>
        <w:pStyle w:val="SourceCode"/>
      </w:pPr>
      <w:r>
        <w:t xml:space="preserve">        std::unique_ptr&lt;sql::Connection&gt; connection =</w:t>
      </w:r>
    </w:p>
    <w:p w14:paraId="0C5A9C95" w14:textId="77777777" w:rsidR="00665D9A" w:rsidRDefault="003914AC">
      <w:pPr>
        <w:pStyle w:val="SourceCode"/>
      </w:pPr>
      <w:r>
        <w:t xml:space="preserve">            connectDatabase(password, DATABASE);</w:t>
      </w:r>
    </w:p>
    <w:p w14:paraId="0B35C90A" w14:textId="77777777" w:rsidR="00665D9A" w:rsidRDefault="003914AC">
      <w:pPr>
        <w:pStyle w:val="SourceCode"/>
      </w:pPr>
      <w:r>
        <w:t xml:space="preserve">        std::cout &lt;&lt; "Connected to database " &lt;&lt; DATABASE &lt;&lt; '\n';</w:t>
      </w:r>
    </w:p>
    <w:p w14:paraId="296E2DFF" w14:textId="77777777" w:rsidR="00665D9A" w:rsidRDefault="003914AC">
      <w:pPr>
        <w:pStyle w:val="SourceCode"/>
      </w:pPr>
      <w:r>
        <w:t xml:space="preserve">        listContacts(*connection);</w:t>
      </w:r>
    </w:p>
    <w:p w14:paraId="02E74D4F" w14:textId="77777777" w:rsidR="00665D9A" w:rsidRDefault="003914AC">
      <w:pPr>
        <w:pStyle w:val="SourceCode"/>
      </w:pPr>
      <w:r>
        <w:t xml:space="preserve">    } catch (const std::exception &amp;error) {</w:t>
      </w:r>
    </w:p>
    <w:p w14:paraId="7E8D6F9D" w14:textId="77777777" w:rsidR="00665D9A" w:rsidRDefault="003914AC">
      <w:pPr>
        <w:pStyle w:val="SourceCode"/>
      </w:pPr>
      <w:r>
        <w:t xml:space="preserve">        std::cerr &lt;&lt; "Error: " &lt;&lt; error.what() &lt;&lt; '\n';</w:t>
      </w:r>
    </w:p>
    <w:p w14:paraId="12FFE8C7" w14:textId="77777777" w:rsidR="00665D9A" w:rsidRDefault="003914AC">
      <w:pPr>
        <w:pStyle w:val="SourceCode"/>
      </w:pPr>
      <w:r>
        <w:t xml:space="preserve">        return 1;</w:t>
      </w:r>
    </w:p>
    <w:p w14:paraId="7E91E5BE" w14:textId="77777777" w:rsidR="00665D9A" w:rsidRDefault="003914AC">
      <w:pPr>
        <w:pStyle w:val="SourceCode"/>
        <w:keepNext/>
      </w:pPr>
      <w:r>
        <w:t xml:space="preserve">    }</w:t>
      </w:r>
    </w:p>
    <w:p w14:paraId="3E27A6DB" w14:textId="77777777" w:rsidR="00665D9A" w:rsidRDefault="003914AC">
      <w:pPr>
        <w:pStyle w:val="SourceCode"/>
        <w:keepNext/>
      </w:pPr>
      <w:r>
        <w:t xml:space="preserve">    return 0;</w:t>
      </w:r>
    </w:p>
    <w:p w14:paraId="1238EAB7" w14:textId="77777777" w:rsidR="00665D9A" w:rsidRDefault="003914AC">
      <w:pPr>
        <w:pStyle w:val="SourceCode"/>
      </w:pPr>
      <w:r>
        <w:t>}</w:t>
      </w:r>
    </w:p>
    <w:p w14:paraId="2C912913" w14:textId="77777777" w:rsidR="00665D9A" w:rsidRDefault="00665D9A">
      <w:pPr>
        <w:keepNext/>
      </w:pPr>
    </w:p>
    <w:p w14:paraId="57E19963" w14:textId="77777777" w:rsidR="00665D9A" w:rsidRDefault="003914AC">
      <w:pPr>
        <w:pStyle w:val="Heading3"/>
      </w:pPr>
      <w:r>
        <w:t>Windows PowerShell Build and Run</w:t>
      </w:r>
    </w:p>
    <w:p w14:paraId="04C662DB" w14:textId="77777777" w:rsidR="00665D9A" w:rsidRDefault="003914AC">
      <w:pPr>
        <w:keepNext/>
      </w:pPr>
      <w:r>
        <w:t>Run the program once, then show its exit code.</w:t>
      </w:r>
    </w:p>
    <w:p w14:paraId="49CB10A6" w14:textId="77777777" w:rsidR="00665D9A" w:rsidRDefault="00665D9A">
      <w:pPr>
        <w:keepNext/>
      </w:pPr>
    </w:p>
    <w:p w14:paraId="0E4A86C6" w14:textId="77777777" w:rsidR="00665D9A" w:rsidRDefault="003914AC">
      <w:pPr>
        <w:pStyle w:val="CommandBlock"/>
        <w:keepNext/>
      </w:pPr>
      <w:r>
        <w:t>$buildTools = "C:\Program Files (x86)\Microsoft Visual Studio\18\BuildTools"</w:t>
      </w:r>
    </w:p>
    <w:p w14:paraId="5C2124EE" w14:textId="77777777" w:rsidR="00665D9A" w:rsidRDefault="003914AC">
      <w:pPr>
        <w:pStyle w:val="CommandBlock"/>
        <w:keepNext/>
      </w:pPr>
      <w:r>
        <w:t>&amp; "$buildTools\Common7\Tools\Launch-VsDevShell.ps1" -Arch amd64 `</w:t>
      </w:r>
    </w:p>
    <w:p w14:paraId="7E92B7D7" w14:textId="77777777" w:rsidR="00665D9A" w:rsidRDefault="003914AC">
      <w:pPr>
        <w:pStyle w:val="CommandBlock"/>
        <w:keepNext/>
      </w:pPr>
      <w:r>
        <w:t xml:space="preserve">    -HostArch amd64 -SkipAutomaticLocation</w:t>
      </w:r>
    </w:p>
    <w:p w14:paraId="5DA3BD32" w14:textId="77777777" w:rsidR="00665D9A" w:rsidRDefault="003914AC">
      <w:pPr>
        <w:pStyle w:val="CommandBlock"/>
        <w:keepNext/>
      </w:pPr>
      <w:r>
        <w:t>$connector = "C:\Program Files\MySQL\MySQL Connector C++ 26.7"</w:t>
      </w:r>
    </w:p>
    <w:p w14:paraId="6D9E1E5F" w14:textId="77777777" w:rsidR="00665D9A" w:rsidRDefault="003914AC">
      <w:pPr>
        <w:pStyle w:val="CommandBlock"/>
        <w:keepNext/>
      </w:pPr>
      <w:r>
        <w:t>cl /nologo /std:c++20 /EHsc /W4 /WX /MD /D_CRT_SECURE_NO_WARNINGS `</w:t>
      </w:r>
    </w:p>
    <w:p w14:paraId="66002256" w14:textId="77777777" w:rsidR="00665D9A" w:rsidRDefault="003914AC">
      <w:pPr>
        <w:pStyle w:val="CommandBlock"/>
        <w:keepNext/>
      </w:pPr>
      <w:r>
        <w:t xml:space="preserve">    /external:I "$connector\include" /external:W0 `</w:t>
      </w:r>
    </w:p>
    <w:p w14:paraId="2E3238F3" w14:textId="77777777" w:rsidR="00665D9A" w:rsidRDefault="003914AC">
      <w:pPr>
        <w:pStyle w:val="CommandBlock"/>
        <w:keepNext/>
      </w:pPr>
      <w:r>
        <w:t xml:space="preserve">    .\cpp\list_contacts.cpp /Fo:cpp\ `</w:t>
      </w:r>
    </w:p>
    <w:p w14:paraId="57BF97D8" w14:textId="77777777" w:rsidR="00665D9A" w:rsidRDefault="003914AC">
      <w:pPr>
        <w:pStyle w:val="CommandBlock"/>
        <w:keepNext/>
      </w:pPr>
      <w:r>
        <w:t xml:space="preserve">    /Fe:cpp\list-contacts.exe `</w:t>
      </w:r>
    </w:p>
    <w:p w14:paraId="6C3123F1" w14:textId="77777777" w:rsidR="00665D9A" w:rsidRDefault="003914AC">
      <w:pPr>
        <w:pStyle w:val="CommandBlock"/>
        <w:keepNext/>
      </w:pPr>
      <w:r>
        <w:t xml:space="preserve">    /link /LIBPATH:"$connector\lib64\vs14" mysqlcppconn.lib</w:t>
      </w:r>
    </w:p>
    <w:p w14:paraId="343CB2A9" w14:textId="77777777" w:rsidR="00665D9A" w:rsidRDefault="003914AC">
      <w:pPr>
        <w:pStyle w:val="CommandBlock"/>
        <w:keepNext/>
      </w:pPr>
      <w:r>
        <w:t>.\cpp\list-contacts.exe</w:t>
      </w:r>
    </w:p>
    <w:p w14:paraId="179EDCA2" w14:textId="77777777" w:rsidR="00665D9A" w:rsidRDefault="003914AC">
      <w:pPr>
        <w:pStyle w:val="CommandBlock"/>
      </w:pPr>
      <w:r>
        <w:t>$LASTEXITCODE</w:t>
      </w:r>
    </w:p>
    <w:p w14:paraId="4482E128" w14:textId="77777777" w:rsidR="00665D9A" w:rsidRDefault="00665D9A">
      <w:pPr>
        <w:keepNext/>
      </w:pPr>
    </w:p>
    <w:p w14:paraId="6C049F1C" w14:textId="77777777" w:rsidR="00665D9A" w:rsidRDefault="003914AC">
      <w:pPr>
        <w:pStyle w:val="Heading3"/>
      </w:pPr>
      <w:r>
        <w:t>Linux or macOS Build and Run</w:t>
      </w:r>
    </w:p>
    <w:p w14:paraId="0858DE60" w14:textId="77777777" w:rsidR="00665D9A" w:rsidRDefault="003914AC">
      <w:pPr>
        <w:pStyle w:val="CommandBlock"/>
        <w:keepNext/>
      </w:pPr>
      <w:r>
        <w:t>g++ -std=c++20 -Wall -Wextra -Wpedantic -Werror ./cpp/list_contacts.cpp \</w:t>
      </w:r>
    </w:p>
    <w:p w14:paraId="5457BD40" w14:textId="77777777" w:rsidR="00665D9A" w:rsidRDefault="003914AC">
      <w:pPr>
        <w:pStyle w:val="CommandBlock"/>
        <w:keepNext/>
      </w:pPr>
      <w:r>
        <w:t xml:space="preserve">    -isystem /usr/include/mysql-cppconn -lmysqlcppconn \</w:t>
      </w:r>
    </w:p>
    <w:p w14:paraId="450418D1" w14:textId="77777777" w:rsidR="00665D9A" w:rsidRDefault="003914AC">
      <w:pPr>
        <w:pStyle w:val="CommandBlock"/>
        <w:keepNext/>
      </w:pPr>
      <w:r>
        <w:t xml:space="preserve">    -o ./cpp/list-contacts</w:t>
      </w:r>
    </w:p>
    <w:p w14:paraId="4938D83A" w14:textId="77777777" w:rsidR="00665D9A" w:rsidRDefault="003914AC">
      <w:pPr>
        <w:pStyle w:val="CommandBlock"/>
        <w:keepNext/>
      </w:pPr>
      <w:r>
        <w:t>./cpp/list-contacts</w:t>
      </w:r>
    </w:p>
    <w:p w14:paraId="24CBFBCB" w14:textId="77777777" w:rsidR="00665D9A" w:rsidRDefault="003914AC">
      <w:pPr>
        <w:pStyle w:val="CommandBlock"/>
      </w:pPr>
      <w:r>
        <w:t>echo $?</w:t>
      </w:r>
    </w:p>
    <w:p w14:paraId="4087629A" w14:textId="77777777" w:rsidR="00665D9A" w:rsidRDefault="00665D9A">
      <w:pPr>
        <w:keepNext/>
      </w:pPr>
    </w:p>
    <w:p w14:paraId="24DE8F34" w14:textId="77777777" w:rsidR="00665D9A" w:rsidRDefault="003914AC">
      <w:pPr>
        <w:pStyle w:val="Heading3"/>
      </w:pPr>
      <w:r>
        <w:t>Check Your Results</w:t>
      </w:r>
    </w:p>
    <w:p w14:paraId="09288EE4" w14:textId="77777777" w:rsidR="00665D9A" w:rsidRDefault="003914AC">
      <w:pPr>
        <w:keepNext/>
      </w:pPr>
      <w:r>
        <w:t>Launch-VsDevShell prints a short Visual Studio banner, and cl prints the name of the file it compiles; those lines come before the program's output. Run the program once. After it, $LASTEXITCODE (echo $? on Linux or macOS) prints the exit code: 0. Your screen must show the same lines as the Basic version:</w:t>
      </w:r>
    </w:p>
    <w:p w14:paraId="73FE81DD" w14:textId="77777777" w:rsidR="00665D9A" w:rsidRDefault="00665D9A">
      <w:pPr>
        <w:keepNext/>
      </w:pPr>
    </w:p>
    <w:p w14:paraId="05C8EE9B" w14:textId="77777777" w:rsidR="00665D9A" w:rsidRDefault="003914AC">
      <w:pPr>
        <w:pStyle w:val="RequiredOutput"/>
        <w:keepNext/>
      </w:pPr>
      <w:r>
        <w:t>Connected to database spa_contacts</w:t>
      </w:r>
    </w:p>
    <w:p w14:paraId="08765268" w14:textId="77777777" w:rsidR="00665D9A" w:rsidRDefault="003914AC">
      <w:pPr>
        <w:pStyle w:val="RequiredOutput"/>
        <w:keepNext/>
      </w:pPr>
      <w:r>
        <w:t>Contacts in id order:</w:t>
      </w:r>
    </w:p>
    <w:p w14:paraId="3E4405B2" w14:textId="77777777" w:rsidR="00665D9A" w:rsidRDefault="003914AC">
      <w:pPr>
        <w:pStyle w:val="RequiredOutput"/>
        <w:keepNext/>
      </w:pPr>
      <w:r>
        <w:t xml:space="preserve">  1: Ada Lovelace, ada@example.com, 555-0100</w:t>
      </w:r>
    </w:p>
    <w:p w14:paraId="529B540E" w14:textId="77777777" w:rsidR="00665D9A" w:rsidRDefault="003914AC">
      <w:pPr>
        <w:pStyle w:val="RequiredOutput"/>
        <w:keepNext/>
      </w:pPr>
      <w:r>
        <w:t xml:space="preserve">  2: Grace Hopper, grace@example.com, (no phone)</w:t>
      </w:r>
    </w:p>
    <w:p w14:paraId="2BF4877C" w14:textId="77777777" w:rsidR="00665D9A" w:rsidRDefault="003914AC">
      <w:pPr>
        <w:pStyle w:val="RequiredOutput"/>
      </w:pPr>
      <w:r>
        <w:t xml:space="preserve">  3: Alan Turing, alan@example.com, 555-0102</w:t>
      </w:r>
    </w:p>
    <w:p w14:paraId="5EFE7730" w14:textId="77777777" w:rsidR="00665D9A" w:rsidRDefault="00665D9A">
      <w:pPr>
        <w:keepNext/>
      </w:pPr>
    </w:p>
    <w:p w14:paraId="632F4FCA" w14:textId="77777777" w:rsidR="00665D9A" w:rsidRDefault="003914AC">
      <w:pPr>
        <w:pStyle w:val="ListBullet"/>
      </w:pPr>
      <w:r>
        <w:t>The lines match the Basic version's because the Production-Minded program does the same work, through connectDatabase, contactFromRow, printContact, and listContacts.</w:t>
      </w:r>
    </w:p>
    <w:p w14:paraId="2914F30B" w14:textId="77777777" w:rsidR="00665D9A" w:rsidRDefault="003914AC">
      <w:pPr>
        <w:pStyle w:val="ListBullet"/>
      </w:pPr>
      <w:r>
        <w:t>Run it a second time: the same lines prove the program only reads; nothing in the table changed.</w:t>
      </w:r>
    </w:p>
    <w:p w14:paraId="23BCADBC" w14:textId="77777777" w:rsidR="00665D9A" w:rsidRDefault="003914AC">
      <w:pPr>
        <w:pStyle w:val="ListBullet"/>
      </w:pPr>
      <w:r>
        <w:t>Exit code 0 proves every step succeeded. A failed connection prints Lesson 4.2's two lines, Error: could not connect to database spa_contacts on 127.0.0.1:3306 and the Reason; a refused query prints one Error line with the server's reason. Both end with exit code 1.</w:t>
      </w:r>
    </w:p>
    <w:p w14:paraId="1861DCBE" w14:textId="77777777" w:rsidR="00665D9A" w:rsidRDefault="003914AC">
      <w:pPr>
        <w:pStyle w:val="ListBullet"/>
      </w:pPr>
      <w:r>
        <w:t>If you see other contacts, other ids, or more than three lines, the table changed after the Data Reset, for example when Lesson 4.5's program ran: rerun the Data Reset in Project Setup, then run the program again.</w:t>
      </w:r>
    </w:p>
    <w:p w14:paraId="7D5E1786" w14:textId="77777777" w:rsidR="00665D9A" w:rsidRDefault="003914AC">
      <w:pPr>
        <w:pStyle w:val="ListBullet"/>
      </w:pPr>
      <w:r>
        <w:t>For a failure every language shares, such as a missing variable, a stopped server, or a missing table, see When a Program Run Fails in Project Setup.</w:t>
      </w:r>
    </w:p>
    <w:p w14:paraId="1DB959DB" w14:textId="77777777" w:rsidR="00665D9A" w:rsidRDefault="003914AC">
      <w:pPr>
        <w:pStyle w:val="ListBullet"/>
      </w:pPr>
      <w:r>
        <w:t>If the build fails with another message, read the first error: it names the file and line to fix.</w:t>
      </w:r>
    </w:p>
    <w:p w14:paraId="6AB8E8DE" w14:textId="77777777" w:rsidR="00665D9A" w:rsidRDefault="00665D9A">
      <w:pPr>
        <w:keepNext/>
      </w:pPr>
    </w:p>
    <w:p w14:paraId="52CA8356" w14:textId="77777777" w:rsidR="00665D9A" w:rsidRDefault="00665D9A">
      <w:pPr>
        <w:keepNext/>
      </w:pPr>
    </w:p>
    <w:p w14:paraId="3E1D494B" w14:textId="77777777" w:rsidR="00665D9A" w:rsidRDefault="003914AC">
      <w:pPr>
        <w:pStyle w:val="Heading2"/>
      </w:pPr>
      <w:r>
        <w:t>What to Notice</w:t>
      </w:r>
    </w:p>
    <w:p w14:paraId="04918DED" w14:textId="77777777" w:rsidR="00665D9A" w:rsidRDefault="003914AC">
      <w:pPr>
        <w:pStyle w:val="ListBullet"/>
      </w:pPr>
      <w:r>
        <w:t>getString on a NULL column returns empty text, "", the same as for a phone stored as ''. isNull(4) is the only way to tell them apart, so ask it before reading the phone. Connector/C++ also has wasNull(), which answers for the column read last; isNull(column) is the plainer form.</w:t>
      </w:r>
    </w:p>
    <w:p w14:paraId="5EFE821B" w14:textId="77777777" w:rsidR="00665D9A" w:rsidRDefault="003914AC">
      <w:pPr>
        <w:pStyle w:val="ListBullet"/>
      </w:pPr>
      <w:r>
        <w:t>Contact contact{rows-&gt;getInt(1), rows-&gt;getString(2), ...} fills the fields in order with braces. getString returns Connector/C++'s own sql::SQLString, which turns into a std::string by itself.</w:t>
      </w:r>
    </w:p>
    <w:p w14:paraId="64D22ACF" w14:textId="77777777" w:rsidR="00665D9A" w:rsidRDefault="003914AC">
      <w:pPr>
        <w:pStyle w:val="ListBullet"/>
      </w:pPr>
      <w:r>
        <w:t>The std::unique_ptr for the ResultSet is the cleanup form here, as it is for the connection: when it goes out of scope, it deletes the ResultSet, which frees its rows. A second query can then use the same connection.</w:t>
      </w:r>
    </w:p>
    <w:p w14:paraId="6DC141B4" w14:textId="77777777" w:rsidR="00665D9A" w:rsidRDefault="003914AC">
      <w:pPr>
        <w:pStyle w:val="ListBullet"/>
      </w:pPr>
      <w:r>
        <w:t>contactFromRow takes sql::ResultSet &amp;rows, a reference, because the ResultSet itself must not be copied; it reads the row the loop has moved to.</w:t>
      </w:r>
    </w:p>
    <w:p w14:paraId="2A0295EC" w14:textId="77777777" w:rsidR="00665D9A" w:rsidRDefault="00665D9A">
      <w:pPr>
        <w:keepNext/>
      </w:pPr>
    </w:p>
    <w:p w14:paraId="403E3834" w14:textId="77777777" w:rsidR="00665D9A" w:rsidRDefault="003914AC">
      <w:pPr>
        <w:pStyle w:val="Heading3"/>
      </w:pPr>
      <w:r>
        <w:t>Basic and Production-Minded Comparison</w:t>
      </w:r>
    </w:p>
    <w:p w14:paraId="2DFF08F2" w14:textId="77777777" w:rsidR="00665D9A" w:rsidRDefault="003914AC">
      <w:r>
        <w:t>Both versions connect to spa_contacts, query the contacts in id order, map each row into a Contact, print the same five lines with (no phone) for the NULL phone, and release the rows. The Basic version does it all in main and trusts the query. The Production-Minded version connects through Lesson 4.2's connection code, keeps the mapping in one function and the printing in another, so the project can reuse both, checks the query, reports a failure as Error lines with exit code 1, and releases the rows and cl</w:t>
      </w:r>
      <w:r>
        <w:t>oses the connection with its cleanup forms even after an error.</w:t>
      </w:r>
    </w:p>
    <w:p w14:paraId="2C06EE87" w14:textId="77777777" w:rsidR="00665D9A" w:rsidRDefault="00665D9A">
      <w:pPr>
        <w:keepNext/>
      </w:pPr>
    </w:p>
    <w:p w14:paraId="20F976E1" w14:textId="77777777" w:rsidR="00665D9A" w:rsidRDefault="00665D9A">
      <w:pPr>
        <w:keepNext/>
      </w:pPr>
    </w:p>
    <w:p w14:paraId="1D52544E" w14:textId="77777777" w:rsidR="00665D9A" w:rsidRDefault="00665D9A">
      <w:pPr>
        <w:keepNext/>
      </w:pPr>
    </w:p>
    <w:p w14:paraId="7A790182" w14:textId="77777777" w:rsidR="00665D9A" w:rsidRDefault="003914AC">
      <w:pPr>
        <w:pStyle w:val="Heading1"/>
      </w:pPr>
      <w:r>
        <w:t>C# Implementation</w:t>
      </w:r>
    </w:p>
    <w:p w14:paraId="0F3BDBE1" w14:textId="77777777" w:rsidR="00665D9A" w:rsidRDefault="003914AC">
      <w:r>
        <w:t>Remember, C# uses the MySqlConnector package, pinned in each .csproj (Lesson 4.0), and ExecuteReader returns a MySqlDataReader for the rows (Lesson 4.1). The record is a class Contact whose Phone is a string?, so it can hold null.</w:t>
      </w:r>
    </w:p>
    <w:p w14:paraId="066EFFC3" w14:textId="77777777" w:rsidR="00665D9A" w:rsidRDefault="00665D9A">
      <w:pPr>
        <w:keepNext/>
      </w:pPr>
    </w:p>
    <w:p w14:paraId="6B569814" w14:textId="77777777" w:rsidR="00665D9A" w:rsidRDefault="00665D9A">
      <w:pPr>
        <w:keepNext/>
      </w:pPr>
    </w:p>
    <w:p w14:paraId="741538F7" w14:textId="77777777" w:rsidR="00665D9A" w:rsidRDefault="003914AC">
      <w:pPr>
        <w:pStyle w:val="Heading2"/>
      </w:pPr>
      <w:r>
        <w:t>Basic Implementation</w:t>
      </w:r>
    </w:p>
    <w:p w14:paraId="6D3745C0" w14:textId="77777777" w:rsidR="00665D9A" w:rsidRDefault="003914AC">
      <w:r>
        <w:t>Start with the most direct version: Main reads SPA_DB_PASSWORD, opens a connection to spa_contacts, runs the SELECT with ExecuteReader, and in Lesson 4.1's while (reader.Read()) loop asks IsDBNull(3) about the phone and maps each row into a new Contact with GetInt32 and GetString. It prints each contact; using closes the reader, the command, and the connection when Main ends. Like every Basic version in this chapter, it first checks that SPA_DB_PASSWORD is set. After that, it trusts every step; the Producti</w:t>
      </w:r>
      <w:r>
        <w:t>on-Minded version checks them. The record, the query's new FROM and ORDER BY clauses, the NULL check, and the cleanup are new, so their comments explain every part; read them as you type. Remember, each language keeps its own table (Lesson 4.4): the C# programs read contacts_csharp.</w:t>
      </w:r>
    </w:p>
    <w:p w14:paraId="7C7BD7D9" w14:textId="77777777" w:rsidR="00665D9A" w:rsidRDefault="00665D9A">
      <w:pPr>
        <w:keepNext/>
      </w:pPr>
    </w:p>
    <w:p w14:paraId="36149ED6" w14:textId="77777777" w:rsidR="00665D9A" w:rsidRDefault="003914AC">
      <w:pPr>
        <w:pStyle w:val="Heading3"/>
      </w:pPr>
      <w:r>
        <w:t>csharp/BasicListContacts/Program.cs</w:t>
      </w:r>
    </w:p>
    <w:p w14:paraId="501E4D16" w14:textId="77777777" w:rsidR="00665D9A" w:rsidRDefault="003914AC">
      <w:pPr>
        <w:pStyle w:val="SourceCode"/>
        <w:keepNext/>
      </w:pPr>
      <w:r>
        <w:t>// Remember, using brings a namespace's names into the program;</w:t>
      </w:r>
    </w:p>
    <w:p w14:paraId="35801A90" w14:textId="77777777" w:rsidR="00665D9A" w:rsidRDefault="003914AC">
      <w:pPr>
        <w:pStyle w:val="SourceCode"/>
        <w:keepNext/>
      </w:pPr>
      <w:r>
        <w:t>// MySqlConnector is the connector package.</w:t>
      </w:r>
    </w:p>
    <w:p w14:paraId="0E87CA6D" w14:textId="77777777" w:rsidR="00665D9A" w:rsidRDefault="003914AC">
      <w:pPr>
        <w:pStyle w:val="SourceCode"/>
      </w:pPr>
      <w:r>
        <w:t>using System;</w:t>
      </w:r>
    </w:p>
    <w:p w14:paraId="0A6D6F59" w14:textId="77777777" w:rsidR="00665D9A" w:rsidRDefault="003914AC">
      <w:pPr>
        <w:pStyle w:val="SourceCode"/>
      </w:pPr>
      <w:r>
        <w:t>using MySqlConnector;</w:t>
      </w:r>
    </w:p>
    <w:p w14:paraId="23556234" w14:textId="77777777" w:rsidR="00665D9A" w:rsidRDefault="00665D9A">
      <w:pPr>
        <w:pStyle w:val="SourceCode"/>
      </w:pPr>
    </w:p>
    <w:p w14:paraId="1DA53990" w14:textId="77777777" w:rsidR="00665D9A" w:rsidRDefault="003914AC">
      <w:pPr>
        <w:pStyle w:val="SourceCode"/>
      </w:pPr>
      <w:r>
        <w:t>// One row of the contacts table as a record. Remember, a record keeps</w:t>
      </w:r>
    </w:p>
    <w:p w14:paraId="669E0687" w14:textId="77777777" w:rsidR="00665D9A" w:rsidRDefault="003914AC">
      <w:pPr>
        <w:pStyle w:val="SourceCode"/>
      </w:pPr>
      <w:r>
        <w:t>// related values together (Lesson 2.9); FullName and Email are Lesson</w:t>
      </w:r>
    </w:p>
    <w:p w14:paraId="576D523E" w14:textId="77777777" w:rsidR="00665D9A" w:rsidRDefault="003914AC">
      <w:pPr>
        <w:pStyle w:val="SourceCode"/>
      </w:pPr>
      <w:r>
        <w:t>// 3.13's Contact fields, and Id and Phone are the table's other columns.</w:t>
      </w:r>
    </w:p>
    <w:p w14:paraId="17F8EF44" w14:textId="77777777" w:rsidR="00665D9A" w:rsidRDefault="003914AC">
      <w:pPr>
        <w:pStyle w:val="SourceCode"/>
      </w:pPr>
      <w:r>
        <w:t>// string? lets Phone hold null, C#'s no-value, for a contact with no</w:t>
      </w:r>
    </w:p>
    <w:p w14:paraId="43FFB5E8" w14:textId="77777777" w:rsidR="00665D9A" w:rsidRDefault="003914AC">
      <w:pPr>
        <w:pStyle w:val="SourceCode"/>
      </w:pPr>
      <w:r>
        <w:t>// phone.</w:t>
      </w:r>
    </w:p>
    <w:p w14:paraId="43F25395" w14:textId="77777777" w:rsidR="00665D9A" w:rsidRDefault="003914AC">
      <w:pPr>
        <w:pStyle w:val="SourceCode"/>
      </w:pPr>
      <w:r>
        <w:t>internal class Contact</w:t>
      </w:r>
    </w:p>
    <w:p w14:paraId="427D4DDA" w14:textId="77777777" w:rsidR="00665D9A" w:rsidRDefault="003914AC">
      <w:pPr>
        <w:pStyle w:val="SourceCode"/>
      </w:pPr>
      <w:r>
        <w:t>{</w:t>
      </w:r>
    </w:p>
    <w:p w14:paraId="5C206C0D" w14:textId="77777777" w:rsidR="00665D9A" w:rsidRDefault="003914AC">
      <w:pPr>
        <w:pStyle w:val="SourceCode"/>
      </w:pPr>
      <w:r>
        <w:t xml:space="preserve">    public int Id;</w:t>
      </w:r>
    </w:p>
    <w:p w14:paraId="62DE0FFA" w14:textId="77777777" w:rsidR="00665D9A" w:rsidRDefault="003914AC">
      <w:pPr>
        <w:pStyle w:val="SourceCode"/>
      </w:pPr>
      <w:r>
        <w:t xml:space="preserve">    public string FullName;</w:t>
      </w:r>
    </w:p>
    <w:p w14:paraId="7C17E12E" w14:textId="77777777" w:rsidR="00665D9A" w:rsidRDefault="003914AC">
      <w:pPr>
        <w:pStyle w:val="SourceCode"/>
      </w:pPr>
      <w:r>
        <w:t xml:space="preserve">    public string Email;</w:t>
      </w:r>
    </w:p>
    <w:p w14:paraId="3B26891D" w14:textId="77777777" w:rsidR="00665D9A" w:rsidRDefault="003914AC">
      <w:pPr>
        <w:pStyle w:val="SourceCode"/>
      </w:pPr>
      <w:r>
        <w:t xml:space="preserve">    public string? Phone;</w:t>
      </w:r>
    </w:p>
    <w:p w14:paraId="5066EA7C" w14:textId="77777777" w:rsidR="00665D9A" w:rsidRDefault="00665D9A">
      <w:pPr>
        <w:pStyle w:val="SourceCode"/>
      </w:pPr>
    </w:p>
    <w:p w14:paraId="173E85CB" w14:textId="77777777" w:rsidR="00665D9A" w:rsidRDefault="003914AC">
      <w:pPr>
        <w:pStyle w:val="SourceCode"/>
      </w:pPr>
      <w:r>
        <w:t xml:space="preserve">    // Remember, the constructor fills the new instance's fields.</w:t>
      </w:r>
    </w:p>
    <w:p w14:paraId="549F820E" w14:textId="77777777" w:rsidR="00665D9A" w:rsidRDefault="003914AC">
      <w:pPr>
        <w:pStyle w:val="SourceCode"/>
      </w:pPr>
      <w:r>
        <w:t xml:space="preserve">    public Contact(int id, string fullName, string email, string? phone)</w:t>
      </w:r>
    </w:p>
    <w:p w14:paraId="064D2D9A" w14:textId="77777777" w:rsidR="00665D9A" w:rsidRDefault="003914AC">
      <w:pPr>
        <w:pStyle w:val="SourceCode"/>
      </w:pPr>
      <w:r>
        <w:t xml:space="preserve">    {</w:t>
      </w:r>
    </w:p>
    <w:p w14:paraId="59DB309B" w14:textId="77777777" w:rsidR="00665D9A" w:rsidRDefault="003914AC">
      <w:pPr>
        <w:pStyle w:val="SourceCode"/>
      </w:pPr>
      <w:r>
        <w:t xml:space="preserve">        this.Id = id;</w:t>
      </w:r>
    </w:p>
    <w:p w14:paraId="48E484F9" w14:textId="77777777" w:rsidR="00665D9A" w:rsidRDefault="003914AC">
      <w:pPr>
        <w:pStyle w:val="SourceCode"/>
      </w:pPr>
      <w:r>
        <w:t xml:space="preserve">        this.FullName = fullName;</w:t>
      </w:r>
    </w:p>
    <w:p w14:paraId="01CE160F" w14:textId="77777777" w:rsidR="00665D9A" w:rsidRDefault="003914AC">
      <w:pPr>
        <w:pStyle w:val="SourceCode"/>
      </w:pPr>
      <w:r>
        <w:t xml:space="preserve">        this.Email = email;</w:t>
      </w:r>
    </w:p>
    <w:p w14:paraId="5A30E981" w14:textId="77777777" w:rsidR="00665D9A" w:rsidRDefault="003914AC">
      <w:pPr>
        <w:pStyle w:val="SourceCode"/>
      </w:pPr>
      <w:r>
        <w:t xml:space="preserve">        this.Phone = phone;</w:t>
      </w:r>
    </w:p>
    <w:p w14:paraId="217AF294" w14:textId="77777777" w:rsidR="00665D9A" w:rsidRDefault="003914AC">
      <w:pPr>
        <w:pStyle w:val="SourceCode"/>
      </w:pPr>
      <w:r>
        <w:t xml:space="preserve">    }</w:t>
      </w:r>
    </w:p>
    <w:p w14:paraId="04B8D3CA" w14:textId="77777777" w:rsidR="00665D9A" w:rsidRDefault="003914AC">
      <w:pPr>
        <w:pStyle w:val="SourceCode"/>
      </w:pPr>
      <w:r>
        <w:t>}</w:t>
      </w:r>
    </w:p>
    <w:p w14:paraId="41A18C74" w14:textId="77777777" w:rsidR="00665D9A" w:rsidRDefault="00665D9A">
      <w:pPr>
        <w:pStyle w:val="SourceCode"/>
      </w:pPr>
    </w:p>
    <w:p w14:paraId="6D960E16" w14:textId="77777777" w:rsidR="00665D9A" w:rsidRDefault="003914AC">
      <w:pPr>
        <w:pStyle w:val="SourceCode"/>
      </w:pPr>
      <w:r>
        <w:t>internal static class Program</w:t>
      </w:r>
    </w:p>
    <w:p w14:paraId="30A75AED" w14:textId="77777777" w:rsidR="00665D9A" w:rsidRDefault="003914AC">
      <w:pPr>
        <w:pStyle w:val="SourceCode"/>
      </w:pPr>
      <w:r>
        <w:t>{</w:t>
      </w:r>
    </w:p>
    <w:p w14:paraId="1F581688" w14:textId="77777777" w:rsidR="00665D9A" w:rsidRDefault="003914AC">
      <w:pPr>
        <w:pStyle w:val="SourceCode"/>
      </w:pPr>
      <w:r>
        <w:t xml:space="preserve">    // Remember, Main starts the program; 0 = success, 1 = failure.</w:t>
      </w:r>
    </w:p>
    <w:p w14:paraId="1165307B" w14:textId="77777777" w:rsidR="00665D9A" w:rsidRDefault="003914AC">
      <w:pPr>
        <w:pStyle w:val="SourceCode"/>
      </w:pPr>
      <w:r>
        <w:t xml:space="preserve">    private static int Main()</w:t>
      </w:r>
    </w:p>
    <w:p w14:paraId="7201A6B0" w14:textId="77777777" w:rsidR="00665D9A" w:rsidRDefault="003914AC">
      <w:pPr>
        <w:pStyle w:val="SourceCode"/>
      </w:pPr>
      <w:r>
        <w:t xml:space="preserve">    {</w:t>
      </w:r>
    </w:p>
    <w:p w14:paraId="44649D22" w14:textId="77777777" w:rsidR="00665D9A" w:rsidRDefault="003914AC">
      <w:pPr>
        <w:pStyle w:val="SourceCode"/>
      </w:pPr>
      <w:r>
        <w:t xml:space="preserve">        // Remember, the password comes only from SPA_DB_PASSWORD.</w:t>
      </w:r>
    </w:p>
    <w:p w14:paraId="62ECEA1B" w14:textId="77777777" w:rsidR="00665D9A" w:rsidRDefault="003914AC">
      <w:pPr>
        <w:pStyle w:val="SourceCode"/>
      </w:pPr>
      <w:r>
        <w:t xml:space="preserve">        string? password =</w:t>
      </w:r>
    </w:p>
    <w:p w14:paraId="35DDF5F6" w14:textId="77777777" w:rsidR="00665D9A" w:rsidRDefault="003914AC">
      <w:pPr>
        <w:pStyle w:val="SourceCode"/>
      </w:pPr>
      <w:r>
        <w:t xml:space="preserve">            Environment.GetEnvironmentVariable("SPA_DB_PASSWORD");</w:t>
      </w:r>
    </w:p>
    <w:p w14:paraId="1F31A447" w14:textId="77777777" w:rsidR="00665D9A" w:rsidRDefault="003914AC">
      <w:pPr>
        <w:pStyle w:val="SourceCode"/>
      </w:pPr>
      <w:r>
        <w:t xml:space="preserve">        if (password == null)</w:t>
      </w:r>
    </w:p>
    <w:p w14:paraId="4E77FD53" w14:textId="77777777" w:rsidR="00665D9A" w:rsidRDefault="003914AC">
      <w:pPr>
        <w:pStyle w:val="SourceCode"/>
      </w:pPr>
      <w:r>
        <w:t xml:space="preserve">        {</w:t>
      </w:r>
    </w:p>
    <w:p w14:paraId="6C3E4891" w14:textId="77777777" w:rsidR="00665D9A" w:rsidRDefault="003914AC">
      <w:pPr>
        <w:pStyle w:val="SourceCode"/>
      </w:pPr>
      <w:r>
        <w:t xml:space="preserve">            Console.Error.WriteLine("Error: SPA_DB_PASSWORD is not set");</w:t>
      </w:r>
    </w:p>
    <w:p w14:paraId="2C72E6B3" w14:textId="77777777" w:rsidR="00665D9A" w:rsidRDefault="003914AC">
      <w:pPr>
        <w:pStyle w:val="SourceCode"/>
      </w:pPr>
      <w:r>
        <w:t xml:space="preserve">            return 1;</w:t>
      </w:r>
    </w:p>
    <w:p w14:paraId="4F093CF7" w14:textId="77777777" w:rsidR="00665D9A" w:rsidRDefault="003914AC">
      <w:pPr>
        <w:pStyle w:val="SourceCode"/>
      </w:pPr>
      <w:r>
        <w:t xml:space="preserve">        }</w:t>
      </w:r>
    </w:p>
    <w:p w14:paraId="3074A4B3" w14:textId="77777777" w:rsidR="00665D9A" w:rsidRDefault="00665D9A">
      <w:pPr>
        <w:pStyle w:val="SourceCode"/>
      </w:pPr>
    </w:p>
    <w:p w14:paraId="05DF401F" w14:textId="77777777" w:rsidR="00665D9A" w:rsidRDefault="003914AC">
      <w:pPr>
        <w:pStyle w:val="SourceCode"/>
      </w:pPr>
      <w:r>
        <w:t xml:space="preserve">        // Remember, the builder collects the settings, Database picks</w:t>
      </w:r>
    </w:p>
    <w:p w14:paraId="60AB979D" w14:textId="77777777" w:rsidR="00665D9A" w:rsidRDefault="003914AC">
      <w:pPr>
        <w:pStyle w:val="SourceCode"/>
      </w:pPr>
      <w:r>
        <w:t xml:space="preserve">        // spa_contacts, and using closes the connection when Main ends.</w:t>
      </w:r>
    </w:p>
    <w:p w14:paraId="31E43E46" w14:textId="77777777" w:rsidR="00665D9A" w:rsidRDefault="003914AC">
      <w:pPr>
        <w:pStyle w:val="SourceCode"/>
      </w:pPr>
      <w:r>
        <w:t xml:space="preserve">        MySqlConnectionStringBuilder settings =</w:t>
      </w:r>
    </w:p>
    <w:p w14:paraId="1C35CDE9" w14:textId="77777777" w:rsidR="00665D9A" w:rsidRDefault="003914AC">
      <w:pPr>
        <w:pStyle w:val="SourceCode"/>
      </w:pPr>
      <w:r>
        <w:t xml:space="preserve">            new MySqlConnectionStringBuilder();</w:t>
      </w:r>
    </w:p>
    <w:p w14:paraId="57292C40" w14:textId="77777777" w:rsidR="00665D9A" w:rsidRDefault="003914AC">
      <w:pPr>
        <w:pStyle w:val="SourceCode"/>
      </w:pPr>
      <w:r>
        <w:t xml:space="preserve">        settings.Server = "127.0.0.1";</w:t>
      </w:r>
    </w:p>
    <w:p w14:paraId="61936D76" w14:textId="77777777" w:rsidR="00665D9A" w:rsidRDefault="003914AC">
      <w:pPr>
        <w:pStyle w:val="SourceCode"/>
      </w:pPr>
      <w:r>
        <w:t xml:space="preserve">        settings.Port = 3306;</w:t>
      </w:r>
    </w:p>
    <w:p w14:paraId="6FDB3C61" w14:textId="77777777" w:rsidR="00665D9A" w:rsidRDefault="003914AC">
      <w:pPr>
        <w:pStyle w:val="SourceCode"/>
      </w:pPr>
      <w:r>
        <w:t xml:space="preserve">        settings.UserID = "devuser";</w:t>
      </w:r>
    </w:p>
    <w:p w14:paraId="48A84063" w14:textId="77777777" w:rsidR="00665D9A" w:rsidRDefault="003914AC">
      <w:pPr>
        <w:pStyle w:val="SourceCode"/>
      </w:pPr>
      <w:r>
        <w:t xml:space="preserve">        settings.Password = password;</w:t>
      </w:r>
    </w:p>
    <w:p w14:paraId="79BAE636" w14:textId="77777777" w:rsidR="00665D9A" w:rsidRDefault="003914AC">
      <w:pPr>
        <w:pStyle w:val="SourceCode"/>
      </w:pPr>
      <w:r>
        <w:t xml:space="preserve">        settings.Database = "spa_contacts";</w:t>
      </w:r>
    </w:p>
    <w:p w14:paraId="121E9411" w14:textId="77777777" w:rsidR="00665D9A" w:rsidRDefault="003914AC">
      <w:pPr>
        <w:pStyle w:val="SourceCode"/>
      </w:pPr>
      <w:r>
        <w:t xml:space="preserve">        using MySqlConnection connection =</w:t>
      </w:r>
    </w:p>
    <w:p w14:paraId="3A22F9C3" w14:textId="77777777" w:rsidR="00665D9A" w:rsidRDefault="003914AC">
      <w:pPr>
        <w:pStyle w:val="SourceCode"/>
      </w:pPr>
      <w:r>
        <w:t xml:space="preserve">            new MySqlConnection(settings.ConnectionString);</w:t>
      </w:r>
    </w:p>
    <w:p w14:paraId="6AD48069" w14:textId="77777777" w:rsidR="00665D9A" w:rsidRDefault="003914AC">
      <w:pPr>
        <w:pStyle w:val="SourceCode"/>
      </w:pPr>
      <w:r>
        <w:t xml:space="preserve">        connection.Open();</w:t>
      </w:r>
    </w:p>
    <w:p w14:paraId="754F1C6D" w14:textId="77777777" w:rsidR="00665D9A" w:rsidRDefault="003914AC">
      <w:pPr>
        <w:pStyle w:val="SourceCode"/>
      </w:pPr>
      <w:r>
        <w:t xml:space="preserve">        Console.WriteLine("Connected to database spa_contacts");</w:t>
      </w:r>
    </w:p>
    <w:p w14:paraId="77026B2B" w14:textId="77777777" w:rsidR="00665D9A" w:rsidRDefault="00665D9A">
      <w:pPr>
        <w:pStyle w:val="SourceCode"/>
      </w:pPr>
    </w:p>
    <w:p w14:paraId="32D64E47" w14:textId="77777777" w:rsidR="00665D9A" w:rsidRDefault="003914AC">
      <w:pPr>
        <w:pStyle w:val="SourceCode"/>
      </w:pPr>
      <w:r>
        <w:t xml:space="preserve">        // SELECT lists the columns to return, FROM names the table to</w:t>
      </w:r>
    </w:p>
    <w:p w14:paraId="6285C4CB" w14:textId="77777777" w:rsidR="00665D9A" w:rsidRDefault="003914AC">
      <w:pPr>
        <w:pStyle w:val="SourceCode"/>
      </w:pPr>
      <w:r>
        <w:t xml:space="preserve">        // read, and ORDER BY id returns the rows by id, smallest first.</w:t>
      </w:r>
    </w:p>
    <w:p w14:paraId="40DB9921" w14:textId="77777777" w:rsidR="00665D9A" w:rsidRDefault="003914AC">
      <w:pPr>
        <w:pStyle w:val="SourceCode"/>
      </w:pPr>
      <w:r>
        <w:t xml:space="preserve">        // Without ORDER BY, the server may return rows in any order it</w:t>
      </w:r>
    </w:p>
    <w:p w14:paraId="438E6AB8" w14:textId="77777777" w:rsidR="00665D9A" w:rsidRDefault="003914AC">
      <w:pPr>
        <w:pStyle w:val="SourceCode"/>
      </w:pPr>
      <w:r>
        <w:t xml:space="preserve">        // likes. Remember, each language keeps its own table; C#'s is</w:t>
      </w:r>
    </w:p>
    <w:p w14:paraId="49A0E59E" w14:textId="77777777" w:rsidR="00665D9A" w:rsidRDefault="003914AC">
      <w:pPr>
        <w:pStyle w:val="SourceCode"/>
      </w:pPr>
      <w:r>
        <w:t xml:space="preserve">        // contacts_csharp, so the programs never touch each other's rows.</w:t>
      </w:r>
    </w:p>
    <w:p w14:paraId="3C95B0E5" w14:textId="77777777" w:rsidR="00665D9A" w:rsidRDefault="003914AC">
      <w:pPr>
        <w:pStyle w:val="SourceCode"/>
      </w:pPr>
      <w:r>
        <w:t xml:space="preserve">        // Remember, ExecuteReader returns a reader for the rows.</w:t>
      </w:r>
    </w:p>
    <w:p w14:paraId="55B01A81" w14:textId="77777777" w:rsidR="00665D9A" w:rsidRDefault="003914AC">
      <w:pPr>
        <w:pStyle w:val="SourceCode"/>
      </w:pPr>
      <w:r>
        <w:t xml:space="preserve">        // using closes the reader when Main ends; while a reader is open,</w:t>
      </w:r>
    </w:p>
    <w:p w14:paraId="5FF5B47B" w14:textId="77777777" w:rsidR="00665D9A" w:rsidRDefault="003914AC">
      <w:pPr>
        <w:pStyle w:val="SourceCode"/>
      </w:pPr>
      <w:r>
        <w:t xml:space="preserve">        // its connection can run no other command.</w:t>
      </w:r>
    </w:p>
    <w:p w14:paraId="7019C8EB" w14:textId="77777777" w:rsidR="00665D9A" w:rsidRDefault="003914AC">
      <w:pPr>
        <w:pStyle w:val="SourceCode"/>
      </w:pPr>
      <w:r>
        <w:t xml:space="preserve">        using MySqlCommand select = new MySqlCommand(</w:t>
      </w:r>
    </w:p>
    <w:p w14:paraId="283DD157" w14:textId="77777777" w:rsidR="00665D9A" w:rsidRDefault="003914AC">
      <w:pPr>
        <w:pStyle w:val="SourceCode"/>
      </w:pPr>
      <w:r>
        <w:t xml:space="preserve">            "SELECT id, name, email, phone FROM contacts_csharp ORDER BY id",</w:t>
      </w:r>
    </w:p>
    <w:p w14:paraId="6694B4B8" w14:textId="77777777" w:rsidR="00665D9A" w:rsidRDefault="003914AC">
      <w:pPr>
        <w:pStyle w:val="SourceCode"/>
      </w:pPr>
      <w:r>
        <w:t xml:space="preserve">            connection);</w:t>
      </w:r>
    </w:p>
    <w:p w14:paraId="71E5E6EF" w14:textId="77777777" w:rsidR="00665D9A" w:rsidRDefault="003914AC">
      <w:pPr>
        <w:pStyle w:val="SourceCode"/>
      </w:pPr>
      <w:r>
        <w:t xml:space="preserve">        using MySqlDataReader reader = select.ExecuteReader();</w:t>
      </w:r>
    </w:p>
    <w:p w14:paraId="1BD954D7" w14:textId="77777777" w:rsidR="00665D9A" w:rsidRDefault="003914AC">
      <w:pPr>
        <w:pStyle w:val="SourceCode"/>
      </w:pPr>
      <w:r>
        <w:t xml:space="preserve">        Console.WriteLine("Contacts in id order:");</w:t>
      </w:r>
    </w:p>
    <w:p w14:paraId="7B9872E0" w14:textId="77777777" w:rsidR="00665D9A" w:rsidRDefault="00665D9A">
      <w:pPr>
        <w:pStyle w:val="SourceCode"/>
      </w:pPr>
    </w:p>
    <w:p w14:paraId="227BF31D" w14:textId="77777777" w:rsidR="00665D9A" w:rsidRDefault="003914AC">
      <w:pPr>
        <w:pStyle w:val="SourceCode"/>
      </w:pPr>
      <w:r>
        <w:t xml:space="preserve">        // Remember, Read moves to the next row and returns false when none</w:t>
      </w:r>
    </w:p>
    <w:p w14:paraId="082A5D34" w14:textId="77777777" w:rsidR="00665D9A" w:rsidRDefault="003914AC">
      <w:pPr>
        <w:pStyle w:val="SourceCode"/>
      </w:pPr>
      <w:r>
        <w:t xml:space="preserve">        // are left; columns count from 0, in the SELECT's order.</w:t>
      </w:r>
    </w:p>
    <w:p w14:paraId="5C465A2C" w14:textId="77777777" w:rsidR="00665D9A" w:rsidRDefault="003914AC">
      <w:pPr>
        <w:pStyle w:val="SourceCode"/>
      </w:pPr>
      <w:r>
        <w:t xml:space="preserve">        while (reader.Read())</w:t>
      </w:r>
    </w:p>
    <w:p w14:paraId="11FE325D" w14:textId="77777777" w:rsidR="00665D9A" w:rsidRDefault="003914AC">
      <w:pPr>
        <w:pStyle w:val="SourceCode"/>
      </w:pPr>
      <w:r>
        <w:t xml:space="preserve">        {</w:t>
      </w:r>
    </w:p>
    <w:p w14:paraId="5FDECE3C" w14:textId="77777777" w:rsidR="00665D9A" w:rsidRDefault="003914AC">
      <w:pPr>
        <w:pStyle w:val="SourceCode"/>
      </w:pPr>
      <w:r>
        <w:t xml:space="preserve">            // The reader shows SQL's NULL as DBNull.Value, not as null,</w:t>
      </w:r>
    </w:p>
    <w:p w14:paraId="019AB356" w14:textId="77777777" w:rsidR="00665D9A" w:rsidRDefault="003914AC">
      <w:pPr>
        <w:pStyle w:val="SourceCode"/>
      </w:pPr>
      <w:r>
        <w:t xml:space="preserve">            // and GetString throws for it. IsDBNull(3) asks whether</w:t>
      </w:r>
    </w:p>
    <w:p w14:paraId="26DE8E0F" w14:textId="77777777" w:rsidR="00665D9A" w:rsidRDefault="003914AC">
      <w:pPr>
        <w:pStyle w:val="SourceCode"/>
      </w:pPr>
      <w:r>
        <w:t xml:space="preserve">            // column 3, phone, holds NULL; only then is phone left null.</w:t>
      </w:r>
    </w:p>
    <w:p w14:paraId="42FCA88C" w14:textId="77777777" w:rsidR="00665D9A" w:rsidRDefault="003914AC">
      <w:pPr>
        <w:pStyle w:val="SourceCode"/>
      </w:pPr>
      <w:r>
        <w:t xml:space="preserve">            string? phone = null;</w:t>
      </w:r>
    </w:p>
    <w:p w14:paraId="71DAD2B1" w14:textId="77777777" w:rsidR="00665D9A" w:rsidRDefault="003914AC">
      <w:pPr>
        <w:pStyle w:val="SourceCode"/>
      </w:pPr>
      <w:r>
        <w:t xml:space="preserve">            if (!reader.IsDBNull(3))</w:t>
      </w:r>
    </w:p>
    <w:p w14:paraId="72D1D1ED" w14:textId="77777777" w:rsidR="00665D9A" w:rsidRDefault="003914AC">
      <w:pPr>
        <w:pStyle w:val="SourceCode"/>
      </w:pPr>
      <w:r>
        <w:t xml:space="preserve">            {</w:t>
      </w:r>
    </w:p>
    <w:p w14:paraId="766F543A" w14:textId="77777777" w:rsidR="00665D9A" w:rsidRDefault="003914AC">
      <w:pPr>
        <w:pStyle w:val="SourceCode"/>
      </w:pPr>
      <w:r>
        <w:t xml:space="preserve">                phone = reader.GetString(3);</w:t>
      </w:r>
    </w:p>
    <w:p w14:paraId="27FF1AE6" w14:textId="77777777" w:rsidR="00665D9A" w:rsidRDefault="003914AC">
      <w:pPr>
        <w:pStyle w:val="SourceCode"/>
      </w:pPr>
      <w:r>
        <w:t xml:space="preserve">            }</w:t>
      </w:r>
    </w:p>
    <w:p w14:paraId="00B7BDB4" w14:textId="77777777" w:rsidR="00665D9A" w:rsidRDefault="00665D9A">
      <w:pPr>
        <w:pStyle w:val="SourceCode"/>
      </w:pPr>
    </w:p>
    <w:p w14:paraId="23F55532" w14:textId="77777777" w:rsidR="00665D9A" w:rsidRDefault="003914AC">
      <w:pPr>
        <w:pStyle w:val="SourceCode"/>
      </w:pPr>
      <w:r>
        <w:t xml:space="preserve">            // Map the row into a record. Remember, new Contact(...) runs</w:t>
      </w:r>
    </w:p>
    <w:p w14:paraId="15D2187D" w14:textId="77777777" w:rsidR="00665D9A" w:rsidRDefault="003914AC">
      <w:pPr>
        <w:pStyle w:val="SourceCode"/>
      </w:pPr>
      <w:r>
        <w:t xml:space="preserve">            // the constructor.</w:t>
      </w:r>
    </w:p>
    <w:p w14:paraId="380230AA" w14:textId="77777777" w:rsidR="00665D9A" w:rsidRDefault="003914AC">
      <w:pPr>
        <w:pStyle w:val="SourceCode"/>
      </w:pPr>
      <w:r>
        <w:t xml:space="preserve">            Contact contact = new Contact(reader.GetInt32(0),</w:t>
      </w:r>
    </w:p>
    <w:p w14:paraId="4711C342" w14:textId="77777777" w:rsidR="00665D9A" w:rsidRDefault="003914AC">
      <w:pPr>
        <w:pStyle w:val="SourceCode"/>
      </w:pPr>
      <w:r>
        <w:t xml:space="preserve">                reader.GetString(1), reader.GetString(2), phone);</w:t>
      </w:r>
    </w:p>
    <w:p w14:paraId="0F7CA6E0" w14:textId="77777777" w:rsidR="00665D9A" w:rsidRDefault="00665D9A">
      <w:pPr>
        <w:pStyle w:val="SourceCode"/>
      </w:pPr>
    </w:p>
    <w:p w14:paraId="3C1AA86E" w14:textId="77777777" w:rsidR="00665D9A" w:rsidRDefault="003914AC">
      <w:pPr>
        <w:pStyle w:val="SourceCode"/>
      </w:pPr>
      <w:r>
        <w:t xml:space="preserve">            // Print the record. The text (no phone) stands in for a null</w:t>
      </w:r>
    </w:p>
    <w:p w14:paraId="65BC619F" w14:textId="77777777" w:rsidR="00665D9A" w:rsidRDefault="003914AC">
      <w:pPr>
        <w:pStyle w:val="SourceCode"/>
      </w:pPr>
      <w:r>
        <w:t xml:space="preserve">            // phone, so the list shows clearly that there is none.</w:t>
      </w:r>
    </w:p>
    <w:p w14:paraId="06F9EC8D" w14:textId="77777777" w:rsidR="00665D9A" w:rsidRDefault="003914AC">
      <w:pPr>
        <w:pStyle w:val="SourceCode"/>
      </w:pPr>
      <w:r>
        <w:t xml:space="preserve">            string phoneText = "(no phone)";</w:t>
      </w:r>
    </w:p>
    <w:p w14:paraId="3CF4A441" w14:textId="77777777" w:rsidR="00665D9A" w:rsidRDefault="003914AC">
      <w:pPr>
        <w:pStyle w:val="SourceCode"/>
      </w:pPr>
      <w:r>
        <w:t xml:space="preserve">            if (contact.Phone != null)</w:t>
      </w:r>
    </w:p>
    <w:p w14:paraId="104E32F3" w14:textId="77777777" w:rsidR="00665D9A" w:rsidRDefault="003914AC">
      <w:pPr>
        <w:pStyle w:val="SourceCode"/>
      </w:pPr>
      <w:r>
        <w:t xml:space="preserve">            {</w:t>
      </w:r>
    </w:p>
    <w:p w14:paraId="230545E2" w14:textId="77777777" w:rsidR="00665D9A" w:rsidRDefault="003914AC">
      <w:pPr>
        <w:pStyle w:val="SourceCode"/>
      </w:pPr>
      <w:r>
        <w:t xml:space="preserve">                phoneText = contact.Phone;</w:t>
      </w:r>
    </w:p>
    <w:p w14:paraId="1C56AC05" w14:textId="77777777" w:rsidR="00665D9A" w:rsidRDefault="003914AC">
      <w:pPr>
        <w:pStyle w:val="SourceCode"/>
      </w:pPr>
      <w:r>
        <w:t xml:space="preserve">            }</w:t>
      </w:r>
    </w:p>
    <w:p w14:paraId="44120924" w14:textId="77777777" w:rsidR="00665D9A" w:rsidRDefault="003914AC">
      <w:pPr>
        <w:pStyle w:val="SourceCode"/>
      </w:pPr>
      <w:r>
        <w:t xml:space="preserve">            Console.WriteLine("  " + contact.Id + ": " + contact.FullName +</w:t>
      </w:r>
    </w:p>
    <w:p w14:paraId="02F5954E" w14:textId="77777777" w:rsidR="00665D9A" w:rsidRDefault="003914AC">
      <w:pPr>
        <w:pStyle w:val="SourceCode"/>
      </w:pPr>
      <w:r>
        <w:t xml:space="preserve">                ", " + contact.Email + ", " + phoneText);</w:t>
      </w:r>
    </w:p>
    <w:p w14:paraId="226D820B" w14:textId="77777777" w:rsidR="00665D9A" w:rsidRDefault="003914AC">
      <w:pPr>
        <w:pStyle w:val="SourceCode"/>
      </w:pPr>
      <w:r>
        <w:t xml:space="preserve">        }</w:t>
      </w:r>
    </w:p>
    <w:p w14:paraId="5E229605" w14:textId="77777777" w:rsidR="00665D9A" w:rsidRDefault="003914AC">
      <w:pPr>
        <w:pStyle w:val="SourceCode"/>
        <w:keepNext/>
      </w:pPr>
      <w:r>
        <w:t xml:space="preserve">        return 0;</w:t>
      </w:r>
    </w:p>
    <w:p w14:paraId="6FE22D3B" w14:textId="77777777" w:rsidR="00665D9A" w:rsidRDefault="003914AC">
      <w:pPr>
        <w:pStyle w:val="SourceCode"/>
        <w:keepNext/>
      </w:pPr>
      <w:r>
        <w:t xml:space="preserve">    }</w:t>
      </w:r>
    </w:p>
    <w:p w14:paraId="52EE3475" w14:textId="77777777" w:rsidR="00665D9A" w:rsidRDefault="003914AC">
      <w:pPr>
        <w:pStyle w:val="SourceCode"/>
      </w:pPr>
      <w:r>
        <w:t>}</w:t>
      </w:r>
    </w:p>
    <w:p w14:paraId="175F4872" w14:textId="77777777" w:rsidR="00665D9A" w:rsidRDefault="00665D9A">
      <w:pPr>
        <w:keepNext/>
      </w:pPr>
    </w:p>
    <w:p w14:paraId="3D6AEC05" w14:textId="77777777" w:rsidR="00665D9A" w:rsidRDefault="003914AC">
      <w:pPr>
        <w:pStyle w:val="Heading3"/>
      </w:pPr>
      <w:r>
        <w:t>Windows PowerShell Basic Build and Run</w:t>
      </w:r>
    </w:p>
    <w:p w14:paraId="49ED54E8" w14:textId="77777777" w:rsidR="00665D9A" w:rsidRDefault="003914AC">
      <w:pPr>
        <w:keepNext/>
      </w:pPr>
      <w:r>
        <w:t>Run the program from the lesson-4.6 folder, in a terminal that has SPA_DB_PASSWORD, after the Data Reset in Project Setup.</w:t>
      </w:r>
    </w:p>
    <w:p w14:paraId="30DF20FF" w14:textId="77777777" w:rsidR="00665D9A" w:rsidRDefault="00665D9A">
      <w:pPr>
        <w:keepNext/>
      </w:pPr>
    </w:p>
    <w:p w14:paraId="7B01B2DF" w14:textId="77777777" w:rsidR="00665D9A" w:rsidRDefault="003914AC">
      <w:pPr>
        <w:pStyle w:val="CommandBlock"/>
        <w:keepNext/>
      </w:pPr>
      <w:r>
        <w:t>dotnet build .\csharp\BasicListContacts --nologo --warnaserror</w:t>
      </w:r>
    </w:p>
    <w:p w14:paraId="0B3805DB" w14:textId="77777777" w:rsidR="00665D9A" w:rsidRDefault="003914AC">
      <w:pPr>
        <w:pStyle w:val="CommandBlock"/>
      </w:pPr>
      <w:r>
        <w:t>dotnet run --no-build --project .\csharp\BasicListContacts</w:t>
      </w:r>
    </w:p>
    <w:p w14:paraId="7F456B4F" w14:textId="77777777" w:rsidR="00665D9A" w:rsidRDefault="00665D9A">
      <w:pPr>
        <w:keepNext/>
      </w:pPr>
    </w:p>
    <w:p w14:paraId="2532C437" w14:textId="77777777" w:rsidR="00665D9A" w:rsidRDefault="003914AC">
      <w:pPr>
        <w:pStyle w:val="Heading3"/>
      </w:pPr>
      <w:r>
        <w:t>Linux or macOS Basic Build and Run</w:t>
      </w:r>
    </w:p>
    <w:p w14:paraId="279E380A" w14:textId="77777777" w:rsidR="00665D9A" w:rsidRDefault="003914AC">
      <w:pPr>
        <w:pStyle w:val="CommandBlock"/>
        <w:keepNext/>
      </w:pPr>
      <w:r>
        <w:t>dotnet build ./csharp/BasicListContacts --nologo --warnaserror</w:t>
      </w:r>
    </w:p>
    <w:p w14:paraId="7BD8AB19" w14:textId="77777777" w:rsidR="00665D9A" w:rsidRDefault="003914AC">
      <w:pPr>
        <w:pStyle w:val="CommandBlock"/>
      </w:pPr>
      <w:r>
        <w:t>dotnet run --no-build --project ./csharp/BasicListContacts</w:t>
      </w:r>
    </w:p>
    <w:p w14:paraId="4228EB9F" w14:textId="77777777" w:rsidR="00665D9A" w:rsidRDefault="00665D9A">
      <w:pPr>
        <w:keepNext/>
      </w:pPr>
    </w:p>
    <w:p w14:paraId="36E4113F" w14:textId="77777777" w:rsidR="00665D9A" w:rsidRDefault="003914AC">
      <w:pPr>
        <w:pStyle w:val="Heading3"/>
      </w:pPr>
      <w:r>
        <w:t>Check Your Results</w:t>
      </w:r>
    </w:p>
    <w:p w14:paraId="66767999" w14:textId="77777777" w:rsidR="00665D9A" w:rsidRDefault="003914AC">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6A23C902" w14:textId="77777777" w:rsidR="00665D9A" w:rsidRDefault="00665D9A">
      <w:pPr>
        <w:keepNext/>
      </w:pPr>
    </w:p>
    <w:p w14:paraId="79E3372D" w14:textId="77777777" w:rsidR="00665D9A" w:rsidRDefault="003914AC">
      <w:pPr>
        <w:pStyle w:val="RequiredOutput"/>
        <w:keepNext/>
      </w:pPr>
      <w:r>
        <w:t>Connected to database spa_contacts</w:t>
      </w:r>
    </w:p>
    <w:p w14:paraId="1CC8B74E" w14:textId="77777777" w:rsidR="00665D9A" w:rsidRDefault="003914AC">
      <w:pPr>
        <w:pStyle w:val="RequiredOutput"/>
        <w:keepNext/>
      </w:pPr>
      <w:r>
        <w:t>Contacts in id order:</w:t>
      </w:r>
    </w:p>
    <w:p w14:paraId="5B2CEBD9" w14:textId="77777777" w:rsidR="00665D9A" w:rsidRDefault="003914AC">
      <w:pPr>
        <w:pStyle w:val="RequiredOutput"/>
        <w:keepNext/>
      </w:pPr>
      <w:r>
        <w:t xml:space="preserve">  1: Ada Lovelace, ada@example.com, 555-0100</w:t>
      </w:r>
    </w:p>
    <w:p w14:paraId="6560CCBB" w14:textId="77777777" w:rsidR="00665D9A" w:rsidRDefault="003914AC">
      <w:pPr>
        <w:pStyle w:val="RequiredOutput"/>
        <w:keepNext/>
      </w:pPr>
      <w:r>
        <w:t xml:space="preserve">  2: Grace Hopper, grace@example.com, (no phone)</w:t>
      </w:r>
    </w:p>
    <w:p w14:paraId="4D9B0729" w14:textId="77777777" w:rsidR="00665D9A" w:rsidRDefault="003914AC">
      <w:pPr>
        <w:pStyle w:val="RequiredOutput"/>
      </w:pPr>
      <w:r>
        <w:t xml:space="preserve">  3: Alan Turing, alan@example.com, 555-0102</w:t>
      </w:r>
    </w:p>
    <w:p w14:paraId="4F6E98F2" w14:textId="77777777" w:rsidR="00665D9A" w:rsidRDefault="00665D9A">
      <w:pPr>
        <w:keepNext/>
      </w:pPr>
    </w:p>
    <w:p w14:paraId="60EE48B7" w14:textId="77777777" w:rsidR="00665D9A" w:rsidRDefault="003914AC">
      <w:pPr>
        <w:pStyle w:val="ListBullet"/>
      </w:pPr>
      <w:r>
        <w:t>Connected to database spa_contacts proves Lesson 4.2's connection still works.</w:t>
      </w:r>
    </w:p>
    <w:p w14:paraId="3068754A" w14:textId="77777777" w:rsidR="00665D9A" w:rsidRDefault="003914AC">
      <w:pPr>
        <w:pStyle w:val="ListBullet"/>
      </w:pPr>
      <w:r>
        <w:t>Contacts in id order: is printed by the program, just before its loop.</w:t>
      </w:r>
    </w:p>
    <w:p w14:paraId="3268656F" w14:textId="77777777" w:rsidR="00665D9A" w:rsidRDefault="003914AC">
      <w:pPr>
        <w:pStyle w:val="ListBullet"/>
      </w:pPr>
      <w:r>
        <w:t>The three contact lines are the table's three rows, one per pass of the loop, mapped into a record and printed from its fields. Their ids run 1, 2, 3 because of ORDER BY id.</w:t>
      </w:r>
    </w:p>
    <w:p w14:paraId="6A082D16" w14:textId="77777777" w:rsidR="00665D9A" w:rsidRDefault="003914AC">
      <w:pPr>
        <w:pStyle w:val="ListBullet"/>
      </w:pPr>
      <w:r>
        <w:t>1: Ada Lovelace, ada@example.com, 555-0100 shows every field of a full row: the id as a whole number, then the name, email, and phone as text.</w:t>
      </w:r>
    </w:p>
    <w:p w14:paraId="56B6960F" w14:textId="77777777" w:rsidR="00665D9A" w:rsidRDefault="003914AC">
      <w:pPr>
        <w:pStyle w:val="ListBullet"/>
      </w:pPr>
      <w:r>
        <w:t>2: Grace Hopper, grace@example.com, (no phone) proves the NULL phone was read as the language's no-value and recognized: the program printed its placeholder instead. If the program stops with an InvalidCastException, Unable to cast object of type 'System.DBNull' to type 'System.String', it called GetString(3) on the NULL phone without asking IsDBNull(3) first.</w:t>
      </w:r>
    </w:p>
    <w:p w14:paraId="35A79AF6" w14:textId="77777777" w:rsidR="00665D9A" w:rsidRDefault="003914AC">
      <w:pPr>
        <w:pStyle w:val="ListBullet"/>
      </w:pPr>
      <w:r>
        <w:t>If you see other contacts, other ids, or more than three lines, the table changed after the Data Reset, for example when Lesson 4.5's program ran: rerun the Data Reset in Project Setup, then run the program again.</w:t>
      </w:r>
    </w:p>
    <w:p w14:paraId="79F09D37" w14:textId="77777777" w:rsidR="00665D9A" w:rsidRDefault="003914AC">
      <w:pPr>
        <w:pStyle w:val="ListBullet"/>
      </w:pPr>
      <w:r>
        <w:t>If dotnet build cannot find MySqlConnector, rerun the Connector Setup's dotnet restore lines.</w:t>
      </w:r>
    </w:p>
    <w:p w14:paraId="1ECC3C9F" w14:textId="77777777" w:rsidR="00665D9A" w:rsidRDefault="003914AC">
      <w:pPr>
        <w:pStyle w:val="ListBullet"/>
      </w:pPr>
      <w:r>
        <w:t>For a failure every language shares, such as a missing variable, a stopped server, or a missing table, see When a Program Run Fails in Project Setup.</w:t>
      </w:r>
    </w:p>
    <w:p w14:paraId="1C3E5A22" w14:textId="77777777" w:rsidR="00665D9A" w:rsidRDefault="003914AC">
      <w:pPr>
        <w:pStyle w:val="ListBullet"/>
      </w:pPr>
      <w:r>
        <w:t>If the build fails with another message, read the first error: it names the file and line to fix.</w:t>
      </w:r>
    </w:p>
    <w:p w14:paraId="1F1490F0" w14:textId="77777777" w:rsidR="00665D9A" w:rsidRDefault="00665D9A">
      <w:pPr>
        <w:keepNext/>
      </w:pPr>
    </w:p>
    <w:p w14:paraId="7308FEB5" w14:textId="77777777" w:rsidR="00665D9A" w:rsidRDefault="00665D9A">
      <w:pPr>
        <w:keepNext/>
      </w:pPr>
    </w:p>
    <w:p w14:paraId="3B205672" w14:textId="77777777" w:rsidR="00665D9A" w:rsidRDefault="003914AC">
      <w:pPr>
        <w:pStyle w:val="Heading2"/>
      </w:pPr>
      <w:r>
        <w:t>Production-Minded Implementation</w:t>
      </w:r>
    </w:p>
    <w:p w14:paraId="62A13472" w14:textId="77777777" w:rsidR="00665D9A" w:rsidRDefault="003914AC">
      <w:r>
        <w:t>The Production-Minded version prints the same lines. ConnectDatabase is Lesson 4.2's. ContactFromRow maps the current row into a Contact and returns it; PrintContact prints one contact, with (no phone) for a missing phone; ListContacts runs the query and prints each contact. A failed query throws a MySqlException, and Main's one catch reports it as one Error line; using closes the reader and the command when ListContacts ends, even then.</w:t>
      </w:r>
    </w:p>
    <w:p w14:paraId="5D65DBDE" w14:textId="77777777" w:rsidR="00665D9A" w:rsidRDefault="00665D9A">
      <w:pPr>
        <w:keepNext/>
      </w:pPr>
    </w:p>
    <w:p w14:paraId="27B0C76A" w14:textId="77777777" w:rsidR="00665D9A" w:rsidRDefault="003914AC">
      <w:pPr>
        <w:pStyle w:val="Heading3"/>
      </w:pPr>
      <w:r>
        <w:t>csharp/ListContacts/Program.cs</w:t>
      </w:r>
    </w:p>
    <w:p w14:paraId="43DEF956" w14:textId="77777777" w:rsidR="00665D9A" w:rsidRDefault="003914AC">
      <w:pPr>
        <w:pStyle w:val="SourceCode"/>
        <w:keepNext/>
      </w:pPr>
      <w:r>
        <w:t>// Remember, using brings a namespace's names into the program;</w:t>
      </w:r>
    </w:p>
    <w:p w14:paraId="5C102B30" w14:textId="77777777" w:rsidR="00665D9A" w:rsidRDefault="003914AC">
      <w:pPr>
        <w:pStyle w:val="SourceCode"/>
        <w:keepNext/>
      </w:pPr>
      <w:r>
        <w:t>// MySqlConnector is the connector package.</w:t>
      </w:r>
    </w:p>
    <w:p w14:paraId="7355AD32" w14:textId="77777777" w:rsidR="00665D9A" w:rsidRDefault="003914AC">
      <w:pPr>
        <w:pStyle w:val="SourceCode"/>
      </w:pPr>
      <w:r>
        <w:t>using System;</w:t>
      </w:r>
    </w:p>
    <w:p w14:paraId="38E2526C" w14:textId="77777777" w:rsidR="00665D9A" w:rsidRDefault="003914AC">
      <w:pPr>
        <w:pStyle w:val="SourceCode"/>
      </w:pPr>
      <w:r>
        <w:t>using MySqlConnector;</w:t>
      </w:r>
    </w:p>
    <w:p w14:paraId="5D80CB6E" w14:textId="77777777" w:rsidR="00665D9A" w:rsidRDefault="00665D9A">
      <w:pPr>
        <w:pStyle w:val="SourceCode"/>
      </w:pPr>
    </w:p>
    <w:p w14:paraId="31091EC4" w14:textId="77777777" w:rsidR="00665D9A" w:rsidRDefault="003914AC">
      <w:pPr>
        <w:pStyle w:val="SourceCode"/>
      </w:pPr>
      <w:r>
        <w:t>// One contact. Remember, string? lets Phone hold null when the phone</w:t>
      </w:r>
    </w:p>
    <w:p w14:paraId="45EE1CF2" w14:textId="77777777" w:rsidR="00665D9A" w:rsidRDefault="003914AC">
      <w:pPr>
        <w:pStyle w:val="SourceCode"/>
      </w:pPr>
      <w:r>
        <w:t>// column was NULL.</w:t>
      </w:r>
    </w:p>
    <w:p w14:paraId="5AD93E4A" w14:textId="77777777" w:rsidR="00665D9A" w:rsidRDefault="003914AC">
      <w:pPr>
        <w:pStyle w:val="SourceCode"/>
      </w:pPr>
      <w:r>
        <w:t>internal class Contact</w:t>
      </w:r>
    </w:p>
    <w:p w14:paraId="5B377692" w14:textId="77777777" w:rsidR="00665D9A" w:rsidRDefault="003914AC">
      <w:pPr>
        <w:pStyle w:val="SourceCode"/>
      </w:pPr>
      <w:r>
        <w:t>{</w:t>
      </w:r>
    </w:p>
    <w:p w14:paraId="79CCA922" w14:textId="77777777" w:rsidR="00665D9A" w:rsidRDefault="003914AC">
      <w:pPr>
        <w:pStyle w:val="SourceCode"/>
      </w:pPr>
      <w:r>
        <w:t xml:space="preserve">    public int Id;</w:t>
      </w:r>
    </w:p>
    <w:p w14:paraId="3B818559" w14:textId="77777777" w:rsidR="00665D9A" w:rsidRDefault="003914AC">
      <w:pPr>
        <w:pStyle w:val="SourceCode"/>
      </w:pPr>
      <w:r>
        <w:t xml:space="preserve">    public string FullName;</w:t>
      </w:r>
    </w:p>
    <w:p w14:paraId="72E574E1" w14:textId="77777777" w:rsidR="00665D9A" w:rsidRDefault="003914AC">
      <w:pPr>
        <w:pStyle w:val="SourceCode"/>
      </w:pPr>
      <w:r>
        <w:t xml:space="preserve">    public string Email;</w:t>
      </w:r>
    </w:p>
    <w:p w14:paraId="67C1DBDD" w14:textId="77777777" w:rsidR="00665D9A" w:rsidRDefault="003914AC">
      <w:pPr>
        <w:pStyle w:val="SourceCode"/>
      </w:pPr>
      <w:r>
        <w:t xml:space="preserve">    public string? Phone;</w:t>
      </w:r>
    </w:p>
    <w:p w14:paraId="131C9E81" w14:textId="77777777" w:rsidR="00665D9A" w:rsidRDefault="00665D9A">
      <w:pPr>
        <w:pStyle w:val="SourceCode"/>
      </w:pPr>
    </w:p>
    <w:p w14:paraId="4BF97FF2" w14:textId="77777777" w:rsidR="00665D9A" w:rsidRDefault="003914AC">
      <w:pPr>
        <w:pStyle w:val="SourceCode"/>
      </w:pPr>
      <w:r>
        <w:t xml:space="preserve">    public Contact(int id, string fullName, string email, string? phone)</w:t>
      </w:r>
    </w:p>
    <w:p w14:paraId="3DAE52E3" w14:textId="77777777" w:rsidR="00665D9A" w:rsidRDefault="003914AC">
      <w:pPr>
        <w:pStyle w:val="SourceCode"/>
      </w:pPr>
      <w:r>
        <w:t xml:space="preserve">    {</w:t>
      </w:r>
    </w:p>
    <w:p w14:paraId="63AE9E7D" w14:textId="77777777" w:rsidR="00665D9A" w:rsidRDefault="003914AC">
      <w:pPr>
        <w:pStyle w:val="SourceCode"/>
      </w:pPr>
      <w:r>
        <w:t xml:space="preserve">        this.Id = id;</w:t>
      </w:r>
    </w:p>
    <w:p w14:paraId="3D02FAF3" w14:textId="77777777" w:rsidR="00665D9A" w:rsidRDefault="003914AC">
      <w:pPr>
        <w:pStyle w:val="SourceCode"/>
      </w:pPr>
      <w:r>
        <w:t xml:space="preserve">        this.FullName = fullName;</w:t>
      </w:r>
    </w:p>
    <w:p w14:paraId="36621871" w14:textId="77777777" w:rsidR="00665D9A" w:rsidRDefault="003914AC">
      <w:pPr>
        <w:pStyle w:val="SourceCode"/>
      </w:pPr>
      <w:r>
        <w:t xml:space="preserve">        this.Email = email;</w:t>
      </w:r>
    </w:p>
    <w:p w14:paraId="6C506A8F" w14:textId="77777777" w:rsidR="00665D9A" w:rsidRDefault="003914AC">
      <w:pPr>
        <w:pStyle w:val="SourceCode"/>
      </w:pPr>
      <w:r>
        <w:t xml:space="preserve">        this.Phone = phone;</w:t>
      </w:r>
    </w:p>
    <w:p w14:paraId="6414E30A" w14:textId="77777777" w:rsidR="00665D9A" w:rsidRDefault="003914AC">
      <w:pPr>
        <w:pStyle w:val="SourceCode"/>
      </w:pPr>
      <w:r>
        <w:t xml:space="preserve">    }</w:t>
      </w:r>
    </w:p>
    <w:p w14:paraId="1056D07A" w14:textId="77777777" w:rsidR="00665D9A" w:rsidRDefault="003914AC">
      <w:pPr>
        <w:pStyle w:val="SourceCode"/>
      </w:pPr>
      <w:r>
        <w:t>}</w:t>
      </w:r>
    </w:p>
    <w:p w14:paraId="6D8883A0" w14:textId="77777777" w:rsidR="00665D9A" w:rsidRDefault="00665D9A">
      <w:pPr>
        <w:pStyle w:val="SourceCode"/>
      </w:pPr>
    </w:p>
    <w:p w14:paraId="292E90E1" w14:textId="77777777" w:rsidR="00665D9A" w:rsidRDefault="003914AC">
      <w:pPr>
        <w:pStyle w:val="SourceCode"/>
      </w:pPr>
      <w:r>
        <w:t>internal static class Program</w:t>
      </w:r>
    </w:p>
    <w:p w14:paraId="7A78D609" w14:textId="77777777" w:rsidR="00665D9A" w:rsidRDefault="003914AC">
      <w:pPr>
        <w:pStyle w:val="SourceCode"/>
      </w:pPr>
      <w:r>
        <w:t>{</w:t>
      </w:r>
    </w:p>
    <w:p w14:paraId="08B8105B" w14:textId="77777777" w:rsidR="00665D9A" w:rsidRDefault="003914AC">
      <w:pPr>
        <w:pStyle w:val="SourceCode"/>
      </w:pPr>
      <w:r>
        <w:t xml:space="preserve">    // The lesson server, account, and database. Remember, const values</w:t>
      </w:r>
    </w:p>
    <w:p w14:paraId="18583AEB" w14:textId="77777777" w:rsidR="00665D9A" w:rsidRDefault="003914AC">
      <w:pPr>
        <w:pStyle w:val="SourceCode"/>
      </w:pPr>
      <w:r>
        <w:t xml:space="preserve">    // never change.</w:t>
      </w:r>
    </w:p>
    <w:p w14:paraId="0BD90445" w14:textId="77777777" w:rsidR="00665D9A" w:rsidRDefault="003914AC">
      <w:pPr>
        <w:pStyle w:val="SourceCode"/>
      </w:pPr>
      <w:r>
        <w:t xml:space="preserve">    private const string Host = "127.0.0.1";</w:t>
      </w:r>
    </w:p>
    <w:p w14:paraId="1F8575B4" w14:textId="77777777" w:rsidR="00665D9A" w:rsidRDefault="003914AC">
      <w:pPr>
        <w:pStyle w:val="SourceCode"/>
      </w:pPr>
      <w:r>
        <w:t xml:space="preserve">    private const int Port = 3306;</w:t>
      </w:r>
    </w:p>
    <w:p w14:paraId="5E013B6D" w14:textId="77777777" w:rsidR="00665D9A" w:rsidRDefault="003914AC">
      <w:pPr>
        <w:pStyle w:val="SourceCode"/>
      </w:pPr>
      <w:r>
        <w:t xml:space="preserve">    private const string User = "devuser";</w:t>
      </w:r>
    </w:p>
    <w:p w14:paraId="7051B7E9" w14:textId="77777777" w:rsidR="00665D9A" w:rsidRDefault="003914AC">
      <w:pPr>
        <w:pStyle w:val="SourceCode"/>
      </w:pPr>
      <w:r>
        <w:t xml:space="preserve">    private const string Database = "spa_contacts";</w:t>
      </w:r>
    </w:p>
    <w:p w14:paraId="0A095464" w14:textId="77777777" w:rsidR="00665D9A" w:rsidRDefault="00665D9A">
      <w:pPr>
        <w:pStyle w:val="SourceCode"/>
      </w:pPr>
    </w:p>
    <w:p w14:paraId="22F745CA" w14:textId="77777777" w:rsidR="00665D9A" w:rsidRDefault="003914AC">
      <w:pPr>
        <w:pStyle w:val="SourceCode"/>
      </w:pPr>
      <w:r>
        <w:t xml:space="preserve">    // The query: every contact, in id order.</w:t>
      </w:r>
    </w:p>
    <w:p w14:paraId="033D1879" w14:textId="77777777" w:rsidR="00665D9A" w:rsidRDefault="003914AC">
      <w:pPr>
        <w:pStyle w:val="SourceCode"/>
      </w:pPr>
      <w:r>
        <w:t xml:space="preserve">    private const string SelectContacts =</w:t>
      </w:r>
    </w:p>
    <w:p w14:paraId="59E09560" w14:textId="77777777" w:rsidR="00665D9A" w:rsidRDefault="003914AC">
      <w:pPr>
        <w:pStyle w:val="SourceCode"/>
      </w:pPr>
      <w:r>
        <w:t xml:space="preserve">        "SELECT id, name, email, phone FROM contacts_csharp ORDER BY id";</w:t>
      </w:r>
    </w:p>
    <w:p w14:paraId="17CF5F4B" w14:textId="77777777" w:rsidR="00665D9A" w:rsidRDefault="00665D9A">
      <w:pPr>
        <w:pStyle w:val="SourceCode"/>
      </w:pPr>
    </w:p>
    <w:p w14:paraId="09877B71" w14:textId="77777777" w:rsidR="00665D9A" w:rsidRDefault="003914AC">
      <w:pPr>
        <w:pStyle w:val="SourceCode"/>
      </w:pPr>
      <w:r>
        <w:t xml:space="preserve">    // Remember, ConnectDatabase (Lesson 4.2) connects with every setting,</w:t>
      </w:r>
    </w:p>
    <w:p w14:paraId="2D97648F" w14:textId="77777777" w:rsidR="00665D9A" w:rsidRDefault="003914AC">
      <w:pPr>
        <w:pStyle w:val="SourceCode"/>
      </w:pPr>
      <w:r>
        <w:t xml:space="preserve">    // the database too, and returns the open connection, or throws an</w:t>
      </w:r>
    </w:p>
    <w:p w14:paraId="23F998DE" w14:textId="77777777" w:rsidR="00665D9A" w:rsidRDefault="003914AC">
      <w:pPr>
        <w:pStyle w:val="SourceCode"/>
      </w:pPr>
      <w:r>
        <w:t xml:space="preserve">    // Exception naming the database, the server, and the reason.</w:t>
      </w:r>
    </w:p>
    <w:p w14:paraId="396A4B19" w14:textId="77777777" w:rsidR="00665D9A" w:rsidRDefault="003914AC">
      <w:pPr>
        <w:pStyle w:val="SourceCode"/>
      </w:pPr>
      <w:r>
        <w:t xml:space="preserve">    private static MySqlConnection ConnectDatabase(string password,</w:t>
      </w:r>
    </w:p>
    <w:p w14:paraId="3DCFDEBD" w14:textId="77777777" w:rsidR="00665D9A" w:rsidRDefault="003914AC">
      <w:pPr>
        <w:pStyle w:val="SourceCode"/>
      </w:pPr>
      <w:r>
        <w:t xml:space="preserve">        string database)</w:t>
      </w:r>
    </w:p>
    <w:p w14:paraId="6AA0DEA3" w14:textId="77777777" w:rsidR="00665D9A" w:rsidRDefault="003914AC">
      <w:pPr>
        <w:pStyle w:val="SourceCode"/>
      </w:pPr>
      <w:r>
        <w:t xml:space="preserve">    {</w:t>
      </w:r>
    </w:p>
    <w:p w14:paraId="3889F539" w14:textId="77777777" w:rsidR="00665D9A" w:rsidRDefault="003914AC">
      <w:pPr>
        <w:pStyle w:val="SourceCode"/>
      </w:pPr>
      <w:r>
        <w:t xml:space="preserve">        MySqlConnectionStringBuilder settings =</w:t>
      </w:r>
    </w:p>
    <w:p w14:paraId="1F9155AA" w14:textId="77777777" w:rsidR="00665D9A" w:rsidRDefault="003914AC">
      <w:pPr>
        <w:pStyle w:val="SourceCode"/>
      </w:pPr>
      <w:r>
        <w:t xml:space="preserve">            new MySqlConnectionStringBuilder();</w:t>
      </w:r>
    </w:p>
    <w:p w14:paraId="259018F3" w14:textId="77777777" w:rsidR="00665D9A" w:rsidRDefault="003914AC">
      <w:pPr>
        <w:pStyle w:val="SourceCode"/>
      </w:pPr>
      <w:r>
        <w:t xml:space="preserve">        settings.Server = Host;</w:t>
      </w:r>
    </w:p>
    <w:p w14:paraId="2419F2FA" w14:textId="77777777" w:rsidR="00665D9A" w:rsidRDefault="003914AC">
      <w:pPr>
        <w:pStyle w:val="SourceCode"/>
      </w:pPr>
      <w:r>
        <w:t xml:space="preserve">        settings.Port = Port;</w:t>
      </w:r>
    </w:p>
    <w:p w14:paraId="128B2C5A" w14:textId="77777777" w:rsidR="00665D9A" w:rsidRDefault="003914AC">
      <w:pPr>
        <w:pStyle w:val="SourceCode"/>
      </w:pPr>
      <w:r>
        <w:t xml:space="preserve">        settings.UserID = User;</w:t>
      </w:r>
    </w:p>
    <w:p w14:paraId="00312FC6" w14:textId="77777777" w:rsidR="00665D9A" w:rsidRDefault="003914AC">
      <w:pPr>
        <w:pStyle w:val="SourceCode"/>
      </w:pPr>
      <w:r>
        <w:t xml:space="preserve">        settings.Password = password;</w:t>
      </w:r>
    </w:p>
    <w:p w14:paraId="7A025F72" w14:textId="77777777" w:rsidR="00665D9A" w:rsidRDefault="003914AC">
      <w:pPr>
        <w:pStyle w:val="SourceCode"/>
      </w:pPr>
      <w:r>
        <w:t xml:space="preserve">        settings.Database = database;</w:t>
      </w:r>
    </w:p>
    <w:p w14:paraId="4814922D" w14:textId="77777777" w:rsidR="00665D9A" w:rsidRDefault="003914AC">
      <w:pPr>
        <w:pStyle w:val="SourceCode"/>
      </w:pPr>
      <w:r>
        <w:t xml:space="preserve">        MySqlConnection connection =</w:t>
      </w:r>
    </w:p>
    <w:p w14:paraId="583890A7" w14:textId="77777777" w:rsidR="00665D9A" w:rsidRDefault="003914AC">
      <w:pPr>
        <w:pStyle w:val="SourceCode"/>
      </w:pPr>
      <w:r>
        <w:t xml:space="preserve">            new MySqlConnection(settings.ConnectionString);</w:t>
      </w:r>
    </w:p>
    <w:p w14:paraId="0D123B60" w14:textId="77777777" w:rsidR="00665D9A" w:rsidRDefault="003914AC">
      <w:pPr>
        <w:pStyle w:val="SourceCode"/>
      </w:pPr>
      <w:r>
        <w:t xml:space="preserve">        try</w:t>
      </w:r>
    </w:p>
    <w:p w14:paraId="0F7C8A26" w14:textId="77777777" w:rsidR="00665D9A" w:rsidRDefault="003914AC">
      <w:pPr>
        <w:pStyle w:val="SourceCode"/>
      </w:pPr>
      <w:r>
        <w:t xml:space="preserve">        {</w:t>
      </w:r>
    </w:p>
    <w:p w14:paraId="37CC9717" w14:textId="77777777" w:rsidR="00665D9A" w:rsidRDefault="003914AC">
      <w:pPr>
        <w:pStyle w:val="SourceCode"/>
      </w:pPr>
      <w:r>
        <w:t xml:space="preserve">            connection.Open();</w:t>
      </w:r>
    </w:p>
    <w:p w14:paraId="3ECD2B8A" w14:textId="77777777" w:rsidR="00665D9A" w:rsidRDefault="003914AC">
      <w:pPr>
        <w:pStyle w:val="SourceCode"/>
      </w:pPr>
      <w:r>
        <w:t xml:space="preserve">        }</w:t>
      </w:r>
    </w:p>
    <w:p w14:paraId="600C3355" w14:textId="77777777" w:rsidR="00665D9A" w:rsidRDefault="003914AC">
      <w:pPr>
        <w:pStyle w:val="SourceCode"/>
      </w:pPr>
      <w:r>
        <w:t xml:space="preserve">        catch (MySqlException error)</w:t>
      </w:r>
    </w:p>
    <w:p w14:paraId="4F1A3ACA" w14:textId="77777777" w:rsidR="00665D9A" w:rsidRDefault="003914AC">
      <w:pPr>
        <w:pStyle w:val="SourceCode"/>
      </w:pPr>
      <w:r>
        <w:t xml:space="preserve">        {</w:t>
      </w:r>
    </w:p>
    <w:p w14:paraId="3C4E3B56" w14:textId="77777777" w:rsidR="00665D9A" w:rsidRDefault="003914AC">
      <w:pPr>
        <w:pStyle w:val="SourceCode"/>
      </w:pPr>
      <w:r>
        <w:t xml:space="preserve">            // Remember, Dispose releases a connection that never opened.</w:t>
      </w:r>
    </w:p>
    <w:p w14:paraId="204737EC" w14:textId="77777777" w:rsidR="00665D9A" w:rsidRDefault="003914AC">
      <w:pPr>
        <w:pStyle w:val="SourceCode"/>
      </w:pPr>
      <w:r>
        <w:t xml:space="preserve">            connection.Dispose();</w:t>
      </w:r>
    </w:p>
    <w:p w14:paraId="67391EDD" w14:textId="77777777" w:rsidR="00665D9A" w:rsidRDefault="003914AC">
      <w:pPr>
        <w:pStyle w:val="SourceCode"/>
      </w:pPr>
      <w:r>
        <w:t xml:space="preserve">            throw new Exception("could not connect to database " + database +</w:t>
      </w:r>
    </w:p>
    <w:p w14:paraId="15620517" w14:textId="77777777" w:rsidR="00665D9A" w:rsidRDefault="003914AC">
      <w:pPr>
        <w:pStyle w:val="SourceCode"/>
      </w:pPr>
      <w:r>
        <w:t xml:space="preserve">                " on " + Host + ":" + Port + "\nReason: " + error.Message);</w:t>
      </w:r>
    </w:p>
    <w:p w14:paraId="6C6A000C" w14:textId="77777777" w:rsidR="00665D9A" w:rsidRDefault="003914AC">
      <w:pPr>
        <w:pStyle w:val="SourceCode"/>
      </w:pPr>
      <w:r>
        <w:t xml:space="preserve">        }</w:t>
      </w:r>
    </w:p>
    <w:p w14:paraId="3990AB25" w14:textId="77777777" w:rsidR="00665D9A" w:rsidRDefault="003914AC">
      <w:pPr>
        <w:pStyle w:val="SourceCode"/>
      </w:pPr>
      <w:r>
        <w:t xml:space="preserve">        return connection;</w:t>
      </w:r>
    </w:p>
    <w:p w14:paraId="7E027BBC" w14:textId="77777777" w:rsidR="00665D9A" w:rsidRDefault="003914AC">
      <w:pPr>
        <w:pStyle w:val="SourceCode"/>
      </w:pPr>
      <w:r>
        <w:t xml:space="preserve">    }</w:t>
      </w:r>
    </w:p>
    <w:p w14:paraId="4051DE92" w14:textId="77777777" w:rsidR="00665D9A" w:rsidRDefault="00665D9A">
      <w:pPr>
        <w:pStyle w:val="SourceCode"/>
      </w:pPr>
    </w:p>
    <w:p w14:paraId="1FD469DF" w14:textId="77777777" w:rsidR="00665D9A" w:rsidRDefault="003914AC">
      <w:pPr>
        <w:pStyle w:val="SourceCode"/>
      </w:pPr>
      <w:r>
        <w:t xml:space="preserve">    // Maps the current row (id, name, email, phone) into a Contact.</w:t>
      </w:r>
    </w:p>
    <w:p w14:paraId="32EE59E4" w14:textId="77777777" w:rsidR="00665D9A" w:rsidRDefault="003914AC">
      <w:pPr>
        <w:pStyle w:val="SourceCode"/>
      </w:pPr>
      <w:r>
        <w:t xml:space="preserve">    // IsDBNull(3) is true when the phone column holds NULL.</w:t>
      </w:r>
    </w:p>
    <w:p w14:paraId="7CFB5D69" w14:textId="77777777" w:rsidR="00665D9A" w:rsidRDefault="003914AC">
      <w:pPr>
        <w:pStyle w:val="SourceCode"/>
      </w:pPr>
      <w:r>
        <w:t xml:space="preserve">    private static Contact ContactFromRow(MySqlDataReader reader)</w:t>
      </w:r>
    </w:p>
    <w:p w14:paraId="523B8053" w14:textId="77777777" w:rsidR="00665D9A" w:rsidRDefault="003914AC">
      <w:pPr>
        <w:pStyle w:val="SourceCode"/>
      </w:pPr>
      <w:r>
        <w:t xml:space="preserve">    {</w:t>
      </w:r>
    </w:p>
    <w:p w14:paraId="4FB6E1AB" w14:textId="77777777" w:rsidR="00665D9A" w:rsidRDefault="003914AC">
      <w:pPr>
        <w:pStyle w:val="SourceCode"/>
      </w:pPr>
      <w:r>
        <w:t xml:space="preserve">        string? phone = null;</w:t>
      </w:r>
    </w:p>
    <w:p w14:paraId="35FC3E14" w14:textId="77777777" w:rsidR="00665D9A" w:rsidRDefault="003914AC">
      <w:pPr>
        <w:pStyle w:val="SourceCode"/>
      </w:pPr>
      <w:r>
        <w:t xml:space="preserve">        if (!reader.IsDBNull(3))</w:t>
      </w:r>
    </w:p>
    <w:p w14:paraId="28E660C1" w14:textId="77777777" w:rsidR="00665D9A" w:rsidRDefault="003914AC">
      <w:pPr>
        <w:pStyle w:val="SourceCode"/>
      </w:pPr>
      <w:r>
        <w:t xml:space="preserve">        {</w:t>
      </w:r>
    </w:p>
    <w:p w14:paraId="291A9DA3" w14:textId="77777777" w:rsidR="00665D9A" w:rsidRDefault="003914AC">
      <w:pPr>
        <w:pStyle w:val="SourceCode"/>
      </w:pPr>
      <w:r>
        <w:t xml:space="preserve">            phone = reader.GetString(3);</w:t>
      </w:r>
    </w:p>
    <w:p w14:paraId="7D1E41AA" w14:textId="77777777" w:rsidR="00665D9A" w:rsidRDefault="003914AC">
      <w:pPr>
        <w:pStyle w:val="SourceCode"/>
      </w:pPr>
      <w:r>
        <w:t xml:space="preserve">        }</w:t>
      </w:r>
    </w:p>
    <w:p w14:paraId="0CCA1398" w14:textId="77777777" w:rsidR="00665D9A" w:rsidRDefault="003914AC">
      <w:pPr>
        <w:pStyle w:val="SourceCode"/>
      </w:pPr>
      <w:r>
        <w:t xml:space="preserve">        return new Contact(reader.GetInt32(0), reader.GetString(1),</w:t>
      </w:r>
    </w:p>
    <w:p w14:paraId="3F5E5302" w14:textId="77777777" w:rsidR="00665D9A" w:rsidRDefault="003914AC">
      <w:pPr>
        <w:pStyle w:val="SourceCode"/>
      </w:pPr>
      <w:r>
        <w:t xml:space="preserve">            reader.GetString(2), phone);</w:t>
      </w:r>
    </w:p>
    <w:p w14:paraId="20A354B0" w14:textId="77777777" w:rsidR="00665D9A" w:rsidRDefault="003914AC">
      <w:pPr>
        <w:pStyle w:val="SourceCode"/>
      </w:pPr>
      <w:r>
        <w:t xml:space="preserve">    }</w:t>
      </w:r>
    </w:p>
    <w:p w14:paraId="34F49910" w14:textId="77777777" w:rsidR="00665D9A" w:rsidRDefault="00665D9A">
      <w:pPr>
        <w:pStyle w:val="SourceCode"/>
      </w:pPr>
    </w:p>
    <w:p w14:paraId="26A0CC56" w14:textId="77777777" w:rsidR="00665D9A" w:rsidRDefault="003914AC">
      <w:pPr>
        <w:pStyle w:val="SourceCode"/>
      </w:pPr>
      <w:r>
        <w:t xml:space="preserve">    // Prints one contact on one line, with (no phone) for a missing phone.</w:t>
      </w:r>
    </w:p>
    <w:p w14:paraId="01CBCAB3" w14:textId="77777777" w:rsidR="00665D9A" w:rsidRDefault="003914AC">
      <w:pPr>
        <w:pStyle w:val="SourceCode"/>
      </w:pPr>
      <w:r>
        <w:t xml:space="preserve">    private static void PrintContact(Contact contact)</w:t>
      </w:r>
    </w:p>
    <w:p w14:paraId="022BE523" w14:textId="77777777" w:rsidR="00665D9A" w:rsidRDefault="003914AC">
      <w:pPr>
        <w:pStyle w:val="SourceCode"/>
      </w:pPr>
      <w:r>
        <w:t xml:space="preserve">    {</w:t>
      </w:r>
    </w:p>
    <w:p w14:paraId="6902145B" w14:textId="77777777" w:rsidR="00665D9A" w:rsidRDefault="003914AC">
      <w:pPr>
        <w:pStyle w:val="SourceCode"/>
      </w:pPr>
      <w:r>
        <w:t xml:space="preserve">        string phoneText = "(no phone)";</w:t>
      </w:r>
    </w:p>
    <w:p w14:paraId="0FD3D115" w14:textId="77777777" w:rsidR="00665D9A" w:rsidRDefault="003914AC">
      <w:pPr>
        <w:pStyle w:val="SourceCode"/>
      </w:pPr>
      <w:r>
        <w:t xml:space="preserve">        if (contact.Phone != null)</w:t>
      </w:r>
    </w:p>
    <w:p w14:paraId="4C08BF49" w14:textId="77777777" w:rsidR="00665D9A" w:rsidRDefault="003914AC">
      <w:pPr>
        <w:pStyle w:val="SourceCode"/>
      </w:pPr>
      <w:r>
        <w:t xml:space="preserve">        {</w:t>
      </w:r>
    </w:p>
    <w:p w14:paraId="069F3741" w14:textId="77777777" w:rsidR="00665D9A" w:rsidRDefault="003914AC">
      <w:pPr>
        <w:pStyle w:val="SourceCode"/>
      </w:pPr>
      <w:r>
        <w:t xml:space="preserve">            phoneText = contact.Phone;</w:t>
      </w:r>
    </w:p>
    <w:p w14:paraId="25176306" w14:textId="77777777" w:rsidR="00665D9A" w:rsidRDefault="003914AC">
      <w:pPr>
        <w:pStyle w:val="SourceCode"/>
      </w:pPr>
      <w:r>
        <w:t xml:space="preserve">        }</w:t>
      </w:r>
    </w:p>
    <w:p w14:paraId="0D3EAFAE" w14:textId="77777777" w:rsidR="00665D9A" w:rsidRDefault="003914AC">
      <w:pPr>
        <w:pStyle w:val="SourceCode"/>
      </w:pPr>
      <w:r>
        <w:t xml:space="preserve">        Console.WriteLine("  " + contact.Id + ": " + contact.FullName + ", " +</w:t>
      </w:r>
    </w:p>
    <w:p w14:paraId="38E6592A" w14:textId="77777777" w:rsidR="00665D9A" w:rsidRDefault="003914AC">
      <w:pPr>
        <w:pStyle w:val="SourceCode"/>
      </w:pPr>
      <w:r>
        <w:t xml:space="preserve">            contact.Email + ", " + phoneText);</w:t>
      </w:r>
    </w:p>
    <w:p w14:paraId="77F76783" w14:textId="77777777" w:rsidR="00665D9A" w:rsidRDefault="003914AC">
      <w:pPr>
        <w:pStyle w:val="SourceCode"/>
      </w:pPr>
      <w:r>
        <w:t xml:space="preserve">    }</w:t>
      </w:r>
    </w:p>
    <w:p w14:paraId="694B02D3" w14:textId="77777777" w:rsidR="00665D9A" w:rsidRDefault="00665D9A">
      <w:pPr>
        <w:pStyle w:val="SourceCode"/>
      </w:pPr>
    </w:p>
    <w:p w14:paraId="7DB84AC4" w14:textId="77777777" w:rsidR="00665D9A" w:rsidRDefault="003914AC">
      <w:pPr>
        <w:pStyle w:val="SourceCode"/>
      </w:pPr>
      <w:r>
        <w:t xml:space="preserve">    // Queries every contact and prints each one. A failed query throws a</w:t>
      </w:r>
    </w:p>
    <w:p w14:paraId="2219338C" w14:textId="77777777" w:rsidR="00665D9A" w:rsidRDefault="003914AC">
      <w:pPr>
        <w:pStyle w:val="SourceCode"/>
      </w:pPr>
      <w:r>
        <w:t xml:space="preserve">    // MySqlException; using closes the reader and the command when the</w:t>
      </w:r>
    </w:p>
    <w:p w14:paraId="3BDB3C87" w14:textId="77777777" w:rsidR="00665D9A" w:rsidRDefault="003914AC">
      <w:pPr>
        <w:pStyle w:val="SourceCode"/>
      </w:pPr>
      <w:r>
        <w:t xml:space="preserve">    // method ends, even then.</w:t>
      </w:r>
    </w:p>
    <w:p w14:paraId="64ADE97F" w14:textId="77777777" w:rsidR="00665D9A" w:rsidRDefault="003914AC">
      <w:pPr>
        <w:pStyle w:val="SourceCode"/>
      </w:pPr>
      <w:r>
        <w:t xml:space="preserve">    private static void ListContacts(MySqlConnection connection)</w:t>
      </w:r>
    </w:p>
    <w:p w14:paraId="7EE3A0E6" w14:textId="77777777" w:rsidR="00665D9A" w:rsidRDefault="003914AC">
      <w:pPr>
        <w:pStyle w:val="SourceCode"/>
      </w:pPr>
      <w:r>
        <w:t xml:space="preserve">    {</w:t>
      </w:r>
    </w:p>
    <w:p w14:paraId="7DA089BE" w14:textId="77777777" w:rsidR="00665D9A" w:rsidRDefault="003914AC">
      <w:pPr>
        <w:pStyle w:val="SourceCode"/>
      </w:pPr>
      <w:r>
        <w:t xml:space="preserve">        using MySqlCommand select = new MySqlCommand(SelectContacts,</w:t>
      </w:r>
    </w:p>
    <w:p w14:paraId="12D13756" w14:textId="77777777" w:rsidR="00665D9A" w:rsidRDefault="003914AC">
      <w:pPr>
        <w:pStyle w:val="SourceCode"/>
      </w:pPr>
      <w:r>
        <w:t xml:space="preserve">            connection);</w:t>
      </w:r>
    </w:p>
    <w:p w14:paraId="7F4494B6" w14:textId="77777777" w:rsidR="00665D9A" w:rsidRDefault="003914AC">
      <w:pPr>
        <w:pStyle w:val="SourceCode"/>
      </w:pPr>
      <w:r>
        <w:t xml:space="preserve">        using MySqlDataReader reader = select.ExecuteReader();</w:t>
      </w:r>
    </w:p>
    <w:p w14:paraId="050A0C59" w14:textId="77777777" w:rsidR="00665D9A" w:rsidRDefault="003914AC">
      <w:pPr>
        <w:pStyle w:val="SourceCode"/>
      </w:pPr>
      <w:r>
        <w:t xml:space="preserve">        Console.WriteLine("Contacts in id order:");</w:t>
      </w:r>
    </w:p>
    <w:p w14:paraId="6D885A1E" w14:textId="77777777" w:rsidR="00665D9A" w:rsidRDefault="003914AC">
      <w:pPr>
        <w:pStyle w:val="SourceCode"/>
      </w:pPr>
      <w:r>
        <w:t xml:space="preserve">        while (reader.Read())</w:t>
      </w:r>
    </w:p>
    <w:p w14:paraId="22F61C0C" w14:textId="77777777" w:rsidR="00665D9A" w:rsidRDefault="003914AC">
      <w:pPr>
        <w:pStyle w:val="SourceCode"/>
      </w:pPr>
      <w:r>
        <w:t xml:space="preserve">        {</w:t>
      </w:r>
    </w:p>
    <w:p w14:paraId="569EC89B" w14:textId="77777777" w:rsidR="00665D9A" w:rsidRDefault="003914AC">
      <w:pPr>
        <w:pStyle w:val="SourceCode"/>
      </w:pPr>
      <w:r>
        <w:t xml:space="preserve">            PrintContact(ContactFromRow(reader));</w:t>
      </w:r>
    </w:p>
    <w:p w14:paraId="2482D0C1" w14:textId="77777777" w:rsidR="00665D9A" w:rsidRDefault="003914AC">
      <w:pPr>
        <w:pStyle w:val="SourceCode"/>
      </w:pPr>
      <w:r>
        <w:t xml:space="preserve">        }</w:t>
      </w:r>
    </w:p>
    <w:p w14:paraId="498F4BE9" w14:textId="77777777" w:rsidR="00665D9A" w:rsidRDefault="003914AC">
      <w:pPr>
        <w:pStyle w:val="SourceCode"/>
      </w:pPr>
      <w:r>
        <w:t xml:space="preserve">    }</w:t>
      </w:r>
    </w:p>
    <w:p w14:paraId="196014A5" w14:textId="77777777" w:rsidR="00665D9A" w:rsidRDefault="00665D9A">
      <w:pPr>
        <w:pStyle w:val="SourceCode"/>
      </w:pPr>
    </w:p>
    <w:p w14:paraId="1604C01B" w14:textId="77777777" w:rsidR="00665D9A" w:rsidRDefault="003914AC">
      <w:pPr>
        <w:pStyle w:val="SourceCode"/>
      </w:pPr>
      <w:r>
        <w:t xml:space="preserve">    // Remember, Main starts the program; 0 = success, 1 = failure.</w:t>
      </w:r>
    </w:p>
    <w:p w14:paraId="4F4A8E32" w14:textId="77777777" w:rsidR="00665D9A" w:rsidRDefault="003914AC">
      <w:pPr>
        <w:pStyle w:val="SourceCode"/>
      </w:pPr>
      <w:r>
        <w:t xml:space="preserve">    private static int Main()</w:t>
      </w:r>
    </w:p>
    <w:p w14:paraId="7A3DEB74" w14:textId="77777777" w:rsidR="00665D9A" w:rsidRDefault="003914AC">
      <w:pPr>
        <w:pStyle w:val="SourceCode"/>
      </w:pPr>
      <w:r>
        <w:t xml:space="preserve">    {</w:t>
      </w:r>
    </w:p>
    <w:p w14:paraId="347EB26F" w14:textId="77777777" w:rsidR="00665D9A" w:rsidRDefault="003914AC">
      <w:pPr>
        <w:pStyle w:val="SourceCode"/>
      </w:pPr>
      <w:r>
        <w:t xml:space="preserve">        // Remember, the password comes only from SPA_DB_PASSWORD.</w:t>
      </w:r>
    </w:p>
    <w:p w14:paraId="7B901860" w14:textId="77777777" w:rsidR="00665D9A" w:rsidRDefault="003914AC">
      <w:pPr>
        <w:pStyle w:val="SourceCode"/>
      </w:pPr>
      <w:r>
        <w:t xml:space="preserve">        string? password =</w:t>
      </w:r>
    </w:p>
    <w:p w14:paraId="620402B9" w14:textId="77777777" w:rsidR="00665D9A" w:rsidRDefault="003914AC">
      <w:pPr>
        <w:pStyle w:val="SourceCode"/>
      </w:pPr>
      <w:r>
        <w:t xml:space="preserve">            Environment.GetEnvironmentVariable("SPA_DB_PASSWORD");</w:t>
      </w:r>
    </w:p>
    <w:p w14:paraId="4EE96A1E" w14:textId="77777777" w:rsidR="00665D9A" w:rsidRDefault="003914AC">
      <w:pPr>
        <w:pStyle w:val="SourceCode"/>
      </w:pPr>
      <w:r>
        <w:t xml:space="preserve">        if (password == null)</w:t>
      </w:r>
    </w:p>
    <w:p w14:paraId="6B98E4DA" w14:textId="77777777" w:rsidR="00665D9A" w:rsidRDefault="003914AC">
      <w:pPr>
        <w:pStyle w:val="SourceCode"/>
      </w:pPr>
      <w:r>
        <w:t xml:space="preserve">        {</w:t>
      </w:r>
    </w:p>
    <w:p w14:paraId="639064DF" w14:textId="77777777" w:rsidR="00665D9A" w:rsidRDefault="003914AC">
      <w:pPr>
        <w:pStyle w:val="SourceCode"/>
      </w:pPr>
      <w:r>
        <w:t xml:space="preserve">            Console.Error.WriteLine("Error: SPA_DB_PASSWORD is not set");</w:t>
      </w:r>
    </w:p>
    <w:p w14:paraId="357AAB95" w14:textId="77777777" w:rsidR="00665D9A" w:rsidRDefault="003914AC">
      <w:pPr>
        <w:pStyle w:val="SourceCode"/>
      </w:pPr>
      <w:r>
        <w:t xml:space="preserve">            return 1;</w:t>
      </w:r>
    </w:p>
    <w:p w14:paraId="3E155489" w14:textId="77777777" w:rsidR="00665D9A" w:rsidRDefault="003914AC">
      <w:pPr>
        <w:pStyle w:val="SourceCode"/>
      </w:pPr>
      <w:r>
        <w:t xml:space="preserve">        }</w:t>
      </w:r>
    </w:p>
    <w:p w14:paraId="5358EAB4" w14:textId="77777777" w:rsidR="00665D9A" w:rsidRDefault="00665D9A">
      <w:pPr>
        <w:pStyle w:val="SourceCode"/>
      </w:pPr>
    </w:p>
    <w:p w14:paraId="1530DA8D" w14:textId="77777777" w:rsidR="00665D9A" w:rsidRDefault="003914AC">
      <w:pPr>
        <w:pStyle w:val="SourceCode"/>
      </w:pPr>
      <w:r>
        <w:t xml:space="preserve">        // Remember, a throw lands in the catch, and using closes the</w:t>
      </w:r>
    </w:p>
    <w:p w14:paraId="0E3D20ED" w14:textId="77777777" w:rsidR="00665D9A" w:rsidRDefault="003914AC">
      <w:pPr>
        <w:pStyle w:val="SourceCode"/>
      </w:pPr>
      <w:r>
        <w:t xml:space="preserve">        // connection even when an exception leaves the try block early.</w:t>
      </w:r>
    </w:p>
    <w:p w14:paraId="5A24E56F" w14:textId="77777777" w:rsidR="00665D9A" w:rsidRDefault="003914AC">
      <w:pPr>
        <w:pStyle w:val="SourceCode"/>
      </w:pPr>
      <w:r>
        <w:t xml:space="preserve">        try</w:t>
      </w:r>
    </w:p>
    <w:p w14:paraId="5482BC26" w14:textId="77777777" w:rsidR="00665D9A" w:rsidRDefault="003914AC">
      <w:pPr>
        <w:pStyle w:val="SourceCode"/>
      </w:pPr>
      <w:r>
        <w:t xml:space="preserve">        {</w:t>
      </w:r>
    </w:p>
    <w:p w14:paraId="3678DC11" w14:textId="77777777" w:rsidR="00665D9A" w:rsidRDefault="003914AC">
      <w:pPr>
        <w:pStyle w:val="SourceCode"/>
      </w:pPr>
      <w:r>
        <w:t xml:space="preserve">            using MySqlConnection connection =</w:t>
      </w:r>
    </w:p>
    <w:p w14:paraId="559F3EFB" w14:textId="77777777" w:rsidR="00665D9A" w:rsidRDefault="003914AC">
      <w:pPr>
        <w:pStyle w:val="SourceCode"/>
      </w:pPr>
      <w:r>
        <w:t xml:space="preserve">                ConnectDatabase(password, Database);</w:t>
      </w:r>
    </w:p>
    <w:p w14:paraId="594015F9" w14:textId="77777777" w:rsidR="00665D9A" w:rsidRDefault="003914AC">
      <w:pPr>
        <w:pStyle w:val="SourceCode"/>
      </w:pPr>
      <w:r>
        <w:t xml:space="preserve">            Console.WriteLine("Connected to database " + Database);</w:t>
      </w:r>
    </w:p>
    <w:p w14:paraId="0A97D5CA" w14:textId="77777777" w:rsidR="00665D9A" w:rsidRDefault="003914AC">
      <w:pPr>
        <w:pStyle w:val="SourceCode"/>
      </w:pPr>
      <w:r>
        <w:t xml:space="preserve">            ListContacts(connection);</w:t>
      </w:r>
    </w:p>
    <w:p w14:paraId="7DF1622C" w14:textId="77777777" w:rsidR="00665D9A" w:rsidRDefault="003914AC">
      <w:pPr>
        <w:pStyle w:val="SourceCode"/>
      </w:pPr>
      <w:r>
        <w:t xml:space="preserve">        }</w:t>
      </w:r>
    </w:p>
    <w:p w14:paraId="3050303D" w14:textId="77777777" w:rsidR="00665D9A" w:rsidRDefault="003914AC">
      <w:pPr>
        <w:pStyle w:val="SourceCode"/>
      </w:pPr>
      <w:r>
        <w:t xml:space="preserve">        catch (Exception error)</w:t>
      </w:r>
    </w:p>
    <w:p w14:paraId="0F57708D" w14:textId="77777777" w:rsidR="00665D9A" w:rsidRDefault="003914AC">
      <w:pPr>
        <w:pStyle w:val="SourceCode"/>
      </w:pPr>
      <w:r>
        <w:t xml:space="preserve">        {</w:t>
      </w:r>
    </w:p>
    <w:p w14:paraId="28858347" w14:textId="77777777" w:rsidR="00665D9A" w:rsidRDefault="003914AC">
      <w:pPr>
        <w:pStyle w:val="SourceCode"/>
      </w:pPr>
      <w:r>
        <w:t xml:space="preserve">            Console.Error.WriteLine("Error: " + error.Message);</w:t>
      </w:r>
    </w:p>
    <w:p w14:paraId="2509FB29" w14:textId="77777777" w:rsidR="00665D9A" w:rsidRDefault="003914AC">
      <w:pPr>
        <w:pStyle w:val="SourceCode"/>
      </w:pPr>
      <w:r>
        <w:t xml:space="preserve">            return 1;</w:t>
      </w:r>
    </w:p>
    <w:p w14:paraId="0AF5087F" w14:textId="77777777" w:rsidR="00665D9A" w:rsidRDefault="003914AC">
      <w:pPr>
        <w:pStyle w:val="SourceCode"/>
      </w:pPr>
      <w:r>
        <w:t xml:space="preserve">        }</w:t>
      </w:r>
    </w:p>
    <w:p w14:paraId="7553B73E" w14:textId="77777777" w:rsidR="00665D9A" w:rsidRDefault="003914AC">
      <w:pPr>
        <w:pStyle w:val="SourceCode"/>
        <w:keepNext/>
      </w:pPr>
      <w:r>
        <w:t xml:space="preserve">        return 0;</w:t>
      </w:r>
    </w:p>
    <w:p w14:paraId="27A9ADD3" w14:textId="77777777" w:rsidR="00665D9A" w:rsidRDefault="003914AC">
      <w:pPr>
        <w:pStyle w:val="SourceCode"/>
        <w:keepNext/>
      </w:pPr>
      <w:r>
        <w:t xml:space="preserve">    }</w:t>
      </w:r>
    </w:p>
    <w:p w14:paraId="337E4B80" w14:textId="77777777" w:rsidR="00665D9A" w:rsidRDefault="003914AC">
      <w:pPr>
        <w:pStyle w:val="SourceCode"/>
      </w:pPr>
      <w:r>
        <w:t>}</w:t>
      </w:r>
    </w:p>
    <w:p w14:paraId="0F232ACB" w14:textId="77777777" w:rsidR="00665D9A" w:rsidRDefault="00665D9A">
      <w:pPr>
        <w:keepNext/>
      </w:pPr>
    </w:p>
    <w:p w14:paraId="532D778D" w14:textId="77777777" w:rsidR="00665D9A" w:rsidRDefault="003914AC">
      <w:pPr>
        <w:pStyle w:val="Heading3"/>
      </w:pPr>
      <w:r>
        <w:t>Windows PowerShell Build and Run</w:t>
      </w:r>
    </w:p>
    <w:p w14:paraId="125032D8" w14:textId="77777777" w:rsidR="00665D9A" w:rsidRDefault="003914AC">
      <w:pPr>
        <w:keepNext/>
      </w:pPr>
      <w:r>
        <w:t>Run the program once, then show its exit code.</w:t>
      </w:r>
    </w:p>
    <w:p w14:paraId="29BB3B0C" w14:textId="77777777" w:rsidR="00665D9A" w:rsidRDefault="00665D9A">
      <w:pPr>
        <w:keepNext/>
      </w:pPr>
    </w:p>
    <w:p w14:paraId="0ED50624" w14:textId="77777777" w:rsidR="00665D9A" w:rsidRDefault="003914AC">
      <w:pPr>
        <w:pStyle w:val="CommandBlock"/>
        <w:keepNext/>
      </w:pPr>
      <w:r>
        <w:t>dotnet build .\csharp\ListContacts --nologo --warnaserror</w:t>
      </w:r>
    </w:p>
    <w:p w14:paraId="1D595132" w14:textId="77777777" w:rsidR="00665D9A" w:rsidRDefault="003914AC">
      <w:pPr>
        <w:pStyle w:val="CommandBlock"/>
        <w:keepNext/>
      </w:pPr>
      <w:r>
        <w:t>dotnet run --no-build --project .\csharp\ListContacts</w:t>
      </w:r>
    </w:p>
    <w:p w14:paraId="068CB4E6" w14:textId="77777777" w:rsidR="00665D9A" w:rsidRDefault="003914AC">
      <w:pPr>
        <w:pStyle w:val="CommandBlock"/>
      </w:pPr>
      <w:r>
        <w:t>$LASTEXITCODE</w:t>
      </w:r>
    </w:p>
    <w:p w14:paraId="5F0484D7" w14:textId="77777777" w:rsidR="00665D9A" w:rsidRDefault="00665D9A">
      <w:pPr>
        <w:keepNext/>
      </w:pPr>
    </w:p>
    <w:p w14:paraId="4B69092B" w14:textId="77777777" w:rsidR="00665D9A" w:rsidRDefault="003914AC">
      <w:pPr>
        <w:pStyle w:val="Heading3"/>
      </w:pPr>
      <w:r>
        <w:t>Linux or macOS Build and Run</w:t>
      </w:r>
    </w:p>
    <w:p w14:paraId="17918107" w14:textId="77777777" w:rsidR="00665D9A" w:rsidRDefault="003914AC">
      <w:pPr>
        <w:pStyle w:val="CommandBlock"/>
        <w:keepNext/>
      </w:pPr>
      <w:r>
        <w:t>dotnet build ./csharp/ListContacts --nologo --warnaserror</w:t>
      </w:r>
    </w:p>
    <w:p w14:paraId="440FAB2E" w14:textId="77777777" w:rsidR="00665D9A" w:rsidRDefault="003914AC">
      <w:pPr>
        <w:pStyle w:val="CommandBlock"/>
        <w:keepNext/>
      </w:pPr>
      <w:r>
        <w:t>dotnet run --no-build --project ./csharp/ListContacts</w:t>
      </w:r>
    </w:p>
    <w:p w14:paraId="2826E20C" w14:textId="77777777" w:rsidR="00665D9A" w:rsidRDefault="003914AC">
      <w:pPr>
        <w:pStyle w:val="CommandBlock"/>
      </w:pPr>
      <w:r>
        <w:t>echo $?</w:t>
      </w:r>
    </w:p>
    <w:p w14:paraId="76BAB422" w14:textId="77777777" w:rsidR="00665D9A" w:rsidRDefault="00665D9A">
      <w:pPr>
        <w:keepNext/>
      </w:pPr>
    </w:p>
    <w:p w14:paraId="739D6B05" w14:textId="77777777" w:rsidR="00665D9A" w:rsidRDefault="003914AC">
      <w:pPr>
        <w:pStyle w:val="Heading3"/>
      </w:pPr>
      <w:r>
        <w:t>Check Your Results</w:t>
      </w:r>
    </w:p>
    <w:p w14:paraId="791F8398" w14:textId="77777777" w:rsidR="00665D9A" w:rsidRDefault="003914AC">
      <w:pPr>
        <w:keepNext/>
      </w:pPr>
      <w:r>
        <w:t>dotnet build shows its progress first and ends with a line such as Build succeeded in 1.2s (your time differs); those lines are not part of the program's output. Run the program once. After it, $LASTEXITCODE (echo $? on Linux or macOS) prints the exit code: 0. Your screen must show the same lines as the Basic version:</w:t>
      </w:r>
    </w:p>
    <w:p w14:paraId="490843E5" w14:textId="77777777" w:rsidR="00665D9A" w:rsidRDefault="00665D9A">
      <w:pPr>
        <w:keepNext/>
      </w:pPr>
    </w:p>
    <w:p w14:paraId="5D2194C3" w14:textId="77777777" w:rsidR="00665D9A" w:rsidRDefault="003914AC">
      <w:pPr>
        <w:pStyle w:val="RequiredOutput"/>
        <w:keepNext/>
      </w:pPr>
      <w:r>
        <w:t>Connected to database spa_contacts</w:t>
      </w:r>
    </w:p>
    <w:p w14:paraId="6C54DE3F" w14:textId="77777777" w:rsidR="00665D9A" w:rsidRDefault="003914AC">
      <w:pPr>
        <w:pStyle w:val="RequiredOutput"/>
        <w:keepNext/>
      </w:pPr>
      <w:r>
        <w:t>Contacts in id order:</w:t>
      </w:r>
    </w:p>
    <w:p w14:paraId="0EDEF5D3" w14:textId="77777777" w:rsidR="00665D9A" w:rsidRDefault="003914AC">
      <w:pPr>
        <w:pStyle w:val="RequiredOutput"/>
        <w:keepNext/>
      </w:pPr>
      <w:r>
        <w:t xml:space="preserve">  1: Ada Lovelace, ada@example.com, 555-0100</w:t>
      </w:r>
    </w:p>
    <w:p w14:paraId="1A895887" w14:textId="77777777" w:rsidR="00665D9A" w:rsidRDefault="003914AC">
      <w:pPr>
        <w:pStyle w:val="RequiredOutput"/>
        <w:keepNext/>
      </w:pPr>
      <w:r>
        <w:t xml:space="preserve">  2: Grace Hopper, grace@example.com, (no phone)</w:t>
      </w:r>
    </w:p>
    <w:p w14:paraId="2215E15A" w14:textId="77777777" w:rsidR="00665D9A" w:rsidRDefault="003914AC">
      <w:pPr>
        <w:pStyle w:val="RequiredOutput"/>
      </w:pPr>
      <w:r>
        <w:t xml:space="preserve">  3: Alan Turing, alan@example.com, 555-0102</w:t>
      </w:r>
    </w:p>
    <w:p w14:paraId="3C72F6EA" w14:textId="77777777" w:rsidR="00665D9A" w:rsidRDefault="00665D9A">
      <w:pPr>
        <w:keepNext/>
      </w:pPr>
    </w:p>
    <w:p w14:paraId="217731D9" w14:textId="77777777" w:rsidR="00665D9A" w:rsidRDefault="003914AC">
      <w:pPr>
        <w:pStyle w:val="ListBullet"/>
      </w:pPr>
      <w:r>
        <w:t>The lines match the Basic version's because the Production-Minded program does the same work, through ConnectDatabase, ContactFromRow, PrintContact, and ListContacts.</w:t>
      </w:r>
    </w:p>
    <w:p w14:paraId="74C00634" w14:textId="77777777" w:rsidR="00665D9A" w:rsidRDefault="003914AC">
      <w:pPr>
        <w:pStyle w:val="ListBullet"/>
      </w:pPr>
      <w:r>
        <w:t>Run it a second time: the same lines prove the program only reads; nothing in the table changed.</w:t>
      </w:r>
    </w:p>
    <w:p w14:paraId="05BAF7D3" w14:textId="77777777" w:rsidR="00665D9A" w:rsidRDefault="003914AC">
      <w:pPr>
        <w:pStyle w:val="ListBullet"/>
      </w:pPr>
      <w:r>
        <w:t>Exit code 0 proves every step succeeded. A failed connection prints Lesson 4.2's two lines, Error: could not connect to database spa_contacts on 127.0.0.1:3306 and the Reason; a refused query prints one Error line with the server's reason. Both end with exit code 1.</w:t>
      </w:r>
    </w:p>
    <w:p w14:paraId="70C201BD" w14:textId="77777777" w:rsidR="00665D9A" w:rsidRDefault="003914AC">
      <w:pPr>
        <w:pStyle w:val="ListBullet"/>
      </w:pPr>
      <w:r>
        <w:t>If you see other contacts, other ids, or more than three lines, the table changed after the Data Reset, for example when Lesson 4.5's program ran: rerun the Data Reset in Project Setup, then run the program again.</w:t>
      </w:r>
    </w:p>
    <w:p w14:paraId="5DC99051" w14:textId="77777777" w:rsidR="00665D9A" w:rsidRDefault="003914AC">
      <w:pPr>
        <w:pStyle w:val="ListBullet"/>
      </w:pPr>
      <w:r>
        <w:t>For a failure every language shares, such as a missing variable, a stopped server, or a missing table, see When a Program Run Fails in Project Setup.</w:t>
      </w:r>
    </w:p>
    <w:p w14:paraId="18B2598E" w14:textId="77777777" w:rsidR="00665D9A" w:rsidRDefault="003914AC">
      <w:pPr>
        <w:pStyle w:val="ListBullet"/>
      </w:pPr>
      <w:r>
        <w:t>If the build fails with another message, read the first error: it names the file and line to fix.</w:t>
      </w:r>
    </w:p>
    <w:p w14:paraId="0D22662B" w14:textId="77777777" w:rsidR="00665D9A" w:rsidRDefault="00665D9A">
      <w:pPr>
        <w:keepNext/>
      </w:pPr>
    </w:p>
    <w:p w14:paraId="7BB64154" w14:textId="77777777" w:rsidR="00665D9A" w:rsidRDefault="00665D9A">
      <w:pPr>
        <w:keepNext/>
      </w:pPr>
    </w:p>
    <w:p w14:paraId="19F53F2F" w14:textId="77777777" w:rsidR="00665D9A" w:rsidRDefault="003914AC">
      <w:pPr>
        <w:pStyle w:val="Heading2"/>
      </w:pPr>
      <w:r>
        <w:t>What to Notice</w:t>
      </w:r>
    </w:p>
    <w:p w14:paraId="7085B7BA" w14:textId="77777777" w:rsidR="00665D9A" w:rsidRDefault="003914AC">
      <w:pPr>
        <w:pStyle w:val="ListBullet"/>
      </w:pPr>
      <w:r>
        <w:t>The reader stands for SQL's NULL with DBNull.Value, a special object of its own, not with C#'s null. GetString(3) on it throws an InvalidCastException, so IsDBNull(3) is asked first, and only a real phone is read; the record then holds null for the missing one.</w:t>
      </w:r>
    </w:p>
    <w:p w14:paraId="54E6499D" w14:textId="77777777" w:rsidR="00665D9A" w:rsidRDefault="003914AC">
      <w:pPr>
        <w:pStyle w:val="ListBullet"/>
      </w:pPr>
      <w:r>
        <w:t>string? Phone is the nullable text of Lesson 2.8: the ? lets the field hold null, and the compiler warns where code uses it without checking. FullName and Email are plain string, because their columns are NOT NULL.</w:t>
      </w:r>
    </w:p>
    <w:p w14:paraId="21A2ED5F" w14:textId="77777777" w:rsidR="00665D9A" w:rsidRDefault="003914AC">
      <w:pPr>
        <w:pStyle w:val="ListBullet"/>
      </w:pPr>
      <w:r>
        <w:t>Remember, while a reader is open, its connection can run no other command (Lesson 4.1); using closes it when the method that declared it ends, which is why ListContacts, not Main, owns it in the Production-Minded version.</w:t>
      </w:r>
    </w:p>
    <w:p w14:paraId="0279071E" w14:textId="77777777" w:rsidR="00665D9A" w:rsidRDefault="00665D9A">
      <w:pPr>
        <w:keepNext/>
      </w:pPr>
    </w:p>
    <w:p w14:paraId="7812C6D0" w14:textId="77777777" w:rsidR="00665D9A" w:rsidRDefault="003914AC">
      <w:pPr>
        <w:pStyle w:val="Heading3"/>
      </w:pPr>
      <w:r>
        <w:t>Basic and Production-Minded Comparison</w:t>
      </w:r>
    </w:p>
    <w:p w14:paraId="03620D42" w14:textId="77777777" w:rsidR="00665D9A" w:rsidRDefault="003914AC">
      <w:r>
        <w:t>Both versions connect to spa_contacts, query the contacts in id order, map each row into a Contact, print the same five lines with (no phone) for the NULL phone, and release the rows. The Basic version does it all in Main and trusts the query. The Production-Minded version connects through Lesson 4.2's connection code, keeps the mapping in one function and the printing in another, so the project can reuse both, checks the query, reports a failure as Error lines with exit code 1, and closes the reader, the c</w:t>
      </w:r>
      <w:r>
        <w:t>ommand, and the connection with using even after an error.</w:t>
      </w:r>
    </w:p>
    <w:p w14:paraId="63A3528C" w14:textId="77777777" w:rsidR="00665D9A" w:rsidRDefault="00665D9A">
      <w:pPr>
        <w:keepNext/>
      </w:pPr>
    </w:p>
    <w:p w14:paraId="0BA2C032" w14:textId="77777777" w:rsidR="00665D9A" w:rsidRDefault="00665D9A">
      <w:pPr>
        <w:keepNext/>
      </w:pPr>
    </w:p>
    <w:p w14:paraId="7DB3F0E3" w14:textId="77777777" w:rsidR="00665D9A" w:rsidRDefault="00665D9A">
      <w:pPr>
        <w:keepNext/>
      </w:pPr>
    </w:p>
    <w:p w14:paraId="7B2D338A" w14:textId="77777777" w:rsidR="00665D9A" w:rsidRDefault="003914AC">
      <w:pPr>
        <w:pStyle w:val="Heading1"/>
      </w:pPr>
      <w:r>
        <w:t>Go Implementation</w:t>
      </w:r>
    </w:p>
    <w:p w14:paraId="101F37BC" w14:textId="77777777" w:rsidR="00665D9A" w:rsidRDefault="003914AC">
      <w:r>
        <w:t>Remember, Go uses database/sql with the github.com/go-sql-driver/mysql driver, pinned in go.mod (Lesson 4.0), and Query returns *sql.Rows for any number of rows (Lesson 4.1). The record is a Contact struct whose phone field is an sql.NullString, database/sql's own small record for text that may be NULL.</w:t>
      </w:r>
    </w:p>
    <w:p w14:paraId="18A9F1DA" w14:textId="77777777" w:rsidR="00665D9A" w:rsidRDefault="00665D9A">
      <w:pPr>
        <w:keepNext/>
      </w:pPr>
    </w:p>
    <w:p w14:paraId="4AB007C5" w14:textId="77777777" w:rsidR="00665D9A" w:rsidRDefault="00665D9A">
      <w:pPr>
        <w:keepNext/>
      </w:pPr>
    </w:p>
    <w:p w14:paraId="5E26E6A8" w14:textId="77777777" w:rsidR="00665D9A" w:rsidRDefault="003914AC">
      <w:pPr>
        <w:pStyle w:val="Heading2"/>
      </w:pPr>
      <w:r>
        <w:t>Basic Implementation</w:t>
      </w:r>
    </w:p>
    <w:p w14:paraId="156BAFEC" w14:textId="77777777" w:rsidR="00665D9A" w:rsidRDefault="003914AC">
      <w:r>
        <w:t>Start with the most direct version: main reads SPA_DB_PASSWORD, opens the pool and connects with Ping, runs the SELECT with Query, and in Lesson 4.1's for rows.Next() loop scans each row straight into the fields of a Contact, the phone into its sql.NullString. It prints each contact, then closes the rows and the pool. Like every Basic version in this chapter, it first checks that SPA_DB_PASSWORD is set. It also checks sql.Open's and Ping's error values, because every later step needs the connection; after t</w:t>
      </w:r>
      <w:r>
        <w:t>hat it trusts Query and Scan. The record, the query's new FROM and ORDER BY clauses, the NULL check, and the cleanup are new, so their comments explain every part; read them as you type. Remember, each language keeps its own table (Lesson 4.4): the Go programs read contacts_go.</w:t>
      </w:r>
    </w:p>
    <w:p w14:paraId="5F48B1FF" w14:textId="77777777" w:rsidR="00665D9A" w:rsidRDefault="00665D9A">
      <w:pPr>
        <w:keepNext/>
      </w:pPr>
    </w:p>
    <w:p w14:paraId="02E1657F" w14:textId="77777777" w:rsidR="00665D9A" w:rsidRDefault="003914AC">
      <w:pPr>
        <w:pStyle w:val="Heading3"/>
      </w:pPr>
      <w:r>
        <w:t>go/basic/main.go</w:t>
      </w:r>
    </w:p>
    <w:p w14:paraId="1BFF7528" w14:textId="77777777" w:rsidR="00665D9A" w:rsidRDefault="003914AC">
      <w:pPr>
        <w:pStyle w:val="SourceCode"/>
        <w:keepNext/>
      </w:pPr>
      <w:r>
        <w:t>package main</w:t>
      </w:r>
    </w:p>
    <w:p w14:paraId="323E45F8" w14:textId="77777777" w:rsidR="00665D9A" w:rsidRDefault="00665D9A">
      <w:pPr>
        <w:pStyle w:val="SourceCode"/>
        <w:keepNext/>
      </w:pPr>
    </w:p>
    <w:p w14:paraId="1A0EFBAF" w14:textId="77777777" w:rsidR="00665D9A" w:rsidRDefault="003914AC">
      <w:pPr>
        <w:pStyle w:val="SourceCode"/>
        <w:keepNext/>
      </w:pPr>
      <w:r>
        <w:t>// Remember, import brings in ready-made packages: database/sql is Go's</w:t>
      </w:r>
    </w:p>
    <w:p w14:paraId="4BDA3214" w14:textId="77777777" w:rsidR="00665D9A" w:rsidRDefault="003914AC">
      <w:pPr>
        <w:pStyle w:val="SourceCode"/>
      </w:pPr>
      <w:r>
        <w:t>// database package, and github.com/go-sql-driver/mysql is the MySQL</w:t>
      </w:r>
    </w:p>
    <w:p w14:paraId="0CC00A60" w14:textId="77777777" w:rsidR="00665D9A" w:rsidRDefault="003914AC">
      <w:pPr>
        <w:pStyle w:val="SourceCode"/>
      </w:pPr>
      <w:r>
        <w:t>// driver.</w:t>
      </w:r>
    </w:p>
    <w:p w14:paraId="3E5AC7F0" w14:textId="77777777" w:rsidR="00665D9A" w:rsidRDefault="003914AC">
      <w:pPr>
        <w:pStyle w:val="SourceCode"/>
      </w:pPr>
      <w:r>
        <w:t>import (</w:t>
      </w:r>
    </w:p>
    <w:p w14:paraId="3BB50B78" w14:textId="77777777" w:rsidR="00665D9A" w:rsidRDefault="003914AC">
      <w:pPr>
        <w:pStyle w:val="SourceCode"/>
      </w:pPr>
      <w:r>
        <w:t xml:space="preserve">    "database/sql"</w:t>
      </w:r>
    </w:p>
    <w:p w14:paraId="2B85C6CC" w14:textId="77777777" w:rsidR="00665D9A" w:rsidRDefault="003914AC">
      <w:pPr>
        <w:pStyle w:val="SourceCode"/>
      </w:pPr>
      <w:r>
        <w:t xml:space="preserve">    "fmt"</w:t>
      </w:r>
    </w:p>
    <w:p w14:paraId="46284F89" w14:textId="77777777" w:rsidR="00665D9A" w:rsidRDefault="003914AC">
      <w:pPr>
        <w:pStyle w:val="SourceCode"/>
      </w:pPr>
      <w:r>
        <w:t xml:space="preserve">    "os"</w:t>
      </w:r>
    </w:p>
    <w:p w14:paraId="138002EE" w14:textId="77777777" w:rsidR="00665D9A" w:rsidRDefault="00665D9A">
      <w:pPr>
        <w:pStyle w:val="SourceCode"/>
      </w:pPr>
    </w:p>
    <w:p w14:paraId="30FD14DE" w14:textId="77777777" w:rsidR="00665D9A" w:rsidRDefault="003914AC">
      <w:pPr>
        <w:pStyle w:val="SourceCode"/>
      </w:pPr>
      <w:r>
        <w:t xml:space="preserve">    "github.com/go-sql-driver/mysql"</w:t>
      </w:r>
    </w:p>
    <w:p w14:paraId="78164929" w14:textId="77777777" w:rsidR="00665D9A" w:rsidRDefault="003914AC">
      <w:pPr>
        <w:pStyle w:val="SourceCode"/>
      </w:pPr>
      <w:r>
        <w:t>)</w:t>
      </w:r>
    </w:p>
    <w:p w14:paraId="0A0192CC" w14:textId="77777777" w:rsidR="00665D9A" w:rsidRDefault="00665D9A">
      <w:pPr>
        <w:pStyle w:val="SourceCode"/>
      </w:pPr>
    </w:p>
    <w:p w14:paraId="79695AF9" w14:textId="77777777" w:rsidR="00665D9A" w:rsidRDefault="003914AC">
      <w:pPr>
        <w:pStyle w:val="SourceCode"/>
      </w:pPr>
      <w:r>
        <w:t>// One row of the contacts table as a record. Remember, a record keeps</w:t>
      </w:r>
    </w:p>
    <w:p w14:paraId="59D3EB81" w14:textId="77777777" w:rsidR="00665D9A" w:rsidRDefault="003914AC">
      <w:pPr>
        <w:pStyle w:val="SourceCode"/>
      </w:pPr>
      <w:r>
        <w:t>// related values together (Lesson 2.9); fullName and email are Lesson</w:t>
      </w:r>
    </w:p>
    <w:p w14:paraId="31FEA72E" w14:textId="77777777" w:rsidR="00665D9A" w:rsidRDefault="003914AC">
      <w:pPr>
        <w:pStyle w:val="SourceCode"/>
      </w:pPr>
      <w:r>
        <w:t>// 3.13's Contact fields, and id and phone are the table's other columns.</w:t>
      </w:r>
    </w:p>
    <w:p w14:paraId="11605818" w14:textId="77777777" w:rsidR="00665D9A" w:rsidRDefault="003914AC">
      <w:pPr>
        <w:pStyle w:val="SourceCode"/>
      </w:pPr>
      <w:r>
        <w:t>// A Go string cannot hold a no-value, so phone is an sql.NullString: a</w:t>
      </w:r>
    </w:p>
    <w:p w14:paraId="38205607" w14:textId="77777777" w:rsidR="00665D9A" w:rsidRDefault="003914AC">
      <w:pPr>
        <w:pStyle w:val="SourceCode"/>
      </w:pPr>
      <w:r>
        <w:t>// small record of its own, with String (the text) and Valid (false when</w:t>
      </w:r>
    </w:p>
    <w:p w14:paraId="4B91250E" w14:textId="77777777" w:rsidR="00665D9A" w:rsidRDefault="003914AC">
      <w:pPr>
        <w:pStyle w:val="SourceCode"/>
      </w:pPr>
      <w:r>
        <w:t>// the column was NULL).</w:t>
      </w:r>
    </w:p>
    <w:p w14:paraId="1A47741D" w14:textId="77777777" w:rsidR="00665D9A" w:rsidRDefault="003914AC">
      <w:pPr>
        <w:pStyle w:val="SourceCode"/>
      </w:pPr>
      <w:r>
        <w:t>type Contact struct {</w:t>
      </w:r>
    </w:p>
    <w:p w14:paraId="423E30D6" w14:textId="77777777" w:rsidR="00665D9A" w:rsidRDefault="003914AC">
      <w:pPr>
        <w:pStyle w:val="SourceCode"/>
      </w:pPr>
      <w:r>
        <w:t xml:space="preserve">    id       int</w:t>
      </w:r>
    </w:p>
    <w:p w14:paraId="66E45356" w14:textId="77777777" w:rsidR="00665D9A" w:rsidRDefault="003914AC">
      <w:pPr>
        <w:pStyle w:val="SourceCode"/>
      </w:pPr>
      <w:r>
        <w:t xml:space="preserve">    fullName string</w:t>
      </w:r>
    </w:p>
    <w:p w14:paraId="605E0306" w14:textId="77777777" w:rsidR="00665D9A" w:rsidRDefault="003914AC">
      <w:pPr>
        <w:pStyle w:val="SourceCode"/>
      </w:pPr>
      <w:r>
        <w:t xml:space="preserve">    email    string</w:t>
      </w:r>
    </w:p>
    <w:p w14:paraId="11A6F5E4" w14:textId="77777777" w:rsidR="00665D9A" w:rsidRDefault="003914AC">
      <w:pPr>
        <w:pStyle w:val="SourceCode"/>
      </w:pPr>
      <w:r>
        <w:t xml:space="preserve">    phone    sql.NullString</w:t>
      </w:r>
    </w:p>
    <w:p w14:paraId="4D33F735" w14:textId="77777777" w:rsidR="00665D9A" w:rsidRDefault="003914AC">
      <w:pPr>
        <w:pStyle w:val="SourceCode"/>
      </w:pPr>
      <w:r>
        <w:t>}</w:t>
      </w:r>
    </w:p>
    <w:p w14:paraId="5D9F7BC0" w14:textId="77777777" w:rsidR="00665D9A" w:rsidRDefault="00665D9A">
      <w:pPr>
        <w:pStyle w:val="SourceCode"/>
      </w:pPr>
    </w:p>
    <w:p w14:paraId="4A5B6A3D" w14:textId="77777777" w:rsidR="00665D9A" w:rsidRDefault="003914AC">
      <w:pPr>
        <w:pStyle w:val="SourceCode"/>
      </w:pPr>
      <w:r>
        <w:t>// Remember, main starts the program.</w:t>
      </w:r>
    </w:p>
    <w:p w14:paraId="300778CF" w14:textId="77777777" w:rsidR="00665D9A" w:rsidRDefault="003914AC">
      <w:pPr>
        <w:pStyle w:val="SourceCode"/>
      </w:pPr>
      <w:r>
        <w:t>func main() {</w:t>
      </w:r>
    </w:p>
    <w:p w14:paraId="29B25E17" w14:textId="77777777" w:rsidR="00665D9A" w:rsidRDefault="003914AC">
      <w:pPr>
        <w:pStyle w:val="SourceCode"/>
      </w:pPr>
      <w:r>
        <w:t xml:space="preserve">    // Remember, the password comes only from SPA_DB_PASSWORD.</w:t>
      </w:r>
    </w:p>
    <w:p w14:paraId="3AD0575F" w14:textId="77777777" w:rsidR="00665D9A" w:rsidRDefault="003914AC">
      <w:pPr>
        <w:pStyle w:val="SourceCode"/>
      </w:pPr>
      <w:r>
        <w:t xml:space="preserve">    password, found := os.LookupEnv("SPA_DB_PASSWORD")</w:t>
      </w:r>
    </w:p>
    <w:p w14:paraId="65B4A822" w14:textId="77777777" w:rsidR="00665D9A" w:rsidRDefault="003914AC">
      <w:pPr>
        <w:pStyle w:val="SourceCode"/>
      </w:pPr>
      <w:r>
        <w:t xml:space="preserve">    if !found {</w:t>
      </w:r>
    </w:p>
    <w:p w14:paraId="5EA30B46" w14:textId="77777777" w:rsidR="00665D9A" w:rsidRDefault="003914AC">
      <w:pPr>
        <w:pStyle w:val="SourceCode"/>
      </w:pPr>
      <w:r>
        <w:t xml:space="preserve">        fmt.Fprintln(os.Stderr, "Error: SPA_DB_PASSWORD is not set")</w:t>
      </w:r>
    </w:p>
    <w:p w14:paraId="2FF45DFD" w14:textId="77777777" w:rsidR="00665D9A" w:rsidRDefault="003914AC">
      <w:pPr>
        <w:pStyle w:val="SourceCode"/>
      </w:pPr>
      <w:r>
        <w:t xml:space="preserve">        os.Exit(1)</w:t>
      </w:r>
    </w:p>
    <w:p w14:paraId="4CC6796B" w14:textId="77777777" w:rsidR="00665D9A" w:rsidRDefault="003914AC">
      <w:pPr>
        <w:pStyle w:val="SourceCode"/>
      </w:pPr>
      <w:r>
        <w:t xml:space="preserve">    }</w:t>
      </w:r>
    </w:p>
    <w:p w14:paraId="752CD4C9" w14:textId="77777777" w:rsidR="00665D9A" w:rsidRDefault="00665D9A">
      <w:pPr>
        <w:pStyle w:val="SourceCode"/>
      </w:pPr>
    </w:p>
    <w:p w14:paraId="53EC17D5" w14:textId="77777777" w:rsidR="00665D9A" w:rsidRDefault="003914AC">
      <w:pPr>
        <w:pStyle w:val="SourceCode"/>
      </w:pPr>
      <w:r>
        <w:t xml:space="preserve">    // Remember, DBName picks spa_contacts, sql.Open prepares the pool,</w:t>
      </w:r>
    </w:p>
    <w:p w14:paraId="235B271D" w14:textId="77777777" w:rsidR="00665D9A" w:rsidRDefault="003914AC">
      <w:pPr>
        <w:pStyle w:val="SourceCode"/>
      </w:pPr>
      <w:r>
        <w:t xml:space="preserve">    // and Ping connects; check both error values.</w:t>
      </w:r>
    </w:p>
    <w:p w14:paraId="7AF84A1D" w14:textId="77777777" w:rsidR="00665D9A" w:rsidRDefault="003914AC">
      <w:pPr>
        <w:pStyle w:val="SourceCode"/>
      </w:pPr>
      <w:r>
        <w:t xml:space="preserve">    config := mysql.NewConfig()</w:t>
      </w:r>
    </w:p>
    <w:p w14:paraId="22403EC9" w14:textId="77777777" w:rsidR="00665D9A" w:rsidRDefault="003914AC">
      <w:pPr>
        <w:pStyle w:val="SourceCode"/>
      </w:pPr>
      <w:r>
        <w:t xml:space="preserve">    config.User = "devuser"</w:t>
      </w:r>
    </w:p>
    <w:p w14:paraId="15B56F6D" w14:textId="77777777" w:rsidR="00665D9A" w:rsidRDefault="003914AC">
      <w:pPr>
        <w:pStyle w:val="SourceCode"/>
      </w:pPr>
      <w:r>
        <w:t xml:space="preserve">    config.Passwd = password</w:t>
      </w:r>
    </w:p>
    <w:p w14:paraId="6C806A3C" w14:textId="77777777" w:rsidR="00665D9A" w:rsidRDefault="003914AC">
      <w:pPr>
        <w:pStyle w:val="SourceCode"/>
      </w:pPr>
      <w:r>
        <w:t xml:space="preserve">    config.Net = "tcp"</w:t>
      </w:r>
    </w:p>
    <w:p w14:paraId="15785E22" w14:textId="77777777" w:rsidR="00665D9A" w:rsidRDefault="003914AC">
      <w:pPr>
        <w:pStyle w:val="SourceCode"/>
      </w:pPr>
      <w:r>
        <w:t xml:space="preserve">    config.Addr = "127.0.0.1:3306"</w:t>
      </w:r>
    </w:p>
    <w:p w14:paraId="45C00C34" w14:textId="77777777" w:rsidR="00665D9A" w:rsidRDefault="003914AC">
      <w:pPr>
        <w:pStyle w:val="SourceCode"/>
      </w:pPr>
      <w:r>
        <w:t xml:space="preserve">    config.DBName = "spa_contacts"</w:t>
      </w:r>
    </w:p>
    <w:p w14:paraId="73A0F629" w14:textId="77777777" w:rsidR="00665D9A" w:rsidRDefault="003914AC">
      <w:pPr>
        <w:pStyle w:val="SourceCode"/>
      </w:pPr>
      <w:r>
        <w:t xml:space="preserve">    database, err := sql.Open("mysql", config.FormatDSN())</w:t>
      </w:r>
    </w:p>
    <w:p w14:paraId="011089D8" w14:textId="77777777" w:rsidR="00665D9A" w:rsidRDefault="003914AC">
      <w:pPr>
        <w:pStyle w:val="SourceCode"/>
      </w:pPr>
      <w:r>
        <w:t xml:space="preserve">    if err != nil {</w:t>
      </w:r>
    </w:p>
    <w:p w14:paraId="7284DC30" w14:textId="77777777" w:rsidR="00665D9A" w:rsidRDefault="003914AC">
      <w:pPr>
        <w:pStyle w:val="SourceCode"/>
      </w:pPr>
      <w:r>
        <w:t xml:space="preserve">        fmt.Fprintln(os.Stderr, "Error:", err)</w:t>
      </w:r>
    </w:p>
    <w:p w14:paraId="6E000A88" w14:textId="77777777" w:rsidR="00665D9A" w:rsidRDefault="003914AC">
      <w:pPr>
        <w:pStyle w:val="SourceCode"/>
      </w:pPr>
      <w:r>
        <w:t xml:space="preserve">        os.Exit(1)</w:t>
      </w:r>
    </w:p>
    <w:p w14:paraId="12A0FAC5" w14:textId="77777777" w:rsidR="00665D9A" w:rsidRDefault="003914AC">
      <w:pPr>
        <w:pStyle w:val="SourceCode"/>
      </w:pPr>
      <w:r>
        <w:t xml:space="preserve">    }</w:t>
      </w:r>
    </w:p>
    <w:p w14:paraId="44C118AE" w14:textId="77777777" w:rsidR="00665D9A" w:rsidRDefault="003914AC">
      <w:pPr>
        <w:pStyle w:val="SourceCode"/>
      </w:pPr>
      <w:r>
        <w:t xml:space="preserve">    err = database.Ping()</w:t>
      </w:r>
    </w:p>
    <w:p w14:paraId="3EDC9F22" w14:textId="77777777" w:rsidR="00665D9A" w:rsidRDefault="003914AC">
      <w:pPr>
        <w:pStyle w:val="SourceCode"/>
      </w:pPr>
      <w:r>
        <w:t xml:space="preserve">    if err != nil {</w:t>
      </w:r>
    </w:p>
    <w:p w14:paraId="30D19F9D" w14:textId="77777777" w:rsidR="00665D9A" w:rsidRDefault="003914AC">
      <w:pPr>
        <w:pStyle w:val="SourceCode"/>
      </w:pPr>
      <w:r>
        <w:t xml:space="preserve">        fmt.Fprintln(os.Stderr, "Error:", err)</w:t>
      </w:r>
    </w:p>
    <w:p w14:paraId="74E50FB7" w14:textId="77777777" w:rsidR="00665D9A" w:rsidRDefault="003914AC">
      <w:pPr>
        <w:pStyle w:val="SourceCode"/>
      </w:pPr>
      <w:r>
        <w:t xml:space="preserve">        os.Exit(1)</w:t>
      </w:r>
    </w:p>
    <w:p w14:paraId="1298DCD7" w14:textId="77777777" w:rsidR="00665D9A" w:rsidRDefault="003914AC">
      <w:pPr>
        <w:pStyle w:val="SourceCode"/>
      </w:pPr>
      <w:r>
        <w:t xml:space="preserve">    }</w:t>
      </w:r>
    </w:p>
    <w:p w14:paraId="0D5CD33D" w14:textId="77777777" w:rsidR="00665D9A" w:rsidRDefault="003914AC">
      <w:pPr>
        <w:pStyle w:val="SourceCode"/>
      </w:pPr>
      <w:r>
        <w:t xml:space="preserve">    fmt.Println("Connected to database spa_contacts")</w:t>
      </w:r>
    </w:p>
    <w:p w14:paraId="3D20884D" w14:textId="77777777" w:rsidR="00665D9A" w:rsidRDefault="00665D9A">
      <w:pPr>
        <w:pStyle w:val="SourceCode"/>
      </w:pPr>
    </w:p>
    <w:p w14:paraId="2419D435" w14:textId="77777777" w:rsidR="00665D9A" w:rsidRDefault="003914AC">
      <w:pPr>
        <w:pStyle w:val="SourceCode"/>
      </w:pPr>
      <w:r>
        <w:t xml:space="preserve">    // SELECT lists the columns to return, FROM names the table to read,</w:t>
      </w:r>
    </w:p>
    <w:p w14:paraId="0DEEADC1" w14:textId="77777777" w:rsidR="00665D9A" w:rsidRDefault="003914AC">
      <w:pPr>
        <w:pStyle w:val="SourceCode"/>
      </w:pPr>
      <w:r>
        <w:t xml:space="preserve">    // and ORDER BY id returns the rows by id, smallest first. Without</w:t>
      </w:r>
    </w:p>
    <w:p w14:paraId="188C76F1" w14:textId="77777777" w:rsidR="00665D9A" w:rsidRDefault="003914AC">
      <w:pPr>
        <w:pStyle w:val="SourceCode"/>
      </w:pPr>
      <w:r>
        <w:t xml:space="preserve">    // ORDER BY, the server may return rows in any order it likes.</w:t>
      </w:r>
    </w:p>
    <w:p w14:paraId="5FBBCD5F" w14:textId="77777777" w:rsidR="00665D9A" w:rsidRDefault="003914AC">
      <w:pPr>
        <w:pStyle w:val="SourceCode"/>
      </w:pPr>
      <w:r>
        <w:t xml:space="preserve">    // Remember, each language keeps its own table; Go's is</w:t>
      </w:r>
    </w:p>
    <w:p w14:paraId="42C29CD7" w14:textId="77777777" w:rsidR="00665D9A" w:rsidRDefault="003914AC">
      <w:pPr>
        <w:pStyle w:val="SourceCode"/>
      </w:pPr>
      <w:r>
        <w:t xml:space="preserve">    // contacts_go, so the programs never touch each other's rows.</w:t>
      </w:r>
    </w:p>
    <w:p w14:paraId="3F07AA17" w14:textId="77777777" w:rsidR="00665D9A" w:rsidRDefault="003914AC">
      <w:pPr>
        <w:pStyle w:val="SourceCode"/>
      </w:pPr>
      <w:r>
        <w:t xml:space="preserve">    // Remember, Query returns *sql.Rows for any number of rows; this</w:t>
      </w:r>
    </w:p>
    <w:p w14:paraId="241500DC" w14:textId="77777777" w:rsidR="00665D9A" w:rsidRDefault="003914AC">
      <w:pPr>
        <w:pStyle w:val="SourceCode"/>
      </w:pPr>
      <w:r>
        <w:t xml:space="preserve">    // Basic version throws its error value away with _.</w:t>
      </w:r>
    </w:p>
    <w:p w14:paraId="54CEBCDB" w14:textId="77777777" w:rsidR="00665D9A" w:rsidRDefault="003914AC">
      <w:pPr>
        <w:pStyle w:val="SourceCode"/>
      </w:pPr>
      <w:r>
        <w:t xml:space="preserve">    rows, _ := database.Query(</w:t>
      </w:r>
    </w:p>
    <w:p w14:paraId="1A2FFB99" w14:textId="77777777" w:rsidR="00665D9A" w:rsidRDefault="003914AC">
      <w:pPr>
        <w:pStyle w:val="SourceCode"/>
      </w:pPr>
      <w:r>
        <w:t xml:space="preserve">        "SELECT id, name, email, phone FROM contacts_go ORDER BY id")</w:t>
      </w:r>
    </w:p>
    <w:p w14:paraId="3DD3CE7C" w14:textId="77777777" w:rsidR="00665D9A" w:rsidRDefault="003914AC">
      <w:pPr>
        <w:pStyle w:val="SourceCode"/>
      </w:pPr>
      <w:r>
        <w:t xml:space="preserve">    fmt.Println("Contacts in id order:")</w:t>
      </w:r>
    </w:p>
    <w:p w14:paraId="01A543D7" w14:textId="77777777" w:rsidR="00665D9A" w:rsidRDefault="00665D9A">
      <w:pPr>
        <w:pStyle w:val="SourceCode"/>
      </w:pPr>
    </w:p>
    <w:p w14:paraId="3C284BF3" w14:textId="77777777" w:rsidR="00665D9A" w:rsidRDefault="003914AC">
      <w:pPr>
        <w:pStyle w:val="SourceCode"/>
      </w:pPr>
      <w:r>
        <w:t xml:space="preserve">    // Remember, rows.Next() moves to the next row and returns false when</w:t>
      </w:r>
    </w:p>
    <w:p w14:paraId="70F66FA2" w14:textId="77777777" w:rsidR="00665D9A" w:rsidRDefault="003914AC">
      <w:pPr>
        <w:pStyle w:val="SourceCode"/>
      </w:pPr>
      <w:r>
        <w:t xml:space="preserve">    // none are left, and Scan copies the columns, in the SELECT's order,</w:t>
      </w:r>
    </w:p>
    <w:p w14:paraId="392594A9" w14:textId="77777777" w:rsidR="00665D9A" w:rsidRDefault="003914AC">
      <w:pPr>
        <w:pStyle w:val="SourceCode"/>
      </w:pPr>
      <w:r>
        <w:t xml:space="preserve">    // into the variables whose addresses it gets.</w:t>
      </w:r>
    </w:p>
    <w:p w14:paraId="71C4E624" w14:textId="77777777" w:rsidR="00665D9A" w:rsidRDefault="003914AC">
      <w:pPr>
        <w:pStyle w:val="SourceCode"/>
      </w:pPr>
      <w:r>
        <w:t xml:space="preserve">    for rows.Next() {</w:t>
      </w:r>
    </w:p>
    <w:p w14:paraId="29BDEF9C" w14:textId="77777777" w:rsidR="00665D9A" w:rsidRDefault="003914AC">
      <w:pPr>
        <w:pStyle w:val="SourceCode"/>
      </w:pPr>
      <w:r>
        <w:t xml:space="preserve">        // Map the row into a record: Scan fills each field directly.</w:t>
      </w:r>
    </w:p>
    <w:p w14:paraId="769E0950" w14:textId="77777777" w:rsidR="00665D9A" w:rsidRDefault="003914AC">
      <w:pPr>
        <w:pStyle w:val="SourceCode"/>
      </w:pPr>
      <w:r>
        <w:t xml:space="preserve">        // Scanning a NULL into a plain string fails, so phone is an</w:t>
      </w:r>
    </w:p>
    <w:p w14:paraId="27D83381" w14:textId="77777777" w:rsidR="00665D9A" w:rsidRDefault="003914AC">
      <w:pPr>
        <w:pStyle w:val="SourceCode"/>
      </w:pPr>
      <w:r>
        <w:t xml:space="preserve">        // sql.NullString, which Scan sets to Valid false for NULL.</w:t>
      </w:r>
    </w:p>
    <w:p w14:paraId="2C3CB601" w14:textId="77777777" w:rsidR="00665D9A" w:rsidRDefault="003914AC">
      <w:pPr>
        <w:pStyle w:val="SourceCode"/>
      </w:pPr>
      <w:r>
        <w:t xml:space="preserve">        var contact Contact</w:t>
      </w:r>
    </w:p>
    <w:p w14:paraId="301F0B8C" w14:textId="77777777" w:rsidR="00665D9A" w:rsidRDefault="003914AC">
      <w:pPr>
        <w:pStyle w:val="SourceCode"/>
      </w:pPr>
      <w:r>
        <w:t xml:space="preserve">        rows.Scan(&amp;contact.id, &amp;contact.fullName, &amp;contact.email,</w:t>
      </w:r>
    </w:p>
    <w:p w14:paraId="320AC2C4" w14:textId="77777777" w:rsidR="00665D9A" w:rsidRDefault="003914AC">
      <w:pPr>
        <w:pStyle w:val="SourceCode"/>
      </w:pPr>
      <w:r>
        <w:t xml:space="preserve">            &amp;contact.phone)</w:t>
      </w:r>
    </w:p>
    <w:p w14:paraId="61DEA8ED" w14:textId="77777777" w:rsidR="00665D9A" w:rsidRDefault="00665D9A">
      <w:pPr>
        <w:pStyle w:val="SourceCode"/>
      </w:pPr>
    </w:p>
    <w:p w14:paraId="36037021" w14:textId="77777777" w:rsidR="00665D9A" w:rsidRDefault="003914AC">
      <w:pPr>
        <w:pStyle w:val="SourceCode"/>
      </w:pPr>
      <w:r>
        <w:t xml:space="preserve">        // Print the record. The text (no phone) stands in for a NULL</w:t>
      </w:r>
    </w:p>
    <w:p w14:paraId="3CF16846" w14:textId="77777777" w:rsidR="00665D9A" w:rsidRDefault="003914AC">
      <w:pPr>
        <w:pStyle w:val="SourceCode"/>
      </w:pPr>
      <w:r>
        <w:t xml:space="preserve">        // phone, so the list shows clearly that there is none.</w:t>
      </w:r>
    </w:p>
    <w:p w14:paraId="143A0772" w14:textId="77777777" w:rsidR="00665D9A" w:rsidRDefault="003914AC">
      <w:pPr>
        <w:pStyle w:val="SourceCode"/>
      </w:pPr>
      <w:r>
        <w:t xml:space="preserve">        phoneText := "(no phone)"</w:t>
      </w:r>
    </w:p>
    <w:p w14:paraId="113C54DE" w14:textId="77777777" w:rsidR="00665D9A" w:rsidRDefault="003914AC">
      <w:pPr>
        <w:pStyle w:val="SourceCode"/>
      </w:pPr>
      <w:r>
        <w:t xml:space="preserve">        if contact.phone.Valid {</w:t>
      </w:r>
    </w:p>
    <w:p w14:paraId="529081D1" w14:textId="77777777" w:rsidR="00665D9A" w:rsidRDefault="003914AC">
      <w:pPr>
        <w:pStyle w:val="SourceCode"/>
      </w:pPr>
      <w:r>
        <w:t xml:space="preserve">            phoneText = contact.phone.String</w:t>
      </w:r>
    </w:p>
    <w:p w14:paraId="0CD11F79" w14:textId="77777777" w:rsidR="00665D9A" w:rsidRDefault="003914AC">
      <w:pPr>
        <w:pStyle w:val="SourceCode"/>
      </w:pPr>
      <w:r>
        <w:t xml:space="preserve">        }</w:t>
      </w:r>
    </w:p>
    <w:p w14:paraId="4DB111B0" w14:textId="77777777" w:rsidR="00665D9A" w:rsidRDefault="003914AC">
      <w:pPr>
        <w:pStyle w:val="SourceCode"/>
      </w:pPr>
      <w:r>
        <w:t xml:space="preserve">        fmt.Printf("  %d: %s, %s, %s\n", contact.id, contact.fullName,</w:t>
      </w:r>
    </w:p>
    <w:p w14:paraId="1D0077A3" w14:textId="77777777" w:rsidR="00665D9A" w:rsidRDefault="003914AC">
      <w:pPr>
        <w:pStyle w:val="SourceCode"/>
      </w:pPr>
      <w:r>
        <w:t xml:space="preserve">            contact.email, phoneText)</w:t>
      </w:r>
    </w:p>
    <w:p w14:paraId="35FA74DE" w14:textId="77777777" w:rsidR="00665D9A" w:rsidRDefault="003914AC">
      <w:pPr>
        <w:pStyle w:val="SourceCode"/>
      </w:pPr>
      <w:r>
        <w:t xml:space="preserve">    }</w:t>
      </w:r>
    </w:p>
    <w:p w14:paraId="64623B84" w14:textId="77777777" w:rsidR="00665D9A" w:rsidRDefault="00665D9A">
      <w:pPr>
        <w:pStyle w:val="SourceCode"/>
      </w:pPr>
    </w:p>
    <w:p w14:paraId="2792331C" w14:textId="77777777" w:rsidR="00665D9A" w:rsidRDefault="003914AC">
      <w:pPr>
        <w:pStyle w:val="SourceCode"/>
      </w:pPr>
      <w:r>
        <w:t xml:space="preserve">    // rows.Close gives the connection that read the rows back to the</w:t>
      </w:r>
    </w:p>
    <w:p w14:paraId="2EBF9230" w14:textId="77777777" w:rsidR="00665D9A" w:rsidRDefault="003914AC">
      <w:pPr>
        <w:pStyle w:val="SourceCode"/>
      </w:pPr>
      <w:r>
        <w:t xml:space="preserve">    // pool. Close the rows when you are done with them; the loop above</w:t>
      </w:r>
    </w:p>
    <w:p w14:paraId="06580D30" w14:textId="77777777" w:rsidR="00665D9A" w:rsidRDefault="003914AC">
      <w:pPr>
        <w:pStyle w:val="SourceCode"/>
      </w:pPr>
      <w:r>
        <w:t xml:space="preserve">    // also closes them when it reads past the last row. Remember, Close</w:t>
      </w:r>
    </w:p>
    <w:p w14:paraId="7AFEA46E" w14:textId="77777777" w:rsidR="00665D9A" w:rsidRDefault="003914AC">
      <w:pPr>
        <w:pStyle w:val="SourceCode"/>
      </w:pPr>
      <w:r>
        <w:t xml:space="preserve">    // on the pool then closes its connections.</w:t>
      </w:r>
    </w:p>
    <w:p w14:paraId="15F7006E" w14:textId="77777777" w:rsidR="00665D9A" w:rsidRDefault="003914AC">
      <w:pPr>
        <w:pStyle w:val="SourceCode"/>
        <w:keepNext/>
      </w:pPr>
      <w:r>
        <w:t xml:space="preserve">    rows.Close()</w:t>
      </w:r>
    </w:p>
    <w:p w14:paraId="3FD8482A" w14:textId="77777777" w:rsidR="00665D9A" w:rsidRDefault="003914AC">
      <w:pPr>
        <w:pStyle w:val="SourceCode"/>
        <w:keepNext/>
      </w:pPr>
      <w:r>
        <w:t xml:space="preserve">    database.Close()</w:t>
      </w:r>
    </w:p>
    <w:p w14:paraId="675542AE" w14:textId="77777777" w:rsidR="00665D9A" w:rsidRDefault="003914AC">
      <w:pPr>
        <w:pStyle w:val="SourceCode"/>
      </w:pPr>
      <w:r>
        <w:t>}</w:t>
      </w:r>
    </w:p>
    <w:p w14:paraId="4CEBFBBB" w14:textId="77777777" w:rsidR="00665D9A" w:rsidRDefault="00665D9A">
      <w:pPr>
        <w:keepNext/>
      </w:pPr>
    </w:p>
    <w:p w14:paraId="14250BB4" w14:textId="77777777" w:rsidR="00665D9A" w:rsidRDefault="003914AC">
      <w:pPr>
        <w:pStyle w:val="Heading3"/>
      </w:pPr>
      <w:r>
        <w:t>Windows PowerShell Basic Build and Run</w:t>
      </w:r>
    </w:p>
    <w:p w14:paraId="6C3EB8E7" w14:textId="77777777" w:rsidR="00665D9A" w:rsidRDefault="003914AC">
      <w:pPr>
        <w:keepNext/>
      </w:pPr>
      <w:r>
        <w:t>Run the program from the lesson-4.6 folder, in a terminal that has SPA_DB_PASSWORD, after the Data Reset in Project Setup.</w:t>
      </w:r>
    </w:p>
    <w:p w14:paraId="3D485ED1" w14:textId="77777777" w:rsidR="00665D9A" w:rsidRDefault="00665D9A">
      <w:pPr>
        <w:keepNext/>
      </w:pPr>
    </w:p>
    <w:p w14:paraId="1C6A5D28" w14:textId="77777777" w:rsidR="00665D9A" w:rsidRDefault="003914AC">
      <w:pPr>
        <w:pStyle w:val="CommandBlock"/>
        <w:keepNext/>
      </w:pPr>
      <w:r>
        <w:t>go -C .\go build -o basic-list-contacts.exe .\basic</w:t>
      </w:r>
    </w:p>
    <w:p w14:paraId="37848A38" w14:textId="77777777" w:rsidR="00665D9A" w:rsidRDefault="003914AC">
      <w:pPr>
        <w:pStyle w:val="CommandBlock"/>
      </w:pPr>
      <w:r>
        <w:t>.\go\basic-list-contacts.exe</w:t>
      </w:r>
    </w:p>
    <w:p w14:paraId="72B75324" w14:textId="77777777" w:rsidR="00665D9A" w:rsidRDefault="00665D9A">
      <w:pPr>
        <w:keepNext/>
      </w:pPr>
    </w:p>
    <w:p w14:paraId="7DFD933F" w14:textId="77777777" w:rsidR="00665D9A" w:rsidRDefault="003914AC">
      <w:pPr>
        <w:pStyle w:val="Heading3"/>
      </w:pPr>
      <w:r>
        <w:t>Linux or macOS Basic Build and Run</w:t>
      </w:r>
    </w:p>
    <w:p w14:paraId="0406CBCE" w14:textId="77777777" w:rsidR="00665D9A" w:rsidRDefault="003914AC">
      <w:pPr>
        <w:pStyle w:val="CommandBlock"/>
        <w:keepNext/>
      </w:pPr>
      <w:r>
        <w:t>go -C ./go build -o basic-list-contacts ./basic</w:t>
      </w:r>
    </w:p>
    <w:p w14:paraId="13C55151" w14:textId="77777777" w:rsidR="00665D9A" w:rsidRDefault="003914AC">
      <w:pPr>
        <w:pStyle w:val="CommandBlock"/>
      </w:pPr>
      <w:r>
        <w:t>./go/basic-list-contacts</w:t>
      </w:r>
    </w:p>
    <w:p w14:paraId="13CD3BBD" w14:textId="77777777" w:rsidR="00665D9A" w:rsidRDefault="00665D9A">
      <w:pPr>
        <w:keepNext/>
      </w:pPr>
    </w:p>
    <w:p w14:paraId="437974B0" w14:textId="77777777" w:rsidR="00665D9A" w:rsidRDefault="003914AC">
      <w:pPr>
        <w:pStyle w:val="Heading3"/>
      </w:pPr>
      <w:r>
        <w:t>Check Your Results</w:t>
      </w:r>
    </w:p>
    <w:p w14:paraId="257E522A" w14:textId="77777777" w:rsidR="00665D9A" w:rsidRDefault="003914AC">
      <w:pPr>
        <w:keepNext/>
      </w:pPr>
      <w:r>
        <w:t>Your screen must show these lines, with the same spelling, spacing, and capitalization:</w:t>
      </w:r>
    </w:p>
    <w:p w14:paraId="7A22E102" w14:textId="77777777" w:rsidR="00665D9A" w:rsidRDefault="00665D9A">
      <w:pPr>
        <w:keepNext/>
      </w:pPr>
    </w:p>
    <w:p w14:paraId="271EFC12" w14:textId="77777777" w:rsidR="00665D9A" w:rsidRDefault="003914AC">
      <w:pPr>
        <w:pStyle w:val="RequiredOutput"/>
        <w:keepNext/>
      </w:pPr>
      <w:r>
        <w:t>Connected to database spa_contacts</w:t>
      </w:r>
    </w:p>
    <w:p w14:paraId="6AB8F935" w14:textId="77777777" w:rsidR="00665D9A" w:rsidRDefault="003914AC">
      <w:pPr>
        <w:pStyle w:val="RequiredOutput"/>
        <w:keepNext/>
      </w:pPr>
      <w:r>
        <w:t>Contacts in id order:</w:t>
      </w:r>
    </w:p>
    <w:p w14:paraId="553D48B5" w14:textId="77777777" w:rsidR="00665D9A" w:rsidRDefault="003914AC">
      <w:pPr>
        <w:pStyle w:val="RequiredOutput"/>
        <w:keepNext/>
      </w:pPr>
      <w:r>
        <w:t xml:space="preserve">  1: Ada Lovelace, ada@example.com, 555-0100</w:t>
      </w:r>
    </w:p>
    <w:p w14:paraId="2B1B3B85" w14:textId="77777777" w:rsidR="00665D9A" w:rsidRDefault="003914AC">
      <w:pPr>
        <w:pStyle w:val="RequiredOutput"/>
        <w:keepNext/>
      </w:pPr>
      <w:r>
        <w:t xml:space="preserve">  2: Grace Hopper, grace@example.com, (no phone)</w:t>
      </w:r>
    </w:p>
    <w:p w14:paraId="4EC72925" w14:textId="77777777" w:rsidR="00665D9A" w:rsidRDefault="003914AC">
      <w:pPr>
        <w:pStyle w:val="RequiredOutput"/>
      </w:pPr>
      <w:r>
        <w:t xml:space="preserve">  3: Alan Turing, alan@example.com, 555-0102</w:t>
      </w:r>
    </w:p>
    <w:p w14:paraId="49824363" w14:textId="77777777" w:rsidR="00665D9A" w:rsidRDefault="00665D9A">
      <w:pPr>
        <w:keepNext/>
      </w:pPr>
    </w:p>
    <w:p w14:paraId="256009BA" w14:textId="77777777" w:rsidR="00665D9A" w:rsidRDefault="003914AC">
      <w:pPr>
        <w:pStyle w:val="ListBullet"/>
      </w:pPr>
      <w:r>
        <w:t>Connected to database spa_contacts proves Lesson 4.2's connection still works.</w:t>
      </w:r>
    </w:p>
    <w:p w14:paraId="7061F976" w14:textId="77777777" w:rsidR="00665D9A" w:rsidRDefault="003914AC">
      <w:pPr>
        <w:pStyle w:val="ListBullet"/>
      </w:pPr>
      <w:r>
        <w:t>Contacts in id order: is printed by the program, just before its loop.</w:t>
      </w:r>
    </w:p>
    <w:p w14:paraId="79AC1C59" w14:textId="77777777" w:rsidR="00665D9A" w:rsidRDefault="003914AC">
      <w:pPr>
        <w:pStyle w:val="ListBullet"/>
      </w:pPr>
      <w:r>
        <w:t>The three contact lines are the table's three rows, one per pass of the loop, mapped into a record and printed from its fields. Their ids run 1, 2, 3 because of ORDER BY id.</w:t>
      </w:r>
    </w:p>
    <w:p w14:paraId="5AC88588" w14:textId="77777777" w:rsidR="00665D9A" w:rsidRDefault="003914AC">
      <w:pPr>
        <w:pStyle w:val="ListBullet"/>
      </w:pPr>
      <w:r>
        <w:t>1: Ada Lovelace, ada@example.com, 555-0100 shows every field of a full row: the id as a whole number, then the name, email, and phone as text.</w:t>
      </w:r>
    </w:p>
    <w:p w14:paraId="59B78E58" w14:textId="77777777" w:rsidR="00665D9A" w:rsidRDefault="003914AC">
      <w:pPr>
        <w:pStyle w:val="ListBullet"/>
      </w:pPr>
      <w:r>
        <w:t>2: Grace Hopper, grace@example.com, (no phone) proves the NULL phone was read as the language's no-value and recognized: the program printed its placeholder instead. If the Production-Minded version stops with Error: sql: Scan error on column index 3, name "phone": converting NULL to string is unsupported, the phone field is a plain string; it must be an sql.NullString.</w:t>
      </w:r>
    </w:p>
    <w:p w14:paraId="71DC9AEF" w14:textId="77777777" w:rsidR="00665D9A" w:rsidRDefault="003914AC">
      <w:pPr>
        <w:pStyle w:val="ListBullet"/>
      </w:pPr>
      <w:r>
        <w:t>If you see other contacts, other ids, or more than three lines, the table changed after the Data Reset, for example when Lesson 4.5's program ran: rerun the Data Reset in Project Setup, then run the program again.</w:t>
      </w:r>
    </w:p>
    <w:p w14:paraId="3730C247" w14:textId="77777777" w:rsidR="00665D9A" w:rsidRDefault="003914AC">
      <w:pPr>
        <w:pStyle w:val="ListBullet"/>
      </w:pPr>
      <w:r>
        <w:t>If the Basic version prints Contacts in id order: and then stops with a panic (invalid memory address or nil pointer dereference, exit code 2), the query failed: rows is nil, so rows.Next() panics, and Query's thrown-away error value held the reason. The Production-Minded version reports it.</w:t>
      </w:r>
    </w:p>
    <w:p w14:paraId="6499F695" w14:textId="77777777" w:rsidR="00665D9A" w:rsidRDefault="003914AC">
      <w:pPr>
        <w:pStyle w:val="ListBullet"/>
      </w:pPr>
      <w:r>
        <w:t>For a failure every language shares, such as a missing variable, a stopped server, or a missing table, see When a Program Run Fails in Project Setup.</w:t>
      </w:r>
    </w:p>
    <w:p w14:paraId="01959557" w14:textId="77777777" w:rsidR="00665D9A" w:rsidRDefault="003914AC">
      <w:pPr>
        <w:pStyle w:val="ListBullet"/>
      </w:pPr>
      <w:r>
        <w:t>If the build fails with another message, read the first error: it names the file and line to fix.</w:t>
      </w:r>
    </w:p>
    <w:p w14:paraId="628ECA99" w14:textId="77777777" w:rsidR="00665D9A" w:rsidRDefault="00665D9A">
      <w:pPr>
        <w:keepNext/>
      </w:pPr>
    </w:p>
    <w:p w14:paraId="1AFF3EEE" w14:textId="77777777" w:rsidR="00665D9A" w:rsidRDefault="00665D9A">
      <w:pPr>
        <w:keepNext/>
      </w:pPr>
    </w:p>
    <w:p w14:paraId="4D1DEC41" w14:textId="77777777" w:rsidR="00665D9A" w:rsidRDefault="003914AC">
      <w:pPr>
        <w:pStyle w:val="Heading2"/>
      </w:pPr>
      <w:r>
        <w:t>Production-Minded Implementation</w:t>
      </w:r>
    </w:p>
    <w:p w14:paraId="0FFD5182" w14:textId="77777777" w:rsidR="00665D9A" w:rsidRDefault="003914AC">
      <w:r>
        <w:t>The Production-Minded version prints the same lines. connectDatabase is Lesson 4.2's. contactFromRow scans the current row into a Contact and returns it with Scan's error value; printContact prints one contact, with (no phone) for a missing phone; listContacts runs the query, defers rows.Close(), prints each contact, and returns rows.Err(). run defers database.Close(), and main prints run's error as the Error line: for a refused query, errors.As finds the driver's MySQLError, and the line shows its Message,</w:t>
      </w:r>
      <w:r>
        <w:t xml:space="preserve"> the server's own text without the number.</w:t>
      </w:r>
    </w:p>
    <w:p w14:paraId="042C9E2E" w14:textId="77777777" w:rsidR="00665D9A" w:rsidRDefault="00665D9A">
      <w:pPr>
        <w:keepNext/>
      </w:pPr>
    </w:p>
    <w:p w14:paraId="3EBCF5CC" w14:textId="77777777" w:rsidR="00665D9A" w:rsidRDefault="003914AC">
      <w:pPr>
        <w:pStyle w:val="Heading3"/>
      </w:pPr>
      <w:r>
        <w:t>go/main.go</w:t>
      </w:r>
    </w:p>
    <w:p w14:paraId="722E5797" w14:textId="77777777" w:rsidR="00665D9A" w:rsidRDefault="003914AC">
      <w:pPr>
        <w:pStyle w:val="SourceCode"/>
        <w:keepNext/>
      </w:pPr>
      <w:r>
        <w:t>package main</w:t>
      </w:r>
    </w:p>
    <w:p w14:paraId="76E33CCE" w14:textId="77777777" w:rsidR="00665D9A" w:rsidRDefault="00665D9A">
      <w:pPr>
        <w:pStyle w:val="SourceCode"/>
        <w:keepNext/>
      </w:pPr>
    </w:p>
    <w:p w14:paraId="06A09BE8" w14:textId="77777777" w:rsidR="00665D9A" w:rsidRDefault="003914AC">
      <w:pPr>
        <w:pStyle w:val="SourceCode"/>
        <w:keepNext/>
      </w:pPr>
      <w:r>
        <w:t>// Remember, import brings in ready-made packages: database/sql is Go's</w:t>
      </w:r>
    </w:p>
    <w:p w14:paraId="5A89CA81" w14:textId="77777777" w:rsidR="00665D9A" w:rsidRDefault="003914AC">
      <w:pPr>
        <w:pStyle w:val="SourceCode"/>
      </w:pPr>
      <w:r>
        <w:t>// database package, and github.com/go-sql-driver/mysql is the MySQL</w:t>
      </w:r>
    </w:p>
    <w:p w14:paraId="732A8BAE" w14:textId="77777777" w:rsidR="00665D9A" w:rsidRDefault="003914AC">
      <w:pPr>
        <w:pStyle w:val="SourceCode"/>
      </w:pPr>
      <w:r>
        <w:t>// driver.</w:t>
      </w:r>
    </w:p>
    <w:p w14:paraId="423D83BA" w14:textId="77777777" w:rsidR="00665D9A" w:rsidRDefault="003914AC">
      <w:pPr>
        <w:pStyle w:val="SourceCode"/>
      </w:pPr>
      <w:r>
        <w:t>import (</w:t>
      </w:r>
    </w:p>
    <w:p w14:paraId="4CF3579A" w14:textId="77777777" w:rsidR="00665D9A" w:rsidRDefault="003914AC">
      <w:pPr>
        <w:pStyle w:val="SourceCode"/>
      </w:pPr>
      <w:r>
        <w:t xml:space="preserve">    "database/sql"</w:t>
      </w:r>
    </w:p>
    <w:p w14:paraId="2E749167" w14:textId="77777777" w:rsidR="00665D9A" w:rsidRDefault="003914AC">
      <w:pPr>
        <w:pStyle w:val="SourceCode"/>
      </w:pPr>
      <w:r>
        <w:t xml:space="preserve">    "errors"</w:t>
      </w:r>
    </w:p>
    <w:p w14:paraId="48FAE9D2" w14:textId="77777777" w:rsidR="00665D9A" w:rsidRDefault="003914AC">
      <w:pPr>
        <w:pStyle w:val="SourceCode"/>
      </w:pPr>
      <w:r>
        <w:t xml:space="preserve">    "fmt"</w:t>
      </w:r>
    </w:p>
    <w:p w14:paraId="5CE8E91D" w14:textId="77777777" w:rsidR="00665D9A" w:rsidRDefault="003914AC">
      <w:pPr>
        <w:pStyle w:val="SourceCode"/>
      </w:pPr>
      <w:r>
        <w:t xml:space="preserve">    "os"</w:t>
      </w:r>
    </w:p>
    <w:p w14:paraId="6E43F6D7" w14:textId="77777777" w:rsidR="00665D9A" w:rsidRDefault="00665D9A">
      <w:pPr>
        <w:pStyle w:val="SourceCode"/>
      </w:pPr>
    </w:p>
    <w:p w14:paraId="4061993B" w14:textId="77777777" w:rsidR="00665D9A" w:rsidRDefault="003914AC">
      <w:pPr>
        <w:pStyle w:val="SourceCode"/>
      </w:pPr>
      <w:r>
        <w:t xml:space="preserve">    "github.com/go-sql-driver/mysql"</w:t>
      </w:r>
    </w:p>
    <w:p w14:paraId="7B404179" w14:textId="77777777" w:rsidR="00665D9A" w:rsidRDefault="003914AC">
      <w:pPr>
        <w:pStyle w:val="SourceCode"/>
      </w:pPr>
      <w:r>
        <w:t>)</w:t>
      </w:r>
    </w:p>
    <w:p w14:paraId="6B1CC560" w14:textId="77777777" w:rsidR="00665D9A" w:rsidRDefault="00665D9A">
      <w:pPr>
        <w:pStyle w:val="SourceCode"/>
      </w:pPr>
    </w:p>
    <w:p w14:paraId="49CCEEFB" w14:textId="77777777" w:rsidR="00665D9A" w:rsidRDefault="003914AC">
      <w:pPr>
        <w:pStyle w:val="SourceCode"/>
      </w:pPr>
      <w:r>
        <w:t>// The lesson server, account, and database. Remember, const values never</w:t>
      </w:r>
    </w:p>
    <w:p w14:paraId="55F8FDCE" w14:textId="77777777" w:rsidR="00665D9A" w:rsidRDefault="003914AC">
      <w:pPr>
        <w:pStyle w:val="SourceCode"/>
      </w:pPr>
      <w:r>
        <w:t>// change.</w:t>
      </w:r>
    </w:p>
    <w:p w14:paraId="4C2DB3E2" w14:textId="77777777" w:rsidR="00665D9A" w:rsidRDefault="003914AC">
      <w:pPr>
        <w:pStyle w:val="SourceCode"/>
      </w:pPr>
      <w:r>
        <w:t>const host = "127.0.0.1"</w:t>
      </w:r>
    </w:p>
    <w:p w14:paraId="105ABC19" w14:textId="77777777" w:rsidR="00665D9A" w:rsidRDefault="003914AC">
      <w:pPr>
        <w:pStyle w:val="SourceCode"/>
      </w:pPr>
      <w:r>
        <w:t>const port = 3306</w:t>
      </w:r>
    </w:p>
    <w:p w14:paraId="03EEBA24" w14:textId="77777777" w:rsidR="00665D9A" w:rsidRDefault="003914AC">
      <w:pPr>
        <w:pStyle w:val="SourceCode"/>
      </w:pPr>
      <w:r>
        <w:t>const user = "devuser"</w:t>
      </w:r>
    </w:p>
    <w:p w14:paraId="7867AD40" w14:textId="77777777" w:rsidR="00665D9A" w:rsidRDefault="003914AC">
      <w:pPr>
        <w:pStyle w:val="SourceCode"/>
      </w:pPr>
      <w:r>
        <w:t>const databaseName = "spa_contacts"</w:t>
      </w:r>
    </w:p>
    <w:p w14:paraId="3C6E569A" w14:textId="77777777" w:rsidR="00665D9A" w:rsidRDefault="00665D9A">
      <w:pPr>
        <w:pStyle w:val="SourceCode"/>
      </w:pPr>
    </w:p>
    <w:p w14:paraId="6FFD3094" w14:textId="77777777" w:rsidR="00665D9A" w:rsidRDefault="003914AC">
      <w:pPr>
        <w:pStyle w:val="SourceCode"/>
      </w:pPr>
      <w:r>
        <w:t>// Every contact, in id order. Remember, + joins the two pieces into one.</w:t>
      </w:r>
    </w:p>
    <w:p w14:paraId="5F3D876A" w14:textId="77777777" w:rsidR="00665D9A" w:rsidRDefault="003914AC">
      <w:pPr>
        <w:pStyle w:val="SourceCode"/>
      </w:pPr>
      <w:r>
        <w:t>const selectContacts = "SELECT id, name, email, phone " +</w:t>
      </w:r>
    </w:p>
    <w:p w14:paraId="5680CBD7" w14:textId="77777777" w:rsidR="00665D9A" w:rsidRDefault="003914AC">
      <w:pPr>
        <w:pStyle w:val="SourceCode"/>
      </w:pPr>
      <w:r>
        <w:t xml:space="preserve">    "FROM contacts_go ORDER BY id"</w:t>
      </w:r>
    </w:p>
    <w:p w14:paraId="2618EB3F" w14:textId="77777777" w:rsidR="00665D9A" w:rsidRDefault="00665D9A">
      <w:pPr>
        <w:pStyle w:val="SourceCode"/>
      </w:pPr>
    </w:p>
    <w:p w14:paraId="25059832" w14:textId="77777777" w:rsidR="00665D9A" w:rsidRDefault="003914AC">
      <w:pPr>
        <w:pStyle w:val="SourceCode"/>
      </w:pPr>
      <w:r>
        <w:t>// One contact. Remember, an sql.NullString holds the text in String, and</w:t>
      </w:r>
    </w:p>
    <w:p w14:paraId="62AC7481" w14:textId="77777777" w:rsidR="00665D9A" w:rsidRDefault="003914AC">
      <w:pPr>
        <w:pStyle w:val="SourceCode"/>
      </w:pPr>
      <w:r>
        <w:t>// Valid is false when the phone column was NULL.</w:t>
      </w:r>
    </w:p>
    <w:p w14:paraId="0CFE5780" w14:textId="77777777" w:rsidR="00665D9A" w:rsidRDefault="003914AC">
      <w:pPr>
        <w:pStyle w:val="SourceCode"/>
      </w:pPr>
      <w:r>
        <w:t>type Contact struct {</w:t>
      </w:r>
    </w:p>
    <w:p w14:paraId="146F8CCA" w14:textId="77777777" w:rsidR="00665D9A" w:rsidRDefault="003914AC">
      <w:pPr>
        <w:pStyle w:val="SourceCode"/>
      </w:pPr>
      <w:r>
        <w:t xml:space="preserve">    id       int</w:t>
      </w:r>
    </w:p>
    <w:p w14:paraId="1678D935" w14:textId="77777777" w:rsidR="00665D9A" w:rsidRDefault="003914AC">
      <w:pPr>
        <w:pStyle w:val="SourceCode"/>
      </w:pPr>
      <w:r>
        <w:t xml:space="preserve">    fullName string</w:t>
      </w:r>
    </w:p>
    <w:p w14:paraId="35318618" w14:textId="77777777" w:rsidR="00665D9A" w:rsidRDefault="003914AC">
      <w:pPr>
        <w:pStyle w:val="SourceCode"/>
      </w:pPr>
      <w:r>
        <w:t xml:space="preserve">    email    string</w:t>
      </w:r>
    </w:p>
    <w:p w14:paraId="47F21744" w14:textId="77777777" w:rsidR="00665D9A" w:rsidRDefault="003914AC">
      <w:pPr>
        <w:pStyle w:val="SourceCode"/>
      </w:pPr>
      <w:r>
        <w:t xml:space="preserve">    phone    sql.NullString</w:t>
      </w:r>
    </w:p>
    <w:p w14:paraId="2D736FA9" w14:textId="77777777" w:rsidR="00665D9A" w:rsidRDefault="003914AC">
      <w:pPr>
        <w:pStyle w:val="SourceCode"/>
      </w:pPr>
      <w:r>
        <w:t>}</w:t>
      </w:r>
    </w:p>
    <w:p w14:paraId="408F65B6" w14:textId="77777777" w:rsidR="00665D9A" w:rsidRDefault="00665D9A">
      <w:pPr>
        <w:pStyle w:val="SourceCode"/>
      </w:pPr>
    </w:p>
    <w:p w14:paraId="583DBD40" w14:textId="77777777" w:rsidR="00665D9A" w:rsidRDefault="003914AC">
      <w:pPr>
        <w:pStyle w:val="SourceCode"/>
      </w:pPr>
      <w:r>
        <w:t>// Remember, connectDatabase (Lesson 4.2) connects with every setting, the</w:t>
      </w:r>
    </w:p>
    <w:p w14:paraId="53921AB0" w14:textId="77777777" w:rsidR="00665D9A" w:rsidRDefault="003914AC">
      <w:pPr>
        <w:pStyle w:val="SourceCode"/>
      </w:pPr>
      <w:r>
        <w:t>// database too, and returns the pool, with an error value that is nil</w:t>
      </w:r>
    </w:p>
    <w:p w14:paraId="2716B4FF" w14:textId="77777777" w:rsidR="00665D9A" w:rsidRDefault="003914AC">
      <w:pPr>
        <w:pStyle w:val="SourceCode"/>
      </w:pPr>
      <w:r>
        <w:t>// when the connection worked.</w:t>
      </w:r>
    </w:p>
    <w:p w14:paraId="2D2A530F" w14:textId="77777777" w:rsidR="00665D9A" w:rsidRDefault="003914AC">
      <w:pPr>
        <w:pStyle w:val="SourceCode"/>
      </w:pPr>
      <w:r>
        <w:t>func connectDatabase(password string, chosenDatabase string) (*sql.DB, error) {</w:t>
      </w:r>
    </w:p>
    <w:p w14:paraId="4BC137AC" w14:textId="77777777" w:rsidR="00665D9A" w:rsidRDefault="003914AC">
      <w:pPr>
        <w:pStyle w:val="SourceCode"/>
      </w:pPr>
      <w:r>
        <w:t xml:space="preserve">    config := mysql.NewConfig()</w:t>
      </w:r>
    </w:p>
    <w:p w14:paraId="4E81976D" w14:textId="77777777" w:rsidR="00665D9A" w:rsidRDefault="003914AC">
      <w:pPr>
        <w:pStyle w:val="SourceCode"/>
      </w:pPr>
      <w:r>
        <w:t xml:space="preserve">    config.User = user</w:t>
      </w:r>
    </w:p>
    <w:p w14:paraId="5C9B178C" w14:textId="77777777" w:rsidR="00665D9A" w:rsidRDefault="003914AC">
      <w:pPr>
        <w:pStyle w:val="SourceCode"/>
      </w:pPr>
      <w:r>
        <w:t xml:space="preserve">    config.Passwd = password</w:t>
      </w:r>
    </w:p>
    <w:p w14:paraId="44E345BA" w14:textId="77777777" w:rsidR="00665D9A" w:rsidRDefault="003914AC">
      <w:pPr>
        <w:pStyle w:val="SourceCode"/>
      </w:pPr>
      <w:r>
        <w:t xml:space="preserve">    config.Net = "tcp"</w:t>
      </w:r>
    </w:p>
    <w:p w14:paraId="5DF6D1AD" w14:textId="77777777" w:rsidR="00665D9A" w:rsidRDefault="003914AC">
      <w:pPr>
        <w:pStyle w:val="SourceCode"/>
      </w:pPr>
      <w:r>
        <w:t xml:space="preserve">    config.Addr = fmt.Sprintf("%s:%d", host, port)</w:t>
      </w:r>
    </w:p>
    <w:p w14:paraId="60D6C345" w14:textId="77777777" w:rsidR="00665D9A" w:rsidRDefault="003914AC">
      <w:pPr>
        <w:pStyle w:val="SourceCode"/>
      </w:pPr>
      <w:r>
        <w:t xml:space="preserve">    config.DBName = chosenDatabase</w:t>
      </w:r>
    </w:p>
    <w:p w14:paraId="2A0E1DB6" w14:textId="77777777" w:rsidR="00665D9A" w:rsidRDefault="003914AC">
      <w:pPr>
        <w:pStyle w:val="SourceCode"/>
      </w:pPr>
      <w:r>
        <w:t xml:space="preserve">    database, err := sql.Open("mysql", config.FormatDSN())</w:t>
      </w:r>
    </w:p>
    <w:p w14:paraId="7A969B51" w14:textId="77777777" w:rsidR="00665D9A" w:rsidRDefault="003914AC">
      <w:pPr>
        <w:pStyle w:val="SourceCode"/>
      </w:pPr>
      <w:r>
        <w:t xml:space="preserve">    if err != nil {</w:t>
      </w:r>
    </w:p>
    <w:p w14:paraId="7ED16836" w14:textId="77777777" w:rsidR="00665D9A" w:rsidRDefault="003914AC">
      <w:pPr>
        <w:pStyle w:val="SourceCode"/>
      </w:pPr>
      <w:r>
        <w:t xml:space="preserve">        return nil, err</w:t>
      </w:r>
    </w:p>
    <w:p w14:paraId="4297CE23" w14:textId="77777777" w:rsidR="00665D9A" w:rsidRDefault="003914AC">
      <w:pPr>
        <w:pStyle w:val="SourceCode"/>
      </w:pPr>
      <w:r>
        <w:t xml:space="preserve">    }</w:t>
      </w:r>
    </w:p>
    <w:p w14:paraId="54CBEB8E" w14:textId="77777777" w:rsidR="00665D9A" w:rsidRDefault="003914AC">
      <w:pPr>
        <w:pStyle w:val="SourceCode"/>
      </w:pPr>
      <w:r>
        <w:t xml:space="preserve">    err = database.Ping()</w:t>
      </w:r>
    </w:p>
    <w:p w14:paraId="2E18946F" w14:textId="77777777" w:rsidR="00665D9A" w:rsidRDefault="003914AC">
      <w:pPr>
        <w:pStyle w:val="SourceCode"/>
      </w:pPr>
      <w:r>
        <w:t xml:space="preserve">    if err != nil {</w:t>
      </w:r>
    </w:p>
    <w:p w14:paraId="000324BE" w14:textId="77777777" w:rsidR="00665D9A" w:rsidRDefault="003914AC">
      <w:pPr>
        <w:pStyle w:val="SourceCode"/>
      </w:pPr>
      <w:r>
        <w:t xml:space="preserve">        database.Close()</w:t>
      </w:r>
    </w:p>
    <w:p w14:paraId="13A54C44" w14:textId="77777777" w:rsidR="00665D9A" w:rsidRDefault="003914AC">
      <w:pPr>
        <w:pStyle w:val="SourceCode"/>
      </w:pPr>
      <w:r>
        <w:t xml:space="preserve">        return nil, fmt.Errorf(</w:t>
      </w:r>
    </w:p>
    <w:p w14:paraId="476B8BDE" w14:textId="77777777" w:rsidR="00665D9A" w:rsidRDefault="003914AC">
      <w:pPr>
        <w:pStyle w:val="SourceCode"/>
      </w:pPr>
      <w:r>
        <w:t xml:space="preserve">            "could not connect to database %s on %s\nReason: %v",</w:t>
      </w:r>
    </w:p>
    <w:p w14:paraId="03E1B009" w14:textId="77777777" w:rsidR="00665D9A" w:rsidRDefault="003914AC">
      <w:pPr>
        <w:pStyle w:val="SourceCode"/>
      </w:pPr>
      <w:r>
        <w:t xml:space="preserve">            chosenDatabase, config.Addr, err)</w:t>
      </w:r>
    </w:p>
    <w:p w14:paraId="042B061E" w14:textId="77777777" w:rsidR="00665D9A" w:rsidRDefault="003914AC">
      <w:pPr>
        <w:pStyle w:val="SourceCode"/>
      </w:pPr>
      <w:r>
        <w:t xml:space="preserve">    }</w:t>
      </w:r>
    </w:p>
    <w:p w14:paraId="01964CE6" w14:textId="77777777" w:rsidR="00665D9A" w:rsidRDefault="003914AC">
      <w:pPr>
        <w:pStyle w:val="SourceCode"/>
      </w:pPr>
      <w:r>
        <w:t xml:space="preserve">    return database, nil</w:t>
      </w:r>
    </w:p>
    <w:p w14:paraId="7E10B62B" w14:textId="77777777" w:rsidR="00665D9A" w:rsidRDefault="003914AC">
      <w:pPr>
        <w:pStyle w:val="SourceCode"/>
      </w:pPr>
      <w:r>
        <w:t>}</w:t>
      </w:r>
    </w:p>
    <w:p w14:paraId="62298CAD" w14:textId="77777777" w:rsidR="00665D9A" w:rsidRDefault="00665D9A">
      <w:pPr>
        <w:pStyle w:val="SourceCode"/>
      </w:pPr>
    </w:p>
    <w:p w14:paraId="6F06B45E" w14:textId="77777777" w:rsidR="00665D9A" w:rsidRDefault="003914AC">
      <w:pPr>
        <w:pStyle w:val="SourceCode"/>
      </w:pPr>
      <w:r>
        <w:t>// Maps the current row (id, name, email, phone) into a Contact. Scan's</w:t>
      </w:r>
    </w:p>
    <w:p w14:paraId="6F426D16" w14:textId="77777777" w:rsidR="00665D9A" w:rsidRDefault="003914AC">
      <w:pPr>
        <w:pStyle w:val="SourceCode"/>
      </w:pPr>
      <w:r>
        <w:t>// error value reports a column it could not convert.</w:t>
      </w:r>
    </w:p>
    <w:p w14:paraId="625FD768" w14:textId="77777777" w:rsidR="00665D9A" w:rsidRDefault="003914AC">
      <w:pPr>
        <w:pStyle w:val="SourceCode"/>
      </w:pPr>
      <w:r>
        <w:t>func contactFromRow(rows *sql.Rows) (Contact, error) {</w:t>
      </w:r>
    </w:p>
    <w:p w14:paraId="11D798B6" w14:textId="77777777" w:rsidR="00665D9A" w:rsidRDefault="003914AC">
      <w:pPr>
        <w:pStyle w:val="SourceCode"/>
      </w:pPr>
      <w:r>
        <w:t xml:space="preserve">    var contact Contact</w:t>
      </w:r>
    </w:p>
    <w:p w14:paraId="170A2F20" w14:textId="77777777" w:rsidR="00665D9A" w:rsidRDefault="003914AC">
      <w:pPr>
        <w:pStyle w:val="SourceCode"/>
      </w:pPr>
      <w:r>
        <w:t xml:space="preserve">    err := rows.Scan(&amp;contact.id, &amp;contact.fullName, &amp;contact.email,</w:t>
      </w:r>
    </w:p>
    <w:p w14:paraId="7CBE8A28" w14:textId="77777777" w:rsidR="00665D9A" w:rsidRDefault="003914AC">
      <w:pPr>
        <w:pStyle w:val="SourceCode"/>
      </w:pPr>
      <w:r>
        <w:t xml:space="preserve">        &amp;contact.phone)</w:t>
      </w:r>
    </w:p>
    <w:p w14:paraId="34C70ED4" w14:textId="77777777" w:rsidR="00665D9A" w:rsidRDefault="003914AC">
      <w:pPr>
        <w:pStyle w:val="SourceCode"/>
      </w:pPr>
      <w:r>
        <w:t xml:space="preserve">    return contact, err</w:t>
      </w:r>
    </w:p>
    <w:p w14:paraId="53909CE0" w14:textId="77777777" w:rsidR="00665D9A" w:rsidRDefault="003914AC">
      <w:pPr>
        <w:pStyle w:val="SourceCode"/>
      </w:pPr>
      <w:r>
        <w:t>}</w:t>
      </w:r>
    </w:p>
    <w:p w14:paraId="6DDF309D" w14:textId="77777777" w:rsidR="00665D9A" w:rsidRDefault="00665D9A">
      <w:pPr>
        <w:pStyle w:val="SourceCode"/>
      </w:pPr>
    </w:p>
    <w:p w14:paraId="2658DED0" w14:textId="77777777" w:rsidR="00665D9A" w:rsidRDefault="003914AC">
      <w:pPr>
        <w:pStyle w:val="SourceCode"/>
      </w:pPr>
      <w:r>
        <w:t>// Prints one contact on one line, with (no phone) for a missing phone.</w:t>
      </w:r>
    </w:p>
    <w:p w14:paraId="3A689B11" w14:textId="77777777" w:rsidR="00665D9A" w:rsidRDefault="003914AC">
      <w:pPr>
        <w:pStyle w:val="SourceCode"/>
      </w:pPr>
      <w:r>
        <w:t>func printContact(contact Contact) {</w:t>
      </w:r>
    </w:p>
    <w:p w14:paraId="5A11BC48" w14:textId="77777777" w:rsidR="00665D9A" w:rsidRDefault="003914AC">
      <w:pPr>
        <w:pStyle w:val="SourceCode"/>
      </w:pPr>
      <w:r>
        <w:t xml:space="preserve">    phoneText := "(no phone)"</w:t>
      </w:r>
    </w:p>
    <w:p w14:paraId="7570FF94" w14:textId="77777777" w:rsidR="00665D9A" w:rsidRDefault="003914AC">
      <w:pPr>
        <w:pStyle w:val="SourceCode"/>
      </w:pPr>
      <w:r>
        <w:t xml:space="preserve">    if contact.phone.Valid {</w:t>
      </w:r>
    </w:p>
    <w:p w14:paraId="0B09C06A" w14:textId="77777777" w:rsidR="00665D9A" w:rsidRDefault="003914AC">
      <w:pPr>
        <w:pStyle w:val="SourceCode"/>
      </w:pPr>
      <w:r>
        <w:t xml:space="preserve">        phoneText = contact.phone.String</w:t>
      </w:r>
    </w:p>
    <w:p w14:paraId="10274880" w14:textId="77777777" w:rsidR="00665D9A" w:rsidRDefault="003914AC">
      <w:pPr>
        <w:pStyle w:val="SourceCode"/>
      </w:pPr>
      <w:r>
        <w:t xml:space="preserve">    }</w:t>
      </w:r>
    </w:p>
    <w:p w14:paraId="4E150D7F" w14:textId="77777777" w:rsidR="00665D9A" w:rsidRDefault="003914AC">
      <w:pPr>
        <w:pStyle w:val="SourceCode"/>
      </w:pPr>
      <w:r>
        <w:t xml:space="preserve">    fmt.Printf("  %d: %s, %s, %s\n", contact.id, contact.fullName,</w:t>
      </w:r>
    </w:p>
    <w:p w14:paraId="18B3A76B" w14:textId="77777777" w:rsidR="00665D9A" w:rsidRDefault="003914AC">
      <w:pPr>
        <w:pStyle w:val="SourceCode"/>
      </w:pPr>
      <w:r>
        <w:t xml:space="preserve">        contact.email, phoneText)</w:t>
      </w:r>
    </w:p>
    <w:p w14:paraId="3F2A6506" w14:textId="77777777" w:rsidR="00665D9A" w:rsidRDefault="003914AC">
      <w:pPr>
        <w:pStyle w:val="SourceCode"/>
      </w:pPr>
      <w:r>
        <w:t>}</w:t>
      </w:r>
    </w:p>
    <w:p w14:paraId="58727703" w14:textId="77777777" w:rsidR="00665D9A" w:rsidRDefault="00665D9A">
      <w:pPr>
        <w:pStyle w:val="SourceCode"/>
      </w:pPr>
    </w:p>
    <w:p w14:paraId="3A4C9425" w14:textId="77777777" w:rsidR="00665D9A" w:rsidRDefault="003914AC">
      <w:pPr>
        <w:pStyle w:val="SourceCode"/>
      </w:pPr>
      <w:r>
        <w:t>// Queries every contact and prints each one. Returns nil, or the error</w:t>
      </w:r>
    </w:p>
    <w:p w14:paraId="26DC120E" w14:textId="77777777" w:rsidR="00665D9A" w:rsidRDefault="003914AC">
      <w:pPr>
        <w:pStyle w:val="SourceCode"/>
      </w:pPr>
      <w:r>
        <w:t>// value of the first step that fails. defer closes the rows when the</w:t>
      </w:r>
    </w:p>
    <w:p w14:paraId="63AD68EB" w14:textId="77777777" w:rsidR="00665D9A" w:rsidRDefault="003914AC">
      <w:pPr>
        <w:pStyle w:val="SourceCode"/>
      </w:pPr>
      <w:r>
        <w:t>// function returns, whichever return it is.</w:t>
      </w:r>
    </w:p>
    <w:p w14:paraId="0E9EE44E" w14:textId="77777777" w:rsidR="00665D9A" w:rsidRDefault="003914AC">
      <w:pPr>
        <w:pStyle w:val="SourceCode"/>
      </w:pPr>
      <w:r>
        <w:t>func listContacts(database *sql.DB) error {</w:t>
      </w:r>
    </w:p>
    <w:p w14:paraId="00A92B27" w14:textId="77777777" w:rsidR="00665D9A" w:rsidRDefault="003914AC">
      <w:pPr>
        <w:pStyle w:val="SourceCode"/>
      </w:pPr>
      <w:r>
        <w:t xml:space="preserve">    rows, err := database.Query(selectContacts)</w:t>
      </w:r>
    </w:p>
    <w:p w14:paraId="74E92E16" w14:textId="77777777" w:rsidR="00665D9A" w:rsidRDefault="003914AC">
      <w:pPr>
        <w:pStyle w:val="SourceCode"/>
      </w:pPr>
      <w:r>
        <w:t xml:space="preserve">    if err != nil {</w:t>
      </w:r>
    </w:p>
    <w:p w14:paraId="309A07AB" w14:textId="77777777" w:rsidR="00665D9A" w:rsidRDefault="003914AC">
      <w:pPr>
        <w:pStyle w:val="SourceCode"/>
      </w:pPr>
      <w:r>
        <w:t xml:space="preserve">        return err</w:t>
      </w:r>
    </w:p>
    <w:p w14:paraId="2024EBF0" w14:textId="77777777" w:rsidR="00665D9A" w:rsidRDefault="003914AC">
      <w:pPr>
        <w:pStyle w:val="SourceCode"/>
      </w:pPr>
      <w:r>
        <w:t xml:space="preserve">    }</w:t>
      </w:r>
    </w:p>
    <w:p w14:paraId="437C0E3C" w14:textId="77777777" w:rsidR="00665D9A" w:rsidRDefault="003914AC">
      <w:pPr>
        <w:pStyle w:val="SourceCode"/>
      </w:pPr>
      <w:r>
        <w:t xml:space="preserve">    defer rows.Close()</w:t>
      </w:r>
    </w:p>
    <w:p w14:paraId="093AE88B" w14:textId="77777777" w:rsidR="00665D9A" w:rsidRDefault="003914AC">
      <w:pPr>
        <w:pStyle w:val="SourceCode"/>
      </w:pPr>
      <w:r>
        <w:t xml:space="preserve">    fmt.Println("Contacts in id order:")</w:t>
      </w:r>
    </w:p>
    <w:p w14:paraId="33F7E0AF" w14:textId="77777777" w:rsidR="00665D9A" w:rsidRDefault="003914AC">
      <w:pPr>
        <w:pStyle w:val="SourceCode"/>
      </w:pPr>
      <w:r>
        <w:t xml:space="preserve">    for rows.Next() {</w:t>
      </w:r>
    </w:p>
    <w:p w14:paraId="4773584A" w14:textId="77777777" w:rsidR="00665D9A" w:rsidRDefault="003914AC">
      <w:pPr>
        <w:pStyle w:val="SourceCode"/>
      </w:pPr>
      <w:r>
        <w:t xml:space="preserve">        contact, err := contactFromRow(rows)</w:t>
      </w:r>
    </w:p>
    <w:p w14:paraId="2F0EE9FF" w14:textId="77777777" w:rsidR="00665D9A" w:rsidRDefault="003914AC">
      <w:pPr>
        <w:pStyle w:val="SourceCode"/>
      </w:pPr>
      <w:r>
        <w:t xml:space="preserve">        if err != nil {</w:t>
      </w:r>
    </w:p>
    <w:p w14:paraId="6A33B0AE" w14:textId="77777777" w:rsidR="00665D9A" w:rsidRDefault="003914AC">
      <w:pPr>
        <w:pStyle w:val="SourceCode"/>
      </w:pPr>
      <w:r>
        <w:t xml:space="preserve">            return err</w:t>
      </w:r>
    </w:p>
    <w:p w14:paraId="5C0DE345" w14:textId="77777777" w:rsidR="00665D9A" w:rsidRDefault="003914AC">
      <w:pPr>
        <w:pStyle w:val="SourceCode"/>
      </w:pPr>
      <w:r>
        <w:t xml:space="preserve">        }</w:t>
      </w:r>
    </w:p>
    <w:p w14:paraId="1BD4A2AA" w14:textId="77777777" w:rsidR="00665D9A" w:rsidRDefault="003914AC">
      <w:pPr>
        <w:pStyle w:val="SourceCode"/>
      </w:pPr>
      <w:r>
        <w:t xml:space="preserve">        printContact(contact)</w:t>
      </w:r>
    </w:p>
    <w:p w14:paraId="47710A01" w14:textId="77777777" w:rsidR="00665D9A" w:rsidRDefault="003914AC">
      <w:pPr>
        <w:pStyle w:val="SourceCode"/>
      </w:pPr>
      <w:r>
        <w:t xml:space="preserve">    }</w:t>
      </w:r>
    </w:p>
    <w:p w14:paraId="5699B5AF" w14:textId="77777777" w:rsidR="00665D9A" w:rsidRDefault="003914AC">
      <w:pPr>
        <w:pStyle w:val="SourceCode"/>
      </w:pPr>
      <w:r>
        <w:t xml:space="preserve">    // Remember, rows.Err() is nil when the rows simply ran out.</w:t>
      </w:r>
    </w:p>
    <w:p w14:paraId="61DBD4F0" w14:textId="77777777" w:rsidR="00665D9A" w:rsidRDefault="003914AC">
      <w:pPr>
        <w:pStyle w:val="SourceCode"/>
      </w:pPr>
      <w:r>
        <w:t xml:space="preserve">    return rows.Err()</w:t>
      </w:r>
    </w:p>
    <w:p w14:paraId="4984D746" w14:textId="77777777" w:rsidR="00665D9A" w:rsidRDefault="003914AC">
      <w:pPr>
        <w:pStyle w:val="SourceCode"/>
      </w:pPr>
      <w:r>
        <w:t>}</w:t>
      </w:r>
    </w:p>
    <w:p w14:paraId="08437B57" w14:textId="77777777" w:rsidR="00665D9A" w:rsidRDefault="00665D9A">
      <w:pPr>
        <w:pStyle w:val="SourceCode"/>
      </w:pPr>
    </w:p>
    <w:p w14:paraId="1FDF6318" w14:textId="77777777" w:rsidR="00665D9A" w:rsidRDefault="003914AC">
      <w:pPr>
        <w:pStyle w:val="SourceCode"/>
      </w:pPr>
      <w:r>
        <w:t>// run does the work and returns an error value. Remember, defer closes</w:t>
      </w:r>
    </w:p>
    <w:p w14:paraId="57E942D2" w14:textId="77777777" w:rsidR="00665D9A" w:rsidRDefault="003914AC">
      <w:pPr>
        <w:pStyle w:val="SourceCode"/>
      </w:pPr>
      <w:r>
        <w:t>// the pool when run returns, even after an error.</w:t>
      </w:r>
    </w:p>
    <w:p w14:paraId="2AB5477C" w14:textId="77777777" w:rsidR="00665D9A" w:rsidRDefault="003914AC">
      <w:pPr>
        <w:pStyle w:val="SourceCode"/>
      </w:pPr>
      <w:r>
        <w:t>func run(password string) error {</w:t>
      </w:r>
    </w:p>
    <w:p w14:paraId="078427AF" w14:textId="77777777" w:rsidR="00665D9A" w:rsidRDefault="003914AC">
      <w:pPr>
        <w:pStyle w:val="SourceCode"/>
      </w:pPr>
      <w:r>
        <w:t xml:space="preserve">    database, err := connectDatabase(password, databaseName)</w:t>
      </w:r>
    </w:p>
    <w:p w14:paraId="73F30A8F" w14:textId="77777777" w:rsidR="00665D9A" w:rsidRDefault="003914AC">
      <w:pPr>
        <w:pStyle w:val="SourceCode"/>
      </w:pPr>
      <w:r>
        <w:t xml:space="preserve">    if err != nil {</w:t>
      </w:r>
    </w:p>
    <w:p w14:paraId="4DE913AC" w14:textId="77777777" w:rsidR="00665D9A" w:rsidRDefault="003914AC">
      <w:pPr>
        <w:pStyle w:val="SourceCode"/>
      </w:pPr>
      <w:r>
        <w:t xml:space="preserve">        return err</w:t>
      </w:r>
    </w:p>
    <w:p w14:paraId="01A493EA" w14:textId="77777777" w:rsidR="00665D9A" w:rsidRDefault="003914AC">
      <w:pPr>
        <w:pStyle w:val="SourceCode"/>
      </w:pPr>
      <w:r>
        <w:t xml:space="preserve">    }</w:t>
      </w:r>
    </w:p>
    <w:p w14:paraId="21CB3719" w14:textId="77777777" w:rsidR="00665D9A" w:rsidRDefault="003914AC">
      <w:pPr>
        <w:pStyle w:val="SourceCode"/>
      </w:pPr>
      <w:r>
        <w:t xml:space="preserve">    defer database.Close()</w:t>
      </w:r>
    </w:p>
    <w:p w14:paraId="0C0D91AE" w14:textId="77777777" w:rsidR="00665D9A" w:rsidRDefault="003914AC">
      <w:pPr>
        <w:pStyle w:val="SourceCode"/>
      </w:pPr>
      <w:r>
        <w:t xml:space="preserve">    fmt.Printf("Connected to database %s\n", databaseName)</w:t>
      </w:r>
    </w:p>
    <w:p w14:paraId="7F9A65C9" w14:textId="77777777" w:rsidR="00665D9A" w:rsidRDefault="003914AC">
      <w:pPr>
        <w:pStyle w:val="SourceCode"/>
      </w:pPr>
      <w:r>
        <w:t xml:space="preserve">    return listContacts(database)</w:t>
      </w:r>
    </w:p>
    <w:p w14:paraId="613FC099" w14:textId="77777777" w:rsidR="00665D9A" w:rsidRDefault="003914AC">
      <w:pPr>
        <w:pStyle w:val="SourceCode"/>
      </w:pPr>
      <w:r>
        <w:t>}</w:t>
      </w:r>
    </w:p>
    <w:p w14:paraId="65CC9774" w14:textId="77777777" w:rsidR="00665D9A" w:rsidRDefault="00665D9A">
      <w:pPr>
        <w:pStyle w:val="SourceCode"/>
      </w:pPr>
    </w:p>
    <w:p w14:paraId="74DB303A" w14:textId="77777777" w:rsidR="00665D9A" w:rsidRDefault="003914AC">
      <w:pPr>
        <w:pStyle w:val="SourceCode"/>
      </w:pPr>
      <w:r>
        <w:t>// Remember, main starts the program.</w:t>
      </w:r>
    </w:p>
    <w:p w14:paraId="17D62147" w14:textId="77777777" w:rsidR="00665D9A" w:rsidRDefault="003914AC">
      <w:pPr>
        <w:pStyle w:val="SourceCode"/>
      </w:pPr>
      <w:r>
        <w:t>func main() {</w:t>
      </w:r>
    </w:p>
    <w:p w14:paraId="0CC74C2E" w14:textId="77777777" w:rsidR="00665D9A" w:rsidRDefault="003914AC">
      <w:pPr>
        <w:pStyle w:val="SourceCode"/>
      </w:pPr>
      <w:r>
        <w:t xml:space="preserve">    // Remember, the password comes only from SPA_DB_PASSWORD.</w:t>
      </w:r>
    </w:p>
    <w:p w14:paraId="54C23AB4" w14:textId="77777777" w:rsidR="00665D9A" w:rsidRDefault="003914AC">
      <w:pPr>
        <w:pStyle w:val="SourceCode"/>
      </w:pPr>
      <w:r>
        <w:t xml:space="preserve">    password, found := os.LookupEnv("SPA_DB_PASSWORD")</w:t>
      </w:r>
    </w:p>
    <w:p w14:paraId="3A52FBDC" w14:textId="77777777" w:rsidR="00665D9A" w:rsidRDefault="003914AC">
      <w:pPr>
        <w:pStyle w:val="SourceCode"/>
      </w:pPr>
      <w:r>
        <w:t xml:space="preserve">    if !found {</w:t>
      </w:r>
    </w:p>
    <w:p w14:paraId="1C94F30D" w14:textId="77777777" w:rsidR="00665D9A" w:rsidRDefault="003914AC">
      <w:pPr>
        <w:pStyle w:val="SourceCode"/>
      </w:pPr>
      <w:r>
        <w:t xml:space="preserve">        fmt.Fprintln(os.Stderr, "Error: SPA_DB_PASSWORD is not set")</w:t>
      </w:r>
    </w:p>
    <w:p w14:paraId="193D022E" w14:textId="77777777" w:rsidR="00665D9A" w:rsidRDefault="003914AC">
      <w:pPr>
        <w:pStyle w:val="SourceCode"/>
      </w:pPr>
      <w:r>
        <w:t xml:space="preserve">        os.Exit(1)</w:t>
      </w:r>
    </w:p>
    <w:p w14:paraId="54896AFD" w14:textId="77777777" w:rsidR="00665D9A" w:rsidRDefault="003914AC">
      <w:pPr>
        <w:pStyle w:val="SourceCode"/>
      </w:pPr>
      <w:r>
        <w:t xml:space="preserve">    }</w:t>
      </w:r>
    </w:p>
    <w:p w14:paraId="36DA424E" w14:textId="77777777" w:rsidR="00665D9A" w:rsidRDefault="00665D9A">
      <w:pPr>
        <w:pStyle w:val="SourceCode"/>
      </w:pPr>
    </w:p>
    <w:p w14:paraId="6E2E6E5E" w14:textId="77777777" w:rsidR="00665D9A" w:rsidRDefault="003914AC">
      <w:pPr>
        <w:pStyle w:val="SourceCode"/>
      </w:pPr>
      <w:r>
        <w:t xml:space="preserve">    // Remember, os.Exit skips deferred calls, so the connection lives in</w:t>
      </w:r>
    </w:p>
    <w:p w14:paraId="064D09A8" w14:textId="77777777" w:rsidR="00665D9A" w:rsidRDefault="003914AC">
      <w:pPr>
        <w:pStyle w:val="SourceCode"/>
      </w:pPr>
      <w:r>
        <w:t xml:space="preserve">    // run, which has closed it by now.</w:t>
      </w:r>
    </w:p>
    <w:p w14:paraId="54782F19" w14:textId="77777777" w:rsidR="00665D9A" w:rsidRDefault="003914AC">
      <w:pPr>
        <w:pStyle w:val="SourceCode"/>
      </w:pPr>
      <w:r>
        <w:t xml:space="preserve">    err := run(password)</w:t>
      </w:r>
    </w:p>
    <w:p w14:paraId="21B3AD59" w14:textId="77777777" w:rsidR="00665D9A" w:rsidRDefault="003914AC">
      <w:pPr>
        <w:pStyle w:val="SourceCode"/>
      </w:pPr>
      <w:r>
        <w:t xml:space="preserve">    if err != nil {</w:t>
      </w:r>
    </w:p>
    <w:p w14:paraId="050DEBF4" w14:textId="77777777" w:rsidR="00665D9A" w:rsidRDefault="003914AC">
      <w:pPr>
        <w:pStyle w:val="SourceCode"/>
      </w:pPr>
      <w:r>
        <w:t xml:space="preserve">        // Remember, errors.As finds the driver's MySQLError inside err.</w:t>
      </w:r>
    </w:p>
    <w:p w14:paraId="0221A119" w14:textId="77777777" w:rsidR="00665D9A" w:rsidRDefault="003914AC">
      <w:pPr>
        <w:pStyle w:val="SourceCode"/>
      </w:pPr>
      <w:r>
        <w:t xml:space="preserve">        // Its Message is the server's own text, without the number; any</w:t>
      </w:r>
    </w:p>
    <w:p w14:paraId="5F2DEB0F" w14:textId="77777777" w:rsidR="00665D9A" w:rsidRDefault="003914AC">
      <w:pPr>
        <w:pStyle w:val="SourceCode"/>
      </w:pPr>
      <w:r>
        <w:t xml:space="preserve">        // other error, such as a failed connection, is printed whole.</w:t>
      </w:r>
    </w:p>
    <w:p w14:paraId="7F9F9A61" w14:textId="77777777" w:rsidR="00665D9A" w:rsidRDefault="003914AC">
      <w:pPr>
        <w:pStyle w:val="SourceCode"/>
      </w:pPr>
      <w:r>
        <w:t xml:space="preserve">        var mysqlError *mysql.MySQLError</w:t>
      </w:r>
    </w:p>
    <w:p w14:paraId="28F27CB7" w14:textId="77777777" w:rsidR="00665D9A" w:rsidRDefault="003914AC">
      <w:pPr>
        <w:pStyle w:val="SourceCode"/>
      </w:pPr>
      <w:r>
        <w:t xml:space="preserve">        if errors.As(err, &amp;mysqlError) {</w:t>
      </w:r>
    </w:p>
    <w:p w14:paraId="79A74D85" w14:textId="77777777" w:rsidR="00665D9A" w:rsidRDefault="003914AC">
      <w:pPr>
        <w:pStyle w:val="SourceCode"/>
      </w:pPr>
      <w:r>
        <w:t xml:space="preserve">            fmt.Fprintln(os.Stderr, "Error: "+mysqlError.Message)</w:t>
      </w:r>
    </w:p>
    <w:p w14:paraId="2255EDBD" w14:textId="77777777" w:rsidR="00665D9A" w:rsidRDefault="003914AC">
      <w:pPr>
        <w:pStyle w:val="SourceCode"/>
      </w:pPr>
      <w:r>
        <w:t xml:space="preserve">        } else {</w:t>
      </w:r>
    </w:p>
    <w:p w14:paraId="558E4067" w14:textId="77777777" w:rsidR="00665D9A" w:rsidRDefault="003914AC">
      <w:pPr>
        <w:pStyle w:val="SourceCode"/>
      </w:pPr>
      <w:r>
        <w:t xml:space="preserve">            fmt.Fprintln(os.Stderr, "Error:", err)</w:t>
      </w:r>
    </w:p>
    <w:p w14:paraId="4D4999F7" w14:textId="77777777" w:rsidR="00665D9A" w:rsidRDefault="003914AC">
      <w:pPr>
        <w:pStyle w:val="SourceCode"/>
      </w:pPr>
      <w:r>
        <w:t xml:space="preserve">        }</w:t>
      </w:r>
    </w:p>
    <w:p w14:paraId="1BA47DD0" w14:textId="77777777" w:rsidR="00665D9A" w:rsidRDefault="003914AC">
      <w:pPr>
        <w:pStyle w:val="SourceCode"/>
        <w:keepNext/>
      </w:pPr>
      <w:r>
        <w:t xml:space="preserve">        os.Exit(1)</w:t>
      </w:r>
    </w:p>
    <w:p w14:paraId="107B4951" w14:textId="77777777" w:rsidR="00665D9A" w:rsidRDefault="003914AC">
      <w:pPr>
        <w:pStyle w:val="SourceCode"/>
        <w:keepNext/>
      </w:pPr>
      <w:r>
        <w:t xml:space="preserve">    }</w:t>
      </w:r>
    </w:p>
    <w:p w14:paraId="64B8571B" w14:textId="77777777" w:rsidR="00665D9A" w:rsidRDefault="003914AC">
      <w:pPr>
        <w:pStyle w:val="SourceCode"/>
      </w:pPr>
      <w:r>
        <w:t>}</w:t>
      </w:r>
    </w:p>
    <w:p w14:paraId="0EF286DF" w14:textId="77777777" w:rsidR="00665D9A" w:rsidRDefault="00665D9A">
      <w:pPr>
        <w:keepNext/>
      </w:pPr>
    </w:p>
    <w:p w14:paraId="092CC73F" w14:textId="77777777" w:rsidR="00665D9A" w:rsidRDefault="003914AC">
      <w:pPr>
        <w:pStyle w:val="Heading3"/>
      </w:pPr>
      <w:r>
        <w:t>Windows PowerShell Build and Run</w:t>
      </w:r>
    </w:p>
    <w:p w14:paraId="15E47223" w14:textId="77777777" w:rsidR="00665D9A" w:rsidRDefault="003914AC">
      <w:pPr>
        <w:keepNext/>
      </w:pPr>
      <w:r>
        <w:t>Run the program once, then show its exit code.</w:t>
      </w:r>
    </w:p>
    <w:p w14:paraId="77FB6FAB" w14:textId="77777777" w:rsidR="00665D9A" w:rsidRDefault="00665D9A">
      <w:pPr>
        <w:keepNext/>
      </w:pPr>
    </w:p>
    <w:p w14:paraId="03F7F3DA" w14:textId="77777777" w:rsidR="00665D9A" w:rsidRDefault="003914AC">
      <w:pPr>
        <w:pStyle w:val="CommandBlock"/>
        <w:keepNext/>
      </w:pPr>
      <w:r>
        <w:t>go -C .\go build -o list-contacts.exe .</w:t>
      </w:r>
    </w:p>
    <w:p w14:paraId="5A52A811" w14:textId="77777777" w:rsidR="00665D9A" w:rsidRDefault="003914AC">
      <w:pPr>
        <w:pStyle w:val="CommandBlock"/>
        <w:keepNext/>
      </w:pPr>
      <w:r>
        <w:t>.\go\list-contacts.exe</w:t>
      </w:r>
    </w:p>
    <w:p w14:paraId="30068505" w14:textId="77777777" w:rsidR="00665D9A" w:rsidRDefault="003914AC">
      <w:pPr>
        <w:pStyle w:val="CommandBlock"/>
      </w:pPr>
      <w:r>
        <w:t>$LASTEXITCODE</w:t>
      </w:r>
    </w:p>
    <w:p w14:paraId="0529D96D" w14:textId="77777777" w:rsidR="00665D9A" w:rsidRDefault="00665D9A">
      <w:pPr>
        <w:keepNext/>
      </w:pPr>
    </w:p>
    <w:p w14:paraId="3186DE73" w14:textId="77777777" w:rsidR="00665D9A" w:rsidRDefault="003914AC">
      <w:pPr>
        <w:pStyle w:val="Heading3"/>
      </w:pPr>
      <w:r>
        <w:t>Linux or macOS Build and Run</w:t>
      </w:r>
    </w:p>
    <w:p w14:paraId="1E10AFEE" w14:textId="77777777" w:rsidR="00665D9A" w:rsidRDefault="003914AC">
      <w:pPr>
        <w:pStyle w:val="CommandBlock"/>
        <w:keepNext/>
      </w:pPr>
      <w:r>
        <w:t>go -C ./go build -o list-contacts .</w:t>
      </w:r>
    </w:p>
    <w:p w14:paraId="013A0240" w14:textId="77777777" w:rsidR="00665D9A" w:rsidRDefault="003914AC">
      <w:pPr>
        <w:pStyle w:val="CommandBlock"/>
        <w:keepNext/>
      </w:pPr>
      <w:r>
        <w:t>./go/list-contacts</w:t>
      </w:r>
    </w:p>
    <w:p w14:paraId="2974FAFD" w14:textId="77777777" w:rsidR="00665D9A" w:rsidRDefault="003914AC">
      <w:pPr>
        <w:pStyle w:val="CommandBlock"/>
      </w:pPr>
      <w:r>
        <w:t>echo $?</w:t>
      </w:r>
    </w:p>
    <w:p w14:paraId="07CD760F" w14:textId="77777777" w:rsidR="00665D9A" w:rsidRDefault="00665D9A">
      <w:pPr>
        <w:keepNext/>
      </w:pPr>
    </w:p>
    <w:p w14:paraId="7036DAA0" w14:textId="77777777" w:rsidR="00665D9A" w:rsidRDefault="003914AC">
      <w:pPr>
        <w:pStyle w:val="Heading3"/>
      </w:pPr>
      <w:r>
        <w:t>Check Your Results</w:t>
      </w:r>
    </w:p>
    <w:p w14:paraId="036E2507" w14:textId="77777777" w:rsidR="00665D9A" w:rsidRDefault="003914AC">
      <w:pPr>
        <w:keepNext/>
      </w:pPr>
      <w:r>
        <w:t>Run the program once. After it, $LASTEXITCODE (echo $? on Linux or macOS) prints the exit code: 0. Your screen must show the same lines as the Basic version:</w:t>
      </w:r>
    </w:p>
    <w:p w14:paraId="338F20D6" w14:textId="77777777" w:rsidR="00665D9A" w:rsidRDefault="00665D9A">
      <w:pPr>
        <w:keepNext/>
      </w:pPr>
    </w:p>
    <w:p w14:paraId="14EB7A6D" w14:textId="77777777" w:rsidR="00665D9A" w:rsidRDefault="003914AC">
      <w:pPr>
        <w:pStyle w:val="RequiredOutput"/>
        <w:keepNext/>
      </w:pPr>
      <w:r>
        <w:t>Connected to database spa_contacts</w:t>
      </w:r>
    </w:p>
    <w:p w14:paraId="28C4626B" w14:textId="77777777" w:rsidR="00665D9A" w:rsidRDefault="003914AC">
      <w:pPr>
        <w:pStyle w:val="RequiredOutput"/>
        <w:keepNext/>
      </w:pPr>
      <w:r>
        <w:t>Contacts in id order:</w:t>
      </w:r>
    </w:p>
    <w:p w14:paraId="11006CE7" w14:textId="77777777" w:rsidR="00665D9A" w:rsidRDefault="003914AC">
      <w:pPr>
        <w:pStyle w:val="RequiredOutput"/>
        <w:keepNext/>
      </w:pPr>
      <w:r>
        <w:t xml:space="preserve">  1: Ada Lovelace, ada@example.com, 555-0100</w:t>
      </w:r>
    </w:p>
    <w:p w14:paraId="585E9F13" w14:textId="77777777" w:rsidR="00665D9A" w:rsidRDefault="003914AC">
      <w:pPr>
        <w:pStyle w:val="RequiredOutput"/>
        <w:keepNext/>
      </w:pPr>
      <w:r>
        <w:t xml:space="preserve">  2: Grace Hopper, grace@example.com, (no phone)</w:t>
      </w:r>
    </w:p>
    <w:p w14:paraId="41098ED8" w14:textId="77777777" w:rsidR="00665D9A" w:rsidRDefault="003914AC">
      <w:pPr>
        <w:pStyle w:val="RequiredOutput"/>
      </w:pPr>
      <w:r>
        <w:t xml:space="preserve">  3: Alan Turing, alan@example.com, 555-0102</w:t>
      </w:r>
    </w:p>
    <w:p w14:paraId="26B9C05F" w14:textId="77777777" w:rsidR="00665D9A" w:rsidRDefault="00665D9A">
      <w:pPr>
        <w:keepNext/>
      </w:pPr>
    </w:p>
    <w:p w14:paraId="3F15D66D" w14:textId="77777777" w:rsidR="00665D9A" w:rsidRDefault="003914AC">
      <w:pPr>
        <w:pStyle w:val="ListBullet"/>
      </w:pPr>
      <w:r>
        <w:t>The lines match the Basic version's because the Production-Minded program does the same work, through connectDatabase, contactFromRow, printContact, and listContacts.</w:t>
      </w:r>
    </w:p>
    <w:p w14:paraId="43CFEC3D" w14:textId="77777777" w:rsidR="00665D9A" w:rsidRDefault="003914AC">
      <w:pPr>
        <w:pStyle w:val="ListBullet"/>
      </w:pPr>
      <w:r>
        <w:t>Run it a second time: the same lines prove the program only reads; nothing in the table changed.</w:t>
      </w:r>
    </w:p>
    <w:p w14:paraId="1AA6B56E" w14:textId="77777777" w:rsidR="00665D9A" w:rsidRDefault="003914AC">
      <w:pPr>
        <w:pStyle w:val="ListBullet"/>
      </w:pPr>
      <w:r>
        <w:t>Exit code 0 proves every step succeeded. A failed connection prints Lesson 4.2's two lines, Error: could not connect to database spa_contacts on 127.0.0.1:3306 and the Reason; a refused query prints one Error line with the server's reason. Both end with exit code 1.</w:t>
      </w:r>
    </w:p>
    <w:p w14:paraId="088B0B90" w14:textId="77777777" w:rsidR="00665D9A" w:rsidRDefault="003914AC">
      <w:pPr>
        <w:pStyle w:val="ListBullet"/>
      </w:pPr>
      <w:r>
        <w:t>If you see other contacts, other ids, or more than three lines, the table changed after the Data Reset, for example when Lesson 4.5's program ran: rerun the Data Reset in Project Setup, then run the program again.</w:t>
      </w:r>
    </w:p>
    <w:p w14:paraId="59475B8B" w14:textId="77777777" w:rsidR="00665D9A" w:rsidRDefault="003914AC">
      <w:pPr>
        <w:pStyle w:val="ListBullet"/>
      </w:pPr>
      <w:r>
        <w:t>For a failure every language shares, such as a missing variable, a stopped server, or a missing table, see When a Program Run Fails in Project Setup.</w:t>
      </w:r>
    </w:p>
    <w:p w14:paraId="218FC13C" w14:textId="77777777" w:rsidR="00665D9A" w:rsidRDefault="003914AC">
      <w:pPr>
        <w:pStyle w:val="ListBullet"/>
      </w:pPr>
      <w:r>
        <w:t>If the build fails with another message, read the first error: it names the file and line to fix.</w:t>
      </w:r>
    </w:p>
    <w:p w14:paraId="22F4D731" w14:textId="77777777" w:rsidR="00665D9A" w:rsidRDefault="00665D9A">
      <w:pPr>
        <w:keepNext/>
      </w:pPr>
    </w:p>
    <w:p w14:paraId="25F035B7" w14:textId="77777777" w:rsidR="00665D9A" w:rsidRDefault="00665D9A">
      <w:pPr>
        <w:keepNext/>
      </w:pPr>
    </w:p>
    <w:p w14:paraId="0B4968D4" w14:textId="77777777" w:rsidR="00665D9A" w:rsidRDefault="003914AC">
      <w:pPr>
        <w:pStyle w:val="Heading2"/>
      </w:pPr>
      <w:r>
        <w:t>What to Notice</w:t>
      </w:r>
    </w:p>
    <w:p w14:paraId="1A473B19" w14:textId="77777777" w:rsidR="00665D9A" w:rsidRDefault="003914AC">
      <w:pPr>
        <w:pStyle w:val="ListBullet"/>
      </w:pPr>
      <w:r>
        <w:t>Scan copies each column into the field whose address it gets, converting it to the field's type. A Go string has no no-value, so Scan refuses to put NULL into one: converting NULL to string is unsupported. sql.NullString accepts it: Valid is false for NULL, and String holds the text when Valid is true.</w:t>
      </w:r>
    </w:p>
    <w:p w14:paraId="39B2FCC2" w14:textId="77777777" w:rsidR="00665D9A" w:rsidRDefault="003914AC">
      <w:pPr>
        <w:pStyle w:val="ListBullet"/>
      </w:pPr>
      <w:r>
        <w:t>rows.Close() hands the connection that read the rows back to the pool. The for rows.Next() loop also closes them when it reads past the last row, but a return from inside the loop would not, so the Production-Minded version defers rows.Close() right after the error check, as Lesson 3.2 deferred file.Close().</w:t>
      </w:r>
    </w:p>
    <w:p w14:paraId="22976DAE" w14:textId="77777777" w:rsidR="00665D9A" w:rsidRDefault="003914AC">
      <w:pPr>
        <w:pStyle w:val="ListBullet"/>
      </w:pPr>
      <w:r>
        <w:t>Remember, rows.Err() is nil when the rows simply ran out; it reports an error that ended the loop early.</w:t>
      </w:r>
    </w:p>
    <w:p w14:paraId="26575F77" w14:textId="77777777" w:rsidR="00665D9A" w:rsidRDefault="003914AC">
      <w:pPr>
        <w:pStyle w:val="ListBullet"/>
      </w:pPr>
      <w:r>
        <w:t>The fields are lowercase, as Lesson 2.9's were inside package main; Scan still fills them, because it gets their addresses.</w:t>
      </w:r>
    </w:p>
    <w:p w14:paraId="00F61500" w14:textId="77777777" w:rsidR="00665D9A" w:rsidRDefault="00665D9A">
      <w:pPr>
        <w:keepNext/>
      </w:pPr>
    </w:p>
    <w:p w14:paraId="7B906063" w14:textId="77777777" w:rsidR="00665D9A" w:rsidRDefault="003914AC">
      <w:pPr>
        <w:pStyle w:val="Heading3"/>
      </w:pPr>
      <w:r>
        <w:t>Basic and Production-Minded Comparison</w:t>
      </w:r>
    </w:p>
    <w:p w14:paraId="6CCEA96E" w14:textId="77777777" w:rsidR="00665D9A" w:rsidRDefault="003914AC">
      <w:r>
        <w:t xml:space="preserve">Both versions connect to spa_contacts, query the contacts in id order, map each row into a Contact, print the same five lines with (no phone) for the NULL phone, and release the rows. The Basic version does it all in main and trusts the query. The Production-Minded version connects through Lesson 4.2's connection code, keeps the mapping in one function and the printing in another, so the project can reuse both, checks the query, reports a failure as Error lines with exit code 1, and closes the rows and the </w:t>
      </w:r>
      <w:r>
        <w:t>pool with defer even after an error.</w:t>
      </w:r>
    </w:p>
    <w:p w14:paraId="4F46C2E4" w14:textId="77777777" w:rsidR="00665D9A" w:rsidRDefault="00665D9A">
      <w:pPr>
        <w:keepNext/>
      </w:pPr>
    </w:p>
    <w:p w14:paraId="68AF8E40" w14:textId="77777777" w:rsidR="00665D9A" w:rsidRDefault="00665D9A">
      <w:pPr>
        <w:keepNext/>
      </w:pPr>
    </w:p>
    <w:p w14:paraId="31F11CE5" w14:textId="77777777" w:rsidR="00665D9A" w:rsidRDefault="00665D9A">
      <w:pPr>
        <w:keepNext/>
      </w:pPr>
    </w:p>
    <w:p w14:paraId="09EE4966" w14:textId="77777777" w:rsidR="00665D9A" w:rsidRDefault="003914AC">
      <w:pPr>
        <w:pStyle w:val="Heading1"/>
      </w:pPr>
      <w:r>
        <w:t>Python Implementation</w:t>
      </w:r>
    </w:p>
    <w:p w14:paraId="1582771E" w14:textId="77777777" w:rsidR="00665D9A" w:rsidRDefault="003914AC">
      <w:r>
        <w:t>Remember, Python uses mysql-connector-python, installed in .\python\.venv, so the programs run with .venv's Python (Lesson 4.0), and fetchall returns every row as a list of tuples (Lesson 4.1). The record is a class Contact whose phone is str | None.</w:t>
      </w:r>
    </w:p>
    <w:p w14:paraId="4920820E" w14:textId="77777777" w:rsidR="00665D9A" w:rsidRDefault="00665D9A">
      <w:pPr>
        <w:keepNext/>
      </w:pPr>
    </w:p>
    <w:p w14:paraId="7F2A29D9" w14:textId="77777777" w:rsidR="00665D9A" w:rsidRDefault="00665D9A">
      <w:pPr>
        <w:keepNext/>
      </w:pPr>
    </w:p>
    <w:p w14:paraId="0F947713" w14:textId="77777777" w:rsidR="00665D9A" w:rsidRDefault="003914AC">
      <w:pPr>
        <w:pStyle w:val="Heading2"/>
      </w:pPr>
      <w:r>
        <w:t>Basic Implementation</w:t>
      </w:r>
    </w:p>
    <w:p w14:paraId="4DA8D683" w14:textId="77777777" w:rsidR="00665D9A" w:rsidRDefault="003914AC">
      <w:r>
        <w:t>Start with the most direct version: main reads SPA_DB_PASSWORD, connects to spa_contacts, makes a cursor, executes the SELECT, and in Lesson 4.1's for row in cursor.fetchall() loop maps each row into a new Contact. It prints each contact, then closes the cursor and the connection. Like every Basic version in this chapter, it first checks that SPA_DB_PASSWORD is set. After that, it trusts every step; the Production-Minded version checks them. The record, the query's new FROM and ORDER BY clauses, the NULL ch</w:t>
      </w:r>
      <w:r>
        <w:t>eck, and the cleanup are new, so their comments explain every part; read them as you type. Remember, each language keeps its own table (Lesson 4.4): the Python programs read contacts_python.</w:t>
      </w:r>
    </w:p>
    <w:p w14:paraId="613A4BC9" w14:textId="77777777" w:rsidR="00665D9A" w:rsidRDefault="00665D9A">
      <w:pPr>
        <w:keepNext/>
      </w:pPr>
    </w:p>
    <w:p w14:paraId="147A42F3" w14:textId="77777777" w:rsidR="00665D9A" w:rsidRDefault="003914AC">
      <w:pPr>
        <w:pStyle w:val="Heading3"/>
      </w:pPr>
      <w:r>
        <w:t>python/basic_list_contacts.py</w:t>
      </w:r>
    </w:p>
    <w:p w14:paraId="31673174" w14:textId="77777777" w:rsidR="00665D9A" w:rsidRDefault="003914AC">
      <w:pPr>
        <w:pStyle w:val="SourceCode"/>
        <w:keepNext/>
      </w:pPr>
      <w:r>
        <w:t># Remember, import makes a module usable under its name; mysql.connector</w:t>
      </w:r>
    </w:p>
    <w:p w14:paraId="5EE10C6D" w14:textId="77777777" w:rsidR="00665D9A" w:rsidRDefault="003914AC">
      <w:pPr>
        <w:pStyle w:val="SourceCode"/>
        <w:keepNext/>
      </w:pPr>
      <w:r>
        <w:t># is the MySQL connector package, installed in python\.venv.</w:t>
      </w:r>
    </w:p>
    <w:p w14:paraId="7AA690E7" w14:textId="77777777" w:rsidR="00665D9A" w:rsidRDefault="003914AC">
      <w:pPr>
        <w:pStyle w:val="SourceCode"/>
      </w:pPr>
      <w:r>
        <w:t>import os</w:t>
      </w:r>
    </w:p>
    <w:p w14:paraId="6311EFEB" w14:textId="77777777" w:rsidR="00665D9A" w:rsidRDefault="003914AC">
      <w:pPr>
        <w:pStyle w:val="SourceCode"/>
      </w:pPr>
      <w:r>
        <w:t>import sys</w:t>
      </w:r>
    </w:p>
    <w:p w14:paraId="422DE9E8" w14:textId="77777777" w:rsidR="00665D9A" w:rsidRDefault="00665D9A">
      <w:pPr>
        <w:pStyle w:val="SourceCode"/>
      </w:pPr>
    </w:p>
    <w:p w14:paraId="76733375" w14:textId="77777777" w:rsidR="00665D9A" w:rsidRDefault="003914AC">
      <w:pPr>
        <w:pStyle w:val="SourceCode"/>
      </w:pPr>
      <w:r>
        <w:t>import mysql.connector</w:t>
      </w:r>
    </w:p>
    <w:p w14:paraId="3C8A08F7" w14:textId="77777777" w:rsidR="00665D9A" w:rsidRDefault="00665D9A">
      <w:pPr>
        <w:pStyle w:val="SourceCode"/>
      </w:pPr>
    </w:p>
    <w:p w14:paraId="1686B025" w14:textId="77777777" w:rsidR="00665D9A" w:rsidRDefault="00665D9A">
      <w:pPr>
        <w:pStyle w:val="SourceCode"/>
      </w:pPr>
    </w:p>
    <w:p w14:paraId="482028B3" w14:textId="77777777" w:rsidR="00665D9A" w:rsidRDefault="003914AC">
      <w:pPr>
        <w:pStyle w:val="SourceCode"/>
      </w:pPr>
      <w:r>
        <w:t># One row of the contacts table as a record. Remember, a record keeps</w:t>
      </w:r>
    </w:p>
    <w:p w14:paraId="14C629C8" w14:textId="77777777" w:rsidR="00665D9A" w:rsidRDefault="003914AC">
      <w:pPr>
        <w:pStyle w:val="SourceCode"/>
      </w:pPr>
      <w:r>
        <w:t># related values together (Lesson 2.9); full_name and email are Lesson</w:t>
      </w:r>
    </w:p>
    <w:p w14:paraId="113D8D77" w14:textId="77777777" w:rsidR="00665D9A" w:rsidRDefault="003914AC">
      <w:pPr>
        <w:pStyle w:val="SourceCode"/>
      </w:pPr>
      <w:r>
        <w:t># 3.13's Contact fields, and id and phone are the table's other columns.</w:t>
      </w:r>
    </w:p>
    <w:p w14:paraId="0168BD5D" w14:textId="77777777" w:rsidR="00665D9A" w:rsidRDefault="003914AC">
      <w:pPr>
        <w:pStyle w:val="SourceCode"/>
      </w:pPr>
      <w:r>
        <w:t># The hint str | None says phone holds text or None, Python's no-value,</w:t>
      </w:r>
    </w:p>
    <w:p w14:paraId="2A3555EE" w14:textId="77777777" w:rsidR="00665D9A" w:rsidRDefault="003914AC">
      <w:pPr>
        <w:pStyle w:val="SourceCode"/>
      </w:pPr>
      <w:r>
        <w:t># for a contact with no phone.</w:t>
      </w:r>
    </w:p>
    <w:p w14:paraId="5B2E4754" w14:textId="77777777" w:rsidR="00665D9A" w:rsidRDefault="003914AC">
      <w:pPr>
        <w:pStyle w:val="SourceCode"/>
      </w:pPr>
      <w:r>
        <w:t>class Contact:</w:t>
      </w:r>
    </w:p>
    <w:p w14:paraId="19734BE1" w14:textId="77777777" w:rsidR="00665D9A" w:rsidRDefault="003914AC">
      <w:pPr>
        <w:pStyle w:val="SourceCode"/>
      </w:pPr>
      <w:r>
        <w:t xml:space="preserve">    # Remember, __init__ fills the new instance's fields; self is the</w:t>
      </w:r>
    </w:p>
    <w:p w14:paraId="7732B72C" w14:textId="77777777" w:rsidR="00665D9A" w:rsidRDefault="003914AC">
      <w:pPr>
        <w:pStyle w:val="SourceCode"/>
      </w:pPr>
      <w:r>
        <w:t xml:space="preserve">    # instance. contact_id avoids the name id, a built-in function.</w:t>
      </w:r>
    </w:p>
    <w:p w14:paraId="6FAA1B47" w14:textId="77777777" w:rsidR="00665D9A" w:rsidRDefault="003914AC">
      <w:pPr>
        <w:pStyle w:val="SourceCode"/>
      </w:pPr>
      <w:r>
        <w:t xml:space="preserve">    def __init__(self, contact_id: int, full_name: str, email: str,</w:t>
      </w:r>
    </w:p>
    <w:p w14:paraId="6BE55C37" w14:textId="77777777" w:rsidR="00665D9A" w:rsidRDefault="003914AC">
      <w:pPr>
        <w:pStyle w:val="SourceCode"/>
      </w:pPr>
      <w:r>
        <w:t xml:space="preserve">                 phone: str | None) -&gt; None:</w:t>
      </w:r>
    </w:p>
    <w:p w14:paraId="590F99B3" w14:textId="77777777" w:rsidR="00665D9A" w:rsidRDefault="003914AC">
      <w:pPr>
        <w:pStyle w:val="SourceCode"/>
      </w:pPr>
      <w:r>
        <w:t xml:space="preserve">        self.id = contact_id</w:t>
      </w:r>
    </w:p>
    <w:p w14:paraId="46883B46" w14:textId="77777777" w:rsidR="00665D9A" w:rsidRDefault="003914AC">
      <w:pPr>
        <w:pStyle w:val="SourceCode"/>
      </w:pPr>
      <w:r>
        <w:t xml:space="preserve">        self.full_name = full_name</w:t>
      </w:r>
    </w:p>
    <w:p w14:paraId="7356BEB3" w14:textId="77777777" w:rsidR="00665D9A" w:rsidRDefault="003914AC">
      <w:pPr>
        <w:pStyle w:val="SourceCode"/>
      </w:pPr>
      <w:r>
        <w:t xml:space="preserve">        self.email = email</w:t>
      </w:r>
    </w:p>
    <w:p w14:paraId="61DEC3CC" w14:textId="77777777" w:rsidR="00665D9A" w:rsidRDefault="003914AC">
      <w:pPr>
        <w:pStyle w:val="SourceCode"/>
      </w:pPr>
      <w:r>
        <w:t xml:space="preserve">        self.phone = phone</w:t>
      </w:r>
    </w:p>
    <w:p w14:paraId="3A0A632B" w14:textId="77777777" w:rsidR="00665D9A" w:rsidRDefault="00665D9A">
      <w:pPr>
        <w:pStyle w:val="SourceCode"/>
      </w:pPr>
    </w:p>
    <w:p w14:paraId="3B8B3E57" w14:textId="77777777" w:rsidR="00665D9A" w:rsidRDefault="00665D9A">
      <w:pPr>
        <w:pStyle w:val="SourceCode"/>
      </w:pPr>
    </w:p>
    <w:p w14:paraId="67E361A6" w14:textId="77777777" w:rsidR="00665D9A" w:rsidRDefault="003914AC">
      <w:pPr>
        <w:pStyle w:val="SourceCode"/>
      </w:pPr>
      <w:r>
        <w:t># Remember, main returns the exit code: 0 for success, 1 for failure.</w:t>
      </w:r>
    </w:p>
    <w:p w14:paraId="1926198A" w14:textId="77777777" w:rsidR="00665D9A" w:rsidRDefault="003914AC">
      <w:pPr>
        <w:pStyle w:val="SourceCode"/>
      </w:pPr>
      <w:r>
        <w:t>def main() -&gt; int:</w:t>
      </w:r>
    </w:p>
    <w:p w14:paraId="65AE7CC0" w14:textId="77777777" w:rsidR="00665D9A" w:rsidRDefault="003914AC">
      <w:pPr>
        <w:pStyle w:val="SourceCode"/>
      </w:pPr>
      <w:r>
        <w:t xml:space="preserve">    # Remember, the password comes only from SPA_DB_PASSWORD.</w:t>
      </w:r>
    </w:p>
    <w:p w14:paraId="71F4C5BC" w14:textId="77777777" w:rsidR="00665D9A" w:rsidRDefault="003914AC">
      <w:pPr>
        <w:pStyle w:val="SourceCode"/>
      </w:pPr>
      <w:r>
        <w:t xml:space="preserve">    if "SPA_DB_PASSWORD" not in os.environ:</w:t>
      </w:r>
    </w:p>
    <w:p w14:paraId="5652C464" w14:textId="77777777" w:rsidR="00665D9A" w:rsidRDefault="003914AC">
      <w:pPr>
        <w:pStyle w:val="SourceCode"/>
      </w:pPr>
      <w:r>
        <w:t xml:space="preserve">        print("Error: SPA_DB_PASSWORD is not set", file=sys.stderr)</w:t>
      </w:r>
    </w:p>
    <w:p w14:paraId="40451D59" w14:textId="77777777" w:rsidR="00665D9A" w:rsidRDefault="003914AC">
      <w:pPr>
        <w:pStyle w:val="SourceCode"/>
      </w:pPr>
      <w:r>
        <w:t xml:space="preserve">        return 1</w:t>
      </w:r>
    </w:p>
    <w:p w14:paraId="3683C430" w14:textId="77777777" w:rsidR="00665D9A" w:rsidRDefault="003914AC">
      <w:pPr>
        <w:pStyle w:val="SourceCode"/>
      </w:pPr>
      <w:r>
        <w:t xml:space="preserve">    password = os.environ["SPA_DB_PASSWORD"]</w:t>
      </w:r>
    </w:p>
    <w:p w14:paraId="780A2BA4" w14:textId="77777777" w:rsidR="00665D9A" w:rsidRDefault="00665D9A">
      <w:pPr>
        <w:pStyle w:val="SourceCode"/>
      </w:pPr>
    </w:p>
    <w:p w14:paraId="39393A59" w14:textId="77777777" w:rsidR="00665D9A" w:rsidRDefault="003914AC">
      <w:pPr>
        <w:pStyle w:val="SourceCode"/>
      </w:pPr>
      <w:r>
        <w:t xml:space="preserve">    # Remember, connect takes each setting by name; database= picks</w:t>
      </w:r>
    </w:p>
    <w:p w14:paraId="63804744" w14:textId="77777777" w:rsidR="00665D9A" w:rsidRDefault="003914AC">
      <w:pPr>
        <w:pStyle w:val="SourceCode"/>
      </w:pPr>
      <w:r>
        <w:t xml:space="preserve">    # spa_contacts.</w:t>
      </w:r>
    </w:p>
    <w:p w14:paraId="4B3ADADD" w14:textId="77777777" w:rsidR="00665D9A" w:rsidRDefault="003914AC">
      <w:pPr>
        <w:pStyle w:val="SourceCode"/>
      </w:pPr>
      <w:r>
        <w:t xml:space="preserve">    connection = mysql.connector.connect(</w:t>
      </w:r>
    </w:p>
    <w:p w14:paraId="2BEB1DFD" w14:textId="77777777" w:rsidR="00665D9A" w:rsidRDefault="003914AC">
      <w:pPr>
        <w:pStyle w:val="SourceCode"/>
      </w:pPr>
      <w:r>
        <w:t xml:space="preserve">        host="127.0.0.1", port=3306, user="devuser", password=password,</w:t>
      </w:r>
    </w:p>
    <w:p w14:paraId="75EA343F" w14:textId="77777777" w:rsidR="00665D9A" w:rsidRDefault="003914AC">
      <w:pPr>
        <w:pStyle w:val="SourceCode"/>
      </w:pPr>
      <w:r>
        <w:t xml:space="preserve">        database="spa_contacts",</w:t>
      </w:r>
    </w:p>
    <w:p w14:paraId="34E33DB6" w14:textId="77777777" w:rsidR="00665D9A" w:rsidRDefault="003914AC">
      <w:pPr>
        <w:pStyle w:val="SourceCode"/>
      </w:pPr>
      <w:r>
        <w:t xml:space="preserve">    )</w:t>
      </w:r>
    </w:p>
    <w:p w14:paraId="0CC34D75" w14:textId="77777777" w:rsidR="00665D9A" w:rsidRDefault="003914AC">
      <w:pPr>
        <w:pStyle w:val="SourceCode"/>
      </w:pPr>
      <w:r>
        <w:t xml:space="preserve">    print("Connected to database spa_contacts")</w:t>
      </w:r>
    </w:p>
    <w:p w14:paraId="3B7F28EB" w14:textId="77777777" w:rsidR="00665D9A" w:rsidRDefault="00665D9A">
      <w:pPr>
        <w:pStyle w:val="SourceCode"/>
      </w:pPr>
    </w:p>
    <w:p w14:paraId="185187AE" w14:textId="77777777" w:rsidR="00665D9A" w:rsidRDefault="003914AC">
      <w:pPr>
        <w:pStyle w:val="SourceCode"/>
      </w:pPr>
      <w:r>
        <w:t xml:space="preserve">    # SELECT lists the columns to return, FROM names the table to read,</w:t>
      </w:r>
    </w:p>
    <w:p w14:paraId="0ACEDC8E" w14:textId="77777777" w:rsidR="00665D9A" w:rsidRDefault="003914AC">
      <w:pPr>
        <w:pStyle w:val="SourceCode"/>
      </w:pPr>
      <w:r>
        <w:t xml:space="preserve">    # and ORDER BY id returns the rows by id, smallest first. Without</w:t>
      </w:r>
    </w:p>
    <w:p w14:paraId="3CEFEBDC" w14:textId="77777777" w:rsidR="00665D9A" w:rsidRDefault="003914AC">
      <w:pPr>
        <w:pStyle w:val="SourceCode"/>
      </w:pPr>
      <w:r>
        <w:t xml:space="preserve">    # ORDER BY, the server may return rows in any order it likes.</w:t>
      </w:r>
    </w:p>
    <w:p w14:paraId="5B381A35" w14:textId="77777777" w:rsidR="00665D9A" w:rsidRDefault="003914AC">
      <w:pPr>
        <w:pStyle w:val="SourceCode"/>
      </w:pPr>
      <w:r>
        <w:t xml:space="preserve">    # Remember, each language keeps its own table; Python's is</w:t>
      </w:r>
    </w:p>
    <w:p w14:paraId="12524171" w14:textId="77777777" w:rsidR="00665D9A" w:rsidRDefault="003914AC">
      <w:pPr>
        <w:pStyle w:val="SourceCode"/>
      </w:pPr>
      <w:r>
        <w:t xml:space="preserve">    # contacts_python, so the programs never touch each other's rows.</w:t>
      </w:r>
    </w:p>
    <w:p w14:paraId="78A54BE3" w14:textId="77777777" w:rsidR="00665D9A" w:rsidRDefault="003914AC">
      <w:pPr>
        <w:pStyle w:val="SourceCode"/>
      </w:pPr>
      <w:r>
        <w:t xml:space="preserve">    # Remember, a cursor sends the query with execute.</w:t>
      </w:r>
    </w:p>
    <w:p w14:paraId="785D3A5F" w14:textId="77777777" w:rsidR="00665D9A" w:rsidRDefault="003914AC">
      <w:pPr>
        <w:pStyle w:val="SourceCode"/>
      </w:pPr>
      <w:r>
        <w:t xml:space="preserve">    cursor = connection.cursor()</w:t>
      </w:r>
    </w:p>
    <w:p w14:paraId="2B9558E8" w14:textId="77777777" w:rsidR="00665D9A" w:rsidRDefault="003914AC">
      <w:pPr>
        <w:pStyle w:val="SourceCode"/>
      </w:pPr>
      <w:r>
        <w:t xml:space="preserve">    cursor.execute(</w:t>
      </w:r>
    </w:p>
    <w:p w14:paraId="1B8082A4" w14:textId="77777777" w:rsidR="00665D9A" w:rsidRDefault="003914AC">
      <w:pPr>
        <w:pStyle w:val="SourceCode"/>
      </w:pPr>
      <w:r>
        <w:t xml:space="preserve">        "SELECT id, name, email, phone FROM contacts_python ORDER BY id")</w:t>
      </w:r>
    </w:p>
    <w:p w14:paraId="2C20968F" w14:textId="77777777" w:rsidR="00665D9A" w:rsidRDefault="003914AC">
      <w:pPr>
        <w:pStyle w:val="SourceCode"/>
      </w:pPr>
      <w:r>
        <w:t xml:space="preserve">    print("Contacts in id order:")</w:t>
      </w:r>
    </w:p>
    <w:p w14:paraId="793CC2A3" w14:textId="77777777" w:rsidR="00665D9A" w:rsidRDefault="00665D9A">
      <w:pPr>
        <w:pStyle w:val="SourceCode"/>
      </w:pPr>
    </w:p>
    <w:p w14:paraId="2B03ED7D" w14:textId="77777777" w:rsidR="00665D9A" w:rsidRDefault="003914AC">
      <w:pPr>
        <w:pStyle w:val="SourceCode"/>
      </w:pPr>
      <w:r>
        <w:t xml:space="preserve">    # Remember, fetchall returns every row as a list of tuples; row[0] is</w:t>
      </w:r>
    </w:p>
    <w:p w14:paraId="50BA9B11" w14:textId="77777777" w:rsidR="00665D9A" w:rsidRDefault="003914AC">
      <w:pPr>
        <w:pStyle w:val="SourceCode"/>
      </w:pPr>
      <w:r>
        <w:t xml:space="preserve">    # the first column, in the SELECT's order.</w:t>
      </w:r>
    </w:p>
    <w:p w14:paraId="21DBC008" w14:textId="77777777" w:rsidR="00665D9A" w:rsidRDefault="003914AC">
      <w:pPr>
        <w:pStyle w:val="SourceCode"/>
      </w:pPr>
      <w:r>
        <w:t xml:space="preserve">    for row in cursor.fetchall():</w:t>
      </w:r>
    </w:p>
    <w:p w14:paraId="0662B91E" w14:textId="77777777" w:rsidR="00665D9A" w:rsidRDefault="003914AC">
      <w:pPr>
        <w:pStyle w:val="SourceCode"/>
      </w:pPr>
      <w:r>
        <w:t xml:space="preserve">        # Map the row into a record. The connector turns SQL's NULL into</w:t>
      </w:r>
    </w:p>
    <w:p w14:paraId="14646EF2" w14:textId="77777777" w:rsidR="00665D9A" w:rsidRDefault="003914AC">
      <w:pPr>
        <w:pStyle w:val="SourceCode"/>
      </w:pPr>
      <w:r>
        <w:t xml:space="preserve">        # None, so row[3] is None for a contact with no phone.</w:t>
      </w:r>
    </w:p>
    <w:p w14:paraId="6C00F27C" w14:textId="77777777" w:rsidR="00665D9A" w:rsidRDefault="003914AC">
      <w:pPr>
        <w:pStyle w:val="SourceCode"/>
      </w:pPr>
      <w:r>
        <w:t xml:space="preserve">        contact = Contact(row[0], row[1], row[2], row[3])</w:t>
      </w:r>
    </w:p>
    <w:p w14:paraId="7B635E34" w14:textId="77777777" w:rsidR="00665D9A" w:rsidRDefault="00665D9A">
      <w:pPr>
        <w:pStyle w:val="SourceCode"/>
      </w:pPr>
    </w:p>
    <w:p w14:paraId="2E21E51B" w14:textId="77777777" w:rsidR="00665D9A" w:rsidRDefault="003914AC">
      <w:pPr>
        <w:pStyle w:val="SourceCode"/>
      </w:pPr>
      <w:r>
        <w:t xml:space="preserve">        # Print the record. The text (no phone) stands in for a None</w:t>
      </w:r>
    </w:p>
    <w:p w14:paraId="655F0C28" w14:textId="77777777" w:rsidR="00665D9A" w:rsidRDefault="003914AC">
      <w:pPr>
        <w:pStyle w:val="SourceCode"/>
      </w:pPr>
      <w:r>
        <w:t xml:space="preserve">        # phone, so the list shows clearly that there is none. Remember,</w:t>
      </w:r>
    </w:p>
    <w:p w14:paraId="0A624216" w14:textId="77777777" w:rsidR="00665D9A" w:rsidRDefault="003914AC">
      <w:pPr>
        <w:pStyle w:val="SourceCode"/>
      </w:pPr>
      <w:r>
        <w:t xml:space="preserve">        # "is None" checks for Python's no-value; "is not None" is the</w:t>
      </w:r>
    </w:p>
    <w:p w14:paraId="768DFA84" w14:textId="77777777" w:rsidR="00665D9A" w:rsidRDefault="003914AC">
      <w:pPr>
        <w:pStyle w:val="SourceCode"/>
      </w:pPr>
      <w:r>
        <w:t xml:space="preserve">        # opposite check: there is a value.</w:t>
      </w:r>
    </w:p>
    <w:p w14:paraId="3FD08075" w14:textId="77777777" w:rsidR="00665D9A" w:rsidRDefault="003914AC">
      <w:pPr>
        <w:pStyle w:val="SourceCode"/>
      </w:pPr>
      <w:r>
        <w:t xml:space="preserve">        phone_text = "(no phone)"</w:t>
      </w:r>
    </w:p>
    <w:p w14:paraId="3CDCCE90" w14:textId="77777777" w:rsidR="00665D9A" w:rsidRDefault="003914AC">
      <w:pPr>
        <w:pStyle w:val="SourceCode"/>
      </w:pPr>
      <w:r>
        <w:t xml:space="preserve">        if contact.phone is not None:</w:t>
      </w:r>
    </w:p>
    <w:p w14:paraId="7DED3DC7" w14:textId="77777777" w:rsidR="00665D9A" w:rsidRDefault="003914AC">
      <w:pPr>
        <w:pStyle w:val="SourceCode"/>
      </w:pPr>
      <w:r>
        <w:t xml:space="preserve">            phone_text = contact.phone</w:t>
      </w:r>
    </w:p>
    <w:p w14:paraId="116808D6" w14:textId="77777777" w:rsidR="00665D9A" w:rsidRDefault="003914AC">
      <w:pPr>
        <w:pStyle w:val="SourceCode"/>
      </w:pPr>
      <w:r>
        <w:t xml:space="preserve">        # Remember, Python joins two string literals that stand side by</w:t>
      </w:r>
    </w:p>
    <w:p w14:paraId="5F27B1DD" w14:textId="77777777" w:rsidR="00665D9A" w:rsidRDefault="003914AC">
      <w:pPr>
        <w:pStyle w:val="SourceCode"/>
      </w:pPr>
      <w:r>
        <w:t xml:space="preserve">        # side, so the line can continue inside the round brackets.</w:t>
      </w:r>
    </w:p>
    <w:p w14:paraId="10DF4700" w14:textId="77777777" w:rsidR="00665D9A" w:rsidRDefault="003914AC">
      <w:pPr>
        <w:pStyle w:val="SourceCode"/>
      </w:pPr>
      <w:r>
        <w:t xml:space="preserve">        print(f"  {contact.id}: {contact.full_name}, {contact.email}, "</w:t>
      </w:r>
    </w:p>
    <w:p w14:paraId="60B38B10" w14:textId="77777777" w:rsidR="00665D9A" w:rsidRDefault="003914AC">
      <w:pPr>
        <w:pStyle w:val="SourceCode"/>
      </w:pPr>
      <w:r>
        <w:t xml:space="preserve">              f"{phone_text}")</w:t>
      </w:r>
    </w:p>
    <w:p w14:paraId="62EACA43" w14:textId="77777777" w:rsidR="00665D9A" w:rsidRDefault="00665D9A">
      <w:pPr>
        <w:pStyle w:val="SourceCode"/>
      </w:pPr>
    </w:p>
    <w:p w14:paraId="645E6A4B" w14:textId="77777777" w:rsidR="00665D9A" w:rsidRDefault="003914AC">
      <w:pPr>
        <w:pStyle w:val="SourceCode"/>
      </w:pPr>
      <w:r>
        <w:t xml:space="preserve">    # close releases the cursor and anything it still holds; the</w:t>
      </w:r>
    </w:p>
    <w:p w14:paraId="1520A60D" w14:textId="77777777" w:rsidR="00665D9A" w:rsidRDefault="003914AC">
      <w:pPr>
        <w:pStyle w:val="SourceCode"/>
      </w:pPr>
      <w:r>
        <w:t xml:space="preserve">    # connector refuses a new query on a connection while an earlier</w:t>
      </w:r>
    </w:p>
    <w:p w14:paraId="208EFC4B" w14:textId="77777777" w:rsidR="00665D9A" w:rsidRDefault="003914AC">
      <w:pPr>
        <w:pStyle w:val="SourceCode"/>
      </w:pPr>
      <w:r>
        <w:t xml:space="preserve">    # answer is still unread. Remember, connection.close() then ends the</w:t>
      </w:r>
    </w:p>
    <w:p w14:paraId="28718C3C" w14:textId="77777777" w:rsidR="00665D9A" w:rsidRDefault="003914AC">
      <w:pPr>
        <w:pStyle w:val="SourceCode"/>
      </w:pPr>
      <w:r>
        <w:t xml:space="preserve">    # connection.</w:t>
      </w:r>
    </w:p>
    <w:p w14:paraId="271D9C1C" w14:textId="77777777" w:rsidR="00665D9A" w:rsidRDefault="003914AC">
      <w:pPr>
        <w:pStyle w:val="SourceCode"/>
      </w:pPr>
      <w:r>
        <w:t xml:space="preserve">    cursor.close()</w:t>
      </w:r>
    </w:p>
    <w:p w14:paraId="35FAAE7F" w14:textId="77777777" w:rsidR="00665D9A" w:rsidRDefault="003914AC">
      <w:pPr>
        <w:pStyle w:val="SourceCode"/>
      </w:pPr>
      <w:r>
        <w:t xml:space="preserve">    connection.close()</w:t>
      </w:r>
    </w:p>
    <w:p w14:paraId="6D050D2F" w14:textId="77777777" w:rsidR="00665D9A" w:rsidRDefault="003914AC">
      <w:pPr>
        <w:pStyle w:val="SourceCode"/>
      </w:pPr>
      <w:r>
        <w:t xml:space="preserve">    return 0</w:t>
      </w:r>
    </w:p>
    <w:p w14:paraId="75D7B61D" w14:textId="77777777" w:rsidR="00665D9A" w:rsidRDefault="00665D9A">
      <w:pPr>
        <w:pStyle w:val="SourceCode"/>
      </w:pPr>
    </w:p>
    <w:p w14:paraId="6F72620E" w14:textId="77777777" w:rsidR="00665D9A" w:rsidRDefault="00665D9A">
      <w:pPr>
        <w:pStyle w:val="SourceCode"/>
      </w:pPr>
    </w:p>
    <w:p w14:paraId="1228A61B" w14:textId="77777777" w:rsidR="00665D9A" w:rsidRDefault="003914AC">
      <w:pPr>
        <w:pStyle w:val="SourceCode"/>
        <w:keepNext/>
      </w:pPr>
      <w:r>
        <w:t># Remember, sys.exit turns main's return value into the exit code.</w:t>
      </w:r>
    </w:p>
    <w:p w14:paraId="3C790664" w14:textId="77777777" w:rsidR="00665D9A" w:rsidRDefault="003914AC">
      <w:pPr>
        <w:pStyle w:val="SourceCode"/>
        <w:keepNext/>
      </w:pPr>
      <w:r>
        <w:t>if __name__ == "__main__":</w:t>
      </w:r>
    </w:p>
    <w:p w14:paraId="09F70718" w14:textId="77777777" w:rsidR="00665D9A" w:rsidRDefault="003914AC">
      <w:pPr>
        <w:pStyle w:val="SourceCode"/>
      </w:pPr>
      <w:r>
        <w:t xml:space="preserve">    sys.exit(main())</w:t>
      </w:r>
    </w:p>
    <w:p w14:paraId="64D7D23F" w14:textId="77777777" w:rsidR="00665D9A" w:rsidRDefault="00665D9A">
      <w:pPr>
        <w:keepNext/>
      </w:pPr>
    </w:p>
    <w:p w14:paraId="46A9B35F" w14:textId="77777777" w:rsidR="00665D9A" w:rsidRDefault="003914AC">
      <w:pPr>
        <w:pStyle w:val="Heading3"/>
      </w:pPr>
      <w:r>
        <w:t>Windows PowerShell Basic Build and Run</w:t>
      </w:r>
    </w:p>
    <w:p w14:paraId="77532058" w14:textId="77777777" w:rsidR="00665D9A" w:rsidRDefault="003914AC">
      <w:pPr>
        <w:keepNext/>
      </w:pPr>
      <w:r>
        <w:t>Run the program from the lesson-4.6 folder, in a terminal that has SPA_DB_PASSWORD, after the Data Reset in Project Setup. Python has no build step.</w:t>
      </w:r>
    </w:p>
    <w:p w14:paraId="4B0CD232" w14:textId="77777777" w:rsidR="00665D9A" w:rsidRDefault="00665D9A">
      <w:pPr>
        <w:keepNext/>
      </w:pPr>
    </w:p>
    <w:p w14:paraId="45E89650" w14:textId="77777777" w:rsidR="00665D9A" w:rsidRDefault="003914AC">
      <w:pPr>
        <w:pStyle w:val="CommandBlock"/>
      </w:pPr>
      <w:r>
        <w:t>.\python\.venv\Scripts\python.exe .\python\basic_list_contacts.py</w:t>
      </w:r>
    </w:p>
    <w:p w14:paraId="06DB6637" w14:textId="77777777" w:rsidR="00665D9A" w:rsidRDefault="00665D9A">
      <w:pPr>
        <w:keepNext/>
      </w:pPr>
    </w:p>
    <w:p w14:paraId="29ECF5B8" w14:textId="77777777" w:rsidR="00665D9A" w:rsidRDefault="003914AC">
      <w:pPr>
        <w:pStyle w:val="Heading3"/>
      </w:pPr>
      <w:r>
        <w:t>Linux or macOS Basic Build and Run</w:t>
      </w:r>
    </w:p>
    <w:p w14:paraId="029B4DFE" w14:textId="77777777" w:rsidR="00665D9A" w:rsidRDefault="003914AC">
      <w:pPr>
        <w:pStyle w:val="CommandBlock"/>
      </w:pPr>
      <w:r>
        <w:t>./python/.venv/bin/python ./python/basic_list_contacts.py</w:t>
      </w:r>
    </w:p>
    <w:p w14:paraId="1B0BBAF4" w14:textId="77777777" w:rsidR="00665D9A" w:rsidRDefault="00665D9A">
      <w:pPr>
        <w:keepNext/>
      </w:pPr>
    </w:p>
    <w:p w14:paraId="2C0FE688" w14:textId="77777777" w:rsidR="00665D9A" w:rsidRDefault="003914AC">
      <w:pPr>
        <w:pStyle w:val="Heading3"/>
      </w:pPr>
      <w:r>
        <w:t>Check Your Results</w:t>
      </w:r>
    </w:p>
    <w:p w14:paraId="790BA93F" w14:textId="77777777" w:rsidR="00665D9A" w:rsidRDefault="003914AC">
      <w:pPr>
        <w:keepNext/>
      </w:pPr>
      <w:r>
        <w:t>Your screen must show these lines, with the same spelling, spacing, and capitalization:</w:t>
      </w:r>
    </w:p>
    <w:p w14:paraId="4F68DEC8" w14:textId="77777777" w:rsidR="00665D9A" w:rsidRDefault="00665D9A">
      <w:pPr>
        <w:keepNext/>
      </w:pPr>
    </w:p>
    <w:p w14:paraId="0537731B" w14:textId="77777777" w:rsidR="00665D9A" w:rsidRDefault="003914AC">
      <w:pPr>
        <w:pStyle w:val="RequiredOutput"/>
        <w:keepNext/>
      </w:pPr>
      <w:r>
        <w:t>Connected to database spa_contacts</w:t>
      </w:r>
    </w:p>
    <w:p w14:paraId="3B477B1F" w14:textId="77777777" w:rsidR="00665D9A" w:rsidRDefault="003914AC">
      <w:pPr>
        <w:pStyle w:val="RequiredOutput"/>
        <w:keepNext/>
      </w:pPr>
      <w:r>
        <w:t>Contacts in id order:</w:t>
      </w:r>
    </w:p>
    <w:p w14:paraId="404B2376" w14:textId="77777777" w:rsidR="00665D9A" w:rsidRDefault="003914AC">
      <w:pPr>
        <w:pStyle w:val="RequiredOutput"/>
        <w:keepNext/>
      </w:pPr>
      <w:r>
        <w:t xml:space="preserve">  1: Ada Lovelace, ada@example.com, 555-0100</w:t>
      </w:r>
    </w:p>
    <w:p w14:paraId="1D9C3F7C" w14:textId="77777777" w:rsidR="00665D9A" w:rsidRDefault="003914AC">
      <w:pPr>
        <w:pStyle w:val="RequiredOutput"/>
        <w:keepNext/>
      </w:pPr>
      <w:r>
        <w:t xml:space="preserve">  2: Grace Hopper, grace@example.com, (no phone)</w:t>
      </w:r>
    </w:p>
    <w:p w14:paraId="0E3C34D1" w14:textId="77777777" w:rsidR="00665D9A" w:rsidRDefault="003914AC">
      <w:pPr>
        <w:pStyle w:val="RequiredOutput"/>
      </w:pPr>
      <w:r>
        <w:t xml:space="preserve">  3: Alan Turing, alan@example.com, 555-0102</w:t>
      </w:r>
    </w:p>
    <w:p w14:paraId="36C2F551" w14:textId="77777777" w:rsidR="00665D9A" w:rsidRDefault="00665D9A">
      <w:pPr>
        <w:keepNext/>
      </w:pPr>
    </w:p>
    <w:p w14:paraId="7049F186" w14:textId="77777777" w:rsidR="00665D9A" w:rsidRDefault="003914AC">
      <w:pPr>
        <w:pStyle w:val="ListBullet"/>
      </w:pPr>
      <w:r>
        <w:t>Connected to database spa_contacts proves Lesson 4.2's connection still works.</w:t>
      </w:r>
    </w:p>
    <w:p w14:paraId="5FC39E5C" w14:textId="77777777" w:rsidR="00665D9A" w:rsidRDefault="003914AC">
      <w:pPr>
        <w:pStyle w:val="ListBullet"/>
      </w:pPr>
      <w:r>
        <w:t>Contacts in id order: is printed by the program, just before its loop.</w:t>
      </w:r>
    </w:p>
    <w:p w14:paraId="6E9F12D9" w14:textId="77777777" w:rsidR="00665D9A" w:rsidRDefault="003914AC">
      <w:pPr>
        <w:pStyle w:val="ListBullet"/>
      </w:pPr>
      <w:r>
        <w:t>The three contact lines are the table's three rows, one per pass of the loop, mapped into a record and printed from its fields. Their ids run 1, 2, 3 because of ORDER BY id.</w:t>
      </w:r>
    </w:p>
    <w:p w14:paraId="67A31075" w14:textId="77777777" w:rsidR="00665D9A" w:rsidRDefault="003914AC">
      <w:pPr>
        <w:pStyle w:val="ListBullet"/>
      </w:pPr>
      <w:r>
        <w:t>1: Ada Lovelace, ada@example.com, 555-0100 shows every field of a full row: the id as a whole number, then the name, email, and phone as text.</w:t>
      </w:r>
    </w:p>
    <w:p w14:paraId="75BB3BA2" w14:textId="77777777" w:rsidR="00665D9A" w:rsidRDefault="003914AC">
      <w:pPr>
        <w:pStyle w:val="ListBullet"/>
      </w:pPr>
      <w:r>
        <w:t>2: Grace Hopper, grace@example.com, (no phone) proves the NULL phone was read as the language's no-value and recognized: the program printed its placeholder instead. If Grace Hopper's line ends in None, the program printed the phone without checking it for None first.</w:t>
      </w:r>
    </w:p>
    <w:p w14:paraId="2AEB9B9B" w14:textId="77777777" w:rsidR="00665D9A" w:rsidRDefault="003914AC">
      <w:pPr>
        <w:pStyle w:val="ListBullet"/>
      </w:pPr>
      <w:r>
        <w:t>If you see other contacts, other ids, or more than three lines, the table changed after the Data Reset, for example when Lesson 4.5's program ran: rerun the Data Reset in Project Setup, then run the program again.</w:t>
      </w:r>
    </w:p>
    <w:p w14:paraId="2BBD5690" w14:textId="77777777" w:rsidR="00665D9A" w:rsidRDefault="003914AC">
      <w:pPr>
        <w:pStyle w:val="ListBullet"/>
      </w:pPr>
      <w:r>
        <w:t>If Python stops with ModuleNotFoundError: No module named 'mysql', the program was run with py instead of .venv's Python.</w:t>
      </w:r>
    </w:p>
    <w:p w14:paraId="19AE9035" w14:textId="77777777" w:rsidR="00665D9A" w:rsidRDefault="003914AC">
      <w:pPr>
        <w:pStyle w:val="ListBullet"/>
      </w:pPr>
      <w:r>
        <w:t>For a failure every language shares, such as a missing variable, a stopped server, or a missing table, see When a Program Run Fails in Project Setup.</w:t>
      </w:r>
    </w:p>
    <w:p w14:paraId="58DEF614" w14:textId="77777777" w:rsidR="00665D9A" w:rsidRDefault="003914AC">
      <w:pPr>
        <w:pStyle w:val="ListBullet"/>
      </w:pPr>
      <w:r>
        <w:t>If Python stops with another error, read the last line of the message: it names the problem, and the line above it names the file and line.</w:t>
      </w:r>
    </w:p>
    <w:p w14:paraId="7C933946" w14:textId="77777777" w:rsidR="00665D9A" w:rsidRDefault="00665D9A">
      <w:pPr>
        <w:keepNext/>
      </w:pPr>
    </w:p>
    <w:p w14:paraId="370934BB" w14:textId="77777777" w:rsidR="00665D9A" w:rsidRDefault="00665D9A">
      <w:pPr>
        <w:keepNext/>
      </w:pPr>
    </w:p>
    <w:p w14:paraId="7738BEF9" w14:textId="77777777" w:rsidR="00665D9A" w:rsidRDefault="003914AC">
      <w:pPr>
        <w:pStyle w:val="Heading2"/>
      </w:pPr>
      <w:r>
        <w:t>Production-Minded Implementation</w:t>
      </w:r>
    </w:p>
    <w:p w14:paraId="57035CE1" w14:textId="77777777" w:rsidR="00665D9A" w:rsidRDefault="003914AC">
      <w:r>
        <w:t>The Production-Minded version prints the same lines. connect_database is Lesson 4.2's. contact_from_row maps one row into a Contact and returns it; print_contact prints one contact, with (no phone) for a missing phone; list_contacts executes the query inside a with block for the cursor and prints each contact. A failed query raises a mysql.connector.Error, and main's except for it reports error.msg, the server's own text without the number, as one Error line; the with blocks close the cursor and the connect</w:t>
      </w:r>
      <w:r>
        <w:t>ion even then.</w:t>
      </w:r>
    </w:p>
    <w:p w14:paraId="370EF87C" w14:textId="77777777" w:rsidR="00665D9A" w:rsidRDefault="00665D9A">
      <w:pPr>
        <w:keepNext/>
      </w:pPr>
    </w:p>
    <w:p w14:paraId="545F713B" w14:textId="77777777" w:rsidR="00665D9A" w:rsidRDefault="003914AC">
      <w:pPr>
        <w:pStyle w:val="Heading3"/>
      </w:pPr>
      <w:r>
        <w:t>python/list_contacts.py</w:t>
      </w:r>
    </w:p>
    <w:p w14:paraId="6C87C982" w14:textId="77777777" w:rsidR="00665D9A" w:rsidRDefault="003914AC">
      <w:pPr>
        <w:pStyle w:val="SourceCode"/>
        <w:keepNext/>
      </w:pPr>
      <w:r>
        <w:t># Remember, import makes a module usable under its name; mysql.connector</w:t>
      </w:r>
    </w:p>
    <w:p w14:paraId="304A81B4" w14:textId="77777777" w:rsidR="00665D9A" w:rsidRDefault="003914AC">
      <w:pPr>
        <w:pStyle w:val="SourceCode"/>
        <w:keepNext/>
      </w:pPr>
      <w:r>
        <w:t># is the MySQL connector package.</w:t>
      </w:r>
    </w:p>
    <w:p w14:paraId="355EAB6F" w14:textId="77777777" w:rsidR="00665D9A" w:rsidRDefault="003914AC">
      <w:pPr>
        <w:pStyle w:val="SourceCode"/>
      </w:pPr>
      <w:r>
        <w:t>import os</w:t>
      </w:r>
    </w:p>
    <w:p w14:paraId="0BE3A163" w14:textId="77777777" w:rsidR="00665D9A" w:rsidRDefault="003914AC">
      <w:pPr>
        <w:pStyle w:val="SourceCode"/>
      </w:pPr>
      <w:r>
        <w:t>import sys</w:t>
      </w:r>
    </w:p>
    <w:p w14:paraId="36B30132" w14:textId="77777777" w:rsidR="00665D9A" w:rsidRDefault="00665D9A">
      <w:pPr>
        <w:pStyle w:val="SourceCode"/>
      </w:pPr>
    </w:p>
    <w:p w14:paraId="0C41B7C7" w14:textId="77777777" w:rsidR="00665D9A" w:rsidRDefault="003914AC">
      <w:pPr>
        <w:pStyle w:val="SourceCode"/>
      </w:pPr>
      <w:r>
        <w:t>import mysql.connector</w:t>
      </w:r>
    </w:p>
    <w:p w14:paraId="50341440" w14:textId="77777777" w:rsidR="00665D9A" w:rsidRDefault="00665D9A">
      <w:pPr>
        <w:pStyle w:val="SourceCode"/>
      </w:pPr>
    </w:p>
    <w:p w14:paraId="78F9B59C" w14:textId="77777777" w:rsidR="00665D9A" w:rsidRDefault="003914AC">
      <w:pPr>
        <w:pStyle w:val="SourceCode"/>
      </w:pPr>
      <w:r>
        <w:t># The lesson server, account, and database. Remember, ALL_CAPS marks a</w:t>
      </w:r>
    </w:p>
    <w:p w14:paraId="1EB92420" w14:textId="77777777" w:rsidR="00665D9A" w:rsidRDefault="003914AC">
      <w:pPr>
        <w:pStyle w:val="SourceCode"/>
      </w:pPr>
      <w:r>
        <w:t># constant.</w:t>
      </w:r>
    </w:p>
    <w:p w14:paraId="3FAB9C3E" w14:textId="77777777" w:rsidR="00665D9A" w:rsidRDefault="003914AC">
      <w:pPr>
        <w:pStyle w:val="SourceCode"/>
      </w:pPr>
      <w:r>
        <w:t>HOST = "127.0.0.1"</w:t>
      </w:r>
    </w:p>
    <w:p w14:paraId="3595CE57" w14:textId="77777777" w:rsidR="00665D9A" w:rsidRDefault="003914AC">
      <w:pPr>
        <w:pStyle w:val="SourceCode"/>
      </w:pPr>
      <w:r>
        <w:t>PORT = 3306</w:t>
      </w:r>
    </w:p>
    <w:p w14:paraId="4F19B4F3" w14:textId="77777777" w:rsidR="00665D9A" w:rsidRDefault="003914AC">
      <w:pPr>
        <w:pStyle w:val="SourceCode"/>
      </w:pPr>
      <w:r>
        <w:t>USER = "devuser"</w:t>
      </w:r>
    </w:p>
    <w:p w14:paraId="283FA3D9" w14:textId="77777777" w:rsidR="00665D9A" w:rsidRDefault="003914AC">
      <w:pPr>
        <w:pStyle w:val="SourceCode"/>
      </w:pPr>
      <w:r>
        <w:t>DATABASE = "spa_contacts"</w:t>
      </w:r>
    </w:p>
    <w:p w14:paraId="2C7D7FF2" w14:textId="77777777" w:rsidR="00665D9A" w:rsidRDefault="00665D9A">
      <w:pPr>
        <w:pStyle w:val="SourceCode"/>
      </w:pPr>
    </w:p>
    <w:p w14:paraId="65A21EA9" w14:textId="77777777" w:rsidR="00665D9A" w:rsidRDefault="003914AC">
      <w:pPr>
        <w:pStyle w:val="SourceCode"/>
      </w:pPr>
      <w:r>
        <w:t># The query: every contact, in id order.</w:t>
      </w:r>
    </w:p>
    <w:p w14:paraId="177F18A2" w14:textId="77777777" w:rsidR="00665D9A" w:rsidRDefault="003914AC">
      <w:pPr>
        <w:pStyle w:val="SourceCode"/>
      </w:pPr>
      <w:r>
        <w:t>SELECT_CONTACTS = (</w:t>
      </w:r>
    </w:p>
    <w:p w14:paraId="01E0AD29" w14:textId="77777777" w:rsidR="00665D9A" w:rsidRDefault="003914AC">
      <w:pPr>
        <w:pStyle w:val="SourceCode"/>
      </w:pPr>
      <w:r>
        <w:t xml:space="preserve">    "SELECT id, name, email, phone FROM contacts_python ORDER BY id")</w:t>
      </w:r>
    </w:p>
    <w:p w14:paraId="235FBB1D" w14:textId="77777777" w:rsidR="00665D9A" w:rsidRDefault="00665D9A">
      <w:pPr>
        <w:pStyle w:val="SourceCode"/>
      </w:pPr>
    </w:p>
    <w:p w14:paraId="2A9A0A60" w14:textId="77777777" w:rsidR="00665D9A" w:rsidRDefault="00665D9A">
      <w:pPr>
        <w:pStyle w:val="SourceCode"/>
      </w:pPr>
    </w:p>
    <w:p w14:paraId="728CD040" w14:textId="77777777" w:rsidR="00665D9A" w:rsidRDefault="003914AC">
      <w:pPr>
        <w:pStyle w:val="SourceCode"/>
      </w:pPr>
      <w:r>
        <w:t># One contact. Remember, phone is None when the phone column was NULL.</w:t>
      </w:r>
    </w:p>
    <w:p w14:paraId="1F1E1D1D" w14:textId="77777777" w:rsidR="00665D9A" w:rsidRDefault="003914AC">
      <w:pPr>
        <w:pStyle w:val="SourceCode"/>
      </w:pPr>
      <w:r>
        <w:t>class Contact:</w:t>
      </w:r>
    </w:p>
    <w:p w14:paraId="614FB0BC" w14:textId="77777777" w:rsidR="00665D9A" w:rsidRDefault="003914AC">
      <w:pPr>
        <w:pStyle w:val="SourceCode"/>
      </w:pPr>
      <w:r>
        <w:t xml:space="preserve">    def __init__(self, contact_id: int, full_name: str, email: str,</w:t>
      </w:r>
    </w:p>
    <w:p w14:paraId="493BF5E9" w14:textId="77777777" w:rsidR="00665D9A" w:rsidRDefault="003914AC">
      <w:pPr>
        <w:pStyle w:val="SourceCode"/>
      </w:pPr>
      <w:r>
        <w:t xml:space="preserve">                 phone: str | None) -&gt; None:</w:t>
      </w:r>
    </w:p>
    <w:p w14:paraId="1C55CEC7" w14:textId="77777777" w:rsidR="00665D9A" w:rsidRDefault="003914AC">
      <w:pPr>
        <w:pStyle w:val="SourceCode"/>
      </w:pPr>
      <w:r>
        <w:t xml:space="preserve">        self.id = contact_id</w:t>
      </w:r>
    </w:p>
    <w:p w14:paraId="22EA67AF" w14:textId="77777777" w:rsidR="00665D9A" w:rsidRDefault="003914AC">
      <w:pPr>
        <w:pStyle w:val="SourceCode"/>
      </w:pPr>
      <w:r>
        <w:t xml:space="preserve">        self.full_name = full_name</w:t>
      </w:r>
    </w:p>
    <w:p w14:paraId="159871AE" w14:textId="77777777" w:rsidR="00665D9A" w:rsidRDefault="003914AC">
      <w:pPr>
        <w:pStyle w:val="SourceCode"/>
      </w:pPr>
      <w:r>
        <w:t xml:space="preserve">        self.email = email</w:t>
      </w:r>
    </w:p>
    <w:p w14:paraId="144DD02B" w14:textId="77777777" w:rsidR="00665D9A" w:rsidRDefault="003914AC">
      <w:pPr>
        <w:pStyle w:val="SourceCode"/>
      </w:pPr>
      <w:r>
        <w:t xml:space="preserve">        self.phone = phone</w:t>
      </w:r>
    </w:p>
    <w:p w14:paraId="0837BEB1" w14:textId="77777777" w:rsidR="00665D9A" w:rsidRDefault="00665D9A">
      <w:pPr>
        <w:pStyle w:val="SourceCode"/>
      </w:pPr>
    </w:p>
    <w:p w14:paraId="5D9B4133" w14:textId="77777777" w:rsidR="00665D9A" w:rsidRDefault="00665D9A">
      <w:pPr>
        <w:pStyle w:val="SourceCode"/>
      </w:pPr>
    </w:p>
    <w:p w14:paraId="28212482" w14:textId="77777777" w:rsidR="00665D9A" w:rsidRDefault="003914AC">
      <w:pPr>
        <w:pStyle w:val="SourceCode"/>
      </w:pPr>
      <w:r>
        <w:t># Remember, connect_database (Lesson 4.2) connects with every setting, the</w:t>
      </w:r>
    </w:p>
    <w:p w14:paraId="1A82670C" w14:textId="77777777" w:rsidR="00665D9A" w:rsidRDefault="003914AC">
      <w:pPr>
        <w:pStyle w:val="SourceCode"/>
      </w:pPr>
      <w:r>
        <w:t># database too, and returns the connection, or raises a ConnectionError</w:t>
      </w:r>
    </w:p>
    <w:p w14:paraId="17B7E658" w14:textId="77777777" w:rsidR="00665D9A" w:rsidRDefault="003914AC">
      <w:pPr>
        <w:pStyle w:val="SourceCode"/>
      </w:pPr>
      <w:r>
        <w:t># naming the database, the server, and the reason.</w:t>
      </w:r>
    </w:p>
    <w:p w14:paraId="050C6D2D" w14:textId="77777777" w:rsidR="00665D9A" w:rsidRDefault="003914AC">
      <w:pPr>
        <w:pStyle w:val="SourceCode"/>
      </w:pPr>
      <w:r>
        <w:t>def connect_database(password: str, database: str):</w:t>
      </w:r>
    </w:p>
    <w:p w14:paraId="48C51B75" w14:textId="77777777" w:rsidR="00665D9A" w:rsidRDefault="003914AC">
      <w:pPr>
        <w:pStyle w:val="SourceCode"/>
      </w:pPr>
      <w:r>
        <w:t xml:space="preserve">    try:</w:t>
      </w:r>
    </w:p>
    <w:p w14:paraId="4CBB359D" w14:textId="77777777" w:rsidR="00665D9A" w:rsidRDefault="003914AC">
      <w:pPr>
        <w:pStyle w:val="SourceCode"/>
      </w:pPr>
      <w:r>
        <w:t xml:space="preserve">        return mysql.connector.connect(</w:t>
      </w:r>
    </w:p>
    <w:p w14:paraId="4504A745" w14:textId="77777777" w:rsidR="00665D9A" w:rsidRDefault="003914AC">
      <w:pPr>
        <w:pStyle w:val="SourceCode"/>
      </w:pPr>
      <w:r>
        <w:t xml:space="preserve">            host=HOST,</w:t>
      </w:r>
    </w:p>
    <w:p w14:paraId="5E91D6BC" w14:textId="77777777" w:rsidR="00665D9A" w:rsidRDefault="003914AC">
      <w:pPr>
        <w:pStyle w:val="SourceCode"/>
      </w:pPr>
      <w:r>
        <w:t xml:space="preserve">            port=PORT,</w:t>
      </w:r>
    </w:p>
    <w:p w14:paraId="1BE7CDE1" w14:textId="77777777" w:rsidR="00665D9A" w:rsidRDefault="003914AC">
      <w:pPr>
        <w:pStyle w:val="SourceCode"/>
      </w:pPr>
      <w:r>
        <w:t xml:space="preserve">            user=USER,</w:t>
      </w:r>
    </w:p>
    <w:p w14:paraId="26D1F394" w14:textId="77777777" w:rsidR="00665D9A" w:rsidRDefault="003914AC">
      <w:pPr>
        <w:pStyle w:val="SourceCode"/>
      </w:pPr>
      <w:r>
        <w:t xml:space="preserve">            password=password,</w:t>
      </w:r>
    </w:p>
    <w:p w14:paraId="5F7A2924" w14:textId="77777777" w:rsidR="00665D9A" w:rsidRDefault="003914AC">
      <w:pPr>
        <w:pStyle w:val="SourceCode"/>
      </w:pPr>
      <w:r>
        <w:t xml:space="preserve">            database=database,</w:t>
      </w:r>
    </w:p>
    <w:p w14:paraId="6C8922A4" w14:textId="77777777" w:rsidR="00665D9A" w:rsidRDefault="003914AC">
      <w:pPr>
        <w:pStyle w:val="SourceCode"/>
      </w:pPr>
      <w:r>
        <w:t xml:space="preserve">        )</w:t>
      </w:r>
    </w:p>
    <w:p w14:paraId="6402E23D" w14:textId="77777777" w:rsidR="00665D9A" w:rsidRDefault="003914AC">
      <w:pPr>
        <w:pStyle w:val="SourceCode"/>
      </w:pPr>
      <w:r>
        <w:t xml:space="preserve">    except mysql.connector.Error as error:</w:t>
      </w:r>
    </w:p>
    <w:p w14:paraId="5DAE3751" w14:textId="77777777" w:rsidR="00665D9A" w:rsidRDefault="003914AC">
      <w:pPr>
        <w:pStyle w:val="SourceCode"/>
      </w:pPr>
      <w:r>
        <w:t xml:space="preserve">        where = f"database {database} on {HOST}:{PORT}"</w:t>
      </w:r>
    </w:p>
    <w:p w14:paraId="7F8D139C" w14:textId="77777777" w:rsidR="00665D9A" w:rsidRDefault="003914AC">
      <w:pPr>
        <w:pStyle w:val="SourceCode"/>
      </w:pPr>
      <w:r>
        <w:t xml:space="preserve">        raise ConnectionError(f"could not connect to {where}\nReason: {error}")</w:t>
      </w:r>
    </w:p>
    <w:p w14:paraId="62364B2B" w14:textId="77777777" w:rsidR="00665D9A" w:rsidRDefault="00665D9A">
      <w:pPr>
        <w:pStyle w:val="SourceCode"/>
      </w:pPr>
    </w:p>
    <w:p w14:paraId="57EEA86E" w14:textId="77777777" w:rsidR="00665D9A" w:rsidRDefault="00665D9A">
      <w:pPr>
        <w:pStyle w:val="SourceCode"/>
      </w:pPr>
    </w:p>
    <w:p w14:paraId="79C06ECE" w14:textId="77777777" w:rsidR="00665D9A" w:rsidRDefault="003914AC">
      <w:pPr>
        <w:pStyle w:val="SourceCode"/>
      </w:pPr>
      <w:r>
        <w:t># Maps one row (id, name, email, phone) into a Contact. The connector has</w:t>
      </w:r>
    </w:p>
    <w:p w14:paraId="6667D5C9" w14:textId="77777777" w:rsidR="00665D9A" w:rsidRDefault="003914AC">
      <w:pPr>
        <w:pStyle w:val="SourceCode"/>
      </w:pPr>
      <w:r>
        <w:t># already turned a NULL phone into None.</w:t>
      </w:r>
    </w:p>
    <w:p w14:paraId="38817116" w14:textId="77777777" w:rsidR="00665D9A" w:rsidRDefault="003914AC">
      <w:pPr>
        <w:pStyle w:val="SourceCode"/>
      </w:pPr>
      <w:r>
        <w:t>def contact_from_row(row: tuple) -&gt; Contact:</w:t>
      </w:r>
    </w:p>
    <w:p w14:paraId="58DC3680" w14:textId="77777777" w:rsidR="00665D9A" w:rsidRDefault="003914AC">
      <w:pPr>
        <w:pStyle w:val="SourceCode"/>
      </w:pPr>
      <w:r>
        <w:t xml:space="preserve">    return Contact(row[0], row[1], row[2], row[3])</w:t>
      </w:r>
    </w:p>
    <w:p w14:paraId="1323C0B8" w14:textId="77777777" w:rsidR="00665D9A" w:rsidRDefault="00665D9A">
      <w:pPr>
        <w:pStyle w:val="SourceCode"/>
      </w:pPr>
    </w:p>
    <w:p w14:paraId="5DA4FBC1" w14:textId="77777777" w:rsidR="00665D9A" w:rsidRDefault="00665D9A">
      <w:pPr>
        <w:pStyle w:val="SourceCode"/>
      </w:pPr>
    </w:p>
    <w:p w14:paraId="1D5AFBB3" w14:textId="77777777" w:rsidR="00665D9A" w:rsidRDefault="003914AC">
      <w:pPr>
        <w:pStyle w:val="SourceCode"/>
      </w:pPr>
      <w:r>
        <w:t># Prints one contact on one line, with (no phone) for a missing phone.</w:t>
      </w:r>
    </w:p>
    <w:p w14:paraId="4676BAAC" w14:textId="77777777" w:rsidR="00665D9A" w:rsidRDefault="003914AC">
      <w:pPr>
        <w:pStyle w:val="SourceCode"/>
      </w:pPr>
      <w:r>
        <w:t>def print_contact(contact: Contact) -&gt; None:</w:t>
      </w:r>
    </w:p>
    <w:p w14:paraId="53E43E9C" w14:textId="77777777" w:rsidR="00665D9A" w:rsidRDefault="003914AC">
      <w:pPr>
        <w:pStyle w:val="SourceCode"/>
      </w:pPr>
      <w:r>
        <w:t xml:space="preserve">    phone_text = "(no phone)"</w:t>
      </w:r>
    </w:p>
    <w:p w14:paraId="7642D69D" w14:textId="77777777" w:rsidR="00665D9A" w:rsidRDefault="003914AC">
      <w:pPr>
        <w:pStyle w:val="SourceCode"/>
      </w:pPr>
      <w:r>
        <w:t xml:space="preserve">    if contact.phone is not None:</w:t>
      </w:r>
    </w:p>
    <w:p w14:paraId="7D302D1B" w14:textId="77777777" w:rsidR="00665D9A" w:rsidRDefault="003914AC">
      <w:pPr>
        <w:pStyle w:val="SourceCode"/>
      </w:pPr>
      <w:r>
        <w:t xml:space="preserve">        phone_text = contact.phone</w:t>
      </w:r>
    </w:p>
    <w:p w14:paraId="3C3F708D" w14:textId="77777777" w:rsidR="00665D9A" w:rsidRDefault="003914AC">
      <w:pPr>
        <w:pStyle w:val="SourceCode"/>
      </w:pPr>
      <w:r>
        <w:t xml:space="preserve">    print(f"  {contact.id}: {contact.full_name}, {contact.email}, "</w:t>
      </w:r>
    </w:p>
    <w:p w14:paraId="68CDA1EB" w14:textId="77777777" w:rsidR="00665D9A" w:rsidRDefault="003914AC">
      <w:pPr>
        <w:pStyle w:val="SourceCode"/>
      </w:pPr>
      <w:r>
        <w:t xml:space="preserve">          f"{phone_text}")</w:t>
      </w:r>
    </w:p>
    <w:p w14:paraId="33C9A643" w14:textId="77777777" w:rsidR="00665D9A" w:rsidRDefault="00665D9A">
      <w:pPr>
        <w:pStyle w:val="SourceCode"/>
      </w:pPr>
    </w:p>
    <w:p w14:paraId="59FC35C6" w14:textId="77777777" w:rsidR="00665D9A" w:rsidRDefault="00665D9A">
      <w:pPr>
        <w:pStyle w:val="SourceCode"/>
      </w:pPr>
    </w:p>
    <w:p w14:paraId="3BA7DA2D" w14:textId="77777777" w:rsidR="00665D9A" w:rsidRDefault="003914AC">
      <w:pPr>
        <w:pStyle w:val="SourceCode"/>
      </w:pPr>
      <w:r>
        <w:t># Queries every contact and prints each one. A failed query raises a</w:t>
      </w:r>
    </w:p>
    <w:p w14:paraId="3169C3BE" w14:textId="77777777" w:rsidR="00665D9A" w:rsidRDefault="003914AC">
      <w:pPr>
        <w:pStyle w:val="SourceCode"/>
      </w:pPr>
      <w:r>
        <w:t># mysql.connector.Error; the with block closes the cursor even then.</w:t>
      </w:r>
    </w:p>
    <w:p w14:paraId="4187303B" w14:textId="77777777" w:rsidR="00665D9A" w:rsidRDefault="003914AC">
      <w:pPr>
        <w:pStyle w:val="SourceCode"/>
      </w:pPr>
      <w:r>
        <w:t>def list_contacts(connection) -&gt; None:</w:t>
      </w:r>
    </w:p>
    <w:p w14:paraId="7A5229F6" w14:textId="77777777" w:rsidR="00665D9A" w:rsidRDefault="003914AC">
      <w:pPr>
        <w:pStyle w:val="SourceCode"/>
      </w:pPr>
      <w:r>
        <w:t xml:space="preserve">    with connection.cursor() as cursor:</w:t>
      </w:r>
    </w:p>
    <w:p w14:paraId="3D20BD1A" w14:textId="77777777" w:rsidR="00665D9A" w:rsidRDefault="003914AC">
      <w:pPr>
        <w:pStyle w:val="SourceCode"/>
      </w:pPr>
      <w:r>
        <w:t xml:space="preserve">        cursor.execute(SELECT_CONTACTS)</w:t>
      </w:r>
    </w:p>
    <w:p w14:paraId="2C03564E" w14:textId="77777777" w:rsidR="00665D9A" w:rsidRDefault="003914AC">
      <w:pPr>
        <w:pStyle w:val="SourceCode"/>
      </w:pPr>
      <w:r>
        <w:t xml:space="preserve">        print("Contacts in id order:")</w:t>
      </w:r>
    </w:p>
    <w:p w14:paraId="1712A93B" w14:textId="77777777" w:rsidR="00665D9A" w:rsidRDefault="003914AC">
      <w:pPr>
        <w:pStyle w:val="SourceCode"/>
      </w:pPr>
      <w:r>
        <w:t xml:space="preserve">        for row in cursor.fetchall():</w:t>
      </w:r>
    </w:p>
    <w:p w14:paraId="41F30D6E" w14:textId="77777777" w:rsidR="00665D9A" w:rsidRDefault="003914AC">
      <w:pPr>
        <w:pStyle w:val="SourceCode"/>
      </w:pPr>
      <w:r>
        <w:t xml:space="preserve">            print_contact(contact_from_row(row))</w:t>
      </w:r>
    </w:p>
    <w:p w14:paraId="24571C5D" w14:textId="77777777" w:rsidR="00665D9A" w:rsidRDefault="00665D9A">
      <w:pPr>
        <w:pStyle w:val="SourceCode"/>
      </w:pPr>
    </w:p>
    <w:p w14:paraId="3CE7E8BD" w14:textId="77777777" w:rsidR="00665D9A" w:rsidRDefault="00665D9A">
      <w:pPr>
        <w:pStyle w:val="SourceCode"/>
      </w:pPr>
    </w:p>
    <w:p w14:paraId="27D8630B" w14:textId="77777777" w:rsidR="00665D9A" w:rsidRDefault="003914AC">
      <w:pPr>
        <w:pStyle w:val="SourceCode"/>
      </w:pPr>
      <w:r>
        <w:t># Remember, main returns the exit code: 0 for success, 1 for failure.</w:t>
      </w:r>
    </w:p>
    <w:p w14:paraId="335C624E" w14:textId="77777777" w:rsidR="00665D9A" w:rsidRDefault="003914AC">
      <w:pPr>
        <w:pStyle w:val="SourceCode"/>
      </w:pPr>
      <w:r>
        <w:t>def main() -&gt; int:</w:t>
      </w:r>
    </w:p>
    <w:p w14:paraId="7A3424D9" w14:textId="77777777" w:rsidR="00665D9A" w:rsidRDefault="003914AC">
      <w:pPr>
        <w:pStyle w:val="SourceCode"/>
      </w:pPr>
      <w:r>
        <w:t xml:space="preserve">    # Remember, the password comes only from SPA_DB_PASSWORD.</w:t>
      </w:r>
    </w:p>
    <w:p w14:paraId="3D7682DB" w14:textId="77777777" w:rsidR="00665D9A" w:rsidRDefault="003914AC">
      <w:pPr>
        <w:pStyle w:val="SourceCode"/>
      </w:pPr>
      <w:r>
        <w:t xml:space="preserve">    if "SPA_DB_PASSWORD" not in os.environ:</w:t>
      </w:r>
    </w:p>
    <w:p w14:paraId="0686E64D" w14:textId="77777777" w:rsidR="00665D9A" w:rsidRDefault="003914AC">
      <w:pPr>
        <w:pStyle w:val="SourceCode"/>
      </w:pPr>
      <w:r>
        <w:t xml:space="preserve">        print("Error: SPA_DB_PASSWORD is not set", file=sys.stderr)</w:t>
      </w:r>
    </w:p>
    <w:p w14:paraId="003DCA2E" w14:textId="77777777" w:rsidR="00665D9A" w:rsidRDefault="003914AC">
      <w:pPr>
        <w:pStyle w:val="SourceCode"/>
      </w:pPr>
      <w:r>
        <w:t xml:space="preserve">        return 1</w:t>
      </w:r>
    </w:p>
    <w:p w14:paraId="5D81EEA5" w14:textId="77777777" w:rsidR="00665D9A" w:rsidRDefault="003914AC">
      <w:pPr>
        <w:pStyle w:val="SourceCode"/>
      </w:pPr>
      <w:r>
        <w:t xml:space="preserve">    password = os.environ["SPA_DB_PASSWORD"]</w:t>
      </w:r>
    </w:p>
    <w:p w14:paraId="5CAD2907" w14:textId="77777777" w:rsidR="00665D9A" w:rsidRDefault="00665D9A">
      <w:pPr>
        <w:pStyle w:val="SourceCode"/>
      </w:pPr>
    </w:p>
    <w:p w14:paraId="7A0BC7C8" w14:textId="77777777" w:rsidR="00665D9A" w:rsidRDefault="003914AC">
      <w:pPr>
        <w:pStyle w:val="SourceCode"/>
      </w:pPr>
      <w:r>
        <w:t xml:space="preserve">    # Remember, a raise lands in the first except that matches, and the with</w:t>
      </w:r>
    </w:p>
    <w:p w14:paraId="30FC467B" w14:textId="77777777" w:rsidR="00665D9A" w:rsidRDefault="003914AC">
      <w:pPr>
        <w:pStyle w:val="SourceCode"/>
      </w:pPr>
      <w:r>
        <w:t xml:space="preserve">    # block closes the connection even when an error leaves it early.</w:t>
      </w:r>
    </w:p>
    <w:p w14:paraId="5928BC37" w14:textId="77777777" w:rsidR="00665D9A" w:rsidRDefault="003914AC">
      <w:pPr>
        <w:pStyle w:val="SourceCode"/>
      </w:pPr>
      <w:r>
        <w:t xml:space="preserve">    try:</w:t>
      </w:r>
    </w:p>
    <w:p w14:paraId="0AC97A87" w14:textId="77777777" w:rsidR="00665D9A" w:rsidRDefault="003914AC">
      <w:pPr>
        <w:pStyle w:val="SourceCode"/>
      </w:pPr>
      <w:r>
        <w:t xml:space="preserve">        with connect_database(password, DATABASE) as connection:</w:t>
      </w:r>
    </w:p>
    <w:p w14:paraId="6E6E39C6" w14:textId="77777777" w:rsidR="00665D9A" w:rsidRDefault="003914AC">
      <w:pPr>
        <w:pStyle w:val="SourceCode"/>
      </w:pPr>
      <w:r>
        <w:t xml:space="preserve">            print(f"Connected to database {DATABASE}")</w:t>
      </w:r>
    </w:p>
    <w:p w14:paraId="15AB4BA1" w14:textId="77777777" w:rsidR="00665D9A" w:rsidRDefault="003914AC">
      <w:pPr>
        <w:pStyle w:val="SourceCode"/>
      </w:pPr>
      <w:r>
        <w:t xml:space="preserve">            list_contacts(connection)</w:t>
      </w:r>
    </w:p>
    <w:p w14:paraId="67812C23" w14:textId="77777777" w:rsidR="00665D9A" w:rsidRDefault="003914AC">
      <w:pPr>
        <w:pStyle w:val="SourceCode"/>
      </w:pPr>
      <w:r>
        <w:t xml:space="preserve">    except mysql.connector.Error as error:</w:t>
      </w:r>
    </w:p>
    <w:p w14:paraId="618733F2" w14:textId="77777777" w:rsidR="00665D9A" w:rsidRDefault="003914AC">
      <w:pPr>
        <w:pStyle w:val="SourceCode"/>
      </w:pPr>
      <w:r>
        <w:t xml:space="preserve">        # Remember, error.msg is the server's message without the number.</w:t>
      </w:r>
    </w:p>
    <w:p w14:paraId="1AE0C713" w14:textId="77777777" w:rsidR="00665D9A" w:rsidRDefault="003914AC">
      <w:pPr>
        <w:pStyle w:val="SourceCode"/>
      </w:pPr>
      <w:r>
        <w:t xml:space="preserve">        print(f"Error: {error.msg}", file=sys.stderr)</w:t>
      </w:r>
    </w:p>
    <w:p w14:paraId="3C41D68E" w14:textId="77777777" w:rsidR="00665D9A" w:rsidRDefault="003914AC">
      <w:pPr>
        <w:pStyle w:val="SourceCode"/>
      </w:pPr>
      <w:r>
        <w:t xml:space="preserve">        return 1</w:t>
      </w:r>
    </w:p>
    <w:p w14:paraId="44D0D755" w14:textId="77777777" w:rsidR="00665D9A" w:rsidRDefault="003914AC">
      <w:pPr>
        <w:pStyle w:val="SourceCode"/>
      </w:pPr>
      <w:r>
        <w:t xml:space="preserve">    except Exception as error:</w:t>
      </w:r>
    </w:p>
    <w:p w14:paraId="1AE1B83D" w14:textId="77777777" w:rsidR="00665D9A" w:rsidRDefault="003914AC">
      <w:pPr>
        <w:pStyle w:val="SourceCode"/>
      </w:pPr>
      <w:r>
        <w:t xml:space="preserve">        print(f"Error: {error}", file=sys.stderr)</w:t>
      </w:r>
    </w:p>
    <w:p w14:paraId="6065C643" w14:textId="77777777" w:rsidR="00665D9A" w:rsidRDefault="003914AC">
      <w:pPr>
        <w:pStyle w:val="SourceCode"/>
      </w:pPr>
      <w:r>
        <w:t xml:space="preserve">        return 1</w:t>
      </w:r>
    </w:p>
    <w:p w14:paraId="3B73EAD5" w14:textId="77777777" w:rsidR="00665D9A" w:rsidRDefault="003914AC">
      <w:pPr>
        <w:pStyle w:val="SourceCode"/>
      </w:pPr>
      <w:r>
        <w:t xml:space="preserve">    return 0</w:t>
      </w:r>
    </w:p>
    <w:p w14:paraId="6904B5D5" w14:textId="77777777" w:rsidR="00665D9A" w:rsidRDefault="00665D9A">
      <w:pPr>
        <w:pStyle w:val="SourceCode"/>
      </w:pPr>
    </w:p>
    <w:p w14:paraId="74C09F04" w14:textId="77777777" w:rsidR="00665D9A" w:rsidRDefault="00665D9A">
      <w:pPr>
        <w:pStyle w:val="SourceCode"/>
      </w:pPr>
    </w:p>
    <w:p w14:paraId="1CA15936" w14:textId="77777777" w:rsidR="00665D9A" w:rsidRDefault="003914AC">
      <w:pPr>
        <w:pStyle w:val="SourceCode"/>
        <w:keepNext/>
      </w:pPr>
      <w:r>
        <w:t># Remember, sys.exit turns main's return value into the exit code.</w:t>
      </w:r>
    </w:p>
    <w:p w14:paraId="74E830B9" w14:textId="77777777" w:rsidR="00665D9A" w:rsidRDefault="003914AC">
      <w:pPr>
        <w:pStyle w:val="SourceCode"/>
        <w:keepNext/>
      </w:pPr>
      <w:r>
        <w:t>if __name__ == "__main__":</w:t>
      </w:r>
    </w:p>
    <w:p w14:paraId="0AA22DAF" w14:textId="77777777" w:rsidR="00665D9A" w:rsidRDefault="003914AC">
      <w:pPr>
        <w:pStyle w:val="SourceCode"/>
      </w:pPr>
      <w:r>
        <w:t xml:space="preserve">    sys.exit(main())</w:t>
      </w:r>
    </w:p>
    <w:p w14:paraId="0ABF4B73" w14:textId="77777777" w:rsidR="00665D9A" w:rsidRDefault="00665D9A">
      <w:pPr>
        <w:keepNext/>
      </w:pPr>
    </w:p>
    <w:p w14:paraId="67BE2915" w14:textId="77777777" w:rsidR="00665D9A" w:rsidRDefault="003914AC">
      <w:pPr>
        <w:pStyle w:val="Heading3"/>
      </w:pPr>
      <w:r>
        <w:t>Windows PowerShell Build and Run</w:t>
      </w:r>
    </w:p>
    <w:p w14:paraId="053AEE36" w14:textId="77777777" w:rsidR="00665D9A" w:rsidRDefault="003914AC">
      <w:pPr>
        <w:keepNext/>
      </w:pPr>
      <w:r>
        <w:t>Run the program once, then show its exit code.</w:t>
      </w:r>
    </w:p>
    <w:p w14:paraId="40D15074" w14:textId="77777777" w:rsidR="00665D9A" w:rsidRDefault="00665D9A">
      <w:pPr>
        <w:keepNext/>
      </w:pPr>
    </w:p>
    <w:p w14:paraId="39084CE1" w14:textId="77777777" w:rsidR="00665D9A" w:rsidRDefault="003914AC">
      <w:pPr>
        <w:pStyle w:val="CommandBlock"/>
        <w:keepNext/>
      </w:pPr>
      <w:r>
        <w:t>.\python\.venv\Scripts\python.exe .\python\list_contacts.py</w:t>
      </w:r>
    </w:p>
    <w:p w14:paraId="0E7A2C4F" w14:textId="77777777" w:rsidR="00665D9A" w:rsidRDefault="003914AC">
      <w:pPr>
        <w:pStyle w:val="CommandBlock"/>
      </w:pPr>
      <w:r>
        <w:t>$LASTEXITCODE</w:t>
      </w:r>
    </w:p>
    <w:p w14:paraId="00027AA4" w14:textId="77777777" w:rsidR="00665D9A" w:rsidRDefault="00665D9A">
      <w:pPr>
        <w:keepNext/>
      </w:pPr>
    </w:p>
    <w:p w14:paraId="7A2791EF" w14:textId="77777777" w:rsidR="00665D9A" w:rsidRDefault="003914AC">
      <w:pPr>
        <w:pStyle w:val="Heading3"/>
      </w:pPr>
      <w:r>
        <w:t>Linux or macOS Build and Run</w:t>
      </w:r>
    </w:p>
    <w:p w14:paraId="5B166C0B" w14:textId="77777777" w:rsidR="00665D9A" w:rsidRDefault="003914AC">
      <w:pPr>
        <w:pStyle w:val="CommandBlock"/>
        <w:keepNext/>
      </w:pPr>
      <w:r>
        <w:t>./python/.venv/bin/python ./python/list_contacts.py</w:t>
      </w:r>
    </w:p>
    <w:p w14:paraId="063BD11E" w14:textId="77777777" w:rsidR="00665D9A" w:rsidRDefault="003914AC">
      <w:pPr>
        <w:pStyle w:val="CommandBlock"/>
      </w:pPr>
      <w:r>
        <w:t>echo $?</w:t>
      </w:r>
    </w:p>
    <w:p w14:paraId="3FD22DB0" w14:textId="77777777" w:rsidR="00665D9A" w:rsidRDefault="00665D9A">
      <w:pPr>
        <w:keepNext/>
      </w:pPr>
    </w:p>
    <w:p w14:paraId="7D2F7ED8" w14:textId="77777777" w:rsidR="00665D9A" w:rsidRDefault="003914AC">
      <w:pPr>
        <w:pStyle w:val="Heading3"/>
      </w:pPr>
      <w:r>
        <w:t>Check Your Results</w:t>
      </w:r>
    </w:p>
    <w:p w14:paraId="2222105E" w14:textId="77777777" w:rsidR="00665D9A" w:rsidRDefault="003914AC">
      <w:pPr>
        <w:keepNext/>
      </w:pPr>
      <w:r>
        <w:t>Run the program once. After it, $LASTEXITCODE (echo $? on Linux or macOS) prints the exit code: 0. Your screen must show the same lines as the Basic version:</w:t>
      </w:r>
    </w:p>
    <w:p w14:paraId="0FDAAF35" w14:textId="77777777" w:rsidR="00665D9A" w:rsidRDefault="00665D9A">
      <w:pPr>
        <w:keepNext/>
      </w:pPr>
    </w:p>
    <w:p w14:paraId="53803B8D" w14:textId="77777777" w:rsidR="00665D9A" w:rsidRDefault="003914AC">
      <w:pPr>
        <w:pStyle w:val="RequiredOutput"/>
        <w:keepNext/>
      </w:pPr>
      <w:r>
        <w:t>Connected to database spa_contacts</w:t>
      </w:r>
    </w:p>
    <w:p w14:paraId="79796C02" w14:textId="77777777" w:rsidR="00665D9A" w:rsidRDefault="003914AC">
      <w:pPr>
        <w:pStyle w:val="RequiredOutput"/>
        <w:keepNext/>
      </w:pPr>
      <w:r>
        <w:t>Contacts in id order:</w:t>
      </w:r>
    </w:p>
    <w:p w14:paraId="4231761F" w14:textId="77777777" w:rsidR="00665D9A" w:rsidRDefault="003914AC">
      <w:pPr>
        <w:pStyle w:val="RequiredOutput"/>
        <w:keepNext/>
      </w:pPr>
      <w:r>
        <w:t xml:space="preserve">  1: Ada Lovelace, ada@example.com, 555-0100</w:t>
      </w:r>
    </w:p>
    <w:p w14:paraId="7E8D6497" w14:textId="77777777" w:rsidR="00665D9A" w:rsidRDefault="003914AC">
      <w:pPr>
        <w:pStyle w:val="RequiredOutput"/>
        <w:keepNext/>
      </w:pPr>
      <w:r>
        <w:t xml:space="preserve">  2: Grace Hopper, grace@example.com, (no phone)</w:t>
      </w:r>
    </w:p>
    <w:p w14:paraId="1158F330" w14:textId="77777777" w:rsidR="00665D9A" w:rsidRDefault="003914AC">
      <w:pPr>
        <w:pStyle w:val="RequiredOutput"/>
      </w:pPr>
      <w:r>
        <w:t xml:space="preserve">  3: Alan Turing, alan@example.com, 555-0102</w:t>
      </w:r>
    </w:p>
    <w:p w14:paraId="1C763582" w14:textId="77777777" w:rsidR="00665D9A" w:rsidRDefault="00665D9A">
      <w:pPr>
        <w:keepNext/>
      </w:pPr>
    </w:p>
    <w:p w14:paraId="7DEF711F" w14:textId="77777777" w:rsidR="00665D9A" w:rsidRDefault="003914AC">
      <w:pPr>
        <w:pStyle w:val="ListBullet"/>
      </w:pPr>
      <w:r>
        <w:t>The lines match the Basic version's because the Production-Minded program does the same work, through connect_database, contact_from_row, print_contact, and list_contacts.</w:t>
      </w:r>
    </w:p>
    <w:p w14:paraId="65D3BB9A" w14:textId="77777777" w:rsidR="00665D9A" w:rsidRDefault="003914AC">
      <w:pPr>
        <w:pStyle w:val="ListBullet"/>
      </w:pPr>
      <w:r>
        <w:t>Run it a second time: the same lines prove the program only reads; nothing in the table changed.</w:t>
      </w:r>
    </w:p>
    <w:p w14:paraId="06D10134" w14:textId="77777777" w:rsidR="00665D9A" w:rsidRDefault="003914AC">
      <w:pPr>
        <w:pStyle w:val="ListBullet"/>
      </w:pPr>
      <w:r>
        <w:t>Exit code 0 proves every step succeeded. A failed connection prints Lesson 4.2's two lines, Error: could not connect to database spa_contacts on 127.0.0.1:3306 and the Reason; a refused query prints one Error line with the server's reason. Both end with exit code 1.</w:t>
      </w:r>
    </w:p>
    <w:p w14:paraId="1B27DDD7" w14:textId="77777777" w:rsidR="00665D9A" w:rsidRDefault="003914AC">
      <w:pPr>
        <w:pStyle w:val="ListBullet"/>
      </w:pPr>
      <w:r>
        <w:t>If you see other contacts, other ids, or more than three lines, the table changed after the Data Reset, for example when Lesson 4.5's program ran: rerun the Data Reset in Project Setup, then run the program again.</w:t>
      </w:r>
    </w:p>
    <w:p w14:paraId="6376528D" w14:textId="77777777" w:rsidR="00665D9A" w:rsidRDefault="003914AC">
      <w:pPr>
        <w:pStyle w:val="ListBullet"/>
      </w:pPr>
      <w:r>
        <w:t>For a failure every language shares, such as a missing variable, a stopped server, or a missing table, see When a Program Run Fails in Project Setup.</w:t>
      </w:r>
    </w:p>
    <w:p w14:paraId="4D49D612" w14:textId="77777777" w:rsidR="00665D9A" w:rsidRDefault="003914AC">
      <w:pPr>
        <w:pStyle w:val="ListBullet"/>
      </w:pPr>
      <w:r>
        <w:t>If Python stops with another error, read the last line of the message: it names the problem, and the line above it names the file and line.</w:t>
      </w:r>
    </w:p>
    <w:p w14:paraId="24A64B21" w14:textId="77777777" w:rsidR="00665D9A" w:rsidRDefault="00665D9A">
      <w:pPr>
        <w:keepNext/>
      </w:pPr>
    </w:p>
    <w:p w14:paraId="1A9CFB9F" w14:textId="77777777" w:rsidR="00665D9A" w:rsidRDefault="00665D9A">
      <w:pPr>
        <w:keepNext/>
      </w:pPr>
    </w:p>
    <w:p w14:paraId="136DB2F2" w14:textId="77777777" w:rsidR="00665D9A" w:rsidRDefault="003914AC">
      <w:pPr>
        <w:pStyle w:val="Heading2"/>
      </w:pPr>
      <w:r>
        <w:t>What to Notice</w:t>
      </w:r>
    </w:p>
    <w:p w14:paraId="72769985" w14:textId="77777777" w:rsidR="00665D9A" w:rsidRDefault="003914AC">
      <w:pPr>
        <w:pStyle w:val="ListBullet"/>
      </w:pPr>
      <w:r>
        <w:t>The connector turns SQL's NULL into None, Python's no-value (Lesson 2.8), so the record's phone is simply row[3]. Printing None shows the word None, which is why print_contact checks it.</w:t>
      </w:r>
    </w:p>
    <w:p w14:paraId="4AEC7894" w14:textId="77777777" w:rsidR="00665D9A" w:rsidRDefault="003914AC">
      <w:pPr>
        <w:pStyle w:val="ListBullet"/>
      </w:pPr>
      <w:r>
        <w:t>The constructor's first parameter is contact_id, not id: id is one of Python's built-in functions, as sum was in Lesson 4.3. The field itself can be self.id, because a field name belongs to the instance.</w:t>
      </w:r>
    </w:p>
    <w:p w14:paraId="6CDAA9F1" w14:textId="77777777" w:rsidR="00665D9A" w:rsidRDefault="003914AC">
      <w:pPr>
        <w:pStyle w:val="ListBullet"/>
      </w:pPr>
      <w:r>
        <w:t>This connector refuses a new query on a connection while an earlier answer is still unread: it raises Unread result found. fetchall reads every row, and closing the cursor releases it, so the next query can run.</w:t>
      </w:r>
    </w:p>
    <w:p w14:paraId="1BB67D23" w14:textId="77777777" w:rsidR="00665D9A" w:rsidRDefault="00665D9A">
      <w:pPr>
        <w:keepNext/>
      </w:pPr>
    </w:p>
    <w:p w14:paraId="42EB617C" w14:textId="77777777" w:rsidR="00665D9A" w:rsidRDefault="003914AC">
      <w:pPr>
        <w:pStyle w:val="Heading3"/>
      </w:pPr>
      <w:r>
        <w:t>Basic and Production-Minded Comparison</w:t>
      </w:r>
    </w:p>
    <w:p w14:paraId="5B07AD9C" w14:textId="77777777" w:rsidR="00665D9A" w:rsidRDefault="003914AC">
      <w:r>
        <w:t>Both versions connect to spa_contacts, query the contacts in id order, map each row into a Contact, print the same five lines with (no phone) for the NULL phone, and release the rows. The Basic version does it all in main and trusts the query. The Production-Minded version connects through Lesson 4.2's connection code, keeps the mapping in one function and the printing in another, so the project can reuse both, checks the query, reports a failure as Error lines with exit code 1, and closes the cursor and th</w:t>
      </w:r>
      <w:r>
        <w:t>e connection with with blocks even after an error.</w:t>
      </w:r>
    </w:p>
    <w:p w14:paraId="509C1229" w14:textId="77777777" w:rsidR="00665D9A" w:rsidRDefault="00665D9A">
      <w:pPr>
        <w:keepNext/>
      </w:pPr>
    </w:p>
    <w:p w14:paraId="0E719C98" w14:textId="77777777" w:rsidR="00665D9A" w:rsidRDefault="00665D9A">
      <w:pPr>
        <w:keepNext/>
      </w:pPr>
    </w:p>
    <w:p w14:paraId="379123B3" w14:textId="77777777" w:rsidR="00665D9A" w:rsidRDefault="00665D9A">
      <w:pPr>
        <w:keepNext/>
      </w:pPr>
    </w:p>
    <w:p w14:paraId="56135182" w14:textId="77777777" w:rsidR="00665D9A" w:rsidRDefault="003914AC">
      <w:pPr>
        <w:pStyle w:val="Heading1"/>
      </w:pPr>
      <w:r>
        <w:t>TypeScript Implementation</w:t>
      </w:r>
    </w:p>
    <w:p w14:paraId="3E2ACD01" w14:textId="77777777" w:rsidR="00665D9A" w:rsidRDefault="003914AC">
      <w:r>
        <w:t>Remember, TypeScript uses mysql2/promise, pinned in package.json, and awaits every call (Lesson 4.0); answer[0] is the array of rows, and a row's keys are the column names (Lesson 4.1). The record is a class Contact whose phone is string | null.</w:t>
      </w:r>
    </w:p>
    <w:p w14:paraId="0B0784F8" w14:textId="77777777" w:rsidR="00665D9A" w:rsidRDefault="00665D9A">
      <w:pPr>
        <w:keepNext/>
      </w:pPr>
    </w:p>
    <w:p w14:paraId="3A84DD42" w14:textId="77777777" w:rsidR="00665D9A" w:rsidRDefault="00665D9A">
      <w:pPr>
        <w:keepNext/>
      </w:pPr>
    </w:p>
    <w:p w14:paraId="16290B8A" w14:textId="77777777" w:rsidR="00665D9A" w:rsidRDefault="003914AC">
      <w:pPr>
        <w:pStyle w:val="Heading2"/>
      </w:pPr>
      <w:r>
        <w:t>Basic Implementation</w:t>
      </w:r>
    </w:p>
    <w:p w14:paraId="3FAC6973" w14:textId="77777777" w:rsidR="00665D9A" w:rsidRDefault="003914AC">
      <w:r>
        <w:t>Start with the most direct version: main reads SPA_DB_PASSWORD, connects to spa_contacts, sends the SELECT with query, and in Lesson 4.1's for (const row of rows) loop maps each row into a new Contact by column name. It prints each contact and ends the connection. Like every Basic version in this chapter, it first checks that SPA_DB_PASSWORD is set. After that, it trusts every step; the Production-Minded version checks them. The record, the query's new FROM and ORDER BY clauses, the NULL check, and the clea</w:t>
      </w:r>
      <w:r>
        <w:t>nup are new, so their comments explain every part; read them as you type. Remember, each language keeps its own table (Lesson 4.4): the TypeScript programs read contacts_typescript.</w:t>
      </w:r>
    </w:p>
    <w:p w14:paraId="54564315" w14:textId="77777777" w:rsidR="00665D9A" w:rsidRDefault="00665D9A">
      <w:pPr>
        <w:keepNext/>
      </w:pPr>
    </w:p>
    <w:p w14:paraId="0C586276" w14:textId="77777777" w:rsidR="00665D9A" w:rsidRDefault="003914AC">
      <w:pPr>
        <w:pStyle w:val="Heading3"/>
      </w:pPr>
      <w:r>
        <w:t>typescript/src/basic.ts</w:t>
      </w:r>
    </w:p>
    <w:p w14:paraId="35C5F693" w14:textId="77777777" w:rsidR="00665D9A" w:rsidRDefault="003914AC">
      <w:pPr>
        <w:pStyle w:val="SourceCode"/>
        <w:keepNext/>
      </w:pPr>
      <w:r>
        <w:t>// Remember, import ... from names what this file uses; mysql2/promise is</w:t>
      </w:r>
    </w:p>
    <w:p w14:paraId="0691379A" w14:textId="77777777" w:rsidR="00665D9A" w:rsidRDefault="003914AC">
      <w:pPr>
        <w:pStyle w:val="SourceCode"/>
        <w:keepNext/>
      </w:pPr>
      <w:r>
        <w:t>// the MySQL connector's form that works with await, and RowDataPacket is</w:t>
      </w:r>
    </w:p>
    <w:p w14:paraId="0C0ECC64" w14:textId="77777777" w:rsidR="00665D9A" w:rsidRDefault="003914AC">
      <w:pPr>
        <w:pStyle w:val="SourceCode"/>
      </w:pPr>
      <w:r>
        <w:t>// the type of one returned row.</w:t>
      </w:r>
    </w:p>
    <w:p w14:paraId="2EC3C9B5" w14:textId="77777777" w:rsidR="00665D9A" w:rsidRDefault="003914AC">
      <w:pPr>
        <w:pStyle w:val="SourceCode"/>
      </w:pPr>
      <w:r>
        <w:t>import mysql from "mysql2/promise";</w:t>
      </w:r>
    </w:p>
    <w:p w14:paraId="281DF321" w14:textId="77777777" w:rsidR="00665D9A" w:rsidRDefault="003914AC">
      <w:pPr>
        <w:pStyle w:val="SourceCode"/>
      </w:pPr>
      <w:r>
        <w:t>import type { RowDataPacket } from "mysql2/promise";</w:t>
      </w:r>
    </w:p>
    <w:p w14:paraId="200512AE" w14:textId="77777777" w:rsidR="00665D9A" w:rsidRDefault="00665D9A">
      <w:pPr>
        <w:pStyle w:val="SourceCode"/>
      </w:pPr>
    </w:p>
    <w:p w14:paraId="7DAA60F1" w14:textId="77777777" w:rsidR="00665D9A" w:rsidRDefault="003914AC">
      <w:pPr>
        <w:pStyle w:val="SourceCode"/>
      </w:pPr>
      <w:r>
        <w:t>// One row of the contacts table as a record. Remember, a record keeps</w:t>
      </w:r>
    </w:p>
    <w:p w14:paraId="0C56058D" w14:textId="77777777" w:rsidR="00665D9A" w:rsidRDefault="003914AC">
      <w:pPr>
        <w:pStyle w:val="SourceCode"/>
      </w:pPr>
      <w:r>
        <w:t>// related values together (Lesson 2.9); fullName and email are Lesson</w:t>
      </w:r>
    </w:p>
    <w:p w14:paraId="5B1F9969" w14:textId="77777777" w:rsidR="00665D9A" w:rsidRDefault="003914AC">
      <w:pPr>
        <w:pStyle w:val="SourceCode"/>
      </w:pPr>
      <w:r>
        <w:t>// 3.13's Contact fields, and id and phone are the table's other columns.</w:t>
      </w:r>
    </w:p>
    <w:p w14:paraId="664D2AE8" w14:textId="77777777" w:rsidR="00665D9A" w:rsidRDefault="003914AC">
      <w:pPr>
        <w:pStyle w:val="SourceCode"/>
      </w:pPr>
      <w:r>
        <w:t>// string | null lets phone hold null for a contact with no phone.</w:t>
      </w:r>
    </w:p>
    <w:p w14:paraId="3973F759" w14:textId="77777777" w:rsidR="00665D9A" w:rsidRDefault="003914AC">
      <w:pPr>
        <w:pStyle w:val="SourceCode"/>
      </w:pPr>
      <w:r>
        <w:t>class Contact {</w:t>
      </w:r>
    </w:p>
    <w:p w14:paraId="30E4EED8" w14:textId="77777777" w:rsidR="00665D9A" w:rsidRDefault="003914AC">
      <w:pPr>
        <w:pStyle w:val="SourceCode"/>
      </w:pPr>
      <w:r>
        <w:t xml:space="preserve">    id: number;</w:t>
      </w:r>
    </w:p>
    <w:p w14:paraId="59ABA251" w14:textId="77777777" w:rsidR="00665D9A" w:rsidRDefault="003914AC">
      <w:pPr>
        <w:pStyle w:val="SourceCode"/>
      </w:pPr>
      <w:r>
        <w:t xml:space="preserve">    fullName: string;</w:t>
      </w:r>
    </w:p>
    <w:p w14:paraId="287EF311" w14:textId="77777777" w:rsidR="00665D9A" w:rsidRDefault="003914AC">
      <w:pPr>
        <w:pStyle w:val="SourceCode"/>
      </w:pPr>
      <w:r>
        <w:t xml:space="preserve">    email: string;</w:t>
      </w:r>
    </w:p>
    <w:p w14:paraId="293F8D66" w14:textId="77777777" w:rsidR="00665D9A" w:rsidRDefault="003914AC">
      <w:pPr>
        <w:pStyle w:val="SourceCode"/>
      </w:pPr>
      <w:r>
        <w:t xml:space="preserve">    phone: string | null;</w:t>
      </w:r>
    </w:p>
    <w:p w14:paraId="06203AB4" w14:textId="77777777" w:rsidR="00665D9A" w:rsidRDefault="00665D9A">
      <w:pPr>
        <w:pStyle w:val="SourceCode"/>
      </w:pPr>
    </w:p>
    <w:p w14:paraId="1D78CB28" w14:textId="77777777" w:rsidR="00665D9A" w:rsidRDefault="003914AC">
      <w:pPr>
        <w:pStyle w:val="SourceCode"/>
      </w:pPr>
      <w:r>
        <w:t xml:space="preserve">    // Remember, the constructor fills the new instance's fields.</w:t>
      </w:r>
    </w:p>
    <w:p w14:paraId="3E16871C" w14:textId="77777777" w:rsidR="00665D9A" w:rsidRDefault="003914AC">
      <w:pPr>
        <w:pStyle w:val="SourceCode"/>
      </w:pPr>
      <w:r>
        <w:t xml:space="preserve">    constructor(id: number, fullName: string, email: string,</w:t>
      </w:r>
    </w:p>
    <w:p w14:paraId="014A2540" w14:textId="77777777" w:rsidR="00665D9A" w:rsidRDefault="003914AC">
      <w:pPr>
        <w:pStyle w:val="SourceCode"/>
      </w:pPr>
      <w:r>
        <w:t xml:space="preserve">                phone: string | null) {</w:t>
      </w:r>
    </w:p>
    <w:p w14:paraId="1483C731" w14:textId="77777777" w:rsidR="00665D9A" w:rsidRDefault="003914AC">
      <w:pPr>
        <w:pStyle w:val="SourceCode"/>
      </w:pPr>
      <w:r>
        <w:t xml:space="preserve">        this.id = id;</w:t>
      </w:r>
    </w:p>
    <w:p w14:paraId="1E7D6C75" w14:textId="77777777" w:rsidR="00665D9A" w:rsidRDefault="003914AC">
      <w:pPr>
        <w:pStyle w:val="SourceCode"/>
      </w:pPr>
      <w:r>
        <w:t xml:space="preserve">        this.fullName = fullName;</w:t>
      </w:r>
    </w:p>
    <w:p w14:paraId="4CB698AF" w14:textId="77777777" w:rsidR="00665D9A" w:rsidRDefault="003914AC">
      <w:pPr>
        <w:pStyle w:val="SourceCode"/>
      </w:pPr>
      <w:r>
        <w:t xml:space="preserve">        this.email = email;</w:t>
      </w:r>
    </w:p>
    <w:p w14:paraId="140C6168" w14:textId="77777777" w:rsidR="00665D9A" w:rsidRDefault="003914AC">
      <w:pPr>
        <w:pStyle w:val="SourceCode"/>
      </w:pPr>
      <w:r>
        <w:t xml:space="preserve">        this.phone = phone;</w:t>
      </w:r>
    </w:p>
    <w:p w14:paraId="3A019D43" w14:textId="77777777" w:rsidR="00665D9A" w:rsidRDefault="003914AC">
      <w:pPr>
        <w:pStyle w:val="SourceCode"/>
      </w:pPr>
      <w:r>
        <w:t xml:space="preserve">    }</w:t>
      </w:r>
    </w:p>
    <w:p w14:paraId="6AFADBF1" w14:textId="77777777" w:rsidR="00665D9A" w:rsidRDefault="003914AC">
      <w:pPr>
        <w:pStyle w:val="SourceCode"/>
      </w:pPr>
      <w:r>
        <w:t>}</w:t>
      </w:r>
    </w:p>
    <w:p w14:paraId="34D4AD21" w14:textId="77777777" w:rsidR="00665D9A" w:rsidRDefault="00665D9A">
      <w:pPr>
        <w:pStyle w:val="SourceCode"/>
      </w:pPr>
    </w:p>
    <w:p w14:paraId="5E029923" w14:textId="77777777" w:rsidR="00665D9A" w:rsidRDefault="003914AC">
      <w:pPr>
        <w:pStyle w:val="SourceCode"/>
      </w:pPr>
      <w:r>
        <w:t>// Remember, every database call returns a Promise, so main is async and</w:t>
      </w:r>
    </w:p>
    <w:p w14:paraId="24B9BEDD" w14:textId="77777777" w:rsidR="00665D9A" w:rsidRDefault="003914AC">
      <w:pPr>
        <w:pStyle w:val="SourceCode"/>
      </w:pPr>
      <w:r>
        <w:t>// awaits each answer.</w:t>
      </w:r>
    </w:p>
    <w:p w14:paraId="04DBF463" w14:textId="77777777" w:rsidR="00665D9A" w:rsidRDefault="003914AC">
      <w:pPr>
        <w:pStyle w:val="SourceCode"/>
      </w:pPr>
      <w:r>
        <w:t>async function main(): Promise&lt;void&gt; {</w:t>
      </w:r>
    </w:p>
    <w:p w14:paraId="053B341D" w14:textId="77777777" w:rsidR="00665D9A" w:rsidRDefault="003914AC">
      <w:pPr>
        <w:pStyle w:val="SourceCode"/>
      </w:pPr>
      <w:r>
        <w:t xml:space="preserve">    // Remember, the password comes only from SPA_DB_PASSWORD.</w:t>
      </w:r>
    </w:p>
    <w:p w14:paraId="4B4AEE36" w14:textId="77777777" w:rsidR="00665D9A" w:rsidRDefault="003914AC">
      <w:pPr>
        <w:pStyle w:val="SourceCode"/>
      </w:pPr>
      <w:r>
        <w:t xml:space="preserve">    const password: string | undefined = process.env["SPA_DB_PASSWORD"];</w:t>
      </w:r>
    </w:p>
    <w:p w14:paraId="14A177DE" w14:textId="77777777" w:rsidR="00665D9A" w:rsidRDefault="003914AC">
      <w:pPr>
        <w:pStyle w:val="SourceCode"/>
      </w:pPr>
      <w:r>
        <w:t xml:space="preserve">    if (password === undefined) {</w:t>
      </w:r>
    </w:p>
    <w:p w14:paraId="118048DB" w14:textId="77777777" w:rsidR="00665D9A" w:rsidRDefault="003914AC">
      <w:pPr>
        <w:pStyle w:val="SourceCode"/>
      </w:pPr>
      <w:r>
        <w:t xml:space="preserve">        console.error("Error: SPA_DB_PASSWORD is not set");</w:t>
      </w:r>
    </w:p>
    <w:p w14:paraId="0177BECC" w14:textId="77777777" w:rsidR="00665D9A" w:rsidRDefault="003914AC">
      <w:pPr>
        <w:pStyle w:val="SourceCode"/>
      </w:pPr>
      <w:r>
        <w:t xml:space="preserve">        process.exitCode = 1;</w:t>
      </w:r>
    </w:p>
    <w:p w14:paraId="69DF454A" w14:textId="77777777" w:rsidR="00665D9A" w:rsidRDefault="003914AC">
      <w:pPr>
        <w:pStyle w:val="SourceCode"/>
      </w:pPr>
      <w:r>
        <w:t xml:space="preserve">        return;</w:t>
      </w:r>
    </w:p>
    <w:p w14:paraId="35721608" w14:textId="77777777" w:rsidR="00665D9A" w:rsidRDefault="003914AC">
      <w:pPr>
        <w:pStyle w:val="SourceCode"/>
      </w:pPr>
      <w:r>
        <w:t xml:space="preserve">    }</w:t>
      </w:r>
    </w:p>
    <w:p w14:paraId="74C3F04B" w14:textId="77777777" w:rsidR="00665D9A" w:rsidRDefault="00665D9A">
      <w:pPr>
        <w:pStyle w:val="SourceCode"/>
      </w:pPr>
    </w:p>
    <w:p w14:paraId="1BE660B7" w14:textId="77777777" w:rsidR="00665D9A" w:rsidRDefault="003914AC">
      <w:pPr>
        <w:pStyle w:val="SourceCode"/>
      </w:pPr>
      <w:r>
        <w:t xml:space="preserve">    // Remember, createConnection takes the settings as a { ... } object;</w:t>
      </w:r>
    </w:p>
    <w:p w14:paraId="7018FC82" w14:textId="77777777" w:rsidR="00665D9A" w:rsidRDefault="003914AC">
      <w:pPr>
        <w:pStyle w:val="SourceCode"/>
      </w:pPr>
      <w:r>
        <w:t xml:space="preserve">    // database picks spa_contacts.</w:t>
      </w:r>
    </w:p>
    <w:p w14:paraId="099BF1A1" w14:textId="77777777" w:rsidR="00665D9A" w:rsidRDefault="003914AC">
      <w:pPr>
        <w:pStyle w:val="SourceCode"/>
      </w:pPr>
      <w:r>
        <w:t xml:space="preserve">    const connection = await mysql.createConnection({</w:t>
      </w:r>
    </w:p>
    <w:p w14:paraId="3E915E44" w14:textId="77777777" w:rsidR="00665D9A" w:rsidRDefault="003914AC">
      <w:pPr>
        <w:pStyle w:val="SourceCode"/>
      </w:pPr>
      <w:r>
        <w:t xml:space="preserve">        host: "127.0.0.1",</w:t>
      </w:r>
    </w:p>
    <w:p w14:paraId="69DA3A0E" w14:textId="77777777" w:rsidR="00665D9A" w:rsidRDefault="003914AC">
      <w:pPr>
        <w:pStyle w:val="SourceCode"/>
      </w:pPr>
      <w:r>
        <w:t xml:space="preserve">        port: 3306,</w:t>
      </w:r>
    </w:p>
    <w:p w14:paraId="73F225BE" w14:textId="77777777" w:rsidR="00665D9A" w:rsidRDefault="003914AC">
      <w:pPr>
        <w:pStyle w:val="SourceCode"/>
      </w:pPr>
      <w:r>
        <w:t xml:space="preserve">        user: "devuser",</w:t>
      </w:r>
    </w:p>
    <w:p w14:paraId="2B9ED120" w14:textId="77777777" w:rsidR="00665D9A" w:rsidRDefault="003914AC">
      <w:pPr>
        <w:pStyle w:val="SourceCode"/>
      </w:pPr>
      <w:r>
        <w:t xml:space="preserve">        password: password,</w:t>
      </w:r>
    </w:p>
    <w:p w14:paraId="06C99012" w14:textId="77777777" w:rsidR="00665D9A" w:rsidRDefault="003914AC">
      <w:pPr>
        <w:pStyle w:val="SourceCode"/>
      </w:pPr>
      <w:r>
        <w:t xml:space="preserve">        database: "spa_contacts",</w:t>
      </w:r>
    </w:p>
    <w:p w14:paraId="7DA8B50A" w14:textId="77777777" w:rsidR="00665D9A" w:rsidRDefault="003914AC">
      <w:pPr>
        <w:pStyle w:val="SourceCode"/>
      </w:pPr>
      <w:r>
        <w:t xml:space="preserve">    });</w:t>
      </w:r>
    </w:p>
    <w:p w14:paraId="4C362ACE" w14:textId="77777777" w:rsidR="00665D9A" w:rsidRDefault="003914AC">
      <w:pPr>
        <w:pStyle w:val="SourceCode"/>
      </w:pPr>
      <w:r>
        <w:t xml:space="preserve">    console.log("Connected to database spa_contacts");</w:t>
      </w:r>
    </w:p>
    <w:p w14:paraId="55150983" w14:textId="77777777" w:rsidR="00665D9A" w:rsidRDefault="00665D9A">
      <w:pPr>
        <w:pStyle w:val="SourceCode"/>
      </w:pPr>
    </w:p>
    <w:p w14:paraId="231AB6EA" w14:textId="77777777" w:rsidR="00665D9A" w:rsidRDefault="003914AC">
      <w:pPr>
        <w:pStyle w:val="SourceCode"/>
      </w:pPr>
      <w:r>
        <w:t xml:space="preserve">    // SELECT lists the columns to return, FROM names the table to read,</w:t>
      </w:r>
    </w:p>
    <w:p w14:paraId="52E7FE0E" w14:textId="77777777" w:rsidR="00665D9A" w:rsidRDefault="003914AC">
      <w:pPr>
        <w:pStyle w:val="SourceCode"/>
      </w:pPr>
      <w:r>
        <w:t xml:space="preserve">    // and ORDER BY id returns the rows by id, smallest first. Without</w:t>
      </w:r>
    </w:p>
    <w:p w14:paraId="290A5121" w14:textId="77777777" w:rsidR="00665D9A" w:rsidRDefault="003914AC">
      <w:pPr>
        <w:pStyle w:val="SourceCode"/>
      </w:pPr>
      <w:r>
        <w:t xml:space="preserve">    // ORDER BY, the server may return rows in any order it likes.</w:t>
      </w:r>
    </w:p>
    <w:p w14:paraId="0BD72400" w14:textId="77777777" w:rsidR="00665D9A" w:rsidRDefault="003914AC">
      <w:pPr>
        <w:pStyle w:val="SourceCode"/>
      </w:pPr>
      <w:r>
        <w:t xml:space="preserve">    // Remember, each language keeps its own table; TypeScript's is</w:t>
      </w:r>
    </w:p>
    <w:p w14:paraId="578CD2A4" w14:textId="77777777" w:rsidR="00665D9A" w:rsidRDefault="003914AC">
      <w:pPr>
        <w:pStyle w:val="SourceCode"/>
      </w:pPr>
      <w:r>
        <w:t xml:space="preserve">    // contacts_typescript, so the programs never touch each other's rows.</w:t>
      </w:r>
    </w:p>
    <w:p w14:paraId="5079B1B9" w14:textId="77777777" w:rsidR="00665D9A" w:rsidRDefault="003914AC">
      <w:pPr>
        <w:pStyle w:val="SourceCode"/>
      </w:pPr>
      <w:r>
        <w:t xml:space="preserve">    // Remember, query sends it, and answer[0] is the array of rows.</w:t>
      </w:r>
    </w:p>
    <w:p w14:paraId="67A3DF5F" w14:textId="77777777" w:rsidR="00665D9A" w:rsidRDefault="003914AC">
      <w:pPr>
        <w:pStyle w:val="SourceCode"/>
      </w:pPr>
      <w:r>
        <w:t xml:space="preserve">    // mysql2 reads every row into that array at once, so there is no</w:t>
      </w:r>
    </w:p>
    <w:p w14:paraId="14BD1F33" w14:textId="77777777" w:rsidR="00665D9A" w:rsidRDefault="003914AC">
      <w:pPr>
        <w:pStyle w:val="SourceCode"/>
      </w:pPr>
      <w:r>
        <w:t xml:space="preserve">    // result or cursor left to free; only the connection is closed.</w:t>
      </w:r>
    </w:p>
    <w:p w14:paraId="36629948" w14:textId="77777777" w:rsidR="00665D9A" w:rsidRDefault="003914AC">
      <w:pPr>
        <w:pStyle w:val="SourceCode"/>
      </w:pPr>
      <w:r>
        <w:t xml:space="preserve">    const answer = await connection.query&lt;RowDataPacket[]&gt;(</w:t>
      </w:r>
    </w:p>
    <w:p w14:paraId="7F9F2A02" w14:textId="77777777" w:rsidR="00665D9A" w:rsidRDefault="003914AC">
      <w:pPr>
        <w:pStyle w:val="SourceCode"/>
      </w:pPr>
      <w:r>
        <w:t xml:space="preserve">        "SELECT id, name, email, phone FROM contacts_typescript ORDER BY id",</w:t>
      </w:r>
    </w:p>
    <w:p w14:paraId="181B7A2D" w14:textId="77777777" w:rsidR="00665D9A" w:rsidRDefault="003914AC">
      <w:pPr>
        <w:pStyle w:val="SourceCode"/>
      </w:pPr>
      <w:r>
        <w:t xml:space="preserve">    );</w:t>
      </w:r>
    </w:p>
    <w:p w14:paraId="712AD61A" w14:textId="77777777" w:rsidR="00665D9A" w:rsidRDefault="003914AC">
      <w:pPr>
        <w:pStyle w:val="SourceCode"/>
      </w:pPr>
      <w:r>
        <w:t xml:space="preserve">    const rows: RowDataPacket[] = answer[0];</w:t>
      </w:r>
    </w:p>
    <w:p w14:paraId="1364A7C6" w14:textId="77777777" w:rsidR="00665D9A" w:rsidRDefault="003914AC">
      <w:pPr>
        <w:pStyle w:val="SourceCode"/>
      </w:pPr>
      <w:r>
        <w:t xml:space="preserve">    console.log("Contacts in id order:");</w:t>
      </w:r>
    </w:p>
    <w:p w14:paraId="17850204" w14:textId="77777777" w:rsidR="00665D9A" w:rsidRDefault="00665D9A">
      <w:pPr>
        <w:pStyle w:val="SourceCode"/>
      </w:pPr>
    </w:p>
    <w:p w14:paraId="64AB17F0" w14:textId="77777777" w:rsidR="00665D9A" w:rsidRDefault="003914AC">
      <w:pPr>
        <w:pStyle w:val="SourceCode"/>
      </w:pPr>
      <w:r>
        <w:t xml:space="preserve">    // Remember, for ... of visits each row, and a row's keys are the</w:t>
      </w:r>
    </w:p>
    <w:p w14:paraId="12C22CC7" w14:textId="77777777" w:rsidR="00665D9A" w:rsidRDefault="003914AC">
      <w:pPr>
        <w:pStyle w:val="SourceCode"/>
      </w:pPr>
      <w:r>
        <w:t xml:space="preserve">    // column names.</w:t>
      </w:r>
    </w:p>
    <w:p w14:paraId="3E3C98EC" w14:textId="77777777" w:rsidR="00665D9A" w:rsidRDefault="003914AC">
      <w:pPr>
        <w:pStyle w:val="SourceCode"/>
      </w:pPr>
      <w:r>
        <w:t xml:space="preserve">    for (const row of rows) {</w:t>
      </w:r>
    </w:p>
    <w:p w14:paraId="35C36C47" w14:textId="77777777" w:rsidR="00665D9A" w:rsidRDefault="003914AC">
      <w:pPr>
        <w:pStyle w:val="SourceCode"/>
      </w:pPr>
      <w:r>
        <w:t xml:space="preserve">        // Map the row into a record. The connector turns SQL's NULL into</w:t>
      </w:r>
    </w:p>
    <w:p w14:paraId="251DB1C4" w14:textId="77777777" w:rsidR="00665D9A" w:rsidRDefault="003914AC">
      <w:pPr>
        <w:pStyle w:val="SourceCode"/>
      </w:pPr>
      <w:r>
        <w:t xml:space="preserve">        // null, so row.phone is null for a contact with no phone.</w:t>
      </w:r>
    </w:p>
    <w:p w14:paraId="7F397B19" w14:textId="77777777" w:rsidR="00665D9A" w:rsidRDefault="003914AC">
      <w:pPr>
        <w:pStyle w:val="SourceCode"/>
      </w:pPr>
      <w:r>
        <w:t xml:space="preserve">        const contact = new Contact(row.id, row.name, row.email, row.phone);</w:t>
      </w:r>
    </w:p>
    <w:p w14:paraId="5B34788C" w14:textId="77777777" w:rsidR="00665D9A" w:rsidRDefault="00665D9A">
      <w:pPr>
        <w:pStyle w:val="SourceCode"/>
      </w:pPr>
    </w:p>
    <w:p w14:paraId="0701867A" w14:textId="77777777" w:rsidR="00665D9A" w:rsidRDefault="003914AC">
      <w:pPr>
        <w:pStyle w:val="SourceCode"/>
      </w:pPr>
      <w:r>
        <w:t xml:space="preserve">        // Print the record. The text (no phone) stands in for a null</w:t>
      </w:r>
    </w:p>
    <w:p w14:paraId="6090B436" w14:textId="77777777" w:rsidR="00665D9A" w:rsidRDefault="003914AC">
      <w:pPr>
        <w:pStyle w:val="SourceCode"/>
      </w:pPr>
      <w:r>
        <w:t xml:space="preserve">        // phone, so the list shows clearly that there is none. Remember,</w:t>
      </w:r>
    </w:p>
    <w:p w14:paraId="2A5E56CE" w14:textId="77777777" w:rsidR="00665D9A" w:rsidRDefault="003914AC">
      <w:pPr>
        <w:pStyle w:val="SourceCode"/>
      </w:pPr>
      <w:r>
        <w:t xml:space="preserve">        // !== compares without converting; null is a value a program</w:t>
      </w:r>
    </w:p>
    <w:p w14:paraId="0034F8DA" w14:textId="77777777" w:rsidR="00665D9A" w:rsidRDefault="003914AC">
      <w:pPr>
        <w:pStyle w:val="SourceCode"/>
      </w:pPr>
      <w:r>
        <w:t xml:space="preserve">        // stores on purpose, unlike undefined.</w:t>
      </w:r>
    </w:p>
    <w:p w14:paraId="0B3B78C6" w14:textId="77777777" w:rsidR="00665D9A" w:rsidRDefault="003914AC">
      <w:pPr>
        <w:pStyle w:val="SourceCode"/>
      </w:pPr>
      <w:r>
        <w:t xml:space="preserve">        let phoneText: string = "(no phone)";</w:t>
      </w:r>
    </w:p>
    <w:p w14:paraId="0394F28A" w14:textId="77777777" w:rsidR="00665D9A" w:rsidRDefault="003914AC">
      <w:pPr>
        <w:pStyle w:val="SourceCode"/>
      </w:pPr>
      <w:r>
        <w:t xml:space="preserve">        if (contact.phone !== null) {</w:t>
      </w:r>
    </w:p>
    <w:p w14:paraId="0429593D" w14:textId="77777777" w:rsidR="00665D9A" w:rsidRDefault="003914AC">
      <w:pPr>
        <w:pStyle w:val="SourceCode"/>
      </w:pPr>
      <w:r>
        <w:t xml:space="preserve">            phoneText = contact.phone;</w:t>
      </w:r>
    </w:p>
    <w:p w14:paraId="41513DD3" w14:textId="77777777" w:rsidR="00665D9A" w:rsidRDefault="003914AC">
      <w:pPr>
        <w:pStyle w:val="SourceCode"/>
      </w:pPr>
      <w:r>
        <w:t xml:space="preserve">        }</w:t>
      </w:r>
    </w:p>
    <w:p w14:paraId="64BD9138" w14:textId="77777777" w:rsidR="00665D9A" w:rsidRDefault="003914AC">
      <w:pPr>
        <w:pStyle w:val="SourceCode"/>
      </w:pPr>
      <w:r>
        <w:t xml:space="preserve">        console.log(`  ${contact.id}: ${contact.fullName}, ` +</w:t>
      </w:r>
    </w:p>
    <w:p w14:paraId="5779107F" w14:textId="77777777" w:rsidR="00665D9A" w:rsidRDefault="003914AC">
      <w:pPr>
        <w:pStyle w:val="SourceCode"/>
      </w:pPr>
      <w:r>
        <w:t xml:space="preserve">            `${contact.email}, ${phoneText}`);</w:t>
      </w:r>
    </w:p>
    <w:p w14:paraId="5A7ABB57" w14:textId="77777777" w:rsidR="00665D9A" w:rsidRDefault="003914AC">
      <w:pPr>
        <w:pStyle w:val="SourceCode"/>
      </w:pPr>
      <w:r>
        <w:t xml:space="preserve">    }</w:t>
      </w:r>
    </w:p>
    <w:p w14:paraId="3171E554" w14:textId="77777777" w:rsidR="00665D9A" w:rsidRDefault="00665D9A">
      <w:pPr>
        <w:pStyle w:val="SourceCode"/>
      </w:pPr>
    </w:p>
    <w:p w14:paraId="7977907E" w14:textId="77777777" w:rsidR="00665D9A" w:rsidRDefault="003914AC">
      <w:pPr>
        <w:pStyle w:val="SourceCode"/>
      </w:pPr>
      <w:r>
        <w:t xml:space="preserve">    // Remember, end closes the connection.</w:t>
      </w:r>
    </w:p>
    <w:p w14:paraId="7AEF2ED3" w14:textId="77777777" w:rsidR="00665D9A" w:rsidRDefault="003914AC">
      <w:pPr>
        <w:pStyle w:val="SourceCode"/>
      </w:pPr>
      <w:r>
        <w:t xml:space="preserve">    await connection.end();</w:t>
      </w:r>
    </w:p>
    <w:p w14:paraId="44E45B00" w14:textId="77777777" w:rsidR="00665D9A" w:rsidRDefault="003914AC">
      <w:pPr>
        <w:pStyle w:val="SourceCode"/>
        <w:keepNext/>
      </w:pPr>
      <w:r>
        <w:t>}</w:t>
      </w:r>
    </w:p>
    <w:p w14:paraId="0783DCB4" w14:textId="77777777" w:rsidR="00665D9A" w:rsidRDefault="00665D9A">
      <w:pPr>
        <w:pStyle w:val="SourceCode"/>
        <w:keepNext/>
      </w:pPr>
    </w:p>
    <w:p w14:paraId="68B6A6BA" w14:textId="77777777" w:rsidR="00665D9A" w:rsidRDefault="003914AC">
      <w:pPr>
        <w:pStyle w:val="SourceCode"/>
        <w:keepNext/>
      </w:pPr>
      <w:r>
        <w:t>// Remember, calling main() here runs the program.</w:t>
      </w:r>
    </w:p>
    <w:p w14:paraId="42271665" w14:textId="77777777" w:rsidR="00665D9A" w:rsidRDefault="003914AC">
      <w:pPr>
        <w:pStyle w:val="SourceCode"/>
      </w:pPr>
      <w:r>
        <w:t>main();</w:t>
      </w:r>
    </w:p>
    <w:p w14:paraId="7092FEF3" w14:textId="77777777" w:rsidR="00665D9A" w:rsidRDefault="00665D9A">
      <w:pPr>
        <w:keepNext/>
      </w:pPr>
    </w:p>
    <w:p w14:paraId="524B9D72" w14:textId="77777777" w:rsidR="00665D9A" w:rsidRDefault="003914AC">
      <w:pPr>
        <w:pStyle w:val="Heading3"/>
      </w:pPr>
      <w:r>
        <w:t>Windows PowerShell Basic Build and Run</w:t>
      </w:r>
    </w:p>
    <w:p w14:paraId="39E41148" w14:textId="77777777" w:rsidR="00665D9A" w:rsidRDefault="003914AC">
      <w:pPr>
        <w:keepNext/>
      </w:pPr>
      <w:r>
        <w:t>Run the program from the lesson-4.6 folder, in a terminal that has SPA_DB_PASSWORD, after the Data Reset in Project Setup.</w:t>
      </w:r>
    </w:p>
    <w:p w14:paraId="7D77BC16" w14:textId="77777777" w:rsidR="00665D9A" w:rsidRDefault="00665D9A">
      <w:pPr>
        <w:keepNext/>
      </w:pPr>
    </w:p>
    <w:p w14:paraId="75779C63" w14:textId="77777777" w:rsidR="00665D9A" w:rsidRDefault="003914AC">
      <w:pPr>
        <w:pStyle w:val="CommandBlock"/>
        <w:keepNext/>
      </w:pPr>
      <w:r>
        <w:t>npm --prefix .\typescript run check</w:t>
      </w:r>
    </w:p>
    <w:p w14:paraId="08B780AC" w14:textId="77777777" w:rsidR="00665D9A" w:rsidRDefault="003914AC">
      <w:pPr>
        <w:pStyle w:val="CommandBlock"/>
        <w:keepNext/>
      </w:pPr>
      <w:r>
        <w:t>npm --prefix .\typescript run build</w:t>
      </w:r>
    </w:p>
    <w:p w14:paraId="02CFFFF5" w14:textId="77777777" w:rsidR="00665D9A" w:rsidRDefault="003914AC">
      <w:pPr>
        <w:pStyle w:val="CommandBlock"/>
      </w:pPr>
      <w:r>
        <w:t>node .\typescript\dist\basic.js</w:t>
      </w:r>
    </w:p>
    <w:p w14:paraId="009B19B2" w14:textId="77777777" w:rsidR="00665D9A" w:rsidRDefault="00665D9A">
      <w:pPr>
        <w:keepNext/>
      </w:pPr>
    </w:p>
    <w:p w14:paraId="59358447" w14:textId="77777777" w:rsidR="00665D9A" w:rsidRDefault="003914AC">
      <w:pPr>
        <w:pStyle w:val="Heading3"/>
      </w:pPr>
      <w:r>
        <w:t>Linux or macOS Basic Build and Run</w:t>
      </w:r>
    </w:p>
    <w:p w14:paraId="7520749F" w14:textId="77777777" w:rsidR="00665D9A" w:rsidRDefault="003914AC">
      <w:pPr>
        <w:pStyle w:val="CommandBlock"/>
        <w:keepNext/>
      </w:pPr>
      <w:r>
        <w:t>npm --prefix ./typescript run check</w:t>
      </w:r>
    </w:p>
    <w:p w14:paraId="7926E6E1" w14:textId="77777777" w:rsidR="00665D9A" w:rsidRDefault="003914AC">
      <w:pPr>
        <w:pStyle w:val="CommandBlock"/>
        <w:keepNext/>
      </w:pPr>
      <w:r>
        <w:t>npm --prefix ./typescript run build</w:t>
      </w:r>
    </w:p>
    <w:p w14:paraId="64742DF6" w14:textId="77777777" w:rsidR="00665D9A" w:rsidRDefault="003914AC">
      <w:pPr>
        <w:pStyle w:val="CommandBlock"/>
      </w:pPr>
      <w:r>
        <w:t>node ./typescript/dist/basic.js</w:t>
      </w:r>
    </w:p>
    <w:p w14:paraId="581429AE" w14:textId="77777777" w:rsidR="00665D9A" w:rsidRDefault="00665D9A">
      <w:pPr>
        <w:keepNext/>
      </w:pPr>
    </w:p>
    <w:p w14:paraId="188FE6F5" w14:textId="77777777" w:rsidR="00665D9A" w:rsidRDefault="003914AC">
      <w:pPr>
        <w:pStyle w:val="Heading3"/>
      </w:pPr>
      <w:r>
        <w:t>Check Your Results</w:t>
      </w:r>
    </w:p>
    <w:p w14:paraId="639C0A50" w14:textId="77777777" w:rsidR="00665D9A" w:rsidRDefault="003914AC">
      <w:pPr>
        <w:keepNext/>
      </w:pPr>
      <w:r>
        <w:t>The npm check and build steps print their own lines first; those are not part of the program's output. Your screen must show these lines, with the same spelling, spacing, and capitalization:</w:t>
      </w:r>
    </w:p>
    <w:p w14:paraId="74447993" w14:textId="77777777" w:rsidR="00665D9A" w:rsidRDefault="00665D9A">
      <w:pPr>
        <w:keepNext/>
      </w:pPr>
    </w:p>
    <w:p w14:paraId="01F8E66E" w14:textId="77777777" w:rsidR="00665D9A" w:rsidRDefault="003914AC">
      <w:pPr>
        <w:pStyle w:val="RequiredOutput"/>
        <w:keepNext/>
      </w:pPr>
      <w:r>
        <w:t>Connected to database spa_contacts</w:t>
      </w:r>
    </w:p>
    <w:p w14:paraId="44ACBE56" w14:textId="77777777" w:rsidR="00665D9A" w:rsidRDefault="003914AC">
      <w:pPr>
        <w:pStyle w:val="RequiredOutput"/>
        <w:keepNext/>
      </w:pPr>
      <w:r>
        <w:t>Contacts in id order:</w:t>
      </w:r>
    </w:p>
    <w:p w14:paraId="320EC1D0" w14:textId="77777777" w:rsidR="00665D9A" w:rsidRDefault="003914AC">
      <w:pPr>
        <w:pStyle w:val="RequiredOutput"/>
        <w:keepNext/>
      </w:pPr>
      <w:r>
        <w:t xml:space="preserve">  1: Ada Lovelace, ada@example.com, 555-0100</w:t>
      </w:r>
    </w:p>
    <w:p w14:paraId="7B2E0780" w14:textId="77777777" w:rsidR="00665D9A" w:rsidRDefault="003914AC">
      <w:pPr>
        <w:pStyle w:val="RequiredOutput"/>
        <w:keepNext/>
      </w:pPr>
      <w:r>
        <w:t xml:space="preserve">  2: Grace Hopper, grace@example.com, (no phone)</w:t>
      </w:r>
    </w:p>
    <w:p w14:paraId="2FE2A985" w14:textId="77777777" w:rsidR="00665D9A" w:rsidRDefault="003914AC">
      <w:pPr>
        <w:pStyle w:val="RequiredOutput"/>
      </w:pPr>
      <w:r>
        <w:t xml:space="preserve">  3: Alan Turing, alan@example.com, 555-0102</w:t>
      </w:r>
    </w:p>
    <w:p w14:paraId="258E1C13" w14:textId="77777777" w:rsidR="00665D9A" w:rsidRDefault="00665D9A">
      <w:pPr>
        <w:keepNext/>
      </w:pPr>
    </w:p>
    <w:p w14:paraId="57D7C6B0" w14:textId="77777777" w:rsidR="00665D9A" w:rsidRDefault="003914AC">
      <w:pPr>
        <w:pStyle w:val="ListBullet"/>
      </w:pPr>
      <w:r>
        <w:t>Connected to database spa_contacts proves Lesson 4.2's connection still works.</w:t>
      </w:r>
    </w:p>
    <w:p w14:paraId="0BEE3A36" w14:textId="77777777" w:rsidR="00665D9A" w:rsidRDefault="003914AC">
      <w:pPr>
        <w:pStyle w:val="ListBullet"/>
      </w:pPr>
      <w:r>
        <w:t>Contacts in id order: is printed by the program, just before its loop.</w:t>
      </w:r>
    </w:p>
    <w:p w14:paraId="4D3BEF26" w14:textId="77777777" w:rsidR="00665D9A" w:rsidRDefault="003914AC">
      <w:pPr>
        <w:pStyle w:val="ListBullet"/>
      </w:pPr>
      <w:r>
        <w:t>The three contact lines are the table's three rows, one per pass of the loop, mapped into a record and printed from its fields. Their ids run 1, 2, 3 because of ORDER BY id.</w:t>
      </w:r>
    </w:p>
    <w:p w14:paraId="0F52743A" w14:textId="77777777" w:rsidR="00665D9A" w:rsidRDefault="003914AC">
      <w:pPr>
        <w:pStyle w:val="ListBullet"/>
      </w:pPr>
      <w:r>
        <w:t>1: Ada Lovelace, ada@example.com, 555-0100 shows every field of a full row: the id as a whole number, then the name, email, and phone as text.</w:t>
      </w:r>
    </w:p>
    <w:p w14:paraId="69418C5D" w14:textId="77777777" w:rsidR="00665D9A" w:rsidRDefault="003914AC">
      <w:pPr>
        <w:pStyle w:val="ListBullet"/>
      </w:pPr>
      <w:r>
        <w:t>2: Grace Hopper, grace@example.com, (no phone) proves the NULL phone was read as the language's no-value and recognized: the program printed its placeholder instead. If Grace Hopper's line ends in null, the program printed the phone without checking it for null first.</w:t>
      </w:r>
    </w:p>
    <w:p w14:paraId="12B2CDF0" w14:textId="77777777" w:rsidR="00665D9A" w:rsidRDefault="003914AC">
      <w:pPr>
        <w:pStyle w:val="ListBullet"/>
      </w:pPr>
      <w:r>
        <w:t>If you see other contacts, other ids, or more than three lines, the table changed after the Data Reset, for example when Lesson 4.5's program ran: rerun the Data Reset in Project Setup, then run the program again.</w:t>
      </w:r>
    </w:p>
    <w:p w14:paraId="70933738" w14:textId="77777777" w:rsidR="00665D9A" w:rsidRDefault="003914AC">
      <w:pPr>
        <w:pStyle w:val="ListBullet"/>
      </w:pPr>
      <w:r>
        <w:t>If Node prints Cannot find package 'mysql2', the npm install in the Connector Setup was skipped.</w:t>
      </w:r>
    </w:p>
    <w:p w14:paraId="5ABA40AD" w14:textId="77777777" w:rsidR="00665D9A" w:rsidRDefault="003914AC">
      <w:pPr>
        <w:pStyle w:val="ListBullet"/>
      </w:pPr>
      <w:r>
        <w:t>For a failure every language shares, such as a missing variable, a stopped server, or a missing table, see When a Program Run Fails in Project Setup.</w:t>
      </w:r>
    </w:p>
    <w:p w14:paraId="365004E4" w14:textId="77777777" w:rsidR="00665D9A" w:rsidRDefault="003914AC">
      <w:pPr>
        <w:pStyle w:val="ListBullet"/>
      </w:pPr>
      <w:r>
        <w:t>If the build fails with another message, read the first error: it names the file and line to fix.</w:t>
      </w:r>
    </w:p>
    <w:p w14:paraId="36D862B7" w14:textId="77777777" w:rsidR="00665D9A" w:rsidRDefault="00665D9A">
      <w:pPr>
        <w:keepNext/>
      </w:pPr>
    </w:p>
    <w:p w14:paraId="264FCFB0" w14:textId="77777777" w:rsidR="00665D9A" w:rsidRDefault="00665D9A">
      <w:pPr>
        <w:keepNext/>
      </w:pPr>
    </w:p>
    <w:p w14:paraId="5EDF582B" w14:textId="77777777" w:rsidR="00665D9A" w:rsidRDefault="003914AC">
      <w:pPr>
        <w:pStyle w:val="Heading2"/>
      </w:pPr>
      <w:r>
        <w:t>Production-Minded Implementation</w:t>
      </w:r>
    </w:p>
    <w:p w14:paraId="39466388" w14:textId="77777777" w:rsidR="00665D9A" w:rsidRDefault="003914AC">
      <w:r>
        <w:t>The Production-Minded version prints the same lines. connectDatabase and reasonOf are Lesson 4.2's. contactFromRow maps one row into a Contact and returns it; printContact prints one contact, with (no phone) for a missing phone; listContacts sends the query and prints each contact. A failed query throws an Error, main's outer catch reports it as one Error line, and the inner try ... finally ends the connection.</w:t>
      </w:r>
    </w:p>
    <w:p w14:paraId="5C652030" w14:textId="77777777" w:rsidR="00665D9A" w:rsidRDefault="00665D9A">
      <w:pPr>
        <w:keepNext/>
      </w:pPr>
    </w:p>
    <w:p w14:paraId="2E90ABBA" w14:textId="77777777" w:rsidR="00665D9A" w:rsidRDefault="003914AC">
      <w:pPr>
        <w:pStyle w:val="Heading3"/>
      </w:pPr>
      <w:r>
        <w:t>typescript/src/main.ts</w:t>
      </w:r>
    </w:p>
    <w:p w14:paraId="7F18D3AF" w14:textId="77777777" w:rsidR="00665D9A" w:rsidRDefault="003914AC">
      <w:pPr>
        <w:pStyle w:val="SourceCode"/>
        <w:keepNext/>
      </w:pPr>
      <w:r>
        <w:t>// Remember, import ... from names what this file uses; mysql2/promise is</w:t>
      </w:r>
    </w:p>
    <w:p w14:paraId="767DEDF6" w14:textId="77777777" w:rsidR="00665D9A" w:rsidRDefault="003914AC">
      <w:pPr>
        <w:pStyle w:val="SourceCode"/>
        <w:keepNext/>
      </w:pPr>
      <w:r>
        <w:t>// the MySQL connector's form that works with await.</w:t>
      </w:r>
    </w:p>
    <w:p w14:paraId="581EED47" w14:textId="77777777" w:rsidR="00665D9A" w:rsidRDefault="003914AC">
      <w:pPr>
        <w:pStyle w:val="SourceCode"/>
      </w:pPr>
      <w:r>
        <w:t>import mysql from "mysql2/promise";</w:t>
      </w:r>
    </w:p>
    <w:p w14:paraId="3581A0D3" w14:textId="77777777" w:rsidR="00665D9A" w:rsidRDefault="003914AC">
      <w:pPr>
        <w:pStyle w:val="SourceCode"/>
      </w:pPr>
      <w:r>
        <w:t>import type { Connection, RowDataPacket } from "mysql2/promise";</w:t>
      </w:r>
    </w:p>
    <w:p w14:paraId="490384EF" w14:textId="77777777" w:rsidR="00665D9A" w:rsidRDefault="00665D9A">
      <w:pPr>
        <w:pStyle w:val="SourceCode"/>
      </w:pPr>
    </w:p>
    <w:p w14:paraId="270FAD34" w14:textId="77777777" w:rsidR="00665D9A" w:rsidRDefault="003914AC">
      <w:pPr>
        <w:pStyle w:val="SourceCode"/>
      </w:pPr>
      <w:r>
        <w:t>// The lesson server, account, and database. Remember, const values never</w:t>
      </w:r>
    </w:p>
    <w:p w14:paraId="1F745858" w14:textId="77777777" w:rsidR="00665D9A" w:rsidRDefault="003914AC">
      <w:pPr>
        <w:pStyle w:val="SourceCode"/>
      </w:pPr>
      <w:r>
        <w:t>// change.</w:t>
      </w:r>
    </w:p>
    <w:p w14:paraId="4D6DE123" w14:textId="77777777" w:rsidR="00665D9A" w:rsidRDefault="003914AC">
      <w:pPr>
        <w:pStyle w:val="SourceCode"/>
      </w:pPr>
      <w:r>
        <w:t>const HOST: string = "127.0.0.1";</w:t>
      </w:r>
    </w:p>
    <w:p w14:paraId="0B62EC43" w14:textId="77777777" w:rsidR="00665D9A" w:rsidRDefault="003914AC">
      <w:pPr>
        <w:pStyle w:val="SourceCode"/>
      </w:pPr>
      <w:r>
        <w:t>const PORT: number = 3306;</w:t>
      </w:r>
    </w:p>
    <w:p w14:paraId="6D0E7312" w14:textId="77777777" w:rsidR="00665D9A" w:rsidRDefault="003914AC">
      <w:pPr>
        <w:pStyle w:val="SourceCode"/>
      </w:pPr>
      <w:r>
        <w:t>const USER: string = "devuser";</w:t>
      </w:r>
    </w:p>
    <w:p w14:paraId="5E61643C" w14:textId="77777777" w:rsidR="00665D9A" w:rsidRDefault="003914AC">
      <w:pPr>
        <w:pStyle w:val="SourceCode"/>
      </w:pPr>
      <w:r>
        <w:t>const DATABASE: string = "spa_contacts";</w:t>
      </w:r>
    </w:p>
    <w:p w14:paraId="594F44D0" w14:textId="77777777" w:rsidR="00665D9A" w:rsidRDefault="00665D9A">
      <w:pPr>
        <w:pStyle w:val="SourceCode"/>
      </w:pPr>
    </w:p>
    <w:p w14:paraId="510FB26F" w14:textId="77777777" w:rsidR="00665D9A" w:rsidRDefault="003914AC">
      <w:pPr>
        <w:pStyle w:val="SourceCode"/>
      </w:pPr>
      <w:r>
        <w:t>// The query: every contact, in id order.</w:t>
      </w:r>
    </w:p>
    <w:p w14:paraId="623D221E" w14:textId="77777777" w:rsidR="00665D9A" w:rsidRDefault="003914AC">
      <w:pPr>
        <w:pStyle w:val="SourceCode"/>
      </w:pPr>
      <w:r>
        <w:t>const SELECT_CONTACTS: string =</w:t>
      </w:r>
    </w:p>
    <w:p w14:paraId="5E52B1E9" w14:textId="77777777" w:rsidR="00665D9A" w:rsidRDefault="003914AC">
      <w:pPr>
        <w:pStyle w:val="SourceCode"/>
      </w:pPr>
      <w:r>
        <w:t xml:space="preserve">    "SELECT id, name, email, phone FROM contacts_typescript ORDER BY id";</w:t>
      </w:r>
    </w:p>
    <w:p w14:paraId="25802FC2" w14:textId="77777777" w:rsidR="00665D9A" w:rsidRDefault="00665D9A">
      <w:pPr>
        <w:pStyle w:val="SourceCode"/>
      </w:pPr>
    </w:p>
    <w:p w14:paraId="41B4DF79" w14:textId="77777777" w:rsidR="00665D9A" w:rsidRDefault="003914AC">
      <w:pPr>
        <w:pStyle w:val="SourceCode"/>
      </w:pPr>
      <w:r>
        <w:t>// One contact. Remember, phone is null when the phone column was NULL.</w:t>
      </w:r>
    </w:p>
    <w:p w14:paraId="52EDEF0F" w14:textId="77777777" w:rsidR="00665D9A" w:rsidRDefault="003914AC">
      <w:pPr>
        <w:pStyle w:val="SourceCode"/>
      </w:pPr>
      <w:r>
        <w:t>class Contact {</w:t>
      </w:r>
    </w:p>
    <w:p w14:paraId="0CF904F1" w14:textId="77777777" w:rsidR="00665D9A" w:rsidRDefault="003914AC">
      <w:pPr>
        <w:pStyle w:val="SourceCode"/>
      </w:pPr>
      <w:r>
        <w:t xml:space="preserve">    id: number;</w:t>
      </w:r>
    </w:p>
    <w:p w14:paraId="483F5A02" w14:textId="77777777" w:rsidR="00665D9A" w:rsidRDefault="003914AC">
      <w:pPr>
        <w:pStyle w:val="SourceCode"/>
      </w:pPr>
      <w:r>
        <w:t xml:space="preserve">    fullName: string;</w:t>
      </w:r>
    </w:p>
    <w:p w14:paraId="416CCB01" w14:textId="77777777" w:rsidR="00665D9A" w:rsidRDefault="003914AC">
      <w:pPr>
        <w:pStyle w:val="SourceCode"/>
      </w:pPr>
      <w:r>
        <w:t xml:space="preserve">    email: string;</w:t>
      </w:r>
    </w:p>
    <w:p w14:paraId="05B4BBC2" w14:textId="77777777" w:rsidR="00665D9A" w:rsidRDefault="003914AC">
      <w:pPr>
        <w:pStyle w:val="SourceCode"/>
      </w:pPr>
      <w:r>
        <w:t xml:space="preserve">    phone: string | null;</w:t>
      </w:r>
    </w:p>
    <w:p w14:paraId="0193C584" w14:textId="77777777" w:rsidR="00665D9A" w:rsidRDefault="00665D9A">
      <w:pPr>
        <w:pStyle w:val="SourceCode"/>
      </w:pPr>
    </w:p>
    <w:p w14:paraId="1D0D09BC" w14:textId="77777777" w:rsidR="00665D9A" w:rsidRDefault="003914AC">
      <w:pPr>
        <w:pStyle w:val="SourceCode"/>
      </w:pPr>
      <w:r>
        <w:t xml:space="preserve">    constructor(id: number, fullName: string, email: string,</w:t>
      </w:r>
    </w:p>
    <w:p w14:paraId="183B2E4B" w14:textId="77777777" w:rsidR="00665D9A" w:rsidRDefault="003914AC">
      <w:pPr>
        <w:pStyle w:val="SourceCode"/>
      </w:pPr>
      <w:r>
        <w:t xml:space="preserve">                phone: string | null) {</w:t>
      </w:r>
    </w:p>
    <w:p w14:paraId="316BACAE" w14:textId="77777777" w:rsidR="00665D9A" w:rsidRDefault="003914AC">
      <w:pPr>
        <w:pStyle w:val="SourceCode"/>
      </w:pPr>
      <w:r>
        <w:t xml:space="preserve">        this.id = id;</w:t>
      </w:r>
    </w:p>
    <w:p w14:paraId="0ACC5E9A" w14:textId="77777777" w:rsidR="00665D9A" w:rsidRDefault="003914AC">
      <w:pPr>
        <w:pStyle w:val="SourceCode"/>
      </w:pPr>
      <w:r>
        <w:t xml:space="preserve">        this.fullName = fullName;</w:t>
      </w:r>
    </w:p>
    <w:p w14:paraId="5D55EB6F" w14:textId="77777777" w:rsidR="00665D9A" w:rsidRDefault="003914AC">
      <w:pPr>
        <w:pStyle w:val="SourceCode"/>
      </w:pPr>
      <w:r>
        <w:t xml:space="preserve">        this.email = email;</w:t>
      </w:r>
    </w:p>
    <w:p w14:paraId="4435ED55" w14:textId="77777777" w:rsidR="00665D9A" w:rsidRDefault="003914AC">
      <w:pPr>
        <w:pStyle w:val="SourceCode"/>
      </w:pPr>
      <w:r>
        <w:t xml:space="preserve">        this.phone = phone;</w:t>
      </w:r>
    </w:p>
    <w:p w14:paraId="63DEBC87" w14:textId="77777777" w:rsidR="00665D9A" w:rsidRDefault="003914AC">
      <w:pPr>
        <w:pStyle w:val="SourceCode"/>
      </w:pPr>
      <w:r>
        <w:t xml:space="preserve">    }</w:t>
      </w:r>
    </w:p>
    <w:p w14:paraId="72F38166" w14:textId="77777777" w:rsidR="00665D9A" w:rsidRDefault="003914AC">
      <w:pPr>
        <w:pStyle w:val="SourceCode"/>
      </w:pPr>
      <w:r>
        <w:t>}</w:t>
      </w:r>
    </w:p>
    <w:p w14:paraId="02B817A6" w14:textId="77777777" w:rsidR="00665D9A" w:rsidRDefault="00665D9A">
      <w:pPr>
        <w:pStyle w:val="SourceCode"/>
      </w:pPr>
    </w:p>
    <w:p w14:paraId="6B6FFCDD" w14:textId="77777777" w:rsidR="00665D9A" w:rsidRDefault="003914AC">
      <w:pPr>
        <w:pStyle w:val="SourceCode"/>
      </w:pPr>
      <w:r>
        <w:t>// Returns an error's own message. Remember, instanceof Error checks that</w:t>
      </w:r>
    </w:p>
    <w:p w14:paraId="4244A804" w14:textId="77777777" w:rsidR="00665D9A" w:rsidRDefault="003914AC">
      <w:pPr>
        <w:pStyle w:val="SourceCode"/>
      </w:pPr>
      <w:r>
        <w:t>// it is an Error, so error.message can be read.</w:t>
      </w:r>
    </w:p>
    <w:p w14:paraId="5EEE8A6D" w14:textId="77777777" w:rsidR="00665D9A" w:rsidRDefault="003914AC">
      <w:pPr>
        <w:pStyle w:val="SourceCode"/>
      </w:pPr>
      <w:r>
        <w:t>function reasonOf(error: unknown): string {</w:t>
      </w:r>
    </w:p>
    <w:p w14:paraId="004163CC" w14:textId="77777777" w:rsidR="00665D9A" w:rsidRDefault="003914AC">
      <w:pPr>
        <w:pStyle w:val="SourceCode"/>
      </w:pPr>
      <w:r>
        <w:t xml:space="preserve">    if (error instanceof Error) {</w:t>
      </w:r>
    </w:p>
    <w:p w14:paraId="679E47AC" w14:textId="77777777" w:rsidR="00665D9A" w:rsidRDefault="003914AC">
      <w:pPr>
        <w:pStyle w:val="SourceCode"/>
      </w:pPr>
      <w:r>
        <w:t xml:space="preserve">        return error.message;</w:t>
      </w:r>
    </w:p>
    <w:p w14:paraId="3E308507" w14:textId="77777777" w:rsidR="00665D9A" w:rsidRDefault="003914AC">
      <w:pPr>
        <w:pStyle w:val="SourceCode"/>
      </w:pPr>
      <w:r>
        <w:t xml:space="preserve">    }</w:t>
      </w:r>
    </w:p>
    <w:p w14:paraId="666C22DA" w14:textId="77777777" w:rsidR="00665D9A" w:rsidRDefault="003914AC">
      <w:pPr>
        <w:pStyle w:val="SourceCode"/>
      </w:pPr>
      <w:r>
        <w:t xml:space="preserve">    return "unknown reason";</w:t>
      </w:r>
    </w:p>
    <w:p w14:paraId="5D81DFB5" w14:textId="77777777" w:rsidR="00665D9A" w:rsidRDefault="003914AC">
      <w:pPr>
        <w:pStyle w:val="SourceCode"/>
      </w:pPr>
      <w:r>
        <w:t>}</w:t>
      </w:r>
    </w:p>
    <w:p w14:paraId="5A700CC7" w14:textId="77777777" w:rsidR="00665D9A" w:rsidRDefault="00665D9A">
      <w:pPr>
        <w:pStyle w:val="SourceCode"/>
      </w:pPr>
    </w:p>
    <w:p w14:paraId="17A708F6" w14:textId="77777777" w:rsidR="00665D9A" w:rsidRDefault="003914AC">
      <w:pPr>
        <w:pStyle w:val="SourceCode"/>
      </w:pPr>
      <w:r>
        <w:t>// Remember, connectDatabase (Lesson 4.2) connects with every setting, the</w:t>
      </w:r>
    </w:p>
    <w:p w14:paraId="7E0F7099" w14:textId="77777777" w:rsidR="00665D9A" w:rsidRDefault="003914AC">
      <w:pPr>
        <w:pStyle w:val="SourceCode"/>
      </w:pPr>
      <w:r>
        <w:t>// database too, and returns the connection, or throws an Error naming the</w:t>
      </w:r>
    </w:p>
    <w:p w14:paraId="315F965E" w14:textId="77777777" w:rsidR="00665D9A" w:rsidRDefault="003914AC">
      <w:pPr>
        <w:pStyle w:val="SourceCode"/>
      </w:pPr>
      <w:r>
        <w:t>// database, the server, and the reason.</w:t>
      </w:r>
    </w:p>
    <w:p w14:paraId="3B18667F" w14:textId="77777777" w:rsidR="00665D9A" w:rsidRDefault="003914AC">
      <w:pPr>
        <w:pStyle w:val="SourceCode"/>
      </w:pPr>
      <w:r>
        <w:t>async function connectDatabase(</w:t>
      </w:r>
    </w:p>
    <w:p w14:paraId="3220E184" w14:textId="77777777" w:rsidR="00665D9A" w:rsidRDefault="003914AC">
      <w:pPr>
        <w:pStyle w:val="SourceCode"/>
      </w:pPr>
      <w:r>
        <w:t xml:space="preserve">    password: string,</w:t>
      </w:r>
    </w:p>
    <w:p w14:paraId="32785474" w14:textId="77777777" w:rsidR="00665D9A" w:rsidRDefault="003914AC">
      <w:pPr>
        <w:pStyle w:val="SourceCode"/>
      </w:pPr>
      <w:r>
        <w:t xml:space="preserve">    database: string,</w:t>
      </w:r>
    </w:p>
    <w:p w14:paraId="4D4CB544" w14:textId="77777777" w:rsidR="00665D9A" w:rsidRDefault="003914AC">
      <w:pPr>
        <w:pStyle w:val="SourceCode"/>
      </w:pPr>
      <w:r>
        <w:t>): Promise&lt;Connection&gt; {</w:t>
      </w:r>
    </w:p>
    <w:p w14:paraId="12D2C45A" w14:textId="77777777" w:rsidR="00665D9A" w:rsidRDefault="003914AC">
      <w:pPr>
        <w:pStyle w:val="SourceCode"/>
      </w:pPr>
      <w:r>
        <w:t xml:space="preserve">    try {</w:t>
      </w:r>
    </w:p>
    <w:p w14:paraId="3AC37195" w14:textId="77777777" w:rsidR="00665D9A" w:rsidRDefault="003914AC">
      <w:pPr>
        <w:pStyle w:val="SourceCode"/>
      </w:pPr>
      <w:r>
        <w:t xml:space="preserve">        return await mysql.createConnection({</w:t>
      </w:r>
    </w:p>
    <w:p w14:paraId="76E94681" w14:textId="77777777" w:rsidR="00665D9A" w:rsidRDefault="003914AC">
      <w:pPr>
        <w:pStyle w:val="SourceCode"/>
      </w:pPr>
      <w:r>
        <w:t xml:space="preserve">            host: HOST,</w:t>
      </w:r>
    </w:p>
    <w:p w14:paraId="6E42B9D9" w14:textId="77777777" w:rsidR="00665D9A" w:rsidRDefault="003914AC">
      <w:pPr>
        <w:pStyle w:val="SourceCode"/>
      </w:pPr>
      <w:r>
        <w:t xml:space="preserve">            port: PORT,</w:t>
      </w:r>
    </w:p>
    <w:p w14:paraId="10E0A4C2" w14:textId="77777777" w:rsidR="00665D9A" w:rsidRDefault="003914AC">
      <w:pPr>
        <w:pStyle w:val="SourceCode"/>
      </w:pPr>
      <w:r>
        <w:t xml:space="preserve">            user: USER,</w:t>
      </w:r>
    </w:p>
    <w:p w14:paraId="151D61BF" w14:textId="77777777" w:rsidR="00665D9A" w:rsidRDefault="003914AC">
      <w:pPr>
        <w:pStyle w:val="SourceCode"/>
      </w:pPr>
      <w:r>
        <w:t xml:space="preserve">            password: password,</w:t>
      </w:r>
    </w:p>
    <w:p w14:paraId="233BA9DD" w14:textId="77777777" w:rsidR="00665D9A" w:rsidRDefault="003914AC">
      <w:pPr>
        <w:pStyle w:val="SourceCode"/>
      </w:pPr>
      <w:r>
        <w:t xml:space="preserve">            database: database,</w:t>
      </w:r>
    </w:p>
    <w:p w14:paraId="42F05615" w14:textId="77777777" w:rsidR="00665D9A" w:rsidRDefault="003914AC">
      <w:pPr>
        <w:pStyle w:val="SourceCode"/>
      </w:pPr>
      <w:r>
        <w:t xml:space="preserve">        });</w:t>
      </w:r>
    </w:p>
    <w:p w14:paraId="19233275" w14:textId="77777777" w:rsidR="00665D9A" w:rsidRDefault="003914AC">
      <w:pPr>
        <w:pStyle w:val="SourceCode"/>
      </w:pPr>
      <w:r>
        <w:t xml:space="preserve">    } catch (error: unknown) {</w:t>
      </w:r>
    </w:p>
    <w:p w14:paraId="76536946" w14:textId="77777777" w:rsidR="00665D9A" w:rsidRDefault="003914AC">
      <w:pPr>
        <w:pStyle w:val="SourceCode"/>
      </w:pPr>
      <w:r>
        <w:t xml:space="preserve">        const where: string = `database ${database} on ${HOST}:${PORT}`;</w:t>
      </w:r>
    </w:p>
    <w:p w14:paraId="78FA9A29" w14:textId="77777777" w:rsidR="00665D9A" w:rsidRDefault="003914AC">
      <w:pPr>
        <w:pStyle w:val="SourceCode"/>
      </w:pPr>
      <w:r>
        <w:t xml:space="preserve">        throw new Error(</w:t>
      </w:r>
    </w:p>
    <w:p w14:paraId="40F9214A" w14:textId="77777777" w:rsidR="00665D9A" w:rsidRDefault="003914AC">
      <w:pPr>
        <w:pStyle w:val="SourceCode"/>
      </w:pPr>
      <w:r>
        <w:t xml:space="preserve">            `could not connect to ${where}\nReason: ${reasonOf(error)}`,</w:t>
      </w:r>
    </w:p>
    <w:p w14:paraId="307EDA3E" w14:textId="77777777" w:rsidR="00665D9A" w:rsidRDefault="003914AC">
      <w:pPr>
        <w:pStyle w:val="SourceCode"/>
      </w:pPr>
      <w:r>
        <w:t xml:space="preserve">        );</w:t>
      </w:r>
    </w:p>
    <w:p w14:paraId="0D874582" w14:textId="77777777" w:rsidR="00665D9A" w:rsidRDefault="003914AC">
      <w:pPr>
        <w:pStyle w:val="SourceCode"/>
      </w:pPr>
      <w:r>
        <w:t xml:space="preserve">    }</w:t>
      </w:r>
    </w:p>
    <w:p w14:paraId="19823C8F" w14:textId="77777777" w:rsidR="00665D9A" w:rsidRDefault="003914AC">
      <w:pPr>
        <w:pStyle w:val="SourceCode"/>
      </w:pPr>
      <w:r>
        <w:t>}</w:t>
      </w:r>
    </w:p>
    <w:p w14:paraId="3459F37F" w14:textId="77777777" w:rsidR="00665D9A" w:rsidRDefault="00665D9A">
      <w:pPr>
        <w:pStyle w:val="SourceCode"/>
      </w:pPr>
    </w:p>
    <w:p w14:paraId="79DF15CA" w14:textId="77777777" w:rsidR="00665D9A" w:rsidRDefault="003914AC">
      <w:pPr>
        <w:pStyle w:val="SourceCode"/>
      </w:pPr>
      <w:r>
        <w:t>// Maps one row (id, name, email, phone) into a Contact. The connector has</w:t>
      </w:r>
    </w:p>
    <w:p w14:paraId="7E53F199" w14:textId="77777777" w:rsidR="00665D9A" w:rsidRDefault="003914AC">
      <w:pPr>
        <w:pStyle w:val="SourceCode"/>
      </w:pPr>
      <w:r>
        <w:t>// already turned a NULL phone into null.</w:t>
      </w:r>
    </w:p>
    <w:p w14:paraId="7568674D" w14:textId="77777777" w:rsidR="00665D9A" w:rsidRDefault="003914AC">
      <w:pPr>
        <w:pStyle w:val="SourceCode"/>
      </w:pPr>
      <w:r>
        <w:t>function contactFromRow(row: RowDataPacket): Contact {</w:t>
      </w:r>
    </w:p>
    <w:p w14:paraId="414FE464" w14:textId="77777777" w:rsidR="00665D9A" w:rsidRDefault="003914AC">
      <w:pPr>
        <w:pStyle w:val="SourceCode"/>
      </w:pPr>
      <w:r>
        <w:t xml:space="preserve">    return new Contact(row.id, row.name, row.email, row.phone);</w:t>
      </w:r>
    </w:p>
    <w:p w14:paraId="30F9AE11" w14:textId="77777777" w:rsidR="00665D9A" w:rsidRDefault="003914AC">
      <w:pPr>
        <w:pStyle w:val="SourceCode"/>
      </w:pPr>
      <w:r>
        <w:t>}</w:t>
      </w:r>
    </w:p>
    <w:p w14:paraId="75977E91" w14:textId="77777777" w:rsidR="00665D9A" w:rsidRDefault="00665D9A">
      <w:pPr>
        <w:pStyle w:val="SourceCode"/>
      </w:pPr>
    </w:p>
    <w:p w14:paraId="4FDF69F3" w14:textId="77777777" w:rsidR="00665D9A" w:rsidRDefault="003914AC">
      <w:pPr>
        <w:pStyle w:val="SourceCode"/>
      </w:pPr>
      <w:r>
        <w:t>// Prints one contact on one line, with (no phone) for a missing phone.</w:t>
      </w:r>
    </w:p>
    <w:p w14:paraId="48F0710F" w14:textId="77777777" w:rsidR="00665D9A" w:rsidRDefault="003914AC">
      <w:pPr>
        <w:pStyle w:val="SourceCode"/>
      </w:pPr>
      <w:r>
        <w:t>function printContact(contact: Contact): void {</w:t>
      </w:r>
    </w:p>
    <w:p w14:paraId="4B2E27DD" w14:textId="77777777" w:rsidR="00665D9A" w:rsidRDefault="003914AC">
      <w:pPr>
        <w:pStyle w:val="SourceCode"/>
      </w:pPr>
      <w:r>
        <w:t xml:space="preserve">    let phoneText: string = "(no phone)";</w:t>
      </w:r>
    </w:p>
    <w:p w14:paraId="44BC13D7" w14:textId="77777777" w:rsidR="00665D9A" w:rsidRDefault="003914AC">
      <w:pPr>
        <w:pStyle w:val="SourceCode"/>
      </w:pPr>
      <w:r>
        <w:t xml:space="preserve">    if (contact.phone !== null) {</w:t>
      </w:r>
    </w:p>
    <w:p w14:paraId="7E51EEAD" w14:textId="77777777" w:rsidR="00665D9A" w:rsidRDefault="003914AC">
      <w:pPr>
        <w:pStyle w:val="SourceCode"/>
      </w:pPr>
      <w:r>
        <w:t xml:space="preserve">        phoneText = contact.phone;</w:t>
      </w:r>
    </w:p>
    <w:p w14:paraId="283E5F4E" w14:textId="77777777" w:rsidR="00665D9A" w:rsidRDefault="003914AC">
      <w:pPr>
        <w:pStyle w:val="SourceCode"/>
      </w:pPr>
      <w:r>
        <w:t xml:space="preserve">    }</w:t>
      </w:r>
    </w:p>
    <w:p w14:paraId="7BDB01EF" w14:textId="77777777" w:rsidR="00665D9A" w:rsidRDefault="003914AC">
      <w:pPr>
        <w:pStyle w:val="SourceCode"/>
      </w:pPr>
      <w:r>
        <w:t xml:space="preserve">    console.log(`  ${contact.id}: ${contact.fullName}, ` +</w:t>
      </w:r>
    </w:p>
    <w:p w14:paraId="1BE61C6C" w14:textId="77777777" w:rsidR="00665D9A" w:rsidRDefault="003914AC">
      <w:pPr>
        <w:pStyle w:val="SourceCode"/>
      </w:pPr>
      <w:r>
        <w:t xml:space="preserve">        `${contact.email}, ${phoneText}`);</w:t>
      </w:r>
    </w:p>
    <w:p w14:paraId="65DD129B" w14:textId="77777777" w:rsidR="00665D9A" w:rsidRDefault="003914AC">
      <w:pPr>
        <w:pStyle w:val="SourceCode"/>
      </w:pPr>
      <w:r>
        <w:t>}</w:t>
      </w:r>
    </w:p>
    <w:p w14:paraId="6D1FA710" w14:textId="77777777" w:rsidR="00665D9A" w:rsidRDefault="00665D9A">
      <w:pPr>
        <w:pStyle w:val="SourceCode"/>
      </w:pPr>
    </w:p>
    <w:p w14:paraId="7258FA16" w14:textId="77777777" w:rsidR="00665D9A" w:rsidRDefault="003914AC">
      <w:pPr>
        <w:pStyle w:val="SourceCode"/>
      </w:pPr>
      <w:r>
        <w:t>// Queries every contact and prints each one. A failed query throws an</w:t>
      </w:r>
    </w:p>
    <w:p w14:paraId="5A7EFFC6" w14:textId="77777777" w:rsidR="00665D9A" w:rsidRDefault="003914AC">
      <w:pPr>
        <w:pStyle w:val="SourceCode"/>
      </w:pPr>
      <w:r>
        <w:t>// Error. mysql2 has already read every row into the array, so there is</w:t>
      </w:r>
    </w:p>
    <w:p w14:paraId="55272A6B" w14:textId="77777777" w:rsidR="00665D9A" w:rsidRDefault="003914AC">
      <w:pPr>
        <w:pStyle w:val="SourceCode"/>
      </w:pPr>
      <w:r>
        <w:t>// nothing to free here.</w:t>
      </w:r>
    </w:p>
    <w:p w14:paraId="5A931C64" w14:textId="77777777" w:rsidR="00665D9A" w:rsidRDefault="003914AC">
      <w:pPr>
        <w:pStyle w:val="SourceCode"/>
      </w:pPr>
      <w:r>
        <w:t>async function listContacts(connection: Connection): Promise&lt;void&gt; {</w:t>
      </w:r>
    </w:p>
    <w:p w14:paraId="58B51A25" w14:textId="77777777" w:rsidR="00665D9A" w:rsidRDefault="003914AC">
      <w:pPr>
        <w:pStyle w:val="SourceCode"/>
      </w:pPr>
      <w:r>
        <w:t xml:space="preserve">    const answer = await connection.query&lt;RowDataPacket[]&gt;(SELECT_CONTACTS);</w:t>
      </w:r>
    </w:p>
    <w:p w14:paraId="36B8D3E9" w14:textId="77777777" w:rsidR="00665D9A" w:rsidRDefault="003914AC">
      <w:pPr>
        <w:pStyle w:val="SourceCode"/>
      </w:pPr>
      <w:r>
        <w:t xml:space="preserve">    const rows: RowDataPacket[] = answer[0];</w:t>
      </w:r>
    </w:p>
    <w:p w14:paraId="6BA65CA5" w14:textId="77777777" w:rsidR="00665D9A" w:rsidRDefault="003914AC">
      <w:pPr>
        <w:pStyle w:val="SourceCode"/>
      </w:pPr>
      <w:r>
        <w:t xml:space="preserve">    console.log("Contacts in id order:");</w:t>
      </w:r>
    </w:p>
    <w:p w14:paraId="683D1F53" w14:textId="77777777" w:rsidR="00665D9A" w:rsidRDefault="003914AC">
      <w:pPr>
        <w:pStyle w:val="SourceCode"/>
      </w:pPr>
      <w:r>
        <w:t xml:space="preserve">    for (const row of rows) {</w:t>
      </w:r>
    </w:p>
    <w:p w14:paraId="0BE796E3" w14:textId="77777777" w:rsidR="00665D9A" w:rsidRDefault="003914AC">
      <w:pPr>
        <w:pStyle w:val="SourceCode"/>
      </w:pPr>
      <w:r>
        <w:t xml:space="preserve">        printContact(contactFromRow(row));</w:t>
      </w:r>
    </w:p>
    <w:p w14:paraId="4E942CE0" w14:textId="77777777" w:rsidR="00665D9A" w:rsidRDefault="003914AC">
      <w:pPr>
        <w:pStyle w:val="SourceCode"/>
      </w:pPr>
      <w:r>
        <w:t xml:space="preserve">    }</w:t>
      </w:r>
    </w:p>
    <w:p w14:paraId="258A5FDF" w14:textId="77777777" w:rsidR="00665D9A" w:rsidRDefault="003914AC">
      <w:pPr>
        <w:pStyle w:val="SourceCode"/>
      </w:pPr>
      <w:r>
        <w:t>}</w:t>
      </w:r>
    </w:p>
    <w:p w14:paraId="488CC753" w14:textId="77777777" w:rsidR="00665D9A" w:rsidRDefault="00665D9A">
      <w:pPr>
        <w:pStyle w:val="SourceCode"/>
      </w:pPr>
    </w:p>
    <w:p w14:paraId="5BC7A8C5" w14:textId="77777777" w:rsidR="00665D9A" w:rsidRDefault="003914AC">
      <w:pPr>
        <w:pStyle w:val="SourceCode"/>
      </w:pPr>
      <w:r>
        <w:t>// Remember, main() on the last line runs the program.</w:t>
      </w:r>
    </w:p>
    <w:p w14:paraId="15A283CE" w14:textId="77777777" w:rsidR="00665D9A" w:rsidRDefault="003914AC">
      <w:pPr>
        <w:pStyle w:val="SourceCode"/>
      </w:pPr>
      <w:r>
        <w:t>async function main(): Promise&lt;void&gt; {</w:t>
      </w:r>
    </w:p>
    <w:p w14:paraId="16A74171" w14:textId="77777777" w:rsidR="00665D9A" w:rsidRDefault="003914AC">
      <w:pPr>
        <w:pStyle w:val="SourceCode"/>
      </w:pPr>
      <w:r>
        <w:t xml:space="preserve">    // Remember, the password comes only from SPA_DB_PASSWORD.</w:t>
      </w:r>
    </w:p>
    <w:p w14:paraId="29864A18" w14:textId="77777777" w:rsidR="00665D9A" w:rsidRDefault="003914AC">
      <w:pPr>
        <w:pStyle w:val="SourceCode"/>
      </w:pPr>
      <w:r>
        <w:t xml:space="preserve">    const password: string | undefined = process.env["SPA_DB_PASSWORD"];</w:t>
      </w:r>
    </w:p>
    <w:p w14:paraId="1FD53D7B" w14:textId="77777777" w:rsidR="00665D9A" w:rsidRDefault="003914AC">
      <w:pPr>
        <w:pStyle w:val="SourceCode"/>
      </w:pPr>
      <w:r>
        <w:t xml:space="preserve">    if (password === undefined) {</w:t>
      </w:r>
    </w:p>
    <w:p w14:paraId="52A46B74" w14:textId="77777777" w:rsidR="00665D9A" w:rsidRDefault="003914AC">
      <w:pPr>
        <w:pStyle w:val="SourceCode"/>
      </w:pPr>
      <w:r>
        <w:t xml:space="preserve">        console.error("Error: SPA_DB_PASSWORD is not set");</w:t>
      </w:r>
    </w:p>
    <w:p w14:paraId="08BB1DD5" w14:textId="77777777" w:rsidR="00665D9A" w:rsidRDefault="003914AC">
      <w:pPr>
        <w:pStyle w:val="SourceCode"/>
      </w:pPr>
      <w:r>
        <w:t xml:space="preserve">        process.exitCode = 1;</w:t>
      </w:r>
    </w:p>
    <w:p w14:paraId="0D741BF2" w14:textId="77777777" w:rsidR="00665D9A" w:rsidRDefault="003914AC">
      <w:pPr>
        <w:pStyle w:val="SourceCode"/>
      </w:pPr>
      <w:r>
        <w:t xml:space="preserve">        return;</w:t>
      </w:r>
    </w:p>
    <w:p w14:paraId="3A60C2CB" w14:textId="77777777" w:rsidR="00665D9A" w:rsidRDefault="003914AC">
      <w:pPr>
        <w:pStyle w:val="SourceCode"/>
      </w:pPr>
      <w:r>
        <w:t xml:space="preserve">    }</w:t>
      </w:r>
    </w:p>
    <w:p w14:paraId="2D1DC236" w14:textId="77777777" w:rsidR="00665D9A" w:rsidRDefault="00665D9A">
      <w:pPr>
        <w:pStyle w:val="SourceCode"/>
      </w:pPr>
    </w:p>
    <w:p w14:paraId="69B04AA3" w14:textId="77777777" w:rsidR="00665D9A" w:rsidRDefault="003914AC">
      <w:pPr>
        <w:pStyle w:val="SourceCode"/>
      </w:pPr>
      <w:r>
        <w:t xml:space="preserve">    // Remember, the outer catch reports a failure, and the inner</w:t>
      </w:r>
    </w:p>
    <w:p w14:paraId="2B2C31D2" w14:textId="77777777" w:rsidR="00665D9A" w:rsidRDefault="003914AC">
      <w:pPr>
        <w:pStyle w:val="SourceCode"/>
      </w:pPr>
      <w:r>
        <w:t xml:space="preserve">    // try ... finally ends the connection even when listContacts throws.</w:t>
      </w:r>
    </w:p>
    <w:p w14:paraId="598020A0" w14:textId="77777777" w:rsidR="00665D9A" w:rsidRDefault="003914AC">
      <w:pPr>
        <w:pStyle w:val="SourceCode"/>
      </w:pPr>
      <w:r>
        <w:t xml:space="preserve">    try {</w:t>
      </w:r>
    </w:p>
    <w:p w14:paraId="23708413" w14:textId="77777777" w:rsidR="00665D9A" w:rsidRDefault="003914AC">
      <w:pPr>
        <w:pStyle w:val="SourceCode"/>
      </w:pPr>
      <w:r>
        <w:t xml:space="preserve">        const connection: Connection = await connectDatabase(</w:t>
      </w:r>
    </w:p>
    <w:p w14:paraId="2E87A099" w14:textId="77777777" w:rsidR="00665D9A" w:rsidRDefault="003914AC">
      <w:pPr>
        <w:pStyle w:val="SourceCode"/>
      </w:pPr>
      <w:r>
        <w:t xml:space="preserve">            password,</w:t>
      </w:r>
    </w:p>
    <w:p w14:paraId="2428E34D" w14:textId="77777777" w:rsidR="00665D9A" w:rsidRDefault="003914AC">
      <w:pPr>
        <w:pStyle w:val="SourceCode"/>
      </w:pPr>
      <w:r>
        <w:t xml:space="preserve">            DATABASE,</w:t>
      </w:r>
    </w:p>
    <w:p w14:paraId="4FA4D305" w14:textId="77777777" w:rsidR="00665D9A" w:rsidRDefault="003914AC">
      <w:pPr>
        <w:pStyle w:val="SourceCode"/>
      </w:pPr>
      <w:r>
        <w:t xml:space="preserve">        );</w:t>
      </w:r>
    </w:p>
    <w:p w14:paraId="01403CB0" w14:textId="77777777" w:rsidR="00665D9A" w:rsidRDefault="003914AC">
      <w:pPr>
        <w:pStyle w:val="SourceCode"/>
      </w:pPr>
      <w:r>
        <w:t xml:space="preserve">        try {</w:t>
      </w:r>
    </w:p>
    <w:p w14:paraId="1864E58F" w14:textId="77777777" w:rsidR="00665D9A" w:rsidRDefault="003914AC">
      <w:pPr>
        <w:pStyle w:val="SourceCode"/>
      </w:pPr>
      <w:r>
        <w:t xml:space="preserve">            console.log(`Connected to database ${DATABASE}`);</w:t>
      </w:r>
    </w:p>
    <w:p w14:paraId="71C76C93" w14:textId="77777777" w:rsidR="00665D9A" w:rsidRDefault="003914AC">
      <w:pPr>
        <w:pStyle w:val="SourceCode"/>
      </w:pPr>
      <w:r>
        <w:t xml:space="preserve">            await listContacts(connection);</w:t>
      </w:r>
    </w:p>
    <w:p w14:paraId="0A9D2FA4" w14:textId="77777777" w:rsidR="00665D9A" w:rsidRDefault="003914AC">
      <w:pPr>
        <w:pStyle w:val="SourceCode"/>
      </w:pPr>
      <w:r>
        <w:t xml:space="preserve">        } finally {</w:t>
      </w:r>
    </w:p>
    <w:p w14:paraId="4B39558F" w14:textId="77777777" w:rsidR="00665D9A" w:rsidRDefault="003914AC">
      <w:pPr>
        <w:pStyle w:val="SourceCode"/>
      </w:pPr>
      <w:r>
        <w:t xml:space="preserve">            await connection.end();</w:t>
      </w:r>
    </w:p>
    <w:p w14:paraId="71942484" w14:textId="77777777" w:rsidR="00665D9A" w:rsidRDefault="003914AC">
      <w:pPr>
        <w:pStyle w:val="SourceCode"/>
      </w:pPr>
      <w:r>
        <w:t xml:space="preserve">        }</w:t>
      </w:r>
    </w:p>
    <w:p w14:paraId="5B49C66D" w14:textId="77777777" w:rsidR="00665D9A" w:rsidRDefault="003914AC">
      <w:pPr>
        <w:pStyle w:val="SourceCode"/>
      </w:pPr>
      <w:r>
        <w:t xml:space="preserve">    } catch (error: unknown) {</w:t>
      </w:r>
    </w:p>
    <w:p w14:paraId="384E21C9" w14:textId="77777777" w:rsidR="00665D9A" w:rsidRDefault="003914AC">
      <w:pPr>
        <w:pStyle w:val="SourceCode"/>
      </w:pPr>
      <w:r>
        <w:t xml:space="preserve">        console.error(`Error: ${reasonOf(error)}`);</w:t>
      </w:r>
    </w:p>
    <w:p w14:paraId="2872DBDC" w14:textId="77777777" w:rsidR="00665D9A" w:rsidRDefault="003914AC">
      <w:pPr>
        <w:pStyle w:val="SourceCode"/>
      </w:pPr>
      <w:r>
        <w:t xml:space="preserve">        process.exitCode = 1;</w:t>
      </w:r>
    </w:p>
    <w:p w14:paraId="59695778" w14:textId="77777777" w:rsidR="00665D9A" w:rsidRDefault="003914AC">
      <w:pPr>
        <w:pStyle w:val="SourceCode"/>
        <w:keepNext/>
      </w:pPr>
      <w:r>
        <w:t xml:space="preserve">    }</w:t>
      </w:r>
    </w:p>
    <w:p w14:paraId="394D7A8C" w14:textId="77777777" w:rsidR="00665D9A" w:rsidRDefault="003914AC">
      <w:pPr>
        <w:pStyle w:val="SourceCode"/>
        <w:keepNext/>
      </w:pPr>
      <w:r>
        <w:t>}</w:t>
      </w:r>
    </w:p>
    <w:p w14:paraId="6C633289" w14:textId="77777777" w:rsidR="00665D9A" w:rsidRDefault="00665D9A">
      <w:pPr>
        <w:pStyle w:val="SourceCode"/>
        <w:keepNext/>
      </w:pPr>
    </w:p>
    <w:p w14:paraId="34969E44" w14:textId="77777777" w:rsidR="00665D9A" w:rsidRDefault="003914AC">
      <w:pPr>
        <w:pStyle w:val="SourceCode"/>
      </w:pPr>
      <w:r>
        <w:t>main();</w:t>
      </w:r>
    </w:p>
    <w:p w14:paraId="11427125" w14:textId="77777777" w:rsidR="00665D9A" w:rsidRDefault="00665D9A">
      <w:pPr>
        <w:keepNext/>
      </w:pPr>
    </w:p>
    <w:p w14:paraId="3CFB5522" w14:textId="77777777" w:rsidR="00665D9A" w:rsidRDefault="003914AC">
      <w:pPr>
        <w:pStyle w:val="Heading3"/>
      </w:pPr>
      <w:r>
        <w:t>Windows PowerShell Build and Run</w:t>
      </w:r>
    </w:p>
    <w:p w14:paraId="10FDD824" w14:textId="77777777" w:rsidR="00665D9A" w:rsidRDefault="003914AC">
      <w:pPr>
        <w:keepNext/>
      </w:pPr>
      <w:r>
        <w:t>Run the program once, then show its exit code.</w:t>
      </w:r>
    </w:p>
    <w:p w14:paraId="755987EF" w14:textId="77777777" w:rsidR="00665D9A" w:rsidRDefault="00665D9A">
      <w:pPr>
        <w:keepNext/>
      </w:pPr>
    </w:p>
    <w:p w14:paraId="06C0D822" w14:textId="77777777" w:rsidR="00665D9A" w:rsidRDefault="003914AC">
      <w:pPr>
        <w:pStyle w:val="CommandBlock"/>
        <w:keepNext/>
      </w:pPr>
      <w:r>
        <w:t>npm --prefix .\typescript run check</w:t>
      </w:r>
    </w:p>
    <w:p w14:paraId="2F305104" w14:textId="77777777" w:rsidR="00665D9A" w:rsidRDefault="003914AC">
      <w:pPr>
        <w:pStyle w:val="CommandBlock"/>
        <w:keepNext/>
      </w:pPr>
      <w:r>
        <w:t>npm --prefix .\typescript run build</w:t>
      </w:r>
    </w:p>
    <w:p w14:paraId="6BA0D6EC" w14:textId="77777777" w:rsidR="00665D9A" w:rsidRDefault="003914AC">
      <w:pPr>
        <w:pStyle w:val="CommandBlock"/>
        <w:keepNext/>
      </w:pPr>
      <w:r>
        <w:t>node .\typescript\dist\main.js</w:t>
      </w:r>
    </w:p>
    <w:p w14:paraId="14621F16" w14:textId="77777777" w:rsidR="00665D9A" w:rsidRDefault="003914AC">
      <w:pPr>
        <w:pStyle w:val="CommandBlock"/>
      </w:pPr>
      <w:r>
        <w:t>$LASTEXITCODE</w:t>
      </w:r>
    </w:p>
    <w:p w14:paraId="134F5281" w14:textId="77777777" w:rsidR="00665D9A" w:rsidRDefault="00665D9A">
      <w:pPr>
        <w:keepNext/>
      </w:pPr>
    </w:p>
    <w:p w14:paraId="651CEB97" w14:textId="77777777" w:rsidR="00665D9A" w:rsidRDefault="003914AC">
      <w:pPr>
        <w:pStyle w:val="Heading3"/>
      </w:pPr>
      <w:r>
        <w:t>Linux or macOS Build and Run</w:t>
      </w:r>
    </w:p>
    <w:p w14:paraId="2186D9B2" w14:textId="77777777" w:rsidR="00665D9A" w:rsidRDefault="003914AC">
      <w:pPr>
        <w:pStyle w:val="CommandBlock"/>
        <w:keepNext/>
      </w:pPr>
      <w:r>
        <w:t>npm --prefix ./typescript run check</w:t>
      </w:r>
    </w:p>
    <w:p w14:paraId="4D5A5356" w14:textId="77777777" w:rsidR="00665D9A" w:rsidRDefault="003914AC">
      <w:pPr>
        <w:pStyle w:val="CommandBlock"/>
        <w:keepNext/>
      </w:pPr>
      <w:r>
        <w:t>npm --prefix ./typescript run build</w:t>
      </w:r>
    </w:p>
    <w:p w14:paraId="1D3BE3A2" w14:textId="77777777" w:rsidR="00665D9A" w:rsidRDefault="003914AC">
      <w:pPr>
        <w:pStyle w:val="CommandBlock"/>
        <w:keepNext/>
      </w:pPr>
      <w:r>
        <w:t>node ./typescript/dist/main.js</w:t>
      </w:r>
    </w:p>
    <w:p w14:paraId="1D988C14" w14:textId="77777777" w:rsidR="00665D9A" w:rsidRDefault="003914AC">
      <w:pPr>
        <w:pStyle w:val="CommandBlock"/>
      </w:pPr>
      <w:r>
        <w:t>echo $?</w:t>
      </w:r>
    </w:p>
    <w:p w14:paraId="0042A706" w14:textId="77777777" w:rsidR="00665D9A" w:rsidRDefault="00665D9A">
      <w:pPr>
        <w:keepNext/>
      </w:pPr>
    </w:p>
    <w:p w14:paraId="180E36CC" w14:textId="77777777" w:rsidR="00665D9A" w:rsidRDefault="003914AC">
      <w:pPr>
        <w:pStyle w:val="Heading3"/>
      </w:pPr>
      <w:r>
        <w:t>Check Your Results</w:t>
      </w:r>
    </w:p>
    <w:p w14:paraId="7458EAA1" w14:textId="77777777" w:rsidR="00665D9A" w:rsidRDefault="003914AC">
      <w:pPr>
        <w:keepNext/>
      </w:pPr>
      <w:r>
        <w:t>The npm check and build steps print their own lines first; those are not part of the program's output. Run the program once. After it, $LASTEXITCODE (echo $? on Linux or macOS) prints the exit code: 0. Your screen must show the same lines as the Basic version:</w:t>
      </w:r>
    </w:p>
    <w:p w14:paraId="122E0561" w14:textId="77777777" w:rsidR="00665D9A" w:rsidRDefault="00665D9A">
      <w:pPr>
        <w:keepNext/>
      </w:pPr>
    </w:p>
    <w:p w14:paraId="0A910CAB" w14:textId="77777777" w:rsidR="00665D9A" w:rsidRDefault="003914AC">
      <w:pPr>
        <w:pStyle w:val="RequiredOutput"/>
        <w:keepNext/>
      </w:pPr>
      <w:r>
        <w:t>Connected to database spa_contacts</w:t>
      </w:r>
    </w:p>
    <w:p w14:paraId="799FB8F6" w14:textId="77777777" w:rsidR="00665D9A" w:rsidRDefault="003914AC">
      <w:pPr>
        <w:pStyle w:val="RequiredOutput"/>
        <w:keepNext/>
      </w:pPr>
      <w:r>
        <w:t>Contacts in id order:</w:t>
      </w:r>
    </w:p>
    <w:p w14:paraId="7F87A216" w14:textId="77777777" w:rsidR="00665D9A" w:rsidRDefault="003914AC">
      <w:pPr>
        <w:pStyle w:val="RequiredOutput"/>
        <w:keepNext/>
      </w:pPr>
      <w:r>
        <w:t xml:space="preserve">  1: Ada Lovelace, ada@example.com, 555-0100</w:t>
      </w:r>
    </w:p>
    <w:p w14:paraId="1162156A" w14:textId="77777777" w:rsidR="00665D9A" w:rsidRDefault="003914AC">
      <w:pPr>
        <w:pStyle w:val="RequiredOutput"/>
        <w:keepNext/>
      </w:pPr>
      <w:r>
        <w:t xml:space="preserve">  2: Grace Hopper, grace@example.com, (no phone)</w:t>
      </w:r>
    </w:p>
    <w:p w14:paraId="7ADC3AE0" w14:textId="77777777" w:rsidR="00665D9A" w:rsidRDefault="003914AC">
      <w:pPr>
        <w:pStyle w:val="RequiredOutput"/>
      </w:pPr>
      <w:r>
        <w:t xml:space="preserve">  3: Alan Turing, alan@example.com, 555-0102</w:t>
      </w:r>
    </w:p>
    <w:p w14:paraId="6DCBAC7E" w14:textId="77777777" w:rsidR="00665D9A" w:rsidRDefault="00665D9A">
      <w:pPr>
        <w:keepNext/>
      </w:pPr>
    </w:p>
    <w:p w14:paraId="39A54733" w14:textId="77777777" w:rsidR="00665D9A" w:rsidRDefault="003914AC">
      <w:pPr>
        <w:pStyle w:val="ListBullet"/>
      </w:pPr>
      <w:r>
        <w:t>The lines match the Basic version's because the Production-Minded program does the same work, through connectDatabase, contactFromRow, printContact, and listContacts.</w:t>
      </w:r>
    </w:p>
    <w:p w14:paraId="14A938E3" w14:textId="77777777" w:rsidR="00665D9A" w:rsidRDefault="003914AC">
      <w:pPr>
        <w:pStyle w:val="ListBullet"/>
      </w:pPr>
      <w:r>
        <w:t>Run it a second time: the same lines prove the program only reads; nothing in the table changed.</w:t>
      </w:r>
    </w:p>
    <w:p w14:paraId="3AF80946" w14:textId="77777777" w:rsidR="00665D9A" w:rsidRDefault="003914AC">
      <w:pPr>
        <w:pStyle w:val="ListBullet"/>
      </w:pPr>
      <w:r>
        <w:t>Exit code 0 proves every step succeeded. A failed connection prints Lesson 4.2's two lines, Error: could not connect to database spa_contacts on 127.0.0.1:3306 and the Reason; a refused query prints one Error line with the server's reason. Both end with exit code 1.</w:t>
      </w:r>
    </w:p>
    <w:p w14:paraId="58888DBB" w14:textId="77777777" w:rsidR="00665D9A" w:rsidRDefault="003914AC">
      <w:pPr>
        <w:pStyle w:val="ListBullet"/>
      </w:pPr>
      <w:r>
        <w:t>If you see other contacts, other ids, or more than three lines, the table changed after the Data Reset, for example when Lesson 4.5's program ran: rerun the Data Reset in Project Setup, then run the program again.</w:t>
      </w:r>
    </w:p>
    <w:p w14:paraId="09B22DD5" w14:textId="77777777" w:rsidR="00665D9A" w:rsidRDefault="003914AC">
      <w:pPr>
        <w:pStyle w:val="ListBullet"/>
      </w:pPr>
      <w:r>
        <w:t>For a failure every language shares, such as a missing variable, a stopped server, or a missing table, see When a Program Run Fails in Project Setup.</w:t>
      </w:r>
    </w:p>
    <w:p w14:paraId="1394F144" w14:textId="77777777" w:rsidR="00665D9A" w:rsidRDefault="003914AC">
      <w:pPr>
        <w:pStyle w:val="ListBullet"/>
      </w:pPr>
      <w:r>
        <w:t>If the build fails with another message, read the first error: it names the file and line to fix.</w:t>
      </w:r>
    </w:p>
    <w:p w14:paraId="53F8699C" w14:textId="77777777" w:rsidR="00665D9A" w:rsidRDefault="00665D9A">
      <w:pPr>
        <w:keepNext/>
      </w:pPr>
    </w:p>
    <w:p w14:paraId="7BF87071" w14:textId="77777777" w:rsidR="00665D9A" w:rsidRDefault="00665D9A">
      <w:pPr>
        <w:keepNext/>
      </w:pPr>
    </w:p>
    <w:p w14:paraId="04FE990A" w14:textId="77777777" w:rsidR="00665D9A" w:rsidRDefault="003914AC">
      <w:pPr>
        <w:pStyle w:val="Heading2"/>
      </w:pPr>
      <w:r>
        <w:t>What to Notice</w:t>
      </w:r>
    </w:p>
    <w:p w14:paraId="3641BD05" w14:textId="77777777" w:rsidR="00665D9A" w:rsidRDefault="003914AC">
      <w:pPr>
        <w:pStyle w:val="ListBullet"/>
      </w:pPr>
      <w:r>
        <w:t>mysql2 turns SQL's NULL into null, the no-value a program stores on purpose (Lesson 2.8), not undefined. Printing null shows the word null, which is why printContact checks it with !== null.</w:t>
      </w:r>
    </w:p>
    <w:p w14:paraId="12FD3EFD" w14:textId="77777777" w:rsidR="00665D9A" w:rsidRDefault="003914AC">
      <w:pPr>
        <w:pStyle w:val="ListBullet"/>
      </w:pPr>
      <w:r>
        <w:t>mysql2's query reads every row into the array before it returns, so there is no result or cursor to free; ending the connection is the only cleanup.</w:t>
      </w:r>
    </w:p>
    <w:p w14:paraId="18661F0B" w14:textId="77777777" w:rsidR="00665D9A" w:rsidRDefault="003914AC">
      <w:pPr>
        <w:pStyle w:val="ListBullet"/>
      </w:pPr>
      <w:r>
        <w:t>A row is a RowDataPacket, whose values TypeScript does not check: row.phone is whatever the connector put there. The Contact class is where the program states the types it expects, string | null for phone.</w:t>
      </w:r>
    </w:p>
    <w:p w14:paraId="20C1A624" w14:textId="77777777" w:rsidR="00665D9A" w:rsidRDefault="00665D9A">
      <w:pPr>
        <w:keepNext/>
      </w:pPr>
    </w:p>
    <w:p w14:paraId="400F6EF2" w14:textId="77777777" w:rsidR="00665D9A" w:rsidRDefault="003914AC">
      <w:pPr>
        <w:pStyle w:val="Heading3"/>
      </w:pPr>
      <w:r>
        <w:t>Basic and Production-Minded Comparison</w:t>
      </w:r>
    </w:p>
    <w:p w14:paraId="2B2018C6" w14:textId="77777777" w:rsidR="00665D9A" w:rsidRDefault="003914AC">
      <w:r>
        <w:t>Both versions connect to spa_contacts, query the contacts in id order, map each row into a Contact, print the same five lines with (no phone) for the NULL phone, and release the rows. The Basic version does it all in main and trusts the query. The Production-Minded version connects through Lesson 4.2's connection code, keeps the mapping in one function and the printing in another, so the project can reuse both, checks the query, reports a failure as Error lines with exit code 1, and ends the connection in a</w:t>
      </w:r>
      <w:r>
        <w:t xml:space="preserve"> finally block even after an error.</w:t>
      </w:r>
    </w:p>
    <w:p w14:paraId="09633C20" w14:textId="77777777" w:rsidR="00665D9A" w:rsidRDefault="00665D9A">
      <w:pPr>
        <w:keepNext/>
      </w:pPr>
    </w:p>
    <w:p w14:paraId="3F064315" w14:textId="77777777" w:rsidR="00665D9A" w:rsidRDefault="00665D9A">
      <w:pPr>
        <w:keepNext/>
      </w:pPr>
    </w:p>
    <w:p w14:paraId="6E4863F4" w14:textId="77777777" w:rsidR="00665D9A" w:rsidRDefault="00665D9A">
      <w:pPr>
        <w:keepNext/>
      </w:pPr>
    </w:p>
    <w:p w14:paraId="6A2F73FC" w14:textId="77777777" w:rsidR="00665D9A" w:rsidRDefault="003914AC">
      <w:pPr>
        <w:pStyle w:val="Heading1"/>
      </w:pPr>
      <w:r>
        <w:t>Supporting Files</w:t>
      </w:r>
    </w:p>
    <w:p w14:paraId="39817D90" w14:textId="77777777" w:rsidR="00665D9A" w:rsidRDefault="003914AC">
      <w:r>
        <w:t>These are the files the setup commands wrote, shown here so you can check yours. Each .csproj names MySqlConnector 2.6.2 in a PackageReference. go.mod names this lesson's Go module, example.com/listcontacts, requires the driver at v1.10.1, and lists filippo.io/edwards25519, a package the driver itself uses, as indirect. package.json names mysql2 3.24.5 under dependencies. Your go line shows your own Go version, your go.mod marks the driver // indirect too, because go get ran before the .go files existed, an</w:t>
      </w:r>
      <w:r>
        <w:t>d the blank lines and the order of the package.json fields may differ.</w:t>
      </w:r>
    </w:p>
    <w:p w14:paraId="37BAD02F" w14:textId="77777777" w:rsidR="00665D9A" w:rsidRDefault="00665D9A">
      <w:pPr>
        <w:keepNext/>
      </w:pPr>
    </w:p>
    <w:p w14:paraId="14D170DF" w14:textId="77777777" w:rsidR="00665D9A" w:rsidRDefault="00665D9A">
      <w:pPr>
        <w:keepNext/>
      </w:pPr>
    </w:p>
    <w:p w14:paraId="41E3CDAA" w14:textId="77777777" w:rsidR="00665D9A" w:rsidRDefault="003914AC">
      <w:pPr>
        <w:pStyle w:val="Heading2"/>
      </w:pPr>
      <w:r>
        <w:t>csharp/BasicListContacts/BasicListContacts.csproj</w:t>
      </w:r>
    </w:p>
    <w:p w14:paraId="5B55C481" w14:textId="77777777" w:rsidR="00665D9A" w:rsidRDefault="003914AC">
      <w:pPr>
        <w:pStyle w:val="SourceCode"/>
        <w:keepNext/>
      </w:pPr>
      <w:r>
        <w:t>&lt;Project Sdk="Microsoft.NET.Sdk"&gt;</w:t>
      </w:r>
    </w:p>
    <w:p w14:paraId="0460693A" w14:textId="77777777" w:rsidR="00665D9A" w:rsidRDefault="003914AC">
      <w:pPr>
        <w:pStyle w:val="SourceCode"/>
        <w:keepNext/>
      </w:pPr>
      <w:r>
        <w:t xml:space="preserve">  &lt;PropertyGroup&gt;</w:t>
      </w:r>
    </w:p>
    <w:p w14:paraId="01B179D1" w14:textId="77777777" w:rsidR="00665D9A" w:rsidRDefault="003914AC">
      <w:pPr>
        <w:pStyle w:val="SourceCode"/>
        <w:keepNext/>
      </w:pPr>
      <w:r>
        <w:t xml:space="preserve">    &lt;OutputType&gt;Exe&lt;/OutputType&gt;</w:t>
      </w:r>
    </w:p>
    <w:p w14:paraId="109AECB1" w14:textId="77777777" w:rsidR="00665D9A" w:rsidRDefault="003914AC">
      <w:pPr>
        <w:pStyle w:val="SourceCode"/>
        <w:keepNext/>
      </w:pPr>
      <w:r>
        <w:t xml:space="preserve">    &lt;TargetFramework&gt;net10.0&lt;/TargetFramework&gt;</w:t>
      </w:r>
    </w:p>
    <w:p w14:paraId="22770AC3" w14:textId="77777777" w:rsidR="00665D9A" w:rsidRDefault="003914AC">
      <w:pPr>
        <w:pStyle w:val="SourceCode"/>
        <w:keepNext/>
      </w:pPr>
      <w:r>
        <w:t xml:space="preserve">    &lt;ImplicitUsings&gt;enable&lt;/ImplicitUsings&gt;</w:t>
      </w:r>
    </w:p>
    <w:p w14:paraId="4BE497C2" w14:textId="77777777" w:rsidR="00665D9A" w:rsidRDefault="003914AC">
      <w:pPr>
        <w:pStyle w:val="SourceCode"/>
        <w:keepNext/>
      </w:pPr>
      <w:r>
        <w:t xml:space="preserve">    &lt;Nullable&gt;enable&lt;/Nullable&gt;</w:t>
      </w:r>
    </w:p>
    <w:p w14:paraId="1B9EBACE" w14:textId="77777777" w:rsidR="00665D9A" w:rsidRDefault="003914AC">
      <w:pPr>
        <w:pStyle w:val="SourceCode"/>
        <w:keepNext/>
      </w:pPr>
      <w:r>
        <w:t xml:space="preserve">  &lt;/PropertyGroup&gt;</w:t>
      </w:r>
    </w:p>
    <w:p w14:paraId="337135B2" w14:textId="77777777" w:rsidR="00665D9A" w:rsidRDefault="003914AC">
      <w:pPr>
        <w:pStyle w:val="SourceCode"/>
        <w:keepNext/>
      </w:pPr>
      <w:r>
        <w:t xml:space="preserve">  &lt;ItemGroup&gt;</w:t>
      </w:r>
    </w:p>
    <w:p w14:paraId="1925C4BC" w14:textId="77777777" w:rsidR="00665D9A" w:rsidRDefault="003914AC">
      <w:pPr>
        <w:pStyle w:val="SourceCode"/>
        <w:keepNext/>
      </w:pPr>
      <w:r>
        <w:t xml:space="preserve">    &lt;PackageReference Include="MySqlConnector" Version="2.6.2" /&gt;</w:t>
      </w:r>
    </w:p>
    <w:p w14:paraId="58F91652" w14:textId="77777777" w:rsidR="00665D9A" w:rsidRDefault="003914AC">
      <w:pPr>
        <w:pStyle w:val="SourceCode"/>
        <w:keepNext/>
      </w:pPr>
      <w:r>
        <w:t xml:space="preserve">  &lt;/ItemGroup&gt;</w:t>
      </w:r>
    </w:p>
    <w:p w14:paraId="66DA2034" w14:textId="77777777" w:rsidR="00665D9A" w:rsidRDefault="003914AC">
      <w:pPr>
        <w:pStyle w:val="SourceCode"/>
      </w:pPr>
      <w:r>
        <w:t>&lt;/Project&gt;</w:t>
      </w:r>
    </w:p>
    <w:p w14:paraId="5912519E" w14:textId="77777777" w:rsidR="00665D9A" w:rsidRDefault="00665D9A">
      <w:pPr>
        <w:keepNext/>
      </w:pPr>
    </w:p>
    <w:p w14:paraId="2ED1F55D" w14:textId="77777777" w:rsidR="00665D9A" w:rsidRDefault="00665D9A">
      <w:pPr>
        <w:keepNext/>
      </w:pPr>
    </w:p>
    <w:p w14:paraId="47BEB7E4" w14:textId="77777777" w:rsidR="00665D9A" w:rsidRDefault="003914AC">
      <w:pPr>
        <w:pStyle w:val="Heading2"/>
      </w:pPr>
      <w:r>
        <w:t>csharp/ListContacts/ListContacts.csproj</w:t>
      </w:r>
    </w:p>
    <w:p w14:paraId="7AA18E20" w14:textId="77777777" w:rsidR="00665D9A" w:rsidRDefault="003914AC">
      <w:pPr>
        <w:pStyle w:val="SourceCode"/>
        <w:keepNext/>
      </w:pPr>
      <w:r>
        <w:t>&lt;Project Sdk="Microsoft.NET.Sdk"&gt;</w:t>
      </w:r>
    </w:p>
    <w:p w14:paraId="22D65BD6" w14:textId="77777777" w:rsidR="00665D9A" w:rsidRDefault="003914AC">
      <w:pPr>
        <w:pStyle w:val="SourceCode"/>
        <w:keepNext/>
      </w:pPr>
      <w:r>
        <w:t xml:space="preserve">  &lt;PropertyGroup&gt;</w:t>
      </w:r>
    </w:p>
    <w:p w14:paraId="148DDE1D" w14:textId="77777777" w:rsidR="00665D9A" w:rsidRDefault="003914AC">
      <w:pPr>
        <w:pStyle w:val="SourceCode"/>
        <w:keepNext/>
      </w:pPr>
      <w:r>
        <w:t xml:space="preserve">    &lt;OutputType&gt;Exe&lt;/OutputType&gt;</w:t>
      </w:r>
    </w:p>
    <w:p w14:paraId="218EA8F2" w14:textId="77777777" w:rsidR="00665D9A" w:rsidRDefault="003914AC">
      <w:pPr>
        <w:pStyle w:val="SourceCode"/>
        <w:keepNext/>
      </w:pPr>
      <w:r>
        <w:t xml:space="preserve">    &lt;TargetFramework&gt;net10.0&lt;/TargetFramework&gt;</w:t>
      </w:r>
    </w:p>
    <w:p w14:paraId="78F41E68" w14:textId="77777777" w:rsidR="00665D9A" w:rsidRDefault="003914AC">
      <w:pPr>
        <w:pStyle w:val="SourceCode"/>
        <w:keepNext/>
      </w:pPr>
      <w:r>
        <w:t xml:space="preserve">    &lt;ImplicitUsings&gt;enable&lt;/ImplicitUsings&gt;</w:t>
      </w:r>
    </w:p>
    <w:p w14:paraId="483F7B75" w14:textId="77777777" w:rsidR="00665D9A" w:rsidRDefault="003914AC">
      <w:pPr>
        <w:pStyle w:val="SourceCode"/>
        <w:keepNext/>
      </w:pPr>
      <w:r>
        <w:t xml:space="preserve">    &lt;Nullable&gt;enable&lt;/Nullable&gt;</w:t>
      </w:r>
    </w:p>
    <w:p w14:paraId="46702520" w14:textId="77777777" w:rsidR="00665D9A" w:rsidRDefault="003914AC">
      <w:pPr>
        <w:pStyle w:val="SourceCode"/>
        <w:keepNext/>
      </w:pPr>
      <w:r>
        <w:t xml:space="preserve">  &lt;/PropertyGroup&gt;</w:t>
      </w:r>
    </w:p>
    <w:p w14:paraId="574D0C7F" w14:textId="77777777" w:rsidR="00665D9A" w:rsidRDefault="003914AC">
      <w:pPr>
        <w:pStyle w:val="SourceCode"/>
        <w:keepNext/>
      </w:pPr>
      <w:r>
        <w:t xml:space="preserve">  &lt;ItemGroup&gt;</w:t>
      </w:r>
    </w:p>
    <w:p w14:paraId="41E5561A" w14:textId="77777777" w:rsidR="00665D9A" w:rsidRDefault="003914AC">
      <w:pPr>
        <w:pStyle w:val="SourceCode"/>
        <w:keepNext/>
      </w:pPr>
      <w:r>
        <w:t xml:space="preserve">    &lt;PackageReference Include="MySqlConnector" Version="2.6.2" /&gt;</w:t>
      </w:r>
    </w:p>
    <w:p w14:paraId="162507DA" w14:textId="77777777" w:rsidR="00665D9A" w:rsidRDefault="003914AC">
      <w:pPr>
        <w:pStyle w:val="SourceCode"/>
        <w:keepNext/>
      </w:pPr>
      <w:r>
        <w:t xml:space="preserve">  &lt;/ItemGroup&gt;</w:t>
      </w:r>
    </w:p>
    <w:p w14:paraId="25AAF8F5" w14:textId="77777777" w:rsidR="00665D9A" w:rsidRDefault="003914AC">
      <w:pPr>
        <w:pStyle w:val="SourceCode"/>
      </w:pPr>
      <w:r>
        <w:t>&lt;/Project&gt;</w:t>
      </w:r>
    </w:p>
    <w:p w14:paraId="2B1DA2C6" w14:textId="77777777" w:rsidR="00665D9A" w:rsidRDefault="00665D9A">
      <w:pPr>
        <w:keepNext/>
      </w:pPr>
    </w:p>
    <w:p w14:paraId="2AFA629E" w14:textId="77777777" w:rsidR="00665D9A" w:rsidRDefault="00665D9A">
      <w:pPr>
        <w:keepNext/>
      </w:pPr>
    </w:p>
    <w:p w14:paraId="62A61552" w14:textId="77777777" w:rsidR="00665D9A" w:rsidRDefault="003914AC">
      <w:pPr>
        <w:pStyle w:val="Heading2"/>
      </w:pPr>
      <w:r>
        <w:t>go/go.mod</w:t>
      </w:r>
    </w:p>
    <w:p w14:paraId="188CE766" w14:textId="77777777" w:rsidR="00665D9A" w:rsidRDefault="003914AC">
      <w:pPr>
        <w:pStyle w:val="SourceCode"/>
        <w:keepNext/>
      </w:pPr>
      <w:r>
        <w:t>module example.com/listcontacts</w:t>
      </w:r>
    </w:p>
    <w:p w14:paraId="7095EA26" w14:textId="77777777" w:rsidR="00665D9A" w:rsidRDefault="00665D9A">
      <w:pPr>
        <w:pStyle w:val="SourceCode"/>
        <w:keepNext/>
      </w:pPr>
    </w:p>
    <w:p w14:paraId="4244B98D" w14:textId="77777777" w:rsidR="00665D9A" w:rsidRDefault="003914AC">
      <w:pPr>
        <w:pStyle w:val="SourceCode"/>
        <w:keepNext/>
      </w:pPr>
      <w:r>
        <w:t>go 1.24.0</w:t>
      </w:r>
    </w:p>
    <w:p w14:paraId="618F38E7" w14:textId="77777777" w:rsidR="00665D9A" w:rsidRDefault="00665D9A">
      <w:pPr>
        <w:pStyle w:val="SourceCode"/>
        <w:keepNext/>
      </w:pPr>
    </w:p>
    <w:p w14:paraId="4E86D839" w14:textId="77777777" w:rsidR="00665D9A" w:rsidRDefault="003914AC">
      <w:pPr>
        <w:pStyle w:val="SourceCode"/>
        <w:keepNext/>
      </w:pPr>
      <w:r>
        <w:t>require github.com/go-sql-driver/mysql v1.10.1</w:t>
      </w:r>
    </w:p>
    <w:p w14:paraId="2621E889" w14:textId="77777777" w:rsidR="00665D9A" w:rsidRDefault="00665D9A">
      <w:pPr>
        <w:pStyle w:val="SourceCode"/>
        <w:keepNext/>
      </w:pPr>
    </w:p>
    <w:p w14:paraId="7DE2A3D6" w14:textId="77777777" w:rsidR="00665D9A" w:rsidRDefault="003914AC">
      <w:pPr>
        <w:pStyle w:val="SourceCode"/>
      </w:pPr>
      <w:r>
        <w:t>require filippo.io/edwards25519 v1.2.0 // indirect</w:t>
      </w:r>
    </w:p>
    <w:p w14:paraId="7AB4414C" w14:textId="77777777" w:rsidR="00665D9A" w:rsidRDefault="00665D9A">
      <w:pPr>
        <w:keepNext/>
      </w:pPr>
    </w:p>
    <w:p w14:paraId="703A0AD9" w14:textId="77777777" w:rsidR="00665D9A" w:rsidRDefault="00665D9A">
      <w:pPr>
        <w:keepNext/>
      </w:pPr>
    </w:p>
    <w:p w14:paraId="7DBF2BFA" w14:textId="77777777" w:rsidR="00665D9A" w:rsidRDefault="003914AC">
      <w:pPr>
        <w:pStyle w:val="Heading2"/>
      </w:pPr>
      <w:r>
        <w:t>typescript/package.json</w:t>
      </w:r>
    </w:p>
    <w:p w14:paraId="2A070D7C" w14:textId="77777777" w:rsidR="00665D9A" w:rsidRDefault="003914AC">
      <w:pPr>
        <w:pStyle w:val="SourceCode"/>
        <w:keepNext/>
      </w:pPr>
      <w:r>
        <w:t>{</w:t>
      </w:r>
    </w:p>
    <w:p w14:paraId="6B9D04AB" w14:textId="77777777" w:rsidR="00665D9A" w:rsidRDefault="003914AC">
      <w:pPr>
        <w:pStyle w:val="SourceCode"/>
        <w:keepNext/>
      </w:pPr>
      <w:r>
        <w:t xml:space="preserve">  "name": "list-contacts-typescript",</w:t>
      </w:r>
    </w:p>
    <w:p w14:paraId="01C8FDED" w14:textId="77777777" w:rsidR="00665D9A" w:rsidRDefault="003914AC">
      <w:pPr>
        <w:pStyle w:val="SourceCode"/>
      </w:pPr>
      <w:r>
        <w:t xml:space="preserve">  "private": true,</w:t>
      </w:r>
    </w:p>
    <w:p w14:paraId="16C20C7F" w14:textId="77777777" w:rsidR="00665D9A" w:rsidRDefault="003914AC">
      <w:pPr>
        <w:pStyle w:val="SourceCode"/>
      </w:pPr>
      <w:r>
        <w:t xml:space="preserve">  "type": "module",</w:t>
      </w:r>
    </w:p>
    <w:p w14:paraId="2D661BBD" w14:textId="77777777" w:rsidR="00665D9A" w:rsidRDefault="003914AC">
      <w:pPr>
        <w:pStyle w:val="SourceCode"/>
      </w:pPr>
      <w:r>
        <w:t xml:space="preserve">  "scripts": {</w:t>
      </w:r>
    </w:p>
    <w:p w14:paraId="4142E399" w14:textId="77777777" w:rsidR="00665D9A" w:rsidRDefault="003914AC">
      <w:pPr>
        <w:pStyle w:val="SourceCode"/>
      </w:pPr>
      <w:r>
        <w:t xml:space="preserve">    "check": "tsc --noEmit",</w:t>
      </w:r>
    </w:p>
    <w:p w14:paraId="3E22386D" w14:textId="77777777" w:rsidR="00665D9A" w:rsidRDefault="003914AC">
      <w:pPr>
        <w:pStyle w:val="SourceCode"/>
      </w:pPr>
      <w:r>
        <w:t xml:space="preserve">    "build": "tsc --noEmitOnError"</w:t>
      </w:r>
    </w:p>
    <w:p w14:paraId="41DB9141" w14:textId="77777777" w:rsidR="00665D9A" w:rsidRDefault="003914AC">
      <w:pPr>
        <w:pStyle w:val="SourceCode"/>
      </w:pPr>
      <w:r>
        <w:t xml:space="preserve">  },</w:t>
      </w:r>
    </w:p>
    <w:p w14:paraId="1F60346C" w14:textId="77777777" w:rsidR="00665D9A" w:rsidRDefault="003914AC">
      <w:pPr>
        <w:pStyle w:val="SourceCode"/>
      </w:pPr>
      <w:r>
        <w:t xml:space="preserve">  "dependencies": {</w:t>
      </w:r>
    </w:p>
    <w:p w14:paraId="48C7C37D" w14:textId="77777777" w:rsidR="00665D9A" w:rsidRDefault="003914AC">
      <w:pPr>
        <w:pStyle w:val="SourceCode"/>
      </w:pPr>
      <w:r>
        <w:t xml:space="preserve">    "mysql2": "3.24.5"</w:t>
      </w:r>
    </w:p>
    <w:p w14:paraId="32A36B5A" w14:textId="77777777" w:rsidR="00665D9A" w:rsidRDefault="003914AC">
      <w:pPr>
        <w:pStyle w:val="SourceCode"/>
      </w:pPr>
      <w:r>
        <w:t xml:space="preserve">  },</w:t>
      </w:r>
    </w:p>
    <w:p w14:paraId="425A2679" w14:textId="77777777" w:rsidR="00665D9A" w:rsidRDefault="003914AC">
      <w:pPr>
        <w:pStyle w:val="SourceCode"/>
      </w:pPr>
      <w:r>
        <w:t xml:space="preserve">  "devDependencies": {</w:t>
      </w:r>
    </w:p>
    <w:p w14:paraId="1782D470" w14:textId="77777777" w:rsidR="00665D9A" w:rsidRDefault="003914AC">
      <w:pPr>
        <w:pStyle w:val="SourceCode"/>
      </w:pPr>
      <w:r>
        <w:t xml:space="preserve">    "@types/node": "24.13.5",</w:t>
      </w:r>
    </w:p>
    <w:p w14:paraId="111C966C" w14:textId="77777777" w:rsidR="00665D9A" w:rsidRDefault="003914AC">
      <w:pPr>
        <w:pStyle w:val="SourceCode"/>
        <w:keepNext/>
      </w:pPr>
      <w:r>
        <w:t xml:space="preserve">    "typescript": "7.0.2"</w:t>
      </w:r>
    </w:p>
    <w:p w14:paraId="10C35686" w14:textId="77777777" w:rsidR="00665D9A" w:rsidRDefault="003914AC">
      <w:pPr>
        <w:pStyle w:val="SourceCode"/>
        <w:keepNext/>
      </w:pPr>
      <w:r>
        <w:t xml:space="preserve">  }</w:t>
      </w:r>
    </w:p>
    <w:p w14:paraId="30DB0961" w14:textId="77777777" w:rsidR="00665D9A" w:rsidRDefault="003914AC">
      <w:pPr>
        <w:pStyle w:val="SourceCode"/>
      </w:pPr>
      <w:r>
        <w:t>}</w:t>
      </w:r>
    </w:p>
    <w:p w14:paraId="5E0398A4" w14:textId="77777777" w:rsidR="00665D9A" w:rsidRDefault="00665D9A">
      <w:pPr>
        <w:keepNext/>
      </w:pPr>
    </w:p>
    <w:p w14:paraId="4B03B394" w14:textId="77777777" w:rsidR="00665D9A" w:rsidRDefault="00665D9A">
      <w:pPr>
        <w:keepNext/>
      </w:pPr>
    </w:p>
    <w:p w14:paraId="680D1319" w14:textId="77777777" w:rsidR="00665D9A" w:rsidRDefault="00665D9A">
      <w:pPr>
        <w:keepNext/>
      </w:pPr>
    </w:p>
    <w:p w14:paraId="58A29A38" w14:textId="77777777" w:rsidR="00665D9A" w:rsidRDefault="003914AC">
      <w:pPr>
        <w:pStyle w:val="Heading1"/>
      </w:pPr>
      <w:r>
        <w:t>Validation Rules</w:t>
      </w:r>
    </w:p>
    <w:p w14:paraId="71034503" w14:textId="77777777" w:rsidR="00665D9A" w:rsidRDefault="003914AC">
      <w:r>
        <w:t>This lesson is checked by running each command and program and comparing what your screen shows with the required results, by eye. No separate validator program is needed: the output is five short lines.</w:t>
      </w:r>
    </w:p>
    <w:p w14:paraId="257B68CC" w14:textId="77777777" w:rsidR="00665D9A" w:rsidRDefault="00665D9A">
      <w:pPr>
        <w:keepNext/>
      </w:pPr>
    </w:p>
    <w:p w14:paraId="0A701262" w14:textId="77777777" w:rsidR="00665D9A" w:rsidRDefault="003914AC">
      <w:pPr>
        <w:pStyle w:val="ListBullet"/>
      </w:pPr>
      <w:r>
        <w:t>Run the Data Reset first, then every program from the lesson-4.6 folder, in a terminal that has SPA_DB_PASSWORD.</w:t>
      </w:r>
    </w:p>
    <w:p w14:paraId="087DFCE4" w14:textId="77777777" w:rsidR="00665D9A" w:rsidRDefault="003914AC">
      <w:pPr>
        <w:pStyle w:val="ListBullet"/>
      </w:pPr>
      <w:r>
        <w:t>The Data Reset prints the one table shown in Project Setup, with NULL in Grace Hopper's phone.</w:t>
      </w:r>
    </w:p>
    <w:p w14:paraId="645B6EA6" w14:textId="77777777" w:rsidR="00665D9A" w:rsidRDefault="003914AC">
      <w:pPr>
        <w:pStyle w:val="ListBullet"/>
      </w:pPr>
      <w:r>
        <w:t>Every program prints the five Required Clean-Run Output lines below exactly, in the same order, with nothing extra, and ends with exit code 0, on its first run and on every rerun.</w:t>
      </w:r>
    </w:p>
    <w:p w14:paraId="22B0BC82" w14:textId="77777777" w:rsidR="00665D9A" w:rsidRDefault="003914AC">
      <w:pPr>
        <w:pStyle w:val="ListBullet"/>
      </w:pPr>
      <w:r>
        <w:t>The Exercise, Challenge, and Combined outputs match their Required Output sections, in the Workbook Exercise and the Challenge, exactly.</w:t>
      </w:r>
    </w:p>
    <w:p w14:paraId="713C97C6" w14:textId="77777777" w:rsidR="00665D9A" w:rsidRDefault="003914AC">
      <w:pPr>
        <w:pStyle w:val="ListBullet"/>
      </w:pPr>
      <w:r>
        <w:t>No command or program ever prints the password.</w:t>
      </w:r>
    </w:p>
    <w:p w14:paraId="3C976AE2" w14:textId="77777777" w:rsidR="00665D9A" w:rsidRDefault="00665D9A">
      <w:pPr>
        <w:keepNext/>
      </w:pPr>
    </w:p>
    <w:p w14:paraId="17EC45EF" w14:textId="77777777" w:rsidR="00665D9A" w:rsidRDefault="00665D9A">
      <w:pPr>
        <w:keepNext/>
      </w:pPr>
    </w:p>
    <w:p w14:paraId="5E438F87" w14:textId="77777777" w:rsidR="00665D9A" w:rsidRDefault="003914AC">
      <w:pPr>
        <w:pStyle w:val="Heading2"/>
      </w:pPr>
      <w:r>
        <w:t>Expected Values</w:t>
      </w:r>
    </w:p>
    <w:p w14:paraId="60E6269A" w14:textId="77777777" w:rsidR="00665D9A" w:rsidRDefault="003914AC">
      <w:pPr>
        <w:keepNext/>
      </w:pPr>
      <w:r>
        <w:t>Every program and command works with these values.</w:t>
      </w:r>
    </w:p>
    <w:p w14:paraId="7863C5BF" w14:textId="77777777" w:rsidR="00665D9A" w:rsidRDefault="00665D9A">
      <w:pPr>
        <w:keepNext/>
      </w:pPr>
    </w:p>
    <w:p w14:paraId="26A62E7E" w14:textId="77777777" w:rsidR="00665D9A" w:rsidRDefault="003914AC">
      <w:pPr>
        <w:pStyle w:val="RequiredOutput"/>
        <w:keepNext/>
      </w:pPr>
      <w:r>
        <w:t>Server: 127.0.0.1, port 3306; user devuser; database spa_contacts</w:t>
      </w:r>
    </w:p>
    <w:p w14:paraId="50526639" w14:textId="77777777" w:rsidR="00665D9A" w:rsidRDefault="003914AC">
      <w:pPr>
        <w:pStyle w:val="RequiredOutput"/>
        <w:keepNext/>
      </w:pPr>
      <w:r>
        <w:t>Tables: contacts_c, contacts_cpp, contacts_csharp, contacts_go,</w:t>
      </w:r>
    </w:p>
    <w:p w14:paraId="0428795E" w14:textId="77777777" w:rsidR="00665D9A" w:rsidRDefault="003914AC">
      <w:pPr>
        <w:pStyle w:val="RequiredOutput"/>
        <w:keepNext/>
      </w:pPr>
      <w:r>
        <w:t xml:space="preserve">  contacts_python, contacts_typescript; each reset by its own file</w:t>
      </w:r>
    </w:p>
    <w:p w14:paraId="1FC4CAC4" w14:textId="77777777" w:rsidR="00665D9A" w:rsidRDefault="003914AC">
      <w:pPr>
        <w:pStyle w:val="RequiredOutput"/>
        <w:keepNext/>
      </w:pPr>
      <w:r>
        <w:t>Query (C's table): SELECT id, name, email, phone FROM contacts_c ORDER BY id</w:t>
      </w:r>
    </w:p>
    <w:p w14:paraId="5BA37CD8" w14:textId="77777777" w:rsidR="00665D9A" w:rsidRDefault="003914AC">
      <w:pPr>
        <w:pStyle w:val="RequiredOutput"/>
        <w:keepNext/>
      </w:pPr>
      <w:r>
        <w:t>Row 1: Ada Lovelace, ada@example.com, 555-0100</w:t>
      </w:r>
    </w:p>
    <w:p w14:paraId="29F95ACA" w14:textId="77777777" w:rsidR="00665D9A" w:rsidRDefault="003914AC">
      <w:pPr>
        <w:pStyle w:val="RequiredOutput"/>
        <w:keepNext/>
      </w:pPr>
      <w:r>
        <w:t>Row 2: Grace Hopper, grace@example.com, NULL</w:t>
      </w:r>
    </w:p>
    <w:p w14:paraId="5E1CB592" w14:textId="77777777" w:rsidR="00665D9A" w:rsidRDefault="003914AC">
      <w:pPr>
        <w:pStyle w:val="RequiredOutput"/>
        <w:keepNext/>
      </w:pPr>
      <w:r>
        <w:t>Row 3: Alan Turing, alan@example.com, 555-0102</w:t>
      </w:r>
    </w:p>
    <w:p w14:paraId="0E6E991A" w14:textId="77777777" w:rsidR="00665D9A" w:rsidRDefault="003914AC">
      <w:pPr>
        <w:pStyle w:val="RequiredOutput"/>
        <w:keepNext/>
      </w:pPr>
      <w:r>
        <w:t>Placeholder for a NULL phone: (no phone)</w:t>
      </w:r>
    </w:p>
    <w:p w14:paraId="43F445F9" w14:textId="77777777" w:rsidR="00665D9A" w:rsidRDefault="003914AC">
      <w:pPr>
        <w:pStyle w:val="RequiredOutput"/>
        <w:keepNext/>
      </w:pPr>
      <w:r>
        <w:t>Exercise: count contacts whose phone is NULL</w:t>
      </w:r>
    </w:p>
    <w:p w14:paraId="0D2D3EE5" w14:textId="77777777" w:rsidR="00665D9A" w:rsidRDefault="003914AC">
      <w:pPr>
        <w:pStyle w:val="RequiredOutput"/>
      </w:pPr>
      <w:r>
        <w:t>Challenge: read every contact into a list, release, then print</w:t>
      </w:r>
    </w:p>
    <w:p w14:paraId="1BD29E13" w14:textId="77777777" w:rsidR="00665D9A" w:rsidRDefault="00665D9A">
      <w:pPr>
        <w:keepNext/>
      </w:pPr>
    </w:p>
    <w:p w14:paraId="7A07124B" w14:textId="77777777" w:rsidR="00665D9A" w:rsidRDefault="00665D9A">
      <w:pPr>
        <w:keepNext/>
      </w:pPr>
    </w:p>
    <w:p w14:paraId="7C55CDD0" w14:textId="77777777" w:rsidR="00665D9A" w:rsidRDefault="003914AC">
      <w:pPr>
        <w:pStyle w:val="Heading2"/>
      </w:pPr>
      <w:r>
        <w:t>Required Clean-Run Output</w:t>
      </w:r>
    </w:p>
    <w:p w14:paraId="02C5AD76" w14:textId="77777777" w:rsidR="00665D9A" w:rsidRDefault="003914AC">
      <w:pPr>
        <w:keepNext/>
      </w:pPr>
      <w:r>
        <w:t>Both the Basic and the Production-Minded program show these lines and end with exit code 0:</w:t>
      </w:r>
    </w:p>
    <w:p w14:paraId="749C35F2" w14:textId="77777777" w:rsidR="00665D9A" w:rsidRDefault="00665D9A">
      <w:pPr>
        <w:keepNext/>
      </w:pPr>
    </w:p>
    <w:p w14:paraId="27CE79F5" w14:textId="77777777" w:rsidR="00665D9A" w:rsidRDefault="003914AC">
      <w:pPr>
        <w:pStyle w:val="RequiredOutput"/>
        <w:keepNext/>
      </w:pPr>
      <w:r>
        <w:t>Connected to database spa_contacts</w:t>
      </w:r>
    </w:p>
    <w:p w14:paraId="37296BEB" w14:textId="77777777" w:rsidR="00665D9A" w:rsidRDefault="003914AC">
      <w:pPr>
        <w:pStyle w:val="RequiredOutput"/>
        <w:keepNext/>
      </w:pPr>
      <w:r>
        <w:t>Contacts in id order:</w:t>
      </w:r>
    </w:p>
    <w:p w14:paraId="4B1DEDE3" w14:textId="77777777" w:rsidR="00665D9A" w:rsidRDefault="003914AC">
      <w:pPr>
        <w:pStyle w:val="RequiredOutput"/>
        <w:keepNext/>
      </w:pPr>
      <w:r>
        <w:t xml:space="preserve">  1: Ada Lovelace, ada@example.com, 555-0100</w:t>
      </w:r>
    </w:p>
    <w:p w14:paraId="563BFD4C" w14:textId="77777777" w:rsidR="00665D9A" w:rsidRDefault="003914AC">
      <w:pPr>
        <w:pStyle w:val="RequiredOutput"/>
        <w:keepNext/>
      </w:pPr>
      <w:r>
        <w:t xml:space="preserve">  2: Grace Hopper, grace@example.com, (no phone)</w:t>
      </w:r>
    </w:p>
    <w:p w14:paraId="567132A9" w14:textId="77777777" w:rsidR="00665D9A" w:rsidRDefault="003914AC">
      <w:pPr>
        <w:pStyle w:val="RequiredOutput"/>
      </w:pPr>
      <w:r>
        <w:t xml:space="preserve">  3: Alan Turing, alan@example.com, 555-0102</w:t>
      </w:r>
    </w:p>
    <w:p w14:paraId="4FB1665E" w14:textId="77777777" w:rsidR="00665D9A" w:rsidRDefault="00665D9A">
      <w:pPr>
        <w:keepNext/>
      </w:pPr>
    </w:p>
    <w:p w14:paraId="63B11058" w14:textId="77777777" w:rsidR="00665D9A" w:rsidRDefault="00665D9A">
      <w:pPr>
        <w:keepNext/>
      </w:pPr>
    </w:p>
    <w:p w14:paraId="1ACCE4E6" w14:textId="77777777" w:rsidR="00665D9A" w:rsidRDefault="00665D9A">
      <w:pPr>
        <w:keepNext/>
      </w:pPr>
    </w:p>
    <w:p w14:paraId="417618BB" w14:textId="77777777" w:rsidR="00665D9A" w:rsidRDefault="003914AC">
      <w:pPr>
        <w:pStyle w:val="Heading1"/>
      </w:pPr>
      <w:r>
        <w:t>Common Mistakes</w:t>
      </w:r>
    </w:p>
    <w:p w14:paraId="6A9F9B38" w14:textId="77777777" w:rsidR="00665D9A" w:rsidRDefault="003914AC">
      <w:pPr>
        <w:pStyle w:val="ListBullet"/>
      </w:pPr>
      <w:r>
        <w:t>Leaving out ORDER BY. The output usually looks right today, because the server often returns rows in id order, but nothing promises it; when rows are deleted or an index or WHERE clause is added, the order can change. Ask for the order you need.</w:t>
      </w:r>
    </w:p>
    <w:p w14:paraId="081292A8" w14:textId="77777777" w:rsidR="00665D9A" w:rsidRDefault="003914AC">
      <w:pPr>
        <w:pStyle w:val="ListBullet"/>
      </w:pPr>
      <w:r>
        <w:t>Reading a NULL column as if it held a value. C's printf with a NULL pointer may crash; C++'s getString quietly returns "", which looks like a stored ''; C#'s GetString throws an InvalidCastException; Go's Scan into a string fails; Python and TypeScript print None and null. Check for the no-value first.</w:t>
      </w:r>
    </w:p>
    <w:p w14:paraId="4B90EC4E" w14:textId="77777777" w:rsidR="00665D9A" w:rsidRDefault="003914AC">
      <w:pPr>
        <w:pStyle w:val="ListBullet"/>
      </w:pPr>
      <w:r>
        <w:t>Treating NULL and empty text as the same. '' is a value; NULL is none. The record keeps the no-value, and only the printing chooses the placeholder.</w:t>
      </w:r>
    </w:p>
    <w:p w14:paraId="11C64BCC" w14:textId="77777777" w:rsidR="00665D9A" w:rsidRDefault="003914AC">
      <w:pPr>
        <w:pStyle w:val="ListBullet"/>
      </w:pPr>
      <w:r>
        <w:t>Using SELECT * and reading the columns by position. When the table gains a column, the positions or the number of columns change, and the program reads the wrong one. Name the columns.</w:t>
      </w:r>
    </w:p>
    <w:p w14:paraId="7F569451" w14:textId="77777777" w:rsidR="00665D9A" w:rsidRDefault="003914AC">
      <w:pPr>
        <w:pStyle w:val="ListBullet"/>
      </w:pPr>
      <w:r>
        <w:t>Never releasing the rows. In C the memory is lost; in Go, the loop closes the rows when it runs out, but an early return from inside the loop leaves them open and the connection busy, so defer rows.Close(); in C# the connection can run no other command until the reader closes; in Python, rows left unread make the next query fail with Unread result found. Use the cleanup form from the Concept table.</w:t>
      </w:r>
    </w:p>
    <w:p w14:paraId="3784E502" w14:textId="77777777" w:rsidR="00665D9A" w:rsidRDefault="003914AC">
      <w:pPr>
        <w:pStyle w:val="ListBullet"/>
      </w:pPr>
      <w:r>
        <w:t>In C, keeping a pointer to a row's text after mysql_free_result. The text is freed with the result; copy it into the record's own arrays.</w:t>
      </w:r>
    </w:p>
    <w:p w14:paraId="005241B1" w14:textId="77777777" w:rsidR="00665D9A" w:rsidRDefault="003914AC">
      <w:pPr>
        <w:pStyle w:val="ListBullet"/>
      </w:pPr>
      <w:r>
        <w:t>Running a program before the Data Reset, or after Lesson 4.5's program changed the table. The output shows other rows; rerun the Data Reset.</w:t>
      </w:r>
    </w:p>
    <w:p w14:paraId="6EAECD1C" w14:textId="77777777" w:rsidR="00665D9A" w:rsidRDefault="00665D9A">
      <w:pPr>
        <w:keepNext/>
      </w:pPr>
    </w:p>
    <w:p w14:paraId="42FF92A6" w14:textId="77777777" w:rsidR="00665D9A" w:rsidRDefault="00665D9A">
      <w:pPr>
        <w:keepNext/>
      </w:pPr>
    </w:p>
    <w:p w14:paraId="61A9CCAF" w14:textId="77777777" w:rsidR="00665D9A" w:rsidRDefault="00665D9A">
      <w:pPr>
        <w:keepNext/>
      </w:pPr>
    </w:p>
    <w:p w14:paraId="4A1E425F" w14:textId="77777777" w:rsidR="00665D9A" w:rsidRDefault="003914AC">
      <w:pPr>
        <w:pStyle w:val="Heading1"/>
      </w:pPr>
      <w:r>
        <w:t>Project Connection</w:t>
      </w:r>
    </w:p>
    <w:p w14:paraId="05E50677" w14:textId="77777777" w:rsidR="00665D9A" w:rsidRDefault="003914AC">
      <w:r>
        <w:t>The Chapter 4 project, the Database-Backed Contact Manager, lists its contacts with exactly this query, and the Contact record is the shape every later step uses: Lesson 4.7 changes a contact's phone, Lesson 4.8 deletes a contact by its id, and Lessons 4.9 and 4.10 filter and sort the same rows with WHERE and ORDER BY. contact_from_row (contactFromRow, ContactFromRow) is the project's one place that knows the column order, and print_contact (printContact, PrintContact) is its one place that decides how a mi</w:t>
      </w:r>
      <w:r>
        <w:t>ssing phone looks. The Challenge's read_contacts (readContacts, ReadContacts), which returns a list of records with the rows already released, is the project's list step: the code that prints, filters, or counts the list never touches the database. connect_database (connectDatabase, ConnectDatabase) is Lesson 4.2's, unchanged.</w:t>
      </w:r>
    </w:p>
    <w:p w14:paraId="3E35AF70" w14:textId="77777777" w:rsidR="00665D9A" w:rsidRDefault="00665D9A">
      <w:pPr>
        <w:keepNext/>
      </w:pPr>
    </w:p>
    <w:p w14:paraId="2C983BF9" w14:textId="77777777" w:rsidR="00665D9A" w:rsidRDefault="00665D9A">
      <w:pPr>
        <w:keepNext/>
      </w:pPr>
    </w:p>
    <w:p w14:paraId="67418297" w14:textId="77777777" w:rsidR="00665D9A" w:rsidRDefault="00665D9A">
      <w:pPr>
        <w:keepNext/>
      </w:pPr>
    </w:p>
    <w:p w14:paraId="573BD177" w14:textId="77777777" w:rsidR="00665D9A" w:rsidRDefault="003914AC">
      <w:pPr>
        <w:pStyle w:val="Heading1"/>
      </w:pPr>
      <w:r>
        <w:t>Workbook Exercise</w:t>
      </w:r>
    </w:p>
    <w:p w14:paraId="2CDFB0AD" w14:textId="77777777" w:rsidR="00665D9A" w:rsidRDefault="003914AC">
      <w:r>
        <w:t>Count the contacts that have no phone. In the Production-Minded program's list function, count each contact whose phone is the no-value, and after the list print Contacts without a phone: followed by the count. Check the record's field, not the row, so the count uses the same no-value test as the printing. Declare the counter, starting at 0, before the loop.</w:t>
      </w:r>
    </w:p>
    <w:p w14:paraId="1C89ACA6" w14:textId="77777777" w:rsidR="00665D9A" w:rsidRDefault="00665D9A">
      <w:pPr>
        <w:keepNext/>
      </w:pPr>
    </w:p>
    <w:p w14:paraId="68B120F0" w14:textId="77777777" w:rsidR="00665D9A" w:rsidRDefault="003914AC">
      <w:pPr>
        <w:pStyle w:val="ListBullet"/>
      </w:pPr>
      <w:r>
        <w:t>C: In list_contacts, keep the record in a variable, struct Contact contact, set from contact_from_row(row); pass it to print_contact, and add 1 to without_phone when contact.has_phone is false. Print the line after the loop, with %d.</w:t>
      </w:r>
    </w:p>
    <w:p w14:paraId="6E497FB6" w14:textId="77777777" w:rsidR="00665D9A" w:rsidRDefault="003914AC">
      <w:pPr>
        <w:pStyle w:val="ListBullet"/>
      </w:pPr>
      <w:r>
        <w:t>C++: In listContacts, keep the record in a variable, Contact contact, set from contactFromRow(*rows); pass it to printContact, and add 1 to withoutPhone when contact.hasPhone is false. Print the line after the loop.</w:t>
      </w:r>
    </w:p>
    <w:p w14:paraId="14B551DF" w14:textId="77777777" w:rsidR="00665D9A" w:rsidRDefault="003914AC">
      <w:pPr>
        <w:pStyle w:val="ListBullet"/>
      </w:pPr>
      <w:r>
        <w:t>C#: In ListContacts, keep the record in a variable, Contact contact, set from ContactFromRow(reader); pass it to PrintContact, and add 1 to withoutPhone when contact.Phone == null. Print the line after the loop.</w:t>
      </w:r>
    </w:p>
    <w:p w14:paraId="0B128918" w14:textId="77777777" w:rsidR="00665D9A" w:rsidRDefault="003914AC">
      <w:pPr>
        <w:pStyle w:val="ListBullet"/>
      </w:pPr>
      <w:r>
        <w:t>Go: In listContacts, after printContact(contact), add 1 to withoutPhone when contact.phone.Valid is false. After the loop, check rows.Err() first, then print the line.</w:t>
      </w:r>
    </w:p>
    <w:p w14:paraId="61221038" w14:textId="77777777" w:rsidR="00665D9A" w:rsidRDefault="003914AC">
      <w:pPr>
        <w:pStyle w:val="ListBullet"/>
      </w:pPr>
      <w:r>
        <w:t>Python: In list_contacts, keep the record in a variable, contact, set from contact_from_row(row); pass it to print_contact, and add 1 to without_phone when contact.phone is None. Print the line after the loop.</w:t>
      </w:r>
    </w:p>
    <w:p w14:paraId="72D51E84" w14:textId="77777777" w:rsidR="00665D9A" w:rsidRDefault="003914AC">
      <w:pPr>
        <w:pStyle w:val="ListBullet"/>
      </w:pPr>
      <w:r>
        <w:t>TypeScript: In listContacts, keep the record in a variable, const contact: Contact, set from contactFromRow(row); pass it to printContact, and add 1 to withoutPhone when contact.phone === null. Print the line after the loop.</w:t>
      </w:r>
    </w:p>
    <w:p w14:paraId="7500968D" w14:textId="77777777" w:rsidR="00665D9A" w:rsidRDefault="00665D9A">
      <w:pPr>
        <w:keepNext/>
      </w:pPr>
    </w:p>
    <w:p w14:paraId="329C8EF1" w14:textId="77777777" w:rsidR="00665D9A" w:rsidRDefault="003914AC">
      <w:r>
        <w:t>Before you run it, predict the count: which rows have a NULL phone?</w:t>
      </w:r>
    </w:p>
    <w:p w14:paraId="3B2486CC" w14:textId="77777777" w:rsidR="00665D9A" w:rsidRDefault="00665D9A">
      <w:pPr>
        <w:keepNext/>
      </w:pPr>
    </w:p>
    <w:p w14:paraId="03541262" w14:textId="77777777" w:rsidR="00665D9A" w:rsidRDefault="003914AC">
      <w:r>
        <w:t>The output must match the Required Exercise Output below, with exit code 0. Then try the mistake once, in your own language, and put it back: read the phone without the no-value check (C: print row[3] with %s; C++: getString(4) without isNull; C#: GetString(3) without IsDBNull; Go: make phone a plain string and print it directly; Python and TypeScript: print contact.phone without the check). Run it and compare Grace Hopper's line with the Common Mistakes list.</w:t>
      </w:r>
    </w:p>
    <w:p w14:paraId="4B51FE03" w14:textId="77777777" w:rsidR="00665D9A" w:rsidRDefault="00665D9A">
      <w:pPr>
        <w:keepNext/>
      </w:pPr>
    </w:p>
    <w:p w14:paraId="238A8CB7" w14:textId="77777777" w:rsidR="00665D9A" w:rsidRDefault="00665D9A">
      <w:pPr>
        <w:keepNext/>
      </w:pPr>
    </w:p>
    <w:p w14:paraId="154507DF" w14:textId="77777777" w:rsidR="00665D9A" w:rsidRDefault="003914AC">
      <w:pPr>
        <w:pStyle w:val="Heading2"/>
      </w:pPr>
      <w:r>
        <w:t>Required Exercise Output</w:t>
      </w:r>
    </w:p>
    <w:p w14:paraId="144BC31E" w14:textId="77777777" w:rsidR="00665D9A" w:rsidRDefault="003914AC">
      <w:pPr>
        <w:keepNext/>
      </w:pPr>
      <w:r>
        <w:t>With the count of contacts without a phone after the list, and exit code 0:</w:t>
      </w:r>
    </w:p>
    <w:p w14:paraId="398905DA" w14:textId="77777777" w:rsidR="00665D9A" w:rsidRDefault="00665D9A">
      <w:pPr>
        <w:keepNext/>
      </w:pPr>
    </w:p>
    <w:p w14:paraId="58B25FA0" w14:textId="77777777" w:rsidR="00665D9A" w:rsidRDefault="003914AC">
      <w:pPr>
        <w:pStyle w:val="RequiredOutput"/>
        <w:keepNext/>
      </w:pPr>
      <w:r>
        <w:t>Connected to database spa_contacts</w:t>
      </w:r>
    </w:p>
    <w:p w14:paraId="4E0B5863" w14:textId="77777777" w:rsidR="00665D9A" w:rsidRDefault="003914AC">
      <w:pPr>
        <w:pStyle w:val="RequiredOutput"/>
        <w:keepNext/>
      </w:pPr>
      <w:r>
        <w:t>Contacts in id order:</w:t>
      </w:r>
    </w:p>
    <w:p w14:paraId="244AB0F2" w14:textId="77777777" w:rsidR="00665D9A" w:rsidRDefault="003914AC">
      <w:pPr>
        <w:pStyle w:val="RequiredOutput"/>
        <w:keepNext/>
      </w:pPr>
      <w:r>
        <w:t xml:space="preserve">  1: Ada Lovelace, ada@example.com, 555-0100</w:t>
      </w:r>
    </w:p>
    <w:p w14:paraId="60730BBA" w14:textId="77777777" w:rsidR="00665D9A" w:rsidRDefault="003914AC">
      <w:pPr>
        <w:pStyle w:val="RequiredOutput"/>
        <w:keepNext/>
      </w:pPr>
      <w:r>
        <w:t xml:space="preserve">  2: Grace Hopper, grace@example.com, (no phone)</w:t>
      </w:r>
    </w:p>
    <w:p w14:paraId="3895DA47" w14:textId="77777777" w:rsidR="00665D9A" w:rsidRDefault="003914AC">
      <w:pPr>
        <w:pStyle w:val="RequiredOutput"/>
        <w:keepNext/>
      </w:pPr>
      <w:r>
        <w:t xml:space="preserve">  3: Alan Turing, alan@example.com, 555-0102</w:t>
      </w:r>
    </w:p>
    <w:p w14:paraId="67E3AB5C" w14:textId="77777777" w:rsidR="00665D9A" w:rsidRDefault="003914AC">
      <w:pPr>
        <w:pStyle w:val="RequiredOutput"/>
      </w:pPr>
      <w:r>
        <w:t>Contacts without a phone: 1</w:t>
      </w:r>
    </w:p>
    <w:p w14:paraId="2431D2E6" w14:textId="77777777" w:rsidR="00665D9A" w:rsidRDefault="00665D9A">
      <w:pPr>
        <w:keepNext/>
      </w:pPr>
    </w:p>
    <w:p w14:paraId="2674794E" w14:textId="77777777" w:rsidR="00665D9A" w:rsidRDefault="00665D9A">
      <w:pPr>
        <w:keepNext/>
      </w:pPr>
    </w:p>
    <w:p w14:paraId="5D5E5E34" w14:textId="77777777" w:rsidR="00665D9A" w:rsidRDefault="00665D9A">
      <w:pPr>
        <w:keepNext/>
      </w:pPr>
    </w:p>
    <w:p w14:paraId="0850EBED" w14:textId="77777777" w:rsidR="00665D9A" w:rsidRDefault="003914AC">
      <w:pPr>
        <w:pStyle w:val="Heading1"/>
      </w:pPr>
      <w:r>
        <w:t>Challenge</w:t>
      </w:r>
    </w:p>
    <w:p w14:paraId="2377A051" w14:textId="77777777" w:rsidR="00665D9A" w:rsidRDefault="003914AC">
      <w:r>
        <w:t>Separate reading from printing, the way the project's list step works. Write read_contacts (readContacts, ReadContacts), which runs the query, maps every row into a Contact, adds each one to a list (Lesson 2.7; a collection of records, as in Chapter 2 Project 1), releases the rows, and returns the list. Then make the list function print from the list, and after the contacts print Contacts listed: followed by the number of contacts in it.</w:t>
      </w:r>
    </w:p>
    <w:p w14:paraId="3F4E0643" w14:textId="77777777" w:rsidR="00665D9A" w:rsidRDefault="00665D9A">
      <w:pPr>
        <w:keepNext/>
      </w:pPr>
    </w:p>
    <w:p w14:paraId="2F531314" w14:textId="77777777" w:rsidR="00665D9A" w:rsidRDefault="003914AC">
      <w:pPr>
        <w:pStyle w:val="ListBullet"/>
      </w:pPr>
      <w:r>
        <w:t>C: Write int read_contacts(MYSQL *connection, struct Contact contacts[], int capacity), which fills the array and returns how many it read, or -1 after an Error line; stop the loop also when count reaches capacity, as Chapter 2 Project 1 did. Call mysql_free_result before it returns. In list_contacts, declare struct Contact contacts[8], call read_contacts, and print from the array. This works only because the record owns copies of its text: after mysql_free_result, the row's own text is gone.</w:t>
      </w:r>
    </w:p>
    <w:p w14:paraId="210FBED5" w14:textId="77777777" w:rsidR="00665D9A" w:rsidRDefault="003914AC">
      <w:pPr>
        <w:pStyle w:val="ListBullet"/>
      </w:pPr>
      <w:r>
        <w:t>C++: Write std::vector&lt;Contact&gt; readContacts(sql::Connection &amp;connection), which runs the query, push_backs each contactFromRow(*rows) into a std::vector (add #include &lt;vector&gt;), and returns it. Its std::unique_ptr objects free the ResultSet and the Statement as it returns. In listContacts, print each contact with a for-each loop by const reference (Chapter 2 Project 1), then the size of the vector.</w:t>
      </w:r>
    </w:p>
    <w:p w14:paraId="7418BFAD" w14:textId="77777777" w:rsidR="00665D9A" w:rsidRDefault="003914AC">
      <w:pPr>
        <w:pStyle w:val="ListBullet"/>
      </w:pPr>
      <w:r>
        <w:t>C#: Write private static List&lt;Contact&gt; ReadContacts(MySqlConnection connection), which runs the query, Adds each ContactFromRow(reader) to a new List&lt;Contact&gt;, and returns it. Its using statements close the reader and the command as it returns, so the connection is free again. In ListContacts, print each contact with foreach, then contacts.Count.</w:t>
      </w:r>
    </w:p>
    <w:p w14:paraId="747E48EE" w14:textId="77777777" w:rsidR="00665D9A" w:rsidRDefault="003914AC">
      <w:pPr>
        <w:pStyle w:val="ListBullet"/>
      </w:pPr>
      <w:r>
        <w:t>Go: Write readContacts(database *sql.DB) ([]Contact, error), which runs the query, defers rows.Close(), appends each contact to a []Contact, and returns the slice with rows.Err(). The deferred Close runs as it returns. In listContacts, print each contact with for _, contact := range contacts, then len(contacts).</w:t>
      </w:r>
    </w:p>
    <w:p w14:paraId="2BC0C0AF" w14:textId="77777777" w:rsidR="00665D9A" w:rsidRDefault="003914AC">
      <w:pPr>
        <w:pStyle w:val="ListBullet"/>
      </w:pPr>
      <w:r>
        <w:t>Python: Write read_contacts(connection) -&gt; list[Contact], which executes the query inside the with block for the cursor, appends each contact_from_row(row) to a list, and returns the list after the with block, which has closed the cursor by then. In list_contacts, print each contact, then len(contacts).</w:t>
      </w:r>
    </w:p>
    <w:p w14:paraId="1CACB48C" w14:textId="77777777" w:rsidR="00665D9A" w:rsidRDefault="003914AC">
      <w:pPr>
        <w:pStyle w:val="ListBullet"/>
      </w:pPr>
      <w:r>
        <w:t>TypeScript: Write async function readContacts(connection: Connection): Promise&lt;Contact[]&gt;, which sends the query, pushes each contactFromRow(row) into a Contact[] array, and returns it. In listContacts, await it, print each contact, then contacts.length. mysql2 has nothing to free, so here the Challenge only changes the program's shape.</w:t>
      </w:r>
    </w:p>
    <w:p w14:paraId="28971077" w14:textId="77777777" w:rsidR="00665D9A" w:rsidRDefault="00665D9A">
      <w:pPr>
        <w:keepNext/>
      </w:pPr>
    </w:p>
    <w:p w14:paraId="465F6226" w14:textId="77777777" w:rsidR="00665D9A" w:rsidRDefault="003914AC">
      <w:r>
        <w:t>Run it. The output must match the Required Challenge Output below, with exit code 0: the same contacts, printed after the rows were already released, which proves each record holds its own values. With the Exercise's change as well, count the contacts without a phone while printing from the list; the output must match the Required Combined Output after it.</w:t>
      </w:r>
    </w:p>
    <w:p w14:paraId="54451921" w14:textId="77777777" w:rsidR="00665D9A" w:rsidRDefault="00665D9A">
      <w:pPr>
        <w:keepNext/>
      </w:pPr>
    </w:p>
    <w:p w14:paraId="79E1F235" w14:textId="77777777" w:rsidR="00665D9A" w:rsidRDefault="00665D9A">
      <w:pPr>
        <w:keepNext/>
      </w:pPr>
    </w:p>
    <w:p w14:paraId="6C15D8AE" w14:textId="77777777" w:rsidR="00665D9A" w:rsidRDefault="003914AC">
      <w:pPr>
        <w:pStyle w:val="Heading2"/>
      </w:pPr>
      <w:r>
        <w:t>Required Challenge Output</w:t>
      </w:r>
    </w:p>
    <w:p w14:paraId="1D268E1D" w14:textId="77777777" w:rsidR="00665D9A" w:rsidRDefault="003914AC">
      <w:pPr>
        <w:keepNext/>
      </w:pPr>
      <w:r>
        <w:t>With the contacts read into a list first and the count of listed contacts after them, and exit code 0:</w:t>
      </w:r>
    </w:p>
    <w:p w14:paraId="6B26AE99" w14:textId="77777777" w:rsidR="00665D9A" w:rsidRDefault="00665D9A">
      <w:pPr>
        <w:keepNext/>
      </w:pPr>
    </w:p>
    <w:p w14:paraId="46050909" w14:textId="77777777" w:rsidR="00665D9A" w:rsidRDefault="003914AC">
      <w:pPr>
        <w:pStyle w:val="RequiredOutput"/>
        <w:keepNext/>
      </w:pPr>
      <w:r>
        <w:t>Connected to database spa_contacts</w:t>
      </w:r>
    </w:p>
    <w:p w14:paraId="4A387603" w14:textId="77777777" w:rsidR="00665D9A" w:rsidRDefault="003914AC">
      <w:pPr>
        <w:pStyle w:val="RequiredOutput"/>
        <w:keepNext/>
      </w:pPr>
      <w:r>
        <w:t>Contacts in id order:</w:t>
      </w:r>
    </w:p>
    <w:p w14:paraId="73141F76" w14:textId="77777777" w:rsidR="00665D9A" w:rsidRDefault="003914AC">
      <w:pPr>
        <w:pStyle w:val="RequiredOutput"/>
        <w:keepNext/>
      </w:pPr>
      <w:r>
        <w:t xml:space="preserve">  1: Ada Lovelace, ada@example.com, 555-0100</w:t>
      </w:r>
    </w:p>
    <w:p w14:paraId="6607F1EB" w14:textId="77777777" w:rsidR="00665D9A" w:rsidRDefault="003914AC">
      <w:pPr>
        <w:pStyle w:val="RequiredOutput"/>
        <w:keepNext/>
      </w:pPr>
      <w:r>
        <w:t xml:space="preserve">  2: Grace Hopper, grace@example.com, (no phone)</w:t>
      </w:r>
    </w:p>
    <w:p w14:paraId="59D8AE8B" w14:textId="77777777" w:rsidR="00665D9A" w:rsidRDefault="003914AC">
      <w:pPr>
        <w:pStyle w:val="RequiredOutput"/>
        <w:keepNext/>
      </w:pPr>
      <w:r>
        <w:t xml:space="preserve">  3: Alan Turing, alan@example.com, 555-0102</w:t>
      </w:r>
    </w:p>
    <w:p w14:paraId="68ACF318" w14:textId="77777777" w:rsidR="00665D9A" w:rsidRDefault="003914AC">
      <w:pPr>
        <w:pStyle w:val="RequiredOutput"/>
      </w:pPr>
      <w:r>
        <w:t>Contacts listed: 3</w:t>
      </w:r>
    </w:p>
    <w:p w14:paraId="4DF6CF70" w14:textId="77777777" w:rsidR="00665D9A" w:rsidRDefault="00665D9A">
      <w:pPr>
        <w:keepNext/>
      </w:pPr>
    </w:p>
    <w:p w14:paraId="1080CEDC" w14:textId="77777777" w:rsidR="00665D9A" w:rsidRDefault="00665D9A">
      <w:pPr>
        <w:keepNext/>
      </w:pPr>
    </w:p>
    <w:p w14:paraId="388C993A" w14:textId="77777777" w:rsidR="00665D9A" w:rsidRDefault="003914AC">
      <w:pPr>
        <w:pStyle w:val="Heading2"/>
      </w:pPr>
      <w:r>
        <w:t>Required Combined Output</w:t>
      </w:r>
    </w:p>
    <w:p w14:paraId="04DF0E9B" w14:textId="77777777" w:rsidR="00665D9A" w:rsidRDefault="003914AC">
      <w:pPr>
        <w:keepNext/>
      </w:pPr>
      <w:r>
        <w:t>With both changes, the without-phone line comes first, then the listed line, and exit code 0:</w:t>
      </w:r>
    </w:p>
    <w:p w14:paraId="7C3FFD30" w14:textId="77777777" w:rsidR="00665D9A" w:rsidRDefault="00665D9A">
      <w:pPr>
        <w:keepNext/>
      </w:pPr>
    </w:p>
    <w:p w14:paraId="3DE11313" w14:textId="77777777" w:rsidR="00665D9A" w:rsidRDefault="003914AC">
      <w:pPr>
        <w:pStyle w:val="RequiredOutput"/>
        <w:keepNext/>
      </w:pPr>
      <w:r>
        <w:t>Connected to database spa_contacts</w:t>
      </w:r>
    </w:p>
    <w:p w14:paraId="7EA58475" w14:textId="77777777" w:rsidR="00665D9A" w:rsidRDefault="003914AC">
      <w:pPr>
        <w:pStyle w:val="RequiredOutput"/>
        <w:keepNext/>
      </w:pPr>
      <w:r>
        <w:t>Contacts in id order:</w:t>
      </w:r>
    </w:p>
    <w:p w14:paraId="2ED7846D" w14:textId="77777777" w:rsidR="00665D9A" w:rsidRDefault="003914AC">
      <w:pPr>
        <w:pStyle w:val="RequiredOutput"/>
        <w:keepNext/>
      </w:pPr>
      <w:r>
        <w:t xml:space="preserve">  1: Ada Lovelace, ada@example.com, 555-0100</w:t>
      </w:r>
    </w:p>
    <w:p w14:paraId="1D001042" w14:textId="77777777" w:rsidR="00665D9A" w:rsidRDefault="003914AC">
      <w:pPr>
        <w:pStyle w:val="RequiredOutput"/>
        <w:keepNext/>
      </w:pPr>
      <w:r>
        <w:t xml:space="preserve">  2: Grace Hopper, grace@example.com, (no phone)</w:t>
      </w:r>
    </w:p>
    <w:p w14:paraId="267C7278" w14:textId="77777777" w:rsidR="00665D9A" w:rsidRDefault="003914AC">
      <w:pPr>
        <w:pStyle w:val="RequiredOutput"/>
        <w:keepNext/>
      </w:pPr>
      <w:r>
        <w:t xml:space="preserve">  3: Alan Turing, alan@example.com, 555-0102</w:t>
      </w:r>
    </w:p>
    <w:p w14:paraId="0F402BCE" w14:textId="77777777" w:rsidR="00665D9A" w:rsidRDefault="003914AC">
      <w:pPr>
        <w:pStyle w:val="RequiredOutput"/>
        <w:keepNext/>
      </w:pPr>
      <w:r>
        <w:t>Contacts without a phone: 1</w:t>
      </w:r>
    </w:p>
    <w:p w14:paraId="2BDD38E2" w14:textId="77777777" w:rsidR="00665D9A" w:rsidRDefault="003914AC">
      <w:pPr>
        <w:pStyle w:val="RequiredOutput"/>
      </w:pPr>
      <w:r>
        <w:t>Contacts listed: 3</w:t>
      </w:r>
    </w:p>
    <w:p w14:paraId="60DBEEAC" w14:textId="77777777" w:rsidR="00665D9A" w:rsidRDefault="00665D9A">
      <w:pPr>
        <w:keepNext/>
      </w:pPr>
    </w:p>
    <w:p w14:paraId="70601BA4" w14:textId="77777777" w:rsidR="00665D9A" w:rsidRDefault="00665D9A">
      <w:pPr>
        <w:keepNext/>
      </w:pPr>
    </w:p>
    <w:p w14:paraId="321156A5" w14:textId="77777777" w:rsidR="00665D9A" w:rsidRDefault="00665D9A">
      <w:pPr>
        <w:keepNext/>
      </w:pPr>
    </w:p>
    <w:p w14:paraId="5E35B95A" w14:textId="77777777" w:rsidR="00665D9A" w:rsidRDefault="003914AC">
      <w:pPr>
        <w:pStyle w:val="Heading1"/>
      </w:pPr>
      <w:r>
        <w:t>Completion Checklist</w:t>
      </w:r>
    </w:p>
    <w:p w14:paraId="4E14A17D" w14:textId="77777777" w:rsidR="00665D9A" w:rsidRDefault="003914AC">
      <w:pPr>
        <w:pStyle w:val="ListBullet"/>
      </w:pPr>
      <w:r>
        <w:t>I can read SELECT id, name, email, phone FROM contacts_c ORDER BY id: the columns, the table, and the order.</w:t>
      </w:r>
    </w:p>
    <w:p w14:paraId="0884128D" w14:textId="77777777" w:rsidR="00665D9A" w:rsidRDefault="003914AC">
      <w:pPr>
        <w:pStyle w:val="ListBullet"/>
      </w:pPr>
      <w:r>
        <w:t>I can explain why a program names its columns instead of using SELECT *.</w:t>
      </w:r>
    </w:p>
    <w:p w14:paraId="4DC87267" w14:textId="77777777" w:rsidR="00665D9A" w:rsidRDefault="003914AC">
      <w:pPr>
        <w:pStyle w:val="ListBullet"/>
      </w:pPr>
      <w:r>
        <w:t>I can explain why ORDER BY id is needed even when the rows already seem to come back in id order.</w:t>
      </w:r>
    </w:p>
    <w:p w14:paraId="1DD9C8B0" w14:textId="77777777" w:rsidR="00665D9A" w:rsidRDefault="003914AC">
      <w:pPr>
        <w:pStyle w:val="ListBullet"/>
      </w:pPr>
      <w:r>
        <w:t>I can name how my language hands back a NULL column, and how I check for it.</w:t>
      </w:r>
    </w:p>
    <w:p w14:paraId="46F4D7A9" w14:textId="77777777" w:rsidR="00665D9A" w:rsidRDefault="003914AC">
      <w:pPr>
        <w:pStyle w:val="ListBullet"/>
      </w:pPr>
      <w:r>
        <w:t>I can explain the difference between NULL and empty text, and why the record keeps the no-value.</w:t>
      </w:r>
    </w:p>
    <w:p w14:paraId="3A02526D" w14:textId="77777777" w:rsidR="00665D9A" w:rsidRDefault="003914AC">
      <w:pPr>
        <w:pStyle w:val="ListBullet"/>
      </w:pPr>
      <w:r>
        <w:t>I can name my language's way of releasing a query's rows, and what goes wrong without it.</w:t>
      </w:r>
    </w:p>
    <w:p w14:paraId="0620E5E2" w14:textId="77777777" w:rsidR="00665D9A" w:rsidRDefault="003914AC">
      <w:pPr>
        <w:pStyle w:val="ListBullet"/>
      </w:pPr>
      <w:r>
        <w:t>I ran the Data Reset and saw the table with NULL in Grace Hopper's phone.</w:t>
      </w:r>
    </w:p>
    <w:p w14:paraId="371FD11D" w14:textId="77777777" w:rsidR="00665D9A" w:rsidRDefault="003914AC">
      <w:pPr>
        <w:pStyle w:val="ListBullet"/>
      </w:pPr>
      <w:r>
        <w:t>I built and ran the Basic and Production-Minded programs in every language and matched the Required Clean-Run Output.</w:t>
      </w:r>
    </w:p>
    <w:p w14:paraId="5AA62059" w14:textId="77777777" w:rsidR="00665D9A" w:rsidRDefault="003914AC">
      <w:pPr>
        <w:pStyle w:val="ListBullet"/>
      </w:pPr>
      <w:r>
        <w:t>I matched the Required Exercise, Challenge, and Combined Output.</w:t>
      </w:r>
    </w:p>
    <w:p w14:paraId="3233D5DE" w14:textId="77777777" w:rsidR="00665D9A" w:rsidRDefault="00665D9A">
      <w:pPr>
        <w:keepNext/>
      </w:pPr>
    </w:p>
    <w:p w14:paraId="09A06FD5" w14:textId="77777777" w:rsidR="00665D9A" w:rsidRDefault="00665D9A">
      <w:pPr>
        <w:keepNext/>
      </w:pPr>
    </w:p>
    <w:p w14:paraId="6AEEEB1C" w14:textId="77777777" w:rsidR="00665D9A" w:rsidRDefault="00665D9A">
      <w:pPr>
        <w:keepNext/>
      </w:pPr>
    </w:p>
    <w:p w14:paraId="6ABE7BDE" w14:textId="77777777" w:rsidR="00665D9A" w:rsidRDefault="003914AC">
      <w:pPr>
        <w:pStyle w:val="Heading1"/>
      </w:pPr>
      <w:r>
        <w:t>Lesson Wrap-Up</w:t>
      </w:r>
    </w:p>
    <w:p w14:paraId="28A2E6AA" w14:textId="77777777" w:rsidR="00665D9A" w:rsidRDefault="003914AC">
      <w:r>
        <w:t>SELECT names the columns, FROM names the table, and ORDER BY id fixes the order, because a table's rows have none of their own. Each returned row is read in Lesson 4.1's loop and mapped into a Contact record, so the rest of the program works with fields instead of column positions. A NULL column arrives as the language's no-value, Lesson 2.8's idea: a NULL pointer in C, a NULL flag checked with isNull in C++, DBNull.Value in C# (checked with IsDBNull), an sql.NullString with Valid false in Go, None in Pytho</w:t>
      </w:r>
      <w:r>
        <w:t>n, and null in TypeScript. The program checks for it before using the value, keeps it in the record, and prints a clear placeholder. When the rows have been read, they are released with the language's cleanup form, the same idea as closing a file. Lesson 4.7 changes one of these contacts with UPDATE and reads it back to prove the change.</w:t>
      </w:r>
    </w:p>
    <w:sectPr w:rsidR="00665D9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8171205">
    <w:abstractNumId w:val="8"/>
  </w:num>
  <w:num w:numId="2" w16cid:durableId="1681004521">
    <w:abstractNumId w:val="6"/>
  </w:num>
  <w:num w:numId="3" w16cid:durableId="1142578839">
    <w:abstractNumId w:val="5"/>
  </w:num>
  <w:num w:numId="4" w16cid:durableId="796338049">
    <w:abstractNumId w:val="4"/>
  </w:num>
  <w:num w:numId="5" w16cid:durableId="1217009110">
    <w:abstractNumId w:val="7"/>
  </w:num>
  <w:num w:numId="6" w16cid:durableId="1448238674">
    <w:abstractNumId w:val="3"/>
  </w:num>
  <w:num w:numId="7" w16cid:durableId="802575687">
    <w:abstractNumId w:val="2"/>
  </w:num>
  <w:num w:numId="8" w16cid:durableId="567226620">
    <w:abstractNumId w:val="1"/>
  </w:num>
  <w:num w:numId="9" w16cid:durableId="15434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4AC"/>
    <w:rsid w:val="005575F1"/>
    <w:rsid w:val="00665D9A"/>
    <w:rsid w:val="008959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48F89"/>
  <w14:defaultImageDpi w14:val="300"/>
  <w15:docId w15:val="{F70AF7CF-62AC-4A2C-9518-0D0A9F689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19146</Words>
  <Characters>107073</Characters>
  <Application>Microsoft Office Word</Application>
  <DocSecurity>0</DocSecurity>
  <Lines>2896</Lines>
  <Paragraphs>2069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4.6 SELECT</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