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AAD7" w14:textId="77777777" w:rsidR="001A3DB7" w:rsidRDefault="00A711C8">
      <w:pPr>
        <w:pStyle w:val="AcademyTitle"/>
      </w:pPr>
      <w:r>
        <w:t>SYSTEMS PROGRAMMING ACADEMY</w:t>
      </w:r>
    </w:p>
    <w:p w14:paraId="1CA1D9A4" w14:textId="77777777" w:rsidR="001A3DB7" w:rsidRDefault="00A711C8">
      <w:pPr>
        <w:pStyle w:val="VolumeTitle"/>
      </w:pPr>
      <w:r>
        <w:t>Volume 1: Foundations of Systems Programming</w:t>
      </w:r>
    </w:p>
    <w:p w14:paraId="082732C3" w14:textId="77777777" w:rsidR="001A3DB7" w:rsidRDefault="00A711C8">
      <w:pPr>
        <w:pStyle w:val="ChapterTitle"/>
      </w:pPr>
      <w:r>
        <w:t>Chapter 4: Databases</w:t>
      </w:r>
    </w:p>
    <w:p w14:paraId="62D30F92" w14:textId="77777777" w:rsidR="001A3DB7" w:rsidRDefault="00A711C8">
      <w:pPr>
        <w:pStyle w:val="LessonTitle"/>
      </w:pPr>
      <w:r>
        <w:t>Lesson 4.3a: SQL Basics EXTENDED</w:t>
      </w:r>
    </w:p>
    <w:p w14:paraId="56093EBC" w14:textId="77777777" w:rsidR="001A3DB7" w:rsidRDefault="00A711C8">
      <w:pPr>
        <w:pStyle w:val="LessonSubtitle"/>
      </w:pPr>
      <w:r>
        <w:t>Assembly, Rust, Erlang, and Solidity Companion</w:t>
      </w:r>
    </w:p>
    <w:p w14:paraId="3BB8A550" w14:textId="77777777" w:rsidR="001A3DB7" w:rsidRDefault="001A3DB7">
      <w:pPr>
        <w:keepNext/>
      </w:pPr>
    </w:p>
    <w:p w14:paraId="35AAC0EF" w14:textId="77777777" w:rsidR="001A3DB7" w:rsidRDefault="001A3DB7">
      <w:pPr>
        <w:keepNext/>
      </w:pPr>
    </w:p>
    <w:p w14:paraId="72B8669D" w14:textId="77777777" w:rsidR="001A3DB7" w:rsidRDefault="001A3DB7">
      <w:pPr>
        <w:keepNext/>
      </w:pPr>
    </w:p>
    <w:p w14:paraId="2745946A" w14:textId="77777777" w:rsidR="001A3DB7" w:rsidRDefault="00A711C8">
      <w:pPr>
        <w:pStyle w:val="Heading1"/>
      </w:pPr>
      <w:r>
        <w:t>Goal</w:t>
      </w:r>
    </w:p>
    <w:p w14:paraId="335B7841" w14:textId="77777777" w:rsidR="001A3DB7" w:rsidRDefault="00A711C8">
      <w:r>
        <w:t>Send SQL from Assembly, Rust, and Erlang the way Lesson 4.3's programs do. Every program connects to the spa_contacts database, executes one statement that returns no rows, SET time_zone = '+00:00', then queries one row of literal values, SELECT 'web-01' AS name, 443 AS port, 2 + 3 AS sum, and prints its text column and its two number columns. You also see what each connector does when one call holds two statements. Solidity has no SQL at all; its section says so plainly, and shows the one true split a chai</w:t>
      </w:r>
      <w:r>
        <w:t>n node does have: requests that change the node and requests that only read it.</w:t>
      </w:r>
    </w:p>
    <w:p w14:paraId="572135F8" w14:textId="77777777" w:rsidR="001A3DB7" w:rsidRDefault="001A3DB7">
      <w:pPr>
        <w:keepNext/>
      </w:pPr>
    </w:p>
    <w:p w14:paraId="30205B90" w14:textId="77777777" w:rsidR="001A3DB7" w:rsidRDefault="001A3DB7">
      <w:pPr>
        <w:keepNext/>
      </w:pPr>
    </w:p>
    <w:p w14:paraId="64656F70" w14:textId="77777777" w:rsidR="001A3DB7" w:rsidRDefault="001A3DB7">
      <w:pPr>
        <w:keepNext/>
      </w:pPr>
    </w:p>
    <w:p w14:paraId="22710A82" w14:textId="77777777" w:rsidR="001A3DB7" w:rsidRDefault="00A711C8">
      <w:pPr>
        <w:pStyle w:val="Heading1"/>
      </w:pPr>
      <w:r>
        <w:t>Why This Matters</w:t>
      </w:r>
    </w:p>
    <w:p w14:paraId="65ACE980" w14:textId="77777777" w:rsidR="001A3DB7" w:rsidRDefault="00A711C8">
      <w:r>
        <w:t>Lesson 4.3 showed the shape of a SQL statement and the two kinds of call that send one: execute, for a statement that returns no rows, and query, for one that returns rows. Every connector makes the same split, but each names its calls differently and hands back the answer in its own types: Assembly gets text it must convert, Rust gets typed values it asks for by type, and Erlang gets text and numbers already told apart. Connectors also differ in what they let through: one refuses two statements in one call</w:t>
      </w:r>
      <w:r>
        <w:t>, and two run both, which is exactly what Lesson 4.5's attack needs. Read Lesson 4.3 first: this companion uses its statements, its database setup, and its explanations of keywords, quotes, and semicolons, and does not repeat them in full.</w:t>
      </w:r>
    </w:p>
    <w:p w14:paraId="3586D042" w14:textId="77777777" w:rsidR="001A3DB7" w:rsidRDefault="001A3DB7">
      <w:pPr>
        <w:keepNext/>
      </w:pPr>
    </w:p>
    <w:p w14:paraId="0FF03804" w14:textId="77777777" w:rsidR="001A3DB7" w:rsidRDefault="001A3DB7">
      <w:pPr>
        <w:keepNext/>
      </w:pPr>
    </w:p>
    <w:p w14:paraId="0DA1A23C" w14:textId="77777777" w:rsidR="001A3DB7" w:rsidRDefault="001A3DB7">
      <w:pPr>
        <w:keepNext/>
      </w:pPr>
    </w:p>
    <w:p w14:paraId="0CD994CB" w14:textId="77777777" w:rsidR="001A3DB7" w:rsidRDefault="00A711C8">
      <w:pPr>
        <w:pStyle w:val="Heading1"/>
      </w:pPr>
      <w:r>
        <w:t>Concept</w:t>
      </w:r>
    </w:p>
    <w:p w14:paraId="122DDDAE" w14:textId="77777777" w:rsidR="001A3DB7" w:rsidRDefault="00A711C8">
      <w:pPr>
        <w:pStyle w:val="ListBullet"/>
      </w:pPr>
      <w:r>
        <w:t>Remember, a statement is keywords, clauses, and values; AS names a column (Lesson 4.3). SQL text goes in single quotes, and a quote inside it is written twice, so 'it''s up' is the text it's up. A program sends one statement per call, without the ; that ends a statement at the mysql&gt; prompt.</w:t>
      </w:r>
    </w:p>
    <w:p w14:paraId="049E1CF4" w14:textId="77777777" w:rsidR="001A3DB7" w:rsidRDefault="00A711C8">
      <w:pPr>
        <w:pStyle w:val="ListBullet"/>
      </w:pPr>
      <w:r>
        <w:t>Remember, execute sends a statement that returns no rows, such as SET, and query sends one that returns rows, such as SELECT (Lesson 4.3). Each connector has its own calls for the two:</w:t>
      </w:r>
    </w:p>
    <w:p w14:paraId="40C96DB8" w14:textId="77777777" w:rsidR="001A3DB7" w:rsidRDefault="001A3DB7">
      <w:pPr>
        <w:keepNext/>
      </w:pPr>
    </w:p>
    <w:p w14:paraId="0A8304B6" w14:textId="77777777" w:rsidR="001A3DB7" w:rsidRDefault="00A711C8">
      <w:pPr>
        <w:pStyle w:val="RequiredOutput"/>
        <w:keepNext/>
      </w:pPr>
      <w:r>
        <w:t>Language  Execute (no rows back)   Query (rows back)</w:t>
      </w:r>
    </w:p>
    <w:p w14:paraId="5F587DED" w14:textId="77777777" w:rsidR="001A3DB7" w:rsidRDefault="00A711C8">
      <w:pPr>
        <w:pStyle w:val="RequiredOutput"/>
        <w:keepNext/>
      </w:pPr>
      <w:r>
        <w:t>Assembly  mysql_query              mysql_query, then mysql_store_result</w:t>
      </w:r>
    </w:p>
    <w:p w14:paraId="60E3D5B2" w14:textId="77777777" w:rsidR="001A3DB7" w:rsidRDefault="00A711C8">
      <w:pPr>
        <w:pStyle w:val="RequiredOutput"/>
        <w:keepNext/>
      </w:pPr>
      <w:r>
        <w:t>Rust      query_drop               query_first, which returns one row</w:t>
      </w:r>
    </w:p>
    <w:p w14:paraId="1F89FD62" w14:textId="77777777" w:rsidR="001A3DB7" w:rsidRDefault="00A711C8">
      <w:pPr>
        <w:pStyle w:val="RequiredOutput"/>
        <w:keepNext/>
      </w:pPr>
      <w:r>
        <w:t>Erlang    mysql:query, answers ok  mysql:query, answers {ok, Columns, Rows}</w:t>
      </w:r>
    </w:p>
    <w:p w14:paraId="0BCA6BC7" w14:textId="77777777" w:rsidR="001A3DB7" w:rsidRDefault="00A711C8">
      <w:pPr>
        <w:pStyle w:val="RequiredOutput"/>
      </w:pPr>
      <w:r>
        <w:t>Solidity  no SQL: see its section  no SQL: see its section</w:t>
      </w:r>
    </w:p>
    <w:p w14:paraId="6F95563B" w14:textId="77777777" w:rsidR="001A3DB7" w:rsidRDefault="001A3DB7">
      <w:pPr>
        <w:keepNext/>
      </w:pPr>
    </w:p>
    <w:p w14:paraId="4F1A0454" w14:textId="77777777" w:rsidR="001A3DB7" w:rsidRDefault="00A711C8">
      <w:pPr>
        <w:pStyle w:val="ListBullet"/>
      </w:pPr>
      <w:r>
        <w:t>Remember, SET time_zone = '+00:00' changes a setting of this connection only, here the time zone to UTC, and ends when the connection closes (Lesson 4.3).</w:t>
      </w:r>
    </w:p>
    <w:p w14:paraId="3424DDC3" w14:textId="77777777" w:rsidR="001A3DB7" w:rsidRDefault="00A711C8">
      <w:pPr>
        <w:pStyle w:val="ListBullet"/>
      </w:pPr>
      <w:r>
        <w:t xml:space="preserve">The server's answer is typed: 'web-01' is text, and 443 and 2 + 3 are whole numbers of MySQL's BIGINT type, 64 bits. libmysql, as in Lesson 4.3's C, hands every column back as text, so Assembly converts the numbers with atoi. Rust's mysql crate converts each column into the type the program names, here i64, </w:t>
      </w:r>
      <w:r>
        <w:lastRenderedPageBreak/>
        <w:t>Rust's 64-bit whole number. Erlang's mysql-otp already hands back text as a binary and whole numbers as Erlang integers.</w:t>
      </w:r>
    </w:p>
    <w:p w14:paraId="055C541D" w14:textId="77777777" w:rsidR="001A3DB7" w:rsidRDefault="00A711C8">
      <w:pPr>
        <w:pStyle w:val="ListBullet"/>
      </w:pPr>
      <w:r>
        <w:t>Remember, the connection settings come from Lesson 4.2a: host 127.0.0.1, port 3306, user devuser, the password from SPA_DB_PASSWORD, and the database spa_contacts. The Production-Minded programs connect through connect_database, report failures in Lesson 2.11a's style, and close the connection with Lesson 3.2a's cleanup forms.</w:t>
      </w:r>
    </w:p>
    <w:p w14:paraId="4213A0F2" w14:textId="77777777" w:rsidR="001A3DB7" w:rsidRDefault="00A711C8">
      <w:pPr>
        <w:pStyle w:val="ListBullet"/>
      </w:pPr>
      <w:r>
        <w:t>Send one statement per call. The three connectors do not agree on what happens when one call holds two:</w:t>
      </w:r>
    </w:p>
    <w:p w14:paraId="0612378A" w14:textId="77777777" w:rsidR="001A3DB7" w:rsidRDefault="001A3DB7">
      <w:pPr>
        <w:keepNext/>
      </w:pPr>
    </w:p>
    <w:p w14:paraId="03E95186" w14:textId="77777777" w:rsidR="001A3DB7" w:rsidRDefault="00A711C8">
      <w:pPr>
        <w:pStyle w:val="RequiredOutput"/>
        <w:keepNext/>
      </w:pPr>
      <w:r>
        <w:t>Language  Two statements in one call</w:t>
      </w:r>
    </w:p>
    <w:p w14:paraId="28E9317C" w14:textId="77777777" w:rsidR="001A3DB7" w:rsidRDefault="00A711C8">
      <w:pPr>
        <w:pStyle w:val="RequiredOutput"/>
        <w:keepNext/>
      </w:pPr>
      <w:r>
        <w:t>Assembly  refused, as in C: libmysql reports a syntax error</w:t>
      </w:r>
    </w:p>
    <w:p w14:paraId="151C378B" w14:textId="77777777" w:rsidR="001A3DB7" w:rsidRDefault="00A711C8">
      <w:pPr>
        <w:pStyle w:val="RequiredOutput"/>
        <w:keepNext/>
      </w:pPr>
      <w:r>
        <w:t>Rust      both run: the mysql crate sends them, and the server runs both</w:t>
      </w:r>
    </w:p>
    <w:p w14:paraId="768B8CA2" w14:textId="77777777" w:rsidR="001A3DB7" w:rsidRDefault="00A711C8">
      <w:pPr>
        <w:pStyle w:val="RequiredOutput"/>
      </w:pPr>
      <w:r>
        <w:t>Erlang    both run: mysql-otp sends them, and the server runs both</w:t>
      </w:r>
    </w:p>
    <w:p w14:paraId="629F2B72" w14:textId="77777777" w:rsidR="001A3DB7" w:rsidRDefault="001A3DB7">
      <w:pPr>
        <w:keepNext/>
      </w:pPr>
    </w:p>
    <w:p w14:paraId="0F52935A" w14:textId="77777777" w:rsidR="001A3DB7" w:rsidRDefault="00A711C8">
      <w:pPr>
        <w:pStyle w:val="ListBullet"/>
      </w:pPr>
      <w:r>
        <w:t>The mysql crate and mysql-otp send the text as it is, and ask the server to accept several statements; the server then runs every one of them. Keeping to one statement per call is therefore your job, as it is with Lesson 4.3's C# and Python connectors. It matters because a connector that runs a second statement lets text slipped into the SQL add a whole statement of its own; Lesson 4.5 shows this attack and its fix. The Challenge ends with a one-line change that shows each connector's behaviour.</w:t>
      </w:r>
    </w:p>
    <w:p w14:paraId="6DEB9C7D" w14:textId="77777777" w:rsidR="001A3DB7" w:rsidRDefault="00A711C8">
      <w:pPr>
        <w:pStyle w:val="ListBullet"/>
      </w:pPr>
      <w:r>
        <w:t>Never build a statement by joining outside text into it, whether with Rust's format!, Erlang's ++, or a C library call in Assembly: with "SELECT '" joined to a name and "' AS name", a name such as it's ends the SQL text early, and whatever follows the quote is read as SQL. Lesson 4.5 shows the fix, parameters, which the crate's exec_ methods and mysql-otp's three-value mysql:query use.</w:t>
      </w:r>
    </w:p>
    <w:p w14:paraId="02DF5B7A" w14:textId="77777777" w:rsidR="001A3DB7" w:rsidRDefault="00A711C8">
      <w:pPr>
        <w:pStyle w:val="ListBullet"/>
      </w:pPr>
      <w:r>
        <w:t>Solidity has no SQL, and a contract cannot reach a database (Lesson 4.0a), so there is no statement to send, no SET, and no row of literal values: those parts of this lesson do not apply to Solidity. What is true on a chain is the split itself. A forge script talks to a node in JSON-RPC requests, each one a method name with its parameters written as JSON text. Some requests change the node and answer with nothing the script needs; others change nothing and answer with data. The Solidity section sends one of</w:t>
      </w:r>
      <w:r>
        <w:t xml:space="preserve"> each to anvil.</w:t>
      </w:r>
    </w:p>
    <w:p w14:paraId="4DC518BB" w14:textId="77777777" w:rsidR="001A3DB7" w:rsidRDefault="00A711C8">
      <w:pPr>
        <w:pStyle w:val="ListBullet"/>
      </w:pPr>
      <w:r>
        <w:t>Linux Assembly is deferred, as in Lesson 4.0a: the Assembly Implementation section says why.</w:t>
      </w:r>
    </w:p>
    <w:p w14:paraId="1D52ADBB" w14:textId="77777777" w:rsidR="001A3DB7" w:rsidRDefault="001A3DB7">
      <w:pPr>
        <w:keepNext/>
      </w:pPr>
    </w:p>
    <w:p w14:paraId="07DFA9B7" w14:textId="77777777" w:rsidR="001A3DB7" w:rsidRDefault="001A3DB7">
      <w:pPr>
        <w:keepNext/>
      </w:pPr>
    </w:p>
    <w:p w14:paraId="2A7E8F99" w14:textId="77777777" w:rsidR="001A3DB7" w:rsidRDefault="001A3DB7">
      <w:pPr>
        <w:keepNext/>
      </w:pPr>
    </w:p>
    <w:p w14:paraId="5457AA50" w14:textId="77777777" w:rsidR="001A3DB7" w:rsidRDefault="00A711C8">
      <w:pPr>
        <w:pStyle w:val="Heading1"/>
      </w:pPr>
      <w:r>
        <w:t>Workflows</w:t>
      </w:r>
    </w:p>
    <w:p w14:paraId="422D8EB6" w14:textId="77777777" w:rsidR="001A3DB7" w:rsidRDefault="00A711C8">
      <w:pPr>
        <w:pStyle w:val="WorkflowText"/>
        <w:keepNext/>
      </w:pPr>
      <w:r>
        <w:t>Connect to spa_contacts as devuser</w:t>
      </w:r>
    </w:p>
    <w:p w14:paraId="68C8B92D" w14:textId="77777777" w:rsidR="001A3DB7" w:rsidRDefault="00A711C8">
      <w:pPr>
        <w:pStyle w:val="WorkflowText"/>
        <w:keepNext/>
      </w:pPr>
      <w:r>
        <w:t>↓</w:t>
      </w:r>
    </w:p>
    <w:p w14:paraId="7774E41D" w14:textId="77777777" w:rsidR="001A3DB7" w:rsidRDefault="00A711C8">
      <w:pPr>
        <w:pStyle w:val="WorkflowText"/>
        <w:keepNext/>
      </w:pPr>
      <w:r>
        <w:t>Execute: SET time_zone = '+00:00', No Rows Back</w:t>
      </w:r>
    </w:p>
    <w:p w14:paraId="5A601489" w14:textId="77777777" w:rsidR="001A3DB7" w:rsidRDefault="00A711C8">
      <w:pPr>
        <w:pStyle w:val="WorkflowText"/>
        <w:keepNext/>
      </w:pPr>
      <w:r>
        <w:t>↓</w:t>
      </w:r>
    </w:p>
    <w:p w14:paraId="3300AA1B" w14:textId="77777777" w:rsidR="001A3DB7" w:rsidRDefault="00A711C8">
      <w:pPr>
        <w:pStyle w:val="WorkflowText"/>
        <w:keepNext/>
      </w:pPr>
      <w:r>
        <w:t>Query: SELECT 'web-01' AS name, 443 AS port, 2 + 3 AS sum</w:t>
      </w:r>
    </w:p>
    <w:p w14:paraId="3B8A9B96" w14:textId="77777777" w:rsidR="001A3DB7" w:rsidRDefault="00A711C8">
      <w:pPr>
        <w:pStyle w:val="WorkflowText"/>
        <w:keepNext/>
      </w:pPr>
      <w:r>
        <w:t>↓</w:t>
      </w:r>
    </w:p>
    <w:p w14:paraId="4F7F91CC" w14:textId="77777777" w:rsidR="001A3DB7" w:rsidRDefault="00A711C8">
      <w:pPr>
        <w:pStyle w:val="WorkflowText"/>
        <w:keepNext/>
      </w:pPr>
      <w:r>
        <w:t>Read the One Row: name as Text, port and sum as Whole Numbers</w:t>
      </w:r>
    </w:p>
    <w:p w14:paraId="6C0923D0" w14:textId="77777777" w:rsidR="001A3DB7" w:rsidRDefault="00A711C8">
      <w:pPr>
        <w:pStyle w:val="WorkflowText"/>
        <w:keepNext/>
      </w:pPr>
      <w:r>
        <w:t>↓</w:t>
      </w:r>
    </w:p>
    <w:p w14:paraId="35AFC133" w14:textId="77777777" w:rsidR="001A3DB7" w:rsidRDefault="00A711C8">
      <w:pPr>
        <w:pStyle w:val="WorkflowText"/>
        <w:keepNext/>
      </w:pPr>
      <w:r>
        <w:t>Print Each Column, Then Close the Connection</w:t>
      </w:r>
    </w:p>
    <w:p w14:paraId="329384E4" w14:textId="77777777" w:rsidR="001A3DB7" w:rsidRDefault="00A711C8">
      <w:pPr>
        <w:pStyle w:val="WorkflowText"/>
        <w:keepNext/>
      </w:pPr>
      <w:r>
        <w:t>↓</w:t>
      </w:r>
    </w:p>
    <w:p w14:paraId="605DDD9E" w14:textId="77777777" w:rsidR="001A3DB7" w:rsidRDefault="00A711C8">
      <w:pPr>
        <w:pStyle w:val="WorkflowText"/>
      </w:pPr>
      <w:r>
        <w:t>Solidity: No SQL; One Request That Changes anvil, One That Reads It</w:t>
      </w:r>
    </w:p>
    <w:p w14:paraId="0C0BD87C" w14:textId="77777777" w:rsidR="001A3DB7" w:rsidRDefault="001A3DB7">
      <w:pPr>
        <w:keepNext/>
      </w:pPr>
    </w:p>
    <w:p w14:paraId="3D7CB79B" w14:textId="77777777" w:rsidR="001A3DB7" w:rsidRDefault="001A3DB7">
      <w:pPr>
        <w:keepNext/>
      </w:pPr>
    </w:p>
    <w:p w14:paraId="749C95BD" w14:textId="77777777" w:rsidR="001A3DB7" w:rsidRDefault="001A3DB7">
      <w:pPr>
        <w:keepNext/>
      </w:pPr>
    </w:p>
    <w:p w14:paraId="36296B19" w14:textId="77777777" w:rsidR="001A3DB7" w:rsidRDefault="00A711C8">
      <w:pPr>
        <w:pStyle w:val="Heading1"/>
      </w:pPr>
      <w:r>
        <w:t>Shared Learning Contract</w:t>
      </w:r>
    </w:p>
    <w:p w14:paraId="6DFE663C" w14:textId="77777777" w:rsidR="001A3DB7" w:rsidRDefault="00A711C8">
      <w:pPr>
        <w:pStyle w:val="ListBullet"/>
      </w:pPr>
      <w:r>
        <w:t>The Assembly, Rust, and Erlang programs connect to the spa_contacts database at 127.0.0.1, port 3306, as devuser, with the password from SPA_DB_PASSWORD, using Lesson 4.2a's connection settings, and print Connected to database spa_contacts. No password is written in a source file, and no program prints it.</w:t>
      </w:r>
    </w:p>
    <w:p w14:paraId="53A508ED" w14:textId="77777777" w:rsidR="001A3DB7" w:rsidRDefault="00A711C8">
      <w:pPr>
        <w:pStyle w:val="ListBullet"/>
      </w:pPr>
      <w:r>
        <w:lastRenderedPageBreak/>
        <w:t>They execute SET time_zone = '+00:00', a statement that returns no rows, and print Time zone set to +00:00.</w:t>
      </w:r>
    </w:p>
    <w:p w14:paraId="7D54531F" w14:textId="77777777" w:rsidR="001A3DB7" w:rsidRDefault="00A711C8">
      <w:pPr>
        <w:pStyle w:val="ListBullet"/>
      </w:pPr>
      <w:r>
        <w:t>They query SELECT 'web-01' AS name, 443 AS port, 2 + 3 AS sum, read the one row's name as text and port and sum as whole numbers, and print name: web-01, port: 443, and sum: 5.</w:t>
      </w:r>
    </w:p>
    <w:p w14:paraId="2705C31A" w14:textId="77777777" w:rsidR="001A3DB7" w:rsidRDefault="00A711C8">
      <w:pPr>
        <w:pStyle w:val="ListBullet"/>
      </w:pPr>
      <w:r>
        <w:t>Each call sends exactly one statement, written as fixed text in the program; no outside text is ever joined into SQL.</w:t>
      </w:r>
    </w:p>
    <w:p w14:paraId="231A7338" w14:textId="77777777" w:rsidR="001A3DB7" w:rsidRDefault="00A711C8">
      <w:pPr>
        <w:pStyle w:val="ListBullet"/>
      </w:pPr>
      <w:r>
        <w:t>The Production-Minded versions connect through Lesson 4.2a's connect_database, given the password and the database; a failed connection prints Error: could not connect to database spa_contacts on 127.0.0.1:3306, then Reason: with the connector's own words. They check every statement and that the query returned a row, report a failure as Error lines on the error stream with exit code 1, and close the connection with their cleanup form.</w:t>
      </w:r>
    </w:p>
    <w:p w14:paraId="48C2FCB7" w14:textId="77777777" w:rsidR="001A3DB7" w:rsidRDefault="00A711C8">
      <w:pPr>
        <w:pStyle w:val="ListBullet"/>
      </w:pPr>
      <w:r>
        <w:t>Every line is the same in Assembly, Rust, and Erlang, and the same as Lesson 4.3's. Solidity sends no SQL; its scripts connect to anvil at 127.0.0.1, port 8545, and log three lines of their own, shown in its section.</w:t>
      </w:r>
    </w:p>
    <w:p w14:paraId="7B65DC5B" w14:textId="77777777" w:rsidR="001A3DB7" w:rsidRDefault="00A711C8">
      <w:pPr>
        <w:pStyle w:val="ListBullet"/>
      </w:pPr>
      <w:r>
        <w:t>No tables are created; tables come in Lesson 4.4.</w:t>
      </w:r>
    </w:p>
    <w:p w14:paraId="0DC39422" w14:textId="77777777" w:rsidR="001A3DB7" w:rsidRDefault="001A3DB7">
      <w:pPr>
        <w:keepNext/>
      </w:pPr>
    </w:p>
    <w:p w14:paraId="2316A69C" w14:textId="77777777" w:rsidR="001A3DB7" w:rsidRDefault="001A3DB7">
      <w:pPr>
        <w:keepNext/>
      </w:pPr>
    </w:p>
    <w:p w14:paraId="37026260" w14:textId="77777777" w:rsidR="001A3DB7" w:rsidRDefault="001A3DB7">
      <w:pPr>
        <w:keepNext/>
      </w:pPr>
    </w:p>
    <w:p w14:paraId="7184BD16" w14:textId="77777777" w:rsidR="001A3DB7" w:rsidRDefault="00A711C8">
      <w:pPr>
        <w:pStyle w:val="Heading1"/>
      </w:pPr>
      <w:r>
        <w:t>Project Layout</w:t>
      </w:r>
    </w:p>
    <w:p w14:paraId="0C56E863" w14:textId="77777777" w:rsidR="001A3DB7" w:rsidRDefault="00A711C8">
      <w:pPr>
        <w:keepNext/>
      </w:pPr>
      <w:r>
        <w:t>The vendor folder holds mysql-otp's download, which Project Setup fetches; it is not part of the layout.</w:t>
      </w:r>
    </w:p>
    <w:p w14:paraId="7D1DC6F2" w14:textId="77777777" w:rsidR="001A3DB7" w:rsidRDefault="001A3DB7">
      <w:pPr>
        <w:keepNext/>
      </w:pPr>
    </w:p>
    <w:p w14:paraId="7A663FD3" w14:textId="77777777" w:rsidR="001A3DB7" w:rsidRDefault="00A711C8">
      <w:pPr>
        <w:pStyle w:val="CommandBlock"/>
        <w:keepNext/>
      </w:pPr>
      <w:r>
        <w:t>lesson-4.3-extended/</w:t>
      </w:r>
    </w:p>
    <w:p w14:paraId="3FAB830E" w14:textId="77777777" w:rsidR="001A3DB7" w:rsidRDefault="00A711C8">
      <w:pPr>
        <w:pStyle w:val="CommandBlock"/>
        <w:keepNext/>
      </w:pPr>
      <w:r>
        <w:t xml:space="preserve">  assembly/windows/basic_literal_query.asm</w:t>
      </w:r>
    </w:p>
    <w:p w14:paraId="31CF7E3D" w14:textId="77777777" w:rsidR="001A3DB7" w:rsidRDefault="00A711C8">
      <w:pPr>
        <w:pStyle w:val="CommandBlock"/>
        <w:keepNext/>
      </w:pPr>
      <w:r>
        <w:t xml:space="preserve">  assembly/windows/literal_query.asm</w:t>
      </w:r>
    </w:p>
    <w:p w14:paraId="002AAEF3" w14:textId="77777777" w:rsidR="001A3DB7" w:rsidRDefault="00A711C8">
      <w:pPr>
        <w:pStyle w:val="CommandBlock"/>
        <w:keepNext/>
      </w:pPr>
      <w:r>
        <w:t xml:space="preserve">  rust/Cargo.toml</w:t>
      </w:r>
    </w:p>
    <w:p w14:paraId="00864A04" w14:textId="77777777" w:rsidR="001A3DB7" w:rsidRDefault="00A711C8">
      <w:pPr>
        <w:pStyle w:val="CommandBlock"/>
        <w:keepNext/>
      </w:pPr>
      <w:r>
        <w:t xml:space="preserve">  rust/src/bin/basic_literal_query.rs</w:t>
      </w:r>
    </w:p>
    <w:p w14:paraId="3AD23599" w14:textId="77777777" w:rsidR="001A3DB7" w:rsidRDefault="00A711C8">
      <w:pPr>
        <w:pStyle w:val="CommandBlock"/>
        <w:keepNext/>
      </w:pPr>
      <w:r>
        <w:t xml:space="preserve">  rust/src/bin/literal_query.rs</w:t>
      </w:r>
    </w:p>
    <w:p w14:paraId="2D5F14FF" w14:textId="77777777" w:rsidR="001A3DB7" w:rsidRDefault="00A711C8">
      <w:pPr>
        <w:pStyle w:val="CommandBlock"/>
        <w:keepNext/>
      </w:pPr>
      <w:r>
        <w:t xml:space="preserve">  erlang/basic_literal_query.erl</w:t>
      </w:r>
    </w:p>
    <w:p w14:paraId="33B554B4" w14:textId="77777777" w:rsidR="001A3DB7" w:rsidRDefault="00A711C8">
      <w:pPr>
        <w:pStyle w:val="CommandBlock"/>
        <w:keepNext/>
      </w:pPr>
      <w:r>
        <w:t xml:space="preserve">  erlang/literal_query.erl</w:t>
      </w:r>
    </w:p>
    <w:p w14:paraId="4E7F3D9B" w14:textId="77777777" w:rsidR="001A3DB7" w:rsidRDefault="00A711C8">
      <w:pPr>
        <w:pStyle w:val="CommandBlock"/>
        <w:keepNext/>
      </w:pPr>
      <w:r>
        <w:t xml:space="preserve">  solidity/foundry.toml</w:t>
      </w:r>
    </w:p>
    <w:p w14:paraId="026B3057" w14:textId="77777777" w:rsidR="001A3DB7" w:rsidRDefault="00A711C8">
      <w:pPr>
        <w:pStyle w:val="CommandBlock"/>
        <w:keepNext/>
      </w:pPr>
      <w:r>
        <w:t xml:space="preserve">  solidity/script/BasicNodeRequests.s.sol</w:t>
      </w:r>
    </w:p>
    <w:p w14:paraId="652A2297" w14:textId="77777777" w:rsidR="001A3DB7" w:rsidRDefault="00A711C8">
      <w:pPr>
        <w:pStyle w:val="CommandBlock"/>
      </w:pPr>
      <w:r>
        <w:t xml:space="preserve">  solidity/script/NodeRequests.s.sol</w:t>
      </w:r>
    </w:p>
    <w:p w14:paraId="1C7DE269" w14:textId="77777777" w:rsidR="001A3DB7" w:rsidRDefault="001A3DB7">
      <w:pPr>
        <w:keepNext/>
      </w:pPr>
    </w:p>
    <w:p w14:paraId="2463A1AD" w14:textId="77777777" w:rsidR="001A3DB7" w:rsidRDefault="001A3DB7">
      <w:pPr>
        <w:keepNext/>
      </w:pPr>
    </w:p>
    <w:p w14:paraId="1D3E20EC" w14:textId="77777777" w:rsidR="001A3DB7" w:rsidRDefault="001A3DB7">
      <w:pPr>
        <w:keepNext/>
      </w:pPr>
    </w:p>
    <w:p w14:paraId="7381C49D" w14:textId="77777777" w:rsidR="001A3DB7" w:rsidRDefault="00A711C8">
      <w:pPr>
        <w:pStyle w:val="Heading1"/>
      </w:pPr>
      <w:r>
        <w:t>Project Setup</w:t>
      </w:r>
    </w:p>
    <w:p w14:paraId="5460B4CB" w14:textId="77777777" w:rsidR="001A3DB7" w:rsidRDefault="00A711C8">
      <w:r>
        <w:t>This lesson uses what Lesson 4.0 set up once for the whole chapter: MySQL Server, the lesson user devuser, the SPA_DB_PASSWORD variable, and the mysql client; and Lesson 4.0a's connectors, installed again inside this lesson's folder. Foundry, which includes anvil, is installed for every Solidity lesson. Setup has three steps: the lesson folder, the connectors inside it, and the lesson database, checked with the lesson's own statement.</w:t>
      </w:r>
    </w:p>
    <w:p w14:paraId="1D04B008" w14:textId="77777777" w:rsidR="001A3DB7" w:rsidRDefault="001A3DB7">
      <w:pPr>
        <w:keepNext/>
      </w:pPr>
    </w:p>
    <w:p w14:paraId="57E1E60A" w14:textId="77777777" w:rsidR="001A3DB7" w:rsidRDefault="001A3DB7">
      <w:pPr>
        <w:keepNext/>
      </w:pPr>
    </w:p>
    <w:p w14:paraId="1043043F" w14:textId="77777777" w:rsidR="001A3DB7" w:rsidRDefault="00A711C8">
      <w:pPr>
        <w:pStyle w:val="Heading2"/>
      </w:pPr>
      <w:r>
        <w:t>Step 1: The Lesson Folder</w:t>
      </w:r>
    </w:p>
    <w:p w14:paraId="7606ACF7" w14:textId="77777777" w:rsidR="001A3DB7" w:rsidRDefault="001A3DB7">
      <w:pPr>
        <w:keepNext/>
      </w:pPr>
    </w:p>
    <w:p w14:paraId="792675E4" w14:textId="77777777" w:rsidR="001A3DB7" w:rsidRDefault="00A711C8">
      <w:pPr>
        <w:pStyle w:val="Heading3"/>
      </w:pPr>
      <w:r>
        <w:t>Windows PowerShell Project Setup</w:t>
      </w:r>
    </w:p>
    <w:p w14:paraId="538596E6" w14:textId="77777777" w:rsidR="001A3DB7" w:rsidRDefault="00A711C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lesson-4.3-extended sits beside the earlier lessons. Set-Location then moves into the lesson folder, where the rest of the lesson runs.</w:t>
      </w:r>
    </w:p>
    <w:p w14:paraId="46FAE51F" w14:textId="77777777" w:rsidR="001A3DB7" w:rsidRDefault="001A3DB7">
      <w:pPr>
        <w:keepNext/>
      </w:pPr>
    </w:p>
    <w:p w14:paraId="2234C1DC" w14:textId="77777777" w:rsidR="001A3DB7" w:rsidRDefault="00A711C8">
      <w:pPr>
        <w:pStyle w:val="CommandBlock"/>
        <w:keepNext/>
      </w:pPr>
      <w:r>
        <w:t>New-Item -ItemType Directory -Force "$HOME\spa\lesson-4.3-extended" | Out-Null</w:t>
      </w:r>
    </w:p>
    <w:p w14:paraId="5CFDE877" w14:textId="77777777" w:rsidR="001A3DB7" w:rsidRDefault="00A711C8">
      <w:pPr>
        <w:pStyle w:val="CommandBlock"/>
        <w:keepNext/>
      </w:pPr>
      <w:r>
        <w:t>Set-Location "$HOME\spa\lesson-4.3-extended"</w:t>
      </w:r>
    </w:p>
    <w:p w14:paraId="13CC0B61" w14:textId="77777777" w:rsidR="001A3DB7" w:rsidRDefault="00A711C8">
      <w:pPr>
        <w:pStyle w:val="CommandBlock"/>
        <w:keepNext/>
      </w:pPr>
      <w:r>
        <w:t>New-Item -ItemType Directory -Force `</w:t>
      </w:r>
    </w:p>
    <w:p w14:paraId="15DD3C2B" w14:textId="77777777" w:rsidR="001A3DB7" w:rsidRDefault="00A711C8">
      <w:pPr>
        <w:pStyle w:val="CommandBlock"/>
        <w:keepNext/>
      </w:pPr>
      <w:r>
        <w:t xml:space="preserve">    "$HOME\spa\lesson-4.3-extended\assembly\windows" | Out-Null</w:t>
      </w:r>
    </w:p>
    <w:p w14:paraId="6359EC60" w14:textId="77777777" w:rsidR="001A3DB7" w:rsidRDefault="00A711C8">
      <w:pPr>
        <w:pStyle w:val="CommandBlock"/>
        <w:keepNext/>
      </w:pPr>
      <w:r>
        <w:t>New-Item -ItemType Directory -Force "$HOME\spa\lesson-4.3-extended\rust\src\bin" |</w:t>
      </w:r>
    </w:p>
    <w:p w14:paraId="0BCE05E8" w14:textId="77777777" w:rsidR="001A3DB7" w:rsidRDefault="00A711C8">
      <w:pPr>
        <w:pStyle w:val="CommandBlock"/>
        <w:keepNext/>
      </w:pPr>
      <w:r>
        <w:t xml:space="preserve">    Out-Null</w:t>
      </w:r>
    </w:p>
    <w:p w14:paraId="79C53F63" w14:textId="77777777" w:rsidR="001A3DB7" w:rsidRDefault="00A711C8">
      <w:pPr>
        <w:pStyle w:val="CommandBlock"/>
        <w:keepNext/>
      </w:pPr>
      <w:r>
        <w:t>New-Item -ItemType Directory -Force "$HOME\spa\lesson-4.3-extended\erlang" |</w:t>
      </w:r>
    </w:p>
    <w:p w14:paraId="1F1DBC51" w14:textId="77777777" w:rsidR="001A3DB7" w:rsidRDefault="00A711C8">
      <w:pPr>
        <w:pStyle w:val="CommandBlock"/>
        <w:keepNext/>
      </w:pPr>
      <w:r>
        <w:t xml:space="preserve">    Out-Null</w:t>
      </w:r>
    </w:p>
    <w:p w14:paraId="52CE32EF" w14:textId="77777777" w:rsidR="001A3DB7" w:rsidRDefault="00A711C8">
      <w:pPr>
        <w:pStyle w:val="CommandBlock"/>
        <w:keepNext/>
      </w:pPr>
      <w:r>
        <w:t>New-Item -ItemType Directory -Force `</w:t>
      </w:r>
    </w:p>
    <w:p w14:paraId="4B84EDEA" w14:textId="77777777" w:rsidR="001A3DB7" w:rsidRDefault="00A711C8">
      <w:pPr>
        <w:pStyle w:val="CommandBlock"/>
        <w:keepNext/>
      </w:pPr>
      <w:r>
        <w:t xml:space="preserve">    "$HOME\spa\lesson-4.3-extended\solidity\script" | Out-Null</w:t>
      </w:r>
    </w:p>
    <w:p w14:paraId="45A803D9" w14:textId="77777777" w:rsidR="001A3DB7" w:rsidRDefault="00A711C8">
      <w:pPr>
        <w:pStyle w:val="CommandBlock"/>
        <w:keepNext/>
      </w:pPr>
      <w:r>
        <w:t>New-Item -ItemType Directory -Force "$HOME\spa\lesson-4.3-extended\vendor" |</w:t>
      </w:r>
    </w:p>
    <w:p w14:paraId="59A86D81" w14:textId="77777777" w:rsidR="001A3DB7" w:rsidRDefault="00A711C8">
      <w:pPr>
        <w:pStyle w:val="CommandBlock"/>
      </w:pPr>
      <w:r>
        <w:t xml:space="preserve">    Out-Null</w:t>
      </w:r>
    </w:p>
    <w:p w14:paraId="2D7DC741" w14:textId="77777777" w:rsidR="001A3DB7" w:rsidRDefault="001A3DB7">
      <w:pPr>
        <w:keepNext/>
      </w:pPr>
    </w:p>
    <w:p w14:paraId="4D51D6D7" w14:textId="77777777" w:rsidR="001A3DB7" w:rsidRDefault="00A711C8">
      <w:pPr>
        <w:keepNext/>
      </w:pPr>
      <w:r>
        <w:t>Next, let the tools create the Rust and Solidity project files, as in Lesson 4.0a. Remember, Cargo.toml describes the project: cargo init names it literal_query,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57ABC1DB" w14:textId="77777777" w:rsidR="001A3DB7" w:rsidRDefault="001A3DB7">
      <w:pPr>
        <w:keepNext/>
      </w:pPr>
    </w:p>
    <w:p w14:paraId="7338E0E5" w14:textId="77777777" w:rsidR="001A3DB7" w:rsidRDefault="00A711C8">
      <w:pPr>
        <w:pStyle w:val="CommandBlock"/>
        <w:keepNext/>
      </w:pPr>
      <w:r>
        <w:t>cargo init .\rust --name literal_query --vcs none</w:t>
      </w:r>
    </w:p>
    <w:p w14:paraId="6818B86F" w14:textId="77777777" w:rsidR="001A3DB7" w:rsidRDefault="00A711C8">
      <w:pPr>
        <w:pStyle w:val="CommandBlock"/>
        <w:keepNext/>
      </w:pPr>
      <w:r>
        <w:t>cargo add --manifest-path .\rust\Cargo.toml mysql@=28.0.3</w:t>
      </w:r>
    </w:p>
    <w:p w14:paraId="17687549" w14:textId="77777777" w:rsidR="001A3DB7" w:rsidRDefault="00A711C8">
      <w:pPr>
        <w:pStyle w:val="CommandBlock"/>
      </w:pPr>
      <w:r>
        <w:t>forge init .\solidity --empty --no-git --offline --force</w:t>
      </w:r>
    </w:p>
    <w:p w14:paraId="1D6827C5" w14:textId="77777777" w:rsidR="001A3DB7" w:rsidRDefault="001A3DB7">
      <w:pPr>
        <w:keepNext/>
      </w:pPr>
    </w:p>
    <w:p w14:paraId="3FCA7786" w14:textId="77777777" w:rsidR="001A3DB7" w:rsidRDefault="00A711C8">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55582A0B" w14:textId="77777777" w:rsidR="001A3DB7" w:rsidRDefault="001A3DB7">
      <w:pPr>
        <w:keepNext/>
      </w:pPr>
    </w:p>
    <w:p w14:paraId="3251C416" w14:textId="77777777" w:rsidR="001A3DB7" w:rsidRDefault="00A711C8">
      <w:pPr>
        <w:pStyle w:val="Heading3"/>
      </w:pPr>
      <w:r>
        <w:t>solidity/foundry.toml</w:t>
      </w:r>
    </w:p>
    <w:p w14:paraId="05DC3C8A" w14:textId="77777777" w:rsidR="001A3DB7" w:rsidRDefault="00A711C8">
      <w:pPr>
        <w:pStyle w:val="SourceCode"/>
        <w:keepNext/>
      </w:pPr>
      <w:r>
        <w:t>[profile.default]  # Remember, the settings forge uses by default.</w:t>
      </w:r>
    </w:p>
    <w:p w14:paraId="6D0B249D" w14:textId="77777777" w:rsidR="001A3DB7" w:rsidRDefault="00A711C8">
      <w:pPr>
        <w:pStyle w:val="SourceCode"/>
        <w:keepNext/>
      </w:pPr>
      <w:r>
        <w:t># The scripts in script/ are the only Solidity sources in this project.</w:t>
      </w:r>
    </w:p>
    <w:p w14:paraId="5F889ADC" w14:textId="77777777" w:rsidR="001A3DB7" w:rsidRDefault="00A711C8">
      <w:pPr>
        <w:pStyle w:val="SourceCode"/>
        <w:keepNext/>
      </w:pPr>
      <w:r>
        <w:t>src = "script"</w:t>
      </w:r>
    </w:p>
    <w:p w14:paraId="16A9E5A2" w14:textId="77777777" w:rsidR="001A3DB7" w:rsidRDefault="00A711C8">
      <w:pPr>
        <w:pStyle w:val="SourceCode"/>
        <w:keepNext/>
      </w:pPr>
      <w:r>
        <w:t># forge install puts forge-std in lib/.</w:t>
      </w:r>
    </w:p>
    <w:p w14:paraId="0EDB270F" w14:textId="77777777" w:rsidR="001A3DB7" w:rsidRDefault="00A711C8">
      <w:pPr>
        <w:pStyle w:val="SourceCode"/>
        <w:keepNext/>
      </w:pPr>
      <w:r>
        <w:t>libs = ["lib"]</w:t>
      </w:r>
    </w:p>
    <w:p w14:paraId="08762E90" w14:textId="77777777" w:rsidR="001A3DB7" w:rsidRDefault="00A711C8">
      <w:pPr>
        <w:pStyle w:val="SourceCode"/>
      </w:pPr>
      <w:r>
        <w:t># The scripts read and write no files, so no fs_permissions are needed.</w:t>
      </w:r>
    </w:p>
    <w:p w14:paraId="38E5020F" w14:textId="77777777" w:rsidR="001A3DB7" w:rsidRDefault="001A3DB7">
      <w:pPr>
        <w:keepNext/>
      </w:pPr>
    </w:p>
    <w:p w14:paraId="448CD8AF" w14:textId="77777777" w:rsidR="001A3DB7" w:rsidRDefault="00A711C8">
      <w:pPr>
        <w:pStyle w:val="Heading3"/>
      </w:pPr>
      <w:r>
        <w:t>Linux or macOS Project Setup</w:t>
      </w:r>
    </w:p>
    <w:p w14:paraId="6A61863E" w14:textId="77777777" w:rsidR="001A3DB7" w:rsidRDefault="00A711C8">
      <w:pPr>
        <w:keepNext/>
      </w:pPr>
      <w:r>
        <w:t>Each folder below is a full path that starts with $HOME/spa, your course folder from Chapter 1, so the commands work from any folder; cd then moves into the lesson folder.</w:t>
      </w:r>
    </w:p>
    <w:p w14:paraId="3A67DC1B" w14:textId="77777777" w:rsidR="001A3DB7" w:rsidRDefault="001A3DB7">
      <w:pPr>
        <w:keepNext/>
      </w:pPr>
    </w:p>
    <w:p w14:paraId="3D73BAA5" w14:textId="77777777" w:rsidR="001A3DB7" w:rsidRDefault="00A711C8">
      <w:pPr>
        <w:pStyle w:val="CommandBlock"/>
        <w:keepNext/>
      </w:pPr>
      <w:r>
        <w:t>mkdir -p "$HOME/spa/lesson-4.3-extended/"{rust/src/bin,erlang,solidity/script}</w:t>
      </w:r>
    </w:p>
    <w:p w14:paraId="1BCC26AF" w14:textId="77777777" w:rsidR="001A3DB7" w:rsidRDefault="00A711C8">
      <w:pPr>
        <w:pStyle w:val="CommandBlock"/>
        <w:keepNext/>
      </w:pPr>
      <w:r>
        <w:t>mkdir -p "$HOME/spa/lesson-4.3-extended/"vendor</w:t>
      </w:r>
    </w:p>
    <w:p w14:paraId="01F4B9C8" w14:textId="77777777" w:rsidR="001A3DB7" w:rsidRDefault="00A711C8">
      <w:pPr>
        <w:pStyle w:val="CommandBlock"/>
      </w:pPr>
      <w:r>
        <w:t>cd "$HOME/spa/lesson-4.3-extended"</w:t>
      </w:r>
    </w:p>
    <w:p w14:paraId="2487D598" w14:textId="77777777" w:rsidR="001A3DB7" w:rsidRDefault="001A3DB7">
      <w:pPr>
        <w:keepNext/>
      </w:pPr>
    </w:p>
    <w:p w14:paraId="0A19FAF2" w14:textId="77777777" w:rsidR="001A3DB7" w:rsidRDefault="00A711C8">
      <w:pPr>
        <w:keepNext/>
      </w:pPr>
      <w:r>
        <w:t>Then create the Rust and Solidity project files with the same commands as on Windows.</w:t>
      </w:r>
    </w:p>
    <w:p w14:paraId="21BCCE6A" w14:textId="77777777" w:rsidR="001A3DB7" w:rsidRDefault="001A3DB7">
      <w:pPr>
        <w:keepNext/>
      </w:pPr>
    </w:p>
    <w:p w14:paraId="63476A55" w14:textId="77777777" w:rsidR="001A3DB7" w:rsidRDefault="00A711C8">
      <w:pPr>
        <w:pStyle w:val="CommandBlock"/>
        <w:keepNext/>
      </w:pPr>
      <w:r>
        <w:t>cargo init ./rust --name literal_query --vcs none</w:t>
      </w:r>
    </w:p>
    <w:p w14:paraId="45C73710" w14:textId="77777777" w:rsidR="001A3DB7" w:rsidRDefault="00A711C8">
      <w:pPr>
        <w:pStyle w:val="CommandBlock"/>
        <w:keepNext/>
      </w:pPr>
      <w:r>
        <w:t>cargo add --manifest-path ./rust/Cargo.toml mysql@=28.0.3</w:t>
      </w:r>
    </w:p>
    <w:p w14:paraId="06984824" w14:textId="77777777" w:rsidR="001A3DB7" w:rsidRDefault="00A711C8">
      <w:pPr>
        <w:pStyle w:val="CommandBlock"/>
      </w:pPr>
      <w:r>
        <w:t>forge init ./solidity --empty --no-git --offline --force</w:t>
      </w:r>
    </w:p>
    <w:p w14:paraId="1B145310" w14:textId="77777777" w:rsidR="001A3DB7" w:rsidRDefault="001A3DB7">
      <w:pPr>
        <w:keepNext/>
      </w:pPr>
    </w:p>
    <w:p w14:paraId="75C35950" w14:textId="77777777" w:rsidR="001A3DB7" w:rsidRDefault="00A711C8">
      <w:r>
        <w:t>Type solidity/foundry.toml exactly as shown in the Windows setup.</w:t>
      </w:r>
    </w:p>
    <w:p w14:paraId="62463D5C" w14:textId="77777777" w:rsidR="001A3DB7" w:rsidRDefault="001A3DB7">
      <w:pPr>
        <w:keepNext/>
      </w:pPr>
    </w:p>
    <w:p w14:paraId="3BACD075" w14:textId="77777777" w:rsidR="001A3DB7" w:rsidRDefault="00A711C8">
      <w:r>
        <w:t>You save each source file in its language's section below, as each is shown. As in Chapter 1, notepad .\rust\src\bin\basic_literal_query.rs creates and opens one: choose Yes, type the file, save it with Ctrl+S, and close Notepad (on Linux or macOS, nano ./rust/src/bin/basic_literal_query.rs: type the file, then save and close it with Ctrl+O, Enter, then Ctrl+X). The Linux commands leave out the assembly folder, because Linux Assembly is deferred.</w:t>
      </w:r>
    </w:p>
    <w:p w14:paraId="6FC5F0C4" w14:textId="77777777" w:rsidR="001A3DB7" w:rsidRDefault="001A3DB7">
      <w:pPr>
        <w:keepNext/>
      </w:pPr>
    </w:p>
    <w:p w14:paraId="17B28E5C" w14:textId="77777777" w:rsidR="001A3DB7" w:rsidRDefault="001A3DB7">
      <w:pPr>
        <w:keepNext/>
      </w:pPr>
    </w:p>
    <w:p w14:paraId="380C1C57" w14:textId="77777777" w:rsidR="001A3DB7" w:rsidRDefault="00A711C8">
      <w:pPr>
        <w:pStyle w:val="Heading2"/>
      </w:pPr>
      <w:r>
        <w:t>Step 2: The Connectors, Inside the Project</w:t>
      </w:r>
    </w:p>
    <w:p w14:paraId="43A802EE" w14:textId="77777777" w:rsidR="001A3DB7" w:rsidRDefault="00A711C8">
      <w:r>
        <w:t>These are Lesson 4.0a's Connector Setup commands, for this lesson's folder. Remember, each connector is installed into the lesson folder only, at the version its project file or address pins: Copy-Item puts libmysql.dll and its two OpenSSL DLLs next to the Assembly programs, cargo fetch downloads the mysql crate 28.0.3 that Cargo.toml pins, curl.exe downloads mysql-otp 1.9.0 from Hex, and forge install adds forge-std.</w:t>
      </w:r>
    </w:p>
    <w:p w14:paraId="1F854FB0" w14:textId="77777777" w:rsidR="001A3DB7" w:rsidRDefault="001A3DB7">
      <w:pPr>
        <w:keepNext/>
      </w:pPr>
    </w:p>
    <w:p w14:paraId="584EC3A4" w14:textId="77777777" w:rsidR="001A3DB7" w:rsidRDefault="00A711C8">
      <w:pPr>
        <w:pStyle w:val="Heading3"/>
      </w:pPr>
      <w:r>
        <w:t>Windows PowerShell Connector Setup</w:t>
      </w:r>
    </w:p>
    <w:p w14:paraId="60B446F7" w14:textId="77777777" w:rsidR="001A3DB7" w:rsidRDefault="00A711C8">
      <w:pPr>
        <w:pStyle w:val="CommandBlock"/>
        <w:keepNext/>
      </w:pPr>
      <w:r>
        <w:t>$server = "C:\Program Files\MySQL\MySQL Server 26.7"</w:t>
      </w:r>
    </w:p>
    <w:p w14:paraId="7F134A24" w14:textId="77777777" w:rsidR="001A3DB7" w:rsidRDefault="00A711C8">
      <w:pPr>
        <w:pStyle w:val="CommandBlock"/>
        <w:keepNext/>
      </w:pPr>
      <w:r>
        <w:t>Copy-Item "$server\lib\libmysql.dll", "$server\bin\libssl-3-x64.dll", `</w:t>
      </w:r>
    </w:p>
    <w:p w14:paraId="2210542C" w14:textId="77777777" w:rsidR="001A3DB7" w:rsidRDefault="00A711C8">
      <w:pPr>
        <w:pStyle w:val="CommandBlock"/>
        <w:keepNext/>
      </w:pPr>
      <w:r>
        <w:t xml:space="preserve">    "$server\bin\libcrypto-3-x64.dll" .\assembly\windows</w:t>
      </w:r>
    </w:p>
    <w:p w14:paraId="6779D0A8" w14:textId="77777777" w:rsidR="001A3DB7" w:rsidRDefault="00A711C8">
      <w:pPr>
        <w:pStyle w:val="CommandBlock"/>
        <w:keepNext/>
      </w:pPr>
      <w:r>
        <w:t>cargo fetch --manifest-path .\rust\Cargo.toml</w:t>
      </w:r>
    </w:p>
    <w:p w14:paraId="4746B178" w14:textId="77777777" w:rsidR="001A3DB7" w:rsidRDefault="00A711C8">
      <w:pPr>
        <w:pStyle w:val="CommandBlock"/>
        <w:keepNext/>
      </w:pPr>
      <w:r>
        <w:t>Remove-Item .\rust\src\main.rs</w:t>
      </w:r>
    </w:p>
    <w:p w14:paraId="7E132CC5" w14:textId="77777777" w:rsidR="001A3DB7" w:rsidRDefault="00A711C8">
      <w:pPr>
        <w:pStyle w:val="CommandBlock"/>
        <w:keepNext/>
      </w:pPr>
      <w:r>
        <w:t>curl.exe -fsSL -o .\vendor\mysql-1.9.0.tar `</w:t>
      </w:r>
    </w:p>
    <w:p w14:paraId="40A97C26" w14:textId="77777777" w:rsidR="001A3DB7" w:rsidRDefault="00A711C8">
      <w:pPr>
        <w:pStyle w:val="CommandBlock"/>
        <w:keepNext/>
      </w:pPr>
      <w:r>
        <w:t xml:space="preserve">    https://repo.hex.pm/tarballs/mysql-1.9.0.tar</w:t>
      </w:r>
    </w:p>
    <w:p w14:paraId="410C9DF0" w14:textId="77777777" w:rsidR="001A3DB7" w:rsidRDefault="00A711C8">
      <w:pPr>
        <w:pStyle w:val="CommandBlock"/>
        <w:keepNext/>
      </w:pPr>
      <w:r>
        <w:t>Push-Location .\solidity</w:t>
      </w:r>
    </w:p>
    <w:p w14:paraId="1C13DBC1" w14:textId="77777777" w:rsidR="001A3DB7" w:rsidRDefault="00A711C8">
      <w:pPr>
        <w:pStyle w:val="CommandBlock"/>
        <w:keepNext/>
      </w:pPr>
      <w:r>
        <w:t>forge install foundry-rs/forge-std@v1.16.2 --no-git</w:t>
      </w:r>
    </w:p>
    <w:p w14:paraId="40E22D3E" w14:textId="77777777" w:rsidR="001A3DB7" w:rsidRDefault="00A711C8">
      <w:pPr>
        <w:pStyle w:val="CommandBlock"/>
      </w:pPr>
      <w:r>
        <w:t>Pop-Location</w:t>
      </w:r>
    </w:p>
    <w:p w14:paraId="3FEE6ADB" w14:textId="77777777" w:rsidR="001A3DB7" w:rsidRDefault="001A3DB7">
      <w:pPr>
        <w:keepNext/>
      </w:pPr>
    </w:p>
    <w:p w14:paraId="38862A67" w14:textId="77777777" w:rsidR="001A3DB7" w:rsidRDefault="00A711C8">
      <w:pPr>
        <w:pStyle w:val="Heading3"/>
      </w:pPr>
      <w:r>
        <w:t>Linux or macOS Connector Setup</w:t>
      </w:r>
    </w:p>
    <w:p w14:paraId="0E1578E7" w14:textId="77777777" w:rsidR="001A3DB7" w:rsidRDefault="00A711C8">
      <w:pPr>
        <w:pStyle w:val="CommandBlock"/>
        <w:keepNext/>
      </w:pPr>
      <w:r>
        <w:t>cargo fetch --manifest-path ./rust/Cargo.toml</w:t>
      </w:r>
    </w:p>
    <w:p w14:paraId="68CBF455" w14:textId="77777777" w:rsidR="001A3DB7" w:rsidRDefault="00A711C8">
      <w:pPr>
        <w:pStyle w:val="CommandBlock"/>
        <w:keepNext/>
      </w:pPr>
      <w:r>
        <w:t>rm ./rust/src/main.rs</w:t>
      </w:r>
    </w:p>
    <w:p w14:paraId="7369467B" w14:textId="77777777" w:rsidR="001A3DB7" w:rsidRDefault="00A711C8">
      <w:pPr>
        <w:pStyle w:val="CommandBlock"/>
        <w:keepNext/>
      </w:pPr>
      <w:r>
        <w:t>curl -fsSL -o ./vendor/mysql-1.9.0.tar \</w:t>
      </w:r>
    </w:p>
    <w:p w14:paraId="28C1C237" w14:textId="77777777" w:rsidR="001A3DB7" w:rsidRDefault="00A711C8">
      <w:pPr>
        <w:pStyle w:val="CommandBlock"/>
        <w:keepNext/>
      </w:pPr>
      <w:r>
        <w:t xml:space="preserve">    https://repo.hex.pm/tarballs/mysql-1.9.0.tar</w:t>
      </w:r>
    </w:p>
    <w:p w14:paraId="2C447041" w14:textId="77777777" w:rsidR="001A3DB7" w:rsidRDefault="00A711C8">
      <w:pPr>
        <w:pStyle w:val="CommandBlock"/>
      </w:pPr>
      <w:r>
        <w:t>(cd ./solidity &amp;&amp; forge install foundry-rs/forge-std@v1.16.2 --no-git)</w:t>
      </w:r>
    </w:p>
    <w:p w14:paraId="589330E6" w14:textId="77777777" w:rsidR="001A3DB7" w:rsidRDefault="001A3DB7">
      <w:pPr>
        <w:keepNext/>
      </w:pPr>
    </w:p>
    <w:p w14:paraId="21C7C5BE" w14:textId="77777777" w:rsidR="001A3DB7" w:rsidRDefault="00A711C8">
      <w:r>
        <w:t>Remember, cargo fetch prints its Downloaded lines on the error stream, and forge install ends with Installed forge-std v1.16.2. Now check what arrived: the DLLs in .\assembly\windows, and the package file's SHA-256.</w:t>
      </w:r>
    </w:p>
    <w:p w14:paraId="07F9C9DE" w14:textId="77777777" w:rsidR="001A3DB7" w:rsidRDefault="001A3DB7">
      <w:pPr>
        <w:keepNext/>
      </w:pPr>
    </w:p>
    <w:p w14:paraId="14C1F3D6" w14:textId="77777777" w:rsidR="001A3DB7" w:rsidRDefault="00A711C8">
      <w:pPr>
        <w:pStyle w:val="Heading3"/>
      </w:pPr>
      <w:r>
        <w:t>Windows PowerShell Connector Check</w:t>
      </w:r>
    </w:p>
    <w:p w14:paraId="6FB41655" w14:textId="77777777" w:rsidR="001A3DB7" w:rsidRDefault="00A711C8">
      <w:pPr>
        <w:pStyle w:val="CommandBlock"/>
        <w:keepNext/>
      </w:pPr>
      <w:r>
        <w:t>Get-ChildItem .\assembly\windows -Filter *.dll -Name</w:t>
      </w:r>
    </w:p>
    <w:p w14:paraId="6AC9A08E" w14:textId="77777777" w:rsidR="001A3DB7" w:rsidRDefault="00A711C8">
      <w:pPr>
        <w:pStyle w:val="CommandBlock"/>
      </w:pPr>
      <w:r>
        <w:t>(Get-FileHash .\vendor\mysql-1.9.0.tar).Hash</w:t>
      </w:r>
    </w:p>
    <w:p w14:paraId="54215428" w14:textId="77777777" w:rsidR="001A3DB7" w:rsidRDefault="001A3DB7">
      <w:pPr>
        <w:keepNext/>
      </w:pPr>
    </w:p>
    <w:p w14:paraId="1DA66404" w14:textId="77777777" w:rsidR="001A3DB7" w:rsidRDefault="00A711C8">
      <w:pPr>
        <w:pStyle w:val="Heading3"/>
      </w:pPr>
      <w:r>
        <w:t>Linux or macOS Connector Check</w:t>
      </w:r>
    </w:p>
    <w:p w14:paraId="1357ACFF" w14:textId="77777777" w:rsidR="001A3DB7" w:rsidRDefault="00A711C8">
      <w:pPr>
        <w:pStyle w:val="CommandBlock"/>
      </w:pPr>
      <w:r>
        <w:t>sha256sum ./vendor/mysql-1.9.0.tar</w:t>
      </w:r>
    </w:p>
    <w:p w14:paraId="25946750" w14:textId="77777777" w:rsidR="001A3DB7" w:rsidRDefault="001A3DB7">
      <w:pPr>
        <w:keepNext/>
      </w:pPr>
    </w:p>
    <w:p w14:paraId="494C3623" w14:textId="77777777" w:rsidR="001A3DB7" w:rsidRDefault="00A711C8">
      <w:pPr>
        <w:pStyle w:val="RequiredOutput"/>
        <w:keepNext/>
      </w:pPr>
      <w:r>
        <w:t>libcrypto-3-x64.dll</w:t>
      </w:r>
    </w:p>
    <w:p w14:paraId="0BC5C0E6" w14:textId="77777777" w:rsidR="001A3DB7" w:rsidRDefault="00A711C8">
      <w:pPr>
        <w:pStyle w:val="RequiredOutput"/>
        <w:keepNext/>
      </w:pPr>
      <w:r>
        <w:t>libmysql.dll</w:t>
      </w:r>
    </w:p>
    <w:p w14:paraId="3C85E569" w14:textId="77777777" w:rsidR="001A3DB7" w:rsidRDefault="00A711C8">
      <w:pPr>
        <w:pStyle w:val="RequiredOutput"/>
        <w:keepNext/>
      </w:pPr>
      <w:r>
        <w:t>libssl-3-x64.dll</w:t>
      </w:r>
    </w:p>
    <w:p w14:paraId="77BECD46" w14:textId="77777777" w:rsidR="001A3DB7" w:rsidRDefault="00A711C8">
      <w:pPr>
        <w:pStyle w:val="RequiredOutput"/>
      </w:pPr>
      <w:r>
        <w:t>186D7E6DF9CAD33BD9F8F61856F45F2F1962F80B645F163DA744F66C626DA63E</w:t>
      </w:r>
    </w:p>
    <w:p w14:paraId="6DD5F85A" w14:textId="77777777" w:rsidR="001A3DB7" w:rsidRDefault="001A3DB7">
      <w:pPr>
        <w:keepNext/>
      </w:pPr>
    </w:p>
    <w:p w14:paraId="44A593B3" w14:textId="77777777" w:rsidR="001A3DB7" w:rsidRDefault="00A711C8">
      <w:r>
        <w:t>Remember, the last line must be exactly the checksum Hex lists for mysql 1.9.0 (Lesson 4.0a); if it differs, delete the file and download it again, and never unpack a file whose hash does not match. Then unpack it:</w:t>
      </w:r>
    </w:p>
    <w:p w14:paraId="1F200F5F" w14:textId="77777777" w:rsidR="001A3DB7" w:rsidRDefault="001A3DB7">
      <w:pPr>
        <w:keepNext/>
      </w:pPr>
    </w:p>
    <w:p w14:paraId="2BFA8515" w14:textId="77777777" w:rsidR="001A3DB7" w:rsidRDefault="00A711C8">
      <w:pPr>
        <w:pStyle w:val="Heading3"/>
      </w:pPr>
      <w:r>
        <w:t>Windows PowerShell Erlang Connector Setup</w:t>
      </w:r>
    </w:p>
    <w:p w14:paraId="44D03ABD" w14:textId="77777777" w:rsidR="001A3DB7" w:rsidRDefault="00A711C8">
      <w:pPr>
        <w:pStyle w:val="CommandBlock"/>
        <w:keepNext/>
      </w:pPr>
      <w:r>
        <w:t>New-Item -ItemType Directory -Force "$HOME\spa\lesson-4.3-extended\vendor\mysql" |</w:t>
      </w:r>
    </w:p>
    <w:p w14:paraId="036A42C6" w14:textId="77777777" w:rsidR="001A3DB7" w:rsidRDefault="00A711C8">
      <w:pPr>
        <w:pStyle w:val="CommandBlock"/>
        <w:keepNext/>
      </w:pPr>
      <w:r>
        <w:t xml:space="preserve">    Out-Null</w:t>
      </w:r>
    </w:p>
    <w:p w14:paraId="1E905ECD" w14:textId="77777777" w:rsidR="001A3DB7" w:rsidRDefault="00A711C8">
      <w:pPr>
        <w:pStyle w:val="CommandBlock"/>
        <w:keepNext/>
      </w:pPr>
      <w:r>
        <w:t>tar -xf .\vendor\mysql-1.9.0.tar -C .\vendor\mysql</w:t>
      </w:r>
    </w:p>
    <w:p w14:paraId="2391B325" w14:textId="77777777" w:rsidR="001A3DB7" w:rsidRDefault="00A711C8">
      <w:pPr>
        <w:pStyle w:val="CommandBlock"/>
        <w:keepNext/>
      </w:pPr>
      <w:r>
        <w:t>tar -xzf .\vendor\mysql\contents.tar.gz -C .\vendor\mysql</w:t>
      </w:r>
    </w:p>
    <w:p w14:paraId="27924FA9" w14:textId="77777777" w:rsidR="001A3DB7" w:rsidRDefault="00A711C8">
      <w:pPr>
        <w:pStyle w:val="CommandBlock"/>
      </w:pPr>
      <w:r>
        <w:t>Test-Path .\vendor\mysql\src\mysql.erl</w:t>
      </w:r>
    </w:p>
    <w:p w14:paraId="3306C93B" w14:textId="77777777" w:rsidR="001A3DB7" w:rsidRDefault="001A3DB7">
      <w:pPr>
        <w:keepNext/>
      </w:pPr>
    </w:p>
    <w:p w14:paraId="2662B72C" w14:textId="77777777" w:rsidR="001A3DB7" w:rsidRDefault="00A711C8">
      <w:pPr>
        <w:pStyle w:val="Heading3"/>
      </w:pPr>
      <w:r>
        <w:t>Linux or macOS Erlang Connector Setup</w:t>
      </w:r>
    </w:p>
    <w:p w14:paraId="3419EB8D" w14:textId="77777777" w:rsidR="001A3DB7" w:rsidRDefault="00A711C8">
      <w:pPr>
        <w:pStyle w:val="CommandBlock"/>
        <w:keepNext/>
      </w:pPr>
      <w:r>
        <w:t>mkdir -p "$HOME/spa/lesson-4.3-extended/vendor/mysql"</w:t>
      </w:r>
    </w:p>
    <w:p w14:paraId="616E4E85" w14:textId="77777777" w:rsidR="001A3DB7" w:rsidRDefault="00A711C8">
      <w:pPr>
        <w:pStyle w:val="CommandBlock"/>
        <w:keepNext/>
      </w:pPr>
      <w:r>
        <w:t>tar -xf ./vendor/mysql-1.9.0.tar -C ./vendor/mysql</w:t>
      </w:r>
    </w:p>
    <w:p w14:paraId="5FC73D66" w14:textId="77777777" w:rsidR="001A3DB7" w:rsidRDefault="00A711C8">
      <w:pPr>
        <w:pStyle w:val="CommandBlock"/>
        <w:keepNext/>
      </w:pPr>
      <w:r>
        <w:t>tar -xzf ./vendor/mysql/contents.tar.gz -C ./vendor/mysql</w:t>
      </w:r>
    </w:p>
    <w:p w14:paraId="798B6045" w14:textId="77777777" w:rsidR="001A3DB7" w:rsidRDefault="00A711C8">
      <w:pPr>
        <w:pStyle w:val="CommandBlock"/>
      </w:pPr>
      <w:r>
        <w:t>ls ./vendor/mysql/src/mysql.erl</w:t>
      </w:r>
    </w:p>
    <w:p w14:paraId="72F93EAF" w14:textId="77777777" w:rsidR="001A3DB7" w:rsidRDefault="001A3DB7">
      <w:pPr>
        <w:keepNext/>
      </w:pPr>
    </w:p>
    <w:p w14:paraId="5EE6B715" w14:textId="77777777" w:rsidR="001A3DB7" w:rsidRDefault="00A711C8">
      <w:r>
        <w:t>Test-Path prints True (ls prints the path).</w:t>
      </w:r>
    </w:p>
    <w:p w14:paraId="540A960A" w14:textId="77777777" w:rsidR="001A3DB7" w:rsidRDefault="001A3DB7">
      <w:pPr>
        <w:keepNext/>
      </w:pPr>
    </w:p>
    <w:p w14:paraId="352AEFAD" w14:textId="77777777" w:rsidR="001A3DB7" w:rsidRDefault="001A3DB7">
      <w:pPr>
        <w:keepNext/>
      </w:pPr>
    </w:p>
    <w:p w14:paraId="4B3984DB" w14:textId="77777777" w:rsidR="001A3DB7" w:rsidRDefault="00A711C8">
      <w:pPr>
        <w:pStyle w:val="Heading2"/>
      </w:pPr>
      <w:r>
        <w:t>Step 3: The Lesson Database and a First Statement</w:t>
      </w:r>
    </w:p>
    <w:p w14:paraId="78AAAA8F" w14:textId="77777777" w:rsidR="001A3DB7" w:rsidRDefault="00A711C8">
      <w:r>
        <w:t>This is Lesson 4.3's SQL Check. Remember, CREATE DATABASE IF NOT EXISTS spa_contacts creates the lesson database only if it is missing, so the lesson works even if you start here, and the second command sends the lesson's query from the mysql client before any program sends it. Remember, MYSQL_PWD lasts only until the block's last line, -D picks the database, and -t prints the answer as a table.</w:t>
      </w:r>
    </w:p>
    <w:p w14:paraId="465E2A75" w14:textId="77777777" w:rsidR="001A3DB7" w:rsidRDefault="001A3DB7">
      <w:pPr>
        <w:keepNext/>
      </w:pPr>
    </w:p>
    <w:p w14:paraId="258FA3BF" w14:textId="77777777" w:rsidR="001A3DB7" w:rsidRDefault="00A711C8">
      <w:pPr>
        <w:pStyle w:val="Heading3"/>
      </w:pPr>
      <w:r>
        <w:t>Windows PowerShell SQL Check</w:t>
      </w:r>
    </w:p>
    <w:p w14:paraId="128996AE" w14:textId="77777777" w:rsidR="001A3DB7" w:rsidRDefault="00A711C8">
      <w:pPr>
        <w:pStyle w:val="CommandBlock"/>
        <w:keepNext/>
      </w:pPr>
      <w:r>
        <w:t>$mysql = "C:\Program Files\MySQL\MySQL Server 26.7\bin\mysql.exe"</w:t>
      </w:r>
    </w:p>
    <w:p w14:paraId="43663ED8" w14:textId="77777777" w:rsidR="001A3DB7" w:rsidRDefault="00A711C8">
      <w:pPr>
        <w:pStyle w:val="CommandBlock"/>
        <w:keepNext/>
      </w:pPr>
      <w:r>
        <w:t>$env:MYSQL_PWD = $env:SPA_DB_PASSWORD</w:t>
      </w:r>
    </w:p>
    <w:p w14:paraId="4485AFB2" w14:textId="77777777" w:rsidR="001A3DB7" w:rsidRDefault="00A711C8">
      <w:pPr>
        <w:pStyle w:val="CommandBlock"/>
        <w:keepNext/>
      </w:pPr>
      <w:r>
        <w:t>&amp; $mysql -u devuser -h 127.0.0.1 -P 3306 `</w:t>
      </w:r>
    </w:p>
    <w:p w14:paraId="57B22797" w14:textId="77777777" w:rsidR="001A3DB7" w:rsidRDefault="00A711C8">
      <w:pPr>
        <w:pStyle w:val="CommandBlock"/>
        <w:keepNext/>
      </w:pPr>
      <w:r>
        <w:t xml:space="preserve">    -e "CREATE DATABASE IF NOT EXISTS spa_contacts"</w:t>
      </w:r>
    </w:p>
    <w:p w14:paraId="68A5A338" w14:textId="77777777" w:rsidR="001A3DB7" w:rsidRDefault="00A711C8">
      <w:pPr>
        <w:pStyle w:val="CommandBlock"/>
        <w:keepNext/>
      </w:pPr>
      <w:r>
        <w:t>&amp; $mysql -u devuser -h 127.0.0.1 -P 3306 -D spa_contacts -t `</w:t>
      </w:r>
    </w:p>
    <w:p w14:paraId="3573939B" w14:textId="77777777" w:rsidR="001A3DB7" w:rsidRDefault="00A711C8">
      <w:pPr>
        <w:pStyle w:val="CommandBlock"/>
        <w:keepNext/>
      </w:pPr>
      <w:r>
        <w:t xml:space="preserve">    -e "SELECT 'web-01' AS name, 443 AS port, 2 + 3 AS sum"</w:t>
      </w:r>
    </w:p>
    <w:p w14:paraId="2DF2693E" w14:textId="77777777" w:rsidR="001A3DB7" w:rsidRDefault="00A711C8">
      <w:pPr>
        <w:pStyle w:val="CommandBlock"/>
      </w:pPr>
      <w:r>
        <w:t>Remove-Item Env:MYSQL_PWD</w:t>
      </w:r>
    </w:p>
    <w:p w14:paraId="47BC3163" w14:textId="77777777" w:rsidR="001A3DB7" w:rsidRDefault="001A3DB7">
      <w:pPr>
        <w:keepNext/>
      </w:pPr>
    </w:p>
    <w:p w14:paraId="19BF6FD8" w14:textId="77777777" w:rsidR="001A3DB7" w:rsidRDefault="00A711C8">
      <w:pPr>
        <w:pStyle w:val="Heading3"/>
      </w:pPr>
      <w:r>
        <w:t>Linux or macOS SQL Check</w:t>
      </w:r>
    </w:p>
    <w:p w14:paraId="603272E1" w14:textId="77777777" w:rsidR="001A3DB7" w:rsidRDefault="00A711C8">
      <w:pPr>
        <w:pStyle w:val="CommandBlock"/>
        <w:keepNext/>
      </w:pPr>
      <w:r>
        <w:t>export MYSQL_PWD="$SPA_DB_PASSWORD"</w:t>
      </w:r>
    </w:p>
    <w:p w14:paraId="0A6E1189" w14:textId="77777777" w:rsidR="001A3DB7" w:rsidRDefault="00A711C8">
      <w:pPr>
        <w:pStyle w:val="CommandBlock"/>
        <w:keepNext/>
      </w:pPr>
      <w:r>
        <w:t>mysql -u devuser -h 127.0.0.1 -P 3306 \</w:t>
      </w:r>
    </w:p>
    <w:p w14:paraId="3BA3688C" w14:textId="77777777" w:rsidR="001A3DB7" w:rsidRDefault="00A711C8">
      <w:pPr>
        <w:pStyle w:val="CommandBlock"/>
        <w:keepNext/>
      </w:pPr>
      <w:r>
        <w:t xml:space="preserve">    -e "CREATE DATABASE IF NOT EXISTS spa_contacts"</w:t>
      </w:r>
    </w:p>
    <w:p w14:paraId="06EE8A0C" w14:textId="77777777" w:rsidR="001A3DB7" w:rsidRDefault="00A711C8">
      <w:pPr>
        <w:pStyle w:val="CommandBlock"/>
        <w:keepNext/>
      </w:pPr>
      <w:r>
        <w:t>mysql -u devuser -h 127.0.0.1 -P 3306 -D spa_contacts -t \</w:t>
      </w:r>
    </w:p>
    <w:p w14:paraId="083290E8" w14:textId="77777777" w:rsidR="001A3DB7" w:rsidRDefault="00A711C8">
      <w:pPr>
        <w:pStyle w:val="CommandBlock"/>
        <w:keepNext/>
      </w:pPr>
      <w:r>
        <w:t xml:space="preserve">    -e "SELECT 'web-01' AS name, 443 AS port, 2 + 3 AS sum"</w:t>
      </w:r>
    </w:p>
    <w:p w14:paraId="16EDBDA5" w14:textId="77777777" w:rsidR="001A3DB7" w:rsidRDefault="00A711C8">
      <w:pPr>
        <w:pStyle w:val="CommandBlock"/>
      </w:pPr>
      <w:r>
        <w:t>unset MYSQL_PWD</w:t>
      </w:r>
    </w:p>
    <w:p w14:paraId="3991209C" w14:textId="77777777" w:rsidR="001A3DB7" w:rsidRDefault="001A3DB7">
      <w:pPr>
        <w:keepNext/>
      </w:pPr>
    </w:p>
    <w:p w14:paraId="0F9CC6F5" w14:textId="77777777" w:rsidR="001A3DB7" w:rsidRDefault="00A711C8">
      <w:pPr>
        <w:keepNext/>
      </w:pPr>
      <w:r>
        <w:t>CREATE DATABASE IF NOT EXISTS prints nothing, because it returns no rows. The query prints exactly this table, the row every program in this lesson reads:</w:t>
      </w:r>
    </w:p>
    <w:p w14:paraId="0C896705" w14:textId="77777777" w:rsidR="001A3DB7" w:rsidRDefault="001A3DB7">
      <w:pPr>
        <w:keepNext/>
      </w:pPr>
    </w:p>
    <w:p w14:paraId="0E41DF45" w14:textId="77777777" w:rsidR="001A3DB7" w:rsidRDefault="00A711C8">
      <w:pPr>
        <w:pStyle w:val="RequiredOutput"/>
        <w:keepNext/>
      </w:pPr>
      <w:r>
        <w:t>+--------+------+-----+</w:t>
      </w:r>
    </w:p>
    <w:p w14:paraId="101F133D" w14:textId="77777777" w:rsidR="001A3DB7" w:rsidRDefault="00A711C8">
      <w:pPr>
        <w:pStyle w:val="RequiredOutput"/>
        <w:keepNext/>
      </w:pPr>
      <w:r>
        <w:t>| name   | port | sum |</w:t>
      </w:r>
    </w:p>
    <w:p w14:paraId="1331D558" w14:textId="77777777" w:rsidR="001A3DB7" w:rsidRDefault="00A711C8">
      <w:pPr>
        <w:pStyle w:val="RequiredOutput"/>
        <w:keepNext/>
      </w:pPr>
      <w:r>
        <w:t>+--------+------+-----+</w:t>
      </w:r>
    </w:p>
    <w:p w14:paraId="79D23DB3" w14:textId="77777777" w:rsidR="001A3DB7" w:rsidRDefault="00A711C8">
      <w:pPr>
        <w:pStyle w:val="RequiredOutput"/>
        <w:keepNext/>
      </w:pPr>
      <w:r>
        <w:t>| web-01 |  443 |   5 |</w:t>
      </w:r>
    </w:p>
    <w:p w14:paraId="1195E6BA" w14:textId="77777777" w:rsidR="001A3DB7" w:rsidRDefault="00A711C8">
      <w:pPr>
        <w:pStyle w:val="RequiredOutput"/>
      </w:pPr>
      <w:r>
        <w:t>+--------+------+-----+</w:t>
      </w:r>
    </w:p>
    <w:p w14:paraId="3EC13A39" w14:textId="77777777" w:rsidR="001A3DB7" w:rsidRDefault="001A3DB7">
      <w:pPr>
        <w:keepNext/>
      </w:pPr>
    </w:p>
    <w:p w14:paraId="15E36F95" w14:textId="77777777" w:rsidR="001A3DB7" w:rsidRDefault="001A3DB7">
      <w:pPr>
        <w:keepNext/>
      </w:pPr>
    </w:p>
    <w:p w14:paraId="513C568F" w14:textId="77777777" w:rsidR="001A3DB7" w:rsidRDefault="001A3DB7">
      <w:pPr>
        <w:keepNext/>
      </w:pPr>
    </w:p>
    <w:p w14:paraId="12D184F8" w14:textId="77777777" w:rsidR="001A3DB7" w:rsidRDefault="00A711C8">
      <w:pPr>
        <w:pStyle w:val="Heading1"/>
      </w:pPr>
      <w:r>
        <w:t>Assembly Implementation</w:t>
      </w:r>
    </w:p>
    <w:p w14:paraId="0AE6C97B" w14:textId="77777777" w:rsidR="001A3DB7" w:rsidRDefault="00A711C8">
      <w:r>
        <w:t>Remember, Assembly calls libmysql, MySQL's C API, with the calls Lesson 4.3's C programs make, and its three DLLs sit next to the program (Lesson 4.0a). The C API has one call for sending SQL, mysql_query, so execute and query look the same when they are sent. The difference comes after: a query's rows are fetched with mysql_store_result and read with mysql_fetch_row; an execute has no rows to fetch. Remember, mysql_real_connect takes eight values: four in rcx, rdx, r8, and r9, and four on the stack from [r</w:t>
      </w:r>
      <w:r>
        <w:t>sp + 32]. The fifth, at [rsp + 32], is the database to use, which Lesson 4.2a set to spa_contacts.</w:t>
      </w:r>
    </w:p>
    <w:p w14:paraId="52CC2DAD" w14:textId="77777777" w:rsidR="001A3DB7" w:rsidRDefault="001A3DB7">
      <w:pPr>
        <w:keepNext/>
      </w:pPr>
    </w:p>
    <w:p w14:paraId="7E013650" w14:textId="77777777" w:rsidR="001A3DB7" w:rsidRDefault="001A3DB7">
      <w:pPr>
        <w:keepNext/>
      </w:pPr>
    </w:p>
    <w:p w14:paraId="0F8D8D8E" w14:textId="77777777" w:rsidR="001A3DB7" w:rsidRDefault="00A711C8">
      <w:pPr>
        <w:pStyle w:val="Heading2"/>
      </w:pPr>
      <w:r>
        <w:t>Linux Assembly Is Deferred</w:t>
      </w:r>
    </w:p>
    <w:p w14:paraId="447C490B" w14:textId="77777777" w:rsidR="001A3DB7" w:rsidRDefault="00A711C8">
      <w:r>
        <w:t>Remember, this course checks Linux Assembly in WSL, and reaching the Windows MySQL server from WSL needs changes to the computer that this course does not make for you (Lesson 4.0a). This lesson gives the Windows version only.</w:t>
      </w:r>
    </w:p>
    <w:p w14:paraId="6F0AF745" w14:textId="77777777" w:rsidR="001A3DB7" w:rsidRDefault="001A3DB7">
      <w:pPr>
        <w:keepNext/>
      </w:pPr>
    </w:p>
    <w:p w14:paraId="12BD0ED3" w14:textId="77777777" w:rsidR="001A3DB7" w:rsidRDefault="001A3DB7">
      <w:pPr>
        <w:keepNext/>
      </w:pPr>
    </w:p>
    <w:p w14:paraId="79EE78C2" w14:textId="77777777" w:rsidR="001A3DB7" w:rsidRDefault="00A711C8">
      <w:pPr>
        <w:pStyle w:val="Heading2"/>
      </w:pPr>
      <w:r>
        <w:t>Basic Implementation</w:t>
      </w:r>
    </w:p>
    <w:p w14:paraId="4C9BAEF3" w14:textId="77777777" w:rsidR="001A3DB7" w:rsidRDefault="00A711C8">
      <w:r>
        <w:t>Start with the most direct version: main reads SPA_DB_PASSWORD, connects to spa_contacts, sends SET time_zone with mysql_query and fetches nothing, sends the SELECT with mysql_query and fetches its row with mysql_store_result and mysql_fetch_row, converts the two number columns with atoi, prints them, and frees the rows and the connection. Like every Basic version in this chapter, it first checks that SPA_DB_PASSWORD is set, and, like Lesson 4.3's C, it checks mysql_real_connect, because a handle that never</w:t>
      </w:r>
      <w:r>
        <w:t xml:space="preserve"> connected would crash at mysql_fetch_row. After that, it trusts every step. Every new step is commented, so read the comments as you type it.</w:t>
      </w:r>
    </w:p>
    <w:p w14:paraId="0B937F84" w14:textId="77777777" w:rsidR="001A3DB7" w:rsidRDefault="001A3DB7">
      <w:pPr>
        <w:keepNext/>
      </w:pPr>
    </w:p>
    <w:p w14:paraId="348F9943" w14:textId="77777777" w:rsidR="001A3DB7" w:rsidRDefault="00A711C8">
      <w:pPr>
        <w:pStyle w:val="Heading3"/>
      </w:pPr>
      <w:r>
        <w:t>assembly/windows/basic_literal_query.asm</w:t>
      </w:r>
    </w:p>
    <w:p w14:paraId="03F75C8F" w14:textId="77777777" w:rsidR="001A3DB7" w:rsidRDefault="00A711C8">
      <w:pPr>
        <w:pStyle w:val="SourceCode"/>
        <w:keepNext/>
      </w:pPr>
      <w:r>
        <w:t>; Assembly for 64-bit Windows, written for NASM.</w:t>
      </w:r>
    </w:p>
    <w:p w14:paraId="43A69CC9" w14:textId="77777777" w:rsidR="001A3DB7" w:rsidRDefault="00A711C8">
      <w:pPr>
        <w:pStyle w:val="SourceCode"/>
        <w:keepNext/>
      </w:pPr>
      <w:r>
        <w:t>; Remember, extern names a library's functions: getenv, printf, fprintf,</w:t>
      </w:r>
    </w:p>
    <w:p w14:paraId="69D9A5C1" w14:textId="77777777" w:rsidR="001A3DB7" w:rsidRDefault="00A711C8">
      <w:pPr>
        <w:pStyle w:val="SourceCode"/>
      </w:pPr>
      <w:r>
        <w:t>; and atoi from the C library, and the mysql_ functions from libmysql,</w:t>
      </w:r>
    </w:p>
    <w:p w14:paraId="5DB8DC0A" w14:textId="77777777" w:rsidR="001A3DB7" w:rsidRDefault="00A711C8">
      <w:pPr>
        <w:pStyle w:val="SourceCode"/>
      </w:pPr>
      <w:r>
        <w:t>; MySQL's C API (Lesson 4.0a). Nothing checks these calls against a</w:t>
      </w:r>
    </w:p>
    <w:p w14:paraId="17DE604D" w14:textId="77777777" w:rsidR="001A3DB7" w:rsidRDefault="00A711C8">
      <w:pPr>
        <w:pStyle w:val="SourceCode"/>
      </w:pPr>
      <w:r>
        <w:t>; header, so each value must be in the register the comment names.</w:t>
      </w:r>
    </w:p>
    <w:p w14:paraId="49211654" w14:textId="77777777" w:rsidR="001A3DB7" w:rsidRDefault="00A711C8">
      <w:pPr>
        <w:pStyle w:val="SourceCode"/>
      </w:pPr>
      <w:r>
        <w:t>default rel</w:t>
      </w:r>
    </w:p>
    <w:p w14:paraId="156282BD" w14:textId="77777777" w:rsidR="001A3DB7" w:rsidRDefault="00A711C8">
      <w:pPr>
        <w:pStyle w:val="SourceCode"/>
      </w:pPr>
      <w:r>
        <w:t>global main</w:t>
      </w:r>
    </w:p>
    <w:p w14:paraId="7F3E478D" w14:textId="77777777" w:rsidR="001A3DB7" w:rsidRDefault="00A711C8">
      <w:pPr>
        <w:pStyle w:val="SourceCode"/>
      </w:pPr>
      <w:r>
        <w:t>extern getenv</w:t>
      </w:r>
    </w:p>
    <w:p w14:paraId="134BE396" w14:textId="77777777" w:rsidR="001A3DB7" w:rsidRDefault="00A711C8">
      <w:pPr>
        <w:pStyle w:val="SourceCode"/>
      </w:pPr>
      <w:r>
        <w:t>extern printf</w:t>
      </w:r>
    </w:p>
    <w:p w14:paraId="6166B29A" w14:textId="77777777" w:rsidR="001A3DB7" w:rsidRDefault="00A711C8">
      <w:pPr>
        <w:pStyle w:val="SourceCode"/>
      </w:pPr>
      <w:r>
        <w:t>extern fprintf</w:t>
      </w:r>
    </w:p>
    <w:p w14:paraId="3BDEB83B" w14:textId="77777777" w:rsidR="001A3DB7" w:rsidRDefault="00A711C8">
      <w:pPr>
        <w:pStyle w:val="SourceCode"/>
      </w:pPr>
      <w:r>
        <w:t>extern atoi</w:t>
      </w:r>
    </w:p>
    <w:p w14:paraId="6A4E73B1" w14:textId="77777777" w:rsidR="001A3DB7" w:rsidRDefault="00A711C8">
      <w:pPr>
        <w:pStyle w:val="SourceCode"/>
      </w:pPr>
      <w:r>
        <w:t>extern __acrt_iob_func</w:t>
      </w:r>
    </w:p>
    <w:p w14:paraId="5EB93959" w14:textId="77777777" w:rsidR="001A3DB7" w:rsidRDefault="00A711C8">
      <w:pPr>
        <w:pStyle w:val="SourceCode"/>
      </w:pPr>
      <w:r>
        <w:t>extern mysql_init</w:t>
      </w:r>
    </w:p>
    <w:p w14:paraId="02D9E254" w14:textId="77777777" w:rsidR="001A3DB7" w:rsidRDefault="00A711C8">
      <w:pPr>
        <w:pStyle w:val="SourceCode"/>
      </w:pPr>
      <w:r>
        <w:t>extern mysql_real_connect</w:t>
      </w:r>
    </w:p>
    <w:p w14:paraId="7BCC5F91" w14:textId="77777777" w:rsidR="001A3DB7" w:rsidRDefault="00A711C8">
      <w:pPr>
        <w:pStyle w:val="SourceCode"/>
      </w:pPr>
      <w:r>
        <w:t>extern mysql_query</w:t>
      </w:r>
    </w:p>
    <w:p w14:paraId="6A7B4093" w14:textId="77777777" w:rsidR="001A3DB7" w:rsidRDefault="00A711C8">
      <w:pPr>
        <w:pStyle w:val="SourceCode"/>
      </w:pPr>
      <w:r>
        <w:t>extern mysql_store_result</w:t>
      </w:r>
    </w:p>
    <w:p w14:paraId="156944C3" w14:textId="77777777" w:rsidR="001A3DB7" w:rsidRDefault="00A711C8">
      <w:pPr>
        <w:pStyle w:val="SourceCode"/>
      </w:pPr>
      <w:r>
        <w:t>extern mysql_fetch_row</w:t>
      </w:r>
    </w:p>
    <w:p w14:paraId="027F9BE6" w14:textId="77777777" w:rsidR="001A3DB7" w:rsidRDefault="00A711C8">
      <w:pPr>
        <w:pStyle w:val="SourceCode"/>
      </w:pPr>
      <w:r>
        <w:t>extern mysql_free_result</w:t>
      </w:r>
    </w:p>
    <w:p w14:paraId="748C7CBA" w14:textId="77777777" w:rsidR="001A3DB7" w:rsidRDefault="00A711C8">
      <w:pPr>
        <w:pStyle w:val="SourceCode"/>
      </w:pPr>
      <w:r>
        <w:t>extern mysql_error</w:t>
      </w:r>
    </w:p>
    <w:p w14:paraId="4C99D1ED" w14:textId="77777777" w:rsidR="001A3DB7" w:rsidRDefault="00A711C8">
      <w:pPr>
        <w:pStyle w:val="SourceCode"/>
      </w:pPr>
      <w:r>
        <w:t>extern mysql_close</w:t>
      </w:r>
    </w:p>
    <w:p w14:paraId="4417404C" w14:textId="77777777" w:rsidR="001A3DB7" w:rsidRDefault="001A3DB7">
      <w:pPr>
        <w:pStyle w:val="SourceCode"/>
      </w:pPr>
    </w:p>
    <w:p w14:paraId="4B0A7D39" w14:textId="77777777" w:rsidR="001A3DB7" w:rsidRDefault="00A711C8">
      <w:pPr>
        <w:pStyle w:val="SourceCode"/>
      </w:pPr>
      <w:r>
        <w:t>section .rdata</w:t>
      </w:r>
    </w:p>
    <w:p w14:paraId="6C72D6D6" w14:textId="77777777" w:rsidR="001A3DB7" w:rsidRDefault="00A711C8">
      <w:pPr>
        <w:pStyle w:val="SourceCode"/>
      </w:pPr>
      <w:r>
        <w:t xml:space="preserve">    password_variable_name db "SPA_DB_PASSWORD", 0</w:t>
      </w:r>
    </w:p>
    <w:p w14:paraId="0CA8B580" w14:textId="77777777" w:rsidR="001A3DB7" w:rsidRDefault="00A711C8">
      <w:pPr>
        <w:pStyle w:val="SourceCode"/>
      </w:pPr>
      <w:r>
        <w:t xml:space="preserve">    host            db "127.0.0.1", 0</w:t>
      </w:r>
    </w:p>
    <w:p w14:paraId="3F479663" w14:textId="77777777" w:rsidR="001A3DB7" w:rsidRDefault="00A711C8">
      <w:pPr>
        <w:pStyle w:val="SourceCode"/>
      </w:pPr>
      <w:r>
        <w:t xml:space="preserve">    user            db "devuser", 0</w:t>
      </w:r>
    </w:p>
    <w:p w14:paraId="38613838" w14:textId="77777777" w:rsidR="001A3DB7" w:rsidRDefault="00A711C8">
      <w:pPr>
        <w:pStyle w:val="SourceCode"/>
      </w:pPr>
      <w:r>
        <w:t xml:space="preserve">    database        db "spa_contacts", 0</w:t>
      </w:r>
    </w:p>
    <w:p w14:paraId="04B69789" w14:textId="77777777" w:rsidR="001A3DB7" w:rsidRDefault="00A711C8">
      <w:pPr>
        <w:pStyle w:val="SourceCode"/>
      </w:pPr>
      <w:r>
        <w:t xml:space="preserve">    ; The two statements. The single quotes mark SQL text, and NASM's</w:t>
      </w:r>
    </w:p>
    <w:p w14:paraId="6BE0186A" w14:textId="77777777" w:rsidR="001A3DB7" w:rsidRDefault="00A711C8">
      <w:pPr>
        <w:pStyle w:val="SourceCode"/>
      </w:pPr>
      <w:r>
        <w:t xml:space="preserve">    ; double quotes hold the whole statement, as a C string would.</w:t>
      </w:r>
    </w:p>
    <w:p w14:paraId="0F159CD0" w14:textId="77777777" w:rsidR="001A3DB7" w:rsidRDefault="00A711C8">
      <w:pPr>
        <w:pStyle w:val="SourceCode"/>
      </w:pPr>
      <w:r>
        <w:t xml:space="preserve">    zone_sql        db "SET time_zone = '+00:00'", 0</w:t>
      </w:r>
    </w:p>
    <w:p w14:paraId="4B2D863E" w14:textId="77777777" w:rsidR="001A3DB7" w:rsidRDefault="00A711C8">
      <w:pPr>
        <w:pStyle w:val="SourceCode"/>
      </w:pPr>
      <w:r>
        <w:t xml:space="preserve">    row_sql         db "SELECT 'web-01' AS name, 443 AS port, 2 + 3 AS sum", 0</w:t>
      </w:r>
    </w:p>
    <w:p w14:paraId="2C83D895" w14:textId="77777777" w:rsidR="001A3DB7" w:rsidRDefault="00A711C8">
      <w:pPr>
        <w:pStyle w:val="SourceCode"/>
      </w:pPr>
      <w:r>
        <w:t xml:space="preserve">    missing_password_line db "Error: SPA_DB_PASSWORD is not set", 10, 0</w:t>
      </w:r>
    </w:p>
    <w:p w14:paraId="5918A0B9" w14:textId="77777777" w:rsidR="001A3DB7" w:rsidRDefault="00A711C8">
      <w:pPr>
        <w:pStyle w:val="SourceCode"/>
      </w:pPr>
      <w:r>
        <w:t xml:space="preserve">    error_line      db "Error: %s", 10, 0</w:t>
      </w:r>
    </w:p>
    <w:p w14:paraId="20DAB5D2" w14:textId="77777777" w:rsidR="001A3DB7" w:rsidRDefault="00A711C8">
      <w:pPr>
        <w:pStyle w:val="SourceCode"/>
      </w:pPr>
      <w:r>
        <w:t xml:space="preserve">    connected_line  db "Connected to database spa_contacts", 10, 0</w:t>
      </w:r>
    </w:p>
    <w:p w14:paraId="017E0040" w14:textId="77777777" w:rsidR="001A3DB7" w:rsidRDefault="00A711C8">
      <w:pPr>
        <w:pStyle w:val="SourceCode"/>
      </w:pPr>
      <w:r>
        <w:t xml:space="preserve">    zone_line       db "Time zone set to +00:00", 10, 0</w:t>
      </w:r>
    </w:p>
    <w:p w14:paraId="59DC4B40" w14:textId="77777777" w:rsidR="001A3DB7" w:rsidRDefault="00A711C8">
      <w:pPr>
        <w:pStyle w:val="SourceCode"/>
      </w:pPr>
      <w:r>
        <w:t xml:space="preserve">    name_line       db "name: %s", 10, 0</w:t>
      </w:r>
    </w:p>
    <w:p w14:paraId="733FB256" w14:textId="77777777" w:rsidR="001A3DB7" w:rsidRDefault="00A711C8">
      <w:pPr>
        <w:pStyle w:val="SourceCode"/>
      </w:pPr>
      <w:r>
        <w:t xml:space="preserve">    port_line       db "port: %d", 10, 0</w:t>
      </w:r>
    </w:p>
    <w:p w14:paraId="6DA97B9C" w14:textId="77777777" w:rsidR="001A3DB7" w:rsidRDefault="00A711C8">
      <w:pPr>
        <w:pStyle w:val="SourceCode"/>
      </w:pPr>
      <w:r>
        <w:t xml:space="preserve">    sum_line        db "sum: %d", 10, 0</w:t>
      </w:r>
    </w:p>
    <w:p w14:paraId="19F7FEF1" w14:textId="77777777" w:rsidR="001A3DB7" w:rsidRDefault="001A3DB7">
      <w:pPr>
        <w:pStyle w:val="SourceCode"/>
      </w:pPr>
    </w:p>
    <w:p w14:paraId="59FC3359" w14:textId="77777777" w:rsidR="001A3DB7" w:rsidRDefault="00A711C8">
      <w:pPr>
        <w:pStyle w:val="SourceCode"/>
      </w:pPr>
      <w:r>
        <w:t>section .text</w:t>
      </w:r>
    </w:p>
    <w:p w14:paraId="3B4AC855" w14:textId="77777777" w:rsidR="001A3DB7" w:rsidRDefault="001A3DB7">
      <w:pPr>
        <w:pStyle w:val="SourceCode"/>
      </w:pPr>
    </w:p>
    <w:p w14:paraId="3EF4270A" w14:textId="77777777" w:rsidR="001A3DB7" w:rsidRDefault="00A711C8">
      <w:pPr>
        <w:pStyle w:val="SourceCode"/>
      </w:pPr>
      <w:r>
        <w:t>; Remember, the program starts at main; eax = 0 means success. rbx keeps</w:t>
      </w:r>
    </w:p>
    <w:p w14:paraId="378A9362" w14:textId="77777777" w:rsidR="001A3DB7" w:rsidRDefault="00A711C8">
      <w:pPr>
        <w:pStyle w:val="SourceCode"/>
      </w:pPr>
      <w:r>
        <w:t>; the connection handle, r12 the password and then the rows, and r13 the</w:t>
      </w:r>
    </w:p>
    <w:p w14:paraId="5A44EDE4" w14:textId="77777777" w:rsidR="001A3DB7" w:rsidRDefault="00A711C8">
      <w:pPr>
        <w:pStyle w:val="SourceCode"/>
      </w:pPr>
      <w:r>
        <w:t>; row. main saves three registers, and mysql_real_connect takes eight</w:t>
      </w:r>
    </w:p>
    <w:p w14:paraId="2167351F" w14:textId="77777777" w:rsidR="001A3DB7" w:rsidRDefault="00A711C8">
      <w:pPr>
        <w:pStyle w:val="SourceCode"/>
      </w:pPr>
      <w:r>
        <w:t>; values, so it sets aside 32 bytes of scratch space plus four 8-byte</w:t>
      </w:r>
    </w:p>
    <w:p w14:paraId="0F6DB251" w14:textId="77777777" w:rsidR="001A3DB7" w:rsidRDefault="00A711C8">
      <w:pPr>
        <w:pStyle w:val="SourceCode"/>
      </w:pPr>
      <w:r>
        <w:t>; places for values 5 to 8: sub rsp, 64 keeps rsp a multiple of 16.</w:t>
      </w:r>
    </w:p>
    <w:p w14:paraId="7E5E8EE9" w14:textId="77777777" w:rsidR="001A3DB7" w:rsidRDefault="00A711C8">
      <w:pPr>
        <w:pStyle w:val="SourceCode"/>
      </w:pPr>
      <w:r>
        <w:t>main:</w:t>
      </w:r>
    </w:p>
    <w:p w14:paraId="0C9D7769" w14:textId="77777777" w:rsidR="001A3DB7" w:rsidRDefault="00A711C8">
      <w:pPr>
        <w:pStyle w:val="SourceCode"/>
      </w:pPr>
      <w:r>
        <w:t xml:space="preserve">    push rbx</w:t>
      </w:r>
    </w:p>
    <w:p w14:paraId="0FFAA6E1" w14:textId="77777777" w:rsidR="001A3DB7" w:rsidRDefault="00A711C8">
      <w:pPr>
        <w:pStyle w:val="SourceCode"/>
      </w:pPr>
      <w:r>
        <w:t xml:space="preserve">    push r12</w:t>
      </w:r>
    </w:p>
    <w:p w14:paraId="1DE0ADE7" w14:textId="77777777" w:rsidR="001A3DB7" w:rsidRDefault="00A711C8">
      <w:pPr>
        <w:pStyle w:val="SourceCode"/>
      </w:pPr>
      <w:r>
        <w:t xml:space="preserve">    push r13</w:t>
      </w:r>
    </w:p>
    <w:p w14:paraId="4F7C382E" w14:textId="77777777" w:rsidR="001A3DB7" w:rsidRDefault="00A711C8">
      <w:pPr>
        <w:pStyle w:val="SourceCode"/>
      </w:pPr>
      <w:r>
        <w:t xml:space="preserve">    sub rsp, 64</w:t>
      </w:r>
    </w:p>
    <w:p w14:paraId="6B841E91" w14:textId="77777777" w:rsidR="001A3DB7" w:rsidRDefault="001A3DB7">
      <w:pPr>
        <w:pStyle w:val="SourceCode"/>
      </w:pPr>
    </w:p>
    <w:p w14:paraId="4695830E" w14:textId="77777777" w:rsidR="001A3DB7" w:rsidRDefault="00A711C8">
      <w:pPr>
        <w:pStyle w:val="SourceCode"/>
      </w:pPr>
      <w:r>
        <w:t xml:space="preserve">    ; Remember, the password comes only from SPA_DB_PASSWORD; getenv</w:t>
      </w:r>
    </w:p>
    <w:p w14:paraId="70D19CF4" w14:textId="77777777" w:rsidR="001A3DB7" w:rsidRDefault="00A711C8">
      <w:pPr>
        <w:pStyle w:val="SourceCode"/>
      </w:pPr>
      <w:r>
        <w:t xml:space="preserve">    ; returns 0 when it is missing, and __acrt_iob_func(2) gives the</w:t>
      </w:r>
    </w:p>
    <w:p w14:paraId="347F39EC" w14:textId="77777777" w:rsidR="001A3DB7" w:rsidRDefault="00A711C8">
      <w:pPr>
        <w:pStyle w:val="SourceCode"/>
      </w:pPr>
      <w:r>
        <w:t xml:space="preserve">    ; error stream.</w:t>
      </w:r>
    </w:p>
    <w:p w14:paraId="0FDDE130" w14:textId="77777777" w:rsidR="001A3DB7" w:rsidRDefault="00A711C8">
      <w:pPr>
        <w:pStyle w:val="SourceCode"/>
      </w:pPr>
      <w:r>
        <w:t xml:space="preserve">    lea rcx, [password_variable_name]</w:t>
      </w:r>
    </w:p>
    <w:p w14:paraId="4E14A8BB" w14:textId="77777777" w:rsidR="001A3DB7" w:rsidRDefault="00A711C8">
      <w:pPr>
        <w:pStyle w:val="SourceCode"/>
      </w:pPr>
      <w:r>
        <w:t xml:space="preserve">    call getenv</w:t>
      </w:r>
    </w:p>
    <w:p w14:paraId="0999F3EA" w14:textId="77777777" w:rsidR="001A3DB7" w:rsidRDefault="00A711C8">
      <w:pPr>
        <w:pStyle w:val="SourceCode"/>
      </w:pPr>
      <w:r>
        <w:t xml:space="preserve">    cmp rax, 0</w:t>
      </w:r>
    </w:p>
    <w:p w14:paraId="722F13A6" w14:textId="77777777" w:rsidR="001A3DB7" w:rsidRDefault="00A711C8">
      <w:pPr>
        <w:pStyle w:val="SourceCode"/>
      </w:pPr>
      <w:r>
        <w:t xml:space="preserve">    jne .have_password</w:t>
      </w:r>
    </w:p>
    <w:p w14:paraId="1311B7A0" w14:textId="77777777" w:rsidR="001A3DB7" w:rsidRDefault="00A711C8">
      <w:pPr>
        <w:pStyle w:val="SourceCode"/>
      </w:pPr>
      <w:r>
        <w:t xml:space="preserve">    mov ecx, 2</w:t>
      </w:r>
    </w:p>
    <w:p w14:paraId="29BE3364" w14:textId="77777777" w:rsidR="001A3DB7" w:rsidRDefault="00A711C8">
      <w:pPr>
        <w:pStyle w:val="SourceCode"/>
      </w:pPr>
      <w:r>
        <w:t xml:space="preserve">    call __acrt_iob_func</w:t>
      </w:r>
    </w:p>
    <w:p w14:paraId="00C65B00" w14:textId="77777777" w:rsidR="001A3DB7" w:rsidRDefault="00A711C8">
      <w:pPr>
        <w:pStyle w:val="SourceCode"/>
      </w:pPr>
      <w:r>
        <w:t xml:space="preserve">    mov rcx, rax</w:t>
      </w:r>
    </w:p>
    <w:p w14:paraId="549DB00B" w14:textId="77777777" w:rsidR="001A3DB7" w:rsidRDefault="00A711C8">
      <w:pPr>
        <w:pStyle w:val="SourceCode"/>
      </w:pPr>
      <w:r>
        <w:t xml:space="preserve">    lea rdx, [missing_password_line]</w:t>
      </w:r>
    </w:p>
    <w:p w14:paraId="407773CF" w14:textId="77777777" w:rsidR="001A3DB7" w:rsidRDefault="00A711C8">
      <w:pPr>
        <w:pStyle w:val="SourceCode"/>
      </w:pPr>
      <w:r>
        <w:t xml:space="preserve">    call fprintf</w:t>
      </w:r>
    </w:p>
    <w:p w14:paraId="41A29B06" w14:textId="77777777" w:rsidR="001A3DB7" w:rsidRDefault="00A711C8">
      <w:pPr>
        <w:pStyle w:val="SourceCode"/>
      </w:pPr>
      <w:r>
        <w:t xml:space="preserve">    mov eax, 1</w:t>
      </w:r>
    </w:p>
    <w:p w14:paraId="16221252" w14:textId="77777777" w:rsidR="001A3DB7" w:rsidRDefault="00A711C8">
      <w:pPr>
        <w:pStyle w:val="SourceCode"/>
      </w:pPr>
      <w:r>
        <w:t xml:space="preserve">    jmp .done</w:t>
      </w:r>
    </w:p>
    <w:p w14:paraId="34257ECD" w14:textId="77777777" w:rsidR="001A3DB7" w:rsidRDefault="00A711C8">
      <w:pPr>
        <w:pStyle w:val="SourceCode"/>
      </w:pPr>
      <w:r>
        <w:t>.have_password:</w:t>
      </w:r>
    </w:p>
    <w:p w14:paraId="1D7E3BFE" w14:textId="77777777" w:rsidR="001A3DB7" w:rsidRDefault="00A711C8">
      <w:pPr>
        <w:pStyle w:val="SourceCode"/>
      </w:pPr>
      <w:r>
        <w:t xml:space="preserve">    mov r12, rax</w:t>
      </w:r>
    </w:p>
    <w:p w14:paraId="0ED0379F" w14:textId="77777777" w:rsidR="001A3DB7" w:rsidRDefault="001A3DB7">
      <w:pPr>
        <w:pStyle w:val="SourceCode"/>
      </w:pPr>
    </w:p>
    <w:p w14:paraId="64F29904" w14:textId="77777777" w:rsidR="001A3DB7" w:rsidRDefault="00A711C8">
      <w:pPr>
        <w:pStyle w:val="SourceCode"/>
      </w:pPr>
      <w:r>
        <w:t xml:space="preserve">    ; Remember, mysql_init(0) makes the handle. mysql_real_connect takes</w:t>
      </w:r>
    </w:p>
    <w:p w14:paraId="49E50884" w14:textId="77777777" w:rsidR="001A3DB7" w:rsidRDefault="00A711C8">
      <w:pPr>
        <w:pStyle w:val="SourceCode"/>
      </w:pPr>
      <w:r>
        <w:t xml:space="preserve">    ; rcx the handle, rdx the host, r8 the user, r9 the password, then on</w:t>
      </w:r>
    </w:p>
    <w:p w14:paraId="72849687" w14:textId="77777777" w:rsidR="001A3DB7" w:rsidRDefault="00A711C8">
      <w:pPr>
        <w:pStyle w:val="SourceCode"/>
      </w:pPr>
      <w:r>
        <w:t xml:space="preserve">    ; the stack the database's address (through lea and rax, Lesson 4.2a),</w:t>
      </w:r>
    </w:p>
    <w:p w14:paraId="638FAC6E" w14:textId="77777777" w:rsidR="001A3DB7" w:rsidRDefault="00A711C8">
      <w:pPr>
        <w:pStyle w:val="SourceCode"/>
      </w:pPr>
      <w:r>
        <w:t xml:space="preserve">    ; the port, 0, and client flags 0, so libmysql refuses two statements in</w:t>
      </w:r>
    </w:p>
    <w:p w14:paraId="19D6EDAD" w14:textId="77777777" w:rsidR="001A3DB7" w:rsidRDefault="00A711C8">
      <w:pPr>
        <w:pStyle w:val="SourceCode"/>
      </w:pPr>
      <w:r>
        <w:t xml:space="preserve">    ; one call. It returns 0 on failure, so even this Basic version checks.</w:t>
      </w:r>
    </w:p>
    <w:p w14:paraId="6568C709" w14:textId="77777777" w:rsidR="001A3DB7" w:rsidRDefault="00A711C8">
      <w:pPr>
        <w:pStyle w:val="SourceCode"/>
      </w:pPr>
      <w:r>
        <w:t xml:space="preserve">    xor ecx, ecx</w:t>
      </w:r>
    </w:p>
    <w:p w14:paraId="7FA87F27" w14:textId="77777777" w:rsidR="001A3DB7" w:rsidRDefault="00A711C8">
      <w:pPr>
        <w:pStyle w:val="SourceCode"/>
      </w:pPr>
      <w:r>
        <w:t xml:space="preserve">    call mysql_init</w:t>
      </w:r>
    </w:p>
    <w:p w14:paraId="7E230808" w14:textId="77777777" w:rsidR="001A3DB7" w:rsidRDefault="00A711C8">
      <w:pPr>
        <w:pStyle w:val="SourceCode"/>
      </w:pPr>
      <w:r>
        <w:t xml:space="preserve">    mov rbx, rax</w:t>
      </w:r>
    </w:p>
    <w:p w14:paraId="20F80754" w14:textId="77777777" w:rsidR="001A3DB7" w:rsidRDefault="00A711C8">
      <w:pPr>
        <w:pStyle w:val="SourceCode"/>
      </w:pPr>
      <w:r>
        <w:t xml:space="preserve">    mov rcx, rbx</w:t>
      </w:r>
    </w:p>
    <w:p w14:paraId="663DF50F" w14:textId="77777777" w:rsidR="001A3DB7" w:rsidRDefault="00A711C8">
      <w:pPr>
        <w:pStyle w:val="SourceCode"/>
      </w:pPr>
      <w:r>
        <w:t xml:space="preserve">    lea rdx, [host]</w:t>
      </w:r>
    </w:p>
    <w:p w14:paraId="71EF2E97" w14:textId="77777777" w:rsidR="001A3DB7" w:rsidRDefault="00A711C8">
      <w:pPr>
        <w:pStyle w:val="SourceCode"/>
      </w:pPr>
      <w:r>
        <w:t xml:space="preserve">    lea r8, [user]</w:t>
      </w:r>
    </w:p>
    <w:p w14:paraId="7FDB5781" w14:textId="77777777" w:rsidR="001A3DB7" w:rsidRDefault="00A711C8">
      <w:pPr>
        <w:pStyle w:val="SourceCode"/>
      </w:pPr>
      <w:r>
        <w:t xml:space="preserve">    mov r9, r12</w:t>
      </w:r>
    </w:p>
    <w:p w14:paraId="1CB8EB6C" w14:textId="77777777" w:rsidR="001A3DB7" w:rsidRDefault="00A711C8">
      <w:pPr>
        <w:pStyle w:val="SourceCode"/>
      </w:pPr>
      <w:r>
        <w:t xml:space="preserve">    lea rax, [database]</w:t>
      </w:r>
    </w:p>
    <w:p w14:paraId="7D2C55F0" w14:textId="77777777" w:rsidR="001A3DB7" w:rsidRDefault="00A711C8">
      <w:pPr>
        <w:pStyle w:val="SourceCode"/>
      </w:pPr>
      <w:r>
        <w:t xml:space="preserve">    mov [rsp + 32], rax</w:t>
      </w:r>
    </w:p>
    <w:p w14:paraId="28E9D1DF" w14:textId="77777777" w:rsidR="001A3DB7" w:rsidRDefault="00A711C8">
      <w:pPr>
        <w:pStyle w:val="SourceCode"/>
      </w:pPr>
      <w:r>
        <w:t xml:space="preserve">    mov qword [rsp + 40], 3306</w:t>
      </w:r>
    </w:p>
    <w:p w14:paraId="2D253141" w14:textId="77777777" w:rsidR="001A3DB7" w:rsidRDefault="00A711C8">
      <w:pPr>
        <w:pStyle w:val="SourceCode"/>
      </w:pPr>
      <w:r>
        <w:t xml:space="preserve">    mov qword [rsp + 48], 0</w:t>
      </w:r>
    </w:p>
    <w:p w14:paraId="06DF4AE8" w14:textId="77777777" w:rsidR="001A3DB7" w:rsidRDefault="00A711C8">
      <w:pPr>
        <w:pStyle w:val="SourceCode"/>
      </w:pPr>
      <w:r>
        <w:t xml:space="preserve">    mov qword [rsp + 56], 0</w:t>
      </w:r>
    </w:p>
    <w:p w14:paraId="3F4953EA" w14:textId="77777777" w:rsidR="001A3DB7" w:rsidRDefault="00A711C8">
      <w:pPr>
        <w:pStyle w:val="SourceCode"/>
      </w:pPr>
      <w:r>
        <w:t xml:space="preserve">    call mysql_real_connect</w:t>
      </w:r>
    </w:p>
    <w:p w14:paraId="7B25033C" w14:textId="77777777" w:rsidR="001A3DB7" w:rsidRDefault="00A711C8">
      <w:pPr>
        <w:pStyle w:val="SourceCode"/>
      </w:pPr>
      <w:r>
        <w:t xml:space="preserve">    cmp rax, 0</w:t>
      </w:r>
    </w:p>
    <w:p w14:paraId="55F9FCB9" w14:textId="77777777" w:rsidR="001A3DB7" w:rsidRDefault="00A711C8">
      <w:pPr>
        <w:pStyle w:val="SourceCode"/>
      </w:pPr>
      <w:r>
        <w:t xml:space="preserve">    jne .connected</w:t>
      </w:r>
    </w:p>
    <w:p w14:paraId="72611CA5" w14:textId="77777777" w:rsidR="001A3DB7" w:rsidRDefault="00A711C8">
      <w:pPr>
        <w:pStyle w:val="SourceCode"/>
      </w:pPr>
      <w:r>
        <w:t xml:space="preserve">    mov rcx, rbx</w:t>
      </w:r>
    </w:p>
    <w:p w14:paraId="1294E52C" w14:textId="77777777" w:rsidR="001A3DB7" w:rsidRDefault="00A711C8">
      <w:pPr>
        <w:pStyle w:val="SourceCode"/>
      </w:pPr>
      <w:r>
        <w:t xml:space="preserve">    call mysql_error</w:t>
      </w:r>
    </w:p>
    <w:p w14:paraId="75288CF1" w14:textId="77777777" w:rsidR="001A3DB7" w:rsidRDefault="00A711C8">
      <w:pPr>
        <w:pStyle w:val="SourceCode"/>
      </w:pPr>
      <w:r>
        <w:t xml:space="preserve">    mov r12, rax</w:t>
      </w:r>
    </w:p>
    <w:p w14:paraId="2FB3F017" w14:textId="77777777" w:rsidR="001A3DB7" w:rsidRDefault="00A711C8">
      <w:pPr>
        <w:pStyle w:val="SourceCode"/>
      </w:pPr>
      <w:r>
        <w:t xml:space="preserve">    mov ecx, 2</w:t>
      </w:r>
    </w:p>
    <w:p w14:paraId="250E639F" w14:textId="77777777" w:rsidR="001A3DB7" w:rsidRDefault="00A711C8">
      <w:pPr>
        <w:pStyle w:val="SourceCode"/>
      </w:pPr>
      <w:r>
        <w:t xml:space="preserve">    call __acrt_iob_func</w:t>
      </w:r>
    </w:p>
    <w:p w14:paraId="34108641" w14:textId="77777777" w:rsidR="001A3DB7" w:rsidRDefault="00A711C8">
      <w:pPr>
        <w:pStyle w:val="SourceCode"/>
      </w:pPr>
      <w:r>
        <w:t xml:space="preserve">    mov rcx, rax</w:t>
      </w:r>
    </w:p>
    <w:p w14:paraId="78FB4DFE" w14:textId="77777777" w:rsidR="001A3DB7" w:rsidRDefault="00A711C8">
      <w:pPr>
        <w:pStyle w:val="SourceCode"/>
      </w:pPr>
      <w:r>
        <w:t xml:space="preserve">    lea rdx, [error_line]</w:t>
      </w:r>
    </w:p>
    <w:p w14:paraId="5BEBF611" w14:textId="77777777" w:rsidR="001A3DB7" w:rsidRDefault="00A711C8">
      <w:pPr>
        <w:pStyle w:val="SourceCode"/>
      </w:pPr>
      <w:r>
        <w:t xml:space="preserve">    mov r8, r12</w:t>
      </w:r>
    </w:p>
    <w:p w14:paraId="064BE07E" w14:textId="77777777" w:rsidR="001A3DB7" w:rsidRDefault="00A711C8">
      <w:pPr>
        <w:pStyle w:val="SourceCode"/>
      </w:pPr>
      <w:r>
        <w:t xml:space="preserve">    call fprintf</w:t>
      </w:r>
    </w:p>
    <w:p w14:paraId="27EFEDFC" w14:textId="77777777" w:rsidR="001A3DB7" w:rsidRDefault="00A711C8">
      <w:pPr>
        <w:pStyle w:val="SourceCode"/>
      </w:pPr>
      <w:r>
        <w:t xml:space="preserve">    mov rcx, rbx</w:t>
      </w:r>
    </w:p>
    <w:p w14:paraId="3A899678" w14:textId="77777777" w:rsidR="001A3DB7" w:rsidRDefault="00A711C8">
      <w:pPr>
        <w:pStyle w:val="SourceCode"/>
      </w:pPr>
      <w:r>
        <w:t xml:space="preserve">    call mysql_close</w:t>
      </w:r>
    </w:p>
    <w:p w14:paraId="4B5E3CBB" w14:textId="77777777" w:rsidR="001A3DB7" w:rsidRDefault="00A711C8">
      <w:pPr>
        <w:pStyle w:val="SourceCode"/>
      </w:pPr>
      <w:r>
        <w:t xml:space="preserve">    mov eax, 1</w:t>
      </w:r>
    </w:p>
    <w:p w14:paraId="794CA22E" w14:textId="77777777" w:rsidR="001A3DB7" w:rsidRDefault="00A711C8">
      <w:pPr>
        <w:pStyle w:val="SourceCode"/>
      </w:pPr>
      <w:r>
        <w:t xml:space="preserve">    jmp .done</w:t>
      </w:r>
    </w:p>
    <w:p w14:paraId="0BF6AD29" w14:textId="77777777" w:rsidR="001A3DB7" w:rsidRDefault="00A711C8">
      <w:pPr>
        <w:pStyle w:val="SourceCode"/>
      </w:pPr>
      <w:r>
        <w:t>.connected:</w:t>
      </w:r>
    </w:p>
    <w:p w14:paraId="115DA77C" w14:textId="77777777" w:rsidR="001A3DB7" w:rsidRDefault="00A711C8">
      <w:pPr>
        <w:pStyle w:val="SourceCode"/>
      </w:pPr>
      <w:r>
        <w:t xml:space="preserve">    lea rcx, [connected_line]</w:t>
      </w:r>
    </w:p>
    <w:p w14:paraId="50EEEC41" w14:textId="77777777" w:rsidR="001A3DB7" w:rsidRDefault="00A711C8">
      <w:pPr>
        <w:pStyle w:val="SourceCode"/>
      </w:pPr>
      <w:r>
        <w:t xml:space="preserve">    call printf</w:t>
      </w:r>
    </w:p>
    <w:p w14:paraId="78EA59E5" w14:textId="77777777" w:rsidR="001A3DB7" w:rsidRDefault="001A3DB7">
      <w:pPr>
        <w:pStyle w:val="SourceCode"/>
      </w:pPr>
    </w:p>
    <w:p w14:paraId="51878FB1" w14:textId="77777777" w:rsidR="001A3DB7" w:rsidRDefault="00A711C8">
      <w:pPr>
        <w:pStyle w:val="SourceCode"/>
      </w:pPr>
      <w:r>
        <w:t xml:space="preserve">    ; An execute: SET changes a setting and returns no rows. time_zone is</w:t>
      </w:r>
    </w:p>
    <w:p w14:paraId="58A0498C" w14:textId="77777777" w:rsidR="001A3DB7" w:rsidRDefault="00A711C8">
      <w:pPr>
        <w:pStyle w:val="SourceCode"/>
      </w:pPr>
      <w:r>
        <w:t xml:space="preserve">    ; the time zone this connection uses, and '+00:00' is UTC (Lesson</w:t>
      </w:r>
    </w:p>
    <w:p w14:paraId="18326E4E" w14:textId="77777777" w:rsidR="001A3DB7" w:rsidRDefault="00A711C8">
      <w:pPr>
        <w:pStyle w:val="SourceCode"/>
      </w:pPr>
      <w:r>
        <w:t xml:space="preserve">    ; 2.12a). Remember, mysql_query sends one statement: rcx the handle,</w:t>
      </w:r>
    </w:p>
    <w:p w14:paraId="61BE7622" w14:textId="77777777" w:rsidR="001A3DB7" w:rsidRDefault="00A711C8">
      <w:pPr>
        <w:pStyle w:val="SourceCode"/>
      </w:pPr>
      <w:r>
        <w:t xml:space="preserve">    ; rdx the statement's text. There are no rows to fetch afterwards.</w:t>
      </w:r>
    </w:p>
    <w:p w14:paraId="62C6E159" w14:textId="77777777" w:rsidR="001A3DB7" w:rsidRDefault="00A711C8">
      <w:pPr>
        <w:pStyle w:val="SourceCode"/>
      </w:pPr>
      <w:r>
        <w:t xml:space="preserve">    mov rcx, rbx</w:t>
      </w:r>
    </w:p>
    <w:p w14:paraId="02BFFBDC" w14:textId="77777777" w:rsidR="001A3DB7" w:rsidRDefault="00A711C8">
      <w:pPr>
        <w:pStyle w:val="SourceCode"/>
      </w:pPr>
      <w:r>
        <w:t xml:space="preserve">    lea rdx, [zone_sql]</w:t>
      </w:r>
    </w:p>
    <w:p w14:paraId="1A2DE950" w14:textId="77777777" w:rsidR="001A3DB7" w:rsidRDefault="00A711C8">
      <w:pPr>
        <w:pStyle w:val="SourceCode"/>
      </w:pPr>
      <w:r>
        <w:t xml:space="preserve">    call mysql_query</w:t>
      </w:r>
    </w:p>
    <w:p w14:paraId="6E5C52FE" w14:textId="77777777" w:rsidR="001A3DB7" w:rsidRDefault="00A711C8">
      <w:pPr>
        <w:pStyle w:val="SourceCode"/>
      </w:pPr>
      <w:r>
        <w:t xml:space="preserve">    lea rcx, [zone_line]</w:t>
      </w:r>
    </w:p>
    <w:p w14:paraId="66E8BC34" w14:textId="77777777" w:rsidR="001A3DB7" w:rsidRDefault="00A711C8">
      <w:pPr>
        <w:pStyle w:val="SourceCode"/>
      </w:pPr>
      <w:r>
        <w:t xml:space="preserve">    call printf</w:t>
      </w:r>
    </w:p>
    <w:p w14:paraId="09890052" w14:textId="77777777" w:rsidR="001A3DB7" w:rsidRDefault="001A3DB7">
      <w:pPr>
        <w:pStyle w:val="SourceCode"/>
      </w:pPr>
    </w:p>
    <w:p w14:paraId="67DDECB4" w14:textId="77777777" w:rsidR="001A3DB7" w:rsidRDefault="00A711C8">
      <w:pPr>
        <w:pStyle w:val="SourceCode"/>
      </w:pPr>
      <w:r>
        <w:t xml:space="preserve">    ; A query: SELECT returns rows. This one reads no table; it returns</w:t>
      </w:r>
    </w:p>
    <w:p w14:paraId="47CEA7F5" w14:textId="77777777" w:rsidR="001A3DB7" w:rsidRDefault="00A711C8">
      <w:pPr>
        <w:pStyle w:val="SourceCode"/>
      </w:pPr>
      <w:r>
        <w:t xml:space="preserve">    ; one row of three columns: the text 'web-01', the number 443, and</w:t>
      </w:r>
    </w:p>
    <w:p w14:paraId="5E0E316D" w14:textId="77777777" w:rsidR="001A3DB7" w:rsidRDefault="00A711C8">
      <w:pPr>
        <w:pStyle w:val="SourceCode"/>
      </w:pPr>
      <w:r>
        <w:t xml:space="preserve">    ; the result of 2 + 3. AS names each column. The same mysql_query</w:t>
      </w:r>
    </w:p>
    <w:p w14:paraId="618B111D" w14:textId="77777777" w:rsidR="001A3DB7" w:rsidRDefault="00A711C8">
      <w:pPr>
        <w:pStyle w:val="SourceCode"/>
      </w:pPr>
      <w:r>
        <w:t xml:space="preserve">    ; sends it; the difference comes after.</w:t>
      </w:r>
    </w:p>
    <w:p w14:paraId="2F1C82AB" w14:textId="77777777" w:rsidR="001A3DB7" w:rsidRDefault="00A711C8">
      <w:pPr>
        <w:pStyle w:val="SourceCode"/>
      </w:pPr>
      <w:r>
        <w:t xml:space="preserve">    mov rcx, rbx</w:t>
      </w:r>
    </w:p>
    <w:p w14:paraId="73CD9AA2" w14:textId="77777777" w:rsidR="001A3DB7" w:rsidRDefault="00A711C8">
      <w:pPr>
        <w:pStyle w:val="SourceCode"/>
      </w:pPr>
      <w:r>
        <w:t xml:space="preserve">    lea rdx, [row_sql]</w:t>
      </w:r>
    </w:p>
    <w:p w14:paraId="31B221C1" w14:textId="77777777" w:rsidR="001A3DB7" w:rsidRDefault="00A711C8">
      <w:pPr>
        <w:pStyle w:val="SourceCode"/>
      </w:pPr>
      <w:r>
        <w:t xml:space="preserve">    call mysql_query</w:t>
      </w:r>
    </w:p>
    <w:p w14:paraId="19C5A7FB" w14:textId="77777777" w:rsidR="001A3DB7" w:rsidRDefault="001A3DB7">
      <w:pPr>
        <w:pStyle w:val="SourceCode"/>
      </w:pPr>
    </w:p>
    <w:p w14:paraId="4ECA0ADF" w14:textId="77777777" w:rsidR="001A3DB7" w:rsidRDefault="00A711C8">
      <w:pPr>
        <w:pStyle w:val="SourceCode"/>
      </w:pPr>
      <w:r>
        <w:t xml:space="preserve">    ; Remember, mysql_store_result fetches the rows, and mysql_fetch_row</w:t>
      </w:r>
    </w:p>
    <w:p w14:paraId="380FD9D0" w14:textId="77777777" w:rsidR="001A3DB7" w:rsidRDefault="00A711C8">
      <w:pPr>
        <w:pStyle w:val="SourceCode"/>
      </w:pPr>
      <w:r>
        <w:t xml:space="preserve">    ; returns the row as an array of 8-byte text addresses, one per</w:t>
      </w:r>
    </w:p>
    <w:p w14:paraId="5323E15E" w14:textId="77777777" w:rsidR="001A3DB7" w:rsidRDefault="00A711C8">
      <w:pPr>
        <w:pStyle w:val="SourceCode"/>
      </w:pPr>
      <w:r>
        <w:t xml:space="preserve">    ; column: [r13] is name, [r13 + 8] port, and [r13 + 16] sum.</w:t>
      </w:r>
    </w:p>
    <w:p w14:paraId="2289C711" w14:textId="77777777" w:rsidR="001A3DB7" w:rsidRDefault="00A711C8">
      <w:pPr>
        <w:pStyle w:val="SourceCode"/>
      </w:pPr>
      <w:r>
        <w:t xml:space="preserve">    mov rcx, rbx</w:t>
      </w:r>
    </w:p>
    <w:p w14:paraId="1AA68A94" w14:textId="77777777" w:rsidR="001A3DB7" w:rsidRDefault="00A711C8">
      <w:pPr>
        <w:pStyle w:val="SourceCode"/>
      </w:pPr>
      <w:r>
        <w:t xml:space="preserve">    call mysql_store_result</w:t>
      </w:r>
    </w:p>
    <w:p w14:paraId="021F1A79" w14:textId="77777777" w:rsidR="001A3DB7" w:rsidRDefault="00A711C8">
      <w:pPr>
        <w:pStyle w:val="SourceCode"/>
      </w:pPr>
      <w:r>
        <w:t xml:space="preserve">    mov r12, rax</w:t>
      </w:r>
    </w:p>
    <w:p w14:paraId="7E474B1A" w14:textId="77777777" w:rsidR="001A3DB7" w:rsidRDefault="00A711C8">
      <w:pPr>
        <w:pStyle w:val="SourceCode"/>
      </w:pPr>
      <w:r>
        <w:t xml:space="preserve">    mov rcx, r12</w:t>
      </w:r>
    </w:p>
    <w:p w14:paraId="101918AA" w14:textId="77777777" w:rsidR="001A3DB7" w:rsidRDefault="00A711C8">
      <w:pPr>
        <w:pStyle w:val="SourceCode"/>
      </w:pPr>
      <w:r>
        <w:t xml:space="preserve">    call mysql_fetch_row</w:t>
      </w:r>
    </w:p>
    <w:p w14:paraId="2DD3F1AC" w14:textId="77777777" w:rsidR="001A3DB7" w:rsidRDefault="00A711C8">
      <w:pPr>
        <w:pStyle w:val="SourceCode"/>
      </w:pPr>
      <w:r>
        <w:t xml:space="preserve">    mov r13, rax</w:t>
      </w:r>
    </w:p>
    <w:p w14:paraId="36EB2B00" w14:textId="77777777" w:rsidR="001A3DB7" w:rsidRDefault="001A3DB7">
      <w:pPr>
        <w:pStyle w:val="SourceCode"/>
      </w:pPr>
    </w:p>
    <w:p w14:paraId="76DD7ED5" w14:textId="77777777" w:rsidR="001A3DB7" w:rsidRDefault="00A711C8">
      <w:pPr>
        <w:pStyle w:val="SourceCode"/>
      </w:pPr>
      <w:r>
        <w:t xml:space="preserve">    lea rcx, [name_line]</w:t>
      </w:r>
    </w:p>
    <w:p w14:paraId="2A57976F" w14:textId="77777777" w:rsidR="001A3DB7" w:rsidRDefault="00A711C8">
      <w:pPr>
        <w:pStyle w:val="SourceCode"/>
      </w:pPr>
      <w:r>
        <w:t xml:space="preserve">    mov rdx, [r13]</w:t>
      </w:r>
    </w:p>
    <w:p w14:paraId="7D594015" w14:textId="77777777" w:rsidR="001A3DB7" w:rsidRDefault="00A711C8">
      <w:pPr>
        <w:pStyle w:val="SourceCode"/>
      </w:pPr>
      <w:r>
        <w:t xml:space="preserve">    call printf</w:t>
      </w:r>
    </w:p>
    <w:p w14:paraId="63FC5FC3" w14:textId="77777777" w:rsidR="001A3DB7" w:rsidRDefault="001A3DB7">
      <w:pPr>
        <w:pStyle w:val="SourceCode"/>
      </w:pPr>
    </w:p>
    <w:p w14:paraId="63F298AD" w14:textId="77777777" w:rsidR="001A3DB7" w:rsidRDefault="00A711C8">
      <w:pPr>
        <w:pStyle w:val="SourceCode"/>
      </w:pPr>
      <w:r>
        <w:t xml:space="preserve">    ; The C API hands every column back as text, so port is the text</w:t>
      </w:r>
    </w:p>
    <w:p w14:paraId="6CD800B5" w14:textId="77777777" w:rsidR="001A3DB7" w:rsidRDefault="00A711C8">
      <w:pPr>
        <w:pStyle w:val="SourceCode"/>
      </w:pPr>
      <w:r>
        <w:t xml:space="preserve">    ; "443". Remember, atoi turns text into a whole number in eax, which</w:t>
      </w:r>
    </w:p>
    <w:p w14:paraId="35A0141E" w14:textId="77777777" w:rsidR="001A3DB7" w:rsidRDefault="00A711C8">
      <w:pPr>
        <w:pStyle w:val="SourceCode"/>
      </w:pPr>
      <w:r>
        <w:t xml:space="preserve">    ; printf's %d prints.</w:t>
      </w:r>
    </w:p>
    <w:p w14:paraId="5930A02F" w14:textId="77777777" w:rsidR="001A3DB7" w:rsidRDefault="00A711C8">
      <w:pPr>
        <w:pStyle w:val="SourceCode"/>
      </w:pPr>
      <w:r>
        <w:t xml:space="preserve">    mov rcx, [r13 + 8]</w:t>
      </w:r>
    </w:p>
    <w:p w14:paraId="397E0A62" w14:textId="77777777" w:rsidR="001A3DB7" w:rsidRDefault="00A711C8">
      <w:pPr>
        <w:pStyle w:val="SourceCode"/>
      </w:pPr>
      <w:r>
        <w:t xml:space="preserve">    call atoi</w:t>
      </w:r>
    </w:p>
    <w:p w14:paraId="33612D3D" w14:textId="77777777" w:rsidR="001A3DB7" w:rsidRDefault="00A711C8">
      <w:pPr>
        <w:pStyle w:val="SourceCode"/>
      </w:pPr>
      <w:r>
        <w:t xml:space="preserve">    lea rcx, [port_line]</w:t>
      </w:r>
    </w:p>
    <w:p w14:paraId="32115C9F" w14:textId="77777777" w:rsidR="001A3DB7" w:rsidRDefault="00A711C8">
      <w:pPr>
        <w:pStyle w:val="SourceCode"/>
      </w:pPr>
      <w:r>
        <w:t xml:space="preserve">    mov edx, eax</w:t>
      </w:r>
    </w:p>
    <w:p w14:paraId="5F1B02F9" w14:textId="77777777" w:rsidR="001A3DB7" w:rsidRDefault="00A711C8">
      <w:pPr>
        <w:pStyle w:val="SourceCode"/>
      </w:pPr>
      <w:r>
        <w:t xml:space="preserve">    call printf</w:t>
      </w:r>
    </w:p>
    <w:p w14:paraId="2A4DE1AD" w14:textId="77777777" w:rsidR="001A3DB7" w:rsidRDefault="00A711C8">
      <w:pPr>
        <w:pStyle w:val="SourceCode"/>
      </w:pPr>
      <w:r>
        <w:t xml:space="preserve">    mov rcx, [r13 + 16]</w:t>
      </w:r>
    </w:p>
    <w:p w14:paraId="08D76DD0" w14:textId="77777777" w:rsidR="001A3DB7" w:rsidRDefault="00A711C8">
      <w:pPr>
        <w:pStyle w:val="SourceCode"/>
      </w:pPr>
      <w:r>
        <w:t xml:space="preserve">    call atoi</w:t>
      </w:r>
    </w:p>
    <w:p w14:paraId="4B9C6E5F" w14:textId="77777777" w:rsidR="001A3DB7" w:rsidRDefault="00A711C8">
      <w:pPr>
        <w:pStyle w:val="SourceCode"/>
      </w:pPr>
      <w:r>
        <w:t xml:space="preserve">    lea rcx, [sum_line]</w:t>
      </w:r>
    </w:p>
    <w:p w14:paraId="4B4319FD" w14:textId="77777777" w:rsidR="001A3DB7" w:rsidRDefault="00A711C8">
      <w:pPr>
        <w:pStyle w:val="SourceCode"/>
      </w:pPr>
      <w:r>
        <w:t xml:space="preserve">    mov edx, eax</w:t>
      </w:r>
    </w:p>
    <w:p w14:paraId="6848D2D4" w14:textId="77777777" w:rsidR="001A3DB7" w:rsidRDefault="00A711C8">
      <w:pPr>
        <w:pStyle w:val="SourceCode"/>
      </w:pPr>
      <w:r>
        <w:t xml:space="preserve">    call printf</w:t>
      </w:r>
    </w:p>
    <w:p w14:paraId="4CCCF9A3" w14:textId="77777777" w:rsidR="001A3DB7" w:rsidRDefault="001A3DB7">
      <w:pPr>
        <w:pStyle w:val="SourceCode"/>
      </w:pPr>
    </w:p>
    <w:p w14:paraId="6E91CE42" w14:textId="77777777" w:rsidR="001A3DB7" w:rsidRDefault="00A711C8">
      <w:pPr>
        <w:pStyle w:val="SourceCode"/>
      </w:pPr>
      <w:r>
        <w:t xml:space="preserve">    ; Remember, mysql_free_result frees the rows, after the last use of</w:t>
      </w:r>
    </w:p>
    <w:p w14:paraId="6AA2B754" w14:textId="77777777" w:rsidR="001A3DB7" w:rsidRDefault="00A711C8">
      <w:pPr>
        <w:pStyle w:val="SourceCode"/>
      </w:pPr>
      <w:r>
        <w:t xml:space="preserve">    ; the row's text, and mysql_close ends the connection.</w:t>
      </w:r>
    </w:p>
    <w:p w14:paraId="7F600D5E" w14:textId="77777777" w:rsidR="001A3DB7" w:rsidRDefault="00A711C8">
      <w:pPr>
        <w:pStyle w:val="SourceCode"/>
      </w:pPr>
      <w:r>
        <w:t xml:space="preserve">    mov rcx, r12</w:t>
      </w:r>
    </w:p>
    <w:p w14:paraId="22EDD905" w14:textId="77777777" w:rsidR="001A3DB7" w:rsidRDefault="00A711C8">
      <w:pPr>
        <w:pStyle w:val="SourceCode"/>
      </w:pPr>
      <w:r>
        <w:t xml:space="preserve">    call mysql_free_result</w:t>
      </w:r>
    </w:p>
    <w:p w14:paraId="19AB50B0" w14:textId="77777777" w:rsidR="001A3DB7" w:rsidRDefault="00A711C8">
      <w:pPr>
        <w:pStyle w:val="SourceCode"/>
      </w:pPr>
      <w:r>
        <w:t xml:space="preserve">    mov rcx, rbx</w:t>
      </w:r>
    </w:p>
    <w:p w14:paraId="5C43286F" w14:textId="77777777" w:rsidR="001A3DB7" w:rsidRDefault="00A711C8">
      <w:pPr>
        <w:pStyle w:val="SourceCode"/>
      </w:pPr>
      <w:r>
        <w:t xml:space="preserve">    call mysql_close</w:t>
      </w:r>
    </w:p>
    <w:p w14:paraId="17730285" w14:textId="77777777" w:rsidR="001A3DB7" w:rsidRDefault="00A711C8">
      <w:pPr>
        <w:pStyle w:val="SourceCode"/>
      </w:pPr>
      <w:r>
        <w:t xml:space="preserve">    xor eax, eax</w:t>
      </w:r>
    </w:p>
    <w:p w14:paraId="323453C7" w14:textId="77777777" w:rsidR="001A3DB7" w:rsidRDefault="00A711C8">
      <w:pPr>
        <w:pStyle w:val="SourceCode"/>
      </w:pPr>
      <w:r>
        <w:t>.done:</w:t>
      </w:r>
    </w:p>
    <w:p w14:paraId="1C7EBA42" w14:textId="77777777" w:rsidR="001A3DB7" w:rsidRDefault="00A711C8">
      <w:pPr>
        <w:pStyle w:val="SourceCode"/>
      </w:pPr>
      <w:r>
        <w:t xml:space="preserve">    add rsp, 64</w:t>
      </w:r>
    </w:p>
    <w:p w14:paraId="44BC3BF6" w14:textId="77777777" w:rsidR="001A3DB7" w:rsidRDefault="00A711C8">
      <w:pPr>
        <w:pStyle w:val="SourceCode"/>
      </w:pPr>
      <w:r>
        <w:t xml:space="preserve">    pop r13</w:t>
      </w:r>
    </w:p>
    <w:p w14:paraId="045518DF" w14:textId="77777777" w:rsidR="001A3DB7" w:rsidRDefault="00A711C8">
      <w:pPr>
        <w:pStyle w:val="SourceCode"/>
        <w:keepNext/>
      </w:pPr>
      <w:r>
        <w:t xml:space="preserve">    pop r12</w:t>
      </w:r>
    </w:p>
    <w:p w14:paraId="4FA7E7F2" w14:textId="77777777" w:rsidR="001A3DB7" w:rsidRDefault="00A711C8">
      <w:pPr>
        <w:pStyle w:val="SourceCode"/>
        <w:keepNext/>
      </w:pPr>
      <w:r>
        <w:t xml:space="preserve">    pop rbx</w:t>
      </w:r>
    </w:p>
    <w:p w14:paraId="777A0CF2" w14:textId="77777777" w:rsidR="001A3DB7" w:rsidRDefault="00A711C8">
      <w:pPr>
        <w:pStyle w:val="SourceCode"/>
      </w:pPr>
      <w:r>
        <w:t xml:space="preserve">    ret</w:t>
      </w:r>
    </w:p>
    <w:p w14:paraId="204F9E8C" w14:textId="77777777" w:rsidR="001A3DB7" w:rsidRDefault="001A3DB7">
      <w:pPr>
        <w:keepNext/>
      </w:pPr>
    </w:p>
    <w:p w14:paraId="29821370" w14:textId="77777777" w:rsidR="001A3DB7" w:rsidRDefault="00A711C8">
      <w:pPr>
        <w:pStyle w:val="Heading3"/>
      </w:pPr>
      <w:r>
        <w:t>Windows PowerShell Basic Build and Run</w:t>
      </w:r>
    </w:p>
    <w:p w14:paraId="7E307A76" w14:textId="77777777" w:rsidR="001A3DB7" w:rsidRDefault="00A711C8">
      <w:pPr>
        <w:keepNext/>
      </w:pPr>
      <w:r>
        <w:t>Run these commands from the lesson-4.3-extended folder, in a terminal that has SPA_DB_PASSWORD.</w:t>
      </w:r>
    </w:p>
    <w:p w14:paraId="24D70BB6" w14:textId="77777777" w:rsidR="001A3DB7" w:rsidRDefault="001A3DB7">
      <w:pPr>
        <w:keepNext/>
      </w:pPr>
    </w:p>
    <w:p w14:paraId="68E90EEB" w14:textId="77777777" w:rsidR="001A3DB7" w:rsidRDefault="00A711C8">
      <w:pPr>
        <w:pStyle w:val="CommandBlock"/>
        <w:keepNext/>
      </w:pPr>
      <w:r>
        <w:t>$server = "C:\Program Files\MySQL\MySQL Server 26.7"</w:t>
      </w:r>
    </w:p>
    <w:p w14:paraId="4FEE4A5A" w14:textId="77777777" w:rsidR="001A3DB7" w:rsidRDefault="00A711C8">
      <w:pPr>
        <w:pStyle w:val="CommandBlock"/>
        <w:keepNext/>
      </w:pPr>
      <w:r>
        <w:t>nasm -f win64 .\assembly\windows\basic_literal_query.asm `</w:t>
      </w:r>
    </w:p>
    <w:p w14:paraId="03A737A4" w14:textId="77777777" w:rsidR="001A3DB7" w:rsidRDefault="00A711C8">
      <w:pPr>
        <w:pStyle w:val="CommandBlock"/>
        <w:keepNext/>
      </w:pPr>
      <w:r>
        <w:t xml:space="preserve">    -o .\assembly\windows\basic_literal_query.obj</w:t>
      </w:r>
    </w:p>
    <w:p w14:paraId="410E32FE" w14:textId="77777777" w:rsidR="001A3DB7" w:rsidRDefault="00A711C8">
      <w:pPr>
        <w:pStyle w:val="CommandBlock"/>
        <w:keepNext/>
      </w:pPr>
      <w:r>
        <w:t>gcc .\assembly\windows\basic_literal_query.obj -L "$server\lib" -lmysql `</w:t>
      </w:r>
    </w:p>
    <w:p w14:paraId="58C71EC0" w14:textId="77777777" w:rsidR="001A3DB7" w:rsidRDefault="00A711C8">
      <w:pPr>
        <w:pStyle w:val="CommandBlock"/>
        <w:keepNext/>
      </w:pPr>
      <w:r>
        <w:t xml:space="preserve">    -o .\assembly\windows\basic_literal_query.exe</w:t>
      </w:r>
    </w:p>
    <w:p w14:paraId="69F39BD7" w14:textId="77777777" w:rsidR="001A3DB7" w:rsidRDefault="00A711C8">
      <w:pPr>
        <w:pStyle w:val="CommandBlock"/>
      </w:pPr>
      <w:r>
        <w:t>.\assembly\windows\basic_literal_query.exe</w:t>
      </w:r>
    </w:p>
    <w:p w14:paraId="41AE7D1E" w14:textId="77777777" w:rsidR="001A3DB7" w:rsidRDefault="001A3DB7">
      <w:pPr>
        <w:keepNext/>
      </w:pPr>
    </w:p>
    <w:p w14:paraId="5E02C4F5" w14:textId="77777777" w:rsidR="001A3DB7" w:rsidRDefault="00A711C8">
      <w:pPr>
        <w:pStyle w:val="Heading3"/>
      </w:pPr>
      <w:r>
        <w:t>Check Your Results</w:t>
      </w:r>
    </w:p>
    <w:p w14:paraId="2B4ADBC6" w14:textId="77777777" w:rsidR="001A3DB7" w:rsidRDefault="00A711C8">
      <w:pPr>
        <w:keepNext/>
      </w:pPr>
      <w:r>
        <w:t>Your screen must show these lines, with the same spelling, spacing, and capitalization:</w:t>
      </w:r>
    </w:p>
    <w:p w14:paraId="71DDFC90" w14:textId="77777777" w:rsidR="001A3DB7" w:rsidRDefault="001A3DB7">
      <w:pPr>
        <w:keepNext/>
      </w:pPr>
    </w:p>
    <w:p w14:paraId="6C2F2502" w14:textId="77777777" w:rsidR="001A3DB7" w:rsidRDefault="00A711C8">
      <w:pPr>
        <w:pStyle w:val="RequiredOutput"/>
        <w:keepNext/>
      </w:pPr>
      <w:r>
        <w:t>Connected to database spa_contacts</w:t>
      </w:r>
    </w:p>
    <w:p w14:paraId="67ABB1F0" w14:textId="77777777" w:rsidR="001A3DB7" w:rsidRDefault="00A711C8">
      <w:pPr>
        <w:pStyle w:val="RequiredOutput"/>
        <w:keepNext/>
      </w:pPr>
      <w:r>
        <w:t>Time zone set to +00:00</w:t>
      </w:r>
    </w:p>
    <w:p w14:paraId="40D639E6" w14:textId="77777777" w:rsidR="001A3DB7" w:rsidRDefault="00A711C8">
      <w:pPr>
        <w:pStyle w:val="RequiredOutput"/>
        <w:keepNext/>
      </w:pPr>
      <w:r>
        <w:t>name: web-01</w:t>
      </w:r>
    </w:p>
    <w:p w14:paraId="7578141A" w14:textId="77777777" w:rsidR="001A3DB7" w:rsidRDefault="00A711C8">
      <w:pPr>
        <w:pStyle w:val="RequiredOutput"/>
        <w:keepNext/>
      </w:pPr>
      <w:r>
        <w:t>port: 443</w:t>
      </w:r>
    </w:p>
    <w:p w14:paraId="1AA82AB3" w14:textId="77777777" w:rsidR="001A3DB7" w:rsidRDefault="00A711C8">
      <w:pPr>
        <w:pStyle w:val="RequiredOutput"/>
      </w:pPr>
      <w:r>
        <w:t>sum: 5</w:t>
      </w:r>
    </w:p>
    <w:p w14:paraId="407AD53E" w14:textId="77777777" w:rsidR="001A3DB7" w:rsidRDefault="001A3DB7">
      <w:pPr>
        <w:keepNext/>
      </w:pPr>
    </w:p>
    <w:p w14:paraId="4353788D" w14:textId="77777777" w:rsidR="001A3DB7" w:rsidRDefault="00A711C8">
      <w:pPr>
        <w:pStyle w:val="ListBullet"/>
      </w:pPr>
      <w:r>
        <w:t>The Connected line proves the program logged in as devuser and opened spa_contacts.</w:t>
      </w:r>
    </w:p>
    <w:p w14:paraId="74448892" w14:textId="77777777" w:rsidR="001A3DB7" w:rsidRDefault="00A711C8">
      <w:pPr>
        <w:pStyle w:val="ListBullet"/>
      </w:pPr>
      <w:r>
        <w:t>Time zone set to +00:00 proves the execute ran: the server accepted the SET and sent back no rows. The program prints this line itself, after the call returned.</w:t>
      </w:r>
    </w:p>
    <w:p w14:paraId="04383098" w14:textId="77777777" w:rsidR="001A3DB7" w:rsidRDefault="00A711C8">
      <w:pPr>
        <w:pStyle w:val="ListBullet"/>
      </w:pPr>
      <w:r>
        <w:t>name: web-01 proves the text column arrived as text, without its single quotes: the quotes only marked where the text started and ended.</w:t>
      </w:r>
    </w:p>
    <w:p w14:paraId="7AACEBE4" w14:textId="77777777" w:rsidR="001A3DB7" w:rsidRDefault="00A711C8">
      <w:pPr>
        <w:pStyle w:val="ListBullet"/>
      </w:pPr>
      <w:r>
        <w:t>port: 443 and sum: 5 prove the number columns arrived as whole numbers, and that the server, not the program, worked out 2 + 3.</w:t>
      </w:r>
    </w:p>
    <w:p w14:paraId="56E27E44" w14:textId="77777777" w:rsidR="001A3DB7" w:rsidRDefault="00A711C8">
      <w:pPr>
        <w:pStyle w:val="ListBullet"/>
      </w:pPr>
      <w:r>
        <w:t>If nothing prints and $LASTEXITCODE is -1073741515, a DLL is missing from .\assembly\windows: rerun the Copy-Item line of the Connector Setup. If it crashes without a word, a value is in the wrong register or stack place, or the program read past the row's columns: compare each call and each [r13 + ...] with its comment.</w:t>
      </w:r>
    </w:p>
    <w:p w14:paraId="4A12DB08"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5069A410" w14:textId="77777777" w:rsidR="001A3DB7" w:rsidRDefault="00A711C8">
      <w:pPr>
        <w:pStyle w:val="ListBullet"/>
      </w:pPr>
      <w:r>
        <w:t>If the build fails with another message, read the first error: it names the file and line to fix.</w:t>
      </w:r>
    </w:p>
    <w:p w14:paraId="7FC7D1B3" w14:textId="77777777" w:rsidR="001A3DB7" w:rsidRDefault="001A3DB7">
      <w:pPr>
        <w:keepNext/>
      </w:pPr>
    </w:p>
    <w:p w14:paraId="2FC4C2B4" w14:textId="77777777" w:rsidR="001A3DB7" w:rsidRDefault="001A3DB7">
      <w:pPr>
        <w:keepNext/>
      </w:pPr>
    </w:p>
    <w:p w14:paraId="2A6E44D7" w14:textId="77777777" w:rsidR="001A3DB7" w:rsidRDefault="00A711C8">
      <w:pPr>
        <w:pStyle w:val="Heading2"/>
      </w:pPr>
      <w:r>
        <w:t>Production-Minded Implementation</w:t>
      </w:r>
    </w:p>
    <w:p w14:paraId="6353B097" w14:textId="77777777" w:rsidR="001A3DB7" w:rsidRDefault="00A711C8">
      <w:r>
        <w:t>The Production-Minded version prints the same lines. connect_database, Lesson 4.2a's, connects with the database it is given in r8 and returns 0 in eax, or -1 when it cannot connect; main then prints the two Error lines through print_error, with mysql_error's reason, closes the handle, and returns 1. run_statement sends one statement and prints the server's reason when it is refused, and show_literal_row runs the execute and the query and also checks that mysql_store_result and mysql_fetch_row returned some</w:t>
      </w:r>
      <w:r>
        <w:t>thing before it reads the row. main closes the connection once, whatever show_literal_row returned. These are the functions of Lesson 4.3's C version, one for one.</w:t>
      </w:r>
    </w:p>
    <w:p w14:paraId="1CAA6B72" w14:textId="77777777" w:rsidR="001A3DB7" w:rsidRDefault="001A3DB7">
      <w:pPr>
        <w:keepNext/>
      </w:pPr>
    </w:p>
    <w:p w14:paraId="50E8BF0B" w14:textId="77777777" w:rsidR="001A3DB7" w:rsidRDefault="00A711C8">
      <w:pPr>
        <w:pStyle w:val="Heading3"/>
      </w:pPr>
      <w:r>
        <w:t>assembly/windows/literal_query.asm</w:t>
      </w:r>
    </w:p>
    <w:p w14:paraId="0BF5DF8B" w14:textId="77777777" w:rsidR="001A3DB7" w:rsidRDefault="00A711C8">
      <w:pPr>
        <w:pStyle w:val="SourceCode"/>
        <w:keepNext/>
      </w:pPr>
      <w:r>
        <w:t>; Assembly for 64-bit Windows, written for NASM.</w:t>
      </w:r>
    </w:p>
    <w:p w14:paraId="728D831A" w14:textId="77777777" w:rsidR="001A3DB7" w:rsidRDefault="00A711C8">
      <w:pPr>
        <w:pStyle w:val="SourceCode"/>
        <w:keepNext/>
      </w:pPr>
      <w:r>
        <w:t>; Remember, extern names a library's functions; the mysql_ functions come</w:t>
      </w:r>
    </w:p>
    <w:p w14:paraId="39EB71B5" w14:textId="77777777" w:rsidR="001A3DB7" w:rsidRDefault="00A711C8">
      <w:pPr>
        <w:pStyle w:val="SourceCode"/>
      </w:pPr>
      <w:r>
        <w:t>; from libmysql, MySQL's C API.</w:t>
      </w:r>
    </w:p>
    <w:p w14:paraId="187610F0" w14:textId="77777777" w:rsidR="001A3DB7" w:rsidRDefault="00A711C8">
      <w:pPr>
        <w:pStyle w:val="SourceCode"/>
      </w:pPr>
      <w:r>
        <w:t>default rel</w:t>
      </w:r>
    </w:p>
    <w:p w14:paraId="0474750C" w14:textId="77777777" w:rsidR="001A3DB7" w:rsidRDefault="00A711C8">
      <w:pPr>
        <w:pStyle w:val="SourceCode"/>
      </w:pPr>
      <w:r>
        <w:t>global main</w:t>
      </w:r>
    </w:p>
    <w:p w14:paraId="02BB0722" w14:textId="77777777" w:rsidR="001A3DB7" w:rsidRDefault="00A711C8">
      <w:pPr>
        <w:pStyle w:val="SourceCode"/>
      </w:pPr>
      <w:r>
        <w:t>extern getenv</w:t>
      </w:r>
    </w:p>
    <w:p w14:paraId="5C0D588D" w14:textId="77777777" w:rsidR="001A3DB7" w:rsidRDefault="00A711C8">
      <w:pPr>
        <w:pStyle w:val="SourceCode"/>
      </w:pPr>
      <w:r>
        <w:t>extern printf</w:t>
      </w:r>
    </w:p>
    <w:p w14:paraId="070AF1B8" w14:textId="77777777" w:rsidR="001A3DB7" w:rsidRDefault="00A711C8">
      <w:pPr>
        <w:pStyle w:val="SourceCode"/>
      </w:pPr>
      <w:r>
        <w:t>extern fprintf</w:t>
      </w:r>
    </w:p>
    <w:p w14:paraId="49E7D7D1" w14:textId="77777777" w:rsidR="001A3DB7" w:rsidRDefault="00A711C8">
      <w:pPr>
        <w:pStyle w:val="SourceCode"/>
      </w:pPr>
      <w:r>
        <w:t>extern atoi</w:t>
      </w:r>
    </w:p>
    <w:p w14:paraId="5E4F3AB3" w14:textId="77777777" w:rsidR="001A3DB7" w:rsidRDefault="00A711C8">
      <w:pPr>
        <w:pStyle w:val="SourceCode"/>
      </w:pPr>
      <w:r>
        <w:t>extern __acrt_iob_func</w:t>
      </w:r>
    </w:p>
    <w:p w14:paraId="208BD3B3" w14:textId="77777777" w:rsidR="001A3DB7" w:rsidRDefault="00A711C8">
      <w:pPr>
        <w:pStyle w:val="SourceCode"/>
      </w:pPr>
      <w:r>
        <w:t>extern mysql_init</w:t>
      </w:r>
    </w:p>
    <w:p w14:paraId="2F45385E" w14:textId="77777777" w:rsidR="001A3DB7" w:rsidRDefault="00A711C8">
      <w:pPr>
        <w:pStyle w:val="SourceCode"/>
      </w:pPr>
      <w:r>
        <w:t>extern mysql_real_connect</w:t>
      </w:r>
    </w:p>
    <w:p w14:paraId="0D904CC9" w14:textId="77777777" w:rsidR="001A3DB7" w:rsidRDefault="00A711C8">
      <w:pPr>
        <w:pStyle w:val="SourceCode"/>
      </w:pPr>
      <w:r>
        <w:t>extern mysql_query</w:t>
      </w:r>
    </w:p>
    <w:p w14:paraId="73DE7E4D" w14:textId="77777777" w:rsidR="001A3DB7" w:rsidRDefault="00A711C8">
      <w:pPr>
        <w:pStyle w:val="SourceCode"/>
      </w:pPr>
      <w:r>
        <w:t>extern mysql_store_result</w:t>
      </w:r>
    </w:p>
    <w:p w14:paraId="39A05486" w14:textId="77777777" w:rsidR="001A3DB7" w:rsidRDefault="00A711C8">
      <w:pPr>
        <w:pStyle w:val="SourceCode"/>
      </w:pPr>
      <w:r>
        <w:t>extern mysql_fetch_row</w:t>
      </w:r>
    </w:p>
    <w:p w14:paraId="56D75898" w14:textId="77777777" w:rsidR="001A3DB7" w:rsidRDefault="00A711C8">
      <w:pPr>
        <w:pStyle w:val="SourceCode"/>
      </w:pPr>
      <w:r>
        <w:t>extern mysql_free_result</w:t>
      </w:r>
    </w:p>
    <w:p w14:paraId="1E6E96BD" w14:textId="77777777" w:rsidR="001A3DB7" w:rsidRDefault="00A711C8">
      <w:pPr>
        <w:pStyle w:val="SourceCode"/>
      </w:pPr>
      <w:r>
        <w:t>extern mysql_error</w:t>
      </w:r>
    </w:p>
    <w:p w14:paraId="13998A22" w14:textId="77777777" w:rsidR="001A3DB7" w:rsidRDefault="00A711C8">
      <w:pPr>
        <w:pStyle w:val="SourceCode"/>
      </w:pPr>
      <w:r>
        <w:t>extern mysql_close</w:t>
      </w:r>
    </w:p>
    <w:p w14:paraId="0454FA0B" w14:textId="77777777" w:rsidR="001A3DB7" w:rsidRDefault="001A3DB7">
      <w:pPr>
        <w:pStyle w:val="SourceCode"/>
      </w:pPr>
    </w:p>
    <w:p w14:paraId="4B093A9B" w14:textId="77777777" w:rsidR="001A3DB7" w:rsidRDefault="00A711C8">
      <w:pPr>
        <w:pStyle w:val="SourceCode"/>
      </w:pPr>
      <w:r>
        <w:t>; The lesson server's port. Remember, equ = constant.</w:t>
      </w:r>
    </w:p>
    <w:p w14:paraId="3C1A3881" w14:textId="77777777" w:rsidR="001A3DB7" w:rsidRDefault="00A711C8">
      <w:pPr>
        <w:pStyle w:val="SourceCode"/>
      </w:pPr>
      <w:r>
        <w:t>PORT            equ 3306</w:t>
      </w:r>
    </w:p>
    <w:p w14:paraId="54F691CA" w14:textId="77777777" w:rsidR="001A3DB7" w:rsidRDefault="001A3DB7">
      <w:pPr>
        <w:pStyle w:val="SourceCode"/>
      </w:pPr>
    </w:p>
    <w:p w14:paraId="1243E5ED" w14:textId="77777777" w:rsidR="001A3DB7" w:rsidRDefault="00A711C8">
      <w:pPr>
        <w:pStyle w:val="SourceCode"/>
      </w:pPr>
      <w:r>
        <w:t>section .rdata</w:t>
      </w:r>
    </w:p>
    <w:p w14:paraId="51D86C05" w14:textId="77777777" w:rsidR="001A3DB7" w:rsidRDefault="00A711C8">
      <w:pPr>
        <w:pStyle w:val="SourceCode"/>
      </w:pPr>
      <w:r>
        <w:t xml:space="preserve">    password_variable_name db "SPA_DB_PASSWORD", 0</w:t>
      </w:r>
    </w:p>
    <w:p w14:paraId="76B4DB1F" w14:textId="77777777" w:rsidR="001A3DB7" w:rsidRDefault="00A711C8">
      <w:pPr>
        <w:pStyle w:val="SourceCode"/>
      </w:pPr>
      <w:r>
        <w:t xml:space="preserve">    ; The lesson server, account, and database.</w:t>
      </w:r>
    </w:p>
    <w:p w14:paraId="13473644" w14:textId="77777777" w:rsidR="001A3DB7" w:rsidRDefault="00A711C8">
      <w:pPr>
        <w:pStyle w:val="SourceCode"/>
      </w:pPr>
      <w:r>
        <w:t xml:space="preserve">    host            db "127.0.0.1", 0</w:t>
      </w:r>
    </w:p>
    <w:p w14:paraId="2DF987E0" w14:textId="77777777" w:rsidR="001A3DB7" w:rsidRDefault="00A711C8">
      <w:pPr>
        <w:pStyle w:val="SourceCode"/>
      </w:pPr>
      <w:r>
        <w:t xml:space="preserve">    user            db "devuser", 0</w:t>
      </w:r>
    </w:p>
    <w:p w14:paraId="58DE668E" w14:textId="77777777" w:rsidR="001A3DB7" w:rsidRDefault="00A711C8">
      <w:pPr>
        <w:pStyle w:val="SourceCode"/>
      </w:pPr>
      <w:r>
        <w:t xml:space="preserve">    database        db "spa_contacts", 0</w:t>
      </w:r>
    </w:p>
    <w:p w14:paraId="671128AE" w14:textId="77777777" w:rsidR="001A3DB7" w:rsidRDefault="00A711C8">
      <w:pPr>
        <w:pStyle w:val="SourceCode"/>
      </w:pPr>
      <w:r>
        <w:t xml:space="preserve">    zone_sql        db "SET time_zone = '+00:00'", 0</w:t>
      </w:r>
    </w:p>
    <w:p w14:paraId="185285E9" w14:textId="77777777" w:rsidR="001A3DB7" w:rsidRDefault="00A711C8">
      <w:pPr>
        <w:pStyle w:val="SourceCode"/>
      </w:pPr>
      <w:r>
        <w:t xml:space="preserve">    row_sql         db "SELECT 'web-01' AS name, 443 AS port, 2 + 3 AS sum", 0</w:t>
      </w:r>
    </w:p>
    <w:p w14:paraId="30E8084C" w14:textId="77777777" w:rsidR="001A3DB7" w:rsidRDefault="00A711C8">
      <w:pPr>
        <w:pStyle w:val="SourceCode"/>
      </w:pPr>
      <w:r>
        <w:t xml:space="preserve">    missing_password_line db "Error: SPA_DB_PASSWORD is not set", 10, 0</w:t>
      </w:r>
    </w:p>
    <w:p w14:paraId="50931E7B" w14:textId="77777777" w:rsidR="001A3DB7" w:rsidRDefault="00A711C8">
      <w:pPr>
        <w:pStyle w:val="SourceCode"/>
      </w:pPr>
      <w:r>
        <w:t xml:space="preserve">    out_of_memory_line db "Error: out of memory", 10, 0</w:t>
      </w:r>
    </w:p>
    <w:p w14:paraId="37052A7A" w14:textId="77777777" w:rsidR="001A3DB7" w:rsidRDefault="00A711C8">
      <w:pPr>
        <w:pStyle w:val="SourceCode"/>
      </w:pPr>
      <w:r>
        <w:t xml:space="preserve">    error_line      db "Error: %s", 10, 0</w:t>
      </w:r>
    </w:p>
    <w:p w14:paraId="5C3B6355" w14:textId="77777777" w:rsidR="001A3DB7" w:rsidRDefault="00A711C8">
      <w:pPr>
        <w:pStyle w:val="SourceCode"/>
      </w:pPr>
      <w:r>
        <w:t xml:space="preserve">    no_row_line     db "Error: the query returned no row", 10, 0</w:t>
      </w:r>
    </w:p>
    <w:p w14:paraId="6D5EABFD" w14:textId="77777777" w:rsidR="001A3DB7" w:rsidRDefault="00A711C8">
      <w:pPr>
        <w:pStyle w:val="SourceCode"/>
      </w:pPr>
      <w:r>
        <w:t xml:space="preserve">    connect_failed_line db "Error: could not connect to database %s on "</w:t>
      </w:r>
    </w:p>
    <w:p w14:paraId="63F8E944" w14:textId="77777777" w:rsidR="001A3DB7" w:rsidRDefault="00A711C8">
      <w:pPr>
        <w:pStyle w:val="SourceCode"/>
      </w:pPr>
      <w:r>
        <w:t xml:space="preserve">                    db "%s:%d", 10, 0</w:t>
      </w:r>
    </w:p>
    <w:p w14:paraId="5F19C652" w14:textId="77777777" w:rsidR="001A3DB7" w:rsidRDefault="00A711C8">
      <w:pPr>
        <w:pStyle w:val="SourceCode"/>
      </w:pPr>
      <w:r>
        <w:t xml:space="preserve">    reason_line     db "Reason: %s", 10, 0</w:t>
      </w:r>
    </w:p>
    <w:p w14:paraId="7ADA11D9" w14:textId="77777777" w:rsidR="001A3DB7" w:rsidRDefault="00A711C8">
      <w:pPr>
        <w:pStyle w:val="SourceCode"/>
      </w:pPr>
      <w:r>
        <w:t xml:space="preserve">    connected_line  db "Connected to database %s", 10, 0</w:t>
      </w:r>
    </w:p>
    <w:p w14:paraId="1AEBBEC6" w14:textId="77777777" w:rsidR="001A3DB7" w:rsidRDefault="00A711C8">
      <w:pPr>
        <w:pStyle w:val="SourceCode"/>
      </w:pPr>
      <w:r>
        <w:t xml:space="preserve">    zone_line       db "Time zone set to +00:00", 10, 0</w:t>
      </w:r>
    </w:p>
    <w:p w14:paraId="61027F07" w14:textId="77777777" w:rsidR="001A3DB7" w:rsidRDefault="00A711C8">
      <w:pPr>
        <w:pStyle w:val="SourceCode"/>
      </w:pPr>
      <w:r>
        <w:t xml:space="preserve">    name_line       db "name: %s", 10, 0</w:t>
      </w:r>
    </w:p>
    <w:p w14:paraId="37D02C39" w14:textId="77777777" w:rsidR="001A3DB7" w:rsidRDefault="00A711C8">
      <w:pPr>
        <w:pStyle w:val="SourceCode"/>
      </w:pPr>
      <w:r>
        <w:t xml:space="preserve">    port_line       db "port: %d", 10, 0</w:t>
      </w:r>
    </w:p>
    <w:p w14:paraId="483D6A23" w14:textId="77777777" w:rsidR="001A3DB7" w:rsidRDefault="00A711C8">
      <w:pPr>
        <w:pStyle w:val="SourceCode"/>
      </w:pPr>
      <w:r>
        <w:t xml:space="preserve">    sum_line        db "sum: %d", 10, 0</w:t>
      </w:r>
    </w:p>
    <w:p w14:paraId="771D9BF9" w14:textId="77777777" w:rsidR="001A3DB7" w:rsidRDefault="001A3DB7">
      <w:pPr>
        <w:pStyle w:val="SourceCode"/>
      </w:pPr>
    </w:p>
    <w:p w14:paraId="45F5A8CD" w14:textId="77777777" w:rsidR="001A3DB7" w:rsidRDefault="00A711C8">
      <w:pPr>
        <w:pStyle w:val="SourceCode"/>
      </w:pPr>
      <w:r>
        <w:t>section .text</w:t>
      </w:r>
    </w:p>
    <w:p w14:paraId="7C59985C" w14:textId="77777777" w:rsidR="001A3DB7" w:rsidRDefault="001A3DB7">
      <w:pPr>
        <w:pStyle w:val="SourceCode"/>
      </w:pPr>
    </w:p>
    <w:p w14:paraId="1437041A" w14:textId="77777777" w:rsidR="001A3DB7" w:rsidRDefault="00A711C8">
      <w:pPr>
        <w:pStyle w:val="SourceCode"/>
      </w:pPr>
      <w:r>
        <w:t>; print_error: prints a format with up to three values on the error</w:t>
      </w:r>
    </w:p>
    <w:p w14:paraId="1DA50488" w14:textId="77777777" w:rsidR="001A3DB7" w:rsidRDefault="00A711C8">
      <w:pPr>
        <w:pStyle w:val="SourceCode"/>
      </w:pPr>
      <w:r>
        <w:t>; stream.</w:t>
      </w:r>
    </w:p>
    <w:p w14:paraId="5EAB99E4" w14:textId="77777777" w:rsidR="001A3DB7" w:rsidRDefault="00A711C8">
      <w:pPr>
        <w:pStyle w:val="SourceCode"/>
      </w:pPr>
      <w:r>
        <w:t>;   in:      rcx = address of the format, rdx = first value, r8 = second,</w:t>
      </w:r>
    </w:p>
    <w:p w14:paraId="783B9A6A" w14:textId="77777777" w:rsidR="001A3DB7" w:rsidRDefault="00A711C8">
      <w:pPr>
        <w:pStyle w:val="SourceCode"/>
      </w:pPr>
      <w:r>
        <w:t>;            r9 = third</w:t>
      </w:r>
    </w:p>
    <w:p w14:paraId="219FC580" w14:textId="77777777" w:rsidR="001A3DB7" w:rsidRDefault="00A711C8">
      <w:pPr>
        <w:pStyle w:val="SourceCode"/>
      </w:pPr>
      <w:r>
        <w:t>; Remember, __acrt_iob_func(2) gives the error stream, and fprintf takes</w:t>
      </w:r>
    </w:p>
    <w:p w14:paraId="0968960C" w14:textId="77777777" w:rsidR="001A3DB7" w:rsidRDefault="00A711C8">
      <w:pPr>
        <w:pStyle w:val="SourceCode"/>
      </w:pPr>
      <w:r>
        <w:t>; the stream first, so the third value moves to the stack at [rsp + 32].</w:t>
      </w:r>
    </w:p>
    <w:p w14:paraId="0C50F5F9" w14:textId="77777777" w:rsidR="001A3DB7" w:rsidRDefault="00A711C8">
      <w:pPr>
        <w:pStyle w:val="SourceCode"/>
      </w:pPr>
      <w:r>
        <w:t>print_error:</w:t>
      </w:r>
    </w:p>
    <w:p w14:paraId="18F8F9FF" w14:textId="77777777" w:rsidR="001A3DB7" w:rsidRDefault="00A711C8">
      <w:pPr>
        <w:pStyle w:val="SourceCode"/>
      </w:pPr>
      <w:r>
        <w:t xml:space="preserve">    push rbx</w:t>
      </w:r>
    </w:p>
    <w:p w14:paraId="229B6961" w14:textId="77777777" w:rsidR="001A3DB7" w:rsidRDefault="00A711C8">
      <w:pPr>
        <w:pStyle w:val="SourceCode"/>
      </w:pPr>
      <w:r>
        <w:t xml:space="preserve">    push r12</w:t>
      </w:r>
    </w:p>
    <w:p w14:paraId="3F267B7D" w14:textId="77777777" w:rsidR="001A3DB7" w:rsidRDefault="00A711C8">
      <w:pPr>
        <w:pStyle w:val="SourceCode"/>
      </w:pPr>
      <w:r>
        <w:t xml:space="preserve">    push r13</w:t>
      </w:r>
    </w:p>
    <w:p w14:paraId="425C4EAA" w14:textId="77777777" w:rsidR="001A3DB7" w:rsidRDefault="00A711C8">
      <w:pPr>
        <w:pStyle w:val="SourceCode"/>
      </w:pPr>
      <w:r>
        <w:t xml:space="preserve">    push r14</w:t>
      </w:r>
    </w:p>
    <w:p w14:paraId="6A42AAF1" w14:textId="77777777" w:rsidR="001A3DB7" w:rsidRDefault="00A711C8">
      <w:pPr>
        <w:pStyle w:val="SourceCode"/>
      </w:pPr>
      <w:r>
        <w:t xml:space="preserve">    sub rsp, 40</w:t>
      </w:r>
    </w:p>
    <w:p w14:paraId="1AA4E1EE" w14:textId="77777777" w:rsidR="001A3DB7" w:rsidRDefault="00A711C8">
      <w:pPr>
        <w:pStyle w:val="SourceCode"/>
      </w:pPr>
      <w:r>
        <w:t xml:space="preserve">    mov rbx, rcx</w:t>
      </w:r>
    </w:p>
    <w:p w14:paraId="427C1D09" w14:textId="77777777" w:rsidR="001A3DB7" w:rsidRDefault="00A711C8">
      <w:pPr>
        <w:pStyle w:val="SourceCode"/>
      </w:pPr>
      <w:r>
        <w:t xml:space="preserve">    mov r12, rdx</w:t>
      </w:r>
    </w:p>
    <w:p w14:paraId="2E72B73D" w14:textId="77777777" w:rsidR="001A3DB7" w:rsidRDefault="00A711C8">
      <w:pPr>
        <w:pStyle w:val="SourceCode"/>
      </w:pPr>
      <w:r>
        <w:t xml:space="preserve">    mov r13, r8</w:t>
      </w:r>
    </w:p>
    <w:p w14:paraId="01EC7841" w14:textId="77777777" w:rsidR="001A3DB7" w:rsidRDefault="00A711C8">
      <w:pPr>
        <w:pStyle w:val="SourceCode"/>
      </w:pPr>
      <w:r>
        <w:t xml:space="preserve">    mov r14, r9</w:t>
      </w:r>
    </w:p>
    <w:p w14:paraId="67CE07F7" w14:textId="77777777" w:rsidR="001A3DB7" w:rsidRDefault="00A711C8">
      <w:pPr>
        <w:pStyle w:val="SourceCode"/>
      </w:pPr>
      <w:r>
        <w:t xml:space="preserve">    mov ecx, 2</w:t>
      </w:r>
    </w:p>
    <w:p w14:paraId="66146AF8" w14:textId="77777777" w:rsidR="001A3DB7" w:rsidRDefault="00A711C8">
      <w:pPr>
        <w:pStyle w:val="SourceCode"/>
      </w:pPr>
      <w:r>
        <w:t xml:space="preserve">    call __acrt_iob_func</w:t>
      </w:r>
    </w:p>
    <w:p w14:paraId="38588D94" w14:textId="77777777" w:rsidR="001A3DB7" w:rsidRDefault="00A711C8">
      <w:pPr>
        <w:pStyle w:val="SourceCode"/>
      </w:pPr>
      <w:r>
        <w:t xml:space="preserve">    mov rcx, rax</w:t>
      </w:r>
    </w:p>
    <w:p w14:paraId="383C264E" w14:textId="77777777" w:rsidR="001A3DB7" w:rsidRDefault="00A711C8">
      <w:pPr>
        <w:pStyle w:val="SourceCode"/>
      </w:pPr>
      <w:r>
        <w:t xml:space="preserve">    mov rdx, rbx</w:t>
      </w:r>
    </w:p>
    <w:p w14:paraId="7696595F" w14:textId="77777777" w:rsidR="001A3DB7" w:rsidRDefault="00A711C8">
      <w:pPr>
        <w:pStyle w:val="SourceCode"/>
      </w:pPr>
      <w:r>
        <w:t xml:space="preserve">    mov r8, r12</w:t>
      </w:r>
    </w:p>
    <w:p w14:paraId="00EF85F4" w14:textId="77777777" w:rsidR="001A3DB7" w:rsidRDefault="00A711C8">
      <w:pPr>
        <w:pStyle w:val="SourceCode"/>
      </w:pPr>
      <w:r>
        <w:t xml:space="preserve">    mov r9, r13</w:t>
      </w:r>
    </w:p>
    <w:p w14:paraId="7FF29F9A" w14:textId="77777777" w:rsidR="001A3DB7" w:rsidRDefault="00A711C8">
      <w:pPr>
        <w:pStyle w:val="SourceCode"/>
      </w:pPr>
      <w:r>
        <w:t xml:space="preserve">    mov [rsp + 32], r14</w:t>
      </w:r>
    </w:p>
    <w:p w14:paraId="19E1DF78" w14:textId="77777777" w:rsidR="001A3DB7" w:rsidRDefault="00A711C8">
      <w:pPr>
        <w:pStyle w:val="SourceCode"/>
      </w:pPr>
      <w:r>
        <w:t xml:space="preserve">    call fprintf</w:t>
      </w:r>
    </w:p>
    <w:p w14:paraId="0946BBAA" w14:textId="77777777" w:rsidR="001A3DB7" w:rsidRDefault="00A711C8">
      <w:pPr>
        <w:pStyle w:val="SourceCode"/>
      </w:pPr>
      <w:r>
        <w:t xml:space="preserve">    add rsp, 40</w:t>
      </w:r>
    </w:p>
    <w:p w14:paraId="799A1DA7" w14:textId="77777777" w:rsidR="001A3DB7" w:rsidRDefault="00A711C8">
      <w:pPr>
        <w:pStyle w:val="SourceCode"/>
      </w:pPr>
      <w:r>
        <w:t xml:space="preserve">    pop r14</w:t>
      </w:r>
    </w:p>
    <w:p w14:paraId="28709903" w14:textId="77777777" w:rsidR="001A3DB7" w:rsidRDefault="00A711C8">
      <w:pPr>
        <w:pStyle w:val="SourceCode"/>
      </w:pPr>
      <w:r>
        <w:t xml:space="preserve">    pop r13</w:t>
      </w:r>
    </w:p>
    <w:p w14:paraId="02AADFFC" w14:textId="77777777" w:rsidR="001A3DB7" w:rsidRDefault="00A711C8">
      <w:pPr>
        <w:pStyle w:val="SourceCode"/>
      </w:pPr>
      <w:r>
        <w:t xml:space="preserve">    pop r12</w:t>
      </w:r>
    </w:p>
    <w:p w14:paraId="705F7C7E" w14:textId="77777777" w:rsidR="001A3DB7" w:rsidRDefault="00A711C8">
      <w:pPr>
        <w:pStyle w:val="SourceCode"/>
      </w:pPr>
      <w:r>
        <w:t xml:space="preserve">    pop rbx</w:t>
      </w:r>
    </w:p>
    <w:p w14:paraId="1A37E597" w14:textId="77777777" w:rsidR="001A3DB7" w:rsidRDefault="00A711C8">
      <w:pPr>
        <w:pStyle w:val="SourceCode"/>
      </w:pPr>
      <w:r>
        <w:t xml:space="preserve">    ret</w:t>
      </w:r>
    </w:p>
    <w:p w14:paraId="6D6F86FA" w14:textId="77777777" w:rsidR="001A3DB7" w:rsidRDefault="001A3DB7">
      <w:pPr>
        <w:pStyle w:val="SourceCode"/>
      </w:pPr>
    </w:p>
    <w:p w14:paraId="6A9A1CB4" w14:textId="77777777" w:rsidR="001A3DB7" w:rsidRDefault="00A711C8">
      <w:pPr>
        <w:pStyle w:val="SourceCode"/>
      </w:pPr>
      <w:r>
        <w:t>; connect_database: connects as devuser to the database named in r8.</w:t>
      </w:r>
    </w:p>
    <w:p w14:paraId="354C1735" w14:textId="77777777" w:rsidR="001A3DB7" w:rsidRDefault="00A711C8">
      <w:pPr>
        <w:pStyle w:val="SourceCode"/>
      </w:pPr>
      <w:r>
        <w:t>;   in:      rcx = the connection handle, rdx = the password,</w:t>
      </w:r>
    </w:p>
    <w:p w14:paraId="432322B9" w14:textId="77777777" w:rsidR="001A3DB7" w:rsidRDefault="00A711C8">
      <w:pPr>
        <w:pStyle w:val="SourceCode"/>
      </w:pPr>
      <w:r>
        <w:t>;            r8 = the address of the database's name</w:t>
      </w:r>
    </w:p>
    <w:p w14:paraId="35F7DE36" w14:textId="77777777" w:rsidR="001A3DB7" w:rsidRDefault="00A711C8">
      <w:pPr>
        <w:pStyle w:val="SourceCode"/>
      </w:pPr>
      <w:r>
        <w:t>;   out:     eax = 0, or -1 when it cannot connect; mysql_error tells why</w:t>
      </w:r>
    </w:p>
    <w:p w14:paraId="011490A4" w14:textId="77777777" w:rsidR="001A3DB7" w:rsidRDefault="00A711C8">
      <w:pPr>
        <w:pStyle w:val="SourceCode"/>
      </w:pPr>
      <w:r>
        <w:t>; Remember, the database is the fifth value, [rsp + 32], stored before r8</w:t>
      </w:r>
    </w:p>
    <w:p w14:paraId="0CFDA0F3" w14:textId="77777777" w:rsidR="001A3DB7" w:rsidRDefault="00A711C8">
      <w:pPr>
        <w:pStyle w:val="SourceCode"/>
      </w:pPr>
      <w:r>
        <w:t>; is reused for the user, and the password moves to r9 (Lesson 4.2a).</w:t>
      </w:r>
    </w:p>
    <w:p w14:paraId="791434AF" w14:textId="77777777" w:rsidR="001A3DB7" w:rsidRDefault="00A711C8">
      <w:pPr>
        <w:pStyle w:val="SourceCode"/>
      </w:pPr>
      <w:r>
        <w:t>connect_database:</w:t>
      </w:r>
    </w:p>
    <w:p w14:paraId="173621F0" w14:textId="77777777" w:rsidR="001A3DB7" w:rsidRDefault="00A711C8">
      <w:pPr>
        <w:pStyle w:val="SourceCode"/>
      </w:pPr>
      <w:r>
        <w:t xml:space="preserve">    sub rsp, 72</w:t>
      </w:r>
    </w:p>
    <w:p w14:paraId="12C0B5E7" w14:textId="77777777" w:rsidR="001A3DB7" w:rsidRDefault="00A711C8">
      <w:pPr>
        <w:pStyle w:val="SourceCode"/>
      </w:pPr>
      <w:r>
        <w:t xml:space="preserve">    mov r9, rdx</w:t>
      </w:r>
    </w:p>
    <w:p w14:paraId="060F1DDD" w14:textId="77777777" w:rsidR="001A3DB7" w:rsidRDefault="00A711C8">
      <w:pPr>
        <w:pStyle w:val="SourceCode"/>
      </w:pPr>
      <w:r>
        <w:t xml:space="preserve">    mov [rsp + 32], r8</w:t>
      </w:r>
    </w:p>
    <w:p w14:paraId="0CF94A94" w14:textId="77777777" w:rsidR="001A3DB7" w:rsidRDefault="00A711C8">
      <w:pPr>
        <w:pStyle w:val="SourceCode"/>
      </w:pPr>
      <w:r>
        <w:t xml:space="preserve">    lea rdx, [host]</w:t>
      </w:r>
    </w:p>
    <w:p w14:paraId="52AED872" w14:textId="77777777" w:rsidR="001A3DB7" w:rsidRDefault="00A711C8">
      <w:pPr>
        <w:pStyle w:val="SourceCode"/>
      </w:pPr>
      <w:r>
        <w:t xml:space="preserve">    lea r8, [user]</w:t>
      </w:r>
    </w:p>
    <w:p w14:paraId="18B26E99" w14:textId="77777777" w:rsidR="001A3DB7" w:rsidRDefault="00A711C8">
      <w:pPr>
        <w:pStyle w:val="SourceCode"/>
      </w:pPr>
      <w:r>
        <w:t xml:space="preserve">    mov qword [rsp + 40], PORT</w:t>
      </w:r>
    </w:p>
    <w:p w14:paraId="1049AD9D" w14:textId="77777777" w:rsidR="001A3DB7" w:rsidRDefault="00A711C8">
      <w:pPr>
        <w:pStyle w:val="SourceCode"/>
      </w:pPr>
      <w:r>
        <w:t xml:space="preserve">    mov qword [rsp + 48], 0</w:t>
      </w:r>
    </w:p>
    <w:p w14:paraId="75962531" w14:textId="77777777" w:rsidR="001A3DB7" w:rsidRDefault="00A711C8">
      <w:pPr>
        <w:pStyle w:val="SourceCode"/>
      </w:pPr>
      <w:r>
        <w:t xml:space="preserve">    mov qword [rsp + 56], 0</w:t>
      </w:r>
    </w:p>
    <w:p w14:paraId="1C1DBBBE" w14:textId="77777777" w:rsidR="001A3DB7" w:rsidRDefault="00A711C8">
      <w:pPr>
        <w:pStyle w:val="SourceCode"/>
      </w:pPr>
      <w:r>
        <w:t xml:space="preserve">    call mysql_real_connect</w:t>
      </w:r>
    </w:p>
    <w:p w14:paraId="3BB83414" w14:textId="77777777" w:rsidR="001A3DB7" w:rsidRDefault="00A711C8">
      <w:pPr>
        <w:pStyle w:val="SourceCode"/>
      </w:pPr>
      <w:r>
        <w:t xml:space="preserve">    cmp rax, 0</w:t>
      </w:r>
    </w:p>
    <w:p w14:paraId="24B2A4C1" w14:textId="77777777" w:rsidR="001A3DB7" w:rsidRDefault="00A711C8">
      <w:pPr>
        <w:pStyle w:val="SourceCode"/>
      </w:pPr>
      <w:r>
        <w:t xml:space="preserve">    je .failed</w:t>
      </w:r>
    </w:p>
    <w:p w14:paraId="74675082" w14:textId="77777777" w:rsidR="001A3DB7" w:rsidRDefault="00A711C8">
      <w:pPr>
        <w:pStyle w:val="SourceCode"/>
      </w:pPr>
      <w:r>
        <w:t xml:space="preserve">    xor eax, eax</w:t>
      </w:r>
    </w:p>
    <w:p w14:paraId="3A88879C" w14:textId="77777777" w:rsidR="001A3DB7" w:rsidRDefault="00A711C8">
      <w:pPr>
        <w:pStyle w:val="SourceCode"/>
      </w:pPr>
      <w:r>
        <w:t xml:space="preserve">    jmp .return</w:t>
      </w:r>
    </w:p>
    <w:p w14:paraId="22C7333B" w14:textId="77777777" w:rsidR="001A3DB7" w:rsidRDefault="00A711C8">
      <w:pPr>
        <w:pStyle w:val="SourceCode"/>
      </w:pPr>
      <w:r>
        <w:t>.failed:</w:t>
      </w:r>
    </w:p>
    <w:p w14:paraId="4F0523D1" w14:textId="77777777" w:rsidR="001A3DB7" w:rsidRDefault="00A711C8">
      <w:pPr>
        <w:pStyle w:val="SourceCode"/>
      </w:pPr>
      <w:r>
        <w:t xml:space="preserve">    mov eax, -1</w:t>
      </w:r>
    </w:p>
    <w:p w14:paraId="133BEA69" w14:textId="77777777" w:rsidR="001A3DB7" w:rsidRDefault="00A711C8">
      <w:pPr>
        <w:pStyle w:val="SourceCode"/>
      </w:pPr>
      <w:r>
        <w:t>.return:</w:t>
      </w:r>
    </w:p>
    <w:p w14:paraId="7C9C7DAE" w14:textId="77777777" w:rsidR="001A3DB7" w:rsidRDefault="00A711C8">
      <w:pPr>
        <w:pStyle w:val="SourceCode"/>
      </w:pPr>
      <w:r>
        <w:t xml:space="preserve">    add rsp, 72</w:t>
      </w:r>
    </w:p>
    <w:p w14:paraId="1A8E7D9D" w14:textId="77777777" w:rsidR="001A3DB7" w:rsidRDefault="00A711C8">
      <w:pPr>
        <w:pStyle w:val="SourceCode"/>
      </w:pPr>
      <w:r>
        <w:t xml:space="preserve">    ret</w:t>
      </w:r>
    </w:p>
    <w:p w14:paraId="6775BE2F" w14:textId="77777777" w:rsidR="001A3DB7" w:rsidRDefault="001A3DB7">
      <w:pPr>
        <w:pStyle w:val="SourceCode"/>
      </w:pPr>
    </w:p>
    <w:p w14:paraId="2B0DFC39" w14:textId="77777777" w:rsidR="001A3DB7" w:rsidRDefault="00A711C8">
      <w:pPr>
        <w:pStyle w:val="SourceCode"/>
      </w:pPr>
      <w:r>
        <w:t>; run_statement: sends one SQL statement.</w:t>
      </w:r>
    </w:p>
    <w:p w14:paraId="5291E6CE" w14:textId="77777777" w:rsidR="001A3DB7" w:rsidRDefault="00A711C8">
      <w:pPr>
        <w:pStyle w:val="SourceCode"/>
      </w:pPr>
      <w:r>
        <w:t>;   in:      rcx = the connection handle, rdx = the statement's text</w:t>
      </w:r>
    </w:p>
    <w:p w14:paraId="42504D58" w14:textId="77777777" w:rsidR="001A3DB7" w:rsidRDefault="00A711C8">
      <w:pPr>
        <w:pStyle w:val="SourceCode"/>
      </w:pPr>
      <w:r>
        <w:t>;   out:     eax = 0, or -1 after one Error line with the server's reason</w:t>
      </w:r>
    </w:p>
    <w:p w14:paraId="1DB40103" w14:textId="77777777" w:rsidR="001A3DB7" w:rsidRDefault="00A711C8">
      <w:pPr>
        <w:pStyle w:val="SourceCode"/>
      </w:pPr>
      <w:r>
        <w:t>; Remember, mysql_query returns 0 when the server accepted the statement.</w:t>
      </w:r>
    </w:p>
    <w:p w14:paraId="1D9793FA" w14:textId="77777777" w:rsidR="001A3DB7" w:rsidRDefault="00A711C8">
      <w:pPr>
        <w:pStyle w:val="SourceCode"/>
      </w:pPr>
      <w:r>
        <w:t>run_statement:</w:t>
      </w:r>
    </w:p>
    <w:p w14:paraId="5B14A706" w14:textId="77777777" w:rsidR="001A3DB7" w:rsidRDefault="00A711C8">
      <w:pPr>
        <w:pStyle w:val="SourceCode"/>
      </w:pPr>
      <w:r>
        <w:t xml:space="preserve">    push rbx</w:t>
      </w:r>
    </w:p>
    <w:p w14:paraId="42587CC7" w14:textId="77777777" w:rsidR="001A3DB7" w:rsidRDefault="00A711C8">
      <w:pPr>
        <w:pStyle w:val="SourceCode"/>
      </w:pPr>
      <w:r>
        <w:t xml:space="preserve">    sub rsp, 32</w:t>
      </w:r>
    </w:p>
    <w:p w14:paraId="57B7B1D6" w14:textId="77777777" w:rsidR="001A3DB7" w:rsidRDefault="00A711C8">
      <w:pPr>
        <w:pStyle w:val="SourceCode"/>
      </w:pPr>
      <w:r>
        <w:t xml:space="preserve">    mov rbx, rcx</w:t>
      </w:r>
    </w:p>
    <w:p w14:paraId="3D2E4CE3" w14:textId="77777777" w:rsidR="001A3DB7" w:rsidRDefault="00A711C8">
      <w:pPr>
        <w:pStyle w:val="SourceCode"/>
      </w:pPr>
      <w:r>
        <w:t xml:space="preserve">    call mysql_query</w:t>
      </w:r>
    </w:p>
    <w:p w14:paraId="34487AC1" w14:textId="77777777" w:rsidR="001A3DB7" w:rsidRDefault="00A711C8">
      <w:pPr>
        <w:pStyle w:val="SourceCode"/>
      </w:pPr>
      <w:r>
        <w:t xml:space="preserve">    cmp eax, 0</w:t>
      </w:r>
    </w:p>
    <w:p w14:paraId="5B9A133B" w14:textId="77777777" w:rsidR="001A3DB7" w:rsidRDefault="00A711C8">
      <w:pPr>
        <w:pStyle w:val="SourceCode"/>
      </w:pPr>
      <w:r>
        <w:t xml:space="preserve">    je .return</w:t>
      </w:r>
    </w:p>
    <w:p w14:paraId="40E0A576" w14:textId="77777777" w:rsidR="001A3DB7" w:rsidRDefault="00A711C8">
      <w:pPr>
        <w:pStyle w:val="SourceCode"/>
      </w:pPr>
      <w:r>
        <w:t xml:space="preserve">    mov rcx, rbx</w:t>
      </w:r>
    </w:p>
    <w:p w14:paraId="05387058" w14:textId="77777777" w:rsidR="001A3DB7" w:rsidRDefault="00A711C8">
      <w:pPr>
        <w:pStyle w:val="SourceCode"/>
      </w:pPr>
      <w:r>
        <w:t xml:space="preserve">    call mysql_error</w:t>
      </w:r>
    </w:p>
    <w:p w14:paraId="613A9697" w14:textId="77777777" w:rsidR="001A3DB7" w:rsidRDefault="00A711C8">
      <w:pPr>
        <w:pStyle w:val="SourceCode"/>
      </w:pPr>
      <w:r>
        <w:t xml:space="preserve">    lea rcx, [error_line]</w:t>
      </w:r>
    </w:p>
    <w:p w14:paraId="1FB008A8" w14:textId="77777777" w:rsidR="001A3DB7" w:rsidRDefault="00A711C8">
      <w:pPr>
        <w:pStyle w:val="SourceCode"/>
      </w:pPr>
      <w:r>
        <w:t xml:space="preserve">    mov rdx, rax</w:t>
      </w:r>
    </w:p>
    <w:p w14:paraId="3F48DACA" w14:textId="77777777" w:rsidR="001A3DB7" w:rsidRDefault="00A711C8">
      <w:pPr>
        <w:pStyle w:val="SourceCode"/>
      </w:pPr>
      <w:r>
        <w:t xml:space="preserve">    call print_error</w:t>
      </w:r>
    </w:p>
    <w:p w14:paraId="68FE5557" w14:textId="77777777" w:rsidR="001A3DB7" w:rsidRDefault="00A711C8">
      <w:pPr>
        <w:pStyle w:val="SourceCode"/>
      </w:pPr>
      <w:r>
        <w:t xml:space="preserve">    mov eax, -1</w:t>
      </w:r>
    </w:p>
    <w:p w14:paraId="001CE245" w14:textId="77777777" w:rsidR="001A3DB7" w:rsidRDefault="00A711C8">
      <w:pPr>
        <w:pStyle w:val="SourceCode"/>
      </w:pPr>
      <w:r>
        <w:t>.return:</w:t>
      </w:r>
    </w:p>
    <w:p w14:paraId="6F21279D" w14:textId="77777777" w:rsidR="001A3DB7" w:rsidRDefault="00A711C8">
      <w:pPr>
        <w:pStyle w:val="SourceCode"/>
      </w:pPr>
      <w:r>
        <w:t xml:space="preserve">    add rsp, 32</w:t>
      </w:r>
    </w:p>
    <w:p w14:paraId="65F994DD" w14:textId="77777777" w:rsidR="001A3DB7" w:rsidRDefault="00A711C8">
      <w:pPr>
        <w:pStyle w:val="SourceCode"/>
      </w:pPr>
      <w:r>
        <w:t xml:space="preserve">    pop rbx</w:t>
      </w:r>
    </w:p>
    <w:p w14:paraId="32D0E0FD" w14:textId="77777777" w:rsidR="001A3DB7" w:rsidRDefault="00A711C8">
      <w:pPr>
        <w:pStyle w:val="SourceCode"/>
      </w:pPr>
      <w:r>
        <w:t xml:space="preserve">    ret</w:t>
      </w:r>
    </w:p>
    <w:p w14:paraId="125429AC" w14:textId="77777777" w:rsidR="001A3DB7" w:rsidRDefault="001A3DB7">
      <w:pPr>
        <w:pStyle w:val="SourceCode"/>
      </w:pPr>
    </w:p>
    <w:p w14:paraId="41CF6435" w14:textId="77777777" w:rsidR="001A3DB7" w:rsidRDefault="00A711C8">
      <w:pPr>
        <w:pStyle w:val="SourceCode"/>
      </w:pPr>
      <w:r>
        <w:t>; show_literal_row: sets the time zone (an execute), then reads and</w:t>
      </w:r>
    </w:p>
    <w:p w14:paraId="4C440BFC" w14:textId="77777777" w:rsidR="001A3DB7" w:rsidRDefault="00A711C8">
      <w:pPr>
        <w:pStyle w:val="SourceCode"/>
      </w:pPr>
      <w:r>
        <w:t>; prints one row of literal values (a query).</w:t>
      </w:r>
    </w:p>
    <w:p w14:paraId="698CAE5E" w14:textId="77777777" w:rsidR="001A3DB7" w:rsidRDefault="00A711C8">
      <w:pPr>
        <w:pStyle w:val="SourceCode"/>
      </w:pPr>
      <w:r>
        <w:t>;   in:      rcx = the connection handle</w:t>
      </w:r>
    </w:p>
    <w:p w14:paraId="550A3499" w14:textId="77777777" w:rsidR="001A3DB7" w:rsidRDefault="00A711C8">
      <w:pPr>
        <w:pStyle w:val="SourceCode"/>
      </w:pPr>
      <w:r>
        <w:t>;   out:     eax = 0, or -1 at the first step that fails</w:t>
      </w:r>
    </w:p>
    <w:p w14:paraId="0390B35E" w14:textId="77777777" w:rsidR="001A3DB7" w:rsidRDefault="00A711C8">
      <w:pPr>
        <w:pStyle w:val="SourceCode"/>
      </w:pPr>
      <w:r>
        <w:t>; rbx keeps the handle, r12 the rows, and r13 the row.</w:t>
      </w:r>
    </w:p>
    <w:p w14:paraId="613DD232" w14:textId="77777777" w:rsidR="001A3DB7" w:rsidRDefault="00A711C8">
      <w:pPr>
        <w:pStyle w:val="SourceCode"/>
      </w:pPr>
      <w:r>
        <w:t>show_literal_row:</w:t>
      </w:r>
    </w:p>
    <w:p w14:paraId="1BB5B915" w14:textId="77777777" w:rsidR="001A3DB7" w:rsidRDefault="00A711C8">
      <w:pPr>
        <w:pStyle w:val="SourceCode"/>
      </w:pPr>
      <w:r>
        <w:t xml:space="preserve">    push rbx</w:t>
      </w:r>
    </w:p>
    <w:p w14:paraId="258A2A34" w14:textId="77777777" w:rsidR="001A3DB7" w:rsidRDefault="00A711C8">
      <w:pPr>
        <w:pStyle w:val="SourceCode"/>
      </w:pPr>
      <w:r>
        <w:t xml:space="preserve">    push r12</w:t>
      </w:r>
    </w:p>
    <w:p w14:paraId="4081E2FC" w14:textId="77777777" w:rsidR="001A3DB7" w:rsidRDefault="00A711C8">
      <w:pPr>
        <w:pStyle w:val="SourceCode"/>
      </w:pPr>
      <w:r>
        <w:t xml:space="preserve">    push r13</w:t>
      </w:r>
    </w:p>
    <w:p w14:paraId="51EDAC12" w14:textId="77777777" w:rsidR="001A3DB7" w:rsidRDefault="00A711C8">
      <w:pPr>
        <w:pStyle w:val="SourceCode"/>
      </w:pPr>
      <w:r>
        <w:t xml:space="preserve">    sub rsp, 32</w:t>
      </w:r>
    </w:p>
    <w:p w14:paraId="25EF162B" w14:textId="77777777" w:rsidR="001A3DB7" w:rsidRDefault="00A711C8">
      <w:pPr>
        <w:pStyle w:val="SourceCode"/>
      </w:pPr>
      <w:r>
        <w:t xml:space="preserve">    mov rbx, rcx</w:t>
      </w:r>
    </w:p>
    <w:p w14:paraId="60322B1D" w14:textId="77777777" w:rsidR="001A3DB7" w:rsidRDefault="001A3DB7">
      <w:pPr>
        <w:pStyle w:val="SourceCode"/>
      </w:pPr>
    </w:p>
    <w:p w14:paraId="7FACD9EA" w14:textId="77777777" w:rsidR="001A3DB7" w:rsidRDefault="00A711C8">
      <w:pPr>
        <w:pStyle w:val="SourceCode"/>
      </w:pPr>
      <w:r>
        <w:t xml:space="preserve">    mov rcx, rbx</w:t>
      </w:r>
    </w:p>
    <w:p w14:paraId="2530D2CE" w14:textId="77777777" w:rsidR="001A3DB7" w:rsidRDefault="00A711C8">
      <w:pPr>
        <w:pStyle w:val="SourceCode"/>
      </w:pPr>
      <w:r>
        <w:t xml:space="preserve">    lea rdx, [zone_sql]</w:t>
      </w:r>
    </w:p>
    <w:p w14:paraId="5D13F8C8" w14:textId="77777777" w:rsidR="001A3DB7" w:rsidRDefault="00A711C8">
      <w:pPr>
        <w:pStyle w:val="SourceCode"/>
      </w:pPr>
      <w:r>
        <w:t xml:space="preserve">    call run_statement</w:t>
      </w:r>
    </w:p>
    <w:p w14:paraId="623C0997" w14:textId="77777777" w:rsidR="001A3DB7" w:rsidRDefault="00A711C8">
      <w:pPr>
        <w:pStyle w:val="SourceCode"/>
      </w:pPr>
      <w:r>
        <w:t xml:space="preserve">    cmp eax, 0</w:t>
      </w:r>
    </w:p>
    <w:p w14:paraId="3448C624" w14:textId="77777777" w:rsidR="001A3DB7" w:rsidRDefault="00A711C8">
      <w:pPr>
        <w:pStyle w:val="SourceCode"/>
      </w:pPr>
      <w:r>
        <w:t xml:space="preserve">    jne .failed</w:t>
      </w:r>
    </w:p>
    <w:p w14:paraId="66E61636" w14:textId="77777777" w:rsidR="001A3DB7" w:rsidRDefault="00A711C8">
      <w:pPr>
        <w:pStyle w:val="SourceCode"/>
      </w:pPr>
      <w:r>
        <w:t xml:space="preserve">    lea rcx, [zone_line]</w:t>
      </w:r>
    </w:p>
    <w:p w14:paraId="23EF0C3B" w14:textId="77777777" w:rsidR="001A3DB7" w:rsidRDefault="00A711C8">
      <w:pPr>
        <w:pStyle w:val="SourceCode"/>
      </w:pPr>
      <w:r>
        <w:t xml:space="preserve">    call printf</w:t>
      </w:r>
    </w:p>
    <w:p w14:paraId="24B4FB84" w14:textId="77777777" w:rsidR="001A3DB7" w:rsidRDefault="001A3DB7">
      <w:pPr>
        <w:pStyle w:val="SourceCode"/>
      </w:pPr>
    </w:p>
    <w:p w14:paraId="4E21C6C0" w14:textId="77777777" w:rsidR="001A3DB7" w:rsidRDefault="00A711C8">
      <w:pPr>
        <w:pStyle w:val="SourceCode"/>
      </w:pPr>
      <w:r>
        <w:t xml:space="preserve">    mov rcx, rbx</w:t>
      </w:r>
    </w:p>
    <w:p w14:paraId="00D29EC0" w14:textId="77777777" w:rsidR="001A3DB7" w:rsidRDefault="00A711C8">
      <w:pPr>
        <w:pStyle w:val="SourceCode"/>
      </w:pPr>
      <w:r>
        <w:t xml:space="preserve">    lea rdx, [row_sql]</w:t>
      </w:r>
    </w:p>
    <w:p w14:paraId="2B20EDEA" w14:textId="77777777" w:rsidR="001A3DB7" w:rsidRDefault="00A711C8">
      <w:pPr>
        <w:pStyle w:val="SourceCode"/>
      </w:pPr>
      <w:r>
        <w:t xml:space="preserve">    call run_statement</w:t>
      </w:r>
    </w:p>
    <w:p w14:paraId="2953EC66" w14:textId="77777777" w:rsidR="001A3DB7" w:rsidRDefault="00A711C8">
      <w:pPr>
        <w:pStyle w:val="SourceCode"/>
      </w:pPr>
      <w:r>
        <w:t xml:space="preserve">    cmp eax, 0</w:t>
      </w:r>
    </w:p>
    <w:p w14:paraId="13A0C17D" w14:textId="77777777" w:rsidR="001A3DB7" w:rsidRDefault="00A711C8">
      <w:pPr>
        <w:pStyle w:val="SourceCode"/>
      </w:pPr>
      <w:r>
        <w:t xml:space="preserve">    jne .failed</w:t>
      </w:r>
    </w:p>
    <w:p w14:paraId="192B8BA0" w14:textId="77777777" w:rsidR="001A3DB7" w:rsidRDefault="00A711C8">
      <w:pPr>
        <w:pStyle w:val="SourceCode"/>
      </w:pPr>
      <w:r>
        <w:t xml:space="preserve">    ; mysql_store_result returns 0 when fetching the rows fails, and</w:t>
      </w:r>
    </w:p>
    <w:p w14:paraId="36984597" w14:textId="77777777" w:rsidR="001A3DB7" w:rsidRDefault="00A711C8">
      <w:pPr>
        <w:pStyle w:val="SourceCode"/>
      </w:pPr>
      <w:r>
        <w:t xml:space="preserve">    ; mysql_fetch_row returns 0 when there is no row.</w:t>
      </w:r>
    </w:p>
    <w:p w14:paraId="0AB2867E" w14:textId="77777777" w:rsidR="001A3DB7" w:rsidRDefault="00A711C8">
      <w:pPr>
        <w:pStyle w:val="SourceCode"/>
      </w:pPr>
      <w:r>
        <w:t xml:space="preserve">    mov rcx, rbx</w:t>
      </w:r>
    </w:p>
    <w:p w14:paraId="7DDE3648" w14:textId="77777777" w:rsidR="001A3DB7" w:rsidRDefault="00A711C8">
      <w:pPr>
        <w:pStyle w:val="SourceCode"/>
      </w:pPr>
      <w:r>
        <w:t xml:space="preserve">    call mysql_store_result</w:t>
      </w:r>
    </w:p>
    <w:p w14:paraId="50D5764B" w14:textId="77777777" w:rsidR="001A3DB7" w:rsidRDefault="00A711C8">
      <w:pPr>
        <w:pStyle w:val="SourceCode"/>
      </w:pPr>
      <w:r>
        <w:t xml:space="preserve">    cmp rax, 0</w:t>
      </w:r>
    </w:p>
    <w:p w14:paraId="28280B1E" w14:textId="77777777" w:rsidR="001A3DB7" w:rsidRDefault="00A711C8">
      <w:pPr>
        <w:pStyle w:val="SourceCode"/>
      </w:pPr>
      <w:r>
        <w:t xml:space="preserve">    jne .have_rows</w:t>
      </w:r>
    </w:p>
    <w:p w14:paraId="233F38A5" w14:textId="77777777" w:rsidR="001A3DB7" w:rsidRDefault="00A711C8">
      <w:pPr>
        <w:pStyle w:val="SourceCode"/>
      </w:pPr>
      <w:r>
        <w:t xml:space="preserve">    mov rcx, rbx</w:t>
      </w:r>
    </w:p>
    <w:p w14:paraId="4B6CD500" w14:textId="77777777" w:rsidR="001A3DB7" w:rsidRDefault="00A711C8">
      <w:pPr>
        <w:pStyle w:val="SourceCode"/>
      </w:pPr>
      <w:r>
        <w:t xml:space="preserve">    call mysql_error</w:t>
      </w:r>
    </w:p>
    <w:p w14:paraId="293450A5" w14:textId="77777777" w:rsidR="001A3DB7" w:rsidRDefault="00A711C8">
      <w:pPr>
        <w:pStyle w:val="SourceCode"/>
      </w:pPr>
      <w:r>
        <w:t xml:space="preserve">    lea rcx, [error_line]</w:t>
      </w:r>
    </w:p>
    <w:p w14:paraId="57069624" w14:textId="77777777" w:rsidR="001A3DB7" w:rsidRDefault="00A711C8">
      <w:pPr>
        <w:pStyle w:val="SourceCode"/>
      </w:pPr>
      <w:r>
        <w:t xml:space="preserve">    mov rdx, rax</w:t>
      </w:r>
    </w:p>
    <w:p w14:paraId="32BAD8DE" w14:textId="77777777" w:rsidR="001A3DB7" w:rsidRDefault="00A711C8">
      <w:pPr>
        <w:pStyle w:val="SourceCode"/>
      </w:pPr>
      <w:r>
        <w:t xml:space="preserve">    call print_error</w:t>
      </w:r>
    </w:p>
    <w:p w14:paraId="451E84CE" w14:textId="77777777" w:rsidR="001A3DB7" w:rsidRDefault="00A711C8">
      <w:pPr>
        <w:pStyle w:val="SourceCode"/>
      </w:pPr>
      <w:r>
        <w:t xml:space="preserve">    jmp .failed</w:t>
      </w:r>
    </w:p>
    <w:p w14:paraId="3ED9A99A" w14:textId="77777777" w:rsidR="001A3DB7" w:rsidRDefault="00A711C8">
      <w:pPr>
        <w:pStyle w:val="SourceCode"/>
      </w:pPr>
      <w:r>
        <w:t>.have_rows:</w:t>
      </w:r>
    </w:p>
    <w:p w14:paraId="3F4C5FD2" w14:textId="77777777" w:rsidR="001A3DB7" w:rsidRDefault="00A711C8">
      <w:pPr>
        <w:pStyle w:val="SourceCode"/>
      </w:pPr>
      <w:r>
        <w:t xml:space="preserve">    mov r12, rax</w:t>
      </w:r>
    </w:p>
    <w:p w14:paraId="7004E430" w14:textId="77777777" w:rsidR="001A3DB7" w:rsidRDefault="00A711C8">
      <w:pPr>
        <w:pStyle w:val="SourceCode"/>
      </w:pPr>
      <w:r>
        <w:t xml:space="preserve">    mov rcx, r12</w:t>
      </w:r>
    </w:p>
    <w:p w14:paraId="06B2EAAB" w14:textId="77777777" w:rsidR="001A3DB7" w:rsidRDefault="00A711C8">
      <w:pPr>
        <w:pStyle w:val="SourceCode"/>
      </w:pPr>
      <w:r>
        <w:t xml:space="preserve">    call mysql_fetch_row</w:t>
      </w:r>
    </w:p>
    <w:p w14:paraId="18E164E3" w14:textId="77777777" w:rsidR="001A3DB7" w:rsidRDefault="00A711C8">
      <w:pPr>
        <w:pStyle w:val="SourceCode"/>
      </w:pPr>
      <w:r>
        <w:t xml:space="preserve">    cmp rax, 0</w:t>
      </w:r>
    </w:p>
    <w:p w14:paraId="19E805E0" w14:textId="77777777" w:rsidR="001A3DB7" w:rsidRDefault="00A711C8">
      <w:pPr>
        <w:pStyle w:val="SourceCode"/>
      </w:pPr>
      <w:r>
        <w:t xml:space="preserve">    jne .have_row</w:t>
      </w:r>
    </w:p>
    <w:p w14:paraId="753618B2" w14:textId="77777777" w:rsidR="001A3DB7" w:rsidRDefault="00A711C8">
      <w:pPr>
        <w:pStyle w:val="SourceCode"/>
      </w:pPr>
      <w:r>
        <w:t xml:space="preserve">    lea rcx, [no_row_line]</w:t>
      </w:r>
    </w:p>
    <w:p w14:paraId="375E58F4" w14:textId="77777777" w:rsidR="001A3DB7" w:rsidRDefault="00A711C8">
      <w:pPr>
        <w:pStyle w:val="SourceCode"/>
      </w:pPr>
      <w:r>
        <w:t xml:space="preserve">    call print_error</w:t>
      </w:r>
    </w:p>
    <w:p w14:paraId="39875EE2" w14:textId="77777777" w:rsidR="001A3DB7" w:rsidRDefault="00A711C8">
      <w:pPr>
        <w:pStyle w:val="SourceCode"/>
      </w:pPr>
      <w:r>
        <w:t xml:space="preserve">    mov rcx, r12</w:t>
      </w:r>
    </w:p>
    <w:p w14:paraId="194FE091" w14:textId="77777777" w:rsidR="001A3DB7" w:rsidRDefault="00A711C8">
      <w:pPr>
        <w:pStyle w:val="SourceCode"/>
      </w:pPr>
      <w:r>
        <w:t xml:space="preserve">    call mysql_free_result</w:t>
      </w:r>
    </w:p>
    <w:p w14:paraId="2866D3B3" w14:textId="77777777" w:rsidR="001A3DB7" w:rsidRDefault="00A711C8">
      <w:pPr>
        <w:pStyle w:val="SourceCode"/>
      </w:pPr>
      <w:r>
        <w:t xml:space="preserve">    jmp .failed</w:t>
      </w:r>
    </w:p>
    <w:p w14:paraId="0BD43646" w14:textId="77777777" w:rsidR="001A3DB7" w:rsidRDefault="00A711C8">
      <w:pPr>
        <w:pStyle w:val="SourceCode"/>
      </w:pPr>
      <w:r>
        <w:t>.have_row:</w:t>
      </w:r>
    </w:p>
    <w:p w14:paraId="6732D067" w14:textId="77777777" w:rsidR="001A3DB7" w:rsidRDefault="00A711C8">
      <w:pPr>
        <w:pStyle w:val="SourceCode"/>
      </w:pPr>
      <w:r>
        <w:t xml:space="preserve">    mov r13, rax</w:t>
      </w:r>
    </w:p>
    <w:p w14:paraId="2371E95E" w14:textId="77777777" w:rsidR="001A3DB7" w:rsidRDefault="001A3DB7">
      <w:pPr>
        <w:pStyle w:val="SourceCode"/>
      </w:pPr>
    </w:p>
    <w:p w14:paraId="64128ED7" w14:textId="77777777" w:rsidR="001A3DB7" w:rsidRDefault="00A711C8">
      <w:pPr>
        <w:pStyle w:val="SourceCode"/>
      </w:pPr>
      <w:r>
        <w:t xml:space="preserve">    ; Remember, every column is text: [r13] is name, and atoi turns</w:t>
      </w:r>
    </w:p>
    <w:p w14:paraId="36FECA30" w14:textId="77777777" w:rsidR="001A3DB7" w:rsidRDefault="00A711C8">
      <w:pPr>
        <w:pStyle w:val="SourceCode"/>
      </w:pPr>
      <w:r>
        <w:t xml:space="preserve">    ; [r13 + 8] and [r13 + 16] into whole numbers for %d.</w:t>
      </w:r>
    </w:p>
    <w:p w14:paraId="679F657B" w14:textId="77777777" w:rsidR="001A3DB7" w:rsidRDefault="00A711C8">
      <w:pPr>
        <w:pStyle w:val="SourceCode"/>
      </w:pPr>
      <w:r>
        <w:t xml:space="preserve">    lea rcx, [name_line]</w:t>
      </w:r>
    </w:p>
    <w:p w14:paraId="69051BEA" w14:textId="77777777" w:rsidR="001A3DB7" w:rsidRDefault="00A711C8">
      <w:pPr>
        <w:pStyle w:val="SourceCode"/>
      </w:pPr>
      <w:r>
        <w:t xml:space="preserve">    mov rdx, [r13]</w:t>
      </w:r>
    </w:p>
    <w:p w14:paraId="040CBFFF" w14:textId="77777777" w:rsidR="001A3DB7" w:rsidRDefault="00A711C8">
      <w:pPr>
        <w:pStyle w:val="SourceCode"/>
      </w:pPr>
      <w:r>
        <w:t xml:space="preserve">    call printf</w:t>
      </w:r>
    </w:p>
    <w:p w14:paraId="782E40E5" w14:textId="77777777" w:rsidR="001A3DB7" w:rsidRDefault="00A711C8">
      <w:pPr>
        <w:pStyle w:val="SourceCode"/>
      </w:pPr>
      <w:r>
        <w:t xml:space="preserve">    mov rcx, [r13 + 8]</w:t>
      </w:r>
    </w:p>
    <w:p w14:paraId="217C984A" w14:textId="77777777" w:rsidR="001A3DB7" w:rsidRDefault="00A711C8">
      <w:pPr>
        <w:pStyle w:val="SourceCode"/>
      </w:pPr>
      <w:r>
        <w:t xml:space="preserve">    call atoi</w:t>
      </w:r>
    </w:p>
    <w:p w14:paraId="43EB158A" w14:textId="77777777" w:rsidR="001A3DB7" w:rsidRDefault="00A711C8">
      <w:pPr>
        <w:pStyle w:val="SourceCode"/>
      </w:pPr>
      <w:r>
        <w:t xml:space="preserve">    lea rcx, [port_line]</w:t>
      </w:r>
    </w:p>
    <w:p w14:paraId="2CA633FD" w14:textId="77777777" w:rsidR="001A3DB7" w:rsidRDefault="00A711C8">
      <w:pPr>
        <w:pStyle w:val="SourceCode"/>
      </w:pPr>
      <w:r>
        <w:t xml:space="preserve">    mov edx, eax</w:t>
      </w:r>
    </w:p>
    <w:p w14:paraId="7F25371D" w14:textId="77777777" w:rsidR="001A3DB7" w:rsidRDefault="00A711C8">
      <w:pPr>
        <w:pStyle w:val="SourceCode"/>
      </w:pPr>
      <w:r>
        <w:t xml:space="preserve">    call printf</w:t>
      </w:r>
    </w:p>
    <w:p w14:paraId="51C05B4E" w14:textId="77777777" w:rsidR="001A3DB7" w:rsidRDefault="00A711C8">
      <w:pPr>
        <w:pStyle w:val="SourceCode"/>
      </w:pPr>
      <w:r>
        <w:t xml:space="preserve">    mov rcx, [r13 + 16]</w:t>
      </w:r>
    </w:p>
    <w:p w14:paraId="5B7B9E45" w14:textId="77777777" w:rsidR="001A3DB7" w:rsidRDefault="00A711C8">
      <w:pPr>
        <w:pStyle w:val="SourceCode"/>
      </w:pPr>
      <w:r>
        <w:t xml:space="preserve">    call atoi</w:t>
      </w:r>
    </w:p>
    <w:p w14:paraId="30739C3A" w14:textId="77777777" w:rsidR="001A3DB7" w:rsidRDefault="00A711C8">
      <w:pPr>
        <w:pStyle w:val="SourceCode"/>
      </w:pPr>
      <w:r>
        <w:t xml:space="preserve">    lea rcx, [sum_line]</w:t>
      </w:r>
    </w:p>
    <w:p w14:paraId="5E3D2AC5" w14:textId="77777777" w:rsidR="001A3DB7" w:rsidRDefault="00A711C8">
      <w:pPr>
        <w:pStyle w:val="SourceCode"/>
      </w:pPr>
      <w:r>
        <w:t xml:space="preserve">    mov edx, eax</w:t>
      </w:r>
    </w:p>
    <w:p w14:paraId="6B9EAF44" w14:textId="77777777" w:rsidR="001A3DB7" w:rsidRDefault="00A711C8">
      <w:pPr>
        <w:pStyle w:val="SourceCode"/>
      </w:pPr>
      <w:r>
        <w:t xml:space="preserve">    call printf</w:t>
      </w:r>
    </w:p>
    <w:p w14:paraId="41B6AC87" w14:textId="77777777" w:rsidR="001A3DB7" w:rsidRDefault="00A711C8">
      <w:pPr>
        <w:pStyle w:val="SourceCode"/>
      </w:pPr>
      <w:r>
        <w:t xml:space="preserve">    mov rcx, r12</w:t>
      </w:r>
    </w:p>
    <w:p w14:paraId="18059561" w14:textId="77777777" w:rsidR="001A3DB7" w:rsidRDefault="00A711C8">
      <w:pPr>
        <w:pStyle w:val="SourceCode"/>
      </w:pPr>
      <w:r>
        <w:t xml:space="preserve">    call mysql_free_result</w:t>
      </w:r>
    </w:p>
    <w:p w14:paraId="29407804" w14:textId="77777777" w:rsidR="001A3DB7" w:rsidRDefault="00A711C8">
      <w:pPr>
        <w:pStyle w:val="SourceCode"/>
      </w:pPr>
      <w:r>
        <w:t xml:space="preserve">    xor eax, eax</w:t>
      </w:r>
    </w:p>
    <w:p w14:paraId="2948F9C3" w14:textId="77777777" w:rsidR="001A3DB7" w:rsidRDefault="00A711C8">
      <w:pPr>
        <w:pStyle w:val="SourceCode"/>
      </w:pPr>
      <w:r>
        <w:t xml:space="preserve">    jmp .return</w:t>
      </w:r>
    </w:p>
    <w:p w14:paraId="6FA26C2D" w14:textId="77777777" w:rsidR="001A3DB7" w:rsidRDefault="00A711C8">
      <w:pPr>
        <w:pStyle w:val="SourceCode"/>
      </w:pPr>
      <w:r>
        <w:t>.failed:</w:t>
      </w:r>
    </w:p>
    <w:p w14:paraId="451CFF58" w14:textId="77777777" w:rsidR="001A3DB7" w:rsidRDefault="00A711C8">
      <w:pPr>
        <w:pStyle w:val="SourceCode"/>
      </w:pPr>
      <w:r>
        <w:t xml:space="preserve">    mov eax, -1</w:t>
      </w:r>
    </w:p>
    <w:p w14:paraId="047CBCB2" w14:textId="77777777" w:rsidR="001A3DB7" w:rsidRDefault="00A711C8">
      <w:pPr>
        <w:pStyle w:val="SourceCode"/>
      </w:pPr>
      <w:r>
        <w:t>.return:</w:t>
      </w:r>
    </w:p>
    <w:p w14:paraId="405FB774" w14:textId="77777777" w:rsidR="001A3DB7" w:rsidRDefault="00A711C8">
      <w:pPr>
        <w:pStyle w:val="SourceCode"/>
      </w:pPr>
      <w:r>
        <w:t xml:space="preserve">    add rsp, 32</w:t>
      </w:r>
    </w:p>
    <w:p w14:paraId="330DBF39" w14:textId="77777777" w:rsidR="001A3DB7" w:rsidRDefault="00A711C8">
      <w:pPr>
        <w:pStyle w:val="SourceCode"/>
      </w:pPr>
      <w:r>
        <w:t xml:space="preserve">    pop r13</w:t>
      </w:r>
    </w:p>
    <w:p w14:paraId="316DBEA1" w14:textId="77777777" w:rsidR="001A3DB7" w:rsidRDefault="00A711C8">
      <w:pPr>
        <w:pStyle w:val="SourceCode"/>
      </w:pPr>
      <w:r>
        <w:t xml:space="preserve">    pop r12</w:t>
      </w:r>
    </w:p>
    <w:p w14:paraId="5A3706EB" w14:textId="77777777" w:rsidR="001A3DB7" w:rsidRDefault="00A711C8">
      <w:pPr>
        <w:pStyle w:val="SourceCode"/>
      </w:pPr>
      <w:r>
        <w:t xml:space="preserve">    pop rbx</w:t>
      </w:r>
    </w:p>
    <w:p w14:paraId="0C115CCF" w14:textId="77777777" w:rsidR="001A3DB7" w:rsidRDefault="00A711C8">
      <w:pPr>
        <w:pStyle w:val="SourceCode"/>
      </w:pPr>
      <w:r>
        <w:t xml:space="preserve">    ret</w:t>
      </w:r>
    </w:p>
    <w:p w14:paraId="11223935" w14:textId="77777777" w:rsidR="001A3DB7" w:rsidRDefault="001A3DB7">
      <w:pPr>
        <w:pStyle w:val="SourceCode"/>
      </w:pPr>
    </w:p>
    <w:p w14:paraId="68F96F15" w14:textId="77777777" w:rsidR="001A3DB7" w:rsidRDefault="00A711C8">
      <w:pPr>
        <w:pStyle w:val="SourceCode"/>
      </w:pPr>
      <w:r>
        <w:t>; Remember, the program starts at main; eax = 0 means success, 1 failure.</w:t>
      </w:r>
    </w:p>
    <w:p w14:paraId="442767BF" w14:textId="77777777" w:rsidR="001A3DB7" w:rsidRDefault="00A711C8">
      <w:pPr>
        <w:pStyle w:val="SourceCode"/>
      </w:pPr>
      <w:r>
        <w:t>; rbx keeps the connection handle and r12 the password, then the status.</w:t>
      </w:r>
    </w:p>
    <w:p w14:paraId="36C3F28A" w14:textId="77777777" w:rsidR="001A3DB7" w:rsidRDefault="00A711C8">
      <w:pPr>
        <w:pStyle w:val="SourceCode"/>
      </w:pPr>
      <w:r>
        <w:t>main:</w:t>
      </w:r>
    </w:p>
    <w:p w14:paraId="163C5E0B" w14:textId="77777777" w:rsidR="001A3DB7" w:rsidRDefault="00A711C8">
      <w:pPr>
        <w:pStyle w:val="SourceCode"/>
      </w:pPr>
      <w:r>
        <w:t xml:space="preserve">    push rbx</w:t>
      </w:r>
    </w:p>
    <w:p w14:paraId="24F09188" w14:textId="77777777" w:rsidR="001A3DB7" w:rsidRDefault="00A711C8">
      <w:pPr>
        <w:pStyle w:val="SourceCode"/>
      </w:pPr>
      <w:r>
        <w:t xml:space="preserve">    push r12</w:t>
      </w:r>
    </w:p>
    <w:p w14:paraId="3C0BD776" w14:textId="77777777" w:rsidR="001A3DB7" w:rsidRDefault="00A711C8">
      <w:pPr>
        <w:pStyle w:val="SourceCode"/>
      </w:pPr>
      <w:r>
        <w:t xml:space="preserve">    sub rsp, 40</w:t>
      </w:r>
    </w:p>
    <w:p w14:paraId="2D55A787" w14:textId="77777777" w:rsidR="001A3DB7" w:rsidRDefault="001A3DB7">
      <w:pPr>
        <w:pStyle w:val="SourceCode"/>
      </w:pPr>
    </w:p>
    <w:p w14:paraId="4A08C1D4" w14:textId="77777777" w:rsidR="001A3DB7" w:rsidRDefault="00A711C8">
      <w:pPr>
        <w:pStyle w:val="SourceCode"/>
      </w:pPr>
      <w:r>
        <w:t xml:space="preserve">    ; Remember, the password comes only from SPA_DB_PASSWORD, and getenv</w:t>
      </w:r>
    </w:p>
    <w:p w14:paraId="4D00CF69" w14:textId="77777777" w:rsidR="001A3DB7" w:rsidRDefault="00A711C8">
      <w:pPr>
        <w:pStyle w:val="SourceCode"/>
      </w:pPr>
      <w:r>
        <w:t xml:space="preserve">    ; returns 0 when it is not set.</w:t>
      </w:r>
    </w:p>
    <w:p w14:paraId="3321D07A" w14:textId="77777777" w:rsidR="001A3DB7" w:rsidRDefault="00A711C8">
      <w:pPr>
        <w:pStyle w:val="SourceCode"/>
      </w:pPr>
      <w:r>
        <w:t xml:space="preserve">    lea rcx, [password_variable_name]</w:t>
      </w:r>
    </w:p>
    <w:p w14:paraId="3347B04A" w14:textId="77777777" w:rsidR="001A3DB7" w:rsidRDefault="00A711C8">
      <w:pPr>
        <w:pStyle w:val="SourceCode"/>
      </w:pPr>
      <w:r>
        <w:t xml:space="preserve">    call getenv</w:t>
      </w:r>
    </w:p>
    <w:p w14:paraId="6042C3CC" w14:textId="77777777" w:rsidR="001A3DB7" w:rsidRDefault="00A711C8">
      <w:pPr>
        <w:pStyle w:val="SourceCode"/>
      </w:pPr>
      <w:r>
        <w:t xml:space="preserve">    cmp rax, 0</w:t>
      </w:r>
    </w:p>
    <w:p w14:paraId="7C5E5CCC" w14:textId="77777777" w:rsidR="001A3DB7" w:rsidRDefault="00A711C8">
      <w:pPr>
        <w:pStyle w:val="SourceCode"/>
      </w:pPr>
      <w:r>
        <w:t xml:space="preserve">    jne .have_password</w:t>
      </w:r>
    </w:p>
    <w:p w14:paraId="4B1AE955" w14:textId="77777777" w:rsidR="001A3DB7" w:rsidRDefault="00A711C8">
      <w:pPr>
        <w:pStyle w:val="SourceCode"/>
      </w:pPr>
      <w:r>
        <w:t xml:space="preserve">    lea rcx, [missing_password_line]</w:t>
      </w:r>
    </w:p>
    <w:p w14:paraId="62763905" w14:textId="77777777" w:rsidR="001A3DB7" w:rsidRDefault="00A711C8">
      <w:pPr>
        <w:pStyle w:val="SourceCode"/>
      </w:pPr>
      <w:r>
        <w:t xml:space="preserve">    call print_error</w:t>
      </w:r>
    </w:p>
    <w:p w14:paraId="6C76582B" w14:textId="77777777" w:rsidR="001A3DB7" w:rsidRDefault="00A711C8">
      <w:pPr>
        <w:pStyle w:val="SourceCode"/>
      </w:pPr>
      <w:r>
        <w:t xml:space="preserve">    mov eax, 1</w:t>
      </w:r>
    </w:p>
    <w:p w14:paraId="13216448" w14:textId="77777777" w:rsidR="001A3DB7" w:rsidRDefault="00A711C8">
      <w:pPr>
        <w:pStyle w:val="SourceCode"/>
      </w:pPr>
      <w:r>
        <w:t xml:space="preserve">    jmp .done</w:t>
      </w:r>
    </w:p>
    <w:p w14:paraId="0310DEF9" w14:textId="77777777" w:rsidR="001A3DB7" w:rsidRDefault="00A711C8">
      <w:pPr>
        <w:pStyle w:val="SourceCode"/>
      </w:pPr>
      <w:r>
        <w:t>.have_password:</w:t>
      </w:r>
    </w:p>
    <w:p w14:paraId="3946AE81" w14:textId="77777777" w:rsidR="001A3DB7" w:rsidRDefault="00A711C8">
      <w:pPr>
        <w:pStyle w:val="SourceCode"/>
      </w:pPr>
      <w:r>
        <w:t xml:space="preserve">    mov r12, rax</w:t>
      </w:r>
    </w:p>
    <w:p w14:paraId="67A15F9C" w14:textId="77777777" w:rsidR="001A3DB7" w:rsidRDefault="001A3DB7">
      <w:pPr>
        <w:pStyle w:val="SourceCode"/>
      </w:pPr>
    </w:p>
    <w:p w14:paraId="34DDBEDC" w14:textId="77777777" w:rsidR="001A3DB7" w:rsidRDefault="00A711C8">
      <w:pPr>
        <w:pStyle w:val="SourceCode"/>
      </w:pPr>
      <w:r>
        <w:t xml:space="preserve">    ; mysql_init returns 0 only when memory runs out.</w:t>
      </w:r>
    </w:p>
    <w:p w14:paraId="39EFD9EF" w14:textId="77777777" w:rsidR="001A3DB7" w:rsidRDefault="00A711C8">
      <w:pPr>
        <w:pStyle w:val="SourceCode"/>
      </w:pPr>
      <w:r>
        <w:t xml:space="preserve">    xor ecx, ecx</w:t>
      </w:r>
    </w:p>
    <w:p w14:paraId="418881C3" w14:textId="77777777" w:rsidR="001A3DB7" w:rsidRDefault="00A711C8">
      <w:pPr>
        <w:pStyle w:val="SourceCode"/>
      </w:pPr>
      <w:r>
        <w:t xml:space="preserve">    call mysql_init</w:t>
      </w:r>
    </w:p>
    <w:p w14:paraId="2CE6EACF" w14:textId="77777777" w:rsidR="001A3DB7" w:rsidRDefault="00A711C8">
      <w:pPr>
        <w:pStyle w:val="SourceCode"/>
      </w:pPr>
      <w:r>
        <w:t xml:space="preserve">    cmp rax, 0</w:t>
      </w:r>
    </w:p>
    <w:p w14:paraId="31CAE04A" w14:textId="77777777" w:rsidR="001A3DB7" w:rsidRDefault="00A711C8">
      <w:pPr>
        <w:pStyle w:val="SourceCode"/>
      </w:pPr>
      <w:r>
        <w:t xml:space="preserve">    jne .have_handle</w:t>
      </w:r>
    </w:p>
    <w:p w14:paraId="4F0B4F99" w14:textId="77777777" w:rsidR="001A3DB7" w:rsidRDefault="00A711C8">
      <w:pPr>
        <w:pStyle w:val="SourceCode"/>
      </w:pPr>
      <w:r>
        <w:t xml:space="preserve">    lea rcx, [out_of_memory_line]</w:t>
      </w:r>
    </w:p>
    <w:p w14:paraId="7FF97CD1" w14:textId="77777777" w:rsidR="001A3DB7" w:rsidRDefault="00A711C8">
      <w:pPr>
        <w:pStyle w:val="SourceCode"/>
      </w:pPr>
      <w:r>
        <w:t xml:space="preserve">    call print_error</w:t>
      </w:r>
    </w:p>
    <w:p w14:paraId="21364EC5" w14:textId="77777777" w:rsidR="001A3DB7" w:rsidRDefault="00A711C8">
      <w:pPr>
        <w:pStyle w:val="SourceCode"/>
      </w:pPr>
      <w:r>
        <w:t xml:space="preserve">    mov eax, 1</w:t>
      </w:r>
    </w:p>
    <w:p w14:paraId="3B78A453" w14:textId="77777777" w:rsidR="001A3DB7" w:rsidRDefault="00A711C8">
      <w:pPr>
        <w:pStyle w:val="SourceCode"/>
      </w:pPr>
      <w:r>
        <w:t xml:space="preserve">    jmp .done</w:t>
      </w:r>
    </w:p>
    <w:p w14:paraId="1E44C5F1" w14:textId="77777777" w:rsidR="001A3DB7" w:rsidRDefault="00A711C8">
      <w:pPr>
        <w:pStyle w:val="SourceCode"/>
      </w:pPr>
      <w:r>
        <w:t>.have_handle:</w:t>
      </w:r>
    </w:p>
    <w:p w14:paraId="4F6A7475" w14:textId="77777777" w:rsidR="001A3DB7" w:rsidRDefault="00A711C8">
      <w:pPr>
        <w:pStyle w:val="SourceCode"/>
      </w:pPr>
      <w:r>
        <w:t xml:space="preserve">    mov rbx, rax</w:t>
      </w:r>
    </w:p>
    <w:p w14:paraId="42029867" w14:textId="77777777" w:rsidR="001A3DB7" w:rsidRDefault="001A3DB7">
      <w:pPr>
        <w:pStyle w:val="SourceCode"/>
      </w:pPr>
    </w:p>
    <w:p w14:paraId="789D7078" w14:textId="77777777" w:rsidR="001A3DB7" w:rsidRDefault="00A711C8">
      <w:pPr>
        <w:pStyle w:val="SourceCode"/>
      </w:pPr>
      <w:r>
        <w:t xml:space="preserve">    ; Remember, Assembly has no cleanup form, so every way out after</w:t>
      </w:r>
    </w:p>
    <w:p w14:paraId="4AF0AF9E" w14:textId="77777777" w:rsidR="001A3DB7" w:rsidRDefault="00A711C8">
      <w:pPr>
        <w:pStyle w:val="SourceCode"/>
      </w:pPr>
      <w:r>
        <w:t xml:space="preserve">    ; mysql_init calls mysql_close. A failed connect prints two lines:</w:t>
      </w:r>
    </w:p>
    <w:p w14:paraId="0E8E1C57" w14:textId="77777777" w:rsidR="001A3DB7" w:rsidRDefault="00A711C8">
      <w:pPr>
        <w:pStyle w:val="SourceCode"/>
      </w:pPr>
      <w:r>
        <w:t xml:space="preserve">    ; which database and server, then the reason.</w:t>
      </w:r>
    </w:p>
    <w:p w14:paraId="7CE1E435" w14:textId="77777777" w:rsidR="001A3DB7" w:rsidRDefault="00A711C8">
      <w:pPr>
        <w:pStyle w:val="SourceCode"/>
      </w:pPr>
      <w:r>
        <w:t xml:space="preserve">    mov rcx, rbx</w:t>
      </w:r>
    </w:p>
    <w:p w14:paraId="00FCC4B6" w14:textId="77777777" w:rsidR="001A3DB7" w:rsidRDefault="00A711C8">
      <w:pPr>
        <w:pStyle w:val="SourceCode"/>
      </w:pPr>
      <w:r>
        <w:t xml:space="preserve">    mov rdx, r12</w:t>
      </w:r>
    </w:p>
    <w:p w14:paraId="7C132C8A" w14:textId="77777777" w:rsidR="001A3DB7" w:rsidRDefault="00A711C8">
      <w:pPr>
        <w:pStyle w:val="SourceCode"/>
      </w:pPr>
      <w:r>
        <w:t xml:space="preserve">    lea r8, [database]</w:t>
      </w:r>
    </w:p>
    <w:p w14:paraId="06A0B3B5" w14:textId="77777777" w:rsidR="001A3DB7" w:rsidRDefault="00A711C8">
      <w:pPr>
        <w:pStyle w:val="SourceCode"/>
      </w:pPr>
      <w:r>
        <w:t xml:space="preserve">    call connect_database</w:t>
      </w:r>
    </w:p>
    <w:p w14:paraId="5E1AD249" w14:textId="77777777" w:rsidR="001A3DB7" w:rsidRDefault="00A711C8">
      <w:pPr>
        <w:pStyle w:val="SourceCode"/>
      </w:pPr>
      <w:r>
        <w:t xml:space="preserve">    cmp eax, 0</w:t>
      </w:r>
    </w:p>
    <w:p w14:paraId="460228D0" w14:textId="77777777" w:rsidR="001A3DB7" w:rsidRDefault="00A711C8">
      <w:pPr>
        <w:pStyle w:val="SourceCode"/>
      </w:pPr>
      <w:r>
        <w:t xml:space="preserve">    je .connected</w:t>
      </w:r>
    </w:p>
    <w:p w14:paraId="5BE49BC9" w14:textId="77777777" w:rsidR="001A3DB7" w:rsidRDefault="00A711C8">
      <w:pPr>
        <w:pStyle w:val="SourceCode"/>
      </w:pPr>
      <w:r>
        <w:t xml:space="preserve">    lea rcx, [connect_failed_line]</w:t>
      </w:r>
    </w:p>
    <w:p w14:paraId="6C396142" w14:textId="77777777" w:rsidR="001A3DB7" w:rsidRDefault="00A711C8">
      <w:pPr>
        <w:pStyle w:val="SourceCode"/>
      </w:pPr>
      <w:r>
        <w:t xml:space="preserve">    lea rdx, [database]</w:t>
      </w:r>
    </w:p>
    <w:p w14:paraId="705508C0" w14:textId="77777777" w:rsidR="001A3DB7" w:rsidRDefault="00A711C8">
      <w:pPr>
        <w:pStyle w:val="SourceCode"/>
      </w:pPr>
      <w:r>
        <w:t xml:space="preserve">    lea r8, [host]</w:t>
      </w:r>
    </w:p>
    <w:p w14:paraId="093D9D9F" w14:textId="77777777" w:rsidR="001A3DB7" w:rsidRDefault="00A711C8">
      <w:pPr>
        <w:pStyle w:val="SourceCode"/>
      </w:pPr>
      <w:r>
        <w:t xml:space="preserve">    mov r9d, PORT</w:t>
      </w:r>
    </w:p>
    <w:p w14:paraId="1BD49795" w14:textId="77777777" w:rsidR="001A3DB7" w:rsidRDefault="00A711C8">
      <w:pPr>
        <w:pStyle w:val="SourceCode"/>
      </w:pPr>
      <w:r>
        <w:t xml:space="preserve">    call print_error</w:t>
      </w:r>
    </w:p>
    <w:p w14:paraId="45C7F928" w14:textId="77777777" w:rsidR="001A3DB7" w:rsidRDefault="00A711C8">
      <w:pPr>
        <w:pStyle w:val="SourceCode"/>
      </w:pPr>
      <w:r>
        <w:t xml:space="preserve">    mov rcx, rbx</w:t>
      </w:r>
    </w:p>
    <w:p w14:paraId="23AE5F0E" w14:textId="77777777" w:rsidR="001A3DB7" w:rsidRDefault="00A711C8">
      <w:pPr>
        <w:pStyle w:val="SourceCode"/>
      </w:pPr>
      <w:r>
        <w:t xml:space="preserve">    call mysql_error</w:t>
      </w:r>
    </w:p>
    <w:p w14:paraId="738168A9" w14:textId="77777777" w:rsidR="001A3DB7" w:rsidRDefault="00A711C8">
      <w:pPr>
        <w:pStyle w:val="SourceCode"/>
      </w:pPr>
      <w:r>
        <w:t xml:space="preserve">    lea rcx, [reason_line]</w:t>
      </w:r>
    </w:p>
    <w:p w14:paraId="46990DA9" w14:textId="77777777" w:rsidR="001A3DB7" w:rsidRDefault="00A711C8">
      <w:pPr>
        <w:pStyle w:val="SourceCode"/>
      </w:pPr>
      <w:r>
        <w:t xml:space="preserve">    mov rdx, rax</w:t>
      </w:r>
    </w:p>
    <w:p w14:paraId="78ADE661" w14:textId="77777777" w:rsidR="001A3DB7" w:rsidRDefault="00A711C8">
      <w:pPr>
        <w:pStyle w:val="SourceCode"/>
      </w:pPr>
      <w:r>
        <w:t xml:space="preserve">    call print_error</w:t>
      </w:r>
    </w:p>
    <w:p w14:paraId="426C1D36" w14:textId="77777777" w:rsidR="001A3DB7" w:rsidRDefault="00A711C8">
      <w:pPr>
        <w:pStyle w:val="SourceCode"/>
      </w:pPr>
      <w:r>
        <w:t xml:space="preserve">    mov rcx, rbx</w:t>
      </w:r>
    </w:p>
    <w:p w14:paraId="48A971C4" w14:textId="77777777" w:rsidR="001A3DB7" w:rsidRDefault="00A711C8">
      <w:pPr>
        <w:pStyle w:val="SourceCode"/>
      </w:pPr>
      <w:r>
        <w:t xml:space="preserve">    call mysql_close</w:t>
      </w:r>
    </w:p>
    <w:p w14:paraId="277E3B2E" w14:textId="77777777" w:rsidR="001A3DB7" w:rsidRDefault="00A711C8">
      <w:pPr>
        <w:pStyle w:val="SourceCode"/>
      </w:pPr>
      <w:r>
        <w:t xml:space="preserve">    mov eax, 1</w:t>
      </w:r>
    </w:p>
    <w:p w14:paraId="30B1186C" w14:textId="77777777" w:rsidR="001A3DB7" w:rsidRDefault="00A711C8">
      <w:pPr>
        <w:pStyle w:val="SourceCode"/>
      </w:pPr>
      <w:r>
        <w:t xml:space="preserve">    jmp .done</w:t>
      </w:r>
    </w:p>
    <w:p w14:paraId="1502B05E" w14:textId="77777777" w:rsidR="001A3DB7" w:rsidRDefault="00A711C8">
      <w:pPr>
        <w:pStyle w:val="SourceCode"/>
      </w:pPr>
      <w:r>
        <w:t>.connected:</w:t>
      </w:r>
    </w:p>
    <w:p w14:paraId="2334C46A" w14:textId="77777777" w:rsidR="001A3DB7" w:rsidRDefault="00A711C8">
      <w:pPr>
        <w:pStyle w:val="SourceCode"/>
      </w:pPr>
      <w:r>
        <w:t xml:space="preserve">    lea rcx, [connected_line]</w:t>
      </w:r>
    </w:p>
    <w:p w14:paraId="3A5FEE2D" w14:textId="77777777" w:rsidR="001A3DB7" w:rsidRDefault="00A711C8">
      <w:pPr>
        <w:pStyle w:val="SourceCode"/>
      </w:pPr>
      <w:r>
        <w:t xml:space="preserve">    lea rdx, [database]</w:t>
      </w:r>
    </w:p>
    <w:p w14:paraId="0D40FBC2" w14:textId="77777777" w:rsidR="001A3DB7" w:rsidRDefault="00A711C8">
      <w:pPr>
        <w:pStyle w:val="SourceCode"/>
      </w:pPr>
      <w:r>
        <w:t xml:space="preserve">    call printf</w:t>
      </w:r>
    </w:p>
    <w:p w14:paraId="1106F8ED" w14:textId="77777777" w:rsidR="001A3DB7" w:rsidRDefault="001A3DB7">
      <w:pPr>
        <w:pStyle w:val="SourceCode"/>
      </w:pPr>
    </w:p>
    <w:p w14:paraId="53885F75" w14:textId="77777777" w:rsidR="001A3DB7" w:rsidRDefault="00A711C8">
      <w:pPr>
        <w:pStyle w:val="SourceCode"/>
      </w:pPr>
      <w:r>
        <w:t xml:space="preserve">    mov rcx, rbx</w:t>
      </w:r>
    </w:p>
    <w:p w14:paraId="31C2F0A9" w14:textId="77777777" w:rsidR="001A3DB7" w:rsidRDefault="00A711C8">
      <w:pPr>
        <w:pStyle w:val="SourceCode"/>
      </w:pPr>
      <w:r>
        <w:t xml:space="preserve">    call show_literal_row</w:t>
      </w:r>
    </w:p>
    <w:p w14:paraId="1E973F1D" w14:textId="77777777" w:rsidR="001A3DB7" w:rsidRDefault="00A711C8">
      <w:pPr>
        <w:pStyle w:val="SourceCode"/>
      </w:pPr>
      <w:r>
        <w:t xml:space="preserve">    mov r12d, eax</w:t>
      </w:r>
    </w:p>
    <w:p w14:paraId="2B5D0C76" w14:textId="77777777" w:rsidR="001A3DB7" w:rsidRDefault="00A711C8">
      <w:pPr>
        <w:pStyle w:val="SourceCode"/>
      </w:pPr>
      <w:r>
        <w:t xml:space="preserve">    mov rcx, rbx</w:t>
      </w:r>
    </w:p>
    <w:p w14:paraId="2BB3C4F0" w14:textId="77777777" w:rsidR="001A3DB7" w:rsidRDefault="00A711C8">
      <w:pPr>
        <w:pStyle w:val="SourceCode"/>
      </w:pPr>
      <w:r>
        <w:t xml:space="preserve">    call mysql_close</w:t>
      </w:r>
    </w:p>
    <w:p w14:paraId="2A96FC43" w14:textId="77777777" w:rsidR="001A3DB7" w:rsidRDefault="00A711C8">
      <w:pPr>
        <w:pStyle w:val="SourceCode"/>
      </w:pPr>
      <w:r>
        <w:t xml:space="preserve">    cmp r12d, 0</w:t>
      </w:r>
    </w:p>
    <w:p w14:paraId="7D585E58" w14:textId="77777777" w:rsidR="001A3DB7" w:rsidRDefault="00A711C8">
      <w:pPr>
        <w:pStyle w:val="SourceCode"/>
      </w:pPr>
      <w:r>
        <w:t xml:space="preserve">    jne .failed</w:t>
      </w:r>
    </w:p>
    <w:p w14:paraId="4228452A" w14:textId="77777777" w:rsidR="001A3DB7" w:rsidRDefault="00A711C8">
      <w:pPr>
        <w:pStyle w:val="SourceCode"/>
      </w:pPr>
      <w:r>
        <w:t xml:space="preserve">    xor eax, eax</w:t>
      </w:r>
    </w:p>
    <w:p w14:paraId="1DF22504" w14:textId="77777777" w:rsidR="001A3DB7" w:rsidRDefault="00A711C8">
      <w:pPr>
        <w:pStyle w:val="SourceCode"/>
      </w:pPr>
      <w:r>
        <w:t xml:space="preserve">    jmp .done</w:t>
      </w:r>
    </w:p>
    <w:p w14:paraId="6D82CC3D" w14:textId="77777777" w:rsidR="001A3DB7" w:rsidRDefault="00A711C8">
      <w:pPr>
        <w:pStyle w:val="SourceCode"/>
      </w:pPr>
      <w:r>
        <w:t>.failed:</w:t>
      </w:r>
    </w:p>
    <w:p w14:paraId="4DE22C6E" w14:textId="77777777" w:rsidR="001A3DB7" w:rsidRDefault="00A711C8">
      <w:pPr>
        <w:pStyle w:val="SourceCode"/>
      </w:pPr>
      <w:r>
        <w:t xml:space="preserve">    mov eax, 1</w:t>
      </w:r>
    </w:p>
    <w:p w14:paraId="78CF63EE" w14:textId="77777777" w:rsidR="001A3DB7" w:rsidRDefault="00A711C8">
      <w:pPr>
        <w:pStyle w:val="SourceCode"/>
      </w:pPr>
      <w:r>
        <w:t>.done:</w:t>
      </w:r>
    </w:p>
    <w:p w14:paraId="473997D9" w14:textId="77777777" w:rsidR="001A3DB7" w:rsidRDefault="00A711C8">
      <w:pPr>
        <w:pStyle w:val="SourceCode"/>
      </w:pPr>
      <w:r>
        <w:t xml:space="preserve">    add rsp, 40</w:t>
      </w:r>
    </w:p>
    <w:p w14:paraId="07833960" w14:textId="77777777" w:rsidR="001A3DB7" w:rsidRDefault="00A711C8">
      <w:pPr>
        <w:pStyle w:val="SourceCode"/>
        <w:keepNext/>
      </w:pPr>
      <w:r>
        <w:t xml:space="preserve">    pop r12</w:t>
      </w:r>
    </w:p>
    <w:p w14:paraId="503CCDAC" w14:textId="77777777" w:rsidR="001A3DB7" w:rsidRDefault="00A711C8">
      <w:pPr>
        <w:pStyle w:val="SourceCode"/>
        <w:keepNext/>
      </w:pPr>
      <w:r>
        <w:t xml:space="preserve">    pop rbx</w:t>
      </w:r>
    </w:p>
    <w:p w14:paraId="47AB295C" w14:textId="77777777" w:rsidR="001A3DB7" w:rsidRDefault="00A711C8">
      <w:pPr>
        <w:pStyle w:val="SourceCode"/>
      </w:pPr>
      <w:r>
        <w:t xml:space="preserve">    ret</w:t>
      </w:r>
    </w:p>
    <w:p w14:paraId="0C5E7B27" w14:textId="77777777" w:rsidR="001A3DB7" w:rsidRDefault="001A3DB7">
      <w:pPr>
        <w:keepNext/>
      </w:pPr>
    </w:p>
    <w:p w14:paraId="1FA73AA5" w14:textId="77777777" w:rsidR="001A3DB7" w:rsidRDefault="00A711C8">
      <w:pPr>
        <w:pStyle w:val="Heading3"/>
      </w:pPr>
      <w:r>
        <w:t>Windows PowerShell Build and Run</w:t>
      </w:r>
    </w:p>
    <w:p w14:paraId="6D819D9C" w14:textId="77777777" w:rsidR="001A3DB7" w:rsidRDefault="00A711C8">
      <w:pPr>
        <w:keepNext/>
      </w:pPr>
      <w:r>
        <w:t>Run the program once, then show its exit code.</w:t>
      </w:r>
    </w:p>
    <w:p w14:paraId="2088696D" w14:textId="77777777" w:rsidR="001A3DB7" w:rsidRDefault="001A3DB7">
      <w:pPr>
        <w:keepNext/>
      </w:pPr>
    </w:p>
    <w:p w14:paraId="2C4148E6" w14:textId="77777777" w:rsidR="001A3DB7" w:rsidRDefault="00A711C8">
      <w:pPr>
        <w:pStyle w:val="CommandBlock"/>
        <w:keepNext/>
      </w:pPr>
      <w:r>
        <w:t>$server = "C:\Program Files\MySQL\MySQL Server 26.7"</w:t>
      </w:r>
    </w:p>
    <w:p w14:paraId="5F967246" w14:textId="77777777" w:rsidR="001A3DB7" w:rsidRDefault="00A711C8">
      <w:pPr>
        <w:pStyle w:val="CommandBlock"/>
        <w:keepNext/>
      </w:pPr>
      <w:r>
        <w:t>nasm -f win64 .\assembly\windows\literal_query.asm `</w:t>
      </w:r>
    </w:p>
    <w:p w14:paraId="29AAD5A7" w14:textId="77777777" w:rsidR="001A3DB7" w:rsidRDefault="00A711C8">
      <w:pPr>
        <w:pStyle w:val="CommandBlock"/>
        <w:keepNext/>
      </w:pPr>
      <w:r>
        <w:t xml:space="preserve">    -o .\assembly\windows\literal_query.obj</w:t>
      </w:r>
    </w:p>
    <w:p w14:paraId="19D32290" w14:textId="77777777" w:rsidR="001A3DB7" w:rsidRDefault="00A711C8">
      <w:pPr>
        <w:pStyle w:val="CommandBlock"/>
        <w:keepNext/>
      </w:pPr>
      <w:r>
        <w:t>gcc .\assembly\windows\literal_query.obj -L "$server\lib" -lmysql `</w:t>
      </w:r>
    </w:p>
    <w:p w14:paraId="53E1BF4F" w14:textId="77777777" w:rsidR="001A3DB7" w:rsidRDefault="00A711C8">
      <w:pPr>
        <w:pStyle w:val="CommandBlock"/>
        <w:keepNext/>
      </w:pPr>
      <w:r>
        <w:t xml:space="preserve">    -o .\assembly\windows\literal_query.exe</w:t>
      </w:r>
    </w:p>
    <w:p w14:paraId="1675211A" w14:textId="77777777" w:rsidR="001A3DB7" w:rsidRDefault="00A711C8">
      <w:pPr>
        <w:pStyle w:val="CommandBlock"/>
        <w:keepNext/>
      </w:pPr>
      <w:r>
        <w:t>.\assembly\windows\literal_query.exe</w:t>
      </w:r>
    </w:p>
    <w:p w14:paraId="2683AF66" w14:textId="77777777" w:rsidR="001A3DB7" w:rsidRDefault="00A711C8">
      <w:pPr>
        <w:pStyle w:val="CommandBlock"/>
      </w:pPr>
      <w:r>
        <w:t>$LASTEXITCODE</w:t>
      </w:r>
    </w:p>
    <w:p w14:paraId="24ECA470" w14:textId="77777777" w:rsidR="001A3DB7" w:rsidRDefault="001A3DB7">
      <w:pPr>
        <w:keepNext/>
      </w:pPr>
    </w:p>
    <w:p w14:paraId="256D2200" w14:textId="77777777" w:rsidR="001A3DB7" w:rsidRDefault="00A711C8">
      <w:pPr>
        <w:pStyle w:val="Heading3"/>
      </w:pPr>
      <w:r>
        <w:t>Check Your Results</w:t>
      </w:r>
    </w:p>
    <w:p w14:paraId="66BE0E26" w14:textId="77777777" w:rsidR="001A3DB7" w:rsidRDefault="00A711C8">
      <w:pPr>
        <w:keepNext/>
      </w:pPr>
      <w:r>
        <w:t>Run the program once. After it, $LASTEXITCODE prints the exit code: 0. Your screen must show the same lines as the Basic version:</w:t>
      </w:r>
    </w:p>
    <w:p w14:paraId="2431B1D5" w14:textId="77777777" w:rsidR="001A3DB7" w:rsidRDefault="001A3DB7">
      <w:pPr>
        <w:keepNext/>
      </w:pPr>
    </w:p>
    <w:p w14:paraId="217FECAE" w14:textId="77777777" w:rsidR="001A3DB7" w:rsidRDefault="00A711C8">
      <w:pPr>
        <w:pStyle w:val="RequiredOutput"/>
        <w:keepNext/>
      </w:pPr>
      <w:r>
        <w:t>Connected to database spa_contacts</w:t>
      </w:r>
    </w:p>
    <w:p w14:paraId="43A7A0CF" w14:textId="77777777" w:rsidR="001A3DB7" w:rsidRDefault="00A711C8">
      <w:pPr>
        <w:pStyle w:val="RequiredOutput"/>
        <w:keepNext/>
      </w:pPr>
      <w:r>
        <w:t>Time zone set to +00:00</w:t>
      </w:r>
    </w:p>
    <w:p w14:paraId="10D0F7A0" w14:textId="77777777" w:rsidR="001A3DB7" w:rsidRDefault="00A711C8">
      <w:pPr>
        <w:pStyle w:val="RequiredOutput"/>
        <w:keepNext/>
      </w:pPr>
      <w:r>
        <w:t>name: web-01</w:t>
      </w:r>
    </w:p>
    <w:p w14:paraId="3BB8611C" w14:textId="77777777" w:rsidR="001A3DB7" w:rsidRDefault="00A711C8">
      <w:pPr>
        <w:pStyle w:val="RequiredOutput"/>
        <w:keepNext/>
      </w:pPr>
      <w:r>
        <w:t>port: 443</w:t>
      </w:r>
    </w:p>
    <w:p w14:paraId="2B723A8D" w14:textId="77777777" w:rsidR="001A3DB7" w:rsidRDefault="00A711C8">
      <w:pPr>
        <w:pStyle w:val="RequiredOutput"/>
      </w:pPr>
      <w:r>
        <w:t>sum: 5</w:t>
      </w:r>
    </w:p>
    <w:p w14:paraId="583D02B8" w14:textId="77777777" w:rsidR="001A3DB7" w:rsidRDefault="001A3DB7">
      <w:pPr>
        <w:keepNext/>
      </w:pPr>
    </w:p>
    <w:p w14:paraId="379E4255" w14:textId="77777777" w:rsidR="001A3DB7" w:rsidRDefault="00A711C8">
      <w:pPr>
        <w:pStyle w:val="ListBullet"/>
      </w:pPr>
      <w:r>
        <w:t>The lines match the Basic version's because the Production-Minded program does the same work, through connect_database and show_literal_row.</w:t>
      </w:r>
    </w:p>
    <w:p w14:paraId="4D638986" w14:textId="77777777" w:rsidR="001A3DB7" w:rsidRDefault="00A711C8">
      <w:pPr>
        <w:pStyle w:val="ListBullet"/>
      </w:pPr>
      <w:r>
        <w:t>Exit code 0 proves every step succeeded. A failure prints Error lines on the error stream and ends with exit code 1; the Workbook Exercise's mistake shows one.</w:t>
      </w:r>
    </w:p>
    <w:p w14:paraId="7E9FC0ED"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51B94FD7" w14:textId="77777777" w:rsidR="001A3DB7" w:rsidRDefault="00A711C8">
      <w:pPr>
        <w:pStyle w:val="ListBullet"/>
      </w:pPr>
      <w:r>
        <w:t>If the build fails with another message, read the first error: it names the file and line to fix.</w:t>
      </w:r>
    </w:p>
    <w:p w14:paraId="4D38BBCE" w14:textId="77777777" w:rsidR="001A3DB7" w:rsidRDefault="001A3DB7">
      <w:pPr>
        <w:keepNext/>
      </w:pPr>
    </w:p>
    <w:p w14:paraId="1489995E" w14:textId="77777777" w:rsidR="001A3DB7" w:rsidRDefault="001A3DB7">
      <w:pPr>
        <w:keepNext/>
      </w:pPr>
    </w:p>
    <w:p w14:paraId="7DCD6238" w14:textId="77777777" w:rsidR="001A3DB7" w:rsidRDefault="00A711C8">
      <w:pPr>
        <w:pStyle w:val="Heading2"/>
      </w:pPr>
      <w:r>
        <w:t>What to Notice</w:t>
      </w:r>
    </w:p>
    <w:p w14:paraId="4B3DEB97" w14:textId="77777777" w:rsidR="001A3DB7" w:rsidRDefault="00A711C8">
      <w:pPr>
        <w:pStyle w:val="ListBullet"/>
      </w:pPr>
      <w:r>
        <w:t>mysql_query sends both kinds of statement. After SET there is nothing to fetch; after SELECT, mysql_store_result fetches the rows, mysql_fetch_row gives one row, and mysql_free_result frees them.</w:t>
      </w:r>
    </w:p>
    <w:p w14:paraId="2183D367" w14:textId="77777777" w:rsidR="001A3DB7" w:rsidRDefault="00A711C8">
      <w:pPr>
        <w:pStyle w:val="ListBullet"/>
      </w:pPr>
      <w:r>
        <w:t>Every column comes back as text: [r13 + 8] is the address of the text 443, not the number. atoi turns it into a whole number in eax, which printf's %d prints. The server's values are always digits here, so atoi's lack of a failure signal does not matter.</w:t>
      </w:r>
    </w:p>
    <w:p w14:paraId="5951DE33" w14:textId="77777777" w:rsidR="001A3DB7" w:rsidRDefault="00A711C8">
      <w:pPr>
        <w:pStyle w:val="ListBullet"/>
      </w:pPr>
      <w:r>
        <w:t>Each column's address is 8 bytes after the one before it: [r13] is the first column, [r13 + 8] the second, [r13 + 16] the third, and [r13 + 24] would be a fourth. Reading past the last column reads memory that is not part of the row.</w:t>
      </w:r>
    </w:p>
    <w:p w14:paraId="34C624D1" w14:textId="77777777" w:rsidR="001A3DB7" w:rsidRDefault="00A711C8">
      <w:pPr>
        <w:pStyle w:val="ListBullet"/>
      </w:pPr>
      <w:r>
        <w:t>The row's text belongs to the rows' memory, so the program prints it before mysql_free_result. After that, the text is gone.</w:t>
      </w:r>
    </w:p>
    <w:p w14:paraId="307F3B0C" w14:textId="77777777" w:rsidR="001A3DB7" w:rsidRDefault="00A711C8">
      <w:pPr>
        <w:pStyle w:val="ListBullet"/>
      </w:pPr>
      <w:r>
        <w:t>Remember, the fifth value of mysql_real_connect is the database: 0 for none, or the name's address through lea and a register, because a stack place cannot take a label's address directly (Lesson 4.2a).</w:t>
      </w:r>
    </w:p>
    <w:p w14:paraId="1C08FC06" w14:textId="77777777" w:rsidR="001A3DB7" w:rsidRDefault="00A711C8">
      <w:pPr>
        <w:pStyle w:val="ListBullet"/>
      </w:pPr>
      <w:r>
        <w:t>Remember, print_error's third value goes to fprintf's fifth place, [rsp + 32] (Lesson 4.2a).</w:t>
      </w:r>
    </w:p>
    <w:p w14:paraId="1FB942A8" w14:textId="77777777" w:rsidR="001A3DB7" w:rsidRDefault="00A711C8">
      <w:pPr>
        <w:pStyle w:val="ListBullet"/>
      </w:pPr>
      <w:r>
        <w:t>The eighth value, 0 at [rsp + 56], is the client flags. With no flags set, the flag that allows several statements in one call (CLIENT_MULTI_STATEMENTS) stays off, so libmysql refuses two statements in one call, as Lesson 4.3's C does. The Challenge ends by trying it.</w:t>
      </w:r>
    </w:p>
    <w:p w14:paraId="213EDDA8" w14:textId="77777777" w:rsidR="001A3DB7" w:rsidRDefault="001A3DB7">
      <w:pPr>
        <w:keepNext/>
      </w:pPr>
    </w:p>
    <w:p w14:paraId="03CA3979" w14:textId="77777777" w:rsidR="001A3DB7" w:rsidRDefault="00A711C8">
      <w:pPr>
        <w:pStyle w:val="Heading3"/>
      </w:pPr>
      <w:r>
        <w:t>Basic and Production-Minded Comparison</w:t>
      </w:r>
    </w:p>
    <w:p w14:paraId="000B765B" w14:textId="77777777" w:rsidR="001A3DB7" w:rsidRDefault="00A711C8">
      <w:r>
        <w:t>Both versions connect to spa_contacts, execute SET time_zone, query the literal row, and print the same five lines. The Basic version does it all in main and trusts the statements. The Production-Minded version connects through Lesson 4.2a's connect_database, sends the statements through show_literal_row, checks every step and that the query really returned a row, reports a failure as Error lines with exit code 1, and closes the connection with its cleanup form even after an error.</w:t>
      </w:r>
    </w:p>
    <w:p w14:paraId="52C838A8" w14:textId="77777777" w:rsidR="001A3DB7" w:rsidRDefault="001A3DB7">
      <w:pPr>
        <w:keepNext/>
      </w:pPr>
    </w:p>
    <w:p w14:paraId="66325654" w14:textId="77777777" w:rsidR="001A3DB7" w:rsidRDefault="001A3DB7">
      <w:pPr>
        <w:keepNext/>
      </w:pPr>
    </w:p>
    <w:p w14:paraId="3426BF11" w14:textId="77777777" w:rsidR="001A3DB7" w:rsidRDefault="001A3DB7">
      <w:pPr>
        <w:keepNext/>
      </w:pPr>
    </w:p>
    <w:p w14:paraId="4D7CADE4" w14:textId="77777777" w:rsidR="001A3DB7" w:rsidRDefault="00A711C8">
      <w:pPr>
        <w:pStyle w:val="Heading1"/>
      </w:pPr>
      <w:r>
        <w:t>Rust Implementation</w:t>
      </w:r>
    </w:p>
    <w:p w14:paraId="4327DEF1" w14:textId="77777777" w:rsidR="001A3DB7" w:rsidRDefault="00A711C8">
      <w:r>
        <w:t>Remember, Rust uses the mysql crate, pinned at 28.0.3 in Cargo.toml, and the methods that send SQL come from its Queryable trait (Lesson 4.0a). Queryable has one method for each kind of statement: query_drop sends a statement and drops, throws away, any rows, which is how this lesson executes; query_first sends a query and returns its first row. Its exec_ methods, such as exec_drop, send a statement with parameters, which is Lesson 4.5's subject; this lesson uses the query_ methods only.</w:t>
      </w:r>
    </w:p>
    <w:p w14:paraId="6BA09898" w14:textId="77777777" w:rsidR="001A3DB7" w:rsidRDefault="001A3DB7">
      <w:pPr>
        <w:keepNext/>
      </w:pPr>
    </w:p>
    <w:p w14:paraId="0B0ADF48" w14:textId="77777777" w:rsidR="001A3DB7" w:rsidRDefault="001A3DB7">
      <w:pPr>
        <w:keepNext/>
      </w:pPr>
    </w:p>
    <w:p w14:paraId="3B247B8A" w14:textId="77777777" w:rsidR="001A3DB7" w:rsidRDefault="00A711C8">
      <w:pPr>
        <w:pStyle w:val="Heading2"/>
      </w:pPr>
      <w:r>
        <w:t>Basic Implementation</w:t>
      </w:r>
    </w:p>
    <w:p w14:paraId="01A42152" w14:textId="77777777" w:rsidR="001A3DB7" w:rsidRDefault="00A711C8">
      <w:r>
        <w:t>Start with the most direct version: main reads SPA_DB_PASSWORD, fills an OptsBuilder with spa_contacts as db_name, connects with Conn::new, sends SET time_zone with query_drop, sends the SELECT with query_first into a tuple of a String and two i64 values, prints them, and lets the Conn close when main ends. Like every Basic version in this chapter, it first checks that SPA_DB_PASSWORD is set. After that, it trusts every step with unwrap; the Production-Minded version checks them. Every new step is commented</w:t>
      </w:r>
      <w:r>
        <w:t>, so read the comments as you type it.</w:t>
      </w:r>
    </w:p>
    <w:p w14:paraId="109F0582" w14:textId="77777777" w:rsidR="001A3DB7" w:rsidRDefault="001A3DB7">
      <w:pPr>
        <w:keepNext/>
      </w:pPr>
    </w:p>
    <w:p w14:paraId="3FA300FA" w14:textId="77777777" w:rsidR="001A3DB7" w:rsidRDefault="00A711C8">
      <w:pPr>
        <w:pStyle w:val="Heading3"/>
      </w:pPr>
      <w:r>
        <w:t>rust/src/bin/basic_literal_query.rs</w:t>
      </w:r>
    </w:p>
    <w:p w14:paraId="6B69575D" w14:textId="77777777" w:rsidR="001A3DB7" w:rsidRDefault="00A711C8">
      <w:pPr>
        <w:pStyle w:val="SourceCode"/>
        <w:keepNext/>
      </w:pPr>
      <w:r>
        <w:t>// Remember, use brings a name into this file: Conn is the connection,</w:t>
      </w:r>
    </w:p>
    <w:p w14:paraId="43497988" w14:textId="77777777" w:rsidR="001A3DB7" w:rsidRDefault="00A711C8">
      <w:pPr>
        <w:pStyle w:val="SourceCode"/>
        <w:keepNext/>
      </w:pPr>
      <w:r>
        <w:t>// OptsBuilder collects its settings, and the Queryable trait gives a</w:t>
      </w:r>
    </w:p>
    <w:p w14:paraId="74C81BDD" w14:textId="77777777" w:rsidR="001A3DB7" w:rsidRDefault="00A711C8">
      <w:pPr>
        <w:pStyle w:val="SourceCode"/>
      </w:pPr>
      <w:r>
        <w:t>// connection query_drop and query_first (Lesson 4.0a).</w:t>
      </w:r>
    </w:p>
    <w:p w14:paraId="3BE1D5BC" w14:textId="77777777" w:rsidR="001A3DB7" w:rsidRDefault="00A711C8">
      <w:pPr>
        <w:pStyle w:val="SourceCode"/>
      </w:pPr>
      <w:r>
        <w:t>use mysql::prelude::Queryable;</w:t>
      </w:r>
    </w:p>
    <w:p w14:paraId="61D16F3A" w14:textId="77777777" w:rsidR="001A3DB7" w:rsidRDefault="00A711C8">
      <w:pPr>
        <w:pStyle w:val="SourceCode"/>
      </w:pPr>
      <w:r>
        <w:t>use mysql::{Conn, OptsBuilder};</w:t>
      </w:r>
    </w:p>
    <w:p w14:paraId="3AA4ED6C" w14:textId="77777777" w:rsidR="001A3DB7" w:rsidRDefault="00A711C8">
      <w:pPr>
        <w:pStyle w:val="SourceCode"/>
      </w:pPr>
      <w:r>
        <w:t>use std::env;</w:t>
      </w:r>
    </w:p>
    <w:p w14:paraId="64350A8B" w14:textId="77777777" w:rsidR="001A3DB7" w:rsidRDefault="00A711C8">
      <w:pPr>
        <w:pStyle w:val="SourceCode"/>
      </w:pPr>
      <w:r>
        <w:t>use std::process;</w:t>
      </w:r>
    </w:p>
    <w:p w14:paraId="61E26D2E" w14:textId="77777777" w:rsidR="001A3DB7" w:rsidRDefault="001A3DB7">
      <w:pPr>
        <w:pStyle w:val="SourceCode"/>
      </w:pPr>
    </w:p>
    <w:p w14:paraId="46837320" w14:textId="77777777" w:rsidR="001A3DB7" w:rsidRDefault="00A711C8">
      <w:pPr>
        <w:pStyle w:val="SourceCode"/>
      </w:pPr>
      <w:r>
        <w:t>fn main() {</w:t>
      </w:r>
    </w:p>
    <w:p w14:paraId="3BE45E4E" w14:textId="77777777" w:rsidR="001A3DB7" w:rsidRDefault="00A711C8">
      <w:pPr>
        <w:pStyle w:val="SourceCode"/>
      </w:pPr>
      <w:r>
        <w:t xml:space="preserve">    // Remember, the password comes from SPA_DB_PASSWORD, never from the</w:t>
      </w:r>
    </w:p>
    <w:p w14:paraId="43029B58" w14:textId="77777777" w:rsidR="001A3DB7" w:rsidRDefault="00A711C8">
      <w:pPr>
        <w:pStyle w:val="SourceCode"/>
      </w:pPr>
      <w:r>
        <w:t xml:space="preserve">    // source code; env::var gives an Err when the variable is missing.</w:t>
      </w:r>
    </w:p>
    <w:p w14:paraId="560E63F9" w14:textId="77777777" w:rsidR="001A3DB7" w:rsidRDefault="00A711C8">
      <w:pPr>
        <w:pStyle w:val="SourceCode"/>
      </w:pPr>
      <w:r>
        <w:t xml:space="preserve">    let password = match env::var("SPA_DB_PASSWORD") {</w:t>
      </w:r>
    </w:p>
    <w:p w14:paraId="011E1B9B" w14:textId="77777777" w:rsidR="001A3DB7" w:rsidRDefault="00A711C8">
      <w:pPr>
        <w:pStyle w:val="SourceCode"/>
      </w:pPr>
      <w:r>
        <w:t xml:space="preserve">        Ok(password) =&gt; password,</w:t>
      </w:r>
    </w:p>
    <w:p w14:paraId="7B15BC1B" w14:textId="77777777" w:rsidR="001A3DB7" w:rsidRDefault="00A711C8">
      <w:pPr>
        <w:pStyle w:val="SourceCode"/>
      </w:pPr>
      <w:r>
        <w:t xml:space="preserve">        Err(_) =&gt; {</w:t>
      </w:r>
    </w:p>
    <w:p w14:paraId="0BDE5DDC" w14:textId="77777777" w:rsidR="001A3DB7" w:rsidRDefault="00A711C8">
      <w:pPr>
        <w:pStyle w:val="SourceCode"/>
      </w:pPr>
      <w:r>
        <w:t xml:space="preserve">            eprintln!("Error: SPA_DB_PASSWORD is not set");</w:t>
      </w:r>
    </w:p>
    <w:p w14:paraId="6CC37E49" w14:textId="77777777" w:rsidR="001A3DB7" w:rsidRDefault="00A711C8">
      <w:pPr>
        <w:pStyle w:val="SourceCode"/>
      </w:pPr>
      <w:r>
        <w:t xml:space="preserve">            process::exit(1);</w:t>
      </w:r>
    </w:p>
    <w:p w14:paraId="22D0ADA8" w14:textId="77777777" w:rsidR="001A3DB7" w:rsidRDefault="00A711C8">
      <w:pPr>
        <w:pStyle w:val="SourceCode"/>
      </w:pPr>
      <w:r>
        <w:t xml:space="preserve">        }</w:t>
      </w:r>
    </w:p>
    <w:p w14:paraId="3AA2D8AE" w14:textId="77777777" w:rsidR="001A3DB7" w:rsidRDefault="00A711C8">
      <w:pPr>
        <w:pStyle w:val="SourceCode"/>
      </w:pPr>
      <w:r>
        <w:t xml:space="preserve">    };</w:t>
      </w:r>
    </w:p>
    <w:p w14:paraId="145F4C1A" w14:textId="77777777" w:rsidR="001A3DB7" w:rsidRDefault="001A3DB7">
      <w:pPr>
        <w:pStyle w:val="SourceCode"/>
      </w:pPr>
    </w:p>
    <w:p w14:paraId="26F74076" w14:textId="77777777" w:rsidR="001A3DB7" w:rsidRDefault="00A711C8">
      <w:pPr>
        <w:pStyle w:val="SourceCode"/>
      </w:pPr>
      <w:r>
        <w:t xml:space="preserve">    // Remember, each OptsBuilder call sets one setting: host, port, user,</w:t>
      </w:r>
    </w:p>
    <w:p w14:paraId="7670BF7D" w14:textId="77777777" w:rsidR="001A3DB7" w:rsidRDefault="00A711C8">
      <w:pPr>
        <w:pStyle w:val="SourceCode"/>
      </w:pPr>
      <w:r>
        <w:t xml:space="preserve">    // password, and, as in Lesson 4.2a, db_name, the database to use.</w:t>
      </w:r>
    </w:p>
    <w:p w14:paraId="5E6F0955" w14:textId="77777777" w:rsidR="001A3DB7" w:rsidRDefault="00A711C8">
      <w:pPr>
        <w:pStyle w:val="SourceCode"/>
      </w:pPr>
      <w:r>
        <w:t xml:space="preserve">    let settings = OptsBuilder::new()</w:t>
      </w:r>
    </w:p>
    <w:p w14:paraId="64C5E382" w14:textId="77777777" w:rsidR="001A3DB7" w:rsidRDefault="00A711C8">
      <w:pPr>
        <w:pStyle w:val="SourceCode"/>
      </w:pPr>
      <w:r>
        <w:t xml:space="preserve">        .ip_or_hostname(Some("127.0.0.1"))</w:t>
      </w:r>
    </w:p>
    <w:p w14:paraId="16B5E612" w14:textId="77777777" w:rsidR="001A3DB7" w:rsidRDefault="00A711C8">
      <w:pPr>
        <w:pStyle w:val="SourceCode"/>
      </w:pPr>
      <w:r>
        <w:t xml:space="preserve">        .tcp_port(3306)</w:t>
      </w:r>
    </w:p>
    <w:p w14:paraId="5B47ECF8" w14:textId="77777777" w:rsidR="001A3DB7" w:rsidRDefault="00A711C8">
      <w:pPr>
        <w:pStyle w:val="SourceCode"/>
      </w:pPr>
      <w:r>
        <w:t xml:space="preserve">        .user(Some("devuser"))</w:t>
      </w:r>
    </w:p>
    <w:p w14:paraId="715ADB47" w14:textId="77777777" w:rsidR="001A3DB7" w:rsidRDefault="00A711C8">
      <w:pPr>
        <w:pStyle w:val="SourceCode"/>
      </w:pPr>
      <w:r>
        <w:t xml:space="preserve">        .pass(Some(password))</w:t>
      </w:r>
    </w:p>
    <w:p w14:paraId="459B364B" w14:textId="77777777" w:rsidR="001A3DB7" w:rsidRDefault="00A711C8">
      <w:pPr>
        <w:pStyle w:val="SourceCode"/>
      </w:pPr>
      <w:r>
        <w:t xml:space="preserve">        .db_name(Some("spa_contacts"));</w:t>
      </w:r>
    </w:p>
    <w:p w14:paraId="6E7EACB1" w14:textId="77777777" w:rsidR="001A3DB7" w:rsidRDefault="001A3DB7">
      <w:pPr>
        <w:pStyle w:val="SourceCode"/>
      </w:pPr>
    </w:p>
    <w:p w14:paraId="0CB3ED27" w14:textId="77777777" w:rsidR="001A3DB7" w:rsidRDefault="00A711C8">
      <w:pPr>
        <w:pStyle w:val="SourceCode"/>
      </w:pPr>
      <w:r>
        <w:t xml:space="preserve">    // Remember, unwrap stops the program on an Err; this Basic version</w:t>
      </w:r>
    </w:p>
    <w:p w14:paraId="6D9DA58A" w14:textId="77777777" w:rsidR="001A3DB7" w:rsidRDefault="00A711C8">
      <w:pPr>
        <w:pStyle w:val="SourceCode"/>
      </w:pPr>
      <w:r>
        <w:t xml:space="preserve">    // trusts every step, and the Production-Minded one checks.</w:t>
      </w:r>
    </w:p>
    <w:p w14:paraId="53E49E0F" w14:textId="77777777" w:rsidR="001A3DB7" w:rsidRDefault="00A711C8">
      <w:pPr>
        <w:pStyle w:val="SourceCode"/>
      </w:pPr>
      <w:r>
        <w:t xml:space="preserve">    let mut connection = Conn::new(settings).unwrap();</w:t>
      </w:r>
    </w:p>
    <w:p w14:paraId="04909A44" w14:textId="77777777" w:rsidR="001A3DB7" w:rsidRDefault="00A711C8">
      <w:pPr>
        <w:pStyle w:val="SourceCode"/>
      </w:pPr>
      <w:r>
        <w:t xml:space="preserve">    println!("Connected to database spa_contacts");</w:t>
      </w:r>
    </w:p>
    <w:p w14:paraId="3A7ADCFF" w14:textId="77777777" w:rsidR="001A3DB7" w:rsidRDefault="001A3DB7">
      <w:pPr>
        <w:pStyle w:val="SourceCode"/>
      </w:pPr>
    </w:p>
    <w:p w14:paraId="167D089E" w14:textId="77777777" w:rsidR="001A3DB7" w:rsidRDefault="00A711C8">
      <w:pPr>
        <w:pStyle w:val="SourceCode"/>
      </w:pPr>
      <w:r>
        <w:t xml:space="preserve">    // An execute: SET changes a setting and returns no rows. time_zone</w:t>
      </w:r>
    </w:p>
    <w:p w14:paraId="55C0510A" w14:textId="77777777" w:rsidR="001A3DB7" w:rsidRDefault="00A711C8">
      <w:pPr>
        <w:pStyle w:val="SourceCode"/>
      </w:pPr>
      <w:r>
        <w:t xml:space="preserve">    // is the time zone this connection uses, and '+00:00' is UTC (Lesson</w:t>
      </w:r>
    </w:p>
    <w:p w14:paraId="4DF1DCF3" w14:textId="77777777" w:rsidR="001A3DB7" w:rsidRDefault="00A711C8">
      <w:pPr>
        <w:pStyle w:val="SourceCode"/>
      </w:pPr>
      <w:r>
        <w:t xml:space="preserve">    // 2.12a). The single quotes mark '+00:00' as SQL text; Rust's double</w:t>
      </w:r>
    </w:p>
    <w:p w14:paraId="52B63AD5" w14:textId="77777777" w:rsidR="001A3DB7" w:rsidRDefault="00A711C8">
      <w:pPr>
        <w:pStyle w:val="SourceCode"/>
      </w:pPr>
      <w:r>
        <w:t xml:space="preserve">    // quotes hold the whole statement. Remember, query_drop sends one</w:t>
      </w:r>
    </w:p>
    <w:p w14:paraId="33FBCE14" w14:textId="77777777" w:rsidR="001A3DB7" w:rsidRDefault="00A711C8">
      <w:pPr>
        <w:pStyle w:val="SourceCode"/>
      </w:pPr>
      <w:r>
        <w:t xml:space="preserve">    // statement and drops any rows; a SET has none to drop.</w:t>
      </w:r>
    </w:p>
    <w:p w14:paraId="5E1DA0CB" w14:textId="77777777" w:rsidR="001A3DB7" w:rsidRDefault="00A711C8">
      <w:pPr>
        <w:pStyle w:val="SourceCode"/>
      </w:pPr>
      <w:r>
        <w:t xml:space="preserve">    connection.query_drop("SET time_zone = '+00:00'").unwrap();</w:t>
      </w:r>
    </w:p>
    <w:p w14:paraId="31AE692F" w14:textId="77777777" w:rsidR="001A3DB7" w:rsidRDefault="00A711C8">
      <w:pPr>
        <w:pStyle w:val="SourceCode"/>
      </w:pPr>
      <w:r>
        <w:t xml:space="preserve">    println!("Time zone set to +00:00");</w:t>
      </w:r>
    </w:p>
    <w:p w14:paraId="0B05F6F6" w14:textId="77777777" w:rsidR="001A3DB7" w:rsidRDefault="001A3DB7">
      <w:pPr>
        <w:pStyle w:val="SourceCode"/>
      </w:pPr>
    </w:p>
    <w:p w14:paraId="7EDFE865" w14:textId="77777777" w:rsidR="001A3DB7" w:rsidRDefault="00A711C8">
      <w:pPr>
        <w:pStyle w:val="SourceCode"/>
      </w:pPr>
      <w:r>
        <w:t xml:space="preserve">    // A query: SELECT returns rows. This one reads no table; it returns</w:t>
      </w:r>
    </w:p>
    <w:p w14:paraId="6EE37143" w14:textId="77777777" w:rsidR="001A3DB7" w:rsidRDefault="00A711C8">
      <w:pPr>
        <w:pStyle w:val="SourceCode"/>
      </w:pPr>
      <w:r>
        <w:t xml:space="preserve">    // one row of three columns: the text 'web-01', the number 443, and</w:t>
      </w:r>
    </w:p>
    <w:p w14:paraId="267CF9DF" w14:textId="77777777" w:rsidR="001A3DB7" w:rsidRDefault="00A711C8">
      <w:pPr>
        <w:pStyle w:val="SourceCode"/>
      </w:pPr>
      <w:r>
        <w:t xml:space="preserve">    // the result of 2 + 3. AS names each column. query_first reads the</w:t>
      </w:r>
    </w:p>
    <w:p w14:paraId="238AB475" w14:textId="77777777" w:rsidR="001A3DB7" w:rsidRDefault="00A711C8">
      <w:pPr>
        <w:pStyle w:val="SourceCode"/>
      </w:pPr>
      <w:r>
        <w:t xml:space="preserve">    // first row into the type written after row: a tuple (Lesson 2.11a)</w:t>
      </w:r>
    </w:p>
    <w:p w14:paraId="1B39BB2E" w14:textId="77777777" w:rsidR="001A3DB7" w:rsidRDefault="00A711C8">
      <w:pPr>
        <w:pStyle w:val="SourceCode"/>
      </w:pPr>
      <w:r>
        <w:t xml:space="preserve">    // of a String and two i64 values, one per column, in order. i64 is</w:t>
      </w:r>
    </w:p>
    <w:p w14:paraId="10CEA2EA" w14:textId="77777777" w:rsidR="001A3DB7" w:rsidRDefault="00A711C8">
      <w:pPr>
        <w:pStyle w:val="SourceCode"/>
      </w:pPr>
      <w:r>
        <w:t xml:space="preserve">    // a 64-bit whole number, the size of MySQL's BIGINT, the type the</w:t>
      </w:r>
    </w:p>
    <w:p w14:paraId="624C9E42" w14:textId="77777777" w:rsidR="001A3DB7" w:rsidRDefault="00A711C8">
      <w:pPr>
        <w:pStyle w:val="SourceCode"/>
      </w:pPr>
      <w:r>
        <w:t xml:space="preserve">    // server gives 443 and 2 + 3. Remember, Option is None when there is</w:t>
      </w:r>
    </w:p>
    <w:p w14:paraId="30602D1C" w14:textId="77777777" w:rsidR="001A3DB7" w:rsidRDefault="00A711C8">
      <w:pPr>
        <w:pStyle w:val="SourceCode"/>
      </w:pPr>
      <w:r>
        <w:t xml:space="preserve">    // no row.</w:t>
      </w:r>
    </w:p>
    <w:p w14:paraId="74AF4A8F" w14:textId="77777777" w:rsidR="001A3DB7" w:rsidRDefault="00A711C8">
      <w:pPr>
        <w:pStyle w:val="SourceCode"/>
      </w:pPr>
      <w:r>
        <w:t xml:space="preserve">    let row: Option&lt;(String, i64, i64)&gt; = connection</w:t>
      </w:r>
    </w:p>
    <w:p w14:paraId="03CC436B" w14:textId="77777777" w:rsidR="001A3DB7" w:rsidRDefault="00A711C8">
      <w:pPr>
        <w:pStyle w:val="SourceCode"/>
      </w:pPr>
      <w:r>
        <w:t xml:space="preserve">        .query_first("SELECT 'web-01' AS name, 443 AS port, 2 + 3 AS sum")</w:t>
      </w:r>
    </w:p>
    <w:p w14:paraId="4E430FE6" w14:textId="77777777" w:rsidR="001A3DB7" w:rsidRDefault="00A711C8">
      <w:pPr>
        <w:pStyle w:val="SourceCode"/>
      </w:pPr>
      <w:r>
        <w:t xml:space="preserve">        .unwrap();</w:t>
      </w:r>
    </w:p>
    <w:p w14:paraId="7DC5D4F3" w14:textId="77777777" w:rsidR="001A3DB7" w:rsidRDefault="001A3DB7">
      <w:pPr>
        <w:pStyle w:val="SourceCode"/>
      </w:pPr>
    </w:p>
    <w:p w14:paraId="29876BC9" w14:textId="77777777" w:rsidR="001A3DB7" w:rsidRDefault="00A711C8">
      <w:pPr>
        <w:pStyle w:val="SourceCode"/>
      </w:pPr>
      <w:r>
        <w:t xml:space="preserve">    // Remember, let (a, b, c) takes a tuple apart in order, and unwrap</w:t>
      </w:r>
    </w:p>
    <w:p w14:paraId="4B3EBB16" w14:textId="77777777" w:rsidR="001A3DB7" w:rsidRDefault="00A711C8">
      <w:pPr>
        <w:pStyle w:val="SourceCode"/>
      </w:pPr>
      <w:r>
        <w:t xml:space="preserve">    // gives the value inside Some.</w:t>
      </w:r>
    </w:p>
    <w:p w14:paraId="409C1641" w14:textId="77777777" w:rsidR="001A3DB7" w:rsidRDefault="00A711C8">
      <w:pPr>
        <w:pStyle w:val="SourceCode"/>
      </w:pPr>
      <w:r>
        <w:t xml:space="preserve">    let (server_name, port, sum) = row.unwrap();</w:t>
      </w:r>
    </w:p>
    <w:p w14:paraId="3F0E9E98" w14:textId="77777777" w:rsidR="001A3DB7" w:rsidRDefault="00A711C8">
      <w:pPr>
        <w:pStyle w:val="SourceCode"/>
      </w:pPr>
      <w:r>
        <w:t xml:space="preserve">    println!("name: {server_name}");</w:t>
      </w:r>
    </w:p>
    <w:p w14:paraId="2EE70509" w14:textId="77777777" w:rsidR="001A3DB7" w:rsidRDefault="00A711C8">
      <w:pPr>
        <w:pStyle w:val="SourceCode"/>
      </w:pPr>
      <w:r>
        <w:t xml:space="preserve">    println!("port: {port}");</w:t>
      </w:r>
    </w:p>
    <w:p w14:paraId="6FB8FF9C" w14:textId="77777777" w:rsidR="001A3DB7" w:rsidRDefault="00A711C8">
      <w:pPr>
        <w:pStyle w:val="SourceCode"/>
        <w:keepNext/>
      </w:pPr>
      <w:r>
        <w:t xml:space="preserve">    println!("sum: {sum}");</w:t>
      </w:r>
    </w:p>
    <w:p w14:paraId="2732FF9B" w14:textId="77777777" w:rsidR="001A3DB7" w:rsidRDefault="001A3DB7">
      <w:pPr>
        <w:pStyle w:val="SourceCode"/>
        <w:keepNext/>
      </w:pPr>
    </w:p>
    <w:p w14:paraId="6A84A191" w14:textId="77777777" w:rsidR="001A3DB7" w:rsidRDefault="00A711C8">
      <w:pPr>
        <w:pStyle w:val="SourceCode"/>
        <w:keepNext/>
      </w:pPr>
      <w:r>
        <w:t xml:space="preserve">    // Remember, dropping the Conn when main ends closes the connection.</w:t>
      </w:r>
    </w:p>
    <w:p w14:paraId="7D3723B8" w14:textId="77777777" w:rsidR="001A3DB7" w:rsidRDefault="00A711C8">
      <w:pPr>
        <w:pStyle w:val="SourceCode"/>
      </w:pPr>
      <w:r>
        <w:t>}</w:t>
      </w:r>
    </w:p>
    <w:p w14:paraId="47624733" w14:textId="77777777" w:rsidR="001A3DB7" w:rsidRDefault="001A3DB7">
      <w:pPr>
        <w:keepNext/>
      </w:pPr>
    </w:p>
    <w:p w14:paraId="20524506" w14:textId="77777777" w:rsidR="001A3DB7" w:rsidRDefault="00A711C8">
      <w:pPr>
        <w:pStyle w:val="Heading3"/>
      </w:pPr>
      <w:r>
        <w:t>Windows PowerShell Basic Build and Run</w:t>
      </w:r>
    </w:p>
    <w:p w14:paraId="0F2EB453" w14:textId="77777777" w:rsidR="001A3DB7" w:rsidRDefault="00A711C8">
      <w:pPr>
        <w:keepNext/>
      </w:pPr>
      <w:r>
        <w:t>Run these commands from the lesson-4.3-extended folder, in a terminal that has SPA_DB_PASSWORD.</w:t>
      </w:r>
    </w:p>
    <w:p w14:paraId="0DC89006" w14:textId="77777777" w:rsidR="001A3DB7" w:rsidRDefault="001A3DB7">
      <w:pPr>
        <w:keepNext/>
      </w:pPr>
    </w:p>
    <w:p w14:paraId="6249EEAD" w14:textId="77777777" w:rsidR="001A3DB7" w:rsidRDefault="00A711C8">
      <w:pPr>
        <w:pStyle w:val="CommandBlock"/>
        <w:keepNext/>
      </w:pPr>
      <w:r>
        <w:t>cargo build --manifest-path .\rust\Cargo.toml</w:t>
      </w:r>
    </w:p>
    <w:p w14:paraId="49563B0A" w14:textId="77777777" w:rsidR="001A3DB7" w:rsidRDefault="00A711C8">
      <w:pPr>
        <w:pStyle w:val="CommandBlock"/>
      </w:pPr>
      <w:r>
        <w:t>.\rust\target\debug\basic_literal_query.exe</w:t>
      </w:r>
    </w:p>
    <w:p w14:paraId="0C23C075" w14:textId="77777777" w:rsidR="001A3DB7" w:rsidRDefault="001A3DB7">
      <w:pPr>
        <w:keepNext/>
      </w:pPr>
    </w:p>
    <w:p w14:paraId="529B0977" w14:textId="77777777" w:rsidR="001A3DB7" w:rsidRDefault="00A711C8">
      <w:pPr>
        <w:pStyle w:val="Heading3"/>
      </w:pPr>
      <w:r>
        <w:t>Linux or macOS Basic Build and Run</w:t>
      </w:r>
    </w:p>
    <w:p w14:paraId="20C70694" w14:textId="77777777" w:rsidR="001A3DB7" w:rsidRDefault="00A711C8">
      <w:pPr>
        <w:pStyle w:val="CommandBlock"/>
        <w:keepNext/>
      </w:pPr>
      <w:r>
        <w:t>cargo build --manifest-path ./rust/Cargo.toml</w:t>
      </w:r>
    </w:p>
    <w:p w14:paraId="0E542845" w14:textId="77777777" w:rsidR="001A3DB7" w:rsidRDefault="00A711C8">
      <w:pPr>
        <w:pStyle w:val="CommandBlock"/>
      </w:pPr>
      <w:r>
        <w:t>./rust/target/debug/basic_literal_query</w:t>
      </w:r>
    </w:p>
    <w:p w14:paraId="4D99A400" w14:textId="77777777" w:rsidR="001A3DB7" w:rsidRDefault="001A3DB7">
      <w:pPr>
        <w:keepNext/>
      </w:pPr>
    </w:p>
    <w:p w14:paraId="1A35720A" w14:textId="77777777" w:rsidR="001A3DB7" w:rsidRDefault="00A711C8">
      <w:pPr>
        <w:pStyle w:val="Heading3"/>
      </w:pPr>
      <w:r>
        <w:t>Check Your Results</w:t>
      </w:r>
    </w:p>
    <w:p w14:paraId="0F649B8A" w14:textId="77777777" w:rsidR="001A3DB7" w:rsidRDefault="00A711C8">
      <w:pPr>
        <w:keepNext/>
      </w:pPr>
      <w:r>
        <w:t>Your screen must show these lines, with the same spelling, spacing, and capitalization:</w:t>
      </w:r>
    </w:p>
    <w:p w14:paraId="21AFAF90" w14:textId="77777777" w:rsidR="001A3DB7" w:rsidRDefault="001A3DB7">
      <w:pPr>
        <w:keepNext/>
      </w:pPr>
    </w:p>
    <w:p w14:paraId="6BEEE427" w14:textId="77777777" w:rsidR="001A3DB7" w:rsidRDefault="00A711C8">
      <w:pPr>
        <w:pStyle w:val="RequiredOutput"/>
        <w:keepNext/>
      </w:pPr>
      <w:r>
        <w:t>Connected to database spa_contacts</w:t>
      </w:r>
    </w:p>
    <w:p w14:paraId="46B398E4" w14:textId="77777777" w:rsidR="001A3DB7" w:rsidRDefault="00A711C8">
      <w:pPr>
        <w:pStyle w:val="RequiredOutput"/>
        <w:keepNext/>
      </w:pPr>
      <w:r>
        <w:t>Time zone set to +00:00</w:t>
      </w:r>
    </w:p>
    <w:p w14:paraId="72FD2BE1" w14:textId="77777777" w:rsidR="001A3DB7" w:rsidRDefault="00A711C8">
      <w:pPr>
        <w:pStyle w:val="RequiredOutput"/>
        <w:keepNext/>
      </w:pPr>
      <w:r>
        <w:t>name: web-01</w:t>
      </w:r>
    </w:p>
    <w:p w14:paraId="75895AC2" w14:textId="77777777" w:rsidR="001A3DB7" w:rsidRDefault="00A711C8">
      <w:pPr>
        <w:pStyle w:val="RequiredOutput"/>
        <w:keepNext/>
      </w:pPr>
      <w:r>
        <w:t>port: 443</w:t>
      </w:r>
    </w:p>
    <w:p w14:paraId="316BC6C7" w14:textId="77777777" w:rsidR="001A3DB7" w:rsidRDefault="00A711C8">
      <w:pPr>
        <w:pStyle w:val="RequiredOutput"/>
      </w:pPr>
      <w:r>
        <w:t>sum: 5</w:t>
      </w:r>
    </w:p>
    <w:p w14:paraId="0EB59557" w14:textId="77777777" w:rsidR="001A3DB7" w:rsidRDefault="001A3DB7">
      <w:pPr>
        <w:keepNext/>
      </w:pPr>
    </w:p>
    <w:p w14:paraId="672EE44C" w14:textId="77777777" w:rsidR="001A3DB7" w:rsidRDefault="00A711C8">
      <w:pPr>
        <w:pStyle w:val="ListBullet"/>
      </w:pPr>
      <w:r>
        <w:t>The Connected line proves the program logged in as devuser and opened spa_contacts.</w:t>
      </w:r>
    </w:p>
    <w:p w14:paraId="0CF93292" w14:textId="77777777" w:rsidR="001A3DB7" w:rsidRDefault="00A711C8">
      <w:pPr>
        <w:pStyle w:val="ListBullet"/>
      </w:pPr>
      <w:r>
        <w:t>Time zone set to +00:00 proves the execute ran: the server accepted the SET and sent back no rows. The program prints this line itself, after the call returned.</w:t>
      </w:r>
    </w:p>
    <w:p w14:paraId="4F15C149" w14:textId="77777777" w:rsidR="001A3DB7" w:rsidRDefault="00A711C8">
      <w:pPr>
        <w:pStyle w:val="ListBullet"/>
      </w:pPr>
      <w:r>
        <w:t>name: web-01 proves the text column arrived as text, without its single quotes: the quotes only marked where the text started and ended.</w:t>
      </w:r>
    </w:p>
    <w:p w14:paraId="10A4FAD8" w14:textId="77777777" w:rsidR="001A3DB7" w:rsidRDefault="00A711C8">
      <w:pPr>
        <w:pStyle w:val="ListBullet"/>
      </w:pPr>
      <w:r>
        <w:t>port: 443 and sum: 5 prove the number columns arrived as whole numbers, and that the server, not the program, worked out 2 + 3.</w:t>
      </w:r>
    </w:p>
    <w:p w14:paraId="2437E479" w14:textId="77777777" w:rsidR="001A3DB7" w:rsidRDefault="00A711C8">
      <w:pPr>
        <w:pStyle w:val="ListBullet"/>
      </w:pPr>
      <w:r>
        <w:t>cargo build prints its own lines first, on the error stream; those are not part of the program's output. If the program stops with thread 'main' panicked and Couldn't convert Row, the tuple's types do not match the row's columns: compare the tuple with the SELECT, one type per column, in order.</w:t>
      </w:r>
    </w:p>
    <w:p w14:paraId="0F44ABAF"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587B151D" w14:textId="77777777" w:rsidR="001A3DB7" w:rsidRDefault="00A711C8">
      <w:pPr>
        <w:pStyle w:val="ListBullet"/>
      </w:pPr>
      <w:r>
        <w:t>If the build fails with another message, read the first error: it names the file and line to fix.</w:t>
      </w:r>
    </w:p>
    <w:p w14:paraId="04E5F0C0" w14:textId="77777777" w:rsidR="001A3DB7" w:rsidRDefault="001A3DB7">
      <w:pPr>
        <w:keepNext/>
      </w:pPr>
    </w:p>
    <w:p w14:paraId="0451A8DB" w14:textId="77777777" w:rsidR="001A3DB7" w:rsidRDefault="001A3DB7">
      <w:pPr>
        <w:keepNext/>
      </w:pPr>
    </w:p>
    <w:p w14:paraId="4BC78863" w14:textId="77777777" w:rsidR="001A3DB7" w:rsidRDefault="00A711C8">
      <w:pPr>
        <w:pStyle w:val="Heading2"/>
      </w:pPr>
      <w:r>
        <w:t>Production-Minded Implementation</w:t>
      </w:r>
    </w:p>
    <w:p w14:paraId="40C82BF6" w14:textId="77777777" w:rsidR="001A3DB7" w:rsidRDefault="00A711C8">
      <w:r>
        <w:t>The Production-Minded version prints the same lines. connect_database, Lesson 4.2a's, returns the Conn, or an Err with a message that names the database, the server, and the connector's reason. show_literal_row runs the execute and the query, passes the first failure back with ?, and returns an Err when the query returned no row. run connects, prints the Connected line, and shows the row; main prints run's Err as the Error line and ends with process::exit(1).</w:t>
      </w:r>
    </w:p>
    <w:p w14:paraId="5A4B48B8" w14:textId="77777777" w:rsidR="001A3DB7" w:rsidRDefault="001A3DB7">
      <w:pPr>
        <w:keepNext/>
      </w:pPr>
    </w:p>
    <w:p w14:paraId="15319835" w14:textId="77777777" w:rsidR="001A3DB7" w:rsidRDefault="00A711C8">
      <w:pPr>
        <w:pStyle w:val="Heading3"/>
      </w:pPr>
      <w:r>
        <w:t>rust/src/bin/literal_query.rs</w:t>
      </w:r>
    </w:p>
    <w:p w14:paraId="2AA8E92B" w14:textId="77777777" w:rsidR="001A3DB7" w:rsidRDefault="00A711C8">
      <w:pPr>
        <w:pStyle w:val="SourceCode"/>
        <w:keepNext/>
      </w:pPr>
      <w:r>
        <w:t>// Remember, use brings a name into this file; Queryable is the trait</w:t>
      </w:r>
    </w:p>
    <w:p w14:paraId="2D05EE24" w14:textId="77777777" w:rsidR="001A3DB7" w:rsidRDefault="00A711C8">
      <w:pPr>
        <w:pStyle w:val="SourceCode"/>
        <w:keepNext/>
      </w:pPr>
      <w:r>
        <w:t>// that gives a connection query_drop and query_first.</w:t>
      </w:r>
    </w:p>
    <w:p w14:paraId="578D948C" w14:textId="77777777" w:rsidR="001A3DB7" w:rsidRDefault="00A711C8">
      <w:pPr>
        <w:pStyle w:val="SourceCode"/>
      </w:pPr>
      <w:r>
        <w:t>use mysql::prelude::Queryable;</w:t>
      </w:r>
    </w:p>
    <w:p w14:paraId="6D88A4E9" w14:textId="77777777" w:rsidR="001A3DB7" w:rsidRDefault="00A711C8">
      <w:pPr>
        <w:pStyle w:val="SourceCode"/>
      </w:pPr>
      <w:r>
        <w:t>use mysql::{Conn, OptsBuilder};</w:t>
      </w:r>
    </w:p>
    <w:p w14:paraId="2E2B679F" w14:textId="77777777" w:rsidR="001A3DB7" w:rsidRDefault="00A711C8">
      <w:pPr>
        <w:pStyle w:val="SourceCode"/>
      </w:pPr>
      <w:r>
        <w:t>use std::env;</w:t>
      </w:r>
    </w:p>
    <w:p w14:paraId="523304AB" w14:textId="77777777" w:rsidR="001A3DB7" w:rsidRDefault="00A711C8">
      <w:pPr>
        <w:pStyle w:val="SourceCode"/>
      </w:pPr>
      <w:r>
        <w:t>use std::process;</w:t>
      </w:r>
    </w:p>
    <w:p w14:paraId="0A470005" w14:textId="77777777" w:rsidR="001A3DB7" w:rsidRDefault="001A3DB7">
      <w:pPr>
        <w:pStyle w:val="SourceCode"/>
      </w:pPr>
    </w:p>
    <w:p w14:paraId="60D888DF" w14:textId="77777777" w:rsidR="001A3DB7" w:rsidRDefault="00A711C8">
      <w:pPr>
        <w:pStyle w:val="SourceCode"/>
      </w:pPr>
      <w:r>
        <w:t>// The lesson server, account, and database. Remember, const needs an</w:t>
      </w:r>
    </w:p>
    <w:p w14:paraId="6E07B0AB" w14:textId="77777777" w:rsidR="001A3DB7" w:rsidRDefault="00A711C8">
      <w:pPr>
        <w:pStyle w:val="SourceCode"/>
      </w:pPr>
      <w:r>
        <w:t>// explicit type.</w:t>
      </w:r>
    </w:p>
    <w:p w14:paraId="38119246" w14:textId="77777777" w:rsidR="001A3DB7" w:rsidRDefault="00A711C8">
      <w:pPr>
        <w:pStyle w:val="SourceCode"/>
      </w:pPr>
      <w:r>
        <w:t>const HOST: &amp;str = "127.0.0.1";</w:t>
      </w:r>
    </w:p>
    <w:p w14:paraId="15254E8A" w14:textId="77777777" w:rsidR="001A3DB7" w:rsidRDefault="00A711C8">
      <w:pPr>
        <w:pStyle w:val="SourceCode"/>
      </w:pPr>
      <w:r>
        <w:t>const PORT: u16 = 3306;</w:t>
      </w:r>
    </w:p>
    <w:p w14:paraId="5342C612" w14:textId="77777777" w:rsidR="001A3DB7" w:rsidRDefault="00A711C8">
      <w:pPr>
        <w:pStyle w:val="SourceCode"/>
      </w:pPr>
      <w:r>
        <w:t>const USER: &amp;str = "devuser";</w:t>
      </w:r>
    </w:p>
    <w:p w14:paraId="43B57462" w14:textId="77777777" w:rsidR="001A3DB7" w:rsidRDefault="00A711C8">
      <w:pPr>
        <w:pStyle w:val="SourceCode"/>
      </w:pPr>
      <w:r>
        <w:t>const DATABASE: &amp;str = "spa_contacts";</w:t>
      </w:r>
    </w:p>
    <w:p w14:paraId="233EB742" w14:textId="77777777" w:rsidR="001A3DB7" w:rsidRDefault="001A3DB7">
      <w:pPr>
        <w:pStyle w:val="SourceCode"/>
      </w:pPr>
    </w:p>
    <w:p w14:paraId="380928C8" w14:textId="77777777" w:rsidR="001A3DB7" w:rsidRDefault="00A711C8">
      <w:pPr>
        <w:pStyle w:val="SourceCode"/>
      </w:pPr>
      <w:r>
        <w:t>/// Remember, connect_database (Lesson 4.2a) connects with every setting,</w:t>
      </w:r>
    </w:p>
    <w:p w14:paraId="526E5746" w14:textId="77777777" w:rsidR="001A3DB7" w:rsidRDefault="00A711C8">
      <w:pPr>
        <w:pStyle w:val="SourceCode"/>
      </w:pPr>
      <w:r>
        <w:t>/// the database too, and returns the connection, or an Err whose message</w:t>
      </w:r>
    </w:p>
    <w:p w14:paraId="6E16F15E" w14:textId="77777777" w:rsidR="001A3DB7" w:rsidRDefault="00A711C8">
      <w:pPr>
        <w:pStyle w:val="SourceCode"/>
      </w:pPr>
      <w:r>
        <w:t>/// names the database, the server, and the reason.</w:t>
      </w:r>
    </w:p>
    <w:p w14:paraId="0136944B" w14:textId="77777777" w:rsidR="001A3DB7" w:rsidRDefault="00A711C8">
      <w:pPr>
        <w:pStyle w:val="SourceCode"/>
      </w:pPr>
      <w:r>
        <w:t>fn connect_database(password: &amp;str, database: &amp;str) -&gt; Result&lt;Conn, String&gt; {</w:t>
      </w:r>
    </w:p>
    <w:p w14:paraId="25E3BF83" w14:textId="77777777" w:rsidR="001A3DB7" w:rsidRDefault="00A711C8">
      <w:pPr>
        <w:pStyle w:val="SourceCode"/>
      </w:pPr>
      <w:r>
        <w:t xml:space="preserve">    let settings = OptsBuilder::new()</w:t>
      </w:r>
    </w:p>
    <w:p w14:paraId="2D36DC42" w14:textId="77777777" w:rsidR="001A3DB7" w:rsidRDefault="00A711C8">
      <w:pPr>
        <w:pStyle w:val="SourceCode"/>
      </w:pPr>
      <w:r>
        <w:t xml:space="preserve">        .ip_or_hostname(Some(HOST))</w:t>
      </w:r>
    </w:p>
    <w:p w14:paraId="2CACA2E3" w14:textId="77777777" w:rsidR="001A3DB7" w:rsidRDefault="00A711C8">
      <w:pPr>
        <w:pStyle w:val="SourceCode"/>
      </w:pPr>
      <w:r>
        <w:t xml:space="preserve">        .tcp_port(PORT)</w:t>
      </w:r>
    </w:p>
    <w:p w14:paraId="75F1A48F" w14:textId="77777777" w:rsidR="001A3DB7" w:rsidRDefault="00A711C8">
      <w:pPr>
        <w:pStyle w:val="SourceCode"/>
      </w:pPr>
      <w:r>
        <w:t xml:space="preserve">        .user(Some(USER))</w:t>
      </w:r>
    </w:p>
    <w:p w14:paraId="5242EC16" w14:textId="77777777" w:rsidR="001A3DB7" w:rsidRDefault="00A711C8">
      <w:pPr>
        <w:pStyle w:val="SourceCode"/>
      </w:pPr>
      <w:r>
        <w:t xml:space="preserve">        .pass(Some(password))</w:t>
      </w:r>
    </w:p>
    <w:p w14:paraId="6C67DA09" w14:textId="77777777" w:rsidR="001A3DB7" w:rsidRDefault="00A711C8">
      <w:pPr>
        <w:pStyle w:val="SourceCode"/>
      </w:pPr>
      <w:r>
        <w:t xml:space="preserve">        .db_name(Some(database));</w:t>
      </w:r>
    </w:p>
    <w:p w14:paraId="67248780" w14:textId="77777777" w:rsidR="001A3DB7" w:rsidRDefault="00A711C8">
      <w:pPr>
        <w:pStyle w:val="SourceCode"/>
      </w:pPr>
      <w:r>
        <w:t xml:space="preserve">    // target names what the program tried to reach, for the Error line.</w:t>
      </w:r>
    </w:p>
    <w:p w14:paraId="7F6F19A1" w14:textId="77777777" w:rsidR="001A3DB7" w:rsidRDefault="00A711C8">
      <w:pPr>
        <w:pStyle w:val="SourceCode"/>
      </w:pPr>
      <w:r>
        <w:t xml:space="preserve">    let target = format!("database {database} on {HOST}:{PORT}");</w:t>
      </w:r>
    </w:p>
    <w:p w14:paraId="64373769" w14:textId="77777777" w:rsidR="001A3DB7" w:rsidRDefault="00A711C8">
      <w:pPr>
        <w:pStyle w:val="SourceCode"/>
      </w:pPr>
      <w:r>
        <w:t xml:space="preserve">    match Conn::new(settings) {</w:t>
      </w:r>
    </w:p>
    <w:p w14:paraId="3555B626" w14:textId="77777777" w:rsidR="001A3DB7" w:rsidRDefault="00A711C8">
      <w:pPr>
        <w:pStyle w:val="SourceCode"/>
      </w:pPr>
      <w:r>
        <w:t xml:space="preserve">        Ok(connection) =&gt; Ok(connection),</w:t>
      </w:r>
    </w:p>
    <w:p w14:paraId="3439A513" w14:textId="77777777" w:rsidR="001A3DB7" w:rsidRDefault="00A711C8">
      <w:pPr>
        <w:pStyle w:val="SourceCode"/>
      </w:pPr>
      <w:r>
        <w:t xml:space="preserve">        Err(error) =&gt; Err(format!(</w:t>
      </w:r>
    </w:p>
    <w:p w14:paraId="227E9881" w14:textId="77777777" w:rsidR="001A3DB7" w:rsidRDefault="00A711C8">
      <w:pPr>
        <w:pStyle w:val="SourceCode"/>
      </w:pPr>
      <w:r>
        <w:t xml:space="preserve">            "could not connect to {target}\nReason: {error}"</w:t>
      </w:r>
    </w:p>
    <w:p w14:paraId="6DAD5517" w14:textId="77777777" w:rsidR="001A3DB7" w:rsidRDefault="00A711C8">
      <w:pPr>
        <w:pStyle w:val="SourceCode"/>
      </w:pPr>
      <w:r>
        <w:t xml:space="preserve">        )),</w:t>
      </w:r>
    </w:p>
    <w:p w14:paraId="2DA65775" w14:textId="77777777" w:rsidR="001A3DB7" w:rsidRDefault="00A711C8">
      <w:pPr>
        <w:pStyle w:val="SourceCode"/>
      </w:pPr>
      <w:r>
        <w:t xml:space="preserve">    }</w:t>
      </w:r>
    </w:p>
    <w:p w14:paraId="6175DFF8" w14:textId="77777777" w:rsidR="001A3DB7" w:rsidRDefault="00A711C8">
      <w:pPr>
        <w:pStyle w:val="SourceCode"/>
      </w:pPr>
      <w:r>
        <w:t>}</w:t>
      </w:r>
    </w:p>
    <w:p w14:paraId="021E1D57" w14:textId="77777777" w:rsidR="001A3DB7" w:rsidRDefault="001A3DB7">
      <w:pPr>
        <w:pStyle w:val="SourceCode"/>
      </w:pPr>
    </w:p>
    <w:p w14:paraId="585849D4" w14:textId="77777777" w:rsidR="001A3DB7" w:rsidRDefault="00A711C8">
      <w:pPr>
        <w:pStyle w:val="SourceCode"/>
      </w:pPr>
      <w:r>
        <w:t>/// Sets the time zone (an execute), then reads and prints one row of</w:t>
      </w:r>
    </w:p>
    <w:p w14:paraId="4E151ED6" w14:textId="77777777" w:rsidR="001A3DB7" w:rsidRDefault="00A711C8">
      <w:pPr>
        <w:pStyle w:val="SourceCode"/>
      </w:pPr>
      <w:r>
        <w:t>/// literal values (a query). Remember, &amp;mut lends the connection to change</w:t>
      </w:r>
    </w:p>
    <w:p w14:paraId="1B4CD9E7" w14:textId="77777777" w:rsidR="001A3DB7" w:rsidRDefault="00A711C8">
      <w:pPr>
        <w:pStyle w:val="SourceCode"/>
      </w:pPr>
      <w:r>
        <w:t>/// it; map_err changes only the Err, here into the connector's message, and</w:t>
      </w:r>
    </w:p>
    <w:p w14:paraId="6E502471" w14:textId="77777777" w:rsidR="001A3DB7" w:rsidRDefault="00A711C8">
      <w:pPr>
        <w:pStyle w:val="SourceCode"/>
      </w:pPr>
      <w:r>
        <w:t>/// ? returns that Err at once, so the first step that fails ends it.</w:t>
      </w:r>
    </w:p>
    <w:p w14:paraId="139305BB" w14:textId="77777777" w:rsidR="001A3DB7" w:rsidRDefault="00A711C8">
      <w:pPr>
        <w:pStyle w:val="SourceCode"/>
      </w:pPr>
      <w:r>
        <w:t>fn show_literal_row(connection: &amp;mut Conn) -&gt; Result&lt;(), String&gt; {</w:t>
      </w:r>
    </w:p>
    <w:p w14:paraId="0A4F8205" w14:textId="77777777" w:rsidR="001A3DB7" w:rsidRDefault="00A711C8">
      <w:pPr>
        <w:pStyle w:val="SourceCode"/>
      </w:pPr>
      <w:r>
        <w:t xml:space="preserve">    connection</w:t>
      </w:r>
    </w:p>
    <w:p w14:paraId="273BBE4D" w14:textId="77777777" w:rsidR="001A3DB7" w:rsidRDefault="00A711C8">
      <w:pPr>
        <w:pStyle w:val="SourceCode"/>
      </w:pPr>
      <w:r>
        <w:t xml:space="preserve">        .query_drop("SET time_zone = '+00:00'")</w:t>
      </w:r>
    </w:p>
    <w:p w14:paraId="3A006A90" w14:textId="77777777" w:rsidR="001A3DB7" w:rsidRDefault="00A711C8">
      <w:pPr>
        <w:pStyle w:val="SourceCode"/>
      </w:pPr>
      <w:r>
        <w:t xml:space="preserve">        .map_err(|error| error.to_string())?;</w:t>
      </w:r>
    </w:p>
    <w:p w14:paraId="3D04E0F1" w14:textId="77777777" w:rsidR="001A3DB7" w:rsidRDefault="00A711C8">
      <w:pPr>
        <w:pStyle w:val="SourceCode"/>
      </w:pPr>
      <w:r>
        <w:t xml:space="preserve">    println!("Time zone set to +00:00");</w:t>
      </w:r>
    </w:p>
    <w:p w14:paraId="7F365417" w14:textId="77777777" w:rsidR="001A3DB7" w:rsidRDefault="001A3DB7">
      <w:pPr>
        <w:pStyle w:val="SourceCode"/>
      </w:pPr>
    </w:p>
    <w:p w14:paraId="6244EEB0" w14:textId="77777777" w:rsidR="001A3DB7" w:rsidRDefault="00A711C8">
      <w:pPr>
        <w:pStyle w:val="SourceCode"/>
      </w:pPr>
      <w:r>
        <w:t xml:space="preserve">    let row: Option&lt;(String, i64, i64)&gt; = connection</w:t>
      </w:r>
    </w:p>
    <w:p w14:paraId="0985CB5B" w14:textId="77777777" w:rsidR="001A3DB7" w:rsidRDefault="00A711C8">
      <w:pPr>
        <w:pStyle w:val="SourceCode"/>
      </w:pPr>
      <w:r>
        <w:t xml:space="preserve">        .query_first("SELECT 'web-01' AS name, 443 AS port, 2 + 3 AS sum")</w:t>
      </w:r>
    </w:p>
    <w:p w14:paraId="6CD7075F" w14:textId="77777777" w:rsidR="001A3DB7" w:rsidRDefault="00A711C8">
      <w:pPr>
        <w:pStyle w:val="SourceCode"/>
      </w:pPr>
      <w:r>
        <w:t xml:space="preserve">        .map_err(|error| error.to_string())?;</w:t>
      </w:r>
    </w:p>
    <w:p w14:paraId="1042B2E3" w14:textId="77777777" w:rsidR="001A3DB7" w:rsidRDefault="00A711C8">
      <w:pPr>
        <w:pStyle w:val="SourceCode"/>
      </w:pPr>
      <w:r>
        <w:t xml:space="preserve">    // query_first gives Ok(None) when the query returned no row, so match</w:t>
      </w:r>
    </w:p>
    <w:p w14:paraId="69D56D2D" w14:textId="77777777" w:rsidR="001A3DB7" w:rsidRDefault="00A711C8">
      <w:pPr>
        <w:pStyle w:val="SourceCode"/>
      </w:pPr>
      <w:r>
        <w:t xml:space="preserve">    // checks for that instead of trusting unwrap.</w:t>
      </w:r>
    </w:p>
    <w:p w14:paraId="3BCA58D3" w14:textId="77777777" w:rsidR="001A3DB7" w:rsidRDefault="00A711C8">
      <w:pPr>
        <w:pStyle w:val="SourceCode"/>
      </w:pPr>
      <w:r>
        <w:t xml:space="preserve">    let (server_name, port, sum) = match row {</w:t>
      </w:r>
    </w:p>
    <w:p w14:paraId="5CBE6BB2" w14:textId="77777777" w:rsidR="001A3DB7" w:rsidRDefault="00A711C8">
      <w:pPr>
        <w:pStyle w:val="SourceCode"/>
      </w:pPr>
      <w:r>
        <w:t xml:space="preserve">        Some(literal_row) =&gt; literal_row,</w:t>
      </w:r>
    </w:p>
    <w:p w14:paraId="10366BBA" w14:textId="77777777" w:rsidR="001A3DB7" w:rsidRDefault="00A711C8">
      <w:pPr>
        <w:pStyle w:val="SourceCode"/>
      </w:pPr>
      <w:r>
        <w:t xml:space="preserve">        None =&gt; return Err("the query returned no row".to_string()),</w:t>
      </w:r>
    </w:p>
    <w:p w14:paraId="12CF6CCE" w14:textId="77777777" w:rsidR="001A3DB7" w:rsidRDefault="00A711C8">
      <w:pPr>
        <w:pStyle w:val="SourceCode"/>
      </w:pPr>
      <w:r>
        <w:t xml:space="preserve">    };</w:t>
      </w:r>
    </w:p>
    <w:p w14:paraId="3A8DD116" w14:textId="77777777" w:rsidR="001A3DB7" w:rsidRDefault="00A711C8">
      <w:pPr>
        <w:pStyle w:val="SourceCode"/>
      </w:pPr>
      <w:r>
        <w:t xml:space="preserve">    println!("name: {server_name}");</w:t>
      </w:r>
    </w:p>
    <w:p w14:paraId="6D9AFFF2" w14:textId="77777777" w:rsidR="001A3DB7" w:rsidRDefault="00A711C8">
      <w:pPr>
        <w:pStyle w:val="SourceCode"/>
      </w:pPr>
      <w:r>
        <w:t xml:space="preserve">    println!("port: {port}");</w:t>
      </w:r>
    </w:p>
    <w:p w14:paraId="6E59E7A3" w14:textId="77777777" w:rsidR="001A3DB7" w:rsidRDefault="00A711C8">
      <w:pPr>
        <w:pStyle w:val="SourceCode"/>
      </w:pPr>
      <w:r>
        <w:t xml:space="preserve">    println!("sum: {sum}");</w:t>
      </w:r>
    </w:p>
    <w:p w14:paraId="0A185AD2" w14:textId="77777777" w:rsidR="001A3DB7" w:rsidRDefault="00A711C8">
      <w:pPr>
        <w:pStyle w:val="SourceCode"/>
      </w:pPr>
      <w:r>
        <w:t xml:space="preserve">    Ok(())</w:t>
      </w:r>
    </w:p>
    <w:p w14:paraId="6360CE7A" w14:textId="77777777" w:rsidR="001A3DB7" w:rsidRDefault="00A711C8">
      <w:pPr>
        <w:pStyle w:val="SourceCode"/>
      </w:pPr>
      <w:r>
        <w:t>}</w:t>
      </w:r>
    </w:p>
    <w:p w14:paraId="13DE1443" w14:textId="77777777" w:rsidR="001A3DB7" w:rsidRDefault="001A3DB7">
      <w:pPr>
        <w:pStyle w:val="SourceCode"/>
      </w:pPr>
    </w:p>
    <w:p w14:paraId="49BBFE12" w14:textId="77777777" w:rsidR="001A3DB7" w:rsidRDefault="00A711C8">
      <w:pPr>
        <w:pStyle w:val="SourceCode"/>
      </w:pPr>
      <w:r>
        <w:t>/// Connects, prints the Connected line, and shows the row. Remember, the</w:t>
      </w:r>
    </w:p>
    <w:p w14:paraId="4C0EC710" w14:textId="77777777" w:rsidR="001A3DB7" w:rsidRDefault="00A711C8">
      <w:pPr>
        <w:pStyle w:val="SourceCode"/>
      </w:pPr>
      <w:r>
        <w:t>/// connection is dropped, which closes it, when run returns, whichever</w:t>
      </w:r>
    </w:p>
    <w:p w14:paraId="6DF79870" w14:textId="77777777" w:rsidR="001A3DB7" w:rsidRDefault="00A711C8">
      <w:pPr>
        <w:pStyle w:val="SourceCode"/>
      </w:pPr>
      <w:r>
        <w:t>/// way it returns.</w:t>
      </w:r>
    </w:p>
    <w:p w14:paraId="4E9FE28B" w14:textId="77777777" w:rsidR="001A3DB7" w:rsidRDefault="00A711C8">
      <w:pPr>
        <w:pStyle w:val="SourceCode"/>
      </w:pPr>
      <w:r>
        <w:t>fn run(password: &amp;str) -&gt; Result&lt;(), String&gt; {</w:t>
      </w:r>
    </w:p>
    <w:p w14:paraId="66C2D106" w14:textId="77777777" w:rsidR="001A3DB7" w:rsidRDefault="00A711C8">
      <w:pPr>
        <w:pStyle w:val="SourceCode"/>
      </w:pPr>
      <w:r>
        <w:t xml:space="preserve">    let mut connection = connect_database(password, DATABASE)?;</w:t>
      </w:r>
    </w:p>
    <w:p w14:paraId="5AD9CDE9" w14:textId="77777777" w:rsidR="001A3DB7" w:rsidRDefault="00A711C8">
      <w:pPr>
        <w:pStyle w:val="SourceCode"/>
      </w:pPr>
      <w:r>
        <w:t xml:space="preserve">    println!("Connected to database {DATABASE}");</w:t>
      </w:r>
    </w:p>
    <w:p w14:paraId="70BD51B6" w14:textId="77777777" w:rsidR="001A3DB7" w:rsidRDefault="00A711C8">
      <w:pPr>
        <w:pStyle w:val="SourceCode"/>
      </w:pPr>
      <w:r>
        <w:t xml:space="preserve">    show_literal_row(&amp;mut connection)</w:t>
      </w:r>
    </w:p>
    <w:p w14:paraId="29F4ACCD" w14:textId="77777777" w:rsidR="001A3DB7" w:rsidRDefault="00A711C8">
      <w:pPr>
        <w:pStyle w:val="SourceCode"/>
      </w:pPr>
      <w:r>
        <w:t>}</w:t>
      </w:r>
    </w:p>
    <w:p w14:paraId="2A960DB7" w14:textId="77777777" w:rsidR="001A3DB7" w:rsidRDefault="001A3DB7">
      <w:pPr>
        <w:pStyle w:val="SourceCode"/>
      </w:pPr>
    </w:p>
    <w:p w14:paraId="5998E5C5" w14:textId="77777777" w:rsidR="001A3DB7" w:rsidRDefault="00A711C8">
      <w:pPr>
        <w:pStyle w:val="SourceCode"/>
      </w:pPr>
      <w:r>
        <w:t>fn main() {</w:t>
      </w:r>
    </w:p>
    <w:p w14:paraId="59B38A8F" w14:textId="77777777" w:rsidR="001A3DB7" w:rsidRDefault="00A711C8">
      <w:pPr>
        <w:pStyle w:val="SourceCode"/>
      </w:pPr>
      <w:r>
        <w:t xml:space="preserve">    // Remember, the password comes only from SPA_DB_PASSWORD.</w:t>
      </w:r>
    </w:p>
    <w:p w14:paraId="57D7818A" w14:textId="77777777" w:rsidR="001A3DB7" w:rsidRDefault="00A711C8">
      <w:pPr>
        <w:pStyle w:val="SourceCode"/>
      </w:pPr>
      <w:r>
        <w:t xml:space="preserve">    let password = match env::var("SPA_DB_PASSWORD") {</w:t>
      </w:r>
    </w:p>
    <w:p w14:paraId="01917310" w14:textId="77777777" w:rsidR="001A3DB7" w:rsidRDefault="00A711C8">
      <w:pPr>
        <w:pStyle w:val="SourceCode"/>
      </w:pPr>
      <w:r>
        <w:t xml:space="preserve">        Ok(password) =&gt; password,</w:t>
      </w:r>
    </w:p>
    <w:p w14:paraId="43F7DDD1" w14:textId="77777777" w:rsidR="001A3DB7" w:rsidRDefault="00A711C8">
      <w:pPr>
        <w:pStyle w:val="SourceCode"/>
      </w:pPr>
      <w:r>
        <w:t xml:space="preserve">        Err(_) =&gt; {</w:t>
      </w:r>
    </w:p>
    <w:p w14:paraId="17056CD4" w14:textId="77777777" w:rsidR="001A3DB7" w:rsidRDefault="00A711C8">
      <w:pPr>
        <w:pStyle w:val="SourceCode"/>
      </w:pPr>
      <w:r>
        <w:t xml:space="preserve">            eprintln!("Error: SPA_DB_PASSWORD is not set");</w:t>
      </w:r>
    </w:p>
    <w:p w14:paraId="462CAE0C" w14:textId="77777777" w:rsidR="001A3DB7" w:rsidRDefault="00A711C8">
      <w:pPr>
        <w:pStyle w:val="SourceCode"/>
      </w:pPr>
      <w:r>
        <w:t xml:space="preserve">            process::exit(1);</w:t>
      </w:r>
    </w:p>
    <w:p w14:paraId="3B1DE291" w14:textId="77777777" w:rsidR="001A3DB7" w:rsidRDefault="00A711C8">
      <w:pPr>
        <w:pStyle w:val="SourceCode"/>
      </w:pPr>
      <w:r>
        <w:t xml:space="preserve">        }</w:t>
      </w:r>
    </w:p>
    <w:p w14:paraId="0489B736" w14:textId="77777777" w:rsidR="001A3DB7" w:rsidRDefault="00A711C8">
      <w:pPr>
        <w:pStyle w:val="SourceCode"/>
      </w:pPr>
      <w:r>
        <w:t xml:space="preserve">    };</w:t>
      </w:r>
    </w:p>
    <w:p w14:paraId="324640A0" w14:textId="77777777" w:rsidR="001A3DB7" w:rsidRDefault="001A3DB7">
      <w:pPr>
        <w:pStyle w:val="SourceCode"/>
      </w:pPr>
    </w:p>
    <w:p w14:paraId="4C2A01D5" w14:textId="77777777" w:rsidR="001A3DB7" w:rsidRDefault="00A711C8">
      <w:pPr>
        <w:pStyle w:val="SourceCode"/>
      </w:pPr>
      <w:r>
        <w:t xml:space="preserve">    // Remember, process::exit drops nothing, so the connection lives in</w:t>
      </w:r>
    </w:p>
    <w:p w14:paraId="02951BB4" w14:textId="77777777" w:rsidR="001A3DB7" w:rsidRDefault="00A711C8">
      <w:pPr>
        <w:pStyle w:val="SourceCode"/>
      </w:pPr>
      <w:r>
        <w:t xml:space="preserve">    // run, which has returned and closed it before main exits.</w:t>
      </w:r>
    </w:p>
    <w:p w14:paraId="2D547B45" w14:textId="77777777" w:rsidR="001A3DB7" w:rsidRDefault="00A711C8">
      <w:pPr>
        <w:pStyle w:val="SourceCode"/>
      </w:pPr>
      <w:r>
        <w:t xml:space="preserve">    if let Err(message) = run(&amp;password) {</w:t>
      </w:r>
    </w:p>
    <w:p w14:paraId="1D09C65C" w14:textId="77777777" w:rsidR="001A3DB7" w:rsidRDefault="00A711C8">
      <w:pPr>
        <w:pStyle w:val="SourceCode"/>
      </w:pPr>
      <w:r>
        <w:t xml:space="preserve">        eprintln!("Error: {message}");</w:t>
      </w:r>
    </w:p>
    <w:p w14:paraId="1B0B7C0F" w14:textId="77777777" w:rsidR="001A3DB7" w:rsidRDefault="00A711C8">
      <w:pPr>
        <w:pStyle w:val="SourceCode"/>
        <w:keepNext/>
      </w:pPr>
      <w:r>
        <w:t xml:space="preserve">        process::exit(1);</w:t>
      </w:r>
    </w:p>
    <w:p w14:paraId="22A30D9D" w14:textId="77777777" w:rsidR="001A3DB7" w:rsidRDefault="00A711C8">
      <w:pPr>
        <w:pStyle w:val="SourceCode"/>
        <w:keepNext/>
      </w:pPr>
      <w:r>
        <w:t xml:space="preserve">    }</w:t>
      </w:r>
    </w:p>
    <w:p w14:paraId="644E026B" w14:textId="77777777" w:rsidR="001A3DB7" w:rsidRDefault="00A711C8">
      <w:pPr>
        <w:pStyle w:val="SourceCode"/>
      </w:pPr>
      <w:r>
        <w:t>}</w:t>
      </w:r>
    </w:p>
    <w:p w14:paraId="1FBFC087" w14:textId="77777777" w:rsidR="001A3DB7" w:rsidRDefault="001A3DB7">
      <w:pPr>
        <w:keepNext/>
      </w:pPr>
    </w:p>
    <w:p w14:paraId="1A49C5F9" w14:textId="77777777" w:rsidR="001A3DB7" w:rsidRDefault="00A711C8">
      <w:pPr>
        <w:pStyle w:val="Heading3"/>
      </w:pPr>
      <w:r>
        <w:t>Windows PowerShell Build and Run</w:t>
      </w:r>
    </w:p>
    <w:p w14:paraId="1B3CAD83" w14:textId="77777777" w:rsidR="001A3DB7" w:rsidRDefault="00A711C8">
      <w:pPr>
        <w:keepNext/>
      </w:pPr>
      <w:r>
        <w:t>Run the program once, then show its exit code.</w:t>
      </w:r>
    </w:p>
    <w:p w14:paraId="01D93C15" w14:textId="77777777" w:rsidR="001A3DB7" w:rsidRDefault="001A3DB7">
      <w:pPr>
        <w:keepNext/>
      </w:pPr>
    </w:p>
    <w:p w14:paraId="05E29BAB" w14:textId="77777777" w:rsidR="001A3DB7" w:rsidRDefault="00A711C8">
      <w:pPr>
        <w:pStyle w:val="CommandBlock"/>
        <w:keepNext/>
      </w:pPr>
      <w:r>
        <w:t>cargo build --manifest-path .\rust\Cargo.toml</w:t>
      </w:r>
    </w:p>
    <w:p w14:paraId="617A9EC7" w14:textId="77777777" w:rsidR="001A3DB7" w:rsidRDefault="00A711C8">
      <w:pPr>
        <w:pStyle w:val="CommandBlock"/>
        <w:keepNext/>
      </w:pPr>
      <w:r>
        <w:t>.\rust\target\debug\literal_query.exe</w:t>
      </w:r>
    </w:p>
    <w:p w14:paraId="382A16D8" w14:textId="77777777" w:rsidR="001A3DB7" w:rsidRDefault="00A711C8">
      <w:pPr>
        <w:pStyle w:val="CommandBlock"/>
      </w:pPr>
      <w:r>
        <w:t>$LASTEXITCODE</w:t>
      </w:r>
    </w:p>
    <w:p w14:paraId="41BB2FDD" w14:textId="77777777" w:rsidR="001A3DB7" w:rsidRDefault="001A3DB7">
      <w:pPr>
        <w:keepNext/>
      </w:pPr>
    </w:p>
    <w:p w14:paraId="4528117E" w14:textId="77777777" w:rsidR="001A3DB7" w:rsidRDefault="00A711C8">
      <w:pPr>
        <w:pStyle w:val="Heading3"/>
      </w:pPr>
      <w:r>
        <w:t>Linux or macOS Build and Run</w:t>
      </w:r>
    </w:p>
    <w:p w14:paraId="2D33F14E" w14:textId="77777777" w:rsidR="001A3DB7" w:rsidRDefault="00A711C8">
      <w:pPr>
        <w:pStyle w:val="CommandBlock"/>
        <w:keepNext/>
      </w:pPr>
      <w:r>
        <w:t>cargo build --manifest-path ./rust/Cargo.toml</w:t>
      </w:r>
    </w:p>
    <w:p w14:paraId="3CBD11B5" w14:textId="77777777" w:rsidR="001A3DB7" w:rsidRDefault="00A711C8">
      <w:pPr>
        <w:pStyle w:val="CommandBlock"/>
        <w:keepNext/>
      </w:pPr>
      <w:r>
        <w:t>./rust/target/debug/literal_query</w:t>
      </w:r>
    </w:p>
    <w:p w14:paraId="3C5D1476" w14:textId="77777777" w:rsidR="001A3DB7" w:rsidRDefault="00A711C8">
      <w:pPr>
        <w:pStyle w:val="CommandBlock"/>
      </w:pPr>
      <w:r>
        <w:t>echo $?</w:t>
      </w:r>
    </w:p>
    <w:p w14:paraId="59E6C630" w14:textId="77777777" w:rsidR="001A3DB7" w:rsidRDefault="001A3DB7">
      <w:pPr>
        <w:keepNext/>
      </w:pPr>
    </w:p>
    <w:p w14:paraId="054DF8AE" w14:textId="77777777" w:rsidR="001A3DB7" w:rsidRDefault="00A711C8">
      <w:pPr>
        <w:pStyle w:val="Heading3"/>
      </w:pPr>
      <w:r>
        <w:t>Check Your Results</w:t>
      </w:r>
    </w:p>
    <w:p w14:paraId="1B49EB81" w14:textId="77777777" w:rsidR="001A3DB7" w:rsidRDefault="00A711C8">
      <w:pPr>
        <w:keepNext/>
      </w:pPr>
      <w:r>
        <w:t>cargo build prints its own lines first; those are not part of the program's output. Run the program once. After it, $LASTEXITCODE (echo $? on Linux or macOS) prints the exit code: 0. Your screen must show the same lines as the Basic version:</w:t>
      </w:r>
    </w:p>
    <w:p w14:paraId="7DDC617E" w14:textId="77777777" w:rsidR="001A3DB7" w:rsidRDefault="001A3DB7">
      <w:pPr>
        <w:keepNext/>
      </w:pPr>
    </w:p>
    <w:p w14:paraId="0A95105E" w14:textId="77777777" w:rsidR="001A3DB7" w:rsidRDefault="00A711C8">
      <w:pPr>
        <w:pStyle w:val="RequiredOutput"/>
        <w:keepNext/>
      </w:pPr>
      <w:r>
        <w:t>Connected to database spa_contacts</w:t>
      </w:r>
    </w:p>
    <w:p w14:paraId="13A1A7B7" w14:textId="77777777" w:rsidR="001A3DB7" w:rsidRDefault="00A711C8">
      <w:pPr>
        <w:pStyle w:val="RequiredOutput"/>
        <w:keepNext/>
      </w:pPr>
      <w:r>
        <w:t>Time zone set to +00:00</w:t>
      </w:r>
    </w:p>
    <w:p w14:paraId="3BABC87C" w14:textId="77777777" w:rsidR="001A3DB7" w:rsidRDefault="00A711C8">
      <w:pPr>
        <w:pStyle w:val="RequiredOutput"/>
        <w:keepNext/>
      </w:pPr>
      <w:r>
        <w:t>name: web-01</w:t>
      </w:r>
    </w:p>
    <w:p w14:paraId="48370EF1" w14:textId="77777777" w:rsidR="001A3DB7" w:rsidRDefault="00A711C8">
      <w:pPr>
        <w:pStyle w:val="RequiredOutput"/>
        <w:keepNext/>
      </w:pPr>
      <w:r>
        <w:t>port: 443</w:t>
      </w:r>
    </w:p>
    <w:p w14:paraId="034521D9" w14:textId="77777777" w:rsidR="001A3DB7" w:rsidRDefault="00A711C8">
      <w:pPr>
        <w:pStyle w:val="RequiredOutput"/>
      </w:pPr>
      <w:r>
        <w:t>sum: 5</w:t>
      </w:r>
    </w:p>
    <w:p w14:paraId="0E3043B3" w14:textId="77777777" w:rsidR="001A3DB7" w:rsidRDefault="001A3DB7">
      <w:pPr>
        <w:keepNext/>
      </w:pPr>
    </w:p>
    <w:p w14:paraId="6CA1D08A" w14:textId="77777777" w:rsidR="001A3DB7" w:rsidRDefault="00A711C8">
      <w:pPr>
        <w:pStyle w:val="ListBullet"/>
      </w:pPr>
      <w:r>
        <w:t>The lines match the Basic version's because the Production-Minded program does the same work, through connect_database and show_literal_row.</w:t>
      </w:r>
    </w:p>
    <w:p w14:paraId="16CA3CEA" w14:textId="77777777" w:rsidR="001A3DB7" w:rsidRDefault="00A711C8">
      <w:pPr>
        <w:pStyle w:val="ListBullet"/>
      </w:pPr>
      <w:r>
        <w:t>Exit code 0 proves every step succeeded. A failure prints Error lines on the error stream and ends with exit code 1; the Workbook Exercise's mistake shows one.</w:t>
      </w:r>
    </w:p>
    <w:p w14:paraId="678F9D5E"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0B95207A" w14:textId="77777777" w:rsidR="001A3DB7" w:rsidRDefault="00A711C8">
      <w:pPr>
        <w:pStyle w:val="ListBullet"/>
      </w:pPr>
      <w:r>
        <w:t>If the build fails with another message, read the first error: it names the file and line to fix.</w:t>
      </w:r>
    </w:p>
    <w:p w14:paraId="730BAF6D" w14:textId="77777777" w:rsidR="001A3DB7" w:rsidRDefault="001A3DB7">
      <w:pPr>
        <w:keepNext/>
      </w:pPr>
    </w:p>
    <w:p w14:paraId="2255D0E6" w14:textId="77777777" w:rsidR="001A3DB7" w:rsidRDefault="001A3DB7">
      <w:pPr>
        <w:keepNext/>
      </w:pPr>
    </w:p>
    <w:p w14:paraId="513BDB66" w14:textId="77777777" w:rsidR="001A3DB7" w:rsidRDefault="00A711C8">
      <w:pPr>
        <w:pStyle w:val="Heading2"/>
      </w:pPr>
      <w:r>
        <w:t>What to Notice</w:t>
      </w:r>
    </w:p>
    <w:p w14:paraId="005CBBB7" w14:textId="77777777" w:rsidR="001A3DB7" w:rsidRDefault="00A711C8">
      <w:pPr>
        <w:pStyle w:val="ListBullet"/>
      </w:pPr>
      <w:r>
        <w:t>query_drop is for a statement that returns no rows, and query_first for a query. query_first on a SET does not fail: it returns Ok(None), because there was no row to read.</w:t>
      </w:r>
    </w:p>
    <w:p w14:paraId="0099FEED" w14:textId="77777777" w:rsidR="001A3DB7" w:rsidRDefault="00A711C8">
      <w:pPr>
        <w:pStyle w:val="ListBullet"/>
      </w:pPr>
      <w:r>
        <w:t>The tuple's types tell query_first how to read each column, in order: String for name, i64 for port and sum. i64 matches MySQL's BIGINT exactly, so every value the server can send fits.</w:t>
      </w:r>
    </w:p>
    <w:p w14:paraId="2ED57A5B" w14:textId="77777777" w:rsidR="001A3DB7" w:rsidRDefault="00A711C8">
      <w:pPr>
        <w:pStyle w:val="ListBullet"/>
      </w:pPr>
      <w:r>
        <w:t>A tuple that does not match the row is a mistake in the program, not a failure of the server, and the crate treats it that way: query_first stops the program with a panic, Couldn't convert Row, even in the Production-Minded version. A tuple of two types for this three-column row does that. Write one type per column, in the SELECT's order.</w:t>
      </w:r>
    </w:p>
    <w:p w14:paraId="4EC3B602" w14:textId="77777777" w:rsidR="001A3DB7" w:rsidRDefault="00A711C8">
      <w:pPr>
        <w:pStyle w:val="ListBullet"/>
      </w:pPr>
      <w:r>
        <w:t>In the Production-Minded version, map_err turns each mysql::Error into its message, so show_literal_row's Err is a String like the no-row message. Remember, MySqlError { ... } is the server's refusal (Lesson 4.2a).</w:t>
      </w:r>
    </w:p>
    <w:p w14:paraId="452A4BAF" w14:textId="77777777" w:rsidR="001A3DB7" w:rsidRDefault="00A711C8">
      <w:pPr>
        <w:pStyle w:val="ListBullet"/>
      </w:pPr>
      <w:r>
        <w:t>The mysql crate runs two statements in one call: it always turns on the multi-statement flag (CLIENT_MULTI_STATEMENTS) when it connects, and a program cannot turn it off. The Challenge ends by trying it. With two queries in one call, query_first returns the first one's row.</w:t>
      </w:r>
    </w:p>
    <w:p w14:paraId="02A65411" w14:textId="77777777" w:rsidR="001A3DB7" w:rsidRDefault="001A3DB7">
      <w:pPr>
        <w:keepNext/>
      </w:pPr>
    </w:p>
    <w:p w14:paraId="41F3BB56" w14:textId="77777777" w:rsidR="001A3DB7" w:rsidRDefault="00A711C8">
      <w:pPr>
        <w:pStyle w:val="Heading3"/>
      </w:pPr>
      <w:r>
        <w:t>Basic and Production-Minded Comparison</w:t>
      </w:r>
    </w:p>
    <w:p w14:paraId="3E669DB3" w14:textId="77777777" w:rsidR="001A3DB7" w:rsidRDefault="00A711C8">
      <w:r>
        <w:t>Both versions connect to spa_contacts, execute SET time_zone, query the literal row, and print the same five lines. The Basic version does it all in main and trusts the statements. The Production-Minded version connects through Lesson 4.2a's connect_database, sends the statements through show_literal_row, checks every step and that the query really returned a row, reports a failure as Error lines with exit code 1, and closes the connection with its cleanup form even after an error.</w:t>
      </w:r>
    </w:p>
    <w:p w14:paraId="01BCA323" w14:textId="77777777" w:rsidR="001A3DB7" w:rsidRDefault="001A3DB7">
      <w:pPr>
        <w:keepNext/>
      </w:pPr>
    </w:p>
    <w:p w14:paraId="3CCB37A7" w14:textId="77777777" w:rsidR="001A3DB7" w:rsidRDefault="001A3DB7">
      <w:pPr>
        <w:keepNext/>
      </w:pPr>
    </w:p>
    <w:p w14:paraId="5B22D584" w14:textId="77777777" w:rsidR="001A3DB7" w:rsidRDefault="001A3DB7">
      <w:pPr>
        <w:keepNext/>
      </w:pPr>
    </w:p>
    <w:p w14:paraId="6265FD3F" w14:textId="77777777" w:rsidR="001A3DB7" w:rsidRDefault="00A711C8">
      <w:pPr>
        <w:pStyle w:val="Heading1"/>
      </w:pPr>
      <w:r>
        <w:t>Erlang Implementation</w:t>
      </w:r>
    </w:p>
    <w:p w14:paraId="7DB140FC" w14:textId="77777777" w:rsidR="001A3DB7" w:rsidRDefault="00A711C8">
      <w:r>
        <w:t>Remember, Erlang uses mysql-otp, unpacked into .\vendor\mysql and compiled with each program, and mysql:start_link connects and returns {ok, Connection} (Lesson 4.0a). One call sends every statement, mysql:query, and its answer says which kind ran: ok for a statement that returns no rows, {ok, ColumnNames, Rows} for a query, or {error, {ErrorCode, SqlState, Message}} when the server refuses the statement. mysql:query also has a three-value form that sends a statement with parameters, which is Lesson 4.5's s</w:t>
      </w:r>
      <w:r>
        <w:t>ubject.</w:t>
      </w:r>
    </w:p>
    <w:p w14:paraId="1417015B" w14:textId="77777777" w:rsidR="001A3DB7" w:rsidRDefault="001A3DB7">
      <w:pPr>
        <w:keepNext/>
      </w:pPr>
    </w:p>
    <w:p w14:paraId="519BB2A2" w14:textId="77777777" w:rsidR="001A3DB7" w:rsidRDefault="001A3DB7">
      <w:pPr>
        <w:keepNext/>
      </w:pPr>
    </w:p>
    <w:p w14:paraId="5D20E1FE" w14:textId="77777777" w:rsidR="001A3DB7" w:rsidRDefault="00A711C8">
      <w:pPr>
        <w:pStyle w:val="Heading2"/>
      </w:pPr>
      <w:r>
        <w:t>Basic Implementation</w:t>
      </w:r>
    </w:p>
    <w:p w14:paraId="518AB1C0" w14:textId="77777777" w:rsidR="001A3DB7" w:rsidRDefault="00A711C8">
      <w:r>
        <w:t>Start with the most direct version: main reads SPA_DB_PASSWORD, check_connector makes sure the connector is there, then show_literal_row connects with spa_contacts as the database setting, sends SET time_zone and matches its answer with ok, sends the SELECT and matches its answer with [[ServerName, Port, Sum]], prints the three values, and closes the connection with mysql:stop. Like every Basic version in this chapter, it first checks that SPA_DB_PASSWORD is set. After that, it trusts every step: each answe</w:t>
      </w:r>
      <w:r>
        <w:t>r is matched with =, so a failure stops the program with a badmatch error; the Production-Minded version checks them. Every new step is commented, so read the comments as you type it.</w:t>
      </w:r>
    </w:p>
    <w:p w14:paraId="50D202D8" w14:textId="77777777" w:rsidR="001A3DB7" w:rsidRDefault="001A3DB7">
      <w:pPr>
        <w:keepNext/>
      </w:pPr>
    </w:p>
    <w:p w14:paraId="23C3E81F" w14:textId="77777777" w:rsidR="001A3DB7" w:rsidRDefault="00A711C8">
      <w:pPr>
        <w:pStyle w:val="Heading3"/>
      </w:pPr>
      <w:r>
        <w:t>erlang/basic_literal_query.erl</w:t>
      </w:r>
    </w:p>
    <w:p w14:paraId="2DACA3F6" w14:textId="77777777" w:rsidR="001A3DB7" w:rsidRDefault="00A711C8">
      <w:pPr>
        <w:pStyle w:val="SourceCode"/>
        <w:keepNext/>
      </w:pPr>
      <w:r>
        <w:t>%% Remember, -module names the module and -export lists what others may</w:t>
      </w:r>
    </w:p>
    <w:p w14:paraId="531ADEC5" w14:textId="77777777" w:rsidR="001A3DB7" w:rsidRDefault="00A711C8">
      <w:pPr>
        <w:pStyle w:val="SourceCode"/>
        <w:keepNext/>
      </w:pPr>
      <w:r>
        <w:t>%% call.</w:t>
      </w:r>
    </w:p>
    <w:p w14:paraId="48E11391" w14:textId="77777777" w:rsidR="001A3DB7" w:rsidRDefault="00A711C8">
      <w:pPr>
        <w:pStyle w:val="SourceCode"/>
      </w:pPr>
      <w:r>
        <w:t>-module(basic_literal_query).</w:t>
      </w:r>
    </w:p>
    <w:p w14:paraId="7DB88002" w14:textId="77777777" w:rsidR="001A3DB7" w:rsidRDefault="00A711C8">
      <w:pPr>
        <w:pStyle w:val="SourceCode"/>
      </w:pPr>
      <w:r>
        <w:t>-export([main/0]).</w:t>
      </w:r>
    </w:p>
    <w:p w14:paraId="2A13C0DE" w14:textId="77777777" w:rsidR="001A3DB7" w:rsidRDefault="001A3DB7">
      <w:pPr>
        <w:pStyle w:val="SourceCode"/>
      </w:pPr>
    </w:p>
    <w:p w14:paraId="52DACD1A" w14:textId="77777777" w:rsidR="001A3DB7" w:rsidRDefault="00A711C8">
      <w:pPr>
        <w:pStyle w:val="SourceCode"/>
      </w:pPr>
      <w:r>
        <w:t>%% Remember, erl -s basic_literal_query main runs main.</w:t>
      </w:r>
    </w:p>
    <w:p w14:paraId="2EFB5116" w14:textId="77777777" w:rsidR="001A3DB7" w:rsidRDefault="00A711C8">
      <w:pPr>
        <w:pStyle w:val="SourceCode"/>
      </w:pPr>
      <w:r>
        <w:t>main() -&gt;</w:t>
      </w:r>
    </w:p>
    <w:p w14:paraId="7A628F62" w14:textId="77777777" w:rsidR="001A3DB7" w:rsidRDefault="00A711C8">
      <w:pPr>
        <w:pStyle w:val="SourceCode"/>
      </w:pPr>
      <w:r>
        <w:t xml:space="preserve">    %% Remember, the password comes from SPA_DB_PASSWORD, never from the</w:t>
      </w:r>
    </w:p>
    <w:p w14:paraId="32238D00" w14:textId="77777777" w:rsidR="001A3DB7" w:rsidRDefault="00A711C8">
      <w:pPr>
        <w:pStyle w:val="SourceCode"/>
      </w:pPr>
      <w:r>
        <w:t xml:space="preserve">    %% source code; os:getenv returns false when it is missing.</w:t>
      </w:r>
    </w:p>
    <w:p w14:paraId="18E51025" w14:textId="77777777" w:rsidR="001A3DB7" w:rsidRDefault="00A711C8">
      <w:pPr>
        <w:pStyle w:val="SourceCode"/>
      </w:pPr>
      <w:r>
        <w:t xml:space="preserve">    case os:getenv("SPA_DB_PASSWORD") of</w:t>
      </w:r>
    </w:p>
    <w:p w14:paraId="26A9186F" w14:textId="77777777" w:rsidR="001A3DB7" w:rsidRDefault="00A711C8">
      <w:pPr>
        <w:pStyle w:val="SourceCode"/>
      </w:pPr>
      <w:r>
        <w:t xml:space="preserve">        false -&gt;</w:t>
      </w:r>
    </w:p>
    <w:p w14:paraId="401B2E9E" w14:textId="77777777" w:rsidR="001A3DB7" w:rsidRDefault="00A711C8">
      <w:pPr>
        <w:pStyle w:val="SourceCode"/>
      </w:pPr>
      <w:r>
        <w:t xml:space="preserve">            io:format(standard_error, "Error: SPA_DB_PASSWORD is not set~n", []),</w:t>
      </w:r>
    </w:p>
    <w:p w14:paraId="6DD84A7F" w14:textId="77777777" w:rsidR="001A3DB7" w:rsidRDefault="00A711C8">
      <w:pPr>
        <w:pStyle w:val="SourceCode"/>
      </w:pPr>
      <w:r>
        <w:t xml:space="preserve">            init:stop(1);</w:t>
      </w:r>
    </w:p>
    <w:p w14:paraId="1DAEE7F2" w14:textId="77777777" w:rsidR="001A3DB7" w:rsidRDefault="00A711C8">
      <w:pPr>
        <w:pStyle w:val="SourceCode"/>
      </w:pPr>
      <w:r>
        <w:t xml:space="preserve">        Password -&gt;</w:t>
      </w:r>
    </w:p>
    <w:p w14:paraId="5A04E17D" w14:textId="77777777" w:rsidR="001A3DB7" w:rsidRDefault="00A711C8">
      <w:pPr>
        <w:pStyle w:val="SourceCode"/>
      </w:pPr>
      <w:r>
        <w:t xml:space="preserve">            check_connector(Password)</w:t>
      </w:r>
    </w:p>
    <w:p w14:paraId="084B698E" w14:textId="77777777" w:rsidR="001A3DB7" w:rsidRDefault="00A711C8">
      <w:pPr>
        <w:pStyle w:val="SourceCode"/>
      </w:pPr>
      <w:r>
        <w:t xml:space="preserve">    end.</w:t>
      </w:r>
    </w:p>
    <w:p w14:paraId="501D2AB3" w14:textId="77777777" w:rsidR="001A3DB7" w:rsidRDefault="001A3DB7">
      <w:pPr>
        <w:pStyle w:val="SourceCode"/>
      </w:pPr>
    </w:p>
    <w:p w14:paraId="09FC0520" w14:textId="77777777" w:rsidR="001A3DB7" w:rsidRDefault="00A711C8">
      <w:pPr>
        <w:pStyle w:val="SourceCode"/>
      </w:pPr>
      <w:r>
        <w:t>%% Remember, code:ensure_loaded(mysql) returns {error, LoadError} when erl</w:t>
      </w:r>
    </w:p>
    <w:p w14:paraId="245D45EA" w14:textId="77777777" w:rsidR="001A3DB7" w:rsidRDefault="00A711C8">
      <w:pPr>
        <w:pStyle w:val="SourceCode"/>
      </w:pPr>
      <w:r>
        <w:t>%% cannot find the connector, so a missing connector is one Error line</w:t>
      </w:r>
    </w:p>
    <w:p w14:paraId="294FD8B5" w14:textId="77777777" w:rsidR="001A3DB7" w:rsidRDefault="00A711C8">
      <w:pPr>
        <w:pStyle w:val="SourceCode"/>
      </w:pPr>
      <w:r>
        <w:t>%% instead of an undef crash that lists the settings, password included.</w:t>
      </w:r>
    </w:p>
    <w:p w14:paraId="77396228" w14:textId="77777777" w:rsidR="001A3DB7" w:rsidRDefault="00A711C8">
      <w:pPr>
        <w:pStyle w:val="SourceCode"/>
      </w:pPr>
      <w:r>
        <w:t>check_connector(Password) -&gt;</w:t>
      </w:r>
    </w:p>
    <w:p w14:paraId="6F778087" w14:textId="77777777" w:rsidR="001A3DB7" w:rsidRDefault="00A711C8">
      <w:pPr>
        <w:pStyle w:val="SourceCode"/>
      </w:pPr>
      <w:r>
        <w:t xml:space="preserve">    case code:ensure_loaded(mysql) of</w:t>
      </w:r>
    </w:p>
    <w:p w14:paraId="568ABFBD" w14:textId="77777777" w:rsidR="001A3DB7" w:rsidRDefault="00A711C8">
      <w:pPr>
        <w:pStyle w:val="SourceCode"/>
      </w:pPr>
      <w:r>
        <w:t xml:space="preserve">        {module, mysql} -&gt;</w:t>
      </w:r>
    </w:p>
    <w:p w14:paraId="23EAA9E0" w14:textId="77777777" w:rsidR="001A3DB7" w:rsidRDefault="00A711C8">
      <w:pPr>
        <w:pStyle w:val="SourceCode"/>
      </w:pPr>
      <w:r>
        <w:t xml:space="preserve">            show_literal_row(Password);</w:t>
      </w:r>
    </w:p>
    <w:p w14:paraId="7C83C5A5" w14:textId="77777777" w:rsidR="001A3DB7" w:rsidRDefault="00A711C8">
      <w:pPr>
        <w:pStyle w:val="SourceCode"/>
      </w:pPr>
      <w:r>
        <w:t xml:space="preserve">        {error, _LoadError} -&gt;</w:t>
      </w:r>
    </w:p>
    <w:p w14:paraId="664251E3" w14:textId="77777777" w:rsidR="001A3DB7" w:rsidRDefault="00A711C8">
      <w:pPr>
        <w:pStyle w:val="SourceCode"/>
      </w:pPr>
      <w:r>
        <w:t xml:space="preserve">            io:format(standard_error,</w:t>
      </w:r>
    </w:p>
    <w:p w14:paraId="194C508D" w14:textId="77777777" w:rsidR="001A3DB7" w:rsidRDefault="00A711C8">
      <w:pPr>
        <w:pStyle w:val="SourceCode"/>
      </w:pPr>
      <w:r>
        <w:t xml:space="preserve">                      "Error: the mysql connector module was not found~n", []),</w:t>
      </w:r>
    </w:p>
    <w:p w14:paraId="1FBAF7F5" w14:textId="77777777" w:rsidR="001A3DB7" w:rsidRDefault="00A711C8">
      <w:pPr>
        <w:pStyle w:val="SourceCode"/>
      </w:pPr>
      <w:r>
        <w:t xml:space="preserve">            init:stop(1)</w:t>
      </w:r>
    </w:p>
    <w:p w14:paraId="62C73776" w14:textId="77777777" w:rsidR="001A3DB7" w:rsidRDefault="00A711C8">
      <w:pPr>
        <w:pStyle w:val="SourceCode"/>
      </w:pPr>
      <w:r>
        <w:t xml:space="preserve">    end.</w:t>
      </w:r>
    </w:p>
    <w:p w14:paraId="0FA79252" w14:textId="77777777" w:rsidR="001A3DB7" w:rsidRDefault="001A3DB7">
      <w:pPr>
        <w:pStyle w:val="SourceCode"/>
      </w:pPr>
    </w:p>
    <w:p w14:paraId="2AA50F35" w14:textId="77777777" w:rsidR="001A3DB7" w:rsidRDefault="00A711C8">
      <w:pPr>
        <w:pStyle w:val="SourceCode"/>
      </w:pPr>
      <w:r>
        <w:t>%% Connects to spa_contacts, sets the time zone, and prints one row.</w:t>
      </w:r>
    </w:p>
    <w:p w14:paraId="19453FAB" w14:textId="77777777" w:rsidR="001A3DB7" w:rsidRDefault="00A711C8">
      <w:pPr>
        <w:pStyle w:val="SourceCode"/>
      </w:pPr>
      <w:r>
        <w:t>show_literal_row(Password) -&gt;</w:t>
      </w:r>
    </w:p>
    <w:p w14:paraId="10A84DAE" w14:textId="77777777" w:rsidR="001A3DB7" w:rsidRDefault="00A711C8">
      <w:pPr>
        <w:pStyle w:val="SourceCode"/>
      </w:pPr>
      <w:r>
        <w:t xml:space="preserve">    %% Remember, mysql:start_link connects with a list of {Name, Value}</w:t>
      </w:r>
    </w:p>
    <w:p w14:paraId="23B8B56C" w14:textId="77777777" w:rsidR="001A3DB7" w:rsidRDefault="00A711C8">
      <w:pPr>
        <w:pStyle w:val="SourceCode"/>
      </w:pPr>
      <w:r>
        <w:t xml:space="preserve">    %% settings; {database, ...} chooses the database to use, as in Lesson</w:t>
      </w:r>
    </w:p>
    <w:p w14:paraId="0014C655" w14:textId="77777777" w:rsidR="001A3DB7" w:rsidRDefault="00A711C8">
      <w:pPr>
        <w:pStyle w:val="SourceCode"/>
      </w:pPr>
      <w:r>
        <w:t xml:space="preserve">    %% 4.2a. Remember, = matches a pattern, so a failed connection stops</w:t>
      </w:r>
    </w:p>
    <w:p w14:paraId="3809530B" w14:textId="77777777" w:rsidR="001A3DB7" w:rsidRDefault="00A711C8">
      <w:pPr>
        <w:pStyle w:val="SourceCode"/>
      </w:pPr>
      <w:r>
        <w:t xml:space="preserve">    %% this Basic version with a badmatch error; the Production-Minded</w:t>
      </w:r>
    </w:p>
    <w:p w14:paraId="58C38E42" w14:textId="77777777" w:rsidR="001A3DB7" w:rsidRDefault="00A711C8">
      <w:pPr>
        <w:pStyle w:val="SourceCode"/>
      </w:pPr>
      <w:r>
        <w:t xml:space="preserve">    %% version checks.</w:t>
      </w:r>
    </w:p>
    <w:p w14:paraId="61356978" w14:textId="77777777" w:rsidR="001A3DB7" w:rsidRDefault="00A711C8">
      <w:pPr>
        <w:pStyle w:val="SourceCode"/>
      </w:pPr>
      <w:r>
        <w:t xml:space="preserve">    {ok, Connection} = mysql:start_link([{host, "127.0.0.1"},</w:t>
      </w:r>
    </w:p>
    <w:p w14:paraId="591C0539" w14:textId="77777777" w:rsidR="001A3DB7" w:rsidRDefault="00A711C8">
      <w:pPr>
        <w:pStyle w:val="SourceCode"/>
      </w:pPr>
      <w:r>
        <w:t xml:space="preserve">                                         {port, 3306},</w:t>
      </w:r>
    </w:p>
    <w:p w14:paraId="23013360" w14:textId="77777777" w:rsidR="001A3DB7" w:rsidRDefault="00A711C8">
      <w:pPr>
        <w:pStyle w:val="SourceCode"/>
      </w:pPr>
      <w:r>
        <w:t xml:space="preserve">                                         {user, "devuser"},</w:t>
      </w:r>
    </w:p>
    <w:p w14:paraId="001CB149" w14:textId="77777777" w:rsidR="001A3DB7" w:rsidRDefault="00A711C8">
      <w:pPr>
        <w:pStyle w:val="SourceCode"/>
      </w:pPr>
      <w:r>
        <w:t xml:space="preserve">                                         {password, Password},</w:t>
      </w:r>
    </w:p>
    <w:p w14:paraId="67C9F4F7" w14:textId="77777777" w:rsidR="001A3DB7" w:rsidRDefault="00A711C8">
      <w:pPr>
        <w:pStyle w:val="SourceCode"/>
      </w:pPr>
      <w:r>
        <w:t xml:space="preserve">                                         {database, "spa_contacts"}]),</w:t>
      </w:r>
    </w:p>
    <w:p w14:paraId="49C79175" w14:textId="77777777" w:rsidR="001A3DB7" w:rsidRDefault="00A711C8">
      <w:pPr>
        <w:pStyle w:val="SourceCode"/>
      </w:pPr>
      <w:r>
        <w:t xml:space="preserve">    io:format("Connected to database spa_contacts~n"),</w:t>
      </w:r>
    </w:p>
    <w:p w14:paraId="082402AF" w14:textId="77777777" w:rsidR="001A3DB7" w:rsidRDefault="001A3DB7">
      <w:pPr>
        <w:pStyle w:val="SourceCode"/>
      </w:pPr>
    </w:p>
    <w:p w14:paraId="6887AA7F" w14:textId="77777777" w:rsidR="001A3DB7" w:rsidRDefault="00A711C8">
      <w:pPr>
        <w:pStyle w:val="SourceCode"/>
      </w:pPr>
      <w:r>
        <w:t xml:space="preserve">    %% An execute: SET changes a setting and returns no rows. time_zone is</w:t>
      </w:r>
    </w:p>
    <w:p w14:paraId="37A4A972" w14:textId="77777777" w:rsidR="001A3DB7" w:rsidRDefault="00A711C8">
      <w:pPr>
        <w:pStyle w:val="SourceCode"/>
      </w:pPr>
      <w:r>
        <w:t xml:space="preserve">    %% the time zone this connection uses, and '+00:00' is UTC (Lesson</w:t>
      </w:r>
    </w:p>
    <w:p w14:paraId="4305560D" w14:textId="77777777" w:rsidR="001A3DB7" w:rsidRDefault="00A711C8">
      <w:pPr>
        <w:pStyle w:val="SourceCode"/>
      </w:pPr>
      <w:r>
        <w:t xml:space="preserve">    %% 2.12a). The single quotes mark '+00:00' as SQL text; Erlang's</w:t>
      </w:r>
    </w:p>
    <w:p w14:paraId="3EC3102F" w14:textId="77777777" w:rsidR="001A3DB7" w:rsidRDefault="00A711C8">
      <w:pPr>
        <w:pStyle w:val="SourceCode"/>
      </w:pPr>
      <w:r>
        <w:t xml:space="preserve">    %% double quotes hold the whole statement. Remember, mysql:query</w:t>
      </w:r>
    </w:p>
    <w:p w14:paraId="5C509E49" w14:textId="77777777" w:rsidR="001A3DB7" w:rsidRDefault="00A711C8">
      <w:pPr>
        <w:pStyle w:val="SourceCode"/>
      </w:pPr>
      <w:r>
        <w:t xml:space="preserve">    %% returns ok for a statement that returns no rows.</w:t>
      </w:r>
    </w:p>
    <w:p w14:paraId="1BD52DBD" w14:textId="77777777" w:rsidR="001A3DB7" w:rsidRDefault="00A711C8">
      <w:pPr>
        <w:pStyle w:val="SourceCode"/>
      </w:pPr>
      <w:r>
        <w:t xml:space="preserve">    ok = mysql:query(Connection, "SET time_zone = '+00:00'"),</w:t>
      </w:r>
    </w:p>
    <w:p w14:paraId="5C486F9E" w14:textId="77777777" w:rsidR="001A3DB7" w:rsidRDefault="00A711C8">
      <w:pPr>
        <w:pStyle w:val="SourceCode"/>
      </w:pPr>
      <w:r>
        <w:t xml:space="preserve">    io:format("Time zone set to +00:00~n"),</w:t>
      </w:r>
    </w:p>
    <w:p w14:paraId="61EEF6EF" w14:textId="77777777" w:rsidR="001A3DB7" w:rsidRDefault="001A3DB7">
      <w:pPr>
        <w:pStyle w:val="SourceCode"/>
      </w:pPr>
    </w:p>
    <w:p w14:paraId="2784164D" w14:textId="77777777" w:rsidR="001A3DB7" w:rsidRDefault="00A711C8">
      <w:pPr>
        <w:pStyle w:val="SourceCode"/>
      </w:pPr>
      <w:r>
        <w:t xml:space="preserve">    %% A query: SELECT returns rows. This one reads no table; it returns</w:t>
      </w:r>
    </w:p>
    <w:p w14:paraId="11585BE5" w14:textId="77777777" w:rsidR="001A3DB7" w:rsidRDefault="00A711C8">
      <w:pPr>
        <w:pStyle w:val="SourceCode"/>
      </w:pPr>
      <w:r>
        <w:t xml:space="preserve">    %% one row of three columns: the text 'web-01', the number 443, and</w:t>
      </w:r>
    </w:p>
    <w:p w14:paraId="05CA2474" w14:textId="77777777" w:rsidR="001A3DB7" w:rsidRDefault="00A711C8">
      <w:pPr>
        <w:pStyle w:val="SourceCode"/>
      </w:pPr>
      <w:r>
        <w:t xml:space="preserve">    %% the result of 2 + 3. AS names each column. mysql:query answers</w:t>
      </w:r>
    </w:p>
    <w:p w14:paraId="36E53BD3" w14:textId="77777777" w:rsidR="001A3DB7" w:rsidRDefault="00A711C8">
      <w:pPr>
        <w:pStyle w:val="SourceCode"/>
      </w:pPr>
      <w:r>
        <w:t xml:space="preserve">    %% {ok, ColumnNames, Rows}: [[ServerName, Port, Sum]] matches one row</w:t>
      </w:r>
    </w:p>
    <w:p w14:paraId="1334E4A6" w14:textId="77777777" w:rsidR="001A3DB7" w:rsidRDefault="00A711C8">
      <w:pPr>
        <w:pStyle w:val="SourceCode"/>
      </w:pPr>
      <w:r>
        <w:t xml:space="preserve">    %% of three values, in order. The text arrives as a binary,</w:t>
      </w:r>
    </w:p>
    <w:p w14:paraId="6F34635B" w14:textId="77777777" w:rsidR="001A3DB7" w:rsidRDefault="00A711C8">
      <w:pPr>
        <w:pStyle w:val="SourceCode"/>
      </w:pPr>
      <w:r>
        <w:t xml:space="preserve">    %% &lt;&lt;"web-01"&gt;&gt;, and the numbers as Erlang integers, 443 and 5.</w:t>
      </w:r>
    </w:p>
    <w:p w14:paraId="47D49CF5" w14:textId="77777777" w:rsidR="001A3DB7" w:rsidRDefault="00A711C8">
      <w:pPr>
        <w:pStyle w:val="SourceCode"/>
      </w:pPr>
      <w:r>
        <w:t xml:space="preserve">    {ok, _ColumnNames, [[ServerName, Port, Sum]]} =</w:t>
      </w:r>
    </w:p>
    <w:p w14:paraId="4296496E" w14:textId="77777777" w:rsidR="001A3DB7" w:rsidRDefault="00A711C8">
      <w:pPr>
        <w:pStyle w:val="SourceCode"/>
      </w:pPr>
      <w:r>
        <w:t xml:space="preserve">        mysql:query(Connection,</w:t>
      </w:r>
    </w:p>
    <w:p w14:paraId="1A8BE66B" w14:textId="77777777" w:rsidR="001A3DB7" w:rsidRDefault="00A711C8">
      <w:pPr>
        <w:pStyle w:val="SourceCode"/>
      </w:pPr>
      <w:r>
        <w:t xml:space="preserve">                    "SELECT 'web-01' AS name, 443 AS port, 2 + 3 AS sum"),</w:t>
      </w:r>
    </w:p>
    <w:p w14:paraId="0413481A" w14:textId="77777777" w:rsidR="001A3DB7" w:rsidRDefault="001A3DB7">
      <w:pPr>
        <w:pStyle w:val="SourceCode"/>
      </w:pPr>
    </w:p>
    <w:p w14:paraId="72C1CDE2" w14:textId="77777777" w:rsidR="001A3DB7" w:rsidRDefault="00A711C8">
      <w:pPr>
        <w:pStyle w:val="SourceCode"/>
      </w:pPr>
      <w:r>
        <w:t xml:space="preserve">    %% Remember, ~s prints text, a binary too, and ~B a whole number.</w:t>
      </w:r>
    </w:p>
    <w:p w14:paraId="10043909" w14:textId="77777777" w:rsidR="001A3DB7" w:rsidRDefault="00A711C8">
      <w:pPr>
        <w:pStyle w:val="SourceCode"/>
      </w:pPr>
      <w:r>
        <w:t xml:space="preserve">    io:format("name: ~s~n", [ServerName]),</w:t>
      </w:r>
    </w:p>
    <w:p w14:paraId="0D0CD155" w14:textId="77777777" w:rsidR="001A3DB7" w:rsidRDefault="00A711C8">
      <w:pPr>
        <w:pStyle w:val="SourceCode"/>
      </w:pPr>
      <w:r>
        <w:t xml:space="preserve">    io:format("port: ~B~n", [Port]),</w:t>
      </w:r>
    </w:p>
    <w:p w14:paraId="3FC77329" w14:textId="77777777" w:rsidR="001A3DB7" w:rsidRDefault="00A711C8">
      <w:pPr>
        <w:pStyle w:val="SourceCode"/>
        <w:keepNext/>
      </w:pPr>
      <w:r>
        <w:t xml:space="preserve">    io:format("sum: ~B~n", [Sum]),</w:t>
      </w:r>
    </w:p>
    <w:p w14:paraId="6199B818" w14:textId="77777777" w:rsidR="001A3DB7" w:rsidRDefault="001A3DB7">
      <w:pPr>
        <w:pStyle w:val="SourceCode"/>
        <w:keepNext/>
      </w:pPr>
    </w:p>
    <w:p w14:paraId="61386681" w14:textId="77777777" w:rsidR="001A3DB7" w:rsidRDefault="00A711C8">
      <w:pPr>
        <w:pStyle w:val="SourceCode"/>
        <w:keepNext/>
      </w:pPr>
      <w:r>
        <w:t xml:space="preserve">    %% Remember, mysql:stop closes the connection.</w:t>
      </w:r>
    </w:p>
    <w:p w14:paraId="4BC15162" w14:textId="77777777" w:rsidR="001A3DB7" w:rsidRDefault="00A711C8">
      <w:pPr>
        <w:pStyle w:val="SourceCode"/>
      </w:pPr>
      <w:r>
        <w:t xml:space="preserve">    mysql:stop(Connection).</w:t>
      </w:r>
    </w:p>
    <w:p w14:paraId="525BF35E" w14:textId="77777777" w:rsidR="001A3DB7" w:rsidRDefault="001A3DB7">
      <w:pPr>
        <w:keepNext/>
      </w:pPr>
    </w:p>
    <w:p w14:paraId="2C944407" w14:textId="77777777" w:rsidR="001A3DB7" w:rsidRDefault="00A711C8">
      <w:pPr>
        <w:pStyle w:val="Heading3"/>
      </w:pPr>
      <w:r>
        <w:t>Windows PowerShell Basic Build and Run</w:t>
      </w:r>
    </w:p>
    <w:p w14:paraId="4F028314" w14:textId="77777777" w:rsidR="001A3DB7" w:rsidRDefault="00A711C8">
      <w:pPr>
        <w:keepNext/>
      </w:pPr>
      <w:r>
        <w:t>Run these commands from the lesson-4.3-extended folder, in a terminal that has SPA_DB_PASSWORD. Remember, erlc compiles the connector's five modules and the lesson's module into the erlang folder, -I .\vendor\mysql\include finds the connector's .hrl header files, and erlc prints four warnings about mysql_encode.erl, which are about the connector's code, not yours (Lesson 4.0a).</w:t>
      </w:r>
    </w:p>
    <w:p w14:paraId="2E6B7B7F" w14:textId="77777777" w:rsidR="001A3DB7" w:rsidRDefault="001A3DB7">
      <w:pPr>
        <w:keepNext/>
      </w:pPr>
    </w:p>
    <w:p w14:paraId="6C6D79D2" w14:textId="77777777" w:rsidR="001A3DB7" w:rsidRDefault="00A711C8">
      <w:pPr>
        <w:pStyle w:val="CommandBlock"/>
        <w:keepNext/>
      </w:pPr>
      <w:r>
        <w:t>erlc -o .\erlang -I .\vendor\mysql\include .\vendor\mysql\src\mysql.erl `</w:t>
      </w:r>
    </w:p>
    <w:p w14:paraId="3EE76074" w14:textId="77777777" w:rsidR="001A3DB7" w:rsidRDefault="00A711C8">
      <w:pPr>
        <w:pStyle w:val="CommandBlock"/>
        <w:keepNext/>
      </w:pPr>
      <w:r>
        <w:t xml:space="preserve">    .\vendor\mysql\src\mysql_cache.erl .\vendor\mysql\src\mysql_conn.erl `</w:t>
      </w:r>
    </w:p>
    <w:p w14:paraId="4D6C2306" w14:textId="77777777" w:rsidR="001A3DB7" w:rsidRDefault="00A711C8">
      <w:pPr>
        <w:pStyle w:val="CommandBlock"/>
        <w:keepNext/>
      </w:pPr>
      <w:r>
        <w:t xml:space="preserve">    .\vendor\mysql\src\mysql_encode.erl .\vendor\mysql\src\mysql_protocol.erl `</w:t>
      </w:r>
    </w:p>
    <w:p w14:paraId="488871B3" w14:textId="77777777" w:rsidR="001A3DB7" w:rsidRDefault="00A711C8">
      <w:pPr>
        <w:pStyle w:val="CommandBlock"/>
        <w:keepNext/>
      </w:pPr>
      <w:r>
        <w:t xml:space="preserve">    .\erlang\basic_literal_query.erl</w:t>
      </w:r>
    </w:p>
    <w:p w14:paraId="357EB5AC" w14:textId="77777777" w:rsidR="001A3DB7" w:rsidRDefault="00A711C8">
      <w:pPr>
        <w:pStyle w:val="CommandBlock"/>
      </w:pPr>
      <w:r>
        <w:t>erl -noshell -pa .\erlang -s basic_literal_query main -s init stop</w:t>
      </w:r>
    </w:p>
    <w:p w14:paraId="590C5290" w14:textId="77777777" w:rsidR="001A3DB7" w:rsidRDefault="001A3DB7">
      <w:pPr>
        <w:keepNext/>
      </w:pPr>
    </w:p>
    <w:p w14:paraId="48C8384D" w14:textId="77777777" w:rsidR="001A3DB7" w:rsidRDefault="00A711C8">
      <w:pPr>
        <w:pStyle w:val="Heading3"/>
      </w:pPr>
      <w:r>
        <w:t>Linux or macOS Basic Build and Run</w:t>
      </w:r>
    </w:p>
    <w:p w14:paraId="4424C195" w14:textId="77777777" w:rsidR="001A3DB7" w:rsidRDefault="00A711C8">
      <w:pPr>
        <w:pStyle w:val="CommandBlock"/>
        <w:keepNext/>
      </w:pPr>
      <w:r>
        <w:t>erlc -o ./erlang -I ./vendor/mysql/include ./vendor/mysql/src/*.erl \</w:t>
      </w:r>
    </w:p>
    <w:p w14:paraId="51234247" w14:textId="77777777" w:rsidR="001A3DB7" w:rsidRDefault="00A711C8">
      <w:pPr>
        <w:pStyle w:val="CommandBlock"/>
        <w:keepNext/>
      </w:pPr>
      <w:r>
        <w:t xml:space="preserve">    ./erlang/basic_literal_query.erl</w:t>
      </w:r>
    </w:p>
    <w:p w14:paraId="50B26CC4" w14:textId="77777777" w:rsidR="001A3DB7" w:rsidRDefault="00A711C8">
      <w:pPr>
        <w:pStyle w:val="CommandBlock"/>
      </w:pPr>
      <w:r>
        <w:t>erl -noshell -pa ./erlang -s basic_literal_query main -s init stop</w:t>
      </w:r>
    </w:p>
    <w:p w14:paraId="68038646" w14:textId="77777777" w:rsidR="001A3DB7" w:rsidRDefault="001A3DB7">
      <w:pPr>
        <w:keepNext/>
      </w:pPr>
    </w:p>
    <w:p w14:paraId="6A431AEC" w14:textId="77777777" w:rsidR="001A3DB7" w:rsidRDefault="00A711C8">
      <w:pPr>
        <w:pStyle w:val="Heading3"/>
      </w:pPr>
      <w:r>
        <w:t>Check Your Results</w:t>
      </w:r>
    </w:p>
    <w:p w14:paraId="2B6CB45D" w14:textId="77777777" w:rsidR="001A3DB7" w:rsidRDefault="00A711C8">
      <w:pPr>
        <w:keepNext/>
      </w:pPr>
      <w:r>
        <w:t>Your screen must show these lines, with the same spelling, spacing, and capitalization:</w:t>
      </w:r>
    </w:p>
    <w:p w14:paraId="04502B75" w14:textId="77777777" w:rsidR="001A3DB7" w:rsidRDefault="001A3DB7">
      <w:pPr>
        <w:keepNext/>
      </w:pPr>
    </w:p>
    <w:p w14:paraId="129FC88D" w14:textId="77777777" w:rsidR="001A3DB7" w:rsidRDefault="00A711C8">
      <w:pPr>
        <w:pStyle w:val="RequiredOutput"/>
        <w:keepNext/>
      </w:pPr>
      <w:r>
        <w:t>Connected to database spa_contacts</w:t>
      </w:r>
    </w:p>
    <w:p w14:paraId="16DD80AC" w14:textId="77777777" w:rsidR="001A3DB7" w:rsidRDefault="00A711C8">
      <w:pPr>
        <w:pStyle w:val="RequiredOutput"/>
        <w:keepNext/>
      </w:pPr>
      <w:r>
        <w:t>Time zone set to +00:00</w:t>
      </w:r>
    </w:p>
    <w:p w14:paraId="4A9E09D8" w14:textId="77777777" w:rsidR="001A3DB7" w:rsidRDefault="00A711C8">
      <w:pPr>
        <w:pStyle w:val="RequiredOutput"/>
        <w:keepNext/>
      </w:pPr>
      <w:r>
        <w:t>name: web-01</w:t>
      </w:r>
    </w:p>
    <w:p w14:paraId="2BEC88A0" w14:textId="77777777" w:rsidR="001A3DB7" w:rsidRDefault="00A711C8">
      <w:pPr>
        <w:pStyle w:val="RequiredOutput"/>
        <w:keepNext/>
      </w:pPr>
      <w:r>
        <w:t>port: 443</w:t>
      </w:r>
    </w:p>
    <w:p w14:paraId="2C421DD8" w14:textId="77777777" w:rsidR="001A3DB7" w:rsidRDefault="00A711C8">
      <w:pPr>
        <w:pStyle w:val="RequiredOutput"/>
      </w:pPr>
      <w:r>
        <w:t>sum: 5</w:t>
      </w:r>
    </w:p>
    <w:p w14:paraId="7F7FB863" w14:textId="77777777" w:rsidR="001A3DB7" w:rsidRDefault="001A3DB7">
      <w:pPr>
        <w:keepNext/>
      </w:pPr>
    </w:p>
    <w:p w14:paraId="61D1B4C2" w14:textId="77777777" w:rsidR="001A3DB7" w:rsidRDefault="00A711C8">
      <w:pPr>
        <w:pStyle w:val="ListBullet"/>
      </w:pPr>
      <w:r>
        <w:t>The Connected line proves the program logged in as devuser and opened spa_contacts.</w:t>
      </w:r>
    </w:p>
    <w:p w14:paraId="45106DFD" w14:textId="77777777" w:rsidR="001A3DB7" w:rsidRDefault="00A711C8">
      <w:pPr>
        <w:pStyle w:val="ListBullet"/>
      </w:pPr>
      <w:r>
        <w:t>Time zone set to +00:00 proves the execute ran: the server accepted the SET and sent back no rows. The program prints this line itself, after the call returned.</w:t>
      </w:r>
    </w:p>
    <w:p w14:paraId="225851E3" w14:textId="77777777" w:rsidR="001A3DB7" w:rsidRDefault="00A711C8">
      <w:pPr>
        <w:pStyle w:val="ListBullet"/>
      </w:pPr>
      <w:r>
        <w:t>name: web-01 proves the text column arrived as text, without its single quotes: the quotes only marked where the text started and ended.</w:t>
      </w:r>
    </w:p>
    <w:p w14:paraId="314A362D" w14:textId="77777777" w:rsidR="001A3DB7" w:rsidRDefault="00A711C8">
      <w:pPr>
        <w:pStyle w:val="ListBullet"/>
      </w:pPr>
      <w:r>
        <w:t>port: 443 and sum: 5 prove the number columns arrived as whole numbers, and that the server, not the program, worked out 2 + 3.</w:t>
      </w:r>
    </w:p>
    <w:p w14:paraId="070D257B" w14:textId="77777777" w:rsidR="001A3DB7" w:rsidRDefault="00A711C8">
      <w:pPr>
        <w:pStyle w:val="ListBullet"/>
      </w:pPr>
      <w:r>
        <w:t>If erl stops with Runtime terminating during boot and {badmatch, ...}, a step failed and its = match stopped the program; the reason is inside the message. erl also writes an erl_crash.dump file; delete it: it holds the program's memory, which can include the password.</w:t>
      </w:r>
    </w:p>
    <w:p w14:paraId="1E639DF4"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6EAF4AF1" w14:textId="77777777" w:rsidR="001A3DB7" w:rsidRDefault="00A711C8">
      <w:pPr>
        <w:pStyle w:val="ListBullet"/>
      </w:pPr>
      <w:r>
        <w:t>If the build fails with another message, read the first error: it names the file and line to fix.</w:t>
      </w:r>
    </w:p>
    <w:p w14:paraId="55DAED52" w14:textId="77777777" w:rsidR="001A3DB7" w:rsidRDefault="001A3DB7">
      <w:pPr>
        <w:keepNext/>
      </w:pPr>
    </w:p>
    <w:p w14:paraId="4ACF40AD" w14:textId="77777777" w:rsidR="001A3DB7" w:rsidRDefault="001A3DB7">
      <w:pPr>
        <w:keepNext/>
      </w:pPr>
    </w:p>
    <w:p w14:paraId="0BF0F72E" w14:textId="77777777" w:rsidR="001A3DB7" w:rsidRDefault="00A711C8">
      <w:pPr>
        <w:pStyle w:val="Heading2"/>
      </w:pPr>
      <w:r>
        <w:t>Production-Minded Implementation</w:t>
      </w:r>
    </w:p>
    <w:p w14:paraId="36475A61" w14:textId="77777777" w:rsidR="001A3DB7" w:rsidRDefault="00A711C8">
      <w:r>
        <w:t>The Production-Minded version prints the same lines. connect_database, Lesson 4.2a's, returns {ok, Connection}, or {error, Message} with the database, the server, and the connector's reason, which reason_text turns into text. run_statement sends a statement that returns no rows and returns true, or prints one Error line and returns false; print_literal_row does the same for the query, and also reports a query that returned no row. show_literal_row joins the steps with andalso, so the first false stops the r</w:t>
      </w:r>
      <w:r>
        <w:t>est. check_database closes the connection in the after part of a try, and finish ends with exit code 1 when a step failed.</w:t>
      </w:r>
    </w:p>
    <w:p w14:paraId="6A631DB1" w14:textId="77777777" w:rsidR="001A3DB7" w:rsidRDefault="001A3DB7">
      <w:pPr>
        <w:keepNext/>
      </w:pPr>
    </w:p>
    <w:p w14:paraId="77770310" w14:textId="77777777" w:rsidR="001A3DB7" w:rsidRDefault="00A711C8">
      <w:pPr>
        <w:pStyle w:val="Heading3"/>
      </w:pPr>
      <w:r>
        <w:t>erlang/literal_query.erl</w:t>
      </w:r>
    </w:p>
    <w:p w14:paraId="2BBD6F01" w14:textId="77777777" w:rsidR="001A3DB7" w:rsidRDefault="00A711C8">
      <w:pPr>
        <w:pStyle w:val="SourceCode"/>
        <w:keepNext/>
      </w:pPr>
      <w:r>
        <w:t>%% Remember, -module names the module and -export lists what others may</w:t>
      </w:r>
    </w:p>
    <w:p w14:paraId="1D584C50" w14:textId="77777777" w:rsidR="001A3DB7" w:rsidRDefault="00A711C8">
      <w:pPr>
        <w:pStyle w:val="SourceCode"/>
        <w:keepNext/>
      </w:pPr>
      <w:r>
        <w:t>%% call.</w:t>
      </w:r>
    </w:p>
    <w:p w14:paraId="5F744F75" w14:textId="77777777" w:rsidR="001A3DB7" w:rsidRDefault="00A711C8">
      <w:pPr>
        <w:pStyle w:val="SourceCode"/>
      </w:pPr>
      <w:r>
        <w:t>-module(literal_query).</w:t>
      </w:r>
    </w:p>
    <w:p w14:paraId="0C1936C4" w14:textId="77777777" w:rsidR="001A3DB7" w:rsidRDefault="00A711C8">
      <w:pPr>
        <w:pStyle w:val="SourceCode"/>
      </w:pPr>
      <w:r>
        <w:t>-export([main/0]).</w:t>
      </w:r>
    </w:p>
    <w:p w14:paraId="3E56A8F6" w14:textId="77777777" w:rsidR="001A3DB7" w:rsidRDefault="001A3DB7">
      <w:pPr>
        <w:pStyle w:val="SourceCode"/>
      </w:pPr>
    </w:p>
    <w:p w14:paraId="1D9CC235" w14:textId="77777777" w:rsidR="001A3DB7" w:rsidRDefault="00A711C8">
      <w:pPr>
        <w:pStyle w:val="SourceCode"/>
      </w:pPr>
      <w:r>
        <w:t>%% The lesson server, account, and database. Remember, ?NAME inserts a</w:t>
      </w:r>
    </w:p>
    <w:p w14:paraId="21D320C1" w14:textId="77777777" w:rsidR="001A3DB7" w:rsidRDefault="00A711C8">
      <w:pPr>
        <w:pStyle w:val="SourceCode"/>
      </w:pPr>
      <w:r>
        <w:t>%% macro.</w:t>
      </w:r>
    </w:p>
    <w:p w14:paraId="3B9C5A1D" w14:textId="77777777" w:rsidR="001A3DB7" w:rsidRDefault="00A711C8">
      <w:pPr>
        <w:pStyle w:val="SourceCode"/>
      </w:pPr>
      <w:r>
        <w:t>-define(HOST, "127.0.0.1").</w:t>
      </w:r>
    </w:p>
    <w:p w14:paraId="7839E7BE" w14:textId="77777777" w:rsidR="001A3DB7" w:rsidRDefault="00A711C8">
      <w:pPr>
        <w:pStyle w:val="SourceCode"/>
      </w:pPr>
      <w:r>
        <w:t>-define(PORT, 3306).</w:t>
      </w:r>
    </w:p>
    <w:p w14:paraId="607C62BA" w14:textId="77777777" w:rsidR="001A3DB7" w:rsidRDefault="00A711C8">
      <w:pPr>
        <w:pStyle w:val="SourceCode"/>
      </w:pPr>
      <w:r>
        <w:t>-define(USER, "devuser").</w:t>
      </w:r>
    </w:p>
    <w:p w14:paraId="1EE45968" w14:textId="77777777" w:rsidR="001A3DB7" w:rsidRDefault="00A711C8">
      <w:pPr>
        <w:pStyle w:val="SourceCode"/>
      </w:pPr>
      <w:r>
        <w:t>-define(DATABASE, "spa_contacts").</w:t>
      </w:r>
    </w:p>
    <w:p w14:paraId="3946AA79" w14:textId="77777777" w:rsidR="001A3DB7" w:rsidRDefault="001A3DB7">
      <w:pPr>
        <w:pStyle w:val="SourceCode"/>
      </w:pPr>
    </w:p>
    <w:p w14:paraId="6706A691" w14:textId="77777777" w:rsidR="001A3DB7" w:rsidRDefault="00A711C8">
      <w:pPr>
        <w:pStyle w:val="SourceCode"/>
      </w:pPr>
      <w:r>
        <w:t>%% Remember, connect_database (Lesson 4.2a) returns {ok, Connection}, a</w:t>
      </w:r>
    </w:p>
    <w:p w14:paraId="0530F4E0" w14:textId="77777777" w:rsidR="001A3DB7" w:rsidRDefault="00A711C8">
      <w:pPr>
        <w:pStyle w:val="SourceCode"/>
      </w:pPr>
      <w:r>
        <w:t>%% pid(), or {error, Message}, iodata() text built by io_lib:format that</w:t>
      </w:r>
    </w:p>
    <w:p w14:paraId="422EF3F1" w14:textId="77777777" w:rsidR="001A3DB7" w:rsidRDefault="00A711C8">
      <w:pPr>
        <w:pStyle w:val="SourceCode"/>
      </w:pPr>
      <w:r>
        <w:t>%% names the database, the server, and the reason.</w:t>
      </w:r>
    </w:p>
    <w:p w14:paraId="1E5131BB" w14:textId="77777777" w:rsidR="001A3DB7" w:rsidRDefault="00A711C8">
      <w:pPr>
        <w:pStyle w:val="SourceCode"/>
      </w:pPr>
      <w:r>
        <w:t>-spec connect_database(string(), string()) -&gt; {ok, pid()} | {error, iodata()}.</w:t>
      </w:r>
    </w:p>
    <w:p w14:paraId="2BED89DC" w14:textId="77777777" w:rsidR="001A3DB7" w:rsidRDefault="00A711C8">
      <w:pPr>
        <w:pStyle w:val="SourceCode"/>
      </w:pPr>
      <w:r>
        <w:t>connect_database(Password, Database) -&gt;</w:t>
      </w:r>
    </w:p>
    <w:p w14:paraId="52CE75DE" w14:textId="77777777" w:rsidR="001A3DB7" w:rsidRDefault="00A711C8">
      <w:pPr>
        <w:pStyle w:val="SourceCode"/>
      </w:pPr>
      <w:r>
        <w:t xml:space="preserve">    Settings = [{host, ?HOST}, {port, ?PORT}, {user, ?USER},</w:t>
      </w:r>
    </w:p>
    <w:p w14:paraId="558CA149" w14:textId="77777777" w:rsidR="001A3DB7" w:rsidRDefault="00A711C8">
      <w:pPr>
        <w:pStyle w:val="SourceCode"/>
      </w:pPr>
      <w:r>
        <w:t xml:space="preserve">                {password, Password}, {database, Database}],</w:t>
      </w:r>
    </w:p>
    <w:p w14:paraId="0F144CFB" w14:textId="77777777" w:rsidR="001A3DB7" w:rsidRDefault="00A711C8">
      <w:pPr>
        <w:pStyle w:val="SourceCode"/>
      </w:pPr>
      <w:r>
        <w:t xml:space="preserve">    case mysql:start_link(Settings) of</w:t>
      </w:r>
    </w:p>
    <w:p w14:paraId="18D9FC66" w14:textId="77777777" w:rsidR="001A3DB7" w:rsidRDefault="00A711C8">
      <w:pPr>
        <w:pStyle w:val="SourceCode"/>
      </w:pPr>
      <w:r>
        <w:t xml:space="preserve">        {ok, Connection} -&gt;</w:t>
      </w:r>
    </w:p>
    <w:p w14:paraId="7DB485E8" w14:textId="77777777" w:rsidR="001A3DB7" w:rsidRDefault="00A711C8">
      <w:pPr>
        <w:pStyle w:val="SourceCode"/>
      </w:pPr>
      <w:r>
        <w:t xml:space="preserve">            {ok, Connection};</w:t>
      </w:r>
    </w:p>
    <w:p w14:paraId="1181FF9C" w14:textId="77777777" w:rsidR="001A3DB7" w:rsidRDefault="00A711C8">
      <w:pPr>
        <w:pStyle w:val="SourceCode"/>
      </w:pPr>
      <w:r>
        <w:t xml:space="preserve">        {error, Reason} -&gt;</w:t>
      </w:r>
    </w:p>
    <w:p w14:paraId="4337AD8F" w14:textId="77777777" w:rsidR="001A3DB7" w:rsidRDefault="00A711C8">
      <w:pPr>
        <w:pStyle w:val="SourceCode"/>
      </w:pPr>
      <w:r>
        <w:t xml:space="preserve">            {error, io_lib:format(</w:t>
      </w:r>
    </w:p>
    <w:p w14:paraId="4A0A0F08" w14:textId="77777777" w:rsidR="001A3DB7" w:rsidRDefault="00A711C8">
      <w:pPr>
        <w:pStyle w:val="SourceCode"/>
      </w:pPr>
      <w:r>
        <w:t xml:space="preserve">                      "could not connect to database ~s on ~s:~B~nReason: ~s",</w:t>
      </w:r>
    </w:p>
    <w:p w14:paraId="7EEF75B4" w14:textId="77777777" w:rsidR="001A3DB7" w:rsidRDefault="00A711C8">
      <w:pPr>
        <w:pStyle w:val="SourceCode"/>
      </w:pPr>
      <w:r>
        <w:t xml:space="preserve">                      [Database, ?HOST, ?PORT, reason_text(Reason)])}</w:t>
      </w:r>
    </w:p>
    <w:p w14:paraId="43836563" w14:textId="77777777" w:rsidR="001A3DB7" w:rsidRDefault="00A711C8">
      <w:pPr>
        <w:pStyle w:val="SourceCode"/>
      </w:pPr>
      <w:r>
        <w:t xml:space="preserve">    end.</w:t>
      </w:r>
    </w:p>
    <w:p w14:paraId="22D56F7E" w14:textId="77777777" w:rsidR="001A3DB7" w:rsidRDefault="001A3DB7">
      <w:pPr>
        <w:pStyle w:val="SourceCode"/>
      </w:pPr>
    </w:p>
    <w:p w14:paraId="7122F728" w14:textId="77777777" w:rsidR="001A3DB7" w:rsidRDefault="00A711C8">
      <w:pPr>
        <w:pStyle w:val="SourceCode"/>
      </w:pPr>
      <w:r>
        <w:t>%% Remember, reason_text (Lesson 4.0a) turns the connector's reason into</w:t>
      </w:r>
    </w:p>
    <w:p w14:paraId="6570B72F" w14:textId="77777777" w:rsidR="001A3DB7" w:rsidRDefault="00A711C8">
      <w:pPr>
        <w:pStyle w:val="SourceCode"/>
      </w:pPr>
      <w:r>
        <w:t>%% text: the server's own message, the system's reason inside mysql-otp</w:t>
      </w:r>
    </w:p>
    <w:p w14:paraId="30307771" w14:textId="77777777" w:rsidR="001A3DB7" w:rsidRDefault="00A711C8">
      <w:pPr>
        <w:pStyle w:val="SourceCode"/>
      </w:pPr>
      <w:r>
        <w:t>%% 1.9.0's {{badmatch, {error, ConnectReason}}, Where}, an atom as it is</w:t>
      </w:r>
    </w:p>
    <w:p w14:paraId="4E62FD12" w14:textId="77777777" w:rsidR="001A3DB7" w:rsidRDefault="00A711C8">
      <w:pPr>
        <w:pStyle w:val="SourceCode"/>
      </w:pPr>
      <w:r>
        <w:t>%% (the when guard fits only atoms), or else a fixed text, because an</w:t>
      </w:r>
    </w:p>
    <w:p w14:paraId="46937F45" w14:textId="77777777" w:rsidR="001A3DB7" w:rsidRDefault="00A711C8">
      <w:pPr>
        <w:pStyle w:val="SourceCode"/>
      </w:pPr>
      <w:r>
        <w:t>%% unexpected term could hold the password.</w:t>
      </w:r>
    </w:p>
    <w:p w14:paraId="23864AD7" w14:textId="77777777" w:rsidR="001A3DB7" w:rsidRDefault="00A711C8">
      <w:pPr>
        <w:pStyle w:val="SourceCode"/>
      </w:pPr>
      <w:r>
        <w:t>-spec reason_text(term()) -&gt; iodata().</w:t>
      </w:r>
    </w:p>
    <w:p w14:paraId="71F1EC99" w14:textId="77777777" w:rsidR="001A3DB7" w:rsidRDefault="00A711C8">
      <w:pPr>
        <w:pStyle w:val="SourceCode"/>
      </w:pPr>
      <w:r>
        <w:t>reason_text({_ErrorCode, _SqlState, Message}) -&gt;</w:t>
      </w:r>
    </w:p>
    <w:p w14:paraId="690EA942" w14:textId="77777777" w:rsidR="001A3DB7" w:rsidRDefault="00A711C8">
      <w:pPr>
        <w:pStyle w:val="SourceCode"/>
      </w:pPr>
      <w:r>
        <w:t xml:space="preserve">    Message;</w:t>
      </w:r>
    </w:p>
    <w:p w14:paraId="72803698" w14:textId="77777777" w:rsidR="001A3DB7" w:rsidRDefault="00A711C8">
      <w:pPr>
        <w:pStyle w:val="SourceCode"/>
      </w:pPr>
      <w:r>
        <w:t>reason_text({{badmatch, {error, ConnectReason}}, _Where}) -&gt;</w:t>
      </w:r>
    </w:p>
    <w:p w14:paraId="3BBB5B75" w14:textId="77777777" w:rsidR="001A3DB7" w:rsidRDefault="00A711C8">
      <w:pPr>
        <w:pStyle w:val="SourceCode"/>
      </w:pPr>
      <w:r>
        <w:t xml:space="preserve">    atom_to_list(ConnectReason);</w:t>
      </w:r>
    </w:p>
    <w:p w14:paraId="1DB06342" w14:textId="77777777" w:rsidR="001A3DB7" w:rsidRDefault="00A711C8">
      <w:pPr>
        <w:pStyle w:val="SourceCode"/>
      </w:pPr>
      <w:r>
        <w:t>reason_text(UnexpectedReason) when is_atom(UnexpectedReason) -&gt;</w:t>
      </w:r>
    </w:p>
    <w:p w14:paraId="12DCA6F5" w14:textId="77777777" w:rsidR="001A3DB7" w:rsidRDefault="00A711C8">
      <w:pPr>
        <w:pStyle w:val="SourceCode"/>
      </w:pPr>
      <w:r>
        <w:t xml:space="preserve">    atom_to_list(UnexpectedReason);</w:t>
      </w:r>
    </w:p>
    <w:p w14:paraId="35FDBF86" w14:textId="77777777" w:rsidR="001A3DB7" w:rsidRDefault="00A711C8">
      <w:pPr>
        <w:pStyle w:val="SourceCode"/>
      </w:pPr>
      <w:r>
        <w:t>reason_text(_UnexpectedReason) -&gt;</w:t>
      </w:r>
    </w:p>
    <w:p w14:paraId="62A94C32" w14:textId="77777777" w:rsidR="001A3DB7" w:rsidRDefault="00A711C8">
      <w:pPr>
        <w:pStyle w:val="SourceCode"/>
      </w:pPr>
      <w:r>
        <w:t xml:space="preserve">    "an unexpected reason from the connector".</w:t>
      </w:r>
    </w:p>
    <w:p w14:paraId="13DD162C" w14:textId="77777777" w:rsidR="001A3DB7" w:rsidRDefault="001A3DB7">
      <w:pPr>
        <w:pStyle w:val="SourceCode"/>
      </w:pPr>
    </w:p>
    <w:p w14:paraId="23A86111" w14:textId="77777777" w:rsidR="001A3DB7" w:rsidRDefault="00A711C8">
      <w:pPr>
        <w:pStyle w:val="SourceCode"/>
      </w:pPr>
      <w:r>
        <w:t>%% Sends one statement that returns no rows (an execute) and returns</w:t>
      </w:r>
    </w:p>
    <w:p w14:paraId="0DA07CCE" w14:textId="77777777" w:rsidR="001A3DB7" w:rsidRDefault="00A711C8">
      <w:pPr>
        <w:pStyle w:val="SourceCode"/>
      </w:pPr>
      <w:r>
        <w:t>%% true, or prints one Error line with the server's reason and returns</w:t>
      </w:r>
    </w:p>
    <w:p w14:paraId="60E0A414" w14:textId="77777777" w:rsidR="001A3DB7" w:rsidRDefault="00A711C8">
      <w:pPr>
        <w:pStyle w:val="SourceCode"/>
      </w:pPr>
      <w:r>
        <w:t>%% false.</w:t>
      </w:r>
    </w:p>
    <w:p w14:paraId="25038AC7" w14:textId="77777777" w:rsidR="001A3DB7" w:rsidRDefault="00A711C8">
      <w:pPr>
        <w:pStyle w:val="SourceCode"/>
      </w:pPr>
      <w:r>
        <w:t>-spec run_statement(pid(), string()) -&gt; boolean().</w:t>
      </w:r>
    </w:p>
    <w:p w14:paraId="13EFC345" w14:textId="77777777" w:rsidR="001A3DB7" w:rsidRDefault="00A711C8">
      <w:pPr>
        <w:pStyle w:val="SourceCode"/>
      </w:pPr>
      <w:r>
        <w:t>run_statement(Connection, Statement) -&gt;</w:t>
      </w:r>
    </w:p>
    <w:p w14:paraId="7022F2C6" w14:textId="77777777" w:rsidR="001A3DB7" w:rsidRDefault="00A711C8">
      <w:pPr>
        <w:pStyle w:val="SourceCode"/>
      </w:pPr>
      <w:r>
        <w:t xml:space="preserve">    case mysql:query(Connection, Statement) of</w:t>
      </w:r>
    </w:p>
    <w:p w14:paraId="07C8856D" w14:textId="77777777" w:rsidR="001A3DB7" w:rsidRDefault="00A711C8">
      <w:pPr>
        <w:pStyle w:val="SourceCode"/>
      </w:pPr>
      <w:r>
        <w:t xml:space="preserve">        ok -&gt;</w:t>
      </w:r>
    </w:p>
    <w:p w14:paraId="32B364DD" w14:textId="77777777" w:rsidR="001A3DB7" w:rsidRDefault="00A711C8">
      <w:pPr>
        <w:pStyle w:val="SourceCode"/>
      </w:pPr>
      <w:r>
        <w:t xml:space="preserve">            true;</w:t>
      </w:r>
    </w:p>
    <w:p w14:paraId="273149F4" w14:textId="77777777" w:rsidR="001A3DB7" w:rsidRDefault="00A711C8">
      <w:pPr>
        <w:pStyle w:val="SourceCode"/>
      </w:pPr>
      <w:r>
        <w:t xml:space="preserve">        {error, {_ErrorCode, _SqlState, Message}} -&gt;</w:t>
      </w:r>
    </w:p>
    <w:p w14:paraId="28EEDD0D" w14:textId="77777777" w:rsidR="001A3DB7" w:rsidRDefault="00A711C8">
      <w:pPr>
        <w:pStyle w:val="SourceCode"/>
      </w:pPr>
      <w:r>
        <w:t xml:space="preserve">            io:format(standard_error, "Error: ~s~n", [Message]),</w:t>
      </w:r>
    </w:p>
    <w:p w14:paraId="6EA2F32B" w14:textId="77777777" w:rsidR="001A3DB7" w:rsidRDefault="00A711C8">
      <w:pPr>
        <w:pStyle w:val="SourceCode"/>
      </w:pPr>
      <w:r>
        <w:t xml:space="preserve">            false</w:t>
      </w:r>
    </w:p>
    <w:p w14:paraId="7C57A257" w14:textId="77777777" w:rsidR="001A3DB7" w:rsidRDefault="00A711C8">
      <w:pPr>
        <w:pStyle w:val="SourceCode"/>
      </w:pPr>
      <w:r>
        <w:t xml:space="preserve">    end.</w:t>
      </w:r>
    </w:p>
    <w:p w14:paraId="48FBEF32" w14:textId="77777777" w:rsidR="001A3DB7" w:rsidRDefault="001A3DB7">
      <w:pPr>
        <w:pStyle w:val="SourceCode"/>
      </w:pPr>
    </w:p>
    <w:p w14:paraId="04143A4B" w14:textId="77777777" w:rsidR="001A3DB7" w:rsidRDefault="00A711C8">
      <w:pPr>
        <w:pStyle w:val="SourceCode"/>
      </w:pPr>
      <w:r>
        <w:t>%% Reads and prints the row of literal values (a query) and returns true,</w:t>
      </w:r>
    </w:p>
    <w:p w14:paraId="170CFCA8" w14:textId="77777777" w:rsidR="001A3DB7" w:rsidRDefault="00A711C8">
      <w:pPr>
        <w:pStyle w:val="SourceCode"/>
      </w:pPr>
      <w:r>
        <w:t>%% or prints one Error line and returns false. Rows = [] means the query</w:t>
      </w:r>
    </w:p>
    <w:p w14:paraId="68456F5A" w14:textId="77777777" w:rsidR="001A3DB7" w:rsidRDefault="00A711C8">
      <w:pPr>
        <w:pStyle w:val="SourceCode"/>
      </w:pPr>
      <w:r>
        <w:t>%% returned no row.</w:t>
      </w:r>
    </w:p>
    <w:p w14:paraId="4ACDC3FC" w14:textId="77777777" w:rsidR="001A3DB7" w:rsidRDefault="00A711C8">
      <w:pPr>
        <w:pStyle w:val="SourceCode"/>
      </w:pPr>
      <w:r>
        <w:t>-spec print_literal_row(pid()) -&gt; boolean().</w:t>
      </w:r>
    </w:p>
    <w:p w14:paraId="52E470CA" w14:textId="77777777" w:rsidR="001A3DB7" w:rsidRDefault="00A711C8">
      <w:pPr>
        <w:pStyle w:val="SourceCode"/>
      </w:pPr>
      <w:r>
        <w:t>print_literal_row(Connection) -&gt;</w:t>
      </w:r>
    </w:p>
    <w:p w14:paraId="20C7D1D9" w14:textId="77777777" w:rsidR="001A3DB7" w:rsidRDefault="00A711C8">
      <w:pPr>
        <w:pStyle w:val="SourceCode"/>
      </w:pPr>
      <w:r>
        <w:t xml:space="preserve">    case mysql:query(Connection,</w:t>
      </w:r>
    </w:p>
    <w:p w14:paraId="2CCA2ADB" w14:textId="77777777" w:rsidR="001A3DB7" w:rsidRDefault="00A711C8">
      <w:pPr>
        <w:pStyle w:val="SourceCode"/>
      </w:pPr>
      <w:r>
        <w:t xml:space="preserve">                     "SELECT 'web-01' AS name, 443 AS port, 2 + 3 AS sum") of</w:t>
      </w:r>
    </w:p>
    <w:p w14:paraId="62DACFCD" w14:textId="77777777" w:rsidR="001A3DB7" w:rsidRDefault="00A711C8">
      <w:pPr>
        <w:pStyle w:val="SourceCode"/>
      </w:pPr>
      <w:r>
        <w:t xml:space="preserve">        {ok, _ColumnNames, [[ServerName, Port, Sum]]} -&gt;</w:t>
      </w:r>
    </w:p>
    <w:p w14:paraId="7F62C6CF" w14:textId="77777777" w:rsidR="001A3DB7" w:rsidRDefault="00A711C8">
      <w:pPr>
        <w:pStyle w:val="SourceCode"/>
      </w:pPr>
      <w:r>
        <w:t xml:space="preserve">            io:format("name: ~s~n", [ServerName]),</w:t>
      </w:r>
    </w:p>
    <w:p w14:paraId="0B71DD27" w14:textId="77777777" w:rsidR="001A3DB7" w:rsidRDefault="00A711C8">
      <w:pPr>
        <w:pStyle w:val="SourceCode"/>
      </w:pPr>
      <w:r>
        <w:t xml:space="preserve">            io:format("port: ~B~n", [Port]),</w:t>
      </w:r>
    </w:p>
    <w:p w14:paraId="2A3DCEA7" w14:textId="77777777" w:rsidR="001A3DB7" w:rsidRDefault="00A711C8">
      <w:pPr>
        <w:pStyle w:val="SourceCode"/>
      </w:pPr>
      <w:r>
        <w:t xml:space="preserve">            io:format("sum: ~B~n", [Sum]),</w:t>
      </w:r>
    </w:p>
    <w:p w14:paraId="202D99F6" w14:textId="77777777" w:rsidR="001A3DB7" w:rsidRDefault="00A711C8">
      <w:pPr>
        <w:pStyle w:val="SourceCode"/>
      </w:pPr>
      <w:r>
        <w:t xml:space="preserve">            true;</w:t>
      </w:r>
    </w:p>
    <w:p w14:paraId="10783C2D" w14:textId="77777777" w:rsidR="001A3DB7" w:rsidRDefault="00A711C8">
      <w:pPr>
        <w:pStyle w:val="SourceCode"/>
      </w:pPr>
      <w:r>
        <w:t xml:space="preserve">        {ok, _ColumnNames, []} -&gt;</w:t>
      </w:r>
    </w:p>
    <w:p w14:paraId="6FA93A99" w14:textId="77777777" w:rsidR="001A3DB7" w:rsidRDefault="00A711C8">
      <w:pPr>
        <w:pStyle w:val="SourceCode"/>
      </w:pPr>
      <w:r>
        <w:t xml:space="preserve">            io:format(standard_error, "Error: the query returned no row~n", []),</w:t>
      </w:r>
    </w:p>
    <w:p w14:paraId="4A39FEE3" w14:textId="77777777" w:rsidR="001A3DB7" w:rsidRDefault="00A711C8">
      <w:pPr>
        <w:pStyle w:val="SourceCode"/>
      </w:pPr>
      <w:r>
        <w:t xml:space="preserve">            false;</w:t>
      </w:r>
    </w:p>
    <w:p w14:paraId="2DF41552" w14:textId="77777777" w:rsidR="001A3DB7" w:rsidRDefault="00A711C8">
      <w:pPr>
        <w:pStyle w:val="SourceCode"/>
      </w:pPr>
      <w:r>
        <w:t xml:space="preserve">        {error, {_ErrorCode, _SqlState, Message}} -&gt;</w:t>
      </w:r>
    </w:p>
    <w:p w14:paraId="07E2AFE0" w14:textId="77777777" w:rsidR="001A3DB7" w:rsidRDefault="00A711C8">
      <w:pPr>
        <w:pStyle w:val="SourceCode"/>
      </w:pPr>
      <w:r>
        <w:t xml:space="preserve">            io:format(standard_error, "Error: ~s~n", [Message]),</w:t>
      </w:r>
    </w:p>
    <w:p w14:paraId="1E81E9FC" w14:textId="77777777" w:rsidR="001A3DB7" w:rsidRDefault="00A711C8">
      <w:pPr>
        <w:pStyle w:val="SourceCode"/>
      </w:pPr>
      <w:r>
        <w:t xml:space="preserve">            false</w:t>
      </w:r>
    </w:p>
    <w:p w14:paraId="78FA3891" w14:textId="77777777" w:rsidR="001A3DB7" w:rsidRDefault="00A711C8">
      <w:pPr>
        <w:pStyle w:val="SourceCode"/>
      </w:pPr>
      <w:r>
        <w:t xml:space="preserve">    end.</w:t>
      </w:r>
    </w:p>
    <w:p w14:paraId="32591294" w14:textId="77777777" w:rsidR="001A3DB7" w:rsidRDefault="001A3DB7">
      <w:pPr>
        <w:pStyle w:val="SourceCode"/>
      </w:pPr>
    </w:p>
    <w:p w14:paraId="1E2A9401" w14:textId="77777777" w:rsidR="001A3DB7" w:rsidRDefault="00A711C8">
      <w:pPr>
        <w:pStyle w:val="SourceCode"/>
      </w:pPr>
      <w:r>
        <w:t>%% Remember, report prints one line and returns true, so it can join the</w:t>
      </w:r>
    </w:p>
    <w:p w14:paraId="627CB4D7" w14:textId="77777777" w:rsidR="001A3DB7" w:rsidRDefault="00A711C8">
      <w:pPr>
        <w:pStyle w:val="SourceCode"/>
      </w:pPr>
      <w:r>
        <w:t>%% andalso chain (Lesson 4.0a).</w:t>
      </w:r>
    </w:p>
    <w:p w14:paraId="65328B13" w14:textId="77777777" w:rsidR="001A3DB7" w:rsidRDefault="00A711C8">
      <w:pPr>
        <w:pStyle w:val="SourceCode"/>
      </w:pPr>
      <w:r>
        <w:t>-spec report(string()) -&gt; true.</w:t>
      </w:r>
    </w:p>
    <w:p w14:paraId="5F0E321D" w14:textId="77777777" w:rsidR="001A3DB7" w:rsidRDefault="00A711C8">
      <w:pPr>
        <w:pStyle w:val="SourceCode"/>
      </w:pPr>
      <w:r>
        <w:t>report(Line) -&gt;</w:t>
      </w:r>
    </w:p>
    <w:p w14:paraId="3EA5770D" w14:textId="77777777" w:rsidR="001A3DB7" w:rsidRDefault="00A711C8">
      <w:pPr>
        <w:pStyle w:val="SourceCode"/>
      </w:pPr>
      <w:r>
        <w:t xml:space="preserve">    io:format("~s~n", [Line]),</w:t>
      </w:r>
    </w:p>
    <w:p w14:paraId="6CD4F281" w14:textId="77777777" w:rsidR="001A3DB7" w:rsidRDefault="00A711C8">
      <w:pPr>
        <w:pStyle w:val="SourceCode"/>
      </w:pPr>
      <w:r>
        <w:t xml:space="preserve">    true.</w:t>
      </w:r>
    </w:p>
    <w:p w14:paraId="40683553" w14:textId="77777777" w:rsidR="001A3DB7" w:rsidRDefault="001A3DB7">
      <w:pPr>
        <w:pStyle w:val="SourceCode"/>
      </w:pPr>
    </w:p>
    <w:p w14:paraId="78D291BB" w14:textId="77777777" w:rsidR="001A3DB7" w:rsidRDefault="00A711C8">
      <w:pPr>
        <w:pStyle w:val="SourceCode"/>
      </w:pPr>
      <w:r>
        <w:t>%% Sets the time zone (an execute), then reads and prints one row of</w:t>
      </w:r>
    </w:p>
    <w:p w14:paraId="412DB84E" w14:textId="77777777" w:rsidR="001A3DB7" w:rsidRDefault="00A711C8">
      <w:pPr>
        <w:pStyle w:val="SourceCode"/>
      </w:pPr>
      <w:r>
        <w:t>%% literal values (a query). Remember, andalso runs the next step only</w:t>
      </w:r>
    </w:p>
    <w:p w14:paraId="12046E77" w14:textId="77777777" w:rsidR="001A3DB7" w:rsidRDefault="00A711C8">
      <w:pPr>
        <w:pStyle w:val="SourceCode"/>
      </w:pPr>
      <w:r>
        <w:t>%% when the one before it gave true.</w:t>
      </w:r>
    </w:p>
    <w:p w14:paraId="4F0E94CF" w14:textId="77777777" w:rsidR="001A3DB7" w:rsidRDefault="00A711C8">
      <w:pPr>
        <w:pStyle w:val="SourceCode"/>
      </w:pPr>
      <w:r>
        <w:t>-spec show_literal_row(pid()) -&gt; boolean().</w:t>
      </w:r>
    </w:p>
    <w:p w14:paraId="7D6FB145" w14:textId="77777777" w:rsidR="001A3DB7" w:rsidRDefault="00A711C8">
      <w:pPr>
        <w:pStyle w:val="SourceCode"/>
      </w:pPr>
      <w:r>
        <w:t>show_literal_row(Connection) -&gt;</w:t>
      </w:r>
    </w:p>
    <w:p w14:paraId="40F0AFBC" w14:textId="77777777" w:rsidR="001A3DB7" w:rsidRDefault="00A711C8">
      <w:pPr>
        <w:pStyle w:val="SourceCode"/>
      </w:pPr>
      <w:r>
        <w:t xml:space="preserve">    run_statement(Connection, "SET time_zone = '+00:00'")</w:t>
      </w:r>
    </w:p>
    <w:p w14:paraId="6C9288F3" w14:textId="77777777" w:rsidR="001A3DB7" w:rsidRDefault="00A711C8">
      <w:pPr>
        <w:pStyle w:val="SourceCode"/>
      </w:pPr>
      <w:r>
        <w:t xml:space="preserve">        andalso report("Time zone set to +00:00")</w:t>
      </w:r>
    </w:p>
    <w:p w14:paraId="4C9CC152" w14:textId="77777777" w:rsidR="001A3DB7" w:rsidRDefault="00A711C8">
      <w:pPr>
        <w:pStyle w:val="SourceCode"/>
      </w:pPr>
      <w:r>
        <w:t xml:space="preserve">        andalso print_literal_row(Connection).</w:t>
      </w:r>
    </w:p>
    <w:p w14:paraId="34B1481F" w14:textId="77777777" w:rsidR="001A3DB7" w:rsidRDefault="001A3DB7">
      <w:pPr>
        <w:pStyle w:val="SourceCode"/>
      </w:pPr>
    </w:p>
    <w:p w14:paraId="1028A53B" w14:textId="77777777" w:rsidR="001A3DB7" w:rsidRDefault="00A711C8">
      <w:pPr>
        <w:pStyle w:val="SourceCode"/>
      </w:pPr>
      <w:r>
        <w:t>%% Connects, shows the row, and closes the connection. Remember, the</w:t>
      </w:r>
    </w:p>
    <w:p w14:paraId="0257855B" w14:textId="77777777" w:rsidR="001A3DB7" w:rsidRDefault="00A711C8">
      <w:pPr>
        <w:pStyle w:val="SourceCode"/>
      </w:pPr>
      <w:r>
        <w:t>%% after part of try runs however the try part ends, so mysql:stop</w:t>
      </w:r>
    </w:p>
    <w:p w14:paraId="72A39B05" w14:textId="77777777" w:rsidR="001A3DB7" w:rsidRDefault="00A711C8">
      <w:pPr>
        <w:pStyle w:val="SourceCode"/>
      </w:pPr>
      <w:r>
        <w:t>%% closes the connection even after an error.</w:t>
      </w:r>
    </w:p>
    <w:p w14:paraId="097EFA0B" w14:textId="77777777" w:rsidR="001A3DB7" w:rsidRDefault="00A711C8">
      <w:pPr>
        <w:pStyle w:val="SourceCode"/>
      </w:pPr>
      <w:r>
        <w:t>-spec check_database(string()) -&gt; ok.</w:t>
      </w:r>
    </w:p>
    <w:p w14:paraId="674B3FB3" w14:textId="77777777" w:rsidR="001A3DB7" w:rsidRDefault="00A711C8">
      <w:pPr>
        <w:pStyle w:val="SourceCode"/>
      </w:pPr>
      <w:r>
        <w:t>check_database(Password) -&gt;</w:t>
      </w:r>
    </w:p>
    <w:p w14:paraId="4CD7AFB6" w14:textId="77777777" w:rsidR="001A3DB7" w:rsidRDefault="00A711C8">
      <w:pPr>
        <w:pStyle w:val="SourceCode"/>
      </w:pPr>
      <w:r>
        <w:t xml:space="preserve">    case connect_database(Password, ?DATABASE) of</w:t>
      </w:r>
    </w:p>
    <w:p w14:paraId="097CB25C" w14:textId="77777777" w:rsidR="001A3DB7" w:rsidRDefault="00A711C8">
      <w:pPr>
        <w:pStyle w:val="SourceCode"/>
      </w:pPr>
      <w:r>
        <w:t xml:space="preserve">        {ok, Connection} -&gt;</w:t>
      </w:r>
    </w:p>
    <w:p w14:paraId="0FD333B7" w14:textId="77777777" w:rsidR="001A3DB7" w:rsidRDefault="00A711C8">
      <w:pPr>
        <w:pStyle w:val="SourceCode"/>
      </w:pPr>
      <w:r>
        <w:t xml:space="preserve">            io:format("Connected to database ~s~n", [?DATABASE]),</w:t>
      </w:r>
    </w:p>
    <w:p w14:paraId="3473A11D" w14:textId="77777777" w:rsidR="001A3DB7" w:rsidRDefault="00A711C8">
      <w:pPr>
        <w:pStyle w:val="SourceCode"/>
      </w:pPr>
      <w:r>
        <w:t xml:space="preserve">            Worked = try</w:t>
      </w:r>
    </w:p>
    <w:p w14:paraId="52F8A0C3" w14:textId="77777777" w:rsidR="001A3DB7" w:rsidRDefault="00A711C8">
      <w:pPr>
        <w:pStyle w:val="SourceCode"/>
      </w:pPr>
      <w:r>
        <w:t xml:space="preserve">                         show_literal_row(Connection)</w:t>
      </w:r>
    </w:p>
    <w:p w14:paraId="273C40C4" w14:textId="77777777" w:rsidR="001A3DB7" w:rsidRDefault="00A711C8">
      <w:pPr>
        <w:pStyle w:val="SourceCode"/>
      </w:pPr>
      <w:r>
        <w:t xml:space="preserve">                     after</w:t>
      </w:r>
    </w:p>
    <w:p w14:paraId="4D8D7692" w14:textId="77777777" w:rsidR="001A3DB7" w:rsidRDefault="00A711C8">
      <w:pPr>
        <w:pStyle w:val="SourceCode"/>
      </w:pPr>
      <w:r>
        <w:t xml:space="preserve">                         mysql:stop(Connection)</w:t>
      </w:r>
    </w:p>
    <w:p w14:paraId="470A90F0" w14:textId="77777777" w:rsidR="001A3DB7" w:rsidRDefault="00A711C8">
      <w:pPr>
        <w:pStyle w:val="SourceCode"/>
      </w:pPr>
      <w:r>
        <w:t xml:space="preserve">                     end,</w:t>
      </w:r>
    </w:p>
    <w:p w14:paraId="7B670F1E" w14:textId="77777777" w:rsidR="001A3DB7" w:rsidRDefault="00A711C8">
      <w:pPr>
        <w:pStyle w:val="SourceCode"/>
      </w:pPr>
      <w:r>
        <w:t xml:space="preserve">            finish(Worked);</w:t>
      </w:r>
    </w:p>
    <w:p w14:paraId="3BBBDA20" w14:textId="77777777" w:rsidR="001A3DB7" w:rsidRDefault="00A711C8">
      <w:pPr>
        <w:pStyle w:val="SourceCode"/>
      </w:pPr>
      <w:r>
        <w:t xml:space="preserve">        {error, Message} -&gt;</w:t>
      </w:r>
    </w:p>
    <w:p w14:paraId="30ABCA94" w14:textId="77777777" w:rsidR="001A3DB7" w:rsidRDefault="00A711C8">
      <w:pPr>
        <w:pStyle w:val="SourceCode"/>
      </w:pPr>
      <w:r>
        <w:t xml:space="preserve">            io:format(standard_error, "Error: ~s~n", [Message]),</w:t>
      </w:r>
    </w:p>
    <w:p w14:paraId="49875825" w14:textId="77777777" w:rsidR="001A3DB7" w:rsidRDefault="00A711C8">
      <w:pPr>
        <w:pStyle w:val="SourceCode"/>
      </w:pPr>
      <w:r>
        <w:t xml:space="preserve">            init:stop(1)</w:t>
      </w:r>
    </w:p>
    <w:p w14:paraId="684D6F1C" w14:textId="77777777" w:rsidR="001A3DB7" w:rsidRDefault="00A711C8">
      <w:pPr>
        <w:pStyle w:val="SourceCode"/>
      </w:pPr>
      <w:r>
        <w:t xml:space="preserve">    end.</w:t>
      </w:r>
    </w:p>
    <w:p w14:paraId="7DAC860C" w14:textId="77777777" w:rsidR="001A3DB7" w:rsidRDefault="001A3DB7">
      <w:pPr>
        <w:pStyle w:val="SourceCode"/>
      </w:pPr>
    </w:p>
    <w:p w14:paraId="5E9F6462" w14:textId="77777777" w:rsidR="001A3DB7" w:rsidRDefault="00A711C8">
      <w:pPr>
        <w:pStyle w:val="SourceCode"/>
      </w:pPr>
      <w:r>
        <w:t>%% Ends with exit code 0 after a clean run, or 1 after a failure.</w:t>
      </w:r>
    </w:p>
    <w:p w14:paraId="23DADE57" w14:textId="77777777" w:rsidR="001A3DB7" w:rsidRDefault="00A711C8">
      <w:pPr>
        <w:pStyle w:val="SourceCode"/>
      </w:pPr>
      <w:r>
        <w:t>-spec finish(boolean()) -&gt; ok.</w:t>
      </w:r>
    </w:p>
    <w:p w14:paraId="1E90882C" w14:textId="77777777" w:rsidR="001A3DB7" w:rsidRDefault="00A711C8">
      <w:pPr>
        <w:pStyle w:val="SourceCode"/>
      </w:pPr>
      <w:r>
        <w:t>finish(true) -&gt;</w:t>
      </w:r>
    </w:p>
    <w:p w14:paraId="29C4CE49" w14:textId="77777777" w:rsidR="001A3DB7" w:rsidRDefault="00A711C8">
      <w:pPr>
        <w:pStyle w:val="SourceCode"/>
      </w:pPr>
      <w:r>
        <w:t xml:space="preserve">    ok;</w:t>
      </w:r>
    </w:p>
    <w:p w14:paraId="7E2A993D" w14:textId="77777777" w:rsidR="001A3DB7" w:rsidRDefault="00A711C8">
      <w:pPr>
        <w:pStyle w:val="SourceCode"/>
      </w:pPr>
      <w:r>
        <w:t>finish(false) -&gt;</w:t>
      </w:r>
    </w:p>
    <w:p w14:paraId="4345A761" w14:textId="77777777" w:rsidR="001A3DB7" w:rsidRDefault="00A711C8">
      <w:pPr>
        <w:pStyle w:val="SourceCode"/>
      </w:pPr>
      <w:r>
        <w:t xml:space="preserve">    init:stop(1).</w:t>
      </w:r>
    </w:p>
    <w:p w14:paraId="62331592" w14:textId="77777777" w:rsidR="001A3DB7" w:rsidRDefault="001A3DB7">
      <w:pPr>
        <w:pStyle w:val="SourceCode"/>
      </w:pPr>
    </w:p>
    <w:p w14:paraId="5CCF5A01" w14:textId="77777777" w:rsidR="001A3DB7" w:rsidRDefault="00A711C8">
      <w:pPr>
        <w:pStyle w:val="SourceCode"/>
      </w:pPr>
      <w:r>
        <w:t>main() -&gt;</w:t>
      </w:r>
    </w:p>
    <w:p w14:paraId="19BCBBA5" w14:textId="77777777" w:rsidR="001A3DB7" w:rsidRDefault="00A711C8">
      <w:pPr>
        <w:pStyle w:val="SourceCode"/>
      </w:pPr>
      <w:r>
        <w:t xml:space="preserve">    %% Remember, the connector reports its own failures through Erlang's</w:t>
      </w:r>
    </w:p>
    <w:p w14:paraId="78777644" w14:textId="77777777" w:rsidR="001A3DB7" w:rsidRDefault="00A711C8">
      <w:pPr>
        <w:pStyle w:val="SourceCode"/>
      </w:pPr>
      <w:r>
        <w:t xml:space="preserve">    %% logger; this program reports them itself, so level none turns the</w:t>
      </w:r>
    </w:p>
    <w:p w14:paraId="1A00F9EE" w14:textId="77777777" w:rsidR="001A3DB7" w:rsidRDefault="00A711C8">
      <w:pPr>
        <w:pStyle w:val="SourceCode"/>
      </w:pPr>
      <w:r>
        <w:t xml:space="preserve">    %% logger's reports off.</w:t>
      </w:r>
    </w:p>
    <w:p w14:paraId="3280D03E" w14:textId="77777777" w:rsidR="001A3DB7" w:rsidRDefault="00A711C8">
      <w:pPr>
        <w:pStyle w:val="SourceCode"/>
      </w:pPr>
      <w:r>
        <w:t xml:space="preserve">    logger:set_primary_config(level, none),</w:t>
      </w:r>
    </w:p>
    <w:p w14:paraId="12C19785" w14:textId="77777777" w:rsidR="001A3DB7" w:rsidRDefault="00A711C8">
      <w:pPr>
        <w:pStyle w:val="SourceCode"/>
      </w:pPr>
      <w:r>
        <w:t xml:space="preserve">    case os:getenv("SPA_DB_PASSWORD") of</w:t>
      </w:r>
    </w:p>
    <w:p w14:paraId="27DE7740" w14:textId="77777777" w:rsidR="001A3DB7" w:rsidRDefault="00A711C8">
      <w:pPr>
        <w:pStyle w:val="SourceCode"/>
      </w:pPr>
      <w:r>
        <w:t xml:space="preserve">        false -&gt;</w:t>
      </w:r>
    </w:p>
    <w:p w14:paraId="1C9192FE" w14:textId="77777777" w:rsidR="001A3DB7" w:rsidRDefault="00A711C8">
      <w:pPr>
        <w:pStyle w:val="SourceCode"/>
      </w:pPr>
      <w:r>
        <w:t xml:space="preserve">            io:format(standard_error, "Error: SPA_DB_PASSWORD is not set~n", []),</w:t>
      </w:r>
    </w:p>
    <w:p w14:paraId="17C0CB5B" w14:textId="77777777" w:rsidR="001A3DB7" w:rsidRDefault="00A711C8">
      <w:pPr>
        <w:pStyle w:val="SourceCode"/>
      </w:pPr>
      <w:r>
        <w:t xml:space="preserve">            init:stop(1);</w:t>
      </w:r>
    </w:p>
    <w:p w14:paraId="5A46148F" w14:textId="77777777" w:rsidR="001A3DB7" w:rsidRDefault="00A711C8">
      <w:pPr>
        <w:pStyle w:val="SourceCode"/>
      </w:pPr>
      <w:r>
        <w:t xml:space="preserve">        Password -&gt;</w:t>
      </w:r>
    </w:p>
    <w:p w14:paraId="4D8F9C1F" w14:textId="77777777" w:rsidR="001A3DB7" w:rsidRDefault="00A711C8">
      <w:pPr>
        <w:pStyle w:val="SourceCode"/>
      </w:pPr>
      <w:r>
        <w:t xml:space="preserve">            check_connector(Password)</w:t>
      </w:r>
    </w:p>
    <w:p w14:paraId="196539DD" w14:textId="77777777" w:rsidR="001A3DB7" w:rsidRDefault="00A711C8">
      <w:pPr>
        <w:pStyle w:val="SourceCode"/>
      </w:pPr>
      <w:r>
        <w:t xml:space="preserve">    end.</w:t>
      </w:r>
    </w:p>
    <w:p w14:paraId="5B699CA3" w14:textId="77777777" w:rsidR="001A3DB7" w:rsidRDefault="001A3DB7">
      <w:pPr>
        <w:pStyle w:val="SourceCode"/>
      </w:pPr>
    </w:p>
    <w:p w14:paraId="7DAB12BF" w14:textId="77777777" w:rsidR="001A3DB7" w:rsidRDefault="00A711C8">
      <w:pPr>
        <w:pStyle w:val="SourceCode"/>
      </w:pPr>
      <w:r>
        <w:t>%% Remember, code:ensure_loaded(mysql) checks for the connector before</w:t>
      </w:r>
    </w:p>
    <w:p w14:paraId="26FB1B0E" w14:textId="77777777" w:rsidR="001A3DB7" w:rsidRDefault="00A711C8">
      <w:pPr>
        <w:pStyle w:val="SourceCode"/>
      </w:pPr>
      <w:r>
        <w:t>%% the first mysql: call, so a missing connector is one Error line.</w:t>
      </w:r>
    </w:p>
    <w:p w14:paraId="0A49B0B2" w14:textId="77777777" w:rsidR="001A3DB7" w:rsidRDefault="00A711C8">
      <w:pPr>
        <w:pStyle w:val="SourceCode"/>
      </w:pPr>
      <w:r>
        <w:t>-spec check_connector(string()) -&gt; ok.</w:t>
      </w:r>
    </w:p>
    <w:p w14:paraId="480C5084" w14:textId="77777777" w:rsidR="001A3DB7" w:rsidRDefault="00A711C8">
      <w:pPr>
        <w:pStyle w:val="SourceCode"/>
      </w:pPr>
      <w:r>
        <w:t>check_connector(Password) -&gt;</w:t>
      </w:r>
    </w:p>
    <w:p w14:paraId="1B79A61B" w14:textId="77777777" w:rsidR="001A3DB7" w:rsidRDefault="00A711C8">
      <w:pPr>
        <w:pStyle w:val="SourceCode"/>
      </w:pPr>
      <w:r>
        <w:t xml:space="preserve">    case code:ensure_loaded(mysql) of</w:t>
      </w:r>
    </w:p>
    <w:p w14:paraId="24E61E98" w14:textId="77777777" w:rsidR="001A3DB7" w:rsidRDefault="00A711C8">
      <w:pPr>
        <w:pStyle w:val="SourceCode"/>
      </w:pPr>
      <w:r>
        <w:t xml:space="preserve">        {module, mysql} -&gt;</w:t>
      </w:r>
    </w:p>
    <w:p w14:paraId="2B307D52" w14:textId="77777777" w:rsidR="001A3DB7" w:rsidRDefault="00A711C8">
      <w:pPr>
        <w:pStyle w:val="SourceCode"/>
      </w:pPr>
      <w:r>
        <w:t xml:space="preserve">            check_database(Password);</w:t>
      </w:r>
    </w:p>
    <w:p w14:paraId="7E446CEE" w14:textId="77777777" w:rsidR="001A3DB7" w:rsidRDefault="00A711C8">
      <w:pPr>
        <w:pStyle w:val="SourceCode"/>
      </w:pPr>
      <w:r>
        <w:t xml:space="preserve">        {error, _LoadError} -&gt;</w:t>
      </w:r>
    </w:p>
    <w:p w14:paraId="2213E4DE" w14:textId="77777777" w:rsidR="001A3DB7" w:rsidRDefault="00A711C8">
      <w:pPr>
        <w:pStyle w:val="SourceCode"/>
      </w:pPr>
      <w:r>
        <w:t xml:space="preserve">            io:format(standard_error,</w:t>
      </w:r>
    </w:p>
    <w:p w14:paraId="703FDC9B" w14:textId="77777777" w:rsidR="001A3DB7" w:rsidRDefault="00A711C8">
      <w:pPr>
        <w:pStyle w:val="SourceCode"/>
        <w:keepNext/>
      </w:pPr>
      <w:r>
        <w:t xml:space="preserve">                      "Error: the mysql connector module was not found~n", []),</w:t>
      </w:r>
    </w:p>
    <w:p w14:paraId="5CFF1CD8" w14:textId="77777777" w:rsidR="001A3DB7" w:rsidRDefault="00A711C8">
      <w:pPr>
        <w:pStyle w:val="SourceCode"/>
        <w:keepNext/>
      </w:pPr>
      <w:r>
        <w:t xml:space="preserve">            init:stop(1)</w:t>
      </w:r>
    </w:p>
    <w:p w14:paraId="42027218" w14:textId="77777777" w:rsidR="001A3DB7" w:rsidRDefault="00A711C8">
      <w:pPr>
        <w:pStyle w:val="SourceCode"/>
      </w:pPr>
      <w:r>
        <w:t xml:space="preserve">    end.</w:t>
      </w:r>
    </w:p>
    <w:p w14:paraId="72DFE493" w14:textId="77777777" w:rsidR="001A3DB7" w:rsidRDefault="001A3DB7">
      <w:pPr>
        <w:keepNext/>
      </w:pPr>
    </w:p>
    <w:p w14:paraId="1250BDC9" w14:textId="77777777" w:rsidR="001A3DB7" w:rsidRDefault="00A711C8">
      <w:pPr>
        <w:pStyle w:val="Heading3"/>
      </w:pPr>
      <w:r>
        <w:t>Windows PowerShell Build and Run</w:t>
      </w:r>
    </w:p>
    <w:p w14:paraId="3E8D8E87" w14:textId="77777777" w:rsidR="001A3DB7" w:rsidRDefault="00A711C8">
      <w:pPr>
        <w:keepNext/>
      </w:pPr>
      <w:r>
        <w:t>Run the program once, then show its exit code.</w:t>
      </w:r>
    </w:p>
    <w:p w14:paraId="57A1A7F5" w14:textId="77777777" w:rsidR="001A3DB7" w:rsidRDefault="001A3DB7">
      <w:pPr>
        <w:keepNext/>
      </w:pPr>
    </w:p>
    <w:p w14:paraId="6FB556D1" w14:textId="77777777" w:rsidR="001A3DB7" w:rsidRDefault="00A711C8">
      <w:pPr>
        <w:pStyle w:val="CommandBlock"/>
        <w:keepNext/>
      </w:pPr>
      <w:r>
        <w:t>erlc -o .\erlang -I .\vendor\mysql\include .\vendor\mysql\src\mysql.erl `</w:t>
      </w:r>
    </w:p>
    <w:p w14:paraId="1AD07096" w14:textId="77777777" w:rsidR="001A3DB7" w:rsidRDefault="00A711C8">
      <w:pPr>
        <w:pStyle w:val="CommandBlock"/>
        <w:keepNext/>
      </w:pPr>
      <w:r>
        <w:t xml:space="preserve">    .\vendor\mysql\src\mysql_cache.erl .\vendor\mysql\src\mysql_conn.erl `</w:t>
      </w:r>
    </w:p>
    <w:p w14:paraId="497BEA42" w14:textId="77777777" w:rsidR="001A3DB7" w:rsidRDefault="00A711C8">
      <w:pPr>
        <w:pStyle w:val="CommandBlock"/>
        <w:keepNext/>
      </w:pPr>
      <w:r>
        <w:t xml:space="preserve">    .\vendor\mysql\src\mysql_encode.erl .\vendor\mysql\src\mysql_protocol.erl `</w:t>
      </w:r>
    </w:p>
    <w:p w14:paraId="31D6AF8F" w14:textId="77777777" w:rsidR="001A3DB7" w:rsidRDefault="00A711C8">
      <w:pPr>
        <w:pStyle w:val="CommandBlock"/>
        <w:keepNext/>
      </w:pPr>
      <w:r>
        <w:t xml:space="preserve">    .\erlang\literal_query.erl</w:t>
      </w:r>
    </w:p>
    <w:p w14:paraId="1419C2AA" w14:textId="77777777" w:rsidR="001A3DB7" w:rsidRDefault="00A711C8">
      <w:pPr>
        <w:pStyle w:val="CommandBlock"/>
        <w:keepNext/>
      </w:pPr>
      <w:r>
        <w:t>erl -noshell -pa .\erlang -s literal_query main -s init stop</w:t>
      </w:r>
    </w:p>
    <w:p w14:paraId="3B4DB2B3" w14:textId="77777777" w:rsidR="001A3DB7" w:rsidRDefault="00A711C8">
      <w:pPr>
        <w:pStyle w:val="CommandBlock"/>
      </w:pPr>
      <w:r>
        <w:t>$LASTEXITCODE</w:t>
      </w:r>
    </w:p>
    <w:p w14:paraId="2ECD46AF" w14:textId="77777777" w:rsidR="001A3DB7" w:rsidRDefault="001A3DB7">
      <w:pPr>
        <w:keepNext/>
      </w:pPr>
    </w:p>
    <w:p w14:paraId="141D7042" w14:textId="77777777" w:rsidR="001A3DB7" w:rsidRDefault="00A711C8">
      <w:pPr>
        <w:pStyle w:val="Heading3"/>
      </w:pPr>
      <w:r>
        <w:t>Linux or macOS Build and Run</w:t>
      </w:r>
    </w:p>
    <w:p w14:paraId="48684ECC" w14:textId="77777777" w:rsidR="001A3DB7" w:rsidRDefault="00A711C8">
      <w:pPr>
        <w:pStyle w:val="CommandBlock"/>
        <w:keepNext/>
      </w:pPr>
      <w:r>
        <w:t>erlc -o ./erlang -I ./vendor/mysql/include ./vendor/mysql/src/*.erl \</w:t>
      </w:r>
    </w:p>
    <w:p w14:paraId="64A3B223" w14:textId="77777777" w:rsidR="001A3DB7" w:rsidRDefault="00A711C8">
      <w:pPr>
        <w:pStyle w:val="CommandBlock"/>
        <w:keepNext/>
      </w:pPr>
      <w:r>
        <w:t xml:space="preserve">    ./erlang/literal_query.erl</w:t>
      </w:r>
    </w:p>
    <w:p w14:paraId="76F5D43C" w14:textId="77777777" w:rsidR="001A3DB7" w:rsidRDefault="00A711C8">
      <w:pPr>
        <w:pStyle w:val="CommandBlock"/>
        <w:keepNext/>
      </w:pPr>
      <w:r>
        <w:t>erl -noshell -pa ./erlang -s literal_query main -s init stop</w:t>
      </w:r>
    </w:p>
    <w:p w14:paraId="4FDBF4BC" w14:textId="77777777" w:rsidR="001A3DB7" w:rsidRDefault="00A711C8">
      <w:pPr>
        <w:pStyle w:val="CommandBlock"/>
      </w:pPr>
      <w:r>
        <w:t>echo $?</w:t>
      </w:r>
    </w:p>
    <w:p w14:paraId="4448C2B6" w14:textId="77777777" w:rsidR="001A3DB7" w:rsidRDefault="001A3DB7">
      <w:pPr>
        <w:keepNext/>
      </w:pPr>
    </w:p>
    <w:p w14:paraId="3662A7F8" w14:textId="77777777" w:rsidR="001A3DB7" w:rsidRDefault="00A711C8">
      <w:pPr>
        <w:pStyle w:val="Heading3"/>
      </w:pPr>
      <w:r>
        <w:t>Check Your Results</w:t>
      </w:r>
    </w:p>
    <w:p w14:paraId="01D2A57F" w14:textId="77777777" w:rsidR="001A3DB7" w:rsidRDefault="00A711C8">
      <w:pPr>
        <w:keepNext/>
      </w:pPr>
      <w:r>
        <w:t>Run the program once. After it, $LASTEXITCODE (echo $? on Linux or macOS) prints the exit code: 0. Your screen must show the same lines as the Basic version:</w:t>
      </w:r>
    </w:p>
    <w:p w14:paraId="0923A8CB" w14:textId="77777777" w:rsidR="001A3DB7" w:rsidRDefault="001A3DB7">
      <w:pPr>
        <w:keepNext/>
      </w:pPr>
    </w:p>
    <w:p w14:paraId="380F3B4E" w14:textId="77777777" w:rsidR="001A3DB7" w:rsidRDefault="00A711C8">
      <w:pPr>
        <w:pStyle w:val="RequiredOutput"/>
        <w:keepNext/>
      </w:pPr>
      <w:r>
        <w:t>Connected to database spa_contacts</w:t>
      </w:r>
    </w:p>
    <w:p w14:paraId="3B62FBB7" w14:textId="77777777" w:rsidR="001A3DB7" w:rsidRDefault="00A711C8">
      <w:pPr>
        <w:pStyle w:val="RequiredOutput"/>
        <w:keepNext/>
      </w:pPr>
      <w:r>
        <w:t>Time zone set to +00:00</w:t>
      </w:r>
    </w:p>
    <w:p w14:paraId="5F5F649C" w14:textId="77777777" w:rsidR="001A3DB7" w:rsidRDefault="00A711C8">
      <w:pPr>
        <w:pStyle w:val="RequiredOutput"/>
        <w:keepNext/>
      </w:pPr>
      <w:r>
        <w:t>name: web-01</w:t>
      </w:r>
    </w:p>
    <w:p w14:paraId="69A3994C" w14:textId="77777777" w:rsidR="001A3DB7" w:rsidRDefault="00A711C8">
      <w:pPr>
        <w:pStyle w:val="RequiredOutput"/>
        <w:keepNext/>
      </w:pPr>
      <w:r>
        <w:t>port: 443</w:t>
      </w:r>
    </w:p>
    <w:p w14:paraId="443CF6A4" w14:textId="77777777" w:rsidR="001A3DB7" w:rsidRDefault="00A711C8">
      <w:pPr>
        <w:pStyle w:val="RequiredOutput"/>
      </w:pPr>
      <w:r>
        <w:t>sum: 5</w:t>
      </w:r>
    </w:p>
    <w:p w14:paraId="71CEB8FB" w14:textId="77777777" w:rsidR="001A3DB7" w:rsidRDefault="001A3DB7">
      <w:pPr>
        <w:keepNext/>
      </w:pPr>
    </w:p>
    <w:p w14:paraId="229B795C" w14:textId="77777777" w:rsidR="001A3DB7" w:rsidRDefault="00A711C8">
      <w:pPr>
        <w:pStyle w:val="ListBullet"/>
      </w:pPr>
      <w:r>
        <w:t>The lines match the Basic version's because the Production-Minded program does the same work, through connect_database and show_literal_row.</w:t>
      </w:r>
    </w:p>
    <w:p w14:paraId="418B81C8" w14:textId="77777777" w:rsidR="001A3DB7" w:rsidRDefault="00A711C8">
      <w:pPr>
        <w:pStyle w:val="ListBullet"/>
      </w:pPr>
      <w:r>
        <w:t>Exit code 0 proves every step succeeded. A failure prints Error lines on the error stream and ends with exit code 1; the Workbook Exercise's mistake shows one.</w:t>
      </w:r>
    </w:p>
    <w:p w14:paraId="1FFEBAD0" w14:textId="77777777" w:rsidR="001A3DB7" w:rsidRDefault="00A711C8">
      <w:pPr>
        <w:pStyle w:val="ListBullet"/>
      </w:pPr>
      <w:r>
        <w:t>If the program reports Unknown database 'spa_contacts', the database does not exist yet: run the SQL Check in Project Setup, which creates it. If it reports Access denied or SPA_DB_PASSWORD is not set, see Lesson 4.0's checks: the terminal was opened before the variable was set, or it holds a different password.</w:t>
      </w:r>
    </w:p>
    <w:p w14:paraId="0A517949" w14:textId="77777777" w:rsidR="001A3DB7" w:rsidRDefault="00A711C8">
      <w:pPr>
        <w:pStyle w:val="ListBullet"/>
      </w:pPr>
      <w:r>
        <w:t>If the build fails with another message, read the first error: it names the file and line to fix.</w:t>
      </w:r>
    </w:p>
    <w:p w14:paraId="72A69013" w14:textId="77777777" w:rsidR="001A3DB7" w:rsidRDefault="001A3DB7">
      <w:pPr>
        <w:keepNext/>
      </w:pPr>
    </w:p>
    <w:p w14:paraId="7AF22FB2" w14:textId="77777777" w:rsidR="001A3DB7" w:rsidRDefault="001A3DB7">
      <w:pPr>
        <w:keepNext/>
      </w:pPr>
    </w:p>
    <w:p w14:paraId="381CB72D" w14:textId="77777777" w:rsidR="001A3DB7" w:rsidRDefault="00A711C8">
      <w:pPr>
        <w:pStyle w:val="Heading2"/>
      </w:pPr>
      <w:r>
        <w:t>What to Notice</w:t>
      </w:r>
    </w:p>
    <w:p w14:paraId="40AC0866" w14:textId="77777777" w:rsidR="001A3DB7" w:rsidRDefault="00A711C8">
      <w:pPr>
        <w:pStyle w:val="ListBullet"/>
      </w:pPr>
      <w:r>
        <w:t>mysql:query sends both kinds of statement, and the answer's shape tells them apart: ok after the SET, {ok, ColumnNames, Rows} after the SELECT. Matching a SET's answer with {ok, _, _} would stop the program with badmatch, because ok is not a tuple.</w:t>
      </w:r>
    </w:p>
    <w:p w14:paraId="22CAFCBC" w14:textId="77777777" w:rsidR="001A3DB7" w:rsidRDefault="00A711C8">
      <w:pPr>
        <w:pStyle w:val="ListBullet"/>
      </w:pPr>
      <w:r>
        <w:t>Rows is a list with one list of values per row: [[ServerName, Port, Sum]] is one row of three values, and [] means the query returned no row, which print_literal_row reports.</w:t>
      </w:r>
    </w:p>
    <w:p w14:paraId="604E7D4E" w14:textId="77777777" w:rsidR="001A3DB7" w:rsidRDefault="00A711C8">
      <w:pPr>
        <w:pStyle w:val="ListBullet"/>
      </w:pPr>
      <w:r>
        <w:t>The connector already tells the types apart: ServerName arrives as the binary &lt;&lt;"web-01"&gt;&gt;, printed with ~s, and Port and Sum as Erlang integers, printed with ~B. Unlike Assembly, nothing needs converting.</w:t>
      </w:r>
    </w:p>
    <w:p w14:paraId="3E29FE57" w14:textId="77777777" w:rsidR="001A3DB7" w:rsidRDefault="00A711C8">
      <w:pPr>
        <w:pStyle w:val="ListBullet"/>
      </w:pPr>
      <w:r>
        <w:t>The column names arrive too, as [&lt;&lt;"name"&gt;&gt;, &lt;&lt;"port"&gt;&gt;, &lt;&lt;"sum"&gt;&gt;], the names AS gave the columns. The programs read the values by their place in the row, so they ignore them with _ColumnNames.</w:t>
      </w:r>
    </w:p>
    <w:p w14:paraId="6C0F23BF" w14:textId="77777777" w:rsidR="001A3DB7" w:rsidRDefault="00A711C8">
      <w:pPr>
        <w:pStyle w:val="ListBullet"/>
      </w:pPr>
      <w:r>
        <w:t>mysql-otp runs two statements in one call; the Challenge ends by trying it. When two statements in one call both return rows, the answer is {ok, [{ColumnNames, Rows}, {ColumnNames, Rows}]}, one pair per statement.</w:t>
      </w:r>
    </w:p>
    <w:p w14:paraId="1BDB55EB" w14:textId="77777777" w:rsidR="001A3DB7" w:rsidRDefault="001A3DB7">
      <w:pPr>
        <w:keepNext/>
      </w:pPr>
    </w:p>
    <w:p w14:paraId="487BD1D7" w14:textId="77777777" w:rsidR="001A3DB7" w:rsidRDefault="00A711C8">
      <w:pPr>
        <w:pStyle w:val="Heading3"/>
      </w:pPr>
      <w:r>
        <w:t>Basic and Production-Minded Comparison</w:t>
      </w:r>
    </w:p>
    <w:p w14:paraId="512E0B28" w14:textId="77777777" w:rsidR="001A3DB7" w:rsidRDefault="00A711C8">
      <w:r>
        <w:t>Both versions connect to spa_contacts, execute SET time_zone, query the literal row, and print the same five lines. The Basic version does it all in main and show_literal_row and trusts the statements. The Production-Minded version connects through Lesson 4.2a's connect_database, sends the statements through show_literal_row, checks every step and that the query really returned a row, reports a failure as Error lines with exit code 1, and closes the connection with its cleanup form even after an error.</w:t>
      </w:r>
    </w:p>
    <w:p w14:paraId="6E6EE681" w14:textId="77777777" w:rsidR="001A3DB7" w:rsidRDefault="001A3DB7">
      <w:pPr>
        <w:keepNext/>
      </w:pPr>
    </w:p>
    <w:p w14:paraId="2F8DCF10" w14:textId="77777777" w:rsidR="001A3DB7" w:rsidRDefault="001A3DB7">
      <w:pPr>
        <w:keepNext/>
      </w:pPr>
    </w:p>
    <w:p w14:paraId="6E4D5760" w14:textId="77777777" w:rsidR="001A3DB7" w:rsidRDefault="001A3DB7">
      <w:pPr>
        <w:keepNext/>
      </w:pPr>
    </w:p>
    <w:p w14:paraId="281DF16B" w14:textId="77777777" w:rsidR="001A3DB7" w:rsidRDefault="00A711C8">
      <w:pPr>
        <w:pStyle w:val="Heading1"/>
      </w:pPr>
      <w:r>
        <w:t>Solidity Implementation</w:t>
      </w:r>
    </w:p>
    <w:p w14:paraId="1FC34CF2" w14:textId="77777777" w:rsidR="001A3DB7" w:rsidRDefault="00A711C8">
      <w:r>
        <w:t>Solidity has no SQL, and a contract cannot reach a database (Lesson 4.0a), so most of this lesson does not apply to it: there is no statement to execute, no SET, no session setting, no SELECT of literal values, and no row to read. This section says so rather than imitate any of them. What a chain does have is the split the lesson is about. A forge script, which runs in forge on your computer, sends a node JSON-RPC requests with vm.rpcJson, one method name and its parameters per request. Some requests change</w:t>
      </w:r>
      <w:r>
        <w:t xml:space="preserve"> the node and answer with nothing the script needs to read; others change nothing and answer with data. The scripts send anvil one of each.</w:t>
      </w:r>
    </w:p>
    <w:p w14:paraId="226BA6CC" w14:textId="77777777" w:rsidR="001A3DB7" w:rsidRDefault="001A3DB7">
      <w:pPr>
        <w:keepNext/>
      </w:pPr>
    </w:p>
    <w:p w14:paraId="16EAB382" w14:textId="77777777" w:rsidR="001A3DB7" w:rsidRDefault="00A711C8">
      <w:pPr>
        <w:pStyle w:val="ListBullet"/>
      </w:pPr>
      <w:r>
        <w:t>evm_mine changes the node: anvil adds one new, empty block to its chain, and answers "0x0". It is a test command: anvil and other test nodes accept it, and a real network's nodes do not, because on a real chain new blocks come only from the network itself. On a real chain, the request that changes things is a transaction, which answers with only its transaction hash, never with data.</w:t>
      </w:r>
    </w:p>
    <w:p w14:paraId="44F53C12" w14:textId="77777777" w:rsidR="001A3DB7" w:rsidRDefault="00A711C8">
      <w:pPr>
        <w:pStyle w:val="ListBullet"/>
      </w:pPr>
      <w:r>
        <w:t>web3_clientVersion changes nothing and answers with data: the node's name and version.</w:t>
      </w:r>
    </w:p>
    <w:p w14:paraId="0F0E6113" w14:textId="77777777" w:rsidR="001A3DB7" w:rsidRDefault="00A711C8">
      <w:pPr>
        <w:pStyle w:val="ListBullet"/>
      </w:pPr>
      <w:r>
        <w:t>The difference from SET is real and worth knowing: SET changed one connection, and every other connection kept the server's default. JSON-RPC over HTTP has no connection settings at all: each request stands alone, and evm_mine changed anvil for every program that asks it anything afterwards. The Challenge shows it.</w:t>
      </w:r>
    </w:p>
    <w:p w14:paraId="35AEC3E9" w14:textId="77777777" w:rsidR="001A3DB7" w:rsidRDefault="001A3DB7">
      <w:pPr>
        <w:keepNext/>
      </w:pPr>
    </w:p>
    <w:p w14:paraId="0C9E895B" w14:textId="77777777" w:rsidR="001A3DB7" w:rsidRDefault="001A3DB7">
      <w:pPr>
        <w:keepNext/>
      </w:pPr>
    </w:p>
    <w:p w14:paraId="39081504" w14:textId="77777777" w:rsidR="001A3DB7" w:rsidRDefault="00A711C8">
      <w:pPr>
        <w:pStyle w:val="Heading2"/>
      </w:pPr>
      <w:r>
        <w:t>Basic Implementation</w:t>
      </w:r>
    </w:p>
    <w:p w14:paraId="061B13B2" w14:textId="77777777" w:rsidR="001A3DB7" w:rsidRDefault="00A711C8">
      <w:r>
        <w:t>Start with the most direct version: run asks anvil for its chain ID, as Lesson 4.0a's script did, sends evm_mine and logs Mined one block, then asks for the node's version with web3_clientVersion and logs it. This Basic version trusts every request; the Production-Minded version checks. Every new step is commented, so read the comments as you type it.</w:t>
      </w:r>
    </w:p>
    <w:p w14:paraId="57CF53F4" w14:textId="77777777" w:rsidR="001A3DB7" w:rsidRDefault="001A3DB7">
      <w:pPr>
        <w:keepNext/>
      </w:pPr>
    </w:p>
    <w:p w14:paraId="47D48BA3" w14:textId="77777777" w:rsidR="001A3DB7" w:rsidRDefault="00A711C8">
      <w:pPr>
        <w:pStyle w:val="Heading3"/>
      </w:pPr>
      <w:r>
        <w:t>solidity/script/BasicNodeRequests.s.sol</w:t>
      </w:r>
    </w:p>
    <w:p w14:paraId="3FFDB771" w14:textId="77777777" w:rsidR="001A3DB7" w:rsidRDefault="00A711C8">
      <w:pPr>
        <w:pStyle w:val="SourceCode"/>
        <w:keepNext/>
      </w:pPr>
      <w:r>
        <w:t>// SPDX-License-Identifier: MIT</w:t>
      </w:r>
    </w:p>
    <w:p w14:paraId="037351FB" w14:textId="77777777" w:rsidR="001A3DB7" w:rsidRDefault="00A711C8">
      <w:pPr>
        <w:pStyle w:val="SourceCode"/>
        <w:keepNext/>
      </w:pPr>
      <w:r>
        <w:t>// Remember, every file starts with a license line and pragma; forge</w:t>
      </w:r>
    </w:p>
    <w:p w14:paraId="7A1CBB2F" w14:textId="77777777" w:rsidR="001A3DB7" w:rsidRDefault="00A711C8">
      <w:pPr>
        <w:pStyle w:val="SourceCode"/>
      </w:pPr>
      <w:r>
        <w:t>// script runs a contract that "is Script", and console prints.</w:t>
      </w:r>
    </w:p>
    <w:p w14:paraId="3B45F256" w14:textId="77777777" w:rsidR="001A3DB7" w:rsidRDefault="00A711C8">
      <w:pPr>
        <w:pStyle w:val="SourceCode"/>
      </w:pPr>
      <w:r>
        <w:t>pragma solidity ^0.8.20;</w:t>
      </w:r>
    </w:p>
    <w:p w14:paraId="056E9541" w14:textId="77777777" w:rsidR="001A3DB7" w:rsidRDefault="001A3DB7">
      <w:pPr>
        <w:pStyle w:val="SourceCode"/>
      </w:pPr>
    </w:p>
    <w:p w14:paraId="7E608114" w14:textId="77777777" w:rsidR="001A3DB7" w:rsidRDefault="00A711C8">
      <w:pPr>
        <w:pStyle w:val="SourceCode"/>
      </w:pPr>
      <w:r>
        <w:t>import {Script, console} from "forge-std/Script.sol";</w:t>
      </w:r>
    </w:p>
    <w:p w14:paraId="5744CB62" w14:textId="77777777" w:rsidR="001A3DB7" w:rsidRDefault="001A3DB7">
      <w:pPr>
        <w:pStyle w:val="SourceCode"/>
      </w:pPr>
    </w:p>
    <w:p w14:paraId="053B56D5" w14:textId="77777777" w:rsidR="001A3DB7" w:rsidRDefault="00A711C8">
      <w:pPr>
        <w:pStyle w:val="SourceCode"/>
      </w:pPr>
      <w:r>
        <w:t>// A chain node has no SQL, so there is no statement to send. What a node</w:t>
      </w:r>
    </w:p>
    <w:p w14:paraId="507ECFE4" w14:textId="77777777" w:rsidR="001A3DB7" w:rsidRDefault="00A711C8">
      <w:pPr>
        <w:pStyle w:val="SourceCode"/>
      </w:pPr>
      <w:r>
        <w:t>// does have is the same split as execute and query: some requests change</w:t>
      </w:r>
    </w:p>
    <w:p w14:paraId="2BFA459B" w14:textId="77777777" w:rsidR="001A3DB7" w:rsidRDefault="00A711C8">
      <w:pPr>
        <w:pStyle w:val="SourceCode"/>
      </w:pPr>
      <w:r>
        <w:t>// the node and answer with nothing the program needs, and others change</w:t>
      </w:r>
    </w:p>
    <w:p w14:paraId="3B4D14BD" w14:textId="77777777" w:rsidR="001A3DB7" w:rsidRDefault="00A711C8">
      <w:pPr>
        <w:pStyle w:val="SourceCode"/>
      </w:pPr>
      <w:r>
        <w:t>// nothing and answer with data. This script runs in forge, outside any</w:t>
      </w:r>
    </w:p>
    <w:p w14:paraId="172170CD" w14:textId="77777777" w:rsidR="001A3DB7" w:rsidRDefault="00A711C8">
      <w:pPr>
        <w:pStyle w:val="SourceCode"/>
      </w:pPr>
      <w:r>
        <w:t>// chain, and sends anvil one request of each kind.</w:t>
      </w:r>
    </w:p>
    <w:p w14:paraId="78F12FA7" w14:textId="77777777" w:rsidR="001A3DB7" w:rsidRDefault="00A711C8">
      <w:pPr>
        <w:pStyle w:val="SourceCode"/>
      </w:pPr>
      <w:r>
        <w:t>contract BasicNodeRequests is Script {</w:t>
      </w:r>
    </w:p>
    <w:p w14:paraId="57BE08EF" w14:textId="77777777" w:rsidR="001A3DB7" w:rsidRDefault="00A711C8">
      <w:pPr>
        <w:pStyle w:val="SourceCode"/>
      </w:pPr>
      <w:r>
        <w:t xml:space="preserve">    // Remember, forge script calls run(); asking a node over the network</w:t>
      </w:r>
    </w:p>
    <w:p w14:paraId="3069AEFD" w14:textId="77777777" w:rsidR="001A3DB7" w:rsidRDefault="00A711C8">
      <w:pPr>
        <w:pStyle w:val="SourceCode"/>
      </w:pPr>
      <w:r>
        <w:t xml:space="preserve">    // is not pure or view.</w:t>
      </w:r>
    </w:p>
    <w:p w14:paraId="616AE48B" w14:textId="77777777" w:rsidR="001A3DB7" w:rsidRDefault="00A711C8">
      <w:pPr>
        <w:pStyle w:val="SourceCode"/>
      </w:pPr>
      <w:r>
        <w:t xml:space="preserve">    function run() public {</w:t>
      </w:r>
    </w:p>
    <w:p w14:paraId="5CCE9105" w14:textId="77777777" w:rsidR="001A3DB7" w:rsidRDefault="00A711C8">
      <w:pPr>
        <w:pStyle w:val="SourceCode"/>
      </w:pPr>
      <w:r>
        <w:t xml:space="preserve">        // Lesson 4.0a's connection, unchanged. Remember, vm.rpcJson sends</w:t>
      </w:r>
    </w:p>
    <w:p w14:paraId="7B9E5590" w14:textId="77777777" w:rsidR="001A3DB7" w:rsidRDefault="00A711C8">
      <w:pPr>
        <w:pStyle w:val="SourceCode"/>
      </w:pPr>
      <w:r>
        <w:t xml:space="preserve">        // one JSON-RPC request and returns the answer as JSON text;</w:t>
      </w:r>
    </w:p>
    <w:p w14:paraId="044572F9" w14:textId="77777777" w:rsidR="001A3DB7" w:rsidRDefault="00A711C8">
      <w:pPr>
        <w:pStyle w:val="SourceCode"/>
      </w:pPr>
      <w:r>
        <w:t xml:space="preserve">        // eth_chainId is the first request, so it connects, and this</w:t>
      </w:r>
    </w:p>
    <w:p w14:paraId="77585F18" w14:textId="77777777" w:rsidR="001A3DB7" w:rsidRDefault="00A711C8">
      <w:pPr>
        <w:pStyle w:val="SourceCode"/>
      </w:pPr>
      <w:r>
        <w:t xml:space="preserve">        // Basic version trusts it.</w:t>
      </w:r>
    </w:p>
    <w:p w14:paraId="1445151B" w14:textId="77777777" w:rsidR="001A3DB7" w:rsidRDefault="00A711C8">
      <w:pPr>
        <w:pStyle w:val="SourceCode"/>
      </w:pPr>
      <w:r>
        <w:t xml:space="preserve">        string memory node = "http://127.0.0.1:8545";</w:t>
      </w:r>
    </w:p>
    <w:p w14:paraId="39476A2D" w14:textId="77777777" w:rsidR="001A3DB7" w:rsidRDefault="00A711C8">
      <w:pPr>
        <w:pStyle w:val="SourceCode"/>
      </w:pPr>
      <w:r>
        <w:t xml:space="preserve">        string memory chainAnswer = vm.rpcJson(node, "eth_chainId", "[]");</w:t>
      </w:r>
    </w:p>
    <w:p w14:paraId="03C11120" w14:textId="77777777" w:rsidR="001A3DB7" w:rsidRDefault="00A711C8">
      <w:pPr>
        <w:pStyle w:val="SourceCode"/>
      </w:pPr>
      <w:r>
        <w:t xml:space="preserve">        uint256 chainId = vm.parseJsonUint(chainAnswer, "$");</w:t>
      </w:r>
    </w:p>
    <w:p w14:paraId="20BAA4C3" w14:textId="77777777" w:rsidR="001A3DB7" w:rsidRDefault="00A711C8">
      <w:pPr>
        <w:pStyle w:val="SourceCode"/>
      </w:pPr>
      <w:r>
        <w:t xml:space="preserve">        console.log(string.concat("Connected to 127.0.0.1:8545, chain ID ",</w:t>
      </w:r>
    </w:p>
    <w:p w14:paraId="334F7FCB" w14:textId="77777777" w:rsidR="001A3DB7" w:rsidRDefault="00A711C8">
      <w:pPr>
        <w:pStyle w:val="SourceCode"/>
      </w:pPr>
      <w:r>
        <w:t xml:space="preserve">                                  vm.toString(chainId)));</w:t>
      </w:r>
    </w:p>
    <w:p w14:paraId="0BE65602" w14:textId="77777777" w:rsidR="001A3DB7" w:rsidRDefault="001A3DB7">
      <w:pPr>
        <w:pStyle w:val="SourceCode"/>
      </w:pPr>
    </w:p>
    <w:p w14:paraId="1E7E343D" w14:textId="77777777" w:rsidR="001A3DB7" w:rsidRDefault="00A711C8">
      <w:pPr>
        <w:pStyle w:val="SourceCode"/>
      </w:pPr>
      <w:r>
        <w:t xml:space="preserve">        // Like an execute: evm_mine tells anvil to add one new, empty</w:t>
      </w:r>
    </w:p>
    <w:p w14:paraId="6AA6D3C3" w14:textId="77777777" w:rsidR="001A3DB7" w:rsidRDefault="00A711C8">
      <w:pPr>
        <w:pStyle w:val="SourceCode"/>
      </w:pPr>
      <w:r>
        <w:t xml:space="preserve">        // block to its chain. It changes the node, and its answer, "0x0",</w:t>
      </w:r>
    </w:p>
    <w:p w14:paraId="1D16C43F" w14:textId="77777777" w:rsidR="001A3DB7" w:rsidRDefault="00A711C8">
      <w:pPr>
        <w:pStyle w:val="SourceCode"/>
      </w:pPr>
      <w:r>
        <w:t xml:space="preserve">        // holds nothing the script needs, so the script does not read it.</w:t>
      </w:r>
    </w:p>
    <w:p w14:paraId="0D7367A7" w14:textId="77777777" w:rsidR="001A3DB7" w:rsidRDefault="00A711C8">
      <w:pPr>
        <w:pStyle w:val="SourceCode"/>
      </w:pPr>
      <w:r>
        <w:t xml:space="preserve">        // evm_mine is a test command that only test nodes such as anvil</w:t>
      </w:r>
    </w:p>
    <w:p w14:paraId="1F5C1F14" w14:textId="77777777" w:rsidR="001A3DB7" w:rsidRDefault="00A711C8">
      <w:pPr>
        <w:pStyle w:val="SourceCode"/>
      </w:pPr>
      <w:r>
        <w:t xml:space="preserve">        // accept.</w:t>
      </w:r>
    </w:p>
    <w:p w14:paraId="2C20F897" w14:textId="77777777" w:rsidR="001A3DB7" w:rsidRDefault="00A711C8">
      <w:pPr>
        <w:pStyle w:val="SourceCode"/>
      </w:pPr>
      <w:r>
        <w:t xml:space="preserve">        vm.rpcJson(node, "evm_mine", "[]");</w:t>
      </w:r>
    </w:p>
    <w:p w14:paraId="07ED86C9" w14:textId="77777777" w:rsidR="001A3DB7" w:rsidRDefault="00A711C8">
      <w:pPr>
        <w:pStyle w:val="SourceCode"/>
      </w:pPr>
      <w:r>
        <w:t xml:space="preserve">        console.log("Mined one block");</w:t>
      </w:r>
    </w:p>
    <w:p w14:paraId="3E587CE6" w14:textId="77777777" w:rsidR="001A3DB7" w:rsidRDefault="001A3DB7">
      <w:pPr>
        <w:pStyle w:val="SourceCode"/>
      </w:pPr>
    </w:p>
    <w:p w14:paraId="63BC6004" w14:textId="77777777" w:rsidR="001A3DB7" w:rsidRDefault="00A711C8">
      <w:pPr>
        <w:pStyle w:val="SourceCode"/>
      </w:pPr>
      <w:r>
        <w:t xml:space="preserve">        // Like a query: web3_clientVersion changes nothing and answers</w:t>
      </w:r>
    </w:p>
    <w:p w14:paraId="4CBC58D6" w14:textId="77777777" w:rsidR="001A3DB7" w:rsidRDefault="00A711C8">
      <w:pPr>
        <w:pStyle w:val="SourceCode"/>
      </w:pPr>
      <w:r>
        <w:t xml:space="preserve">        // with data, the node's name and version as JSON text.</w:t>
      </w:r>
    </w:p>
    <w:p w14:paraId="70A8EC58" w14:textId="77777777" w:rsidR="001A3DB7" w:rsidRDefault="00A711C8">
      <w:pPr>
        <w:pStyle w:val="SourceCode"/>
      </w:pPr>
      <w:r>
        <w:t xml:space="preserve">        // Remember, vm.parseJsonString reads a JSON text value without</w:t>
      </w:r>
    </w:p>
    <w:p w14:paraId="1B7FEDAC" w14:textId="77777777" w:rsidR="001A3DB7" w:rsidRDefault="00A711C8">
      <w:pPr>
        <w:pStyle w:val="SourceCode"/>
      </w:pPr>
      <w:r>
        <w:t xml:space="preserve">        // its quotes, and "$" names the whole JSON value.</w:t>
      </w:r>
    </w:p>
    <w:p w14:paraId="15CDA326" w14:textId="77777777" w:rsidR="001A3DB7" w:rsidRDefault="00A711C8">
      <w:pPr>
        <w:pStyle w:val="SourceCode"/>
      </w:pPr>
      <w:r>
        <w:t xml:space="preserve">        string memory versionAnswer =</w:t>
      </w:r>
    </w:p>
    <w:p w14:paraId="0CF89D1C" w14:textId="77777777" w:rsidR="001A3DB7" w:rsidRDefault="00A711C8">
      <w:pPr>
        <w:pStyle w:val="SourceCode"/>
      </w:pPr>
      <w:r>
        <w:t xml:space="preserve">            vm.rpcJson(node, "web3_clientVersion", "[]");</w:t>
      </w:r>
    </w:p>
    <w:p w14:paraId="38AFE668" w14:textId="77777777" w:rsidR="001A3DB7" w:rsidRDefault="00A711C8">
      <w:pPr>
        <w:pStyle w:val="SourceCode"/>
      </w:pPr>
      <w:r>
        <w:t xml:space="preserve">        console.log(string.concat("Node version: ",</w:t>
      </w:r>
    </w:p>
    <w:p w14:paraId="4F26F634" w14:textId="77777777" w:rsidR="001A3DB7" w:rsidRDefault="00A711C8">
      <w:pPr>
        <w:pStyle w:val="SourceCode"/>
        <w:keepNext/>
      </w:pPr>
      <w:r>
        <w:t xml:space="preserve">                                  vm.parseJsonString(versionAnswer, "$")));</w:t>
      </w:r>
    </w:p>
    <w:p w14:paraId="24BFFB3D" w14:textId="77777777" w:rsidR="001A3DB7" w:rsidRDefault="00A711C8">
      <w:pPr>
        <w:pStyle w:val="SourceCode"/>
        <w:keepNext/>
      </w:pPr>
      <w:r>
        <w:t xml:space="preserve">    }</w:t>
      </w:r>
    </w:p>
    <w:p w14:paraId="74161E89" w14:textId="77777777" w:rsidR="001A3DB7" w:rsidRDefault="00A711C8">
      <w:pPr>
        <w:pStyle w:val="SourceCode"/>
      </w:pPr>
      <w:r>
        <w:t>}</w:t>
      </w:r>
    </w:p>
    <w:p w14:paraId="0F9E63A3" w14:textId="77777777" w:rsidR="001A3DB7" w:rsidRDefault="001A3DB7">
      <w:pPr>
        <w:keepNext/>
      </w:pPr>
    </w:p>
    <w:p w14:paraId="4A610D0D" w14:textId="77777777" w:rsidR="001A3DB7" w:rsidRDefault="00A711C8">
      <w:pPr>
        <w:pStyle w:val="Heading3"/>
      </w:pPr>
      <w:r>
        <w:t>Windows PowerShell Basic Build and Run</w:t>
      </w:r>
    </w:p>
    <w:p w14:paraId="083E8557" w14:textId="77777777" w:rsidR="001A3DB7" w:rsidRDefault="00A711C8">
      <w:pPr>
        <w:keepNext/>
      </w:pPr>
      <w:r>
        <w:t>Run these commands from the lesson-4.3-extended folder. Remember, Start-Process runs anvil in the background, Start-Sleep gives it two seconds to start listening, and Stop-Process stops it after the script (Lesson 4.0a). Each run starts a fresh anvil, whose chain holds only its first block, block 0.</w:t>
      </w:r>
    </w:p>
    <w:p w14:paraId="618E175F" w14:textId="77777777" w:rsidR="001A3DB7" w:rsidRDefault="001A3DB7">
      <w:pPr>
        <w:keepNext/>
      </w:pPr>
    </w:p>
    <w:p w14:paraId="23237D44" w14:textId="77777777" w:rsidR="001A3DB7" w:rsidRDefault="00A711C8">
      <w:pPr>
        <w:pStyle w:val="CommandBlock"/>
        <w:keepNext/>
      </w:pPr>
      <w:r>
        <w:t>forge build --root .\solidity</w:t>
      </w:r>
    </w:p>
    <w:p w14:paraId="238966CE" w14:textId="77777777" w:rsidR="001A3DB7" w:rsidRDefault="00A711C8">
      <w:pPr>
        <w:pStyle w:val="CommandBlock"/>
        <w:keepNext/>
      </w:pPr>
      <w:r>
        <w:t>$anvil = Start-Process anvil -ArgumentList "--silent" -PassThru `</w:t>
      </w:r>
    </w:p>
    <w:p w14:paraId="6939C327" w14:textId="77777777" w:rsidR="001A3DB7" w:rsidRDefault="00A711C8">
      <w:pPr>
        <w:pStyle w:val="CommandBlock"/>
        <w:keepNext/>
      </w:pPr>
      <w:r>
        <w:t xml:space="preserve">    -WindowStyle Hidden</w:t>
      </w:r>
    </w:p>
    <w:p w14:paraId="68009298" w14:textId="77777777" w:rsidR="001A3DB7" w:rsidRDefault="00A711C8">
      <w:pPr>
        <w:pStyle w:val="CommandBlock"/>
        <w:keepNext/>
      </w:pPr>
      <w:r>
        <w:t>Start-Sleep -Seconds 2</w:t>
      </w:r>
    </w:p>
    <w:p w14:paraId="7904D2D7" w14:textId="77777777" w:rsidR="001A3DB7" w:rsidRDefault="00A711C8">
      <w:pPr>
        <w:pStyle w:val="CommandBlock"/>
        <w:keepNext/>
      </w:pPr>
      <w:r>
        <w:t>forge script --root .\solidity .\solidity\script\BasicNodeRequests.s.sol</w:t>
      </w:r>
    </w:p>
    <w:p w14:paraId="49198B73" w14:textId="77777777" w:rsidR="001A3DB7" w:rsidRDefault="00A711C8">
      <w:pPr>
        <w:pStyle w:val="CommandBlock"/>
      </w:pPr>
      <w:r>
        <w:t>Stop-Process -Id $anvil.Id</w:t>
      </w:r>
    </w:p>
    <w:p w14:paraId="740792AA" w14:textId="77777777" w:rsidR="001A3DB7" w:rsidRDefault="001A3DB7">
      <w:pPr>
        <w:keepNext/>
      </w:pPr>
    </w:p>
    <w:p w14:paraId="6192866E" w14:textId="77777777" w:rsidR="001A3DB7" w:rsidRDefault="00A711C8">
      <w:pPr>
        <w:pStyle w:val="Heading3"/>
      </w:pPr>
      <w:r>
        <w:t>Linux or macOS Basic Build and Run</w:t>
      </w:r>
    </w:p>
    <w:p w14:paraId="4D3C21C5" w14:textId="77777777" w:rsidR="001A3DB7" w:rsidRDefault="00A711C8">
      <w:pPr>
        <w:pStyle w:val="CommandBlock"/>
        <w:keepNext/>
      </w:pPr>
      <w:r>
        <w:t>forge build --root ./solidity</w:t>
      </w:r>
    </w:p>
    <w:p w14:paraId="16E86D6B" w14:textId="77777777" w:rsidR="001A3DB7" w:rsidRDefault="00A711C8">
      <w:pPr>
        <w:pStyle w:val="CommandBlock"/>
        <w:keepNext/>
      </w:pPr>
      <w:r>
        <w:t>anvil --silent &amp;</w:t>
      </w:r>
    </w:p>
    <w:p w14:paraId="6DBA5618" w14:textId="77777777" w:rsidR="001A3DB7" w:rsidRDefault="00A711C8">
      <w:pPr>
        <w:pStyle w:val="CommandBlock"/>
        <w:keepNext/>
      </w:pPr>
      <w:r>
        <w:t>sleep 2</w:t>
      </w:r>
    </w:p>
    <w:p w14:paraId="2085C7B6" w14:textId="77777777" w:rsidR="001A3DB7" w:rsidRDefault="00A711C8">
      <w:pPr>
        <w:pStyle w:val="CommandBlock"/>
        <w:keepNext/>
      </w:pPr>
      <w:r>
        <w:t>forge script --root ./solidity ./solidity/script/BasicNodeRequests.s.sol</w:t>
      </w:r>
    </w:p>
    <w:p w14:paraId="474B67A9" w14:textId="77777777" w:rsidR="001A3DB7" w:rsidRDefault="00A711C8">
      <w:pPr>
        <w:pStyle w:val="CommandBlock"/>
      </w:pPr>
      <w:r>
        <w:t>kill $!</w:t>
      </w:r>
    </w:p>
    <w:p w14:paraId="32D4905E" w14:textId="77777777" w:rsidR="001A3DB7" w:rsidRDefault="001A3DB7">
      <w:pPr>
        <w:keepNext/>
      </w:pPr>
    </w:p>
    <w:p w14:paraId="1FB3350D" w14:textId="77777777" w:rsidR="001A3DB7" w:rsidRDefault="00A711C8">
      <w:pPr>
        <w:pStyle w:val="Heading3"/>
      </w:pPr>
      <w:r>
        <w:t>Check Your Results</w:t>
      </w:r>
    </w:p>
    <w:p w14:paraId="3906F177" w14:textId="77777777" w:rsidR="001A3DB7" w:rsidRDefault="00A711C8">
      <w:pPr>
        <w:keepNext/>
      </w:pPr>
      <w:r>
        <w:t>forge prints its own lines first. Under == Logs ==, each indented by two spaces, your screen must show these three lines, with the same spelling, spacing, and capitalization:</w:t>
      </w:r>
    </w:p>
    <w:p w14:paraId="5A6A2F7B" w14:textId="77777777" w:rsidR="001A3DB7" w:rsidRDefault="001A3DB7">
      <w:pPr>
        <w:keepNext/>
      </w:pPr>
    </w:p>
    <w:p w14:paraId="36AC65F0" w14:textId="77777777" w:rsidR="001A3DB7" w:rsidRDefault="00A711C8">
      <w:pPr>
        <w:pStyle w:val="RequiredOutput"/>
        <w:keepNext/>
      </w:pPr>
      <w:r>
        <w:t>Connected to 127.0.0.1:8545, chain ID 31337</w:t>
      </w:r>
    </w:p>
    <w:p w14:paraId="0ECF8361" w14:textId="77777777" w:rsidR="001A3DB7" w:rsidRDefault="00A711C8">
      <w:pPr>
        <w:pStyle w:val="RequiredOutput"/>
        <w:keepNext/>
      </w:pPr>
      <w:r>
        <w:t>Mined one block</w:t>
      </w:r>
    </w:p>
    <w:p w14:paraId="49EFD5E3" w14:textId="77777777" w:rsidR="001A3DB7" w:rsidRDefault="00A711C8">
      <w:pPr>
        <w:pStyle w:val="RequiredOutput"/>
      </w:pPr>
      <w:r>
        <w:t>Node version: anvil/v1.8.3</w:t>
      </w:r>
    </w:p>
    <w:p w14:paraId="10ED4168" w14:textId="77777777" w:rsidR="001A3DB7" w:rsidRDefault="001A3DB7">
      <w:pPr>
        <w:keepNext/>
      </w:pPr>
    </w:p>
    <w:p w14:paraId="78F2E162" w14:textId="77777777" w:rsidR="001A3DB7" w:rsidRDefault="00A711C8">
      <w:pPr>
        <w:pStyle w:val="ListBullet"/>
      </w:pPr>
      <w:r>
        <w:t>The Connected line proves the script reached anvil, as in Lesson 4.0a.</w:t>
      </w:r>
    </w:p>
    <w:p w14:paraId="18BD6C0F" w14:textId="77777777" w:rsidR="001A3DB7" w:rsidRDefault="00A711C8">
      <w:pPr>
        <w:pStyle w:val="ListBullet"/>
      </w:pPr>
      <w:r>
        <w:t>Mined one block proves anvil accepted the request that changes it. The script prints this line itself, after the request returned.</w:t>
      </w:r>
    </w:p>
    <w:p w14:paraId="35E72DE0" w14:textId="77777777" w:rsidR="001A3DB7" w:rsidRDefault="00A711C8">
      <w:pPr>
        <w:pStyle w:val="ListBullet"/>
      </w:pPr>
      <w:r>
        <w:t>Node version: anvil/v1.8.3 is data the node sent back for the request that only reads; a newer Foundry prints its own version.</w:t>
      </w:r>
    </w:p>
    <w:p w14:paraId="00D7CD96" w14:textId="77777777" w:rsidR="001A3DB7" w:rsidRDefault="00A711C8">
      <w:pPr>
        <w:pStyle w:val="ListBullet"/>
      </w:pPr>
      <w:r>
        <w:t>If forge stops with Error: script failed: vm.rpcJson: and a message ending in actively refused it. (os error 10061), no node listened on port 8545: anvil had not started yet. Run the block again. If a leftover anvil from an earlier run is still listening, stop it with Stop-Process -Name anvil (pkill anvil on Linux or macOS) and run the block again.</w:t>
      </w:r>
    </w:p>
    <w:p w14:paraId="71F6937C" w14:textId="77777777" w:rsidR="001A3DB7" w:rsidRDefault="00A711C8">
      <w:pPr>
        <w:pStyle w:val="ListBullet"/>
      </w:pPr>
      <w:r>
        <w:t>If the build fails with another message, read the first error: it names the file and line to fix.</w:t>
      </w:r>
    </w:p>
    <w:p w14:paraId="1B84EB65" w14:textId="77777777" w:rsidR="001A3DB7" w:rsidRDefault="001A3DB7">
      <w:pPr>
        <w:keepNext/>
      </w:pPr>
    </w:p>
    <w:p w14:paraId="55473D8F" w14:textId="77777777" w:rsidR="001A3DB7" w:rsidRDefault="001A3DB7">
      <w:pPr>
        <w:keepNext/>
      </w:pPr>
    </w:p>
    <w:p w14:paraId="291175CF" w14:textId="77777777" w:rsidR="001A3DB7" w:rsidRDefault="00A711C8">
      <w:pPr>
        <w:pStyle w:val="Heading2"/>
      </w:pPr>
      <w:r>
        <w:t>Production-Minded Implementation</w:t>
      </w:r>
    </w:p>
    <w:p w14:paraId="1DE15E64" w14:textId="77777777" w:rsidR="001A3DB7" w:rsidRDefault="00A711C8">
      <w:r>
        <w:t>The Production-Minded version logs the same lines. connectNode, Lesson 4.0a's, checks the first request, and then, as in Lesson 4.2a, run compares the chain ID with CHAIN_ID before it sends anything that changes the node: a node running another chain logs Error: could not use chain 31337 on 127.0.0.1:8545, and the script reverts with the node's own chain. mineBlock sends evm_mine inside try/catch and returns true, or false when the node refuses it. showNodeAnswers logs the Mined line, or an Error line and f</w:t>
      </w:r>
      <w:r>
        <w:t>alse, then logs the version from nodeVersion. run reverts when either check fails, so forge ends with exit code 1. The script reads no password: anvil asks for none.</w:t>
      </w:r>
    </w:p>
    <w:p w14:paraId="69EEF426" w14:textId="77777777" w:rsidR="001A3DB7" w:rsidRDefault="001A3DB7">
      <w:pPr>
        <w:keepNext/>
      </w:pPr>
    </w:p>
    <w:p w14:paraId="0F193D22" w14:textId="77777777" w:rsidR="001A3DB7" w:rsidRDefault="00A711C8">
      <w:pPr>
        <w:pStyle w:val="Heading3"/>
      </w:pPr>
      <w:r>
        <w:t>solidity/script/NodeRequests.s.sol</w:t>
      </w:r>
    </w:p>
    <w:p w14:paraId="564B0755" w14:textId="77777777" w:rsidR="001A3DB7" w:rsidRDefault="00A711C8">
      <w:pPr>
        <w:pStyle w:val="SourceCode"/>
        <w:keepNext/>
      </w:pPr>
      <w:r>
        <w:t>// SPDX-License-Identifier: MIT</w:t>
      </w:r>
    </w:p>
    <w:p w14:paraId="17653ABF" w14:textId="77777777" w:rsidR="001A3DB7" w:rsidRDefault="00A711C8">
      <w:pPr>
        <w:pStyle w:val="SourceCode"/>
        <w:keepNext/>
      </w:pPr>
      <w:r>
        <w:t>// Remember, every file starts with a license line and pragma; forge</w:t>
      </w:r>
    </w:p>
    <w:p w14:paraId="218B7653" w14:textId="77777777" w:rsidR="001A3DB7" w:rsidRDefault="00A711C8">
      <w:pPr>
        <w:pStyle w:val="SourceCode"/>
      </w:pPr>
      <w:r>
        <w:t>// script runs a contract that "is Script", and console prints.</w:t>
      </w:r>
    </w:p>
    <w:p w14:paraId="7E4705D2" w14:textId="77777777" w:rsidR="001A3DB7" w:rsidRDefault="00A711C8">
      <w:pPr>
        <w:pStyle w:val="SourceCode"/>
      </w:pPr>
      <w:r>
        <w:t>pragma solidity ^0.8.20;</w:t>
      </w:r>
    </w:p>
    <w:p w14:paraId="05B747EC" w14:textId="77777777" w:rsidR="001A3DB7" w:rsidRDefault="001A3DB7">
      <w:pPr>
        <w:pStyle w:val="SourceCode"/>
      </w:pPr>
    </w:p>
    <w:p w14:paraId="634EDB4F" w14:textId="77777777" w:rsidR="001A3DB7" w:rsidRDefault="00A711C8">
      <w:pPr>
        <w:pStyle w:val="SourceCode"/>
      </w:pPr>
      <w:r>
        <w:t>import {Script, console} from "forge-std/Script.sol";</w:t>
      </w:r>
    </w:p>
    <w:p w14:paraId="634056D7" w14:textId="77777777" w:rsidR="001A3DB7" w:rsidRDefault="001A3DB7">
      <w:pPr>
        <w:pStyle w:val="SourceCode"/>
      </w:pPr>
    </w:p>
    <w:p w14:paraId="36505A96" w14:textId="77777777" w:rsidR="001A3DB7" w:rsidRDefault="00A711C8">
      <w:pPr>
        <w:pStyle w:val="SourceCode"/>
      </w:pPr>
      <w:r>
        <w:t>// Remember, a node has no SQL; this script sends anvil one request that</w:t>
      </w:r>
    </w:p>
    <w:p w14:paraId="43AFF639" w14:textId="77777777" w:rsidR="001A3DB7" w:rsidRDefault="00A711C8">
      <w:pPr>
        <w:pStyle w:val="SourceCode"/>
      </w:pPr>
      <w:r>
        <w:t>// changes the node, like an execute, and one that reads, like a query.</w:t>
      </w:r>
    </w:p>
    <w:p w14:paraId="5085B85B" w14:textId="77777777" w:rsidR="001A3DB7" w:rsidRDefault="00A711C8">
      <w:pPr>
        <w:pStyle w:val="SourceCode"/>
      </w:pPr>
      <w:r>
        <w:t>contract NodeRequests is Script {</w:t>
      </w:r>
    </w:p>
    <w:p w14:paraId="34FE581F" w14:textId="77777777" w:rsidR="001A3DB7" w:rsidRDefault="00A711C8">
      <w:pPr>
        <w:pStyle w:val="SourceCode"/>
      </w:pPr>
      <w:r>
        <w:t xml:space="preserve">    // The node's host and port, and the chain the script expects.</w:t>
      </w:r>
    </w:p>
    <w:p w14:paraId="1C8767AB" w14:textId="77777777" w:rsidR="001A3DB7" w:rsidRDefault="00A711C8">
      <w:pPr>
        <w:pStyle w:val="SourceCode"/>
      </w:pPr>
      <w:r>
        <w:t xml:space="preserve">    // Remember, constant = never changes, and CHAIN_ID is compared, not</w:t>
      </w:r>
    </w:p>
    <w:p w14:paraId="11A0CCC3" w14:textId="77777777" w:rsidR="001A3DB7" w:rsidRDefault="00A711C8">
      <w:pPr>
        <w:pStyle w:val="SourceCode"/>
      </w:pPr>
      <w:r>
        <w:t xml:space="preserve">    // sent (Lesson 4.2a).</w:t>
      </w:r>
    </w:p>
    <w:p w14:paraId="60DC0CCF" w14:textId="77777777" w:rsidR="001A3DB7" w:rsidRDefault="00A711C8">
      <w:pPr>
        <w:pStyle w:val="SourceCode"/>
      </w:pPr>
      <w:r>
        <w:t xml:space="preserve">    string constant HOST = "127.0.0.1";</w:t>
      </w:r>
    </w:p>
    <w:p w14:paraId="74E45556" w14:textId="77777777" w:rsidR="001A3DB7" w:rsidRDefault="00A711C8">
      <w:pPr>
        <w:pStyle w:val="SourceCode"/>
      </w:pPr>
      <w:r>
        <w:t xml:space="preserve">    uint256 constant PORT = 8545;</w:t>
      </w:r>
    </w:p>
    <w:p w14:paraId="76AAB2E9" w14:textId="77777777" w:rsidR="001A3DB7" w:rsidRDefault="00A711C8">
      <w:pPr>
        <w:pStyle w:val="SourceCode"/>
      </w:pPr>
      <w:r>
        <w:t xml:space="preserve">    uint256 constant CHAIN_ID = 31337;</w:t>
      </w:r>
    </w:p>
    <w:p w14:paraId="0D9E796D" w14:textId="77777777" w:rsidR="001A3DB7" w:rsidRDefault="001A3DB7">
      <w:pPr>
        <w:pStyle w:val="SourceCode"/>
      </w:pPr>
    </w:p>
    <w:p w14:paraId="13A509EA" w14:textId="77777777" w:rsidR="001A3DB7" w:rsidRDefault="00A711C8">
      <w:pPr>
        <w:pStyle w:val="SourceCode"/>
      </w:pPr>
      <w:r>
        <w:t xml:space="preserve">    // Remember, connectNode (Lesson 4.0a) sends the first request inside</w:t>
      </w:r>
    </w:p>
    <w:p w14:paraId="3D7A1C24" w14:textId="77777777" w:rsidR="001A3DB7" w:rsidRDefault="00A711C8">
      <w:pPr>
        <w:pStyle w:val="SourceCode"/>
      </w:pPr>
      <w:r>
        <w:t xml:space="preserve">    // try/catch and returns true and the chain ID, or false and 0 when no</w:t>
      </w:r>
    </w:p>
    <w:p w14:paraId="10966B85" w14:textId="77777777" w:rsidR="001A3DB7" w:rsidRDefault="00A711C8">
      <w:pPr>
        <w:pStyle w:val="SourceCode"/>
      </w:pPr>
      <w:r>
        <w:t xml:space="preserve">    // node answers.</w:t>
      </w:r>
    </w:p>
    <w:p w14:paraId="75A78A01" w14:textId="77777777" w:rsidR="001A3DB7" w:rsidRDefault="00A711C8">
      <w:pPr>
        <w:pStyle w:val="SourceCode"/>
      </w:pPr>
      <w:r>
        <w:t xml:space="preserve">    function connectNode(string memory node)</w:t>
      </w:r>
    </w:p>
    <w:p w14:paraId="37664D83" w14:textId="77777777" w:rsidR="001A3DB7" w:rsidRDefault="00A711C8">
      <w:pPr>
        <w:pStyle w:val="SourceCode"/>
      </w:pPr>
      <w:r>
        <w:t xml:space="preserve">        internal</w:t>
      </w:r>
    </w:p>
    <w:p w14:paraId="6AB86BE2" w14:textId="77777777" w:rsidR="001A3DB7" w:rsidRDefault="00A711C8">
      <w:pPr>
        <w:pStyle w:val="SourceCode"/>
      </w:pPr>
      <w:r>
        <w:t xml:space="preserve">        returns (bool, uint256)</w:t>
      </w:r>
    </w:p>
    <w:p w14:paraId="400FC060" w14:textId="77777777" w:rsidR="001A3DB7" w:rsidRDefault="00A711C8">
      <w:pPr>
        <w:pStyle w:val="SourceCode"/>
      </w:pPr>
      <w:r>
        <w:t xml:space="preserve">    {</w:t>
      </w:r>
    </w:p>
    <w:p w14:paraId="375405B5" w14:textId="77777777" w:rsidR="001A3DB7" w:rsidRDefault="00A711C8">
      <w:pPr>
        <w:pStyle w:val="SourceCode"/>
      </w:pPr>
      <w:r>
        <w:t xml:space="preserve">        try vm.rpcJson(node, "eth_chainId", "[]") returns (</w:t>
      </w:r>
    </w:p>
    <w:p w14:paraId="2D6BBAA2" w14:textId="77777777" w:rsidR="001A3DB7" w:rsidRDefault="00A711C8">
      <w:pPr>
        <w:pStyle w:val="SourceCode"/>
      </w:pPr>
      <w:r>
        <w:t xml:space="preserve">            string memory answer</w:t>
      </w:r>
    </w:p>
    <w:p w14:paraId="18E3B671" w14:textId="77777777" w:rsidR="001A3DB7" w:rsidRDefault="00A711C8">
      <w:pPr>
        <w:pStyle w:val="SourceCode"/>
      </w:pPr>
      <w:r>
        <w:t xml:space="preserve">        ) {</w:t>
      </w:r>
    </w:p>
    <w:p w14:paraId="72DABB81" w14:textId="77777777" w:rsidR="001A3DB7" w:rsidRDefault="00A711C8">
      <w:pPr>
        <w:pStyle w:val="SourceCode"/>
      </w:pPr>
      <w:r>
        <w:t xml:space="preserve">            return (true, vm.parseJsonUint(answer, "$"));</w:t>
      </w:r>
    </w:p>
    <w:p w14:paraId="4C583561" w14:textId="77777777" w:rsidR="001A3DB7" w:rsidRDefault="00A711C8">
      <w:pPr>
        <w:pStyle w:val="SourceCode"/>
      </w:pPr>
      <w:r>
        <w:t xml:space="preserve">        } catch {</w:t>
      </w:r>
    </w:p>
    <w:p w14:paraId="6F04AB45" w14:textId="77777777" w:rsidR="001A3DB7" w:rsidRDefault="00A711C8">
      <w:pPr>
        <w:pStyle w:val="SourceCode"/>
      </w:pPr>
      <w:r>
        <w:t xml:space="preserve">            return (false, 0);</w:t>
      </w:r>
    </w:p>
    <w:p w14:paraId="212B5886" w14:textId="77777777" w:rsidR="001A3DB7" w:rsidRDefault="00A711C8">
      <w:pPr>
        <w:pStyle w:val="SourceCode"/>
      </w:pPr>
      <w:r>
        <w:t xml:space="preserve">        }</w:t>
      </w:r>
    </w:p>
    <w:p w14:paraId="16EFDA3C" w14:textId="77777777" w:rsidR="001A3DB7" w:rsidRDefault="00A711C8">
      <w:pPr>
        <w:pStyle w:val="SourceCode"/>
      </w:pPr>
      <w:r>
        <w:t xml:space="preserve">    }</w:t>
      </w:r>
    </w:p>
    <w:p w14:paraId="0A93E334" w14:textId="77777777" w:rsidR="001A3DB7" w:rsidRDefault="001A3DB7">
      <w:pPr>
        <w:pStyle w:val="SourceCode"/>
      </w:pPr>
    </w:p>
    <w:p w14:paraId="667FE63B" w14:textId="77777777" w:rsidR="001A3DB7" w:rsidRDefault="00A711C8">
      <w:pPr>
        <w:pStyle w:val="SourceCode"/>
      </w:pPr>
      <w:r>
        <w:t xml:space="preserve">    // Mines one block, the request like an execute. Returns true, or</w:t>
      </w:r>
    </w:p>
    <w:p w14:paraId="53B042F1" w14:textId="77777777" w:rsidR="001A3DB7" w:rsidRDefault="00A711C8">
      <w:pPr>
        <w:pStyle w:val="SourceCode"/>
      </w:pPr>
      <w:r>
        <w:t xml:space="preserve">    // false when the node refuses it. The answer is not needed, so the</w:t>
      </w:r>
    </w:p>
    <w:p w14:paraId="2C050BC4" w14:textId="77777777" w:rsidR="001A3DB7" w:rsidRDefault="00A711C8">
      <w:pPr>
        <w:pStyle w:val="SourceCode"/>
      </w:pPr>
      <w:r>
        <w:t xml:space="preserve">    // returns part names only its type, string memory, and no variable.</w:t>
      </w:r>
    </w:p>
    <w:p w14:paraId="58A12D7A" w14:textId="77777777" w:rsidR="001A3DB7" w:rsidRDefault="00A711C8">
      <w:pPr>
        <w:pStyle w:val="SourceCode"/>
      </w:pPr>
      <w:r>
        <w:t xml:space="preserve">    function mineBlock(string memory node) internal returns (bool) {</w:t>
      </w:r>
    </w:p>
    <w:p w14:paraId="3A5A81E7" w14:textId="77777777" w:rsidR="001A3DB7" w:rsidRDefault="00A711C8">
      <w:pPr>
        <w:pStyle w:val="SourceCode"/>
      </w:pPr>
      <w:r>
        <w:t xml:space="preserve">        try vm.rpcJson(node, "evm_mine", "[]") returns (string memory) {</w:t>
      </w:r>
    </w:p>
    <w:p w14:paraId="3D3659ED" w14:textId="77777777" w:rsidR="001A3DB7" w:rsidRDefault="00A711C8">
      <w:pPr>
        <w:pStyle w:val="SourceCode"/>
      </w:pPr>
      <w:r>
        <w:t xml:space="preserve">            return true;</w:t>
      </w:r>
    </w:p>
    <w:p w14:paraId="6924BF39" w14:textId="77777777" w:rsidR="001A3DB7" w:rsidRDefault="00A711C8">
      <w:pPr>
        <w:pStyle w:val="SourceCode"/>
      </w:pPr>
      <w:r>
        <w:t xml:space="preserve">        } catch {</w:t>
      </w:r>
    </w:p>
    <w:p w14:paraId="41C8DDA6" w14:textId="77777777" w:rsidR="001A3DB7" w:rsidRDefault="00A711C8">
      <w:pPr>
        <w:pStyle w:val="SourceCode"/>
      </w:pPr>
      <w:r>
        <w:t xml:space="preserve">            return false;</w:t>
      </w:r>
    </w:p>
    <w:p w14:paraId="51EC1161" w14:textId="77777777" w:rsidR="001A3DB7" w:rsidRDefault="00A711C8">
      <w:pPr>
        <w:pStyle w:val="SourceCode"/>
      </w:pPr>
      <w:r>
        <w:t xml:space="preserve">        }</w:t>
      </w:r>
    </w:p>
    <w:p w14:paraId="68639B8A" w14:textId="77777777" w:rsidR="001A3DB7" w:rsidRDefault="00A711C8">
      <w:pPr>
        <w:pStyle w:val="SourceCode"/>
      </w:pPr>
      <w:r>
        <w:t xml:space="preserve">    }</w:t>
      </w:r>
    </w:p>
    <w:p w14:paraId="5052ED26" w14:textId="77777777" w:rsidR="001A3DB7" w:rsidRDefault="001A3DB7">
      <w:pPr>
        <w:pStyle w:val="SourceCode"/>
      </w:pPr>
    </w:p>
    <w:p w14:paraId="1860B9DA" w14:textId="77777777" w:rsidR="001A3DB7" w:rsidRDefault="00A711C8">
      <w:pPr>
        <w:pStyle w:val="SourceCode"/>
      </w:pPr>
      <w:r>
        <w:t xml:space="preserve">    // Asks the node for its name and version, the request like a query,</w:t>
      </w:r>
    </w:p>
    <w:p w14:paraId="51C69B03" w14:textId="77777777" w:rsidR="001A3DB7" w:rsidRDefault="00A711C8">
      <w:pPr>
        <w:pStyle w:val="SourceCode"/>
      </w:pPr>
      <w:r>
        <w:t xml:space="preserve">    // and returns them as text (Lesson 4.0a).</w:t>
      </w:r>
    </w:p>
    <w:p w14:paraId="4B35B27B" w14:textId="77777777" w:rsidR="001A3DB7" w:rsidRDefault="00A711C8">
      <w:pPr>
        <w:pStyle w:val="SourceCode"/>
      </w:pPr>
      <w:r>
        <w:t xml:space="preserve">    function nodeVersion(string memory node)</w:t>
      </w:r>
    </w:p>
    <w:p w14:paraId="660D0434" w14:textId="77777777" w:rsidR="001A3DB7" w:rsidRDefault="00A711C8">
      <w:pPr>
        <w:pStyle w:val="SourceCode"/>
      </w:pPr>
      <w:r>
        <w:t xml:space="preserve">        internal</w:t>
      </w:r>
    </w:p>
    <w:p w14:paraId="1C6731D5" w14:textId="77777777" w:rsidR="001A3DB7" w:rsidRDefault="00A711C8">
      <w:pPr>
        <w:pStyle w:val="SourceCode"/>
      </w:pPr>
      <w:r>
        <w:t xml:space="preserve">        returns (string memory)</w:t>
      </w:r>
    </w:p>
    <w:p w14:paraId="3DEF8448" w14:textId="77777777" w:rsidR="001A3DB7" w:rsidRDefault="00A711C8">
      <w:pPr>
        <w:pStyle w:val="SourceCode"/>
      </w:pPr>
      <w:r>
        <w:t xml:space="preserve">    {</w:t>
      </w:r>
    </w:p>
    <w:p w14:paraId="28B29812" w14:textId="77777777" w:rsidR="001A3DB7" w:rsidRDefault="00A711C8">
      <w:pPr>
        <w:pStyle w:val="SourceCode"/>
      </w:pPr>
      <w:r>
        <w:t xml:space="preserve">        string memory answer = vm.rpcJson(node, "web3_clientVersion", "[]");</w:t>
      </w:r>
    </w:p>
    <w:p w14:paraId="6680C32D" w14:textId="77777777" w:rsidR="001A3DB7" w:rsidRDefault="00A711C8">
      <w:pPr>
        <w:pStyle w:val="SourceCode"/>
      </w:pPr>
      <w:r>
        <w:t xml:space="preserve">        return vm.parseJsonString(answer, "$");</w:t>
      </w:r>
    </w:p>
    <w:p w14:paraId="74CC90FA" w14:textId="77777777" w:rsidR="001A3DB7" w:rsidRDefault="00A711C8">
      <w:pPr>
        <w:pStyle w:val="SourceCode"/>
      </w:pPr>
      <w:r>
        <w:t xml:space="preserve">    }</w:t>
      </w:r>
    </w:p>
    <w:p w14:paraId="66E2BBC8" w14:textId="77777777" w:rsidR="001A3DB7" w:rsidRDefault="001A3DB7">
      <w:pPr>
        <w:pStyle w:val="SourceCode"/>
      </w:pPr>
    </w:p>
    <w:p w14:paraId="234AD654" w14:textId="77777777" w:rsidR="001A3DB7" w:rsidRDefault="00A711C8">
      <w:pPr>
        <w:pStyle w:val="SourceCode"/>
      </w:pPr>
      <w:r>
        <w:t xml:space="preserve">    // Mines one block, then shows the node's version. Returns true, or</w:t>
      </w:r>
    </w:p>
    <w:p w14:paraId="090D12DC" w14:textId="77777777" w:rsidR="001A3DB7" w:rsidRDefault="00A711C8">
      <w:pPr>
        <w:pStyle w:val="SourceCode"/>
      </w:pPr>
      <w:r>
        <w:t xml:space="preserve">    // false after an Error line when the node refuses the mining request.</w:t>
      </w:r>
    </w:p>
    <w:p w14:paraId="55993A31" w14:textId="77777777" w:rsidR="001A3DB7" w:rsidRDefault="00A711C8">
      <w:pPr>
        <w:pStyle w:val="SourceCode"/>
      </w:pPr>
      <w:r>
        <w:t xml:space="preserve">    function showNodeAnswers(string memory node) internal returns (bool) {</w:t>
      </w:r>
    </w:p>
    <w:p w14:paraId="725A5372" w14:textId="77777777" w:rsidR="001A3DB7" w:rsidRDefault="00A711C8">
      <w:pPr>
        <w:pStyle w:val="SourceCode"/>
      </w:pPr>
      <w:r>
        <w:t xml:space="preserve">        if (!mineBlock(node)) {</w:t>
      </w:r>
    </w:p>
    <w:p w14:paraId="0E4040F7" w14:textId="77777777" w:rsidR="001A3DB7" w:rsidRDefault="00A711C8">
      <w:pPr>
        <w:pStyle w:val="SourceCode"/>
      </w:pPr>
      <w:r>
        <w:t xml:space="preserve">            console.log("Error: the node refused evm_mine");</w:t>
      </w:r>
    </w:p>
    <w:p w14:paraId="520903A5" w14:textId="77777777" w:rsidR="001A3DB7" w:rsidRDefault="00A711C8">
      <w:pPr>
        <w:pStyle w:val="SourceCode"/>
      </w:pPr>
      <w:r>
        <w:t xml:space="preserve">            return false;</w:t>
      </w:r>
    </w:p>
    <w:p w14:paraId="3EDDA875" w14:textId="77777777" w:rsidR="001A3DB7" w:rsidRDefault="00A711C8">
      <w:pPr>
        <w:pStyle w:val="SourceCode"/>
      </w:pPr>
      <w:r>
        <w:t xml:space="preserve">        }</w:t>
      </w:r>
    </w:p>
    <w:p w14:paraId="58947056" w14:textId="77777777" w:rsidR="001A3DB7" w:rsidRDefault="00A711C8">
      <w:pPr>
        <w:pStyle w:val="SourceCode"/>
      </w:pPr>
      <w:r>
        <w:t xml:space="preserve">        console.log("Mined one block");</w:t>
      </w:r>
    </w:p>
    <w:p w14:paraId="51A6794B" w14:textId="77777777" w:rsidR="001A3DB7" w:rsidRDefault="00A711C8">
      <w:pPr>
        <w:pStyle w:val="SourceCode"/>
      </w:pPr>
      <w:r>
        <w:t xml:space="preserve">        console.log(string.concat("Node version: ", nodeVersion(node)));</w:t>
      </w:r>
    </w:p>
    <w:p w14:paraId="7A881B38" w14:textId="77777777" w:rsidR="001A3DB7" w:rsidRDefault="00A711C8">
      <w:pPr>
        <w:pStyle w:val="SourceCode"/>
      </w:pPr>
      <w:r>
        <w:t xml:space="preserve">        return true;</w:t>
      </w:r>
    </w:p>
    <w:p w14:paraId="52891F8A" w14:textId="77777777" w:rsidR="001A3DB7" w:rsidRDefault="00A711C8">
      <w:pPr>
        <w:pStyle w:val="SourceCode"/>
      </w:pPr>
      <w:r>
        <w:t xml:space="preserve">    }</w:t>
      </w:r>
    </w:p>
    <w:p w14:paraId="718BD60F" w14:textId="77777777" w:rsidR="001A3DB7" w:rsidRDefault="001A3DB7">
      <w:pPr>
        <w:pStyle w:val="SourceCode"/>
      </w:pPr>
    </w:p>
    <w:p w14:paraId="1C9FF0FE" w14:textId="77777777" w:rsidR="001A3DB7" w:rsidRDefault="00A711C8">
      <w:pPr>
        <w:pStyle w:val="SourceCode"/>
      </w:pPr>
      <w:r>
        <w:t xml:space="preserve">    // Remember, forge script calls run().</w:t>
      </w:r>
    </w:p>
    <w:p w14:paraId="3EECF759" w14:textId="77777777" w:rsidR="001A3DB7" w:rsidRDefault="00A711C8">
      <w:pPr>
        <w:pStyle w:val="SourceCode"/>
      </w:pPr>
      <w:r>
        <w:t xml:space="preserve">    function run() public {</w:t>
      </w:r>
    </w:p>
    <w:p w14:paraId="23D9D837" w14:textId="77777777" w:rsidR="001A3DB7" w:rsidRDefault="00A711C8">
      <w:pPr>
        <w:pStyle w:val="SourceCode"/>
      </w:pPr>
      <w:r>
        <w:t xml:space="preserve">        string memory server = string.concat(HOST, ":", vm.toString(PORT));</w:t>
      </w:r>
    </w:p>
    <w:p w14:paraId="7748895F" w14:textId="77777777" w:rsidR="001A3DB7" w:rsidRDefault="00A711C8">
      <w:pPr>
        <w:pStyle w:val="SourceCode"/>
      </w:pPr>
      <w:r>
        <w:t xml:space="preserve">        string memory node = string.concat("http://", server);</w:t>
      </w:r>
    </w:p>
    <w:p w14:paraId="34CB0815" w14:textId="77777777" w:rsidR="001A3DB7" w:rsidRDefault="001A3DB7">
      <w:pPr>
        <w:pStyle w:val="SourceCode"/>
      </w:pPr>
    </w:p>
    <w:p w14:paraId="6C01F028" w14:textId="77777777" w:rsidR="001A3DB7" w:rsidRDefault="00A711C8">
      <w:pPr>
        <w:pStyle w:val="SourceCode"/>
      </w:pPr>
      <w:r>
        <w:t xml:space="preserve">        // Remember, (a, b) = f() takes the two values apart, in order.</w:t>
      </w:r>
    </w:p>
    <w:p w14:paraId="21672944" w14:textId="77777777" w:rsidR="001A3DB7" w:rsidRDefault="00A711C8">
      <w:pPr>
        <w:pStyle w:val="SourceCode"/>
      </w:pPr>
      <w:r>
        <w:t xml:space="preserve">        // There is no error stream, so an Error line is logged; revert then</w:t>
      </w:r>
    </w:p>
    <w:p w14:paraId="0DA6DD90" w14:textId="77777777" w:rsidR="001A3DB7" w:rsidRDefault="00A711C8">
      <w:pPr>
        <w:pStyle w:val="SourceCode"/>
      </w:pPr>
      <w:r>
        <w:t xml:space="preserve">        // makes forge print Error: script failed: and exit with code 1.</w:t>
      </w:r>
    </w:p>
    <w:p w14:paraId="558E9835" w14:textId="77777777" w:rsidR="001A3DB7" w:rsidRDefault="00A711C8">
      <w:pPr>
        <w:pStyle w:val="SourceCode"/>
      </w:pPr>
      <w:r>
        <w:t xml:space="preserve">        (bool connected, uint256 chainId) = connectNode(node);</w:t>
      </w:r>
    </w:p>
    <w:p w14:paraId="5A71FA40" w14:textId="77777777" w:rsidR="001A3DB7" w:rsidRDefault="00A711C8">
      <w:pPr>
        <w:pStyle w:val="SourceCode"/>
      </w:pPr>
      <w:r>
        <w:t xml:space="preserve">        if (!connected) {</w:t>
      </w:r>
    </w:p>
    <w:p w14:paraId="619A50A6" w14:textId="77777777" w:rsidR="001A3DB7" w:rsidRDefault="00A711C8">
      <w:pPr>
        <w:pStyle w:val="SourceCode"/>
      </w:pPr>
      <w:r>
        <w:t xml:space="preserve">            console.log(string.concat("Error: could not connect to ",</w:t>
      </w:r>
    </w:p>
    <w:p w14:paraId="7814E39E" w14:textId="77777777" w:rsidR="001A3DB7" w:rsidRDefault="00A711C8">
      <w:pPr>
        <w:pStyle w:val="SourceCode"/>
      </w:pPr>
      <w:r>
        <w:t xml:space="preserve">                                      server));</w:t>
      </w:r>
    </w:p>
    <w:p w14:paraId="546D1324" w14:textId="77777777" w:rsidR="001A3DB7" w:rsidRDefault="00A711C8">
      <w:pPr>
        <w:pStyle w:val="SourceCode"/>
      </w:pPr>
      <w:r>
        <w:t xml:space="preserve">            revert("the node did not answer");</w:t>
      </w:r>
    </w:p>
    <w:p w14:paraId="778437E6" w14:textId="77777777" w:rsidR="001A3DB7" w:rsidRDefault="00A711C8">
      <w:pPr>
        <w:pStyle w:val="SourceCode"/>
      </w:pPr>
      <w:r>
        <w:t xml:space="preserve">        }</w:t>
      </w:r>
    </w:p>
    <w:p w14:paraId="26615B02" w14:textId="77777777" w:rsidR="001A3DB7" w:rsidRDefault="00A711C8">
      <w:pPr>
        <w:pStyle w:val="SourceCode"/>
      </w:pPr>
      <w:r>
        <w:t xml:space="preserve">        // Remember, a script checks the node's chain before relying on it</w:t>
      </w:r>
    </w:p>
    <w:p w14:paraId="7FED174A" w14:textId="77777777" w:rsidR="001A3DB7" w:rsidRDefault="00A711C8">
      <w:pPr>
        <w:pStyle w:val="SourceCode"/>
      </w:pPr>
      <w:r>
        <w:t xml:space="preserve">        // (Lesson 4.2a); here, before it sends a request that changes the</w:t>
      </w:r>
    </w:p>
    <w:p w14:paraId="45A38198" w14:textId="77777777" w:rsidR="001A3DB7" w:rsidRDefault="00A711C8">
      <w:pPr>
        <w:pStyle w:val="SourceCode"/>
      </w:pPr>
      <w:r>
        <w:t xml:space="preserve">        // node.</w:t>
      </w:r>
    </w:p>
    <w:p w14:paraId="2CAF8D0C" w14:textId="77777777" w:rsidR="001A3DB7" w:rsidRDefault="00A711C8">
      <w:pPr>
        <w:pStyle w:val="SourceCode"/>
      </w:pPr>
      <w:r>
        <w:t xml:space="preserve">        if (chainId != CHAIN_ID) {</w:t>
      </w:r>
    </w:p>
    <w:p w14:paraId="65C2BD41" w14:textId="77777777" w:rsidR="001A3DB7" w:rsidRDefault="00A711C8">
      <w:pPr>
        <w:pStyle w:val="SourceCode"/>
      </w:pPr>
      <w:r>
        <w:t xml:space="preserve">            console.log(string.concat("Error: could not use chain ",</w:t>
      </w:r>
    </w:p>
    <w:p w14:paraId="7AE353C8" w14:textId="77777777" w:rsidR="001A3DB7" w:rsidRDefault="00A711C8">
      <w:pPr>
        <w:pStyle w:val="SourceCode"/>
      </w:pPr>
      <w:r>
        <w:t xml:space="preserve">                                      vm.toString(CHAIN_ID), " on ", server));</w:t>
      </w:r>
    </w:p>
    <w:p w14:paraId="7E121271" w14:textId="77777777" w:rsidR="001A3DB7" w:rsidRDefault="00A711C8">
      <w:pPr>
        <w:pStyle w:val="SourceCode"/>
      </w:pPr>
      <w:r>
        <w:t xml:space="preserve">            revert(string.concat("the node runs chain ",</w:t>
      </w:r>
    </w:p>
    <w:p w14:paraId="165A83BF" w14:textId="77777777" w:rsidR="001A3DB7" w:rsidRDefault="00A711C8">
      <w:pPr>
        <w:pStyle w:val="SourceCode"/>
      </w:pPr>
      <w:r>
        <w:t xml:space="preserve">                                 vm.toString(chainId)));</w:t>
      </w:r>
    </w:p>
    <w:p w14:paraId="297CF242" w14:textId="77777777" w:rsidR="001A3DB7" w:rsidRDefault="00A711C8">
      <w:pPr>
        <w:pStyle w:val="SourceCode"/>
      </w:pPr>
      <w:r>
        <w:t xml:space="preserve">        }</w:t>
      </w:r>
    </w:p>
    <w:p w14:paraId="39668679" w14:textId="77777777" w:rsidR="001A3DB7" w:rsidRDefault="00A711C8">
      <w:pPr>
        <w:pStyle w:val="SourceCode"/>
      </w:pPr>
      <w:r>
        <w:t xml:space="preserve">        console.log(string.concat("Connected to ", server, ", chain ID ",</w:t>
      </w:r>
    </w:p>
    <w:p w14:paraId="2D41A826" w14:textId="77777777" w:rsidR="001A3DB7" w:rsidRDefault="00A711C8">
      <w:pPr>
        <w:pStyle w:val="SourceCode"/>
      </w:pPr>
      <w:r>
        <w:t xml:space="preserve">                                  vm.toString(chainId)));</w:t>
      </w:r>
    </w:p>
    <w:p w14:paraId="4ADC8BA0" w14:textId="77777777" w:rsidR="001A3DB7" w:rsidRDefault="00A711C8">
      <w:pPr>
        <w:pStyle w:val="SourceCode"/>
      </w:pPr>
      <w:r>
        <w:t xml:space="preserve">        if (!showNodeAnswers(node)) {</w:t>
      </w:r>
    </w:p>
    <w:p w14:paraId="09E56074" w14:textId="77777777" w:rsidR="001A3DB7" w:rsidRDefault="00A711C8">
      <w:pPr>
        <w:pStyle w:val="SourceCode"/>
      </w:pPr>
      <w:r>
        <w:t xml:space="preserve">            revert("a request failed");</w:t>
      </w:r>
    </w:p>
    <w:p w14:paraId="3FB20820" w14:textId="77777777" w:rsidR="001A3DB7" w:rsidRDefault="00A711C8">
      <w:pPr>
        <w:pStyle w:val="SourceCode"/>
        <w:keepNext/>
      </w:pPr>
      <w:r>
        <w:t xml:space="preserve">        }</w:t>
      </w:r>
    </w:p>
    <w:p w14:paraId="2BEE8021" w14:textId="77777777" w:rsidR="001A3DB7" w:rsidRDefault="00A711C8">
      <w:pPr>
        <w:pStyle w:val="SourceCode"/>
        <w:keepNext/>
      </w:pPr>
      <w:r>
        <w:t xml:space="preserve">    }</w:t>
      </w:r>
    </w:p>
    <w:p w14:paraId="77B636EB" w14:textId="77777777" w:rsidR="001A3DB7" w:rsidRDefault="00A711C8">
      <w:pPr>
        <w:pStyle w:val="SourceCode"/>
      </w:pPr>
      <w:r>
        <w:t>}</w:t>
      </w:r>
    </w:p>
    <w:p w14:paraId="2465D9C5" w14:textId="77777777" w:rsidR="001A3DB7" w:rsidRDefault="001A3DB7">
      <w:pPr>
        <w:keepNext/>
      </w:pPr>
    </w:p>
    <w:p w14:paraId="726032E7" w14:textId="77777777" w:rsidR="001A3DB7" w:rsidRDefault="00A711C8">
      <w:pPr>
        <w:pStyle w:val="Heading3"/>
      </w:pPr>
      <w:r>
        <w:t>Windows PowerShell Build and Run</w:t>
      </w:r>
    </w:p>
    <w:p w14:paraId="6F8DCE09" w14:textId="77777777" w:rsidR="001A3DB7" w:rsidRDefault="00A711C8">
      <w:pPr>
        <w:keepNext/>
      </w:pPr>
      <w:r>
        <w:t>Run the script once, then show forge's exit code.</w:t>
      </w:r>
    </w:p>
    <w:p w14:paraId="2E2634DE" w14:textId="77777777" w:rsidR="001A3DB7" w:rsidRDefault="001A3DB7">
      <w:pPr>
        <w:keepNext/>
      </w:pPr>
    </w:p>
    <w:p w14:paraId="0AC6FD65" w14:textId="77777777" w:rsidR="001A3DB7" w:rsidRDefault="00A711C8">
      <w:pPr>
        <w:pStyle w:val="CommandBlock"/>
        <w:keepNext/>
      </w:pPr>
      <w:r>
        <w:t>forge build --root .\solidity</w:t>
      </w:r>
    </w:p>
    <w:p w14:paraId="0EF3CFE1" w14:textId="77777777" w:rsidR="001A3DB7" w:rsidRDefault="00A711C8">
      <w:pPr>
        <w:pStyle w:val="CommandBlock"/>
        <w:keepNext/>
      </w:pPr>
      <w:r>
        <w:t>$anvil = Start-Process anvil -ArgumentList "--silent" -PassThru `</w:t>
      </w:r>
    </w:p>
    <w:p w14:paraId="3A7AA974" w14:textId="77777777" w:rsidR="001A3DB7" w:rsidRDefault="00A711C8">
      <w:pPr>
        <w:pStyle w:val="CommandBlock"/>
        <w:keepNext/>
      </w:pPr>
      <w:r>
        <w:t xml:space="preserve">    -WindowStyle Hidden</w:t>
      </w:r>
    </w:p>
    <w:p w14:paraId="0EC3A242" w14:textId="77777777" w:rsidR="001A3DB7" w:rsidRDefault="00A711C8">
      <w:pPr>
        <w:pStyle w:val="CommandBlock"/>
        <w:keepNext/>
      </w:pPr>
      <w:r>
        <w:t>Start-Sleep -Seconds 2</w:t>
      </w:r>
    </w:p>
    <w:p w14:paraId="02346CA9" w14:textId="77777777" w:rsidR="001A3DB7" w:rsidRDefault="00A711C8">
      <w:pPr>
        <w:pStyle w:val="CommandBlock"/>
        <w:keepNext/>
      </w:pPr>
      <w:r>
        <w:t>forge script --root .\solidity .\solidity\script\NodeRequests.s.sol</w:t>
      </w:r>
    </w:p>
    <w:p w14:paraId="30394917" w14:textId="77777777" w:rsidR="001A3DB7" w:rsidRDefault="00A711C8">
      <w:pPr>
        <w:pStyle w:val="CommandBlock"/>
        <w:keepNext/>
      </w:pPr>
      <w:r>
        <w:t>$LASTEXITCODE</w:t>
      </w:r>
    </w:p>
    <w:p w14:paraId="20B5CBF4" w14:textId="77777777" w:rsidR="001A3DB7" w:rsidRDefault="00A711C8">
      <w:pPr>
        <w:pStyle w:val="CommandBlock"/>
      </w:pPr>
      <w:r>
        <w:t>Stop-Process -Id $anvil.Id</w:t>
      </w:r>
    </w:p>
    <w:p w14:paraId="795E1CE3" w14:textId="77777777" w:rsidR="001A3DB7" w:rsidRDefault="001A3DB7">
      <w:pPr>
        <w:keepNext/>
      </w:pPr>
    </w:p>
    <w:p w14:paraId="2A873B15" w14:textId="77777777" w:rsidR="001A3DB7" w:rsidRDefault="00A711C8">
      <w:pPr>
        <w:pStyle w:val="Heading3"/>
      </w:pPr>
      <w:r>
        <w:t>Linux or macOS Build and Run</w:t>
      </w:r>
    </w:p>
    <w:p w14:paraId="20F26FF8" w14:textId="77777777" w:rsidR="001A3DB7" w:rsidRDefault="00A711C8">
      <w:pPr>
        <w:pStyle w:val="CommandBlock"/>
        <w:keepNext/>
      </w:pPr>
      <w:r>
        <w:t>forge build --root ./solidity</w:t>
      </w:r>
    </w:p>
    <w:p w14:paraId="0FBE40AF" w14:textId="77777777" w:rsidR="001A3DB7" w:rsidRDefault="00A711C8">
      <w:pPr>
        <w:pStyle w:val="CommandBlock"/>
        <w:keepNext/>
      </w:pPr>
      <w:r>
        <w:t>anvil --silent &amp;</w:t>
      </w:r>
    </w:p>
    <w:p w14:paraId="10C426E9" w14:textId="77777777" w:rsidR="001A3DB7" w:rsidRDefault="00A711C8">
      <w:pPr>
        <w:pStyle w:val="CommandBlock"/>
        <w:keepNext/>
      </w:pPr>
      <w:r>
        <w:t>sleep 2</w:t>
      </w:r>
    </w:p>
    <w:p w14:paraId="50156800" w14:textId="77777777" w:rsidR="001A3DB7" w:rsidRDefault="00A711C8">
      <w:pPr>
        <w:pStyle w:val="CommandBlock"/>
        <w:keepNext/>
      </w:pPr>
      <w:r>
        <w:t>forge script --root ./solidity ./solidity/script/NodeRequests.s.sol</w:t>
      </w:r>
    </w:p>
    <w:p w14:paraId="60439A0B" w14:textId="77777777" w:rsidR="001A3DB7" w:rsidRDefault="00A711C8">
      <w:pPr>
        <w:pStyle w:val="CommandBlock"/>
        <w:keepNext/>
      </w:pPr>
      <w:r>
        <w:t>echo $?</w:t>
      </w:r>
    </w:p>
    <w:p w14:paraId="1C79943B" w14:textId="77777777" w:rsidR="001A3DB7" w:rsidRDefault="00A711C8">
      <w:pPr>
        <w:pStyle w:val="CommandBlock"/>
      </w:pPr>
      <w:r>
        <w:t>kill $!</w:t>
      </w:r>
    </w:p>
    <w:p w14:paraId="7F38550D" w14:textId="77777777" w:rsidR="001A3DB7" w:rsidRDefault="001A3DB7">
      <w:pPr>
        <w:keepNext/>
      </w:pPr>
    </w:p>
    <w:p w14:paraId="2F23C7B7" w14:textId="77777777" w:rsidR="001A3DB7" w:rsidRDefault="00A711C8">
      <w:pPr>
        <w:pStyle w:val="Heading3"/>
      </w:pPr>
      <w:r>
        <w:t>Check Your Results</w:t>
      </w:r>
    </w:p>
    <w:p w14:paraId="0AB171DA" w14:textId="77777777" w:rsidR="001A3DB7" w:rsidRDefault="00A711C8">
      <w:pPr>
        <w:keepNext/>
      </w:pPr>
      <w:r>
        <w:t>forge prints its own lines first. Under == Logs ==, each indented by two spaces, your screen must show the same three lines as the Basic version, and $LASTEXITCODE (echo $? on Linux or macOS) prints 0:</w:t>
      </w:r>
    </w:p>
    <w:p w14:paraId="54697EC7" w14:textId="77777777" w:rsidR="001A3DB7" w:rsidRDefault="001A3DB7">
      <w:pPr>
        <w:keepNext/>
      </w:pPr>
    </w:p>
    <w:p w14:paraId="6E31762D" w14:textId="77777777" w:rsidR="001A3DB7" w:rsidRDefault="00A711C8">
      <w:pPr>
        <w:pStyle w:val="RequiredOutput"/>
        <w:keepNext/>
      </w:pPr>
      <w:r>
        <w:t>Connected to 127.0.0.1:8545, chain ID 31337</w:t>
      </w:r>
    </w:p>
    <w:p w14:paraId="7A8F8D09" w14:textId="77777777" w:rsidR="001A3DB7" w:rsidRDefault="00A711C8">
      <w:pPr>
        <w:pStyle w:val="RequiredOutput"/>
        <w:keepNext/>
      </w:pPr>
      <w:r>
        <w:t>Mined one block</w:t>
      </w:r>
    </w:p>
    <w:p w14:paraId="702299AA" w14:textId="77777777" w:rsidR="001A3DB7" w:rsidRDefault="00A711C8">
      <w:pPr>
        <w:pStyle w:val="RequiredOutput"/>
      </w:pPr>
      <w:r>
        <w:t>Node version: anvil/v1.8.3</w:t>
      </w:r>
    </w:p>
    <w:p w14:paraId="7A6DF149" w14:textId="77777777" w:rsidR="001A3DB7" w:rsidRDefault="001A3DB7">
      <w:pPr>
        <w:keepNext/>
      </w:pPr>
    </w:p>
    <w:p w14:paraId="66CE7853" w14:textId="77777777" w:rsidR="001A3DB7" w:rsidRDefault="00A711C8">
      <w:pPr>
        <w:pStyle w:val="ListBullet"/>
      </w:pPr>
      <w:r>
        <w:t>The lines match the Basic version's because the Production-Minded script sends the same three requests, through connectNode and showNodeAnswers.</w:t>
      </w:r>
    </w:p>
    <w:p w14:paraId="19EAFD45" w14:textId="77777777" w:rsidR="001A3DB7" w:rsidRDefault="00A711C8">
      <w:pPr>
        <w:pStyle w:val="ListBullet"/>
      </w:pPr>
      <w:r>
        <w:t>Exit code 0 proves every request was answered. A failure logs an Error line, and the script's revert makes forge end with exit code 1.</w:t>
      </w:r>
    </w:p>
    <w:p w14:paraId="6702EFDE" w14:textId="77777777" w:rsidR="001A3DB7" w:rsidRDefault="00A711C8">
      <w:pPr>
        <w:pStyle w:val="ListBullet"/>
      </w:pPr>
      <w:r>
        <w:t>If the script fails while anvil runs, see the Basic version's Check Your Results.</w:t>
      </w:r>
    </w:p>
    <w:p w14:paraId="76B91380" w14:textId="77777777" w:rsidR="001A3DB7" w:rsidRDefault="001A3DB7">
      <w:pPr>
        <w:keepNext/>
      </w:pPr>
    </w:p>
    <w:p w14:paraId="352E1F5E" w14:textId="77777777" w:rsidR="001A3DB7" w:rsidRDefault="001A3DB7">
      <w:pPr>
        <w:keepNext/>
      </w:pPr>
    </w:p>
    <w:p w14:paraId="45763B61" w14:textId="77777777" w:rsidR="001A3DB7" w:rsidRDefault="00A711C8">
      <w:pPr>
        <w:pStyle w:val="Heading2"/>
      </w:pPr>
      <w:r>
        <w:t>What to Notice</w:t>
      </w:r>
    </w:p>
    <w:p w14:paraId="63D0D718" w14:textId="77777777" w:rsidR="001A3DB7" w:rsidRDefault="00A711C8">
      <w:pPr>
        <w:pStyle w:val="ListBullet"/>
      </w:pPr>
      <w:r>
        <w:t>Each vm.rpcJson call sends exactly one request. JSON-RPC also allows a batch, an array of several requests sent in one HTTP call, which some programs use; vm.rpcJson never sends one.</w:t>
      </w:r>
    </w:p>
    <w:p w14:paraId="5DD8B245" w14:textId="77777777" w:rsidR="001A3DB7" w:rsidRDefault="00A711C8">
      <w:pPr>
        <w:pStyle w:val="ListBullet"/>
      </w:pPr>
      <w:r>
        <w:t>In mineBlock, returns (string memory) names only the answer's type, with no variable, because the answer "0x0" is not needed. The Basic version simply does not keep vm.rpcJson's answer.</w:t>
      </w:r>
    </w:p>
    <w:p w14:paraId="5D3BF940" w14:textId="77777777" w:rsidR="001A3DB7" w:rsidRDefault="00A711C8">
      <w:pPr>
        <w:pStyle w:val="ListBullet"/>
      </w:pPr>
      <w:r>
        <w:t>The parameters are JSON text inside a Solidity string. "[]" means no parameters; a parameter that is text needs JSON's double quotes, and the Workbook Exercise writes each one inside the Solidity string as \" on purpose, to mirror SQL's '' for a quote inside text. Remember, a single-quoted Solidity text may hold double quotes as they are, '["0xf39F...", "latest"]', as Lesson 4.1a wrote it; both forms send the same JSON.</w:t>
      </w:r>
    </w:p>
    <w:p w14:paraId="60D5F393" w14:textId="77777777" w:rsidR="001A3DB7" w:rsidRDefault="00A711C8">
      <w:pPr>
        <w:pStyle w:val="ListBullet"/>
      </w:pPr>
      <w:r>
        <w:t>Joining outside text into the parameters has the same danger as joining it into SQL: a " in that text ends the JSON text early, and what follows is read as JSON.</w:t>
      </w:r>
    </w:p>
    <w:p w14:paraId="0AEE3AC1" w14:textId="77777777" w:rsidR="001A3DB7" w:rsidRDefault="00A711C8">
      <w:pPr>
        <w:pStyle w:val="ListBullet"/>
      </w:pPr>
      <w:r>
        <w:t>Remember, eth_getBalance answers about one account you name by its address, in wei, and anvil's first test account starts with 10000 ether, 10000000000000000000000 wei (Lesson 4.1a). Its parameters are the address and the block to read it at, "latest". The Exercise's status column has no chain equivalent, so Solidity practises the same skill, quotes inside a request's text, on a real request instead:</w:t>
      </w:r>
    </w:p>
    <w:p w14:paraId="7050A440" w14:textId="77777777" w:rsidR="001A3DB7" w:rsidRDefault="001A3DB7">
      <w:pPr>
        <w:keepNext/>
      </w:pPr>
    </w:p>
    <w:p w14:paraId="60BA168C" w14:textId="77777777" w:rsidR="001A3DB7" w:rsidRDefault="00A711C8">
      <w:pPr>
        <w:pStyle w:val="RequiredOutput"/>
        <w:keepNext/>
      </w:pPr>
      <w:r>
        <w:t>Connected to 127.0.0.1:8545, chain ID 31337</w:t>
      </w:r>
    </w:p>
    <w:p w14:paraId="5DFFD6E5" w14:textId="77777777" w:rsidR="001A3DB7" w:rsidRDefault="00A711C8">
      <w:pPr>
        <w:pStyle w:val="RequiredOutput"/>
        <w:keepNext/>
      </w:pPr>
      <w:r>
        <w:t>Mined one block</w:t>
      </w:r>
    </w:p>
    <w:p w14:paraId="3AE3E775" w14:textId="77777777" w:rsidR="001A3DB7" w:rsidRDefault="00A711C8">
      <w:pPr>
        <w:pStyle w:val="RequiredOutput"/>
        <w:keepNext/>
      </w:pPr>
      <w:r>
        <w:t>Node version: anvil/v1.8.3</w:t>
      </w:r>
    </w:p>
    <w:p w14:paraId="54334C4B" w14:textId="77777777" w:rsidR="001A3DB7" w:rsidRDefault="00A711C8">
      <w:pPr>
        <w:pStyle w:val="RequiredOutput"/>
      </w:pPr>
      <w:r>
        <w:t>balance: 10000000000000000000000</w:t>
      </w:r>
    </w:p>
    <w:p w14:paraId="4F02BC73" w14:textId="77777777" w:rsidR="001A3DB7" w:rsidRDefault="001A3DB7">
      <w:pPr>
        <w:keepNext/>
      </w:pPr>
    </w:p>
    <w:p w14:paraId="37047480" w14:textId="77777777" w:rsidR="001A3DB7" w:rsidRDefault="00A711C8">
      <w:pPr>
        <w:pStyle w:val="ListBullet"/>
      </w:pPr>
      <w:r>
        <w:t>Remember, eth_blockNumber (Lesson 4.2a) gave 0 on a fresh anvil; now it gives 1, so evm_mine changed the node. There is no connection setting to read back, @@session.time_zone has no chain equivalent, and every program asking anvil now sees block 1:</w:t>
      </w:r>
    </w:p>
    <w:p w14:paraId="40F61B7B" w14:textId="77777777" w:rsidR="001A3DB7" w:rsidRDefault="001A3DB7">
      <w:pPr>
        <w:keepNext/>
      </w:pPr>
    </w:p>
    <w:p w14:paraId="3C891460" w14:textId="77777777" w:rsidR="001A3DB7" w:rsidRDefault="00A711C8">
      <w:pPr>
        <w:pStyle w:val="RequiredOutput"/>
        <w:keepNext/>
      </w:pPr>
      <w:r>
        <w:t>Connected to 127.0.0.1:8545, chain ID 31337</w:t>
      </w:r>
    </w:p>
    <w:p w14:paraId="71DF86C8" w14:textId="77777777" w:rsidR="001A3DB7" w:rsidRDefault="00A711C8">
      <w:pPr>
        <w:pStyle w:val="RequiredOutput"/>
        <w:keepNext/>
      </w:pPr>
      <w:r>
        <w:t>Mined one block</w:t>
      </w:r>
    </w:p>
    <w:p w14:paraId="274293AE" w14:textId="77777777" w:rsidR="001A3DB7" w:rsidRDefault="00A711C8">
      <w:pPr>
        <w:pStyle w:val="RequiredOutput"/>
        <w:keepNext/>
      </w:pPr>
      <w:r>
        <w:t>Node version: anvil/v1.8.3</w:t>
      </w:r>
    </w:p>
    <w:p w14:paraId="402838C7" w14:textId="77777777" w:rsidR="001A3DB7" w:rsidRDefault="00A711C8">
      <w:pPr>
        <w:pStyle w:val="RequiredOutput"/>
      </w:pPr>
      <w:r>
        <w:t>block number: 1</w:t>
      </w:r>
    </w:p>
    <w:p w14:paraId="6216F778" w14:textId="77777777" w:rsidR="001A3DB7" w:rsidRDefault="001A3DB7">
      <w:pPr>
        <w:keepNext/>
      </w:pPr>
    </w:p>
    <w:p w14:paraId="262093E2" w14:textId="77777777" w:rsidR="001A3DB7" w:rsidRDefault="00A711C8">
      <w:pPr>
        <w:pStyle w:val="ListBullet"/>
      </w:pPr>
      <w:r>
        <w:t>With both changes, the balance line comes before the block number:</w:t>
      </w:r>
    </w:p>
    <w:p w14:paraId="4AD5FE0C" w14:textId="77777777" w:rsidR="001A3DB7" w:rsidRDefault="001A3DB7">
      <w:pPr>
        <w:keepNext/>
      </w:pPr>
    </w:p>
    <w:p w14:paraId="0E7FEE00" w14:textId="77777777" w:rsidR="001A3DB7" w:rsidRDefault="00A711C8">
      <w:pPr>
        <w:pStyle w:val="RequiredOutput"/>
        <w:keepNext/>
      </w:pPr>
      <w:r>
        <w:t>Connected to 127.0.0.1:8545, chain ID 31337</w:t>
      </w:r>
    </w:p>
    <w:p w14:paraId="5CDA2F18" w14:textId="77777777" w:rsidR="001A3DB7" w:rsidRDefault="00A711C8">
      <w:pPr>
        <w:pStyle w:val="RequiredOutput"/>
        <w:keepNext/>
      </w:pPr>
      <w:r>
        <w:t>Mined one block</w:t>
      </w:r>
    </w:p>
    <w:p w14:paraId="394D954B" w14:textId="77777777" w:rsidR="001A3DB7" w:rsidRDefault="00A711C8">
      <w:pPr>
        <w:pStyle w:val="RequiredOutput"/>
        <w:keepNext/>
      </w:pPr>
      <w:r>
        <w:t>Node version: anvil/v1.8.3</w:t>
      </w:r>
    </w:p>
    <w:p w14:paraId="70653576" w14:textId="77777777" w:rsidR="001A3DB7" w:rsidRDefault="00A711C8">
      <w:pPr>
        <w:pStyle w:val="RequiredOutput"/>
        <w:keepNext/>
      </w:pPr>
      <w:r>
        <w:t>balance: 10000000000000000000000</w:t>
      </w:r>
    </w:p>
    <w:p w14:paraId="75C0DA30" w14:textId="77777777" w:rsidR="001A3DB7" w:rsidRDefault="00A711C8">
      <w:pPr>
        <w:pStyle w:val="RequiredOutput"/>
      </w:pPr>
      <w:r>
        <w:t>block number: 1</w:t>
      </w:r>
    </w:p>
    <w:p w14:paraId="027F5A0E" w14:textId="77777777" w:rsidR="001A3DB7" w:rsidRDefault="001A3DB7">
      <w:pPr>
        <w:keepNext/>
      </w:pPr>
    </w:p>
    <w:p w14:paraId="6AAE6CE0" w14:textId="77777777" w:rsidR="001A3DB7" w:rsidRDefault="00A711C8">
      <w:pPr>
        <w:pStyle w:val="Heading3"/>
      </w:pPr>
      <w:r>
        <w:t>Basic and Production-Minded Comparison</w:t>
      </w:r>
    </w:p>
    <w:p w14:paraId="4093CA82" w14:textId="77777777" w:rsidR="001A3DB7" w:rsidRDefault="00A711C8">
      <w:r>
        <w:t>Both versions connect to anvil, send evm_mine, ask for the node's version, and log the same three lines. The Basic version trusts every request, so a missing node stops it with the cheatcode's own revert. The Production-Minded version builds the address from HOST and PORT, checks the connection in connectNode, the chain against CHAIN_ID, and the mining request in mineBlock, and reports a failure with its own Error line and revert.</w:t>
      </w:r>
    </w:p>
    <w:p w14:paraId="00CCB4BF" w14:textId="77777777" w:rsidR="001A3DB7" w:rsidRDefault="001A3DB7">
      <w:pPr>
        <w:keepNext/>
      </w:pPr>
    </w:p>
    <w:p w14:paraId="483EBCDB" w14:textId="77777777" w:rsidR="001A3DB7" w:rsidRDefault="001A3DB7">
      <w:pPr>
        <w:keepNext/>
      </w:pPr>
    </w:p>
    <w:p w14:paraId="29E0039D" w14:textId="77777777" w:rsidR="001A3DB7" w:rsidRDefault="001A3DB7">
      <w:pPr>
        <w:keepNext/>
      </w:pPr>
    </w:p>
    <w:p w14:paraId="11F76C1D" w14:textId="77777777" w:rsidR="001A3DB7" w:rsidRDefault="00A711C8">
      <w:pPr>
        <w:pStyle w:val="Heading1"/>
      </w:pPr>
      <w:r>
        <w:t>Supporting Files</w:t>
      </w:r>
    </w:p>
    <w:p w14:paraId="5BFB525A" w14:textId="77777777" w:rsidR="001A3DB7" w:rsidRDefault="00A711C8">
      <w:r>
        <w:t>This is the file the setup commands wrote, shown here so you can check yours. Cargo.toml names the Rust project and pins the mysql crate at exactly 28.0.3. Yours has no comment lines, and its blank lines may differ; the comments here explain each part.</w:t>
      </w:r>
    </w:p>
    <w:p w14:paraId="53931AEA" w14:textId="77777777" w:rsidR="001A3DB7" w:rsidRDefault="001A3DB7">
      <w:pPr>
        <w:keepNext/>
      </w:pPr>
    </w:p>
    <w:p w14:paraId="4D7C6324" w14:textId="77777777" w:rsidR="001A3DB7" w:rsidRDefault="001A3DB7">
      <w:pPr>
        <w:keepNext/>
      </w:pPr>
    </w:p>
    <w:p w14:paraId="37F437A4" w14:textId="77777777" w:rsidR="001A3DB7" w:rsidRDefault="00A711C8">
      <w:pPr>
        <w:pStyle w:val="Heading2"/>
      </w:pPr>
      <w:r>
        <w:t>rust/Cargo.toml</w:t>
      </w:r>
    </w:p>
    <w:p w14:paraId="2F076712" w14:textId="77777777" w:rsidR="001A3DB7" w:rsidRDefault="00A711C8">
      <w:pPr>
        <w:pStyle w:val="SourceCode"/>
        <w:keepNext/>
      </w:pPr>
      <w:r>
        <w:t>[package]</w:t>
      </w:r>
    </w:p>
    <w:p w14:paraId="4A09E4DF" w14:textId="77777777" w:rsidR="001A3DB7" w:rsidRDefault="00A711C8">
      <w:pPr>
        <w:pStyle w:val="SourceCode"/>
        <w:keepNext/>
      </w:pPr>
      <w:r>
        <w:t>name = "literal_query"</w:t>
      </w:r>
    </w:p>
    <w:p w14:paraId="789E15DA" w14:textId="77777777" w:rsidR="001A3DB7" w:rsidRDefault="00A711C8">
      <w:pPr>
        <w:pStyle w:val="SourceCode"/>
        <w:keepNext/>
      </w:pPr>
      <w:r>
        <w:t>version = "0.1.0"</w:t>
      </w:r>
    </w:p>
    <w:p w14:paraId="63B93A0A" w14:textId="77777777" w:rsidR="001A3DB7" w:rsidRDefault="00A711C8">
      <w:pPr>
        <w:pStyle w:val="SourceCode"/>
        <w:keepNext/>
      </w:pPr>
      <w:r>
        <w:t>edition = "2024"</w:t>
      </w:r>
    </w:p>
    <w:p w14:paraId="53F4768F" w14:textId="77777777" w:rsidR="001A3DB7" w:rsidRDefault="001A3DB7">
      <w:pPr>
        <w:pStyle w:val="SourceCode"/>
        <w:keepNext/>
      </w:pPr>
    </w:p>
    <w:p w14:paraId="64753F7D" w14:textId="77777777" w:rsidR="001A3DB7" w:rsidRDefault="00A711C8">
      <w:pPr>
        <w:pStyle w:val="SourceCode"/>
        <w:keepNext/>
      </w:pPr>
      <w:r>
        <w:t># Each file in src/bin/ becomes its own program: basic_literal_query and</w:t>
      </w:r>
    </w:p>
    <w:p w14:paraId="01117BB3" w14:textId="77777777" w:rsidR="001A3DB7" w:rsidRDefault="00A711C8">
      <w:pPr>
        <w:pStyle w:val="SourceCode"/>
        <w:keepNext/>
      </w:pPr>
      <w:r>
        <w:t># literal_query.</w:t>
      </w:r>
    </w:p>
    <w:p w14:paraId="16C33AFA" w14:textId="77777777" w:rsidR="001A3DB7" w:rsidRDefault="001A3DB7">
      <w:pPr>
        <w:pStyle w:val="SourceCode"/>
        <w:keepNext/>
      </w:pPr>
    </w:p>
    <w:p w14:paraId="5ABA3E18" w14:textId="77777777" w:rsidR="001A3DB7" w:rsidRDefault="00A711C8">
      <w:pPr>
        <w:pStyle w:val="SourceCode"/>
        <w:keepNext/>
      </w:pPr>
      <w:r>
        <w:t># Remember, "=28.0.3" pins the mysql crate at exactly that version</w:t>
      </w:r>
    </w:p>
    <w:p w14:paraId="35ED09AE" w14:textId="77777777" w:rsidR="001A3DB7" w:rsidRDefault="00A711C8">
      <w:pPr>
        <w:pStyle w:val="SourceCode"/>
        <w:keepNext/>
      </w:pPr>
      <w:r>
        <w:t># (Lesson 4.0a).</w:t>
      </w:r>
    </w:p>
    <w:p w14:paraId="61992A08" w14:textId="77777777" w:rsidR="001A3DB7" w:rsidRDefault="00A711C8">
      <w:pPr>
        <w:pStyle w:val="SourceCode"/>
        <w:keepNext/>
      </w:pPr>
      <w:r>
        <w:t>[dependencies]</w:t>
      </w:r>
    </w:p>
    <w:p w14:paraId="4BEE5C3B" w14:textId="77777777" w:rsidR="001A3DB7" w:rsidRDefault="00A711C8">
      <w:pPr>
        <w:pStyle w:val="SourceCode"/>
      </w:pPr>
      <w:r>
        <w:t>mysql = "=28.0.3"</w:t>
      </w:r>
    </w:p>
    <w:p w14:paraId="12552FC8" w14:textId="77777777" w:rsidR="001A3DB7" w:rsidRDefault="001A3DB7">
      <w:pPr>
        <w:keepNext/>
      </w:pPr>
    </w:p>
    <w:p w14:paraId="6916D828" w14:textId="77777777" w:rsidR="001A3DB7" w:rsidRDefault="001A3DB7">
      <w:pPr>
        <w:keepNext/>
      </w:pPr>
    </w:p>
    <w:p w14:paraId="2C6F61D5" w14:textId="77777777" w:rsidR="001A3DB7" w:rsidRDefault="001A3DB7">
      <w:pPr>
        <w:keepNext/>
      </w:pPr>
    </w:p>
    <w:p w14:paraId="4808E00D" w14:textId="77777777" w:rsidR="001A3DB7" w:rsidRDefault="00A711C8">
      <w:pPr>
        <w:pStyle w:val="Heading1"/>
      </w:pPr>
      <w:r>
        <w:t>Validation Rules</w:t>
      </w:r>
    </w:p>
    <w:p w14:paraId="17882AFE" w14:textId="77777777" w:rsidR="001A3DB7" w:rsidRDefault="00A711C8">
      <w:r>
        <w:t>This lesson is checked by running each command and program and comparing what your screen shows with the required results, by eye. No separate validator program is needed.</w:t>
      </w:r>
    </w:p>
    <w:p w14:paraId="5DE604B3" w14:textId="77777777" w:rsidR="001A3DB7" w:rsidRDefault="001A3DB7">
      <w:pPr>
        <w:keepNext/>
      </w:pPr>
    </w:p>
    <w:p w14:paraId="5C4F2A3B" w14:textId="77777777" w:rsidR="001A3DB7" w:rsidRDefault="00A711C8">
      <w:pPr>
        <w:pStyle w:val="ListBullet"/>
      </w:pPr>
      <w:r>
        <w:t>Run every program from the lesson-4.3-extended folder, in a terminal that has SPA_DB_PASSWORD.</w:t>
      </w:r>
    </w:p>
    <w:p w14:paraId="64140627" w14:textId="77777777" w:rsidR="001A3DB7" w:rsidRDefault="00A711C8">
      <w:pPr>
        <w:pStyle w:val="ListBullet"/>
      </w:pPr>
      <w:r>
        <w:t>The Connector Check prints the three DLL names and mysql 1.9.0's checksum, and the SQL Check prints the one table shown in Project Setup.</w:t>
      </w:r>
    </w:p>
    <w:p w14:paraId="6F3CF582" w14:textId="77777777" w:rsidR="001A3DB7" w:rsidRDefault="00A711C8">
      <w:pPr>
        <w:pStyle w:val="ListBullet"/>
      </w:pPr>
      <w:r>
        <w:t>Every Assembly, Rust, and Erlang program prints the five Required Clean-Run Output lines below exactly, in the same order, with nothing extra, and ends with exit code 0.</w:t>
      </w:r>
    </w:p>
    <w:p w14:paraId="10A37949" w14:textId="77777777" w:rsidR="001A3DB7" w:rsidRDefault="00A711C8">
      <w:pPr>
        <w:pStyle w:val="ListBullet"/>
      </w:pPr>
      <w:r>
        <w:t>Each Solidity script logs its three lines under == Logs ==, and anvil is stopped after every run.</w:t>
      </w:r>
    </w:p>
    <w:p w14:paraId="6A709F23" w14:textId="77777777" w:rsidR="001A3DB7" w:rsidRDefault="00A711C8">
      <w:pPr>
        <w:pStyle w:val="ListBullet"/>
      </w:pPr>
      <w:r>
        <w:t>The Exercise, Challenge, and Combined outputs match their Required Output sections exactly (Solidity's, its What to Notice).</w:t>
      </w:r>
    </w:p>
    <w:p w14:paraId="7D95F5B3" w14:textId="77777777" w:rsidR="001A3DB7" w:rsidRDefault="00A711C8">
      <w:pPr>
        <w:pStyle w:val="ListBullet"/>
      </w:pPr>
      <w:r>
        <w:t>No command or program ever prints the password.</w:t>
      </w:r>
    </w:p>
    <w:p w14:paraId="7CFFDB1F" w14:textId="77777777" w:rsidR="001A3DB7" w:rsidRDefault="001A3DB7">
      <w:pPr>
        <w:keepNext/>
      </w:pPr>
    </w:p>
    <w:p w14:paraId="7E862147" w14:textId="77777777" w:rsidR="001A3DB7" w:rsidRDefault="001A3DB7">
      <w:pPr>
        <w:keepNext/>
      </w:pPr>
    </w:p>
    <w:p w14:paraId="7AB7AC15" w14:textId="77777777" w:rsidR="001A3DB7" w:rsidRDefault="00A711C8">
      <w:pPr>
        <w:pStyle w:val="Heading2"/>
      </w:pPr>
      <w:r>
        <w:t>Expected Values</w:t>
      </w:r>
    </w:p>
    <w:p w14:paraId="7351953E" w14:textId="77777777" w:rsidR="001A3DB7" w:rsidRDefault="00A711C8">
      <w:pPr>
        <w:keepNext/>
      </w:pPr>
      <w:r>
        <w:t>Every program and command works with these values.</w:t>
      </w:r>
    </w:p>
    <w:p w14:paraId="1BD74FDB" w14:textId="77777777" w:rsidR="001A3DB7" w:rsidRDefault="001A3DB7">
      <w:pPr>
        <w:keepNext/>
      </w:pPr>
    </w:p>
    <w:p w14:paraId="2E1F406D" w14:textId="77777777" w:rsidR="001A3DB7" w:rsidRDefault="00A711C8">
      <w:pPr>
        <w:pStyle w:val="RequiredOutput"/>
        <w:keepNext/>
      </w:pPr>
      <w:r>
        <w:t>Server: 127.0.0.1, port 3306; user devuser; database spa_contacts</w:t>
      </w:r>
    </w:p>
    <w:p w14:paraId="7FF77474" w14:textId="77777777" w:rsidR="001A3DB7" w:rsidRDefault="00A711C8">
      <w:pPr>
        <w:pStyle w:val="RequiredOutput"/>
        <w:keepNext/>
      </w:pPr>
      <w:r>
        <w:t>Execute: SET time_zone = '+00:00'</w:t>
      </w:r>
    </w:p>
    <w:p w14:paraId="533B84B2" w14:textId="77777777" w:rsidR="001A3DB7" w:rsidRDefault="00A711C8">
      <w:pPr>
        <w:pStyle w:val="RequiredOutput"/>
        <w:keepNext/>
      </w:pPr>
      <w:r>
        <w:t>Query: SELECT 'web-01' AS name, 443 AS port, 2 + 3 AS sum</w:t>
      </w:r>
    </w:p>
    <w:p w14:paraId="2D5E7290" w14:textId="77777777" w:rsidR="001A3DB7" w:rsidRDefault="00A711C8">
      <w:pPr>
        <w:pStyle w:val="RequiredOutput"/>
        <w:keepNext/>
      </w:pPr>
      <w:r>
        <w:t>Row: name web-01 (text), port 443 (whole number), sum 5 (whole number)</w:t>
      </w:r>
    </w:p>
    <w:p w14:paraId="1B5DC63F" w14:textId="77777777" w:rsidR="001A3DB7" w:rsidRDefault="00A711C8">
      <w:pPr>
        <w:pStyle w:val="RequiredOutput"/>
        <w:keepNext/>
      </w:pPr>
      <w:r>
        <w:t>Exercise: a fourth column, 'it''s up' AS status</w:t>
      </w:r>
    </w:p>
    <w:p w14:paraId="778B20BF" w14:textId="77777777" w:rsidR="001A3DB7" w:rsidRDefault="00A711C8">
      <w:pPr>
        <w:pStyle w:val="RequiredOutput"/>
        <w:keepNext/>
      </w:pPr>
      <w:r>
        <w:t>Challenge: a second query, SELECT @@session.time_zone AS zone</w:t>
      </w:r>
    </w:p>
    <w:p w14:paraId="2F7432A1" w14:textId="77777777" w:rsidR="001A3DB7" w:rsidRDefault="00A711C8">
      <w:pPr>
        <w:pStyle w:val="RequiredOutput"/>
      </w:pPr>
      <w:r>
        <w:t>Solidity's node: anvil 1.8.3, at 127.0.0.1, port 8545, chain ID 31337</w:t>
      </w:r>
    </w:p>
    <w:p w14:paraId="17C70C0E" w14:textId="77777777" w:rsidR="001A3DB7" w:rsidRDefault="001A3DB7">
      <w:pPr>
        <w:keepNext/>
      </w:pPr>
    </w:p>
    <w:p w14:paraId="4A262617" w14:textId="77777777" w:rsidR="001A3DB7" w:rsidRDefault="001A3DB7">
      <w:pPr>
        <w:keepNext/>
      </w:pPr>
    </w:p>
    <w:p w14:paraId="34901241" w14:textId="77777777" w:rsidR="001A3DB7" w:rsidRDefault="00A711C8">
      <w:pPr>
        <w:pStyle w:val="Heading2"/>
      </w:pPr>
      <w:r>
        <w:t>Required Clean-Run Output</w:t>
      </w:r>
    </w:p>
    <w:p w14:paraId="16190F8C" w14:textId="77777777" w:rsidR="001A3DB7" w:rsidRDefault="00A711C8">
      <w:pPr>
        <w:keepNext/>
      </w:pPr>
      <w:r>
        <w:t>The Assembly, Rust, and Erlang programs, Basic and Production-Minded, show Lesson 4.3's five lines and end with exit code 0. Solidity's scripts log three lines of their own, shown in the Solidity section.</w:t>
      </w:r>
    </w:p>
    <w:p w14:paraId="5A762FB8" w14:textId="77777777" w:rsidR="001A3DB7" w:rsidRDefault="001A3DB7">
      <w:pPr>
        <w:keepNext/>
      </w:pPr>
    </w:p>
    <w:p w14:paraId="03119916" w14:textId="77777777" w:rsidR="001A3DB7" w:rsidRDefault="00A711C8">
      <w:pPr>
        <w:pStyle w:val="RequiredOutput"/>
        <w:keepNext/>
      </w:pPr>
      <w:r>
        <w:t>Connected to database spa_contacts</w:t>
      </w:r>
    </w:p>
    <w:p w14:paraId="552AA267" w14:textId="77777777" w:rsidR="001A3DB7" w:rsidRDefault="00A711C8">
      <w:pPr>
        <w:pStyle w:val="RequiredOutput"/>
        <w:keepNext/>
      </w:pPr>
      <w:r>
        <w:t>Time zone set to +00:00</w:t>
      </w:r>
    </w:p>
    <w:p w14:paraId="5FA53936" w14:textId="77777777" w:rsidR="001A3DB7" w:rsidRDefault="00A711C8">
      <w:pPr>
        <w:pStyle w:val="RequiredOutput"/>
        <w:keepNext/>
      </w:pPr>
      <w:r>
        <w:t>name: web-01</w:t>
      </w:r>
    </w:p>
    <w:p w14:paraId="6090BDC2" w14:textId="77777777" w:rsidR="001A3DB7" w:rsidRDefault="00A711C8">
      <w:pPr>
        <w:pStyle w:val="RequiredOutput"/>
        <w:keepNext/>
      </w:pPr>
      <w:r>
        <w:t>port: 443</w:t>
      </w:r>
    </w:p>
    <w:p w14:paraId="2BCC9FF5" w14:textId="77777777" w:rsidR="001A3DB7" w:rsidRDefault="00A711C8">
      <w:pPr>
        <w:pStyle w:val="RequiredOutput"/>
      </w:pPr>
      <w:r>
        <w:t>sum: 5</w:t>
      </w:r>
    </w:p>
    <w:p w14:paraId="642143BB" w14:textId="77777777" w:rsidR="001A3DB7" w:rsidRDefault="001A3DB7">
      <w:pPr>
        <w:keepNext/>
      </w:pPr>
    </w:p>
    <w:p w14:paraId="6B3052F1" w14:textId="77777777" w:rsidR="001A3DB7" w:rsidRDefault="001A3DB7">
      <w:pPr>
        <w:keepNext/>
      </w:pPr>
    </w:p>
    <w:p w14:paraId="37EAEAFA" w14:textId="77777777" w:rsidR="001A3DB7" w:rsidRDefault="001A3DB7">
      <w:pPr>
        <w:keepNext/>
      </w:pPr>
    </w:p>
    <w:p w14:paraId="4A454360" w14:textId="77777777" w:rsidR="001A3DB7" w:rsidRDefault="00A711C8">
      <w:pPr>
        <w:pStyle w:val="Heading1"/>
      </w:pPr>
      <w:r>
        <w:t>Common Mistakes</w:t>
      </w:r>
    </w:p>
    <w:p w14:paraId="5E368973" w14:textId="77777777" w:rsidR="001A3DB7" w:rsidRDefault="00A711C8">
      <w:pPr>
        <w:pStyle w:val="ListBullet"/>
      </w:pPr>
      <w:r>
        <w:t>Leaving the quotes off a text value. SELECT web-01 AS name makes the server read web-01 as a column named web minus 1, and it reports Unknown column 'web'. Text always goes in single quotes.</w:t>
      </w:r>
    </w:p>
    <w:p w14:paraId="6D43D6DE" w14:textId="77777777" w:rsidR="001A3DB7" w:rsidRDefault="00A711C8">
      <w:pPr>
        <w:pStyle w:val="ListBullet"/>
      </w:pPr>
      <w:r>
        <w:t>Typing a single quote inside text only once. 'it's up' ends the text after it, and the rest is a syntax error. Write the quote twice: 'it''s up'.</w:t>
      </w:r>
    </w:p>
    <w:p w14:paraId="5E96F789" w14:textId="77777777" w:rsidR="001A3DB7" w:rsidRDefault="00A711C8">
      <w:pPr>
        <w:pStyle w:val="ListBullet"/>
      </w:pPr>
      <w:r>
        <w:t>Reading rows after a statement that returns none. A SET has no rows: Assembly's mysql_store_result returns 0, Rust's query_first returns Ok(None), and Erlang's answer is ok, not a tuple. Send such a statement with your language's execute call from the Concept table.</w:t>
      </w:r>
    </w:p>
    <w:p w14:paraId="60A32A65" w14:textId="77777777" w:rsidR="001A3DB7" w:rsidRDefault="00A711C8">
      <w:pPr>
        <w:pStyle w:val="ListBullet"/>
      </w:pPr>
      <w:r>
        <w:t>Putting two statements in one call. Assembly's libmysql refuses it with a syntax error near the second statement, and the Rust and Erlang connectors run both; send each statement with its own call.</w:t>
      </w:r>
    </w:p>
    <w:p w14:paraId="6E9E468C" w14:textId="77777777" w:rsidR="001A3DB7" w:rsidRDefault="00A711C8">
      <w:pPr>
        <w:pStyle w:val="ListBullet"/>
      </w:pPr>
      <w:r>
        <w:t>Joining outside text into a statement, such as a name the user typed. A quote in that text ends the SQL text early, and the rest runs as SQL. Lesson 4.5 shows parameters, which keep values out of the statement's text.</w:t>
      </w:r>
    </w:p>
    <w:p w14:paraId="49054B3D" w14:textId="77777777" w:rsidR="001A3DB7" w:rsidRDefault="00A711C8">
      <w:pPr>
        <w:pStyle w:val="ListBullet"/>
      </w:pPr>
      <w:r>
        <w:t>In Rust, writing a tuple that does not match the SELECT's columns. The program stops with Couldn't convert Row; write one type per column, in order.</w:t>
      </w:r>
    </w:p>
    <w:p w14:paraId="6B245007" w14:textId="77777777" w:rsidR="001A3DB7" w:rsidRDefault="00A711C8">
      <w:pPr>
        <w:pStyle w:val="ListBullet"/>
      </w:pPr>
      <w:r>
        <w:t>Running a program before spa_contacts exists. It reports Unknown database 'spa_contacts'; run the SQL Check first.</w:t>
      </w:r>
    </w:p>
    <w:p w14:paraId="6B1F19D2" w14:textId="77777777" w:rsidR="001A3DB7" w:rsidRDefault="00A711C8">
      <w:pPr>
        <w:pStyle w:val="ListBullet"/>
      </w:pPr>
      <w:r>
        <w:t>Leaving anvil running after a Solidity run that was interrupted. The next run's anvil cannot get port 8545, and the script talks to the old one, whose block number is no longer 0; stop it with Stop-Process -Name anvil (pkill anvil on Linux or macOS).</w:t>
      </w:r>
    </w:p>
    <w:p w14:paraId="232E821B" w14:textId="77777777" w:rsidR="001A3DB7" w:rsidRDefault="001A3DB7">
      <w:pPr>
        <w:keepNext/>
      </w:pPr>
    </w:p>
    <w:p w14:paraId="4A42002D" w14:textId="77777777" w:rsidR="001A3DB7" w:rsidRDefault="001A3DB7">
      <w:pPr>
        <w:keepNext/>
      </w:pPr>
    </w:p>
    <w:p w14:paraId="610DAB4B" w14:textId="77777777" w:rsidR="001A3DB7" w:rsidRDefault="001A3DB7">
      <w:pPr>
        <w:keepNext/>
      </w:pPr>
    </w:p>
    <w:p w14:paraId="64713A21" w14:textId="77777777" w:rsidR="001A3DB7" w:rsidRDefault="00A711C8">
      <w:pPr>
        <w:pStyle w:val="Heading1"/>
      </w:pPr>
      <w:r>
        <w:t>Project Connection</w:t>
      </w:r>
    </w:p>
    <w:p w14:paraId="66CFF4AE" w14:textId="77777777" w:rsidR="001A3DB7" w:rsidRDefault="00A711C8">
      <w:r>
        <w:t>The Chapter 4 project, the Database-Backed Contact Manager, talks to spa_contacts only through statements like these. It executes statements that return no rows to create its table (Lesson 4.4) and to add, change, and delete contacts (Lessons 4.5, 4.7, and 4.8), and it queries to list and filter them (Lessons 4.6 and 4.9). Reading a row's columns into program values of the right type is how the project reads each contact: its id as a whole number, and its name, email, and phone as text. In Assembly, Rust, a</w:t>
      </w:r>
      <w:r>
        <w:t>nd Erlang, connect_database is the same connection as Lesson 4.2a's, and show_literal_row is the shape the project's list step takes once a FROM clause names the contacts table. Solidity cannot take part in a MySQL project; what it keeps from this lesson is knowing which requests change a node and which only read it.</w:t>
      </w:r>
    </w:p>
    <w:p w14:paraId="52EA983E" w14:textId="77777777" w:rsidR="001A3DB7" w:rsidRDefault="001A3DB7">
      <w:pPr>
        <w:keepNext/>
      </w:pPr>
    </w:p>
    <w:p w14:paraId="0CDF64FC" w14:textId="77777777" w:rsidR="001A3DB7" w:rsidRDefault="001A3DB7">
      <w:pPr>
        <w:keepNext/>
      </w:pPr>
    </w:p>
    <w:p w14:paraId="7131BE95" w14:textId="77777777" w:rsidR="001A3DB7" w:rsidRDefault="001A3DB7">
      <w:pPr>
        <w:keepNext/>
      </w:pPr>
    </w:p>
    <w:p w14:paraId="1C694C52" w14:textId="77777777" w:rsidR="001A3DB7" w:rsidRDefault="00A711C8">
      <w:pPr>
        <w:pStyle w:val="Heading1"/>
      </w:pPr>
      <w:r>
        <w:t>Workbook Exercise</w:t>
      </w:r>
    </w:p>
    <w:p w14:paraId="0EA1B8BD" w14:textId="77777777" w:rsidR="001A3DB7" w:rsidRDefault="00A711C8">
      <w:r>
        <w:t>Add a fourth column to the Production-Minded program's query: 'it''s up' AS status, after 2 + 3 AS sum and a comma. The two single quotes in the middle are one quote in the text, because a single quote alone would end the text. Read the new column as text and print status: followed by its value, after the sum line.</w:t>
      </w:r>
    </w:p>
    <w:p w14:paraId="6D38E10E" w14:textId="77777777" w:rsidR="001A3DB7" w:rsidRDefault="001A3DB7">
      <w:pPr>
        <w:keepNext/>
      </w:pPr>
    </w:p>
    <w:p w14:paraId="3A1ED158" w14:textId="77777777" w:rsidR="001A3DB7" w:rsidRDefault="00A711C8">
      <w:pPr>
        <w:pStyle w:val="ListBullet"/>
      </w:pPr>
      <w:r>
        <w:t>Assembly: Add status_line db "status: %s", 10, 0 to .rdata, and after the sum line, print the fourth column's text, [r13 + 24], with it.</w:t>
      </w:r>
    </w:p>
    <w:p w14:paraId="4B51EF2A" w14:textId="77777777" w:rsidR="001A3DB7" w:rsidRDefault="00A711C8">
      <w:pPr>
        <w:pStyle w:val="ListBullet"/>
      </w:pPr>
      <w:r>
        <w:t>Rust: Add a fourth type to the tuple, String, and a fourth name, status, to the let that takes it apart.</w:t>
      </w:r>
    </w:p>
    <w:p w14:paraId="21510211" w14:textId="77777777" w:rsidR="001A3DB7" w:rsidRDefault="00A711C8">
      <w:pPr>
        <w:pStyle w:val="ListBullet"/>
      </w:pPr>
      <w:r>
        <w:t>Erlang: Match [[ServerName, Port, Sum, Status]] in print_literal_row, and print Status with ~s.</w:t>
      </w:r>
    </w:p>
    <w:p w14:paraId="3BC8F78E" w14:textId="77777777" w:rsidR="001A3DB7" w:rsidRDefault="00A711C8">
      <w:pPr>
        <w:pStyle w:val="ListBullet"/>
      </w:pPr>
      <w:r>
        <w:t>Solidity: The status column has no chain equivalent. Instead, practise quotes inside a request's text: in showNodeAnswers, after the version line, send eth_getBalance with the parameters "[\"0xf39Fd6e51aad88F6F4ce6aB8827279cffFb92266\", \"latest\"]", read the answer with vm.parseJsonUint, and log balance: followed by vm.toString of it. The address is anvil's first test account, which Lesson 4.1a asked about the same way.</w:t>
      </w:r>
    </w:p>
    <w:p w14:paraId="27CDD0F6" w14:textId="77777777" w:rsidR="001A3DB7" w:rsidRDefault="001A3DB7">
      <w:pPr>
        <w:keepNext/>
      </w:pPr>
    </w:p>
    <w:p w14:paraId="1DD6470F" w14:textId="77777777" w:rsidR="001A3DB7" w:rsidRDefault="00A711C8">
      <w:r>
        <w:t>Before you run it, predict the status line exactly: does it show one quote, two, or none?</w:t>
      </w:r>
    </w:p>
    <w:p w14:paraId="4070CE2F" w14:textId="77777777" w:rsidR="001A3DB7" w:rsidRDefault="001A3DB7">
      <w:pPr>
        <w:keepNext/>
      </w:pPr>
    </w:p>
    <w:p w14:paraId="42A2C2B5" w14:textId="77777777" w:rsidR="001A3DB7" w:rsidRDefault="00A711C8">
      <w:r>
        <w:t>The output must match the Required Exercise Output below, with exit code 0: the server turned the doubled quote back into one. Solidity's must match the Exercise output in its What to Notice. Then try the mistake once: write 'it's up' with a single quote, rebuild, and run. The server refuses the statement with a syntax error, and the program reports it as an Error line with exit code 1; put the second quote back.</w:t>
      </w:r>
    </w:p>
    <w:p w14:paraId="7914673A" w14:textId="77777777" w:rsidR="001A3DB7" w:rsidRDefault="001A3DB7">
      <w:pPr>
        <w:keepNext/>
      </w:pPr>
    </w:p>
    <w:p w14:paraId="1EC9153B" w14:textId="77777777" w:rsidR="001A3DB7" w:rsidRDefault="001A3DB7">
      <w:pPr>
        <w:keepNext/>
      </w:pPr>
    </w:p>
    <w:p w14:paraId="23404756" w14:textId="77777777" w:rsidR="001A3DB7" w:rsidRDefault="00A711C8">
      <w:pPr>
        <w:pStyle w:val="Heading2"/>
      </w:pPr>
      <w:r>
        <w:t>Required Exercise Output</w:t>
      </w:r>
    </w:p>
    <w:p w14:paraId="73FD6BFB" w14:textId="77777777" w:rsidR="001A3DB7" w:rsidRDefault="00A711C8">
      <w:pPr>
        <w:keepNext/>
      </w:pPr>
      <w:r>
        <w:t>With the status column added, and exit code 0 (Solidity's is in its section):</w:t>
      </w:r>
    </w:p>
    <w:p w14:paraId="5C246FCC" w14:textId="77777777" w:rsidR="001A3DB7" w:rsidRDefault="001A3DB7">
      <w:pPr>
        <w:keepNext/>
      </w:pPr>
    </w:p>
    <w:p w14:paraId="7CE1C96F" w14:textId="77777777" w:rsidR="001A3DB7" w:rsidRDefault="00A711C8">
      <w:pPr>
        <w:pStyle w:val="RequiredOutput"/>
        <w:keepNext/>
      </w:pPr>
      <w:r>
        <w:t>Connected to database spa_contacts</w:t>
      </w:r>
    </w:p>
    <w:p w14:paraId="7CF9AFD7" w14:textId="77777777" w:rsidR="001A3DB7" w:rsidRDefault="00A711C8">
      <w:pPr>
        <w:pStyle w:val="RequiredOutput"/>
        <w:keepNext/>
      </w:pPr>
      <w:r>
        <w:t>Time zone set to +00:00</w:t>
      </w:r>
    </w:p>
    <w:p w14:paraId="11DBC983" w14:textId="77777777" w:rsidR="001A3DB7" w:rsidRDefault="00A711C8">
      <w:pPr>
        <w:pStyle w:val="RequiredOutput"/>
        <w:keepNext/>
      </w:pPr>
      <w:r>
        <w:t>name: web-01</w:t>
      </w:r>
    </w:p>
    <w:p w14:paraId="37CE6A8D" w14:textId="77777777" w:rsidR="001A3DB7" w:rsidRDefault="00A711C8">
      <w:pPr>
        <w:pStyle w:val="RequiredOutput"/>
        <w:keepNext/>
      </w:pPr>
      <w:r>
        <w:t>port: 443</w:t>
      </w:r>
    </w:p>
    <w:p w14:paraId="04DA7366" w14:textId="77777777" w:rsidR="001A3DB7" w:rsidRDefault="00A711C8">
      <w:pPr>
        <w:pStyle w:val="RequiredOutput"/>
        <w:keepNext/>
      </w:pPr>
      <w:r>
        <w:t>sum: 5</w:t>
      </w:r>
    </w:p>
    <w:p w14:paraId="4B89D12B" w14:textId="77777777" w:rsidR="001A3DB7" w:rsidRDefault="00A711C8">
      <w:pPr>
        <w:pStyle w:val="RequiredOutput"/>
      </w:pPr>
      <w:r>
        <w:t>status: it's up</w:t>
      </w:r>
    </w:p>
    <w:p w14:paraId="012A328C" w14:textId="77777777" w:rsidR="001A3DB7" w:rsidRDefault="001A3DB7">
      <w:pPr>
        <w:keepNext/>
      </w:pPr>
    </w:p>
    <w:p w14:paraId="4AE1C2C1" w14:textId="77777777" w:rsidR="001A3DB7" w:rsidRDefault="001A3DB7">
      <w:pPr>
        <w:keepNext/>
      </w:pPr>
    </w:p>
    <w:p w14:paraId="51F95229" w14:textId="77777777" w:rsidR="001A3DB7" w:rsidRDefault="001A3DB7">
      <w:pPr>
        <w:keepNext/>
      </w:pPr>
    </w:p>
    <w:p w14:paraId="64D1D159" w14:textId="77777777" w:rsidR="001A3DB7" w:rsidRDefault="00A711C8">
      <w:pPr>
        <w:pStyle w:val="Heading1"/>
      </w:pPr>
      <w:r>
        <w:t>Challenge</w:t>
      </w:r>
    </w:p>
    <w:p w14:paraId="60593718" w14:textId="77777777" w:rsidR="001A3DB7" w:rsidRDefault="00A711C8">
      <w:r>
        <w:t>Prove that the execute changed this connection. After the row is printed, send a second query, SELECT @@session.time_zone AS zone, and print zone: followed by its one text column. @@session.time_zone reads this connection's time_zone setting, the one SET changed.</w:t>
      </w:r>
    </w:p>
    <w:p w14:paraId="59A385E9" w14:textId="77777777" w:rsidR="001A3DB7" w:rsidRDefault="001A3DB7">
      <w:pPr>
        <w:keepNext/>
      </w:pPr>
    </w:p>
    <w:p w14:paraId="71550E96" w14:textId="77777777" w:rsidR="001A3DB7" w:rsidRDefault="00A711C8">
      <w:pPr>
        <w:pStyle w:val="ListBullet"/>
      </w:pPr>
      <w:r>
        <w:t>Assembly: Add the query's text and a zone: %s line to .rdata. Send it with run_statement, fetch it with mysql_store_result and mysql_fetch_row, checking each as for the first row, print the zone's text, [rax], and free the rows.</w:t>
      </w:r>
    </w:p>
    <w:p w14:paraId="671D939D" w14:textId="77777777" w:rsidR="001A3DB7" w:rsidRDefault="00A711C8">
      <w:pPr>
        <w:pStyle w:val="ListBullet"/>
      </w:pPr>
      <w:r>
        <w:t>Rust: Use query_first into an Option&lt;String&gt;, and match it: print the zone for Some, and return the no-row Err for None.</w:t>
      </w:r>
    </w:p>
    <w:p w14:paraId="74B4E970" w14:textId="77777777" w:rsidR="001A3DB7" w:rsidRDefault="00A711C8">
      <w:pPr>
        <w:pStyle w:val="ListBullet"/>
      </w:pPr>
      <w:r>
        <w:t>Erlang: Write print_zone, like print_literal_row, matching [[Zone]], and add it to show_literal_row's andalso chain.</w:t>
      </w:r>
    </w:p>
    <w:p w14:paraId="5B6C741C" w14:textId="77777777" w:rsidR="001A3DB7" w:rsidRDefault="00A711C8">
      <w:pPr>
        <w:pStyle w:val="ListBullet"/>
      </w:pPr>
      <w:r>
        <w:t>Solidity: There is no connection setting to read back. Instead, prove that evm_mine changed the node: before showNodeAnswers returns true, send eth_blockNumber, read the answer with vm.parseJsonUint, and log block number: followed by vm.toString of it.</w:t>
      </w:r>
    </w:p>
    <w:p w14:paraId="6AAF2AEA" w14:textId="77777777" w:rsidR="001A3DB7" w:rsidRDefault="001A3DB7">
      <w:pPr>
        <w:keepNext/>
      </w:pPr>
    </w:p>
    <w:p w14:paraId="5D0E3D8E" w14:textId="77777777" w:rsidR="001A3DB7" w:rsidRDefault="00A711C8">
      <w:r>
        <w:t>Run it. The output must match the Required Challenge Output below, with exit code 0; Solidity's must match the Challenge output in its What to Notice. With the Exercise's change as well, the output must match the Required Combined Output after it.</w:t>
      </w:r>
    </w:p>
    <w:p w14:paraId="065C55AB" w14:textId="77777777" w:rsidR="001A3DB7" w:rsidRDefault="001A3DB7">
      <w:pPr>
        <w:keepNext/>
      </w:pPr>
    </w:p>
    <w:p w14:paraId="1F4F35DF" w14:textId="77777777" w:rsidR="001A3DB7" w:rsidRDefault="00A711C8">
      <w:r>
        <w:t>Now that the program reads the zone back, try two statements in one call, once. In your Challenge version, change the SET's text to SET time_zone = '+00:00'; SET time_zone = '+05:00', rebuild, and run. Solidity sends no statements, so this step does not apply to it.</w:t>
      </w:r>
    </w:p>
    <w:p w14:paraId="3CD2810E" w14:textId="77777777" w:rsidR="001A3DB7" w:rsidRDefault="001A3DB7">
      <w:pPr>
        <w:keepNext/>
      </w:pPr>
    </w:p>
    <w:p w14:paraId="72ADD624" w14:textId="77777777" w:rsidR="001A3DB7" w:rsidRDefault="00A711C8">
      <w:pPr>
        <w:pStyle w:val="ListBullet"/>
      </w:pPr>
      <w:r>
        <w:t>Assembly: The program prints the Connected line, then Error: You have an error in your SQL syntax, with the rest of the server's message ending near 'SET time_zone = '+05:00'' at line 1, and exit code 1. libmysql sent the text as one statement, so the server stopped where the second one starts, and neither ran.</w:t>
      </w:r>
    </w:p>
    <w:p w14:paraId="11FD1E0A" w14:textId="77777777" w:rsidR="001A3DB7" w:rsidRDefault="00A711C8">
      <w:pPr>
        <w:pStyle w:val="ListBullet"/>
      </w:pPr>
      <w:r>
        <w:t>Rust: The program still prints Time zone set to +00:00, but the zone line shows +05:00, with exit code 0. query_drop sent both statements, and the server ran both.</w:t>
      </w:r>
    </w:p>
    <w:p w14:paraId="36761BF5" w14:textId="77777777" w:rsidR="001A3DB7" w:rsidRDefault="00A711C8">
      <w:pPr>
        <w:pStyle w:val="ListBullet"/>
      </w:pPr>
      <w:r>
        <w:t>Erlang: The same as Rust: zone: +05:00. mysql:query sent both statements, the server ran both, and, since neither returns rows, its answer was a plain ok.</w:t>
      </w:r>
    </w:p>
    <w:p w14:paraId="6C1B53ED" w14:textId="77777777" w:rsidR="001A3DB7" w:rsidRDefault="001A3DB7">
      <w:pPr>
        <w:keepNext/>
      </w:pPr>
    </w:p>
    <w:p w14:paraId="6F6FA7B3" w14:textId="77777777" w:rsidR="001A3DB7" w:rsidRDefault="00A711C8">
      <w:r>
        <w:t>In Rust and Erlang, the program's own Time zone line is now wrong: a second statement ran, and nothing in the program knew. That is why sending one statement per call is the program's job. Put the text back, rebuild, and check that zone: +00:00 returns.</w:t>
      </w:r>
    </w:p>
    <w:p w14:paraId="298180EE" w14:textId="77777777" w:rsidR="001A3DB7" w:rsidRDefault="001A3DB7">
      <w:pPr>
        <w:keepNext/>
      </w:pPr>
    </w:p>
    <w:p w14:paraId="683BEA86" w14:textId="77777777" w:rsidR="001A3DB7" w:rsidRDefault="001A3DB7">
      <w:pPr>
        <w:keepNext/>
      </w:pPr>
    </w:p>
    <w:p w14:paraId="5DA0FC22" w14:textId="77777777" w:rsidR="001A3DB7" w:rsidRDefault="00A711C8">
      <w:pPr>
        <w:pStyle w:val="Heading2"/>
      </w:pPr>
      <w:r>
        <w:t>Required Challenge Output</w:t>
      </w:r>
    </w:p>
    <w:p w14:paraId="03F57BF2" w14:textId="77777777" w:rsidR="001A3DB7" w:rsidRDefault="00A711C8">
      <w:pPr>
        <w:keepNext/>
      </w:pPr>
      <w:r>
        <w:t>With the time zone read back after the row, and exit code 0 (Solidity's is in its section):</w:t>
      </w:r>
    </w:p>
    <w:p w14:paraId="7BA0B359" w14:textId="77777777" w:rsidR="001A3DB7" w:rsidRDefault="001A3DB7">
      <w:pPr>
        <w:keepNext/>
      </w:pPr>
    </w:p>
    <w:p w14:paraId="5F0D65A0" w14:textId="77777777" w:rsidR="001A3DB7" w:rsidRDefault="00A711C8">
      <w:pPr>
        <w:pStyle w:val="RequiredOutput"/>
        <w:keepNext/>
      </w:pPr>
      <w:r>
        <w:t>Connected to database spa_contacts</w:t>
      </w:r>
    </w:p>
    <w:p w14:paraId="2000948D" w14:textId="77777777" w:rsidR="001A3DB7" w:rsidRDefault="00A711C8">
      <w:pPr>
        <w:pStyle w:val="RequiredOutput"/>
        <w:keepNext/>
      </w:pPr>
      <w:r>
        <w:t>Time zone set to +00:00</w:t>
      </w:r>
    </w:p>
    <w:p w14:paraId="514FAE80" w14:textId="77777777" w:rsidR="001A3DB7" w:rsidRDefault="00A711C8">
      <w:pPr>
        <w:pStyle w:val="RequiredOutput"/>
        <w:keepNext/>
      </w:pPr>
      <w:r>
        <w:t>name: web-01</w:t>
      </w:r>
    </w:p>
    <w:p w14:paraId="78E65710" w14:textId="77777777" w:rsidR="001A3DB7" w:rsidRDefault="00A711C8">
      <w:pPr>
        <w:pStyle w:val="RequiredOutput"/>
        <w:keepNext/>
      </w:pPr>
      <w:r>
        <w:t>port: 443</w:t>
      </w:r>
    </w:p>
    <w:p w14:paraId="37A6F69A" w14:textId="77777777" w:rsidR="001A3DB7" w:rsidRDefault="00A711C8">
      <w:pPr>
        <w:pStyle w:val="RequiredOutput"/>
        <w:keepNext/>
      </w:pPr>
      <w:r>
        <w:t>sum: 5</w:t>
      </w:r>
    </w:p>
    <w:p w14:paraId="1B4F3A1B" w14:textId="77777777" w:rsidR="001A3DB7" w:rsidRDefault="00A711C8">
      <w:pPr>
        <w:pStyle w:val="RequiredOutput"/>
      </w:pPr>
      <w:r>
        <w:t>zone: +00:00</w:t>
      </w:r>
    </w:p>
    <w:p w14:paraId="4974CE36" w14:textId="77777777" w:rsidR="001A3DB7" w:rsidRDefault="001A3DB7">
      <w:pPr>
        <w:keepNext/>
      </w:pPr>
    </w:p>
    <w:p w14:paraId="2117D47F" w14:textId="77777777" w:rsidR="001A3DB7" w:rsidRDefault="001A3DB7">
      <w:pPr>
        <w:keepNext/>
      </w:pPr>
    </w:p>
    <w:p w14:paraId="2A3FCEAD" w14:textId="77777777" w:rsidR="001A3DB7" w:rsidRDefault="00A711C8">
      <w:pPr>
        <w:pStyle w:val="Heading2"/>
      </w:pPr>
      <w:r>
        <w:t>Required Combined Output</w:t>
      </w:r>
    </w:p>
    <w:p w14:paraId="6CE881B6" w14:textId="77777777" w:rsidR="001A3DB7" w:rsidRDefault="00A711C8">
      <w:pPr>
        <w:keepNext/>
      </w:pPr>
      <w:r>
        <w:t>With both changes, the status line comes with the row, and the zone line after it:</w:t>
      </w:r>
    </w:p>
    <w:p w14:paraId="2EC50C2B" w14:textId="77777777" w:rsidR="001A3DB7" w:rsidRDefault="001A3DB7">
      <w:pPr>
        <w:keepNext/>
      </w:pPr>
    </w:p>
    <w:p w14:paraId="58709A92" w14:textId="77777777" w:rsidR="001A3DB7" w:rsidRDefault="00A711C8">
      <w:pPr>
        <w:pStyle w:val="RequiredOutput"/>
        <w:keepNext/>
      </w:pPr>
      <w:r>
        <w:t>Connected to database spa_contacts</w:t>
      </w:r>
    </w:p>
    <w:p w14:paraId="72E6C1C8" w14:textId="77777777" w:rsidR="001A3DB7" w:rsidRDefault="00A711C8">
      <w:pPr>
        <w:pStyle w:val="RequiredOutput"/>
        <w:keepNext/>
      </w:pPr>
      <w:r>
        <w:t>Time zone set to +00:00</w:t>
      </w:r>
    </w:p>
    <w:p w14:paraId="19A50155" w14:textId="77777777" w:rsidR="001A3DB7" w:rsidRDefault="00A711C8">
      <w:pPr>
        <w:pStyle w:val="RequiredOutput"/>
        <w:keepNext/>
      </w:pPr>
      <w:r>
        <w:t>name: web-01</w:t>
      </w:r>
    </w:p>
    <w:p w14:paraId="6A30CE1A" w14:textId="77777777" w:rsidR="001A3DB7" w:rsidRDefault="00A711C8">
      <w:pPr>
        <w:pStyle w:val="RequiredOutput"/>
        <w:keepNext/>
      </w:pPr>
      <w:r>
        <w:t>port: 443</w:t>
      </w:r>
    </w:p>
    <w:p w14:paraId="6D5FAC6F" w14:textId="77777777" w:rsidR="001A3DB7" w:rsidRDefault="00A711C8">
      <w:pPr>
        <w:pStyle w:val="RequiredOutput"/>
        <w:keepNext/>
      </w:pPr>
      <w:r>
        <w:t>sum: 5</w:t>
      </w:r>
    </w:p>
    <w:p w14:paraId="0A671B3C" w14:textId="77777777" w:rsidR="001A3DB7" w:rsidRDefault="00A711C8">
      <w:pPr>
        <w:pStyle w:val="RequiredOutput"/>
        <w:keepNext/>
      </w:pPr>
      <w:r>
        <w:t>status: it's up</w:t>
      </w:r>
    </w:p>
    <w:p w14:paraId="308C787B" w14:textId="77777777" w:rsidR="001A3DB7" w:rsidRDefault="00A711C8">
      <w:pPr>
        <w:pStyle w:val="RequiredOutput"/>
      </w:pPr>
      <w:r>
        <w:t>zone: +00:00</w:t>
      </w:r>
    </w:p>
    <w:p w14:paraId="17F6DC8E" w14:textId="77777777" w:rsidR="001A3DB7" w:rsidRDefault="001A3DB7">
      <w:pPr>
        <w:keepNext/>
      </w:pPr>
    </w:p>
    <w:p w14:paraId="7477ED34" w14:textId="77777777" w:rsidR="001A3DB7" w:rsidRDefault="001A3DB7">
      <w:pPr>
        <w:keepNext/>
      </w:pPr>
    </w:p>
    <w:p w14:paraId="37D3D7E1" w14:textId="77777777" w:rsidR="001A3DB7" w:rsidRDefault="001A3DB7">
      <w:pPr>
        <w:keepNext/>
      </w:pPr>
    </w:p>
    <w:p w14:paraId="550DB378" w14:textId="77777777" w:rsidR="001A3DB7" w:rsidRDefault="00A711C8">
      <w:pPr>
        <w:pStyle w:val="Heading1"/>
      </w:pPr>
      <w:r>
        <w:t>Completion Checklist</w:t>
      </w:r>
    </w:p>
    <w:p w14:paraId="09AAEF8B" w14:textId="77777777" w:rsidR="001A3DB7" w:rsidRDefault="00A711C8">
      <w:pPr>
        <w:pStyle w:val="ListBullet"/>
      </w:pPr>
      <w:r>
        <w:t>I installed every connector inside the lesson folder, checked mysql-otp's hash before unpacking it, and ran the SQL Check.</w:t>
      </w:r>
    </w:p>
    <w:p w14:paraId="7DB45F04" w14:textId="77777777" w:rsidR="001A3DB7" w:rsidRDefault="00A711C8">
      <w:pPr>
        <w:pStyle w:val="ListBullet"/>
      </w:pPr>
      <w:r>
        <w:t>I can name each language's execute call and query call, and say what each returns.</w:t>
      </w:r>
    </w:p>
    <w:p w14:paraId="0BAE0D26" w14:textId="77777777" w:rsidR="001A3DB7" w:rsidRDefault="00A711C8">
      <w:pPr>
        <w:pStyle w:val="ListBullet"/>
      </w:pPr>
      <w:r>
        <w:t>I built and ran the Basic and Production-Minded programs in Assembly, Rust, and Erlang and matched the Required Clean-Run Output.</w:t>
      </w:r>
    </w:p>
    <w:p w14:paraId="2F3B257A" w14:textId="77777777" w:rsidR="001A3DB7" w:rsidRDefault="00A711C8">
      <w:pPr>
        <w:pStyle w:val="ListBullet"/>
      </w:pPr>
      <w:r>
        <w:t>I tried two statements in one call and saw which connector refuses them and which run both.</w:t>
      </w:r>
    </w:p>
    <w:p w14:paraId="0B19756B" w14:textId="77777777" w:rsidR="001A3DB7" w:rsidRDefault="00A711C8">
      <w:pPr>
        <w:pStyle w:val="ListBullet"/>
      </w:pPr>
      <w:r>
        <w:t>I can explain, with an example, why joining outside text into a statement is unsafe.</w:t>
      </w:r>
    </w:p>
    <w:p w14:paraId="6ABA30E8" w14:textId="77777777" w:rsidR="001A3DB7" w:rsidRDefault="00A711C8">
      <w:pPr>
        <w:pStyle w:val="ListBullet"/>
      </w:pPr>
      <w:r>
        <w:t>I can say which parts of this lesson do not apply to Solidity and why, and I ran both scripts against anvil and stopped it again.</w:t>
      </w:r>
    </w:p>
    <w:p w14:paraId="03F3267A" w14:textId="77777777" w:rsidR="001A3DB7" w:rsidRDefault="00A711C8">
      <w:pPr>
        <w:pStyle w:val="ListBullet"/>
      </w:pPr>
      <w:r>
        <w:t>I matched the Required Exercise, Challenge, and Combined Output.</w:t>
      </w:r>
    </w:p>
    <w:p w14:paraId="2217C2E8" w14:textId="77777777" w:rsidR="001A3DB7" w:rsidRDefault="001A3DB7">
      <w:pPr>
        <w:keepNext/>
      </w:pPr>
    </w:p>
    <w:p w14:paraId="049CF4AF" w14:textId="77777777" w:rsidR="001A3DB7" w:rsidRDefault="001A3DB7">
      <w:pPr>
        <w:keepNext/>
      </w:pPr>
    </w:p>
    <w:p w14:paraId="14638C1C" w14:textId="77777777" w:rsidR="001A3DB7" w:rsidRDefault="001A3DB7">
      <w:pPr>
        <w:keepNext/>
      </w:pPr>
    </w:p>
    <w:p w14:paraId="4A02B9EE" w14:textId="77777777" w:rsidR="001A3DB7" w:rsidRDefault="00A711C8">
      <w:pPr>
        <w:pStyle w:val="Heading1"/>
      </w:pPr>
      <w:r>
        <w:t>Lesson Wrap-Up</w:t>
      </w:r>
    </w:p>
    <w:p w14:paraId="65A3BC4C" w14:textId="77777777" w:rsidR="001A3DB7" w:rsidRDefault="00A711C8">
      <w:r>
        <w:t xml:space="preserve">Assembly, Rust, and Erlang each sent Lesson 4.3's two statements: an execute, SET time_zone = '+00:00', which returns no rows, and a query, which returns one row of literal values. Assembly sent both with mysql_query and fetched the row as text, converting the numbers with atoi; Rust used query_drop and query_first, reading the row into a tuple of a String and two i64 values; Erlang sent both with mysql:query and matched ok or {ok, ColumnNames, Rows}, getting a binary and two integers. libmysql refuses two </w:t>
      </w:r>
      <w:r>
        <w:t>statements in one call, while the mysql crate and mysql-otp run both, so one statement per call is the program's job. Solidity has no SQL, and those parts do not apply to it; a node's requests still split into those that change it, such as evm_mine, and those that only read it, and a change reaches every client, because a node has no connection settings. Lesson 4.4 uses execute to create the contacts table.</w:t>
      </w:r>
    </w:p>
    <w:sectPr w:rsidR="001A3DB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610976">
    <w:abstractNumId w:val="8"/>
  </w:num>
  <w:num w:numId="2" w16cid:durableId="1508060911">
    <w:abstractNumId w:val="6"/>
  </w:num>
  <w:num w:numId="3" w16cid:durableId="2112503216">
    <w:abstractNumId w:val="5"/>
  </w:num>
  <w:num w:numId="4" w16cid:durableId="2084061972">
    <w:abstractNumId w:val="4"/>
  </w:num>
  <w:num w:numId="5" w16cid:durableId="1635522854">
    <w:abstractNumId w:val="7"/>
  </w:num>
  <w:num w:numId="6" w16cid:durableId="1163817971">
    <w:abstractNumId w:val="3"/>
  </w:num>
  <w:num w:numId="7" w16cid:durableId="1782533252">
    <w:abstractNumId w:val="2"/>
  </w:num>
  <w:num w:numId="8" w16cid:durableId="1994403701">
    <w:abstractNumId w:val="1"/>
  </w:num>
  <w:num w:numId="9" w16cid:durableId="149922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B7"/>
    <w:rsid w:val="0029639D"/>
    <w:rsid w:val="00326F90"/>
    <w:rsid w:val="005D5D55"/>
    <w:rsid w:val="009B7661"/>
    <w:rsid w:val="00A711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DB6F1"/>
  <w14:defaultImageDpi w14:val="300"/>
  <w15:docId w15:val="{17FB358D-4060-4A04-8A9C-C94F402A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13076</Words>
  <Characters>71093</Characters>
  <Application>Microsoft Office Word</Application>
  <DocSecurity>0</DocSecurity>
  <Lines>1991</Lines>
  <Paragraphs>1408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4.3a SQL Basics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