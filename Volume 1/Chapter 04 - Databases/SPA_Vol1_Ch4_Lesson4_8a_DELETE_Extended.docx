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2C8C" w14:textId="77777777" w:rsidR="00A533B7" w:rsidRDefault="003B082D">
      <w:pPr>
        <w:pStyle w:val="AcademyTitle"/>
      </w:pPr>
      <w:r>
        <w:t>SYSTEMS PROGRAMMING ACADEMY</w:t>
      </w:r>
    </w:p>
    <w:p w14:paraId="4A95B81F" w14:textId="77777777" w:rsidR="00A533B7" w:rsidRDefault="003B082D">
      <w:pPr>
        <w:pStyle w:val="VolumeTitle"/>
      </w:pPr>
      <w:r>
        <w:t>Volume 1: Foundations of Systems Programming</w:t>
      </w:r>
    </w:p>
    <w:p w14:paraId="6CC55F1E" w14:textId="77777777" w:rsidR="00A533B7" w:rsidRDefault="003B082D">
      <w:pPr>
        <w:pStyle w:val="ChapterTitle"/>
      </w:pPr>
      <w:r>
        <w:t>Chapter 4: Databases</w:t>
      </w:r>
    </w:p>
    <w:p w14:paraId="6ADEE447" w14:textId="77777777" w:rsidR="00A533B7" w:rsidRDefault="003B082D">
      <w:pPr>
        <w:pStyle w:val="LessonTitle"/>
      </w:pPr>
      <w:r>
        <w:t>Lesson 4.8a: DELETE EXTENDED</w:t>
      </w:r>
    </w:p>
    <w:p w14:paraId="03E864AB" w14:textId="77777777" w:rsidR="00A533B7" w:rsidRDefault="003B082D">
      <w:pPr>
        <w:pStyle w:val="LessonSubtitle"/>
      </w:pPr>
      <w:r>
        <w:t>Assembly, Rust, Erlang, and Solidity Companion</w:t>
      </w:r>
    </w:p>
    <w:p w14:paraId="056AA4C1" w14:textId="77777777" w:rsidR="00A533B7" w:rsidRDefault="00A533B7">
      <w:pPr>
        <w:keepNext/>
      </w:pPr>
    </w:p>
    <w:p w14:paraId="673F2F2B" w14:textId="77777777" w:rsidR="00A533B7" w:rsidRDefault="00A533B7">
      <w:pPr>
        <w:keepNext/>
      </w:pPr>
    </w:p>
    <w:p w14:paraId="7E016127" w14:textId="77777777" w:rsidR="00A533B7" w:rsidRDefault="00A533B7">
      <w:pPr>
        <w:keepNext/>
      </w:pPr>
    </w:p>
    <w:p w14:paraId="15F921E3" w14:textId="77777777" w:rsidR="00A533B7" w:rsidRDefault="003B082D">
      <w:pPr>
        <w:pStyle w:val="Heading1"/>
      </w:pPr>
      <w:r>
        <w:t>Goal</w:t>
      </w:r>
    </w:p>
    <w:p w14:paraId="1195B9BD" w14:textId="77777777" w:rsidR="00A533B7" w:rsidRDefault="003B082D">
      <w:r>
        <w:t>Delete one known contact by its id from Assembly, Rust, and Erlang, each language from its own table, with Lesson 4.8's parameterized DELETE, and prove it is gone by reading the table back. Every program prints how many rows the DELETE removed, so a 0 shows when no contact has the id, and the three programs print the same seven lines as Lesson 4.8's programs, with no line naming the table. Solidity has no DELETE and no count: its section resets one stored entry with Solidity's delete, and shows what that do</w:t>
      </w:r>
      <w:r>
        <w:t>es and does not remove.</w:t>
      </w:r>
    </w:p>
    <w:p w14:paraId="38034AF2" w14:textId="77777777" w:rsidR="00A533B7" w:rsidRDefault="00A533B7">
      <w:pPr>
        <w:keepNext/>
      </w:pPr>
    </w:p>
    <w:p w14:paraId="715F0419" w14:textId="77777777" w:rsidR="00A533B7" w:rsidRDefault="00A533B7">
      <w:pPr>
        <w:keepNext/>
      </w:pPr>
    </w:p>
    <w:p w14:paraId="652D1948" w14:textId="77777777" w:rsidR="00A533B7" w:rsidRDefault="00A533B7">
      <w:pPr>
        <w:keepNext/>
      </w:pPr>
    </w:p>
    <w:p w14:paraId="0E2FD612" w14:textId="77777777" w:rsidR="00A533B7" w:rsidRDefault="003B082D">
      <w:pPr>
        <w:pStyle w:val="Heading1"/>
      </w:pPr>
      <w:r>
        <w:t>Why This Matters</w:t>
      </w:r>
    </w:p>
    <w:p w14:paraId="5C342E21" w14:textId="77777777" w:rsidR="00A533B7" w:rsidRDefault="003B082D">
      <w:r>
        <w:t>Lesson 4.8 explains why a DELETE cannot be taken back, why a count of 0 must be read instead of assumed away, and why the table is read back afterwards. This companion shows the same DELETE from three more connectors: each one hands back the count in its own way, and a program that ignores it announces deletions that never happened. Solidity shows the other side. A contract's storage has an entry for every key, so deleting one cannot make it disappear: delete resets it to zero values, a missing contact must</w:t>
      </w:r>
      <w:r>
        <w:t xml:space="preserve"> be refused by the contract's own check, and the chain's history still holds the old values. Read Lesson 4.8 first: this companion uses its statement, its outputs, and its Data Reset, and does not repeat why each one was chosen.</w:t>
      </w:r>
    </w:p>
    <w:p w14:paraId="58DA8DAA" w14:textId="77777777" w:rsidR="00A533B7" w:rsidRDefault="00A533B7">
      <w:pPr>
        <w:keepNext/>
      </w:pPr>
    </w:p>
    <w:p w14:paraId="53799F41" w14:textId="77777777" w:rsidR="00A533B7" w:rsidRDefault="00A533B7">
      <w:pPr>
        <w:keepNext/>
      </w:pPr>
    </w:p>
    <w:p w14:paraId="7BDF5B0C" w14:textId="77777777" w:rsidR="00A533B7" w:rsidRDefault="00A533B7">
      <w:pPr>
        <w:keepNext/>
      </w:pPr>
    </w:p>
    <w:p w14:paraId="42B4E4C7" w14:textId="77777777" w:rsidR="00A533B7" w:rsidRDefault="003B082D">
      <w:pPr>
        <w:pStyle w:val="Heading1"/>
      </w:pPr>
      <w:r>
        <w:t>Concept</w:t>
      </w:r>
    </w:p>
    <w:p w14:paraId="30B9853A" w14:textId="77777777" w:rsidR="00A533B7" w:rsidRDefault="003B082D">
      <w:pPr>
        <w:pStyle w:val="ListBullet"/>
      </w:pPr>
      <w:r>
        <w:t>Remember, each language keeps its own table, so the programs never touch each other's rows: contacts_assembly, contacts_rust, and contacts_erlang, each with Lesson 4.4's columns and its own reset file.</w:t>
      </w:r>
    </w:p>
    <w:p w14:paraId="5838E13A" w14:textId="77777777" w:rsidR="00A533B7" w:rsidRDefault="003B082D">
      <w:pPr>
        <w:pStyle w:val="ListBullet"/>
      </w:pPr>
      <w:r>
        <w:t>Remember, DELETE FROM names the table and WHERE picks the rows; by the primary key, id, at most one row (Lesson 4.8). Set out the way it would be written in a file of SQL:</w:t>
      </w:r>
    </w:p>
    <w:p w14:paraId="19256223" w14:textId="77777777" w:rsidR="00A533B7" w:rsidRDefault="00A533B7">
      <w:pPr>
        <w:keepNext/>
      </w:pPr>
    </w:p>
    <w:p w14:paraId="4A329A0D" w14:textId="77777777" w:rsidR="00A533B7" w:rsidRDefault="003B082D">
      <w:pPr>
        <w:pStyle w:val="RequiredOutput"/>
        <w:keepNext/>
      </w:pPr>
      <w:r>
        <w:t>DELETE FROM contacts_assembly</w:t>
      </w:r>
    </w:p>
    <w:p w14:paraId="124CCD8D" w14:textId="77777777" w:rsidR="00A533B7" w:rsidRDefault="003B082D">
      <w:pPr>
        <w:pStyle w:val="RequiredOutput"/>
      </w:pPr>
      <w:r>
        <w:t>WHERE id = 4</w:t>
      </w:r>
    </w:p>
    <w:p w14:paraId="2776521F" w14:textId="77777777" w:rsidR="00A533B7" w:rsidRDefault="00A533B7">
      <w:pPr>
        <w:keepNext/>
      </w:pPr>
    </w:p>
    <w:p w14:paraId="01393613" w14:textId="77777777" w:rsidR="00A533B7" w:rsidRDefault="003B082D">
      <w:pPr>
        <w:pStyle w:val="ListBullet"/>
      </w:pPr>
      <w:r>
        <w:t>Remember, the Assembly programs send DELETE FROM contacts_assembly WHERE id = ?, Rust and Erlang the same with their own tables, and the id travels as a parameter, like every value (Lesson 4.8). There is one ?, so there is one value:</w:t>
      </w:r>
    </w:p>
    <w:p w14:paraId="0ADC1CF8" w14:textId="77777777" w:rsidR="00A533B7" w:rsidRDefault="00A533B7">
      <w:pPr>
        <w:keepNext/>
      </w:pPr>
    </w:p>
    <w:p w14:paraId="39501410" w14:textId="77777777" w:rsidR="00A533B7" w:rsidRDefault="003B082D">
      <w:pPr>
        <w:pStyle w:val="RequiredOutput"/>
        <w:keepNext/>
      </w:pPr>
      <w:r>
        <w:t>Language  The one value, for the one ?</w:t>
      </w:r>
    </w:p>
    <w:p w14:paraId="501E711B" w14:textId="77777777" w:rsidR="00A533B7" w:rsidRDefault="003B082D">
      <w:pPr>
        <w:pStyle w:val="RequiredOutput"/>
        <w:keepNext/>
      </w:pPr>
      <w:r>
        <w:t>Assembly  one MYSQL_BIND record: MYSQL_TYPE_LONG and the id's address</w:t>
      </w:r>
    </w:p>
    <w:p w14:paraId="3AE5FF50" w14:textId="77777777" w:rsidR="00A533B7" w:rsidRDefault="003B082D">
      <w:pPr>
        <w:pStyle w:val="RequiredOutput"/>
        <w:keepNext/>
      </w:pPr>
      <w:r>
        <w:t>Rust      exec_drop's one-value tuple: (contact_id,)</w:t>
      </w:r>
    </w:p>
    <w:p w14:paraId="2480661F" w14:textId="77777777" w:rsidR="00A533B7" w:rsidRDefault="003B082D">
      <w:pPr>
        <w:pStyle w:val="RequiredOutput"/>
      </w:pPr>
      <w:r>
        <w:t>Erlang    mysql:query's one-value list: [ContactId]</w:t>
      </w:r>
    </w:p>
    <w:p w14:paraId="6CDA86BB" w14:textId="77777777" w:rsidR="00A533B7" w:rsidRDefault="00A533B7">
      <w:pPr>
        <w:keepNext/>
      </w:pPr>
    </w:p>
    <w:p w14:paraId="166F9B1D" w14:textId="77777777" w:rsidR="00A533B7" w:rsidRDefault="003B082D">
      <w:pPr>
        <w:pStyle w:val="ListBullet"/>
      </w:pPr>
      <w:r>
        <w:t>Remember, the count after a DELETE is the number of rows it removed, and 0 is not an error: the DELETE ran, matched no row, and the count is the only sign that the contact was not there (Lesson 4.8). The programs print No contact with id 99 (rows affected: 0) on their normal output, an answer rather than a failure.</w:t>
      </w:r>
    </w:p>
    <w:p w14:paraId="529E5FA8" w14:textId="77777777" w:rsidR="00A533B7" w:rsidRDefault="003B082D">
      <w:pPr>
        <w:pStyle w:val="ListBullet"/>
      </w:pPr>
      <w:r>
        <w:t>Each connector hands the count back in its own way, the same calls as Lesson 4.7a's UPDATE, and every connection keeps Lesson 4.7a's found-rows setting. A DELETE removes every row it matches, so here rows matched and rows removed are the same number; the setting is repeated only to keep every Chapter 4 connection alike (Lesson 4.8).</w:t>
      </w:r>
    </w:p>
    <w:p w14:paraId="20C88BBF" w14:textId="77777777" w:rsidR="00A533B7" w:rsidRDefault="00A533B7">
      <w:pPr>
        <w:keepNext/>
      </w:pPr>
    </w:p>
    <w:p w14:paraId="48A5DE73" w14:textId="77777777" w:rsidR="00A533B7" w:rsidRDefault="003B082D">
      <w:pPr>
        <w:pStyle w:val="RequiredOutput"/>
        <w:keepNext/>
      </w:pPr>
      <w:r>
        <w:t>Language  The count after DELETE    Found-rows setting (Lesson 4.7a)</w:t>
      </w:r>
    </w:p>
    <w:p w14:paraId="1E53C73C" w14:textId="77777777" w:rsidR="00A533B7" w:rsidRDefault="003B082D">
      <w:pPr>
        <w:pStyle w:val="RequiredOutput"/>
        <w:keepNext/>
      </w:pPr>
      <w:r>
        <w:t>Assembly  mysql_stmt_affected_rows  CLIENT_FOUND_ROWS client flag</w:t>
      </w:r>
    </w:p>
    <w:p w14:paraId="0F0EFA07" w14:textId="77777777" w:rsidR="00A533B7" w:rsidRDefault="003B082D">
      <w:pPr>
        <w:pStyle w:val="RequiredOutput"/>
        <w:keepNext/>
      </w:pPr>
      <w:r>
        <w:t>Rust      affected_rows()           additional_capabilities</w:t>
      </w:r>
    </w:p>
    <w:p w14:paraId="4C9A9EFB" w14:textId="77777777" w:rsidR="00A533B7" w:rsidRDefault="003B082D">
      <w:pPr>
        <w:pStyle w:val="RequiredOutput"/>
      </w:pPr>
      <w:r>
        <w:t>Erlang    mysql:affected_rows       {found_rows, true}</w:t>
      </w:r>
    </w:p>
    <w:p w14:paraId="62D1E51D" w14:textId="77777777" w:rsidR="00A533B7" w:rsidRDefault="00A533B7">
      <w:pPr>
        <w:keepNext/>
      </w:pPr>
    </w:p>
    <w:p w14:paraId="294F72E3" w14:textId="77777777" w:rsidR="00A533B7" w:rsidRDefault="003B082D">
      <w:pPr>
        <w:pStyle w:val="ListBullet"/>
      </w:pPr>
      <w:r>
        <w:t>Remember, the programs prove the delete by reading the table back with Lesson 4.6a's list: contact 4 is missing, and the others are unchanged (Lesson 4.7).</w:t>
      </w:r>
    </w:p>
    <w:p w14:paraId="67F730C6" w14:textId="77777777" w:rsidR="00A533B7" w:rsidRDefault="003B082D">
      <w:pPr>
        <w:pStyle w:val="ListBullet"/>
      </w:pPr>
      <w:r>
        <w:t>Remember, a deleted id is never given out again: the next contact inserted gets 5, not 4, and gaps in the ids are normal (Lesson 4.8). The Workbook Exercise shows it in every language.</w:t>
      </w:r>
    </w:p>
    <w:p w14:paraId="1117129F" w14:textId="77777777" w:rsidR="00A533B7" w:rsidRDefault="003B082D">
      <w:pPr>
        <w:pStyle w:val="ListBullet"/>
      </w:pPr>
      <w:r>
        <w:t>Remember, every Build and Run block runs the Data Reset's file again before its program, because each run deletes contact 4 (Lesson 4.5).</w:t>
      </w:r>
    </w:p>
    <w:p w14:paraId="3D320673" w14:textId="77777777" w:rsidR="00A533B7" w:rsidRDefault="003B082D">
      <w:pPr>
        <w:pStyle w:val="ListBullet"/>
      </w:pPr>
      <w:r>
        <w:t>In the Production-Minded programs, delete_contact returns the count, and remove_contact prints the outcome and returns 1 for a failure, a refused DELETE, and 0 otherwise; main adds them up and ends with exit code 1 when the total is not 0 (Lesson 3.19a). Remember, they connect through Lesson 4.2a's connect_database with Lesson 4.7a's found-rows setting, and a statement the server refuses is one Error line with the server's own message.</w:t>
      </w:r>
    </w:p>
    <w:p w14:paraId="432E3574" w14:textId="77777777" w:rsidR="00A533B7" w:rsidRDefault="003B082D">
      <w:pPr>
        <w:pStyle w:val="ListBullet"/>
      </w:pPr>
      <w:r>
        <w:t>Remember, a DELETE without WHERE removes every row, with no question and no undo (Lesson 4.8). It is shown here and never run:</w:t>
      </w:r>
    </w:p>
    <w:p w14:paraId="5EC58E83" w14:textId="77777777" w:rsidR="00A533B7" w:rsidRDefault="00A533B7">
      <w:pPr>
        <w:keepNext/>
      </w:pPr>
    </w:p>
    <w:p w14:paraId="5BF91C98" w14:textId="77777777" w:rsidR="00A533B7" w:rsidRDefault="003B082D">
      <w:pPr>
        <w:pStyle w:val="RequiredOutput"/>
      </w:pPr>
      <w:r>
        <w:t>DELETE FROM contacts_assembly</w:t>
      </w:r>
    </w:p>
    <w:p w14:paraId="7ECAC75C" w14:textId="77777777" w:rsidR="00A533B7" w:rsidRDefault="00A533B7">
      <w:pPr>
        <w:keepNext/>
      </w:pPr>
    </w:p>
    <w:p w14:paraId="444F13F3" w14:textId="77777777" w:rsidR="00A533B7" w:rsidRDefault="003B082D">
      <w:pPr>
        <w:pStyle w:val="ListBullet"/>
      </w:pPr>
      <w:r>
        <w:t>Remember, a contract cannot reach MySQL (Lesson 4.0a), and ContactBook keeps contacts in a mapping from id to a Contact struct (Lesson 4.4a). Deleting a contact there uses Solidity's delete, which resets a stored value to its zero value (Lesson 2.8a): for a struct, every field. Here is what carries over from Lesson 4.8's DELETE and what does not:</w:t>
      </w:r>
    </w:p>
    <w:p w14:paraId="28BD311D" w14:textId="77777777" w:rsidR="00A533B7" w:rsidRDefault="00A533B7">
      <w:pPr>
        <w:keepNext/>
      </w:pPr>
    </w:p>
    <w:p w14:paraId="7D11E539" w14:textId="77777777" w:rsidR="00A533B7" w:rsidRDefault="003B082D">
      <w:pPr>
        <w:pStyle w:val="RequiredOutput"/>
        <w:keepNext/>
      </w:pPr>
      <w:r>
        <w:t>In MySQL                                    In ContactBook</w:t>
      </w:r>
    </w:p>
    <w:p w14:paraId="3293A4AF" w14:textId="77777777" w:rsidR="00A533B7" w:rsidRDefault="003B082D">
      <w:pPr>
        <w:pStyle w:val="RequiredOutput"/>
        <w:keepNext/>
      </w:pPr>
      <w:r>
        <w:t>DELETE FROM contacts_assembly WHERE id = ?  delete contacts[id]</w:t>
      </w:r>
    </w:p>
    <w:p w14:paraId="6521937B" w14:textId="77777777" w:rsidR="00A533B7" w:rsidRDefault="003B082D">
      <w:pPr>
        <w:pStyle w:val="RequiredOutput"/>
        <w:keepNext/>
      </w:pPr>
      <w:r>
        <w:t>the row is gone                             the entry reads as zero values</w:t>
      </w:r>
    </w:p>
    <w:p w14:paraId="5423C194" w14:textId="77777777" w:rsidR="00A533B7" w:rsidRDefault="003B082D">
      <w:pPr>
        <w:pStyle w:val="RequiredOutput"/>
        <w:keepNext/>
      </w:pPr>
      <w:r>
        <w:t>rows affected, 0 = not found                no count: require reverts the call</w:t>
      </w:r>
    </w:p>
    <w:p w14:paraId="7AC63A2E" w14:textId="77777777" w:rsidR="00A533B7" w:rsidRDefault="003B082D">
      <w:pPr>
        <w:pStyle w:val="RequiredOutput"/>
        <w:keepNext/>
      </w:pPr>
      <w:r>
        <w:t>0 rows affected: no error                   a revert: the call fails</w:t>
      </w:r>
    </w:p>
    <w:p w14:paraId="21B2FABD" w14:textId="77777777" w:rsidR="00A533B7" w:rsidRDefault="003B082D">
      <w:pPr>
        <w:pStyle w:val="RequiredOutput"/>
        <w:keepNext/>
      </w:pPr>
      <w:r>
        <w:t>the UNIQUE email is free again              the contract clears emailTaken itself</w:t>
      </w:r>
    </w:p>
    <w:p w14:paraId="6A49DA3B" w14:textId="77777777" w:rsidR="00A533B7" w:rsidRDefault="003B082D">
      <w:pPr>
        <w:pStyle w:val="RequiredOutput"/>
        <w:keepNext/>
      </w:pPr>
      <w:r>
        <w:t>a deleted id is not reused                  lastId keeps counting</w:t>
      </w:r>
    </w:p>
    <w:p w14:paraId="2E4604C4" w14:textId="77777777" w:rsidR="00A533B7" w:rsidRDefault="003B082D">
      <w:pPr>
        <w:pStyle w:val="RequiredOutput"/>
      </w:pPr>
      <w:r>
        <w:t>DELETE without WHERE                        delete contacts: does not compile</w:t>
      </w:r>
    </w:p>
    <w:p w14:paraId="4F31AC4B" w14:textId="77777777" w:rsidR="00A533B7" w:rsidRDefault="00A533B7">
      <w:pPr>
        <w:keepNext/>
      </w:pPr>
    </w:p>
    <w:p w14:paraId="3FAB91F6" w14:textId="77777777" w:rsidR="00A533B7" w:rsidRDefault="003B082D">
      <w:pPr>
        <w:pStyle w:val="ListBullet"/>
      </w:pPr>
      <w:r>
        <w:t>A mapping has an entry for every key, so delete cannot take an entry away; contacts(4) afterwards reads 0, "", "", "", exactly like an id never added. ContactBook's deleteContact therefore checks first, with require, that the contact exists, and reverts when it does not (Lesson 4.7a). There is no count to read: the call either succeeds or reverts, and the script reports contact 99 as an Error line.</w:t>
      </w:r>
    </w:p>
    <w:p w14:paraId="340B669B" w14:textId="77777777" w:rsidR="00A533B7" w:rsidRDefault="003B082D">
      <w:pPr>
        <w:pStyle w:val="ListBullet"/>
      </w:pPr>
      <w:r>
        <w:lastRenderedPageBreak/>
        <w:t>delete resets only what it names. ContactBook also remembers which emails are taken, in its emailTaken mapping (Lesson 4.5a), so deleteContact clears that entry too; otherwise the deleted contact's email could never be added again.</w:t>
      </w:r>
    </w:p>
    <w:p w14:paraId="346C12CA" w14:textId="77777777" w:rsidR="00A533B7" w:rsidRDefault="003B082D">
      <w:pPr>
        <w:pStyle w:val="ListBullet"/>
      </w:pPr>
      <w:r>
        <w:t>Nothing on a chain is erased. The transaction that added the contact, with its values, stays in its block for good, and a node that keeps old state answers questions about earlier blocks, so anyone can still read the deleted contact as it was before the delete. Never store personal data in a contract on a public chain.</w:t>
      </w:r>
    </w:p>
    <w:p w14:paraId="311997FD" w14:textId="77777777" w:rsidR="00A533B7" w:rsidRDefault="003B082D">
      <w:pPr>
        <w:pStyle w:val="ListBullet"/>
      </w:pPr>
      <w:r>
        <w:t>Linux Assembly is deferred: the Assembly Implementation section explains why.</w:t>
      </w:r>
    </w:p>
    <w:p w14:paraId="3DE89F20" w14:textId="77777777" w:rsidR="00A533B7" w:rsidRDefault="00A533B7">
      <w:pPr>
        <w:keepNext/>
      </w:pPr>
    </w:p>
    <w:p w14:paraId="202D5CC7" w14:textId="77777777" w:rsidR="00A533B7" w:rsidRDefault="00A533B7">
      <w:pPr>
        <w:keepNext/>
      </w:pPr>
    </w:p>
    <w:p w14:paraId="074D0315" w14:textId="77777777" w:rsidR="00A533B7" w:rsidRDefault="00A533B7">
      <w:pPr>
        <w:keepNext/>
      </w:pPr>
    </w:p>
    <w:p w14:paraId="307BE65E" w14:textId="77777777" w:rsidR="00A533B7" w:rsidRDefault="003B082D">
      <w:pPr>
        <w:pStyle w:val="Heading1"/>
      </w:pPr>
      <w:r>
        <w:t>Workflows</w:t>
      </w:r>
    </w:p>
    <w:p w14:paraId="1C415E4C" w14:textId="77777777" w:rsidR="00A533B7" w:rsidRDefault="003B082D">
      <w:pPr>
        <w:pStyle w:val="WorkflowText"/>
        <w:keepNext/>
      </w:pPr>
      <w:r>
        <w:t>Setup: Reset the Language's Table to Four Known Rows (Lesson 4.8's Data Reset)</w:t>
      </w:r>
    </w:p>
    <w:p w14:paraId="12CB3B4A" w14:textId="77777777" w:rsidR="00A533B7" w:rsidRDefault="003B082D">
      <w:pPr>
        <w:pStyle w:val="WorkflowText"/>
        <w:keepNext/>
      </w:pPr>
      <w:r>
        <w:t>↓</w:t>
      </w:r>
    </w:p>
    <w:p w14:paraId="19AE49C5" w14:textId="77777777" w:rsidR="00A533B7" w:rsidRDefault="003B082D">
      <w:pPr>
        <w:pStyle w:val="WorkflowText"/>
        <w:keepNext/>
      </w:pPr>
      <w:r>
        <w:t>Assembly, Rust, Erlang: Connect to spa_contacts (Found Rows, Lesson 4.7a)</w:t>
      </w:r>
    </w:p>
    <w:p w14:paraId="4E50D3C5" w14:textId="77777777" w:rsidR="00A533B7" w:rsidRDefault="003B082D">
      <w:pPr>
        <w:pStyle w:val="WorkflowText"/>
        <w:keepNext/>
      </w:pPr>
      <w:r>
        <w:t>↓</w:t>
      </w:r>
    </w:p>
    <w:p w14:paraId="0DD9182B" w14:textId="77777777" w:rsidR="00A533B7" w:rsidRDefault="003B082D">
      <w:pPr>
        <w:pStyle w:val="WorkflowText"/>
        <w:keepNext/>
      </w:pPr>
      <w:r>
        <w:t>DELETE FROM the Language's Table WHERE id = ?, with 4, Then with 99</w:t>
      </w:r>
    </w:p>
    <w:p w14:paraId="5C80D6CD" w14:textId="77777777" w:rsidR="00A533B7" w:rsidRDefault="003B082D">
      <w:pPr>
        <w:pStyle w:val="WorkflowText"/>
        <w:keepNext/>
      </w:pPr>
      <w:r>
        <w:t>↓</w:t>
      </w:r>
    </w:p>
    <w:p w14:paraId="55BD649E" w14:textId="77777777" w:rsidR="00A533B7" w:rsidRDefault="003B082D">
      <w:pPr>
        <w:pStyle w:val="WorkflowText"/>
        <w:keepNext/>
      </w:pPr>
      <w:r>
        <w:t>Read the Count: 1 Prints Deleted, 0 Prints No Contact; Read the List Back</w:t>
      </w:r>
    </w:p>
    <w:p w14:paraId="5DC9DBAF" w14:textId="77777777" w:rsidR="00A533B7" w:rsidRDefault="003B082D">
      <w:pPr>
        <w:pStyle w:val="WorkflowText"/>
        <w:keepNext/>
      </w:pPr>
      <w:r>
        <w:t>↓</w:t>
      </w:r>
    </w:p>
    <w:p w14:paraId="23FDC40F" w14:textId="77777777" w:rsidR="00A533B7" w:rsidRDefault="003B082D">
      <w:pPr>
        <w:pStyle w:val="WorkflowText"/>
        <w:keepNext/>
      </w:pPr>
      <w:r>
        <w:t>Solidity: Add the Four Contacts, Then deleteContact Resets One Entry</w:t>
      </w:r>
    </w:p>
    <w:p w14:paraId="5957341C" w14:textId="77777777" w:rsidR="00A533B7" w:rsidRDefault="003B082D">
      <w:pPr>
        <w:pStyle w:val="WorkflowText"/>
        <w:keepNext/>
      </w:pPr>
      <w:r>
        <w:t>↓</w:t>
      </w:r>
    </w:p>
    <w:p w14:paraId="01770D03" w14:textId="77777777" w:rsidR="00A533B7" w:rsidRDefault="003B082D">
      <w:pPr>
        <w:pStyle w:val="WorkflowText"/>
      </w:pPr>
      <w:r>
        <w:t>The Contract Checks the Contact Exists; a Missing One Reverts</w:t>
      </w:r>
    </w:p>
    <w:p w14:paraId="4F3AE2B6" w14:textId="77777777" w:rsidR="00A533B7" w:rsidRDefault="00A533B7">
      <w:pPr>
        <w:keepNext/>
      </w:pPr>
    </w:p>
    <w:p w14:paraId="211849EB" w14:textId="77777777" w:rsidR="00A533B7" w:rsidRDefault="00A533B7">
      <w:pPr>
        <w:keepNext/>
      </w:pPr>
    </w:p>
    <w:p w14:paraId="3BD88D98" w14:textId="77777777" w:rsidR="00A533B7" w:rsidRDefault="00A533B7">
      <w:pPr>
        <w:keepNext/>
      </w:pPr>
    </w:p>
    <w:p w14:paraId="7DBCD628" w14:textId="77777777" w:rsidR="00A533B7" w:rsidRDefault="003B082D">
      <w:pPr>
        <w:pStyle w:val="Heading1"/>
      </w:pPr>
      <w:r>
        <w:t>Shared Learning Contract</w:t>
      </w:r>
    </w:p>
    <w:p w14:paraId="5070C9D8" w14:textId="77777777" w:rsidR="00A533B7" w:rsidRDefault="003B082D">
      <w:pPr>
        <w:pStyle w:val="ListBullet"/>
      </w:pPr>
      <w:r>
        <w:t>Project Setup resets each language's contacts table, contacts_assembly, contacts_rust, and contacts_erlang, to Lesson 4.8's four known contacts: ids 1 to 4 are Ada Lovelace (555-0100), Grace Hopper (no phone), Alan Turing (555-0102), and Test Contact (test@example.com, 555-0199). Every Assembly, Rust, and Erlang Build and Run block repeats its own language's reset before the program runs.</w:t>
      </w:r>
    </w:p>
    <w:p w14:paraId="11FC537D" w14:textId="77777777" w:rsidR="00A533B7" w:rsidRDefault="003B082D">
      <w:pPr>
        <w:pStyle w:val="ListBullet"/>
      </w:pPr>
      <w:r>
        <w:t>The Assembly, Rust, and Erlang programs connect to the spa_contacts database at 127.0.0.1, port 3306, as devuser, with the password from SPA_DB_PASSWORD, using Lesson 4.2a's database setting plus Lesson 4.7a's found-rows setting, and print Connected to database spa_contacts. No password is written in a source file, and no program prints it.</w:t>
      </w:r>
    </w:p>
    <w:p w14:paraId="181BAB18" w14:textId="77777777" w:rsidR="00A533B7" w:rsidRDefault="003B082D">
      <w:pPr>
        <w:pStyle w:val="ListBullet"/>
      </w:pPr>
      <w:r>
        <w:t>Every program deletes id 4 with DELETE FROM contacts_assembly WHERE id = ?, with its own language's table, the id passed as a parameter, and prints Deleted contact 4 (rows affected: 1); then deletes id 99 and prints No contact with id 99 (rows affected: 0), on the normal output; it is not a failure. The message is chosen from the count. Then every program reads the contacts back with Lesson 4.6a's list: contacts 1, 2, and 3. These are Lesson 4.8's lines, word for word; no line names the table.</w:t>
      </w:r>
    </w:p>
    <w:p w14:paraId="787F7289" w14:textId="77777777" w:rsidR="00A533B7" w:rsidRDefault="003B082D">
      <w:pPr>
        <w:pStyle w:val="ListBullet"/>
      </w:pPr>
      <w:r>
        <w:t>No program ever runs a DELETE without WHERE.</w:t>
      </w:r>
    </w:p>
    <w:p w14:paraId="4C59E229" w14:textId="77777777" w:rsidR="00A533B7" w:rsidRDefault="003B082D">
      <w:pPr>
        <w:pStyle w:val="ListBullet"/>
      </w:pPr>
      <w:r>
        <w:t>The Production-Minded versions connect through Lesson 4.2a's connect_database with the found-rows setting; delete_contact returns the count, remove_contact prints the outcome and returns 1 for a failure and 0 otherwise, main adds them up and ends with exit code 1 when the total is not 0, and a failed connection or list prints Error lines and ends with exit code 1.</w:t>
      </w:r>
    </w:p>
    <w:p w14:paraId="2F462A6B" w14:textId="77777777" w:rsidR="00A533B7" w:rsidRDefault="003B082D">
      <w:pPr>
        <w:pStyle w:val="ListBullet"/>
      </w:pPr>
      <w:r>
        <w:t>Solidity does not use MySQL. Its scripts deploy ContactBook, add the same four contacts, and call its new deleteContact function for ids 4 and 99; the contract checks that the contact exists, frees its email, and resets its entry. The list skips entries that read as zero values. The Production-Minded script counts failed calls and reverts at the end when there is one.</w:t>
      </w:r>
    </w:p>
    <w:p w14:paraId="31D61773" w14:textId="77777777" w:rsidR="00A533B7" w:rsidRDefault="00A533B7">
      <w:pPr>
        <w:keepNext/>
      </w:pPr>
    </w:p>
    <w:p w14:paraId="7D4E62AD" w14:textId="77777777" w:rsidR="00A533B7" w:rsidRDefault="00A533B7">
      <w:pPr>
        <w:keepNext/>
      </w:pPr>
    </w:p>
    <w:p w14:paraId="432C8720" w14:textId="77777777" w:rsidR="00A533B7" w:rsidRDefault="00A533B7">
      <w:pPr>
        <w:keepNext/>
      </w:pPr>
    </w:p>
    <w:p w14:paraId="1E48AF44" w14:textId="77777777" w:rsidR="00A533B7" w:rsidRDefault="003B082D">
      <w:pPr>
        <w:pStyle w:val="Heading1"/>
      </w:pPr>
      <w:r>
        <w:t>Project Layout</w:t>
      </w:r>
    </w:p>
    <w:p w14:paraId="657898F8" w14:textId="77777777" w:rsidR="00A533B7" w:rsidRDefault="003B082D">
      <w:pPr>
        <w:keepNext/>
      </w:pPr>
      <w:r>
        <w:t>The vendor folder holds mysql-otp's download, which Project Setup fetches; it is not part of the layout.</w:t>
      </w:r>
    </w:p>
    <w:p w14:paraId="5E91570E" w14:textId="77777777" w:rsidR="00A533B7" w:rsidRDefault="00A533B7">
      <w:pPr>
        <w:keepNext/>
      </w:pPr>
    </w:p>
    <w:p w14:paraId="08C5A2AF" w14:textId="77777777" w:rsidR="00A533B7" w:rsidRDefault="003B082D">
      <w:pPr>
        <w:pStyle w:val="CommandBlock"/>
        <w:keepNext/>
      </w:pPr>
      <w:r>
        <w:t>lesson-4.8-extended/</w:t>
      </w:r>
    </w:p>
    <w:p w14:paraId="20FECAF3" w14:textId="77777777" w:rsidR="00A533B7" w:rsidRDefault="003B082D">
      <w:pPr>
        <w:pStyle w:val="CommandBlock"/>
        <w:keepNext/>
      </w:pPr>
      <w:r>
        <w:t xml:space="preserve">  sql/reset_contacts_assembly.sql</w:t>
      </w:r>
    </w:p>
    <w:p w14:paraId="69BC88AB" w14:textId="77777777" w:rsidR="00A533B7" w:rsidRDefault="003B082D">
      <w:pPr>
        <w:pStyle w:val="CommandBlock"/>
        <w:keepNext/>
      </w:pPr>
      <w:r>
        <w:t xml:space="preserve">  sql/reset_contacts_rust.sql</w:t>
      </w:r>
    </w:p>
    <w:p w14:paraId="00D3F166" w14:textId="77777777" w:rsidR="00A533B7" w:rsidRDefault="003B082D">
      <w:pPr>
        <w:pStyle w:val="CommandBlock"/>
        <w:keepNext/>
      </w:pPr>
      <w:r>
        <w:t xml:space="preserve">  sql/reset_contacts_erlang.sql</w:t>
      </w:r>
    </w:p>
    <w:p w14:paraId="5DE09165" w14:textId="77777777" w:rsidR="00A533B7" w:rsidRDefault="003B082D">
      <w:pPr>
        <w:pStyle w:val="CommandBlock"/>
        <w:keepNext/>
      </w:pPr>
      <w:r>
        <w:t xml:space="preserve">  assembly/windows/basic_delete_contact.asm</w:t>
      </w:r>
    </w:p>
    <w:p w14:paraId="0B36CA81" w14:textId="77777777" w:rsidR="00A533B7" w:rsidRDefault="003B082D">
      <w:pPr>
        <w:pStyle w:val="CommandBlock"/>
        <w:keepNext/>
      </w:pPr>
      <w:r>
        <w:t xml:space="preserve">  assembly/windows/delete_contact.asm</w:t>
      </w:r>
    </w:p>
    <w:p w14:paraId="50036AA3" w14:textId="77777777" w:rsidR="00A533B7" w:rsidRDefault="003B082D">
      <w:pPr>
        <w:pStyle w:val="CommandBlock"/>
        <w:keepNext/>
      </w:pPr>
      <w:r>
        <w:t xml:space="preserve">  rust/Cargo.toml</w:t>
      </w:r>
    </w:p>
    <w:p w14:paraId="2E1EDCC3" w14:textId="77777777" w:rsidR="00A533B7" w:rsidRDefault="003B082D">
      <w:pPr>
        <w:pStyle w:val="CommandBlock"/>
        <w:keepNext/>
      </w:pPr>
      <w:r>
        <w:t xml:space="preserve">  rust/src/bin/basic_delete_contact.rs</w:t>
      </w:r>
    </w:p>
    <w:p w14:paraId="7107EDBE" w14:textId="77777777" w:rsidR="00A533B7" w:rsidRDefault="003B082D">
      <w:pPr>
        <w:pStyle w:val="CommandBlock"/>
        <w:keepNext/>
      </w:pPr>
      <w:r>
        <w:t xml:space="preserve">  rust/src/bin/delete_contact.rs</w:t>
      </w:r>
    </w:p>
    <w:p w14:paraId="5838881C" w14:textId="77777777" w:rsidR="00A533B7" w:rsidRDefault="003B082D">
      <w:pPr>
        <w:pStyle w:val="CommandBlock"/>
        <w:keepNext/>
      </w:pPr>
      <w:r>
        <w:t xml:space="preserve">  erlang/basic_delete_contact.erl</w:t>
      </w:r>
    </w:p>
    <w:p w14:paraId="0BCA7E34" w14:textId="77777777" w:rsidR="00A533B7" w:rsidRDefault="003B082D">
      <w:pPr>
        <w:pStyle w:val="CommandBlock"/>
        <w:keepNext/>
      </w:pPr>
      <w:r>
        <w:t xml:space="preserve">  erlang/delete_contact.erl</w:t>
      </w:r>
    </w:p>
    <w:p w14:paraId="7258572C" w14:textId="77777777" w:rsidR="00A533B7" w:rsidRDefault="003B082D">
      <w:pPr>
        <w:pStyle w:val="CommandBlock"/>
        <w:keepNext/>
      </w:pPr>
      <w:r>
        <w:t xml:space="preserve">  solidity/foundry.toml</w:t>
      </w:r>
    </w:p>
    <w:p w14:paraId="42151B5C" w14:textId="77777777" w:rsidR="00A533B7" w:rsidRDefault="003B082D">
      <w:pPr>
        <w:pStyle w:val="CommandBlock"/>
        <w:keepNext/>
      </w:pPr>
      <w:r>
        <w:t xml:space="preserve">  solidity/script/ContactBook.sol</w:t>
      </w:r>
    </w:p>
    <w:p w14:paraId="3EC7734F" w14:textId="77777777" w:rsidR="00A533B7" w:rsidRDefault="003B082D">
      <w:pPr>
        <w:pStyle w:val="CommandBlock"/>
        <w:keepNext/>
      </w:pPr>
      <w:r>
        <w:t xml:space="preserve">  solidity/script/BasicDeleteContact.s.sol</w:t>
      </w:r>
    </w:p>
    <w:p w14:paraId="049F8434" w14:textId="77777777" w:rsidR="00A533B7" w:rsidRDefault="003B082D">
      <w:pPr>
        <w:pStyle w:val="CommandBlock"/>
      </w:pPr>
      <w:r>
        <w:t xml:space="preserve">  solidity/script/DeleteContact.s.sol</w:t>
      </w:r>
    </w:p>
    <w:p w14:paraId="769F84F2" w14:textId="77777777" w:rsidR="00A533B7" w:rsidRDefault="00A533B7">
      <w:pPr>
        <w:keepNext/>
      </w:pPr>
    </w:p>
    <w:p w14:paraId="60BC31BF" w14:textId="77777777" w:rsidR="00A533B7" w:rsidRDefault="00A533B7">
      <w:pPr>
        <w:keepNext/>
      </w:pPr>
    </w:p>
    <w:p w14:paraId="2ECD53B7" w14:textId="77777777" w:rsidR="00A533B7" w:rsidRDefault="00A533B7">
      <w:pPr>
        <w:keepNext/>
      </w:pPr>
    </w:p>
    <w:p w14:paraId="16115977" w14:textId="77777777" w:rsidR="00A533B7" w:rsidRDefault="003B082D">
      <w:pPr>
        <w:pStyle w:val="Heading1"/>
      </w:pPr>
      <w:r>
        <w:t>Project Setup</w:t>
      </w:r>
    </w:p>
    <w:p w14:paraId="32A1F6BC" w14:textId="77777777" w:rsidR="00A533B7" w:rsidRDefault="003B082D">
      <w:r>
        <w:t>This lesson uses what Lesson 4.0 set up once for the whole chapter: MySQL Server on port 3306, the lesson user devuser, the SPA_DB_PASSWORD variable, and the mysql client. Setup has three steps: the lesson folder, the connectors inside it, and the lesson's known contacts. Foundry is installed for every Solidity lesson.</w:t>
      </w:r>
    </w:p>
    <w:p w14:paraId="0A834F3C" w14:textId="77777777" w:rsidR="00A533B7" w:rsidRDefault="00A533B7">
      <w:pPr>
        <w:keepNext/>
      </w:pPr>
    </w:p>
    <w:p w14:paraId="6A836877" w14:textId="77777777" w:rsidR="00A533B7" w:rsidRDefault="00A533B7">
      <w:pPr>
        <w:keepNext/>
      </w:pPr>
    </w:p>
    <w:p w14:paraId="4E4B9BDC" w14:textId="77777777" w:rsidR="00A533B7" w:rsidRDefault="003B082D">
      <w:pPr>
        <w:pStyle w:val="Heading2"/>
      </w:pPr>
      <w:r>
        <w:t>Step 1: The Lesson Folder</w:t>
      </w:r>
    </w:p>
    <w:p w14:paraId="45A71FB6" w14:textId="77777777" w:rsidR="00A533B7" w:rsidRDefault="00A533B7">
      <w:pPr>
        <w:keepNext/>
      </w:pPr>
    </w:p>
    <w:p w14:paraId="37786C53" w14:textId="77777777" w:rsidR="00A533B7" w:rsidRDefault="003B082D">
      <w:pPr>
        <w:pStyle w:val="Heading3"/>
      </w:pPr>
      <w:r>
        <w:t>Windows PowerShell Project Setup</w:t>
      </w:r>
    </w:p>
    <w:p w14:paraId="21E07283" w14:textId="77777777" w:rsidR="00A533B7" w:rsidRDefault="003B082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lesson-4.8-extended sits beside the earlier lessons. Set-Location then moves into the lesson folder, where the rest of the lesson runs.</w:t>
      </w:r>
    </w:p>
    <w:p w14:paraId="3A95D492" w14:textId="77777777" w:rsidR="00A533B7" w:rsidRDefault="00A533B7">
      <w:pPr>
        <w:keepNext/>
      </w:pPr>
    </w:p>
    <w:p w14:paraId="2108BBBC" w14:textId="77777777" w:rsidR="00A533B7" w:rsidRDefault="003B082D">
      <w:pPr>
        <w:pStyle w:val="CommandBlock"/>
        <w:keepNext/>
      </w:pPr>
      <w:r>
        <w:t>New-Item -ItemType Directory -Force "$HOME\spa\lesson-4.8-extended" | Out-Null</w:t>
      </w:r>
    </w:p>
    <w:p w14:paraId="6716D4D7" w14:textId="77777777" w:rsidR="00A533B7" w:rsidRDefault="003B082D">
      <w:pPr>
        <w:pStyle w:val="CommandBlock"/>
        <w:keepNext/>
      </w:pPr>
      <w:r>
        <w:t>Set-Location "$HOME\spa\lesson-4.8-extended"</w:t>
      </w:r>
    </w:p>
    <w:p w14:paraId="71F02920" w14:textId="77777777" w:rsidR="00A533B7" w:rsidRDefault="003B082D">
      <w:pPr>
        <w:pStyle w:val="CommandBlock"/>
        <w:keepNext/>
      </w:pPr>
      <w:r>
        <w:t>New-Item -ItemType Directory -Force "$HOME\spa\lesson-4.8-extended\sql" | Out-Null</w:t>
      </w:r>
    </w:p>
    <w:p w14:paraId="2566957B" w14:textId="77777777" w:rsidR="00A533B7" w:rsidRDefault="003B082D">
      <w:pPr>
        <w:pStyle w:val="CommandBlock"/>
        <w:keepNext/>
      </w:pPr>
      <w:r>
        <w:t>New-Item -ItemType Directory -Force `</w:t>
      </w:r>
    </w:p>
    <w:p w14:paraId="6B81560A" w14:textId="77777777" w:rsidR="00A533B7" w:rsidRDefault="003B082D">
      <w:pPr>
        <w:pStyle w:val="CommandBlock"/>
        <w:keepNext/>
      </w:pPr>
      <w:r>
        <w:t xml:space="preserve">    "$HOME\spa\lesson-4.8-extended\assembly\windows" | Out-Null</w:t>
      </w:r>
    </w:p>
    <w:p w14:paraId="5BCEACFA" w14:textId="77777777" w:rsidR="00A533B7" w:rsidRDefault="003B082D">
      <w:pPr>
        <w:pStyle w:val="CommandBlock"/>
        <w:keepNext/>
      </w:pPr>
      <w:r>
        <w:t>New-Item -ItemType Directory -Force "$HOME\spa\lesson-4.8-extended\rust\src\bin" |</w:t>
      </w:r>
    </w:p>
    <w:p w14:paraId="22CEC9AA" w14:textId="77777777" w:rsidR="00A533B7" w:rsidRDefault="003B082D">
      <w:pPr>
        <w:pStyle w:val="CommandBlock"/>
        <w:keepNext/>
      </w:pPr>
      <w:r>
        <w:t xml:space="preserve">    Out-Null</w:t>
      </w:r>
    </w:p>
    <w:p w14:paraId="721B463D" w14:textId="77777777" w:rsidR="00A533B7" w:rsidRDefault="003B082D">
      <w:pPr>
        <w:pStyle w:val="CommandBlock"/>
        <w:keepNext/>
      </w:pPr>
      <w:r>
        <w:t>New-Item -ItemType Directory -Force "$HOME\spa\lesson-4.8-extended\erlang" |</w:t>
      </w:r>
    </w:p>
    <w:p w14:paraId="1B6276F1" w14:textId="77777777" w:rsidR="00A533B7" w:rsidRDefault="003B082D">
      <w:pPr>
        <w:pStyle w:val="CommandBlock"/>
        <w:keepNext/>
      </w:pPr>
      <w:r>
        <w:t xml:space="preserve">    Out-Null</w:t>
      </w:r>
    </w:p>
    <w:p w14:paraId="2B79BADE" w14:textId="77777777" w:rsidR="00A533B7" w:rsidRDefault="003B082D">
      <w:pPr>
        <w:pStyle w:val="CommandBlock"/>
        <w:keepNext/>
      </w:pPr>
      <w:r>
        <w:t>New-Item -ItemType Directory -Force `</w:t>
      </w:r>
    </w:p>
    <w:p w14:paraId="78029CC7" w14:textId="77777777" w:rsidR="00A533B7" w:rsidRDefault="003B082D">
      <w:pPr>
        <w:pStyle w:val="CommandBlock"/>
        <w:keepNext/>
      </w:pPr>
      <w:r>
        <w:t xml:space="preserve">    "$HOME\spa\lesson-4.8-extended\solidity\script" | Out-Null</w:t>
      </w:r>
    </w:p>
    <w:p w14:paraId="17457F19" w14:textId="77777777" w:rsidR="00A533B7" w:rsidRDefault="003B082D">
      <w:pPr>
        <w:pStyle w:val="CommandBlock"/>
        <w:keepNext/>
      </w:pPr>
      <w:r>
        <w:t>New-Item -ItemType Directory -Force "$HOME\spa\lesson-4.8-extended\vendor" |</w:t>
      </w:r>
    </w:p>
    <w:p w14:paraId="60299ED9" w14:textId="77777777" w:rsidR="00A533B7" w:rsidRDefault="003B082D">
      <w:pPr>
        <w:pStyle w:val="CommandBlock"/>
      </w:pPr>
      <w:r>
        <w:t xml:space="preserve">    Out-Null</w:t>
      </w:r>
    </w:p>
    <w:p w14:paraId="37BFD096" w14:textId="77777777" w:rsidR="00A533B7" w:rsidRDefault="00A533B7">
      <w:pPr>
        <w:keepNext/>
      </w:pPr>
    </w:p>
    <w:p w14:paraId="54B1D798" w14:textId="77777777" w:rsidR="00A533B7" w:rsidRDefault="003B082D">
      <w:pPr>
        <w:keepNext/>
      </w:pPr>
      <w:r>
        <w:t>Next, let the tools create the Rust and Solidity project files, as in Lesson 4.0a. Remember, Cargo.toml describes the project: cargo init names it delete_contact,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45A8B889" w14:textId="77777777" w:rsidR="00A533B7" w:rsidRDefault="00A533B7">
      <w:pPr>
        <w:keepNext/>
      </w:pPr>
    </w:p>
    <w:p w14:paraId="74BC4332" w14:textId="77777777" w:rsidR="00A533B7" w:rsidRDefault="003B082D">
      <w:pPr>
        <w:pStyle w:val="CommandBlock"/>
        <w:keepNext/>
      </w:pPr>
      <w:r>
        <w:t>cargo init .\rust --name delete_contact --vcs none</w:t>
      </w:r>
    </w:p>
    <w:p w14:paraId="756AD6C9" w14:textId="77777777" w:rsidR="00A533B7" w:rsidRDefault="003B082D">
      <w:pPr>
        <w:pStyle w:val="CommandBlock"/>
        <w:keepNext/>
      </w:pPr>
      <w:r>
        <w:t>cargo add --manifest-path .\rust\Cargo.toml mysql@=28.0.3</w:t>
      </w:r>
    </w:p>
    <w:p w14:paraId="1EBEE684" w14:textId="77777777" w:rsidR="00A533B7" w:rsidRDefault="003B082D">
      <w:pPr>
        <w:pStyle w:val="CommandBlock"/>
      </w:pPr>
      <w:r>
        <w:t>forge init .\solidity --empty --no-git --offline --force</w:t>
      </w:r>
    </w:p>
    <w:p w14:paraId="1C9E156B" w14:textId="77777777" w:rsidR="00A533B7" w:rsidRDefault="00A533B7">
      <w:pPr>
        <w:keepNext/>
      </w:pPr>
    </w:p>
    <w:p w14:paraId="77A87DF0" w14:textId="77777777" w:rsidR="00A533B7" w:rsidRDefault="003B082D">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15F458C0" w14:textId="77777777" w:rsidR="00A533B7" w:rsidRDefault="00A533B7">
      <w:pPr>
        <w:keepNext/>
      </w:pPr>
    </w:p>
    <w:p w14:paraId="59FD7B44" w14:textId="77777777" w:rsidR="00A533B7" w:rsidRDefault="003B082D">
      <w:pPr>
        <w:pStyle w:val="Heading3"/>
      </w:pPr>
      <w:r>
        <w:t>solidity/foundry.toml</w:t>
      </w:r>
    </w:p>
    <w:p w14:paraId="6C6EBE69" w14:textId="77777777" w:rsidR="00A533B7" w:rsidRDefault="003B082D">
      <w:pPr>
        <w:pStyle w:val="SourceCode"/>
        <w:keepNext/>
      </w:pPr>
      <w:r>
        <w:t>[profile.default]  # Remember, the settings forge uses by default.</w:t>
      </w:r>
    </w:p>
    <w:p w14:paraId="6F8BB2C2" w14:textId="77777777" w:rsidR="00A533B7" w:rsidRDefault="003B082D">
      <w:pPr>
        <w:pStyle w:val="SourceCode"/>
        <w:keepNext/>
      </w:pPr>
      <w:r>
        <w:t># The files in script/ are the only Solidity sources in this project.</w:t>
      </w:r>
    </w:p>
    <w:p w14:paraId="5D55BCFA" w14:textId="77777777" w:rsidR="00A533B7" w:rsidRDefault="003B082D">
      <w:pPr>
        <w:pStyle w:val="SourceCode"/>
        <w:keepNext/>
      </w:pPr>
      <w:r>
        <w:t>src = "script"</w:t>
      </w:r>
    </w:p>
    <w:p w14:paraId="3D3FB071" w14:textId="77777777" w:rsidR="00A533B7" w:rsidRDefault="003B082D">
      <w:pPr>
        <w:pStyle w:val="SourceCode"/>
        <w:keepNext/>
      </w:pPr>
      <w:r>
        <w:t># forge install puts forge-std in lib/.</w:t>
      </w:r>
    </w:p>
    <w:p w14:paraId="4F60AEEC" w14:textId="77777777" w:rsidR="00A533B7" w:rsidRDefault="003B082D">
      <w:pPr>
        <w:pStyle w:val="SourceCode"/>
        <w:keepNext/>
      </w:pPr>
      <w:r>
        <w:t>libs = ["lib"]</w:t>
      </w:r>
    </w:p>
    <w:p w14:paraId="4B2385B3" w14:textId="77777777" w:rsidR="00A533B7" w:rsidRDefault="003B082D">
      <w:pPr>
        <w:pStyle w:val="SourceCode"/>
      </w:pPr>
      <w:r>
        <w:t># The scripts read and write no files, so no fs_permissions are needed.</w:t>
      </w:r>
    </w:p>
    <w:p w14:paraId="2CCD086F" w14:textId="77777777" w:rsidR="00A533B7" w:rsidRDefault="00A533B7">
      <w:pPr>
        <w:keepNext/>
      </w:pPr>
    </w:p>
    <w:p w14:paraId="50C94D16" w14:textId="77777777" w:rsidR="00A533B7" w:rsidRDefault="003B082D">
      <w:pPr>
        <w:pStyle w:val="Heading3"/>
      </w:pPr>
      <w:r>
        <w:t>Linux or macOS Project Setup</w:t>
      </w:r>
    </w:p>
    <w:p w14:paraId="559F18C3" w14:textId="77777777" w:rsidR="00A533B7" w:rsidRDefault="003B082D">
      <w:pPr>
        <w:keepNext/>
      </w:pPr>
      <w:r>
        <w:t>Each folder below is a full path that starts with $HOME/spa, your course folder from Chapter 1, so the commands work from any folder; cd then moves into the lesson folder.</w:t>
      </w:r>
    </w:p>
    <w:p w14:paraId="5385CD86" w14:textId="77777777" w:rsidR="00A533B7" w:rsidRDefault="00A533B7">
      <w:pPr>
        <w:keepNext/>
      </w:pPr>
    </w:p>
    <w:p w14:paraId="4F2A81F8" w14:textId="77777777" w:rsidR="00A533B7" w:rsidRDefault="003B082D">
      <w:pPr>
        <w:pStyle w:val="CommandBlock"/>
        <w:keepNext/>
      </w:pPr>
      <w:r>
        <w:t>mkdir -p "$HOME/spa/lesson-4.8-extended/"{sql,rust/src/bin,erlang,solidity/script}</w:t>
      </w:r>
    </w:p>
    <w:p w14:paraId="2CC8DD56" w14:textId="77777777" w:rsidR="00A533B7" w:rsidRDefault="003B082D">
      <w:pPr>
        <w:pStyle w:val="CommandBlock"/>
        <w:keepNext/>
      </w:pPr>
      <w:r>
        <w:t>mkdir -p "$HOME/spa/lesson-4.8-extended/"vendor</w:t>
      </w:r>
    </w:p>
    <w:p w14:paraId="30E008B4" w14:textId="77777777" w:rsidR="00A533B7" w:rsidRDefault="003B082D">
      <w:pPr>
        <w:pStyle w:val="CommandBlock"/>
      </w:pPr>
      <w:r>
        <w:t>cd "$HOME/spa/lesson-4.8-extended"</w:t>
      </w:r>
    </w:p>
    <w:p w14:paraId="1DBAC0C7" w14:textId="77777777" w:rsidR="00A533B7" w:rsidRDefault="00A533B7">
      <w:pPr>
        <w:keepNext/>
      </w:pPr>
    </w:p>
    <w:p w14:paraId="20824E8A" w14:textId="77777777" w:rsidR="00A533B7" w:rsidRDefault="003B082D">
      <w:pPr>
        <w:keepNext/>
      </w:pPr>
      <w:r>
        <w:t>Then create the Rust and Solidity project files with the same commands as on Windows.</w:t>
      </w:r>
    </w:p>
    <w:p w14:paraId="420BB91B" w14:textId="77777777" w:rsidR="00A533B7" w:rsidRDefault="00A533B7">
      <w:pPr>
        <w:keepNext/>
      </w:pPr>
    </w:p>
    <w:p w14:paraId="56C92AC2" w14:textId="77777777" w:rsidR="00A533B7" w:rsidRDefault="003B082D">
      <w:pPr>
        <w:pStyle w:val="CommandBlock"/>
        <w:keepNext/>
      </w:pPr>
      <w:r>
        <w:t>cargo init ./rust --name delete_contact --vcs none</w:t>
      </w:r>
    </w:p>
    <w:p w14:paraId="7E7A282B" w14:textId="77777777" w:rsidR="00A533B7" w:rsidRDefault="003B082D">
      <w:pPr>
        <w:pStyle w:val="CommandBlock"/>
        <w:keepNext/>
      </w:pPr>
      <w:r>
        <w:t>cargo add --manifest-path ./rust/Cargo.toml mysql@=28.0.3</w:t>
      </w:r>
    </w:p>
    <w:p w14:paraId="2F63F5B4" w14:textId="77777777" w:rsidR="00A533B7" w:rsidRDefault="003B082D">
      <w:pPr>
        <w:pStyle w:val="CommandBlock"/>
      </w:pPr>
      <w:r>
        <w:t>forge init ./solidity --empty --no-git --offline --force</w:t>
      </w:r>
    </w:p>
    <w:p w14:paraId="28D5CC70" w14:textId="77777777" w:rsidR="00A533B7" w:rsidRDefault="00A533B7">
      <w:pPr>
        <w:keepNext/>
      </w:pPr>
    </w:p>
    <w:p w14:paraId="2D10BA8F" w14:textId="77777777" w:rsidR="00A533B7" w:rsidRDefault="003B082D">
      <w:r>
        <w:t>Type solidity/foundry.toml exactly as shown in the Windows setup.</w:t>
      </w:r>
    </w:p>
    <w:p w14:paraId="75D1B991" w14:textId="77777777" w:rsidR="00A533B7" w:rsidRDefault="00A533B7">
      <w:pPr>
        <w:keepNext/>
      </w:pPr>
    </w:p>
    <w:p w14:paraId="09C8E3AB" w14:textId="77777777" w:rsidR="00A533B7" w:rsidRDefault="003B082D">
      <w:r>
        <w:t>You save each source file in its language's section below, as each is shown. As in Chapter 1, notepad .\rust\src\bin\basic_delete_contact.rs creates and opens one: choose Yes, type the file, save it with Ctrl+S, and close Notepad (on Linux or macOS, nano ./rust/src/bin/basic_delete_contact.rs: type the file, then save and close it with Ctrl+O, Enter, then Ctrl+X). The Linux commands leave out the assembly folder, because Linux Assembly is deferred.</w:t>
      </w:r>
    </w:p>
    <w:p w14:paraId="7AD2D17D" w14:textId="77777777" w:rsidR="00A533B7" w:rsidRDefault="00A533B7">
      <w:pPr>
        <w:keepNext/>
      </w:pPr>
    </w:p>
    <w:p w14:paraId="04BB955C" w14:textId="77777777" w:rsidR="00A533B7" w:rsidRDefault="00A533B7">
      <w:pPr>
        <w:keepNext/>
      </w:pPr>
    </w:p>
    <w:p w14:paraId="2B5DA218" w14:textId="77777777" w:rsidR="00A533B7" w:rsidRDefault="003B082D">
      <w:pPr>
        <w:pStyle w:val="Heading2"/>
      </w:pPr>
      <w:r>
        <w:t>Step 2: The Connectors, Inside the Project</w:t>
      </w:r>
    </w:p>
    <w:p w14:paraId="42204AFC" w14:textId="77777777" w:rsidR="00A533B7" w:rsidRDefault="003B082D">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6BE97E56" w14:textId="77777777" w:rsidR="00A533B7" w:rsidRDefault="00A533B7">
      <w:pPr>
        <w:keepNext/>
      </w:pPr>
    </w:p>
    <w:p w14:paraId="77A08C72" w14:textId="77777777" w:rsidR="00A533B7" w:rsidRDefault="003B082D">
      <w:pPr>
        <w:pStyle w:val="Heading3"/>
      </w:pPr>
      <w:r>
        <w:t>Windows PowerShell Connector Setup</w:t>
      </w:r>
    </w:p>
    <w:p w14:paraId="6538DE22" w14:textId="77777777" w:rsidR="00A533B7" w:rsidRDefault="003B082D">
      <w:pPr>
        <w:pStyle w:val="CommandBlock"/>
        <w:keepNext/>
      </w:pPr>
      <w:r>
        <w:t>$server = "C:\Program Files\MySQL\MySQL Server 26.7"</w:t>
      </w:r>
    </w:p>
    <w:p w14:paraId="51AEADC5" w14:textId="77777777" w:rsidR="00A533B7" w:rsidRDefault="003B082D">
      <w:pPr>
        <w:pStyle w:val="CommandBlock"/>
        <w:keepNext/>
      </w:pPr>
      <w:r>
        <w:t>Copy-Item "$server\lib\libmysql.dll", "$server\bin\libssl-3-x64.dll", `</w:t>
      </w:r>
    </w:p>
    <w:p w14:paraId="354D3C3A" w14:textId="77777777" w:rsidR="00A533B7" w:rsidRDefault="003B082D">
      <w:pPr>
        <w:pStyle w:val="CommandBlock"/>
        <w:keepNext/>
      </w:pPr>
      <w:r>
        <w:t xml:space="preserve">    "$server\bin\libcrypto-3-x64.dll" .\assembly\windows</w:t>
      </w:r>
    </w:p>
    <w:p w14:paraId="6F0C58DB" w14:textId="77777777" w:rsidR="00A533B7" w:rsidRDefault="003B082D">
      <w:pPr>
        <w:pStyle w:val="CommandBlock"/>
        <w:keepNext/>
      </w:pPr>
      <w:r>
        <w:t>cargo fetch --manifest-path .\rust\Cargo.toml</w:t>
      </w:r>
    </w:p>
    <w:p w14:paraId="47B9B6F4" w14:textId="77777777" w:rsidR="00A533B7" w:rsidRDefault="003B082D">
      <w:pPr>
        <w:pStyle w:val="CommandBlock"/>
        <w:keepNext/>
      </w:pPr>
      <w:r>
        <w:t>Remove-Item .\rust\src\main.rs</w:t>
      </w:r>
    </w:p>
    <w:p w14:paraId="3AAC8FF9" w14:textId="77777777" w:rsidR="00A533B7" w:rsidRDefault="003B082D">
      <w:pPr>
        <w:pStyle w:val="CommandBlock"/>
        <w:keepNext/>
      </w:pPr>
      <w:r>
        <w:t>curl.exe -fsSL -o .\vendor\mysql-1.9.0.tar `</w:t>
      </w:r>
    </w:p>
    <w:p w14:paraId="091C1B6D" w14:textId="77777777" w:rsidR="00A533B7" w:rsidRDefault="003B082D">
      <w:pPr>
        <w:pStyle w:val="CommandBlock"/>
        <w:keepNext/>
      </w:pPr>
      <w:r>
        <w:t xml:space="preserve">    https://repo.hex.pm/tarballs/mysql-1.9.0.tar</w:t>
      </w:r>
    </w:p>
    <w:p w14:paraId="1654E184" w14:textId="77777777" w:rsidR="00A533B7" w:rsidRDefault="003B082D">
      <w:pPr>
        <w:pStyle w:val="CommandBlock"/>
        <w:keepNext/>
      </w:pPr>
      <w:r>
        <w:t>Push-Location .\solidity</w:t>
      </w:r>
    </w:p>
    <w:p w14:paraId="515C5247" w14:textId="77777777" w:rsidR="00A533B7" w:rsidRDefault="003B082D">
      <w:pPr>
        <w:pStyle w:val="CommandBlock"/>
        <w:keepNext/>
      </w:pPr>
      <w:r>
        <w:t>forge install foundry-rs/forge-std@v1.16.2 --no-git</w:t>
      </w:r>
    </w:p>
    <w:p w14:paraId="5DCD5904" w14:textId="77777777" w:rsidR="00A533B7" w:rsidRDefault="003B082D">
      <w:pPr>
        <w:pStyle w:val="CommandBlock"/>
      </w:pPr>
      <w:r>
        <w:t>Pop-Location</w:t>
      </w:r>
    </w:p>
    <w:p w14:paraId="29DCC585" w14:textId="77777777" w:rsidR="00A533B7" w:rsidRDefault="00A533B7">
      <w:pPr>
        <w:keepNext/>
      </w:pPr>
    </w:p>
    <w:p w14:paraId="15925BB5" w14:textId="77777777" w:rsidR="00A533B7" w:rsidRDefault="003B082D">
      <w:pPr>
        <w:pStyle w:val="Heading3"/>
      </w:pPr>
      <w:r>
        <w:t>Linux or macOS Connector Setup</w:t>
      </w:r>
    </w:p>
    <w:p w14:paraId="2AD4E0CF" w14:textId="77777777" w:rsidR="00A533B7" w:rsidRDefault="003B082D">
      <w:pPr>
        <w:pStyle w:val="CommandBlock"/>
        <w:keepNext/>
      </w:pPr>
      <w:r>
        <w:t>cargo fetch --manifest-path ./rust/Cargo.toml</w:t>
      </w:r>
    </w:p>
    <w:p w14:paraId="43C12590" w14:textId="77777777" w:rsidR="00A533B7" w:rsidRDefault="003B082D">
      <w:pPr>
        <w:pStyle w:val="CommandBlock"/>
        <w:keepNext/>
      </w:pPr>
      <w:r>
        <w:t>rm ./rust/src/main.rs</w:t>
      </w:r>
    </w:p>
    <w:p w14:paraId="63CAE046" w14:textId="77777777" w:rsidR="00A533B7" w:rsidRDefault="003B082D">
      <w:pPr>
        <w:pStyle w:val="CommandBlock"/>
        <w:keepNext/>
      </w:pPr>
      <w:r>
        <w:t>curl -fsSL -o ./vendor/mysql-1.9.0.tar \</w:t>
      </w:r>
    </w:p>
    <w:p w14:paraId="790ACAE6" w14:textId="77777777" w:rsidR="00A533B7" w:rsidRDefault="003B082D">
      <w:pPr>
        <w:pStyle w:val="CommandBlock"/>
        <w:keepNext/>
      </w:pPr>
      <w:r>
        <w:t xml:space="preserve">    https://repo.hex.pm/tarballs/mysql-1.9.0.tar</w:t>
      </w:r>
    </w:p>
    <w:p w14:paraId="2E16C1DB" w14:textId="77777777" w:rsidR="00A533B7" w:rsidRDefault="003B082D">
      <w:pPr>
        <w:pStyle w:val="CommandBlock"/>
      </w:pPr>
      <w:r>
        <w:t>(cd ./solidity &amp;&amp; forge install foundry-rs/forge-std@v1.16.2 --no-git)</w:t>
      </w:r>
    </w:p>
    <w:p w14:paraId="3A17C267" w14:textId="77777777" w:rsidR="00A533B7" w:rsidRDefault="00A533B7">
      <w:pPr>
        <w:keepNext/>
      </w:pPr>
    </w:p>
    <w:p w14:paraId="3C89CD13" w14:textId="77777777" w:rsidR="00A533B7" w:rsidRDefault="003B082D">
      <w:r>
        <w:t>Now check what arrived, before unpacking anything: Remember, Get-ChildItem -Name lists the DLLs, and Get-FileHash computes the package file's SHA-256.</w:t>
      </w:r>
    </w:p>
    <w:p w14:paraId="0D8D1BB6" w14:textId="77777777" w:rsidR="00A533B7" w:rsidRDefault="00A533B7">
      <w:pPr>
        <w:keepNext/>
      </w:pPr>
    </w:p>
    <w:p w14:paraId="796CC55E" w14:textId="77777777" w:rsidR="00A533B7" w:rsidRDefault="003B082D">
      <w:pPr>
        <w:pStyle w:val="Heading3"/>
      </w:pPr>
      <w:r>
        <w:t>Windows PowerShell Connector Check</w:t>
      </w:r>
    </w:p>
    <w:p w14:paraId="5CDCA673" w14:textId="77777777" w:rsidR="00A533B7" w:rsidRDefault="003B082D">
      <w:pPr>
        <w:pStyle w:val="CommandBlock"/>
        <w:keepNext/>
      </w:pPr>
      <w:r>
        <w:t>Get-ChildItem .\assembly\windows -Filter *.dll -Name</w:t>
      </w:r>
    </w:p>
    <w:p w14:paraId="17EA7AFF" w14:textId="77777777" w:rsidR="00A533B7" w:rsidRDefault="003B082D">
      <w:pPr>
        <w:pStyle w:val="CommandBlock"/>
      </w:pPr>
      <w:r>
        <w:t>(Get-FileHash .\vendor\mysql-1.9.0.tar).Hash</w:t>
      </w:r>
    </w:p>
    <w:p w14:paraId="197D4DB9" w14:textId="77777777" w:rsidR="00A533B7" w:rsidRDefault="00A533B7">
      <w:pPr>
        <w:keepNext/>
      </w:pPr>
    </w:p>
    <w:p w14:paraId="771B77D0" w14:textId="77777777" w:rsidR="00A533B7" w:rsidRDefault="003B082D">
      <w:pPr>
        <w:pStyle w:val="Heading3"/>
      </w:pPr>
      <w:r>
        <w:t>Linux or macOS Connector Check</w:t>
      </w:r>
    </w:p>
    <w:p w14:paraId="73D05CF2" w14:textId="77777777" w:rsidR="00A533B7" w:rsidRDefault="003B082D">
      <w:pPr>
        <w:pStyle w:val="CommandBlock"/>
      </w:pPr>
      <w:r>
        <w:t>sha256sum ./vendor/mysql-1.9.0.tar</w:t>
      </w:r>
    </w:p>
    <w:p w14:paraId="1B8AAFD2" w14:textId="77777777" w:rsidR="00A533B7" w:rsidRDefault="00A533B7">
      <w:pPr>
        <w:keepNext/>
      </w:pPr>
    </w:p>
    <w:p w14:paraId="3287C12A" w14:textId="77777777" w:rsidR="00A533B7" w:rsidRDefault="003B082D">
      <w:pPr>
        <w:pStyle w:val="RequiredOutput"/>
        <w:keepNext/>
      </w:pPr>
      <w:r>
        <w:t>libcrypto-3-x64.dll</w:t>
      </w:r>
    </w:p>
    <w:p w14:paraId="1D0A32BD" w14:textId="77777777" w:rsidR="00A533B7" w:rsidRDefault="003B082D">
      <w:pPr>
        <w:pStyle w:val="RequiredOutput"/>
        <w:keepNext/>
      </w:pPr>
      <w:r>
        <w:t>libmysql.dll</w:t>
      </w:r>
    </w:p>
    <w:p w14:paraId="2B494544" w14:textId="77777777" w:rsidR="00A533B7" w:rsidRDefault="003B082D">
      <w:pPr>
        <w:pStyle w:val="RequiredOutput"/>
        <w:keepNext/>
      </w:pPr>
      <w:r>
        <w:t>libssl-3-x64.dll</w:t>
      </w:r>
    </w:p>
    <w:p w14:paraId="34F31BEB" w14:textId="77777777" w:rsidR="00A533B7" w:rsidRDefault="003B082D">
      <w:pPr>
        <w:pStyle w:val="RequiredOutput"/>
      </w:pPr>
      <w:r>
        <w:t>186D7E6DF9CAD33BD9F8F61856F45F2F1962F80B645F163DA744F66C626DA63E</w:t>
      </w:r>
    </w:p>
    <w:p w14:paraId="6D82D485" w14:textId="77777777" w:rsidR="00A533B7" w:rsidRDefault="00A533B7">
      <w:pPr>
        <w:keepNext/>
      </w:pPr>
    </w:p>
    <w:p w14:paraId="4F1FDD77" w14:textId="77777777" w:rsidR="00A533B7" w:rsidRDefault="003B082D">
      <w:r>
        <w:t>The last line must be exactly the checksum Hex lists for mysql 1.9.0. If it differs, delete the file, download it again, and check again; never unpack a file whose hash does not match. Then unpack it.</w:t>
      </w:r>
    </w:p>
    <w:p w14:paraId="147FEE7B" w14:textId="77777777" w:rsidR="00A533B7" w:rsidRDefault="00A533B7">
      <w:pPr>
        <w:keepNext/>
      </w:pPr>
    </w:p>
    <w:p w14:paraId="0AECACC5" w14:textId="77777777" w:rsidR="00A533B7" w:rsidRDefault="003B082D">
      <w:pPr>
        <w:pStyle w:val="Heading3"/>
      </w:pPr>
      <w:r>
        <w:t>Windows PowerShell Erlang Connector Setup</w:t>
      </w:r>
    </w:p>
    <w:p w14:paraId="34ACAB01" w14:textId="77777777" w:rsidR="00A533B7" w:rsidRDefault="003B082D">
      <w:pPr>
        <w:pStyle w:val="CommandBlock"/>
        <w:keepNext/>
      </w:pPr>
      <w:r>
        <w:t>New-Item -ItemType Directory -Force "$HOME\spa\lesson-4.8-extended\vendor\mysql" |</w:t>
      </w:r>
    </w:p>
    <w:p w14:paraId="5F2909FF" w14:textId="77777777" w:rsidR="00A533B7" w:rsidRDefault="003B082D">
      <w:pPr>
        <w:pStyle w:val="CommandBlock"/>
        <w:keepNext/>
      </w:pPr>
      <w:r>
        <w:t xml:space="preserve">    Out-Null</w:t>
      </w:r>
    </w:p>
    <w:p w14:paraId="44716429" w14:textId="77777777" w:rsidR="00A533B7" w:rsidRDefault="003B082D">
      <w:pPr>
        <w:pStyle w:val="CommandBlock"/>
        <w:keepNext/>
      </w:pPr>
      <w:r>
        <w:t>tar -xf .\vendor\mysql-1.9.0.tar -C .\vendor\mysql</w:t>
      </w:r>
    </w:p>
    <w:p w14:paraId="4D1C61A5" w14:textId="77777777" w:rsidR="00A533B7" w:rsidRDefault="003B082D">
      <w:pPr>
        <w:pStyle w:val="CommandBlock"/>
        <w:keepNext/>
      </w:pPr>
      <w:r>
        <w:t>tar -xzf .\vendor\mysql\contents.tar.gz -C .\vendor\mysql</w:t>
      </w:r>
    </w:p>
    <w:p w14:paraId="54DACE3B" w14:textId="77777777" w:rsidR="00A533B7" w:rsidRDefault="003B082D">
      <w:pPr>
        <w:pStyle w:val="CommandBlock"/>
      </w:pPr>
      <w:r>
        <w:t>Test-Path .\vendor\mysql\src\mysql.erl</w:t>
      </w:r>
    </w:p>
    <w:p w14:paraId="69269EB9" w14:textId="77777777" w:rsidR="00A533B7" w:rsidRDefault="00A533B7">
      <w:pPr>
        <w:keepNext/>
      </w:pPr>
    </w:p>
    <w:p w14:paraId="09A411A0" w14:textId="77777777" w:rsidR="00A533B7" w:rsidRDefault="003B082D">
      <w:pPr>
        <w:pStyle w:val="Heading3"/>
      </w:pPr>
      <w:r>
        <w:t>Linux or macOS Erlang Connector Setup</w:t>
      </w:r>
    </w:p>
    <w:p w14:paraId="7644E89C" w14:textId="77777777" w:rsidR="00A533B7" w:rsidRDefault="003B082D">
      <w:pPr>
        <w:pStyle w:val="CommandBlock"/>
        <w:keepNext/>
      </w:pPr>
      <w:r>
        <w:t>mkdir -p "$HOME/spa/lesson-4.8-extended/vendor/mysql"</w:t>
      </w:r>
    </w:p>
    <w:p w14:paraId="4C9C9F6F" w14:textId="77777777" w:rsidR="00A533B7" w:rsidRDefault="003B082D">
      <w:pPr>
        <w:pStyle w:val="CommandBlock"/>
        <w:keepNext/>
      </w:pPr>
      <w:r>
        <w:t>tar -xf ./vendor/mysql-1.9.0.tar -C ./vendor/mysql</w:t>
      </w:r>
    </w:p>
    <w:p w14:paraId="2F9D3B6B" w14:textId="77777777" w:rsidR="00A533B7" w:rsidRDefault="003B082D">
      <w:pPr>
        <w:pStyle w:val="CommandBlock"/>
        <w:keepNext/>
      </w:pPr>
      <w:r>
        <w:t>tar -xzf ./vendor/mysql/contents.tar.gz -C ./vendor/mysql</w:t>
      </w:r>
    </w:p>
    <w:p w14:paraId="3DFD4665" w14:textId="77777777" w:rsidR="00A533B7" w:rsidRDefault="003B082D">
      <w:pPr>
        <w:pStyle w:val="CommandBlock"/>
      </w:pPr>
      <w:r>
        <w:t>ls ./vendor/mysql/src/mysql.erl</w:t>
      </w:r>
    </w:p>
    <w:p w14:paraId="38827851" w14:textId="77777777" w:rsidR="00A533B7" w:rsidRDefault="00A533B7">
      <w:pPr>
        <w:keepNext/>
      </w:pPr>
    </w:p>
    <w:p w14:paraId="004E9D49" w14:textId="77777777" w:rsidR="00A533B7" w:rsidRDefault="003B082D">
      <w:r>
        <w:t>Test-Path prints True (ls prints the path).</w:t>
      </w:r>
    </w:p>
    <w:p w14:paraId="62F4B589" w14:textId="77777777" w:rsidR="00A533B7" w:rsidRDefault="00A533B7">
      <w:pPr>
        <w:keepNext/>
      </w:pPr>
    </w:p>
    <w:p w14:paraId="60E53591" w14:textId="77777777" w:rsidR="00A533B7" w:rsidRDefault="00A533B7">
      <w:pPr>
        <w:keepNext/>
      </w:pPr>
    </w:p>
    <w:p w14:paraId="5444DA02" w14:textId="77777777" w:rsidR="00A533B7" w:rsidRDefault="003B082D">
      <w:pPr>
        <w:pStyle w:val="Heading2"/>
      </w:pPr>
      <w:r>
        <w:t>Step 3: The Known Contacts</w:t>
      </w:r>
    </w:p>
    <w:p w14:paraId="706C72DD" w14:textId="77777777" w:rsidR="00A533B7" w:rsidRDefault="003B082D">
      <w:r>
        <w:t>This is Lesson 4.8's Data Reset, with one file for each of this lesson's languages. It resets each language's contacts table to a known state: each file drops its table, with any rows earlier lessons or your own experiments left in it, creates it again with Lesson 4.4's exact definition, and inserts four known contacts: Lesson 4.6's three, and a test contact, id 4, for the programs to delete. Every Assembly, Rust, and Erlang Build and Run block runs the reset again first, so every run starts from exactly th</w:t>
      </w:r>
      <w:r>
        <w:t>ese rows. The contacts it removes were practice rows; the Chapter 4 project keeps its own data and never resets it.</w:t>
      </w:r>
    </w:p>
    <w:p w14:paraId="0B7F76F5" w14:textId="77777777" w:rsidR="00A533B7" w:rsidRDefault="00A533B7">
      <w:pPr>
        <w:keepNext/>
      </w:pPr>
    </w:p>
    <w:p w14:paraId="3403536C" w14:textId="77777777" w:rsidR="00A533B7" w:rsidRDefault="003B082D">
      <w:r>
        <w:t>Remember, each language keeps its own table, so each has its own reset file, which touches only that table: reset_contacts_assembly.sql resets contacts_assembly, and running it never changes another language's rows. The three files differ only in the language's name. Each holds several SQL statements, each ending with a semicolon, and NULL without quotes is the no-value (Lesson 4.6).</w:t>
      </w:r>
    </w:p>
    <w:p w14:paraId="7EA41578" w14:textId="77777777" w:rsidR="00A533B7" w:rsidRDefault="00A533B7">
      <w:pPr>
        <w:keepNext/>
      </w:pPr>
    </w:p>
    <w:p w14:paraId="77D8A87B" w14:textId="77777777" w:rsidR="00A533B7" w:rsidRDefault="003B082D">
      <w:pPr>
        <w:pStyle w:val="Heading3"/>
      </w:pPr>
      <w:r>
        <w:t>sql/reset_contacts_assembly.sql</w:t>
      </w:r>
    </w:p>
    <w:p w14:paraId="4DC47BAE" w14:textId="77777777" w:rsidR="00A533B7" w:rsidRDefault="003B082D">
      <w:pPr>
        <w:pStyle w:val="SourceCode"/>
        <w:keepNext/>
      </w:pPr>
      <w:r>
        <w:t>-- Lesson 4.8's known contacts for Assembly. This file resets</w:t>
      </w:r>
    </w:p>
    <w:p w14:paraId="05C9ABF0" w14:textId="77777777" w:rsidR="00A533B7" w:rsidRDefault="003B082D">
      <w:pPr>
        <w:pStyle w:val="SourceCode"/>
        <w:keepNext/>
      </w:pPr>
      <w:r>
        <w:t>-- contacts_assembly, the Assembly programs' own contacts table: it drops</w:t>
      </w:r>
    </w:p>
    <w:p w14:paraId="24D5D4FB" w14:textId="77777777" w:rsidR="00A533B7" w:rsidRDefault="003B082D">
      <w:pPr>
        <w:pStyle w:val="SourceCode"/>
      </w:pPr>
      <w:r>
        <w:t>-- the table, with any rows earlier lessons or your own experiments left in</w:t>
      </w:r>
    </w:p>
    <w:p w14:paraId="3A585CE7" w14:textId="77777777" w:rsidR="00A533B7" w:rsidRDefault="003B082D">
      <w:pPr>
        <w:pStyle w:val="SourceCode"/>
      </w:pPr>
      <w:r>
        <w:t>-- it, and builds it again with four known rows. The lesson's programs</w:t>
      </w:r>
    </w:p>
    <w:p w14:paraId="6AF0DAD7" w14:textId="77777777" w:rsidR="00A533B7" w:rsidRDefault="003B082D">
      <w:pPr>
        <w:pStyle w:val="SourceCode"/>
      </w:pPr>
      <w:r>
        <w:t>-- delete rows, so every Build and Run block runs this file first, and every</w:t>
      </w:r>
    </w:p>
    <w:p w14:paraId="35084A8A" w14:textId="77777777" w:rsidR="00A533B7" w:rsidRDefault="003B082D">
      <w:pPr>
        <w:pStyle w:val="SourceCode"/>
      </w:pPr>
      <w:r>
        <w:t>-- run starts from exactly these rows.</w:t>
      </w:r>
    </w:p>
    <w:p w14:paraId="1A206148" w14:textId="77777777" w:rsidR="00A533B7" w:rsidRDefault="00A533B7">
      <w:pPr>
        <w:pStyle w:val="SourceCode"/>
      </w:pPr>
    </w:p>
    <w:p w14:paraId="6740D621" w14:textId="77777777" w:rsidR="00A533B7" w:rsidRDefault="003B082D">
      <w:pPr>
        <w:pStyle w:val="SourceCode"/>
      </w:pPr>
      <w:r>
        <w:t>-- Remove the old table and every row in it (Lesson 4.4). IF EXISTS skips</w:t>
      </w:r>
    </w:p>
    <w:p w14:paraId="3D639B10" w14:textId="77777777" w:rsidR="00A533B7" w:rsidRDefault="003B082D">
      <w:pPr>
        <w:pStyle w:val="SourceCode"/>
      </w:pPr>
      <w:r>
        <w:t>-- this when there is no table yet.</w:t>
      </w:r>
    </w:p>
    <w:p w14:paraId="31407DF2" w14:textId="77777777" w:rsidR="00A533B7" w:rsidRDefault="003B082D">
      <w:pPr>
        <w:pStyle w:val="SourceCode"/>
      </w:pPr>
      <w:r>
        <w:t>DROP TABLE IF EXISTS contacts_assembly;</w:t>
      </w:r>
    </w:p>
    <w:p w14:paraId="122C6B2F" w14:textId="77777777" w:rsidR="00A533B7" w:rsidRDefault="00A533B7">
      <w:pPr>
        <w:pStyle w:val="SourceCode"/>
      </w:pPr>
    </w:p>
    <w:p w14:paraId="4D189B60" w14:textId="77777777" w:rsidR="00A533B7" w:rsidRDefault="003B082D">
      <w:pPr>
        <w:pStyle w:val="SourceCode"/>
      </w:pPr>
      <w:r>
        <w:t>-- Lesson 4.4a's contacts_assembly table, exactly as it defined it.</w:t>
      </w:r>
    </w:p>
    <w:p w14:paraId="440D9FA5" w14:textId="77777777" w:rsidR="00A533B7" w:rsidRDefault="003B082D">
      <w:pPr>
        <w:pStyle w:val="SourceCode"/>
      </w:pPr>
      <w:r>
        <w:t>CREATE TABLE contacts_assembly (</w:t>
      </w:r>
    </w:p>
    <w:p w14:paraId="59B25AC0" w14:textId="77777777" w:rsidR="00A533B7" w:rsidRDefault="003B082D">
      <w:pPr>
        <w:pStyle w:val="SourceCode"/>
      </w:pPr>
      <w:r>
        <w:t xml:space="preserve">    id    INT AUTO_INCREMENT PRIMARY KEY,</w:t>
      </w:r>
    </w:p>
    <w:p w14:paraId="2A50617A" w14:textId="77777777" w:rsidR="00A533B7" w:rsidRDefault="003B082D">
      <w:pPr>
        <w:pStyle w:val="SourceCode"/>
      </w:pPr>
      <w:r>
        <w:t xml:space="preserve">    name  VARCHAR(100) NOT NULL,</w:t>
      </w:r>
    </w:p>
    <w:p w14:paraId="68B8441C" w14:textId="77777777" w:rsidR="00A533B7" w:rsidRDefault="003B082D">
      <w:pPr>
        <w:pStyle w:val="SourceCode"/>
      </w:pPr>
      <w:r>
        <w:t xml:space="preserve">    email VARCHAR(254) NOT NULL UNIQUE,</w:t>
      </w:r>
    </w:p>
    <w:p w14:paraId="0019C842" w14:textId="77777777" w:rsidR="00A533B7" w:rsidRDefault="003B082D">
      <w:pPr>
        <w:pStyle w:val="SourceCode"/>
      </w:pPr>
      <w:r>
        <w:t xml:space="preserve">    phone VARCHAR(20)  NULL</w:t>
      </w:r>
    </w:p>
    <w:p w14:paraId="78243688" w14:textId="77777777" w:rsidR="00A533B7" w:rsidRDefault="003B082D">
      <w:pPr>
        <w:pStyle w:val="SourceCode"/>
      </w:pPr>
      <w:r>
        <w:t>) CHARACTER SET utf8mb4;</w:t>
      </w:r>
    </w:p>
    <w:p w14:paraId="204D0635" w14:textId="77777777" w:rsidR="00A533B7" w:rsidRDefault="00A533B7">
      <w:pPr>
        <w:pStyle w:val="SourceCode"/>
      </w:pPr>
    </w:p>
    <w:p w14:paraId="45F3D7AD" w14:textId="77777777" w:rsidR="00A533B7" w:rsidRDefault="003B082D">
      <w:pPr>
        <w:pStyle w:val="SourceCode"/>
      </w:pPr>
      <w:r>
        <w:t>-- Lesson 4.6's three contacts, ids 1, 2, 3, and one test contact, id 4,</w:t>
      </w:r>
    </w:p>
    <w:p w14:paraId="36A5D912" w14:textId="77777777" w:rsidR="00A533B7" w:rsidRDefault="003B082D">
      <w:pPr>
        <w:pStyle w:val="SourceCode"/>
      </w:pPr>
      <w:r>
        <w:t>-- which the programs delete. NULL without quotes is the no-value.</w:t>
      </w:r>
    </w:p>
    <w:p w14:paraId="13855D7C" w14:textId="77777777" w:rsidR="00A533B7" w:rsidRDefault="003B082D">
      <w:pPr>
        <w:pStyle w:val="SourceCode"/>
      </w:pPr>
      <w:r>
        <w:t>INSERT INTO contacts_assembly (name, email, phone)</w:t>
      </w:r>
    </w:p>
    <w:p w14:paraId="7E601EA2" w14:textId="77777777" w:rsidR="00A533B7" w:rsidRDefault="003B082D">
      <w:pPr>
        <w:pStyle w:val="SourceCode"/>
      </w:pPr>
      <w:r>
        <w:t xml:space="preserve">    VALUES ('Ada Lovelace', 'ada@example.com', '555-0100');</w:t>
      </w:r>
    </w:p>
    <w:p w14:paraId="48841CB8" w14:textId="77777777" w:rsidR="00A533B7" w:rsidRDefault="003B082D">
      <w:pPr>
        <w:pStyle w:val="SourceCode"/>
      </w:pPr>
      <w:r>
        <w:t>INSERT INTO contacts_assembly (name, email, phone)</w:t>
      </w:r>
    </w:p>
    <w:p w14:paraId="0F4EA007" w14:textId="77777777" w:rsidR="00A533B7" w:rsidRDefault="003B082D">
      <w:pPr>
        <w:pStyle w:val="SourceCode"/>
      </w:pPr>
      <w:r>
        <w:t xml:space="preserve">    VALUES ('Grace Hopper', 'grace@example.com', NULL);</w:t>
      </w:r>
    </w:p>
    <w:p w14:paraId="565DF692" w14:textId="77777777" w:rsidR="00A533B7" w:rsidRDefault="003B082D">
      <w:pPr>
        <w:pStyle w:val="SourceCode"/>
      </w:pPr>
      <w:r>
        <w:t>INSERT INTO contacts_assembly (name, email, phone)</w:t>
      </w:r>
    </w:p>
    <w:p w14:paraId="6DC92A8F" w14:textId="77777777" w:rsidR="00A533B7" w:rsidRDefault="003B082D">
      <w:pPr>
        <w:pStyle w:val="SourceCode"/>
        <w:keepNext/>
      </w:pPr>
      <w:r>
        <w:t xml:space="preserve">    VALUES ('Alan Turing', 'alan@example.com', '555-0102');</w:t>
      </w:r>
    </w:p>
    <w:p w14:paraId="5972A2E3" w14:textId="77777777" w:rsidR="00A533B7" w:rsidRDefault="003B082D">
      <w:pPr>
        <w:pStyle w:val="SourceCode"/>
        <w:keepNext/>
      </w:pPr>
      <w:r>
        <w:t>INSERT INTO contacts_assembly (name, email, phone)</w:t>
      </w:r>
    </w:p>
    <w:p w14:paraId="1DDFD0E2" w14:textId="77777777" w:rsidR="00A533B7" w:rsidRDefault="003B082D">
      <w:pPr>
        <w:pStyle w:val="SourceCode"/>
      </w:pPr>
      <w:r>
        <w:t xml:space="preserve">    VALUES ('Test Contact', 'test@example.com', '555-0199');</w:t>
      </w:r>
    </w:p>
    <w:p w14:paraId="2E5D2F97" w14:textId="77777777" w:rsidR="00A533B7" w:rsidRDefault="00A533B7">
      <w:pPr>
        <w:keepNext/>
      </w:pPr>
    </w:p>
    <w:p w14:paraId="47F78441" w14:textId="77777777" w:rsidR="00A533B7" w:rsidRDefault="003B082D">
      <w:pPr>
        <w:pStyle w:val="Heading3"/>
      </w:pPr>
      <w:r>
        <w:t>sql/reset_contacts_rust.sql</w:t>
      </w:r>
    </w:p>
    <w:p w14:paraId="7D9987A1" w14:textId="77777777" w:rsidR="00A533B7" w:rsidRDefault="003B082D">
      <w:pPr>
        <w:pStyle w:val="SourceCode"/>
        <w:keepNext/>
      </w:pPr>
      <w:r>
        <w:t>-- Lesson 4.8's known contacts for Rust. This file resets contacts_rust, the</w:t>
      </w:r>
    </w:p>
    <w:p w14:paraId="05F51969" w14:textId="77777777" w:rsidR="00A533B7" w:rsidRDefault="003B082D">
      <w:pPr>
        <w:pStyle w:val="SourceCode"/>
        <w:keepNext/>
      </w:pPr>
      <w:r>
        <w:t>-- Rust programs' own contacts table: it drops the table, with any rows</w:t>
      </w:r>
    </w:p>
    <w:p w14:paraId="26DC969B" w14:textId="77777777" w:rsidR="00A533B7" w:rsidRDefault="003B082D">
      <w:pPr>
        <w:pStyle w:val="SourceCode"/>
      </w:pPr>
      <w:r>
        <w:t>-- earlier lessons or your own experiments left in it, and builds it again</w:t>
      </w:r>
    </w:p>
    <w:p w14:paraId="778A7A64" w14:textId="77777777" w:rsidR="00A533B7" w:rsidRDefault="003B082D">
      <w:pPr>
        <w:pStyle w:val="SourceCode"/>
      </w:pPr>
      <w:r>
        <w:t>-- with four known rows. The lesson's programs delete rows, so every Build</w:t>
      </w:r>
    </w:p>
    <w:p w14:paraId="1686567A" w14:textId="77777777" w:rsidR="00A533B7" w:rsidRDefault="003B082D">
      <w:pPr>
        <w:pStyle w:val="SourceCode"/>
      </w:pPr>
      <w:r>
        <w:t>-- and Run block runs this file first, and every run starts from exactly</w:t>
      </w:r>
    </w:p>
    <w:p w14:paraId="3AB03B72" w14:textId="77777777" w:rsidR="00A533B7" w:rsidRDefault="003B082D">
      <w:pPr>
        <w:pStyle w:val="SourceCode"/>
      </w:pPr>
      <w:r>
        <w:t>-- these rows.</w:t>
      </w:r>
    </w:p>
    <w:p w14:paraId="15E555F0" w14:textId="77777777" w:rsidR="00A533B7" w:rsidRDefault="00A533B7">
      <w:pPr>
        <w:pStyle w:val="SourceCode"/>
      </w:pPr>
    </w:p>
    <w:p w14:paraId="1A1EA3A5" w14:textId="77777777" w:rsidR="00A533B7" w:rsidRDefault="003B082D">
      <w:pPr>
        <w:pStyle w:val="SourceCode"/>
      </w:pPr>
      <w:r>
        <w:t>-- Remove the old table and every row in it (Lesson 4.4). IF EXISTS skips</w:t>
      </w:r>
    </w:p>
    <w:p w14:paraId="2478A10C" w14:textId="77777777" w:rsidR="00A533B7" w:rsidRDefault="003B082D">
      <w:pPr>
        <w:pStyle w:val="SourceCode"/>
      </w:pPr>
      <w:r>
        <w:t>-- this when there is no table yet.</w:t>
      </w:r>
    </w:p>
    <w:p w14:paraId="42C7145D" w14:textId="77777777" w:rsidR="00A533B7" w:rsidRDefault="003B082D">
      <w:pPr>
        <w:pStyle w:val="SourceCode"/>
      </w:pPr>
      <w:r>
        <w:t>DROP TABLE IF EXISTS contacts_rust;</w:t>
      </w:r>
    </w:p>
    <w:p w14:paraId="6A6506CE" w14:textId="77777777" w:rsidR="00A533B7" w:rsidRDefault="00A533B7">
      <w:pPr>
        <w:pStyle w:val="SourceCode"/>
      </w:pPr>
    </w:p>
    <w:p w14:paraId="40C2F091" w14:textId="77777777" w:rsidR="00A533B7" w:rsidRDefault="003B082D">
      <w:pPr>
        <w:pStyle w:val="SourceCode"/>
      </w:pPr>
      <w:r>
        <w:t>-- Lesson 4.4a's contacts_rust table, exactly as it defined it.</w:t>
      </w:r>
    </w:p>
    <w:p w14:paraId="1193BB74" w14:textId="77777777" w:rsidR="00A533B7" w:rsidRDefault="003B082D">
      <w:pPr>
        <w:pStyle w:val="SourceCode"/>
      </w:pPr>
      <w:r>
        <w:t>CREATE TABLE contacts_rust (</w:t>
      </w:r>
    </w:p>
    <w:p w14:paraId="6B8AFD45" w14:textId="77777777" w:rsidR="00A533B7" w:rsidRDefault="003B082D">
      <w:pPr>
        <w:pStyle w:val="SourceCode"/>
      </w:pPr>
      <w:r>
        <w:t xml:space="preserve">    id    INT AUTO_INCREMENT PRIMARY KEY,</w:t>
      </w:r>
    </w:p>
    <w:p w14:paraId="4E233FBE" w14:textId="77777777" w:rsidR="00A533B7" w:rsidRDefault="003B082D">
      <w:pPr>
        <w:pStyle w:val="SourceCode"/>
      </w:pPr>
      <w:r>
        <w:t xml:space="preserve">    name  VARCHAR(100) NOT NULL,</w:t>
      </w:r>
    </w:p>
    <w:p w14:paraId="395149A5" w14:textId="77777777" w:rsidR="00A533B7" w:rsidRDefault="003B082D">
      <w:pPr>
        <w:pStyle w:val="SourceCode"/>
      </w:pPr>
      <w:r>
        <w:t xml:space="preserve">    email VARCHAR(254) NOT NULL UNIQUE,</w:t>
      </w:r>
    </w:p>
    <w:p w14:paraId="7E830ED0" w14:textId="77777777" w:rsidR="00A533B7" w:rsidRDefault="003B082D">
      <w:pPr>
        <w:pStyle w:val="SourceCode"/>
      </w:pPr>
      <w:r>
        <w:t xml:space="preserve">    phone VARCHAR(20)  NULL</w:t>
      </w:r>
    </w:p>
    <w:p w14:paraId="04DC3388" w14:textId="77777777" w:rsidR="00A533B7" w:rsidRDefault="003B082D">
      <w:pPr>
        <w:pStyle w:val="SourceCode"/>
      </w:pPr>
      <w:r>
        <w:t>) CHARACTER SET utf8mb4;</w:t>
      </w:r>
    </w:p>
    <w:p w14:paraId="0EB1A686" w14:textId="77777777" w:rsidR="00A533B7" w:rsidRDefault="00A533B7">
      <w:pPr>
        <w:pStyle w:val="SourceCode"/>
      </w:pPr>
    </w:p>
    <w:p w14:paraId="504E2C69" w14:textId="77777777" w:rsidR="00A533B7" w:rsidRDefault="003B082D">
      <w:pPr>
        <w:pStyle w:val="SourceCode"/>
      </w:pPr>
      <w:r>
        <w:t>-- Lesson 4.6's three contacts, ids 1, 2, 3, and one test contact, id 4,</w:t>
      </w:r>
    </w:p>
    <w:p w14:paraId="620A87CB" w14:textId="77777777" w:rsidR="00A533B7" w:rsidRDefault="003B082D">
      <w:pPr>
        <w:pStyle w:val="SourceCode"/>
      </w:pPr>
      <w:r>
        <w:t>-- which the programs delete. NULL without quotes is the no-value.</w:t>
      </w:r>
    </w:p>
    <w:p w14:paraId="490853CF" w14:textId="77777777" w:rsidR="00A533B7" w:rsidRDefault="003B082D">
      <w:pPr>
        <w:pStyle w:val="SourceCode"/>
      </w:pPr>
      <w:r>
        <w:t>INSERT INTO contacts_rust (name, email, phone)</w:t>
      </w:r>
    </w:p>
    <w:p w14:paraId="5F83F69A" w14:textId="77777777" w:rsidR="00A533B7" w:rsidRDefault="003B082D">
      <w:pPr>
        <w:pStyle w:val="SourceCode"/>
      </w:pPr>
      <w:r>
        <w:t xml:space="preserve">    VALUES ('Ada Lovelace', 'ada@example.com', '555-0100');</w:t>
      </w:r>
    </w:p>
    <w:p w14:paraId="649859F2" w14:textId="77777777" w:rsidR="00A533B7" w:rsidRDefault="003B082D">
      <w:pPr>
        <w:pStyle w:val="SourceCode"/>
      </w:pPr>
      <w:r>
        <w:t>INSERT INTO contacts_rust (name, email, phone)</w:t>
      </w:r>
    </w:p>
    <w:p w14:paraId="43BF7740" w14:textId="77777777" w:rsidR="00A533B7" w:rsidRDefault="003B082D">
      <w:pPr>
        <w:pStyle w:val="SourceCode"/>
      </w:pPr>
      <w:r>
        <w:t xml:space="preserve">    VALUES ('Grace Hopper', 'grace@example.com', NULL);</w:t>
      </w:r>
    </w:p>
    <w:p w14:paraId="234EA007" w14:textId="77777777" w:rsidR="00A533B7" w:rsidRDefault="003B082D">
      <w:pPr>
        <w:pStyle w:val="SourceCode"/>
      </w:pPr>
      <w:r>
        <w:t>INSERT INTO contacts_rust (name, email, phone)</w:t>
      </w:r>
    </w:p>
    <w:p w14:paraId="1A5DF4DA" w14:textId="77777777" w:rsidR="00A533B7" w:rsidRDefault="003B082D">
      <w:pPr>
        <w:pStyle w:val="SourceCode"/>
        <w:keepNext/>
      </w:pPr>
      <w:r>
        <w:t xml:space="preserve">    VALUES ('Alan Turing', 'alan@example.com', '555-0102');</w:t>
      </w:r>
    </w:p>
    <w:p w14:paraId="21870D8A" w14:textId="77777777" w:rsidR="00A533B7" w:rsidRDefault="003B082D">
      <w:pPr>
        <w:pStyle w:val="SourceCode"/>
        <w:keepNext/>
      </w:pPr>
      <w:r>
        <w:t>INSERT INTO contacts_rust (name, email, phone)</w:t>
      </w:r>
    </w:p>
    <w:p w14:paraId="551F1F67" w14:textId="77777777" w:rsidR="00A533B7" w:rsidRDefault="003B082D">
      <w:pPr>
        <w:pStyle w:val="SourceCode"/>
      </w:pPr>
      <w:r>
        <w:t xml:space="preserve">    VALUES ('Test Contact', 'test@example.com', '555-0199');</w:t>
      </w:r>
    </w:p>
    <w:p w14:paraId="26049C12" w14:textId="77777777" w:rsidR="00A533B7" w:rsidRDefault="00A533B7">
      <w:pPr>
        <w:keepNext/>
      </w:pPr>
    </w:p>
    <w:p w14:paraId="19E4165D" w14:textId="77777777" w:rsidR="00A533B7" w:rsidRDefault="003B082D">
      <w:pPr>
        <w:pStyle w:val="Heading3"/>
      </w:pPr>
      <w:r>
        <w:t>sql/reset_contacts_erlang.sql</w:t>
      </w:r>
    </w:p>
    <w:p w14:paraId="5E3AAD9F" w14:textId="77777777" w:rsidR="00A533B7" w:rsidRDefault="003B082D">
      <w:pPr>
        <w:pStyle w:val="SourceCode"/>
        <w:keepNext/>
      </w:pPr>
      <w:r>
        <w:t>-- Lesson 4.8's known contacts for Erlang. This file resets contacts_erlang,</w:t>
      </w:r>
    </w:p>
    <w:p w14:paraId="0C23A3AD" w14:textId="77777777" w:rsidR="00A533B7" w:rsidRDefault="003B082D">
      <w:pPr>
        <w:pStyle w:val="SourceCode"/>
        <w:keepNext/>
      </w:pPr>
      <w:r>
        <w:t>-- the Erlang programs' own contacts table: it drops the table, with any</w:t>
      </w:r>
    </w:p>
    <w:p w14:paraId="4E4AE170" w14:textId="77777777" w:rsidR="00A533B7" w:rsidRDefault="003B082D">
      <w:pPr>
        <w:pStyle w:val="SourceCode"/>
      </w:pPr>
      <w:r>
        <w:t>-- rows earlier lessons or your own experiments left in it, and builds it</w:t>
      </w:r>
    </w:p>
    <w:p w14:paraId="29B76B5E" w14:textId="77777777" w:rsidR="00A533B7" w:rsidRDefault="003B082D">
      <w:pPr>
        <w:pStyle w:val="SourceCode"/>
      </w:pPr>
      <w:r>
        <w:t>-- again with four known rows. The lesson's programs delete rows, so every</w:t>
      </w:r>
    </w:p>
    <w:p w14:paraId="7C9EBB47" w14:textId="77777777" w:rsidR="00A533B7" w:rsidRDefault="003B082D">
      <w:pPr>
        <w:pStyle w:val="SourceCode"/>
      </w:pPr>
      <w:r>
        <w:t>-- Build and Run block runs this file first, and every run starts from</w:t>
      </w:r>
    </w:p>
    <w:p w14:paraId="70839398" w14:textId="77777777" w:rsidR="00A533B7" w:rsidRDefault="003B082D">
      <w:pPr>
        <w:pStyle w:val="SourceCode"/>
      </w:pPr>
      <w:r>
        <w:t>-- exactly these rows.</w:t>
      </w:r>
    </w:p>
    <w:p w14:paraId="02C2115A" w14:textId="77777777" w:rsidR="00A533B7" w:rsidRDefault="00A533B7">
      <w:pPr>
        <w:pStyle w:val="SourceCode"/>
      </w:pPr>
    </w:p>
    <w:p w14:paraId="6A206928" w14:textId="77777777" w:rsidR="00A533B7" w:rsidRDefault="003B082D">
      <w:pPr>
        <w:pStyle w:val="SourceCode"/>
      </w:pPr>
      <w:r>
        <w:t>-- Remove the old table and every row in it (Lesson 4.4). IF EXISTS skips</w:t>
      </w:r>
    </w:p>
    <w:p w14:paraId="786F1DF7" w14:textId="77777777" w:rsidR="00A533B7" w:rsidRDefault="003B082D">
      <w:pPr>
        <w:pStyle w:val="SourceCode"/>
      </w:pPr>
      <w:r>
        <w:t>-- this when there is no table yet.</w:t>
      </w:r>
    </w:p>
    <w:p w14:paraId="59DD75EE" w14:textId="77777777" w:rsidR="00A533B7" w:rsidRDefault="003B082D">
      <w:pPr>
        <w:pStyle w:val="SourceCode"/>
      </w:pPr>
      <w:r>
        <w:t>DROP TABLE IF EXISTS contacts_erlang;</w:t>
      </w:r>
    </w:p>
    <w:p w14:paraId="20020634" w14:textId="77777777" w:rsidR="00A533B7" w:rsidRDefault="00A533B7">
      <w:pPr>
        <w:pStyle w:val="SourceCode"/>
      </w:pPr>
    </w:p>
    <w:p w14:paraId="08B4AB19" w14:textId="77777777" w:rsidR="00A533B7" w:rsidRDefault="003B082D">
      <w:pPr>
        <w:pStyle w:val="SourceCode"/>
      </w:pPr>
      <w:r>
        <w:t>-- Lesson 4.4a's contacts_erlang table, exactly as it defined it.</w:t>
      </w:r>
    </w:p>
    <w:p w14:paraId="16148606" w14:textId="77777777" w:rsidR="00A533B7" w:rsidRDefault="003B082D">
      <w:pPr>
        <w:pStyle w:val="SourceCode"/>
      </w:pPr>
      <w:r>
        <w:t>CREATE TABLE contacts_erlang (</w:t>
      </w:r>
    </w:p>
    <w:p w14:paraId="2C66408A" w14:textId="77777777" w:rsidR="00A533B7" w:rsidRDefault="003B082D">
      <w:pPr>
        <w:pStyle w:val="SourceCode"/>
      </w:pPr>
      <w:r>
        <w:t xml:space="preserve">    id    INT AUTO_INCREMENT PRIMARY KEY,</w:t>
      </w:r>
    </w:p>
    <w:p w14:paraId="69C6B5FD" w14:textId="77777777" w:rsidR="00A533B7" w:rsidRDefault="003B082D">
      <w:pPr>
        <w:pStyle w:val="SourceCode"/>
      </w:pPr>
      <w:r>
        <w:t xml:space="preserve">    name  VARCHAR(100) NOT NULL,</w:t>
      </w:r>
    </w:p>
    <w:p w14:paraId="07408C2C" w14:textId="77777777" w:rsidR="00A533B7" w:rsidRDefault="003B082D">
      <w:pPr>
        <w:pStyle w:val="SourceCode"/>
      </w:pPr>
      <w:r>
        <w:t xml:space="preserve">    email VARCHAR(254) NOT NULL UNIQUE,</w:t>
      </w:r>
    </w:p>
    <w:p w14:paraId="524E1E9E" w14:textId="77777777" w:rsidR="00A533B7" w:rsidRDefault="003B082D">
      <w:pPr>
        <w:pStyle w:val="SourceCode"/>
      </w:pPr>
      <w:r>
        <w:t xml:space="preserve">    phone VARCHAR(20)  NULL</w:t>
      </w:r>
    </w:p>
    <w:p w14:paraId="19F97ACD" w14:textId="77777777" w:rsidR="00A533B7" w:rsidRDefault="003B082D">
      <w:pPr>
        <w:pStyle w:val="SourceCode"/>
      </w:pPr>
      <w:r>
        <w:t>) CHARACTER SET utf8mb4;</w:t>
      </w:r>
    </w:p>
    <w:p w14:paraId="12E8D76D" w14:textId="77777777" w:rsidR="00A533B7" w:rsidRDefault="00A533B7">
      <w:pPr>
        <w:pStyle w:val="SourceCode"/>
      </w:pPr>
    </w:p>
    <w:p w14:paraId="099D38FB" w14:textId="77777777" w:rsidR="00A533B7" w:rsidRDefault="003B082D">
      <w:pPr>
        <w:pStyle w:val="SourceCode"/>
      </w:pPr>
      <w:r>
        <w:t>-- Lesson 4.6's three contacts, ids 1, 2, 3, and one test contact, id 4,</w:t>
      </w:r>
    </w:p>
    <w:p w14:paraId="6F9FBA7D" w14:textId="77777777" w:rsidR="00A533B7" w:rsidRDefault="003B082D">
      <w:pPr>
        <w:pStyle w:val="SourceCode"/>
      </w:pPr>
      <w:r>
        <w:t>-- which the programs delete. NULL without quotes is the no-value.</w:t>
      </w:r>
    </w:p>
    <w:p w14:paraId="5DC24E49" w14:textId="77777777" w:rsidR="00A533B7" w:rsidRDefault="003B082D">
      <w:pPr>
        <w:pStyle w:val="SourceCode"/>
      </w:pPr>
      <w:r>
        <w:t>INSERT INTO contacts_erlang (name, email, phone)</w:t>
      </w:r>
    </w:p>
    <w:p w14:paraId="0242308C" w14:textId="77777777" w:rsidR="00A533B7" w:rsidRDefault="003B082D">
      <w:pPr>
        <w:pStyle w:val="SourceCode"/>
      </w:pPr>
      <w:r>
        <w:t xml:space="preserve">    VALUES ('Ada Lovelace', 'ada@example.com', '555-0100');</w:t>
      </w:r>
    </w:p>
    <w:p w14:paraId="404D1F29" w14:textId="77777777" w:rsidR="00A533B7" w:rsidRDefault="003B082D">
      <w:pPr>
        <w:pStyle w:val="SourceCode"/>
      </w:pPr>
      <w:r>
        <w:t>INSERT INTO contacts_erlang (name, email, phone)</w:t>
      </w:r>
    </w:p>
    <w:p w14:paraId="69B1397E" w14:textId="77777777" w:rsidR="00A533B7" w:rsidRDefault="003B082D">
      <w:pPr>
        <w:pStyle w:val="SourceCode"/>
      </w:pPr>
      <w:r>
        <w:t xml:space="preserve">    VALUES ('Grace Hopper', 'grace@example.com', NULL);</w:t>
      </w:r>
    </w:p>
    <w:p w14:paraId="4EF78032" w14:textId="77777777" w:rsidR="00A533B7" w:rsidRDefault="003B082D">
      <w:pPr>
        <w:pStyle w:val="SourceCode"/>
      </w:pPr>
      <w:r>
        <w:t>INSERT INTO contacts_erlang (name, email, phone)</w:t>
      </w:r>
    </w:p>
    <w:p w14:paraId="07FDEDD0" w14:textId="77777777" w:rsidR="00A533B7" w:rsidRDefault="003B082D">
      <w:pPr>
        <w:pStyle w:val="SourceCode"/>
        <w:keepNext/>
      </w:pPr>
      <w:r>
        <w:t xml:space="preserve">    VALUES ('Alan Turing', 'alan@example.com', '555-0102');</w:t>
      </w:r>
    </w:p>
    <w:p w14:paraId="3398EA67" w14:textId="77777777" w:rsidR="00A533B7" w:rsidRDefault="003B082D">
      <w:pPr>
        <w:pStyle w:val="SourceCode"/>
        <w:keepNext/>
      </w:pPr>
      <w:r>
        <w:t>INSERT INTO contacts_erlang (name, email, phone)</w:t>
      </w:r>
    </w:p>
    <w:p w14:paraId="0C6540D8" w14:textId="77777777" w:rsidR="00A533B7" w:rsidRDefault="003B082D">
      <w:pPr>
        <w:pStyle w:val="SourceCode"/>
      </w:pPr>
      <w:r>
        <w:t xml:space="preserve">    VALUES ('Test Contact', 'test@example.com', '555-0199');</w:t>
      </w:r>
    </w:p>
    <w:p w14:paraId="237566A0" w14:textId="77777777" w:rsidR="00A533B7" w:rsidRDefault="00A533B7">
      <w:pPr>
        <w:keepNext/>
      </w:pPr>
    </w:p>
    <w:p w14:paraId="69EEDEE4" w14:textId="77777777" w:rsidR="00A533B7" w:rsidRDefault="003B082D">
      <w:r>
        <w:t>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the file to the client instead (Lesson 4.6). The last shows the Assembly programs' table, contacts_assembly; put your language's table in its place to see that one. Remember, MYSQL_PWD lasts only until the block's l</w:t>
      </w:r>
      <w:r>
        <w:t>ast line, -D names the database, and -t prints the answer as a table.</w:t>
      </w:r>
    </w:p>
    <w:p w14:paraId="0BE9B7B5" w14:textId="77777777" w:rsidR="00A533B7" w:rsidRDefault="00A533B7">
      <w:pPr>
        <w:keepNext/>
      </w:pPr>
    </w:p>
    <w:p w14:paraId="20395D4B" w14:textId="77777777" w:rsidR="00A533B7" w:rsidRDefault="003B082D">
      <w:pPr>
        <w:pStyle w:val="Heading3"/>
      </w:pPr>
      <w:r>
        <w:t>Windows PowerShell Data Reset</w:t>
      </w:r>
    </w:p>
    <w:p w14:paraId="53BCC51C" w14:textId="77777777" w:rsidR="00A533B7" w:rsidRDefault="003B082D">
      <w:pPr>
        <w:pStyle w:val="CommandBlock"/>
        <w:keepNext/>
      </w:pPr>
      <w:r>
        <w:t>$mysql = "C:\Program Files\MySQL\MySQL Server 26.7\bin\mysql.exe"</w:t>
      </w:r>
    </w:p>
    <w:p w14:paraId="0BE2AC3A" w14:textId="77777777" w:rsidR="00A533B7" w:rsidRDefault="003B082D">
      <w:pPr>
        <w:pStyle w:val="CommandBlock"/>
        <w:keepNext/>
      </w:pPr>
      <w:r>
        <w:t>$env:MYSQL_PWD = $env:SPA_DB_PASSWORD</w:t>
      </w:r>
    </w:p>
    <w:p w14:paraId="11F5D383" w14:textId="77777777" w:rsidR="00A533B7" w:rsidRDefault="003B082D">
      <w:pPr>
        <w:pStyle w:val="CommandBlock"/>
        <w:keepNext/>
      </w:pPr>
      <w:r>
        <w:t>&amp; $mysql -u devuser -h 127.0.0.1 -P 3306 `</w:t>
      </w:r>
    </w:p>
    <w:p w14:paraId="1EC00309" w14:textId="77777777" w:rsidR="00A533B7" w:rsidRDefault="003B082D">
      <w:pPr>
        <w:pStyle w:val="CommandBlock"/>
        <w:keepNext/>
      </w:pPr>
      <w:r>
        <w:t xml:space="preserve">    -e "CREATE DATABASE IF NOT EXISTS spa_contacts"</w:t>
      </w:r>
    </w:p>
    <w:p w14:paraId="47413DD2" w14:textId="77777777" w:rsidR="00A533B7" w:rsidRDefault="003B082D">
      <w:pPr>
        <w:pStyle w:val="CommandBlock"/>
        <w:keepNext/>
      </w:pPr>
      <w:r>
        <w:t>&amp; $mysql -u devuser -h 127.0.0.1 -P 3306 -D spa_contacts --commands `</w:t>
      </w:r>
    </w:p>
    <w:p w14:paraId="2CED7B0E" w14:textId="77777777" w:rsidR="00A533B7" w:rsidRDefault="003B082D">
      <w:pPr>
        <w:pStyle w:val="CommandBlock"/>
        <w:keepNext/>
      </w:pPr>
      <w:r>
        <w:t xml:space="preserve">    -e "source ./sql/reset_contacts_assembly.sql"</w:t>
      </w:r>
    </w:p>
    <w:p w14:paraId="2D9692CA" w14:textId="77777777" w:rsidR="00A533B7" w:rsidRDefault="003B082D">
      <w:pPr>
        <w:pStyle w:val="CommandBlock"/>
        <w:keepNext/>
      </w:pPr>
      <w:r>
        <w:t>&amp; $mysql -u devuser -h 127.0.0.1 -P 3306 -D spa_contacts --commands `</w:t>
      </w:r>
    </w:p>
    <w:p w14:paraId="048A2CE6" w14:textId="77777777" w:rsidR="00A533B7" w:rsidRDefault="003B082D">
      <w:pPr>
        <w:pStyle w:val="CommandBlock"/>
        <w:keepNext/>
      </w:pPr>
      <w:r>
        <w:t xml:space="preserve">    -e "source ./sql/reset_contacts_rust.sql"</w:t>
      </w:r>
    </w:p>
    <w:p w14:paraId="43E91B0B" w14:textId="77777777" w:rsidR="00A533B7" w:rsidRDefault="003B082D">
      <w:pPr>
        <w:pStyle w:val="CommandBlock"/>
        <w:keepNext/>
      </w:pPr>
      <w:r>
        <w:t>&amp; $mysql -u devuser -h 127.0.0.1 -P 3306 -D spa_contacts --commands `</w:t>
      </w:r>
    </w:p>
    <w:p w14:paraId="60BF4445" w14:textId="77777777" w:rsidR="00A533B7" w:rsidRDefault="003B082D">
      <w:pPr>
        <w:pStyle w:val="CommandBlock"/>
        <w:keepNext/>
      </w:pPr>
      <w:r>
        <w:t xml:space="preserve">    -e "source ./sql/reset_contacts_erlang.sql"</w:t>
      </w:r>
    </w:p>
    <w:p w14:paraId="24AAEBA7" w14:textId="77777777" w:rsidR="00A533B7" w:rsidRDefault="003B082D">
      <w:pPr>
        <w:pStyle w:val="CommandBlock"/>
        <w:keepNext/>
      </w:pPr>
      <w:r>
        <w:t>&amp; $mysql -u devuser -h 127.0.0.1 -P 3306 -D spa_contacts -t `</w:t>
      </w:r>
    </w:p>
    <w:p w14:paraId="4C1F1E50" w14:textId="77777777" w:rsidR="00A533B7" w:rsidRDefault="003B082D">
      <w:pPr>
        <w:pStyle w:val="CommandBlock"/>
        <w:keepNext/>
      </w:pPr>
      <w:r>
        <w:t xml:space="preserve">    -e "SELECT id, name, email, phone FROM contacts_assembly ORDER BY id"</w:t>
      </w:r>
    </w:p>
    <w:p w14:paraId="60DAC930" w14:textId="77777777" w:rsidR="00A533B7" w:rsidRDefault="003B082D">
      <w:pPr>
        <w:pStyle w:val="CommandBlock"/>
      </w:pPr>
      <w:r>
        <w:t>Remove-Item Env:MYSQL_PWD</w:t>
      </w:r>
    </w:p>
    <w:p w14:paraId="44652661" w14:textId="77777777" w:rsidR="00A533B7" w:rsidRDefault="00A533B7">
      <w:pPr>
        <w:keepNext/>
      </w:pPr>
    </w:p>
    <w:p w14:paraId="777E3F50" w14:textId="77777777" w:rsidR="00A533B7" w:rsidRDefault="003B082D">
      <w:pPr>
        <w:pStyle w:val="Heading3"/>
      </w:pPr>
      <w:r>
        <w:t>Linux or macOS Data Reset</w:t>
      </w:r>
    </w:p>
    <w:p w14:paraId="414FC55E" w14:textId="77777777" w:rsidR="00A533B7" w:rsidRDefault="003B082D">
      <w:pPr>
        <w:pStyle w:val="CommandBlock"/>
        <w:keepNext/>
      </w:pPr>
      <w:r>
        <w:t>export MYSQL_PWD="$SPA_DB_PASSWORD"</w:t>
      </w:r>
    </w:p>
    <w:p w14:paraId="2C5370CE" w14:textId="77777777" w:rsidR="00A533B7" w:rsidRDefault="003B082D">
      <w:pPr>
        <w:pStyle w:val="CommandBlock"/>
        <w:keepNext/>
      </w:pPr>
      <w:r>
        <w:t>mysql -u devuser -h 127.0.0.1 -P 3306 \</w:t>
      </w:r>
    </w:p>
    <w:p w14:paraId="181B5785" w14:textId="77777777" w:rsidR="00A533B7" w:rsidRDefault="003B082D">
      <w:pPr>
        <w:pStyle w:val="CommandBlock"/>
        <w:keepNext/>
      </w:pPr>
      <w:r>
        <w:t xml:space="preserve">    -e "CREATE DATABASE IF NOT EXISTS spa_contacts"</w:t>
      </w:r>
    </w:p>
    <w:p w14:paraId="6BF94422" w14:textId="77777777" w:rsidR="00A533B7" w:rsidRDefault="003B082D">
      <w:pPr>
        <w:pStyle w:val="CommandBlock"/>
        <w:keepNext/>
      </w:pPr>
      <w:r>
        <w:t>mysql -u devuser -h 127.0.0.1 -P 3306 -D spa_contacts \</w:t>
      </w:r>
    </w:p>
    <w:p w14:paraId="54B7BCBE" w14:textId="77777777" w:rsidR="00A533B7" w:rsidRDefault="003B082D">
      <w:pPr>
        <w:pStyle w:val="CommandBlock"/>
        <w:keepNext/>
      </w:pPr>
      <w:r>
        <w:t xml:space="preserve">    &lt; ./sql/reset_contacts_assembly.sql</w:t>
      </w:r>
    </w:p>
    <w:p w14:paraId="27D0B08C" w14:textId="77777777" w:rsidR="00A533B7" w:rsidRDefault="003B082D">
      <w:pPr>
        <w:pStyle w:val="CommandBlock"/>
        <w:keepNext/>
      </w:pPr>
      <w:r>
        <w:t>mysql -u devuser -h 127.0.0.1 -P 3306 -D spa_contacts \</w:t>
      </w:r>
    </w:p>
    <w:p w14:paraId="0C11B771" w14:textId="77777777" w:rsidR="00A533B7" w:rsidRDefault="003B082D">
      <w:pPr>
        <w:pStyle w:val="CommandBlock"/>
        <w:keepNext/>
      </w:pPr>
      <w:r>
        <w:t xml:space="preserve">    &lt; ./sql/reset_contacts_rust.sql</w:t>
      </w:r>
    </w:p>
    <w:p w14:paraId="1EB70F98" w14:textId="77777777" w:rsidR="00A533B7" w:rsidRDefault="003B082D">
      <w:pPr>
        <w:pStyle w:val="CommandBlock"/>
        <w:keepNext/>
      </w:pPr>
      <w:r>
        <w:t>mysql -u devuser -h 127.0.0.1 -P 3306 -D spa_contacts \</w:t>
      </w:r>
    </w:p>
    <w:p w14:paraId="6FDDEDC4" w14:textId="77777777" w:rsidR="00A533B7" w:rsidRDefault="003B082D">
      <w:pPr>
        <w:pStyle w:val="CommandBlock"/>
        <w:keepNext/>
      </w:pPr>
      <w:r>
        <w:t xml:space="preserve">    &lt; ./sql/reset_contacts_erlang.sql</w:t>
      </w:r>
    </w:p>
    <w:p w14:paraId="2FF77735" w14:textId="77777777" w:rsidR="00A533B7" w:rsidRDefault="003B082D">
      <w:pPr>
        <w:pStyle w:val="CommandBlock"/>
        <w:keepNext/>
      </w:pPr>
      <w:r>
        <w:t>mysql -u devuser -h 127.0.0.1 -P 3306 -D spa_contacts -t \</w:t>
      </w:r>
    </w:p>
    <w:p w14:paraId="43A50199" w14:textId="77777777" w:rsidR="00A533B7" w:rsidRDefault="003B082D">
      <w:pPr>
        <w:pStyle w:val="CommandBlock"/>
        <w:keepNext/>
      </w:pPr>
      <w:r>
        <w:t xml:space="preserve">    -e "SELECT id, name, email, phone FROM contacts_assembly ORDER BY id"</w:t>
      </w:r>
    </w:p>
    <w:p w14:paraId="2C3B2027" w14:textId="77777777" w:rsidR="00A533B7" w:rsidRDefault="003B082D">
      <w:pPr>
        <w:pStyle w:val="CommandBlock"/>
      </w:pPr>
      <w:r>
        <w:t>unset MYSQL_PWD</w:t>
      </w:r>
    </w:p>
    <w:p w14:paraId="734D3C46" w14:textId="77777777" w:rsidR="00A533B7" w:rsidRDefault="00A533B7">
      <w:pPr>
        <w:keepNext/>
      </w:pPr>
    </w:p>
    <w:p w14:paraId="750E4DE6" w14:textId="77777777" w:rsidR="00A533B7" w:rsidRDefault="003B082D">
      <w:pPr>
        <w:keepNext/>
      </w:pPr>
      <w:r>
        <w:t>The commands before the query print nothing. The query prints exactly this table, the state every program starts from; every language's table holds the same four rows:</w:t>
      </w:r>
    </w:p>
    <w:p w14:paraId="40CF7627" w14:textId="77777777" w:rsidR="00A533B7" w:rsidRDefault="00A533B7">
      <w:pPr>
        <w:keepNext/>
      </w:pPr>
    </w:p>
    <w:p w14:paraId="71F48AE9" w14:textId="77777777" w:rsidR="00A533B7" w:rsidRDefault="003B082D">
      <w:pPr>
        <w:pStyle w:val="RequiredOutput"/>
        <w:keepNext/>
      </w:pPr>
      <w:r>
        <w:t>+----+--------------+-------------------+----------+</w:t>
      </w:r>
    </w:p>
    <w:p w14:paraId="4D81F731" w14:textId="77777777" w:rsidR="00A533B7" w:rsidRDefault="003B082D">
      <w:pPr>
        <w:pStyle w:val="RequiredOutput"/>
        <w:keepNext/>
      </w:pPr>
      <w:r>
        <w:t>| id | name         | email             | phone    |</w:t>
      </w:r>
    </w:p>
    <w:p w14:paraId="0DF4F808" w14:textId="77777777" w:rsidR="00A533B7" w:rsidRDefault="003B082D">
      <w:pPr>
        <w:pStyle w:val="RequiredOutput"/>
        <w:keepNext/>
      </w:pPr>
      <w:r>
        <w:t>+----+--------------+-------------------+----------+</w:t>
      </w:r>
    </w:p>
    <w:p w14:paraId="09DC0D99" w14:textId="77777777" w:rsidR="00A533B7" w:rsidRDefault="003B082D">
      <w:pPr>
        <w:pStyle w:val="RequiredOutput"/>
        <w:keepNext/>
      </w:pPr>
      <w:r>
        <w:t>|  1 | Ada Lovelace | ada@example.com   | 555-0100 |</w:t>
      </w:r>
    </w:p>
    <w:p w14:paraId="5A024D05" w14:textId="77777777" w:rsidR="00A533B7" w:rsidRDefault="003B082D">
      <w:pPr>
        <w:pStyle w:val="RequiredOutput"/>
        <w:keepNext/>
      </w:pPr>
      <w:r>
        <w:t>|  2 | Grace Hopper | grace@example.com | NULL     |</w:t>
      </w:r>
    </w:p>
    <w:p w14:paraId="255199A0" w14:textId="77777777" w:rsidR="00A533B7" w:rsidRDefault="003B082D">
      <w:pPr>
        <w:pStyle w:val="RequiredOutput"/>
        <w:keepNext/>
      </w:pPr>
      <w:r>
        <w:t>|  3 | Alan Turing  | alan@example.com  | 555-0102 |</w:t>
      </w:r>
    </w:p>
    <w:p w14:paraId="467F5CAD" w14:textId="77777777" w:rsidR="00A533B7" w:rsidRDefault="003B082D">
      <w:pPr>
        <w:pStyle w:val="RequiredOutput"/>
        <w:keepNext/>
      </w:pPr>
      <w:r>
        <w:t>|  4 | Test Contact | test@example.com  | 555-0199 |</w:t>
      </w:r>
    </w:p>
    <w:p w14:paraId="1F13329D" w14:textId="77777777" w:rsidR="00A533B7" w:rsidRDefault="003B082D">
      <w:pPr>
        <w:pStyle w:val="RequiredOutput"/>
      </w:pPr>
      <w:r>
        <w:t>+----+--------------+-------------------+----------+</w:t>
      </w:r>
    </w:p>
    <w:p w14:paraId="3E897BBD" w14:textId="77777777" w:rsidR="00A533B7" w:rsidRDefault="00A533B7">
      <w:pPr>
        <w:keepNext/>
      </w:pPr>
    </w:p>
    <w:p w14:paraId="3B5CDF2C" w14:textId="77777777" w:rsidR="00A533B7" w:rsidRDefault="003B082D">
      <w:pPr>
        <w:pStyle w:val="ListBullet"/>
      </w:pPr>
      <w:r>
        <w:t>Contact 4, Test Contact, is the row the programs delete.</w:t>
      </w:r>
    </w:p>
    <w:p w14:paraId="74EA68D5" w14:textId="77777777" w:rsidR="00A533B7" w:rsidRDefault="003B082D">
      <w:pPr>
        <w:pStyle w:val="ListBullet"/>
      </w:pPr>
      <w:r>
        <w:t>ERROR 1064 (42000) You have an error in your SQL syntax names a line of the file: compare that line with the file above, especially the quotes, commas, and semicolons.</w:t>
      </w:r>
    </w:p>
    <w:p w14:paraId="5FC4A904" w14:textId="77777777" w:rsidR="00A533B7" w:rsidRDefault="00A533B7">
      <w:pPr>
        <w:keepNext/>
      </w:pPr>
    </w:p>
    <w:p w14:paraId="1694DF30" w14:textId="77777777" w:rsidR="00A533B7" w:rsidRDefault="00A533B7">
      <w:pPr>
        <w:keepNext/>
      </w:pPr>
    </w:p>
    <w:p w14:paraId="6842FB05" w14:textId="77777777" w:rsidR="00A533B7" w:rsidRDefault="003B082D">
      <w:pPr>
        <w:pStyle w:val="Heading2"/>
      </w:pPr>
      <w:r>
        <w:t>When a Program Run Fails</w:t>
      </w:r>
    </w:p>
    <w:p w14:paraId="6CA4CCB3" w14:textId="77777777" w:rsidR="00A533B7" w:rsidRDefault="003B082D">
      <w:r>
        <w:t>Every language reports the same few problems; the reason names which one.</w:t>
      </w:r>
    </w:p>
    <w:p w14:paraId="094DDFB9" w14:textId="77777777" w:rsidR="00A533B7" w:rsidRDefault="00A533B7">
      <w:pPr>
        <w:keepNext/>
      </w:pPr>
    </w:p>
    <w:p w14:paraId="0B8C76E1" w14:textId="77777777" w:rsidR="00A533B7" w:rsidRDefault="003B082D">
      <w:pPr>
        <w:pStyle w:val="ListBullet"/>
      </w:pPr>
      <w:r>
        <w:t>Error: SPA_DB_PASSWORD is not set: the terminal was opened before the variable was set. Open a new terminal (Lesson 4.0, step 3).</w:t>
      </w:r>
    </w:p>
    <w:p w14:paraId="26B951D5" w14:textId="77777777" w:rsidR="00A533B7" w:rsidRDefault="003B082D">
      <w:pPr>
        <w:pStyle w:val="ListBullet"/>
      </w:pPr>
      <w:r>
        <w:t>Access denied for user 'devuser'@'localhost' (error 1045): SPA_DB_PASSWORD holds a different password from devuser's. Lesson 4.0's Reset the Lesson User's Password resets it.</w:t>
      </w:r>
    </w:p>
    <w:p w14:paraId="2E8525C8" w14:textId="77777777" w:rsidR="00A533B7" w:rsidRDefault="003B082D">
      <w:pPr>
        <w:pStyle w:val="ListBullet"/>
      </w:pPr>
      <w:r>
        <w:t>Can't connect, connection refused, or econnrefused, on port 3306 (error 2003): the server is not running. Run Lesson 4.0's Server Check.</w:t>
      </w:r>
    </w:p>
    <w:p w14:paraId="4507357C" w14:textId="77777777" w:rsidR="00A533B7" w:rsidRDefault="003B082D">
      <w:pPr>
        <w:pStyle w:val="ListBullet"/>
      </w:pPr>
      <w:r>
        <w:t>Unknown database 'spa_contacts' (error 1049), or Table 'spa_contacts.contacts_assembly' doesn't exist (error 1146), with your language's table in the name: the Data Reset has not run yet. Run it.</w:t>
      </w:r>
    </w:p>
    <w:p w14:paraId="409BA8FE" w14:textId="77777777" w:rsidR="00A533B7" w:rsidRDefault="003B082D">
      <w:pPr>
        <w:pStyle w:val="ListBullet"/>
      </w:pPr>
      <w:r>
        <w:t>Table 'spa_contacts.contact_assembly' doesn't exist, with contact and no s, and your language's name after it: the table name in the DELETE is misspelled. Compare it with DELETE FROM contacts_assembly WHERE id = ?, with your language's table.</w:t>
      </w:r>
    </w:p>
    <w:p w14:paraId="2EAEF509" w14:textId="77777777" w:rsidR="00A533B7" w:rsidRDefault="00A533B7">
      <w:pPr>
        <w:keepNext/>
      </w:pPr>
    </w:p>
    <w:p w14:paraId="08FB2F2B" w14:textId="77777777" w:rsidR="00A533B7" w:rsidRDefault="00A533B7">
      <w:pPr>
        <w:keepNext/>
      </w:pPr>
    </w:p>
    <w:p w14:paraId="274D3062" w14:textId="77777777" w:rsidR="00A533B7" w:rsidRDefault="00A533B7">
      <w:pPr>
        <w:keepNext/>
      </w:pPr>
    </w:p>
    <w:p w14:paraId="5745D613" w14:textId="77777777" w:rsidR="00A533B7" w:rsidRDefault="003B082D">
      <w:pPr>
        <w:pStyle w:val="Heading1"/>
      </w:pPr>
      <w:r>
        <w:t>Assembly Implementation</w:t>
      </w:r>
    </w:p>
    <w:p w14:paraId="2D3272C4" w14:textId="77777777" w:rsidR="00A533B7" w:rsidRDefault="003B082D">
      <w:r>
        <w:t>Assembly calls MySQL's C API, libmysql, the library Lesson 4.8's C programs use, with the same calls in the same order. Remember, nothing checks a call against mysql.h, so each value must be in the register, stack place, or record field its comment names (Lesson 4.0a). The DELETE has one ?, so it needs one 104-byte MYSQL_BIND record: MYSQL_TYPE_LONG, 3, and the address of 4 bytes that hold the id (Lesson 4.7a). The connection keeps CLIENT_FOUND_ROWS as mysql_real_connect's eighth value, and mysql_stmt_affec</w:t>
      </w:r>
      <w:r>
        <w:t>ted_rows gives the count in rax (Lesson 4.7a). Nothing in this program is new syntax: what is new is the statement, and reading its count as rows removed.</w:t>
      </w:r>
    </w:p>
    <w:p w14:paraId="03699735" w14:textId="77777777" w:rsidR="00A533B7" w:rsidRDefault="00A533B7">
      <w:pPr>
        <w:keepNext/>
      </w:pPr>
    </w:p>
    <w:p w14:paraId="04DA831B" w14:textId="77777777" w:rsidR="00A533B7" w:rsidRDefault="00A533B7">
      <w:pPr>
        <w:keepNext/>
      </w:pPr>
    </w:p>
    <w:p w14:paraId="4DE454C9" w14:textId="77777777" w:rsidR="00A533B7" w:rsidRDefault="003B082D">
      <w:pPr>
        <w:pStyle w:val="Heading2"/>
      </w:pPr>
      <w:r>
        <w:t>Linux Assembly Is Deferred</w:t>
      </w:r>
    </w:p>
    <w:p w14:paraId="4B9582C7" w14:textId="77777777" w:rsidR="00A533B7" w:rsidRDefault="003B082D">
      <w:r>
        <w:t>Remember, this lesson gives the Windows version only: reaching the Windows MySQL server from WSL needs changes to the computer that this course does not make for you (Lesson 4.0a).</w:t>
      </w:r>
    </w:p>
    <w:p w14:paraId="41C6EB61" w14:textId="77777777" w:rsidR="00A533B7" w:rsidRDefault="00A533B7">
      <w:pPr>
        <w:keepNext/>
      </w:pPr>
    </w:p>
    <w:p w14:paraId="0740AEF9" w14:textId="77777777" w:rsidR="00A533B7" w:rsidRDefault="00A533B7">
      <w:pPr>
        <w:keepNext/>
      </w:pPr>
    </w:p>
    <w:p w14:paraId="57854BEA" w14:textId="77777777" w:rsidR="00A533B7" w:rsidRDefault="003B082D">
      <w:pPr>
        <w:pStyle w:val="Heading2"/>
      </w:pPr>
      <w:r>
        <w:t>Basic Implementation</w:t>
      </w:r>
    </w:p>
    <w:p w14:paraId="2FBE3876" w14:textId="77777777" w:rsidR="00A533B7" w:rsidRDefault="003B082D">
      <w:r>
        <w:t>Start with the most direct version, in two functions: delete_contact stores the id in contact_id, prepares the DELETE, binds the one record, executes it, reads mysql_stmt_affected_rows, closes the statement, and prints Deleted contact or No contact with id from the count; list_contacts is Lesson 4.6a's list, in one function. main connects with CLIENT_FOUND_ROWS, calls delete_contact for id 4 and id 99, and lists the contacts. Like Lesson 4.8's Basic C, it checks that SPA_DB_PASSWORD is set and that mysql_re</w:t>
      </w:r>
      <w:r>
        <w:t>al_connect worked, and after that it trusts the statements; the Production-Minded version checks them. The DELETE, its count, and the zero case are this lesson's subject, so their comments explain every part; read them as you type.</w:t>
      </w:r>
    </w:p>
    <w:p w14:paraId="2F88C249" w14:textId="77777777" w:rsidR="00A533B7" w:rsidRDefault="00A533B7">
      <w:pPr>
        <w:keepNext/>
      </w:pPr>
    </w:p>
    <w:p w14:paraId="2C9245EF" w14:textId="77777777" w:rsidR="00A533B7" w:rsidRDefault="003B082D">
      <w:pPr>
        <w:pStyle w:val="Heading3"/>
      </w:pPr>
      <w:r>
        <w:t>assembly/windows/basic_delete_contact.asm</w:t>
      </w:r>
    </w:p>
    <w:p w14:paraId="0291AC62" w14:textId="77777777" w:rsidR="00A533B7" w:rsidRDefault="003B082D">
      <w:pPr>
        <w:pStyle w:val="SourceCode"/>
        <w:keepNext/>
      </w:pPr>
      <w:r>
        <w:t>; Assembly for 64-bit Windows, written for NASM.</w:t>
      </w:r>
    </w:p>
    <w:p w14:paraId="298ED4D0" w14:textId="77777777" w:rsidR="00A533B7" w:rsidRDefault="003B082D">
      <w:pPr>
        <w:pStyle w:val="SourceCode"/>
        <w:keepNext/>
      </w:pPr>
      <w:r>
        <w:t>; Remember, extern names a library's functions: getenv, printf, fprintf,</w:t>
      </w:r>
    </w:p>
    <w:p w14:paraId="678705A8" w14:textId="77777777" w:rsidR="00A533B7" w:rsidRDefault="003B082D">
      <w:pPr>
        <w:pStyle w:val="SourceCode"/>
      </w:pPr>
      <w:r>
        <w:t>; snprintf, strlen, and atoi from the C library, and the mysql_ functions</w:t>
      </w:r>
    </w:p>
    <w:p w14:paraId="41F0E38F" w14:textId="77777777" w:rsidR="00A533B7" w:rsidRDefault="003B082D">
      <w:pPr>
        <w:pStyle w:val="SourceCode"/>
      </w:pPr>
      <w:r>
        <w:t>; from libmysql, MySQL's C API (Lesson 4.0a).</w:t>
      </w:r>
    </w:p>
    <w:p w14:paraId="5156C382" w14:textId="77777777" w:rsidR="00A533B7" w:rsidRDefault="003B082D">
      <w:pPr>
        <w:pStyle w:val="SourceCode"/>
      </w:pPr>
      <w:r>
        <w:t>default rel</w:t>
      </w:r>
    </w:p>
    <w:p w14:paraId="089734E9" w14:textId="77777777" w:rsidR="00A533B7" w:rsidRDefault="003B082D">
      <w:pPr>
        <w:pStyle w:val="SourceCode"/>
      </w:pPr>
      <w:r>
        <w:t>global main</w:t>
      </w:r>
    </w:p>
    <w:p w14:paraId="2BD58A97" w14:textId="77777777" w:rsidR="00A533B7" w:rsidRDefault="003B082D">
      <w:pPr>
        <w:pStyle w:val="SourceCode"/>
      </w:pPr>
      <w:r>
        <w:t>extern getenv</w:t>
      </w:r>
    </w:p>
    <w:p w14:paraId="3A328252" w14:textId="77777777" w:rsidR="00A533B7" w:rsidRDefault="003B082D">
      <w:pPr>
        <w:pStyle w:val="SourceCode"/>
      </w:pPr>
      <w:r>
        <w:t>extern printf</w:t>
      </w:r>
    </w:p>
    <w:p w14:paraId="3EBE57DC" w14:textId="77777777" w:rsidR="00A533B7" w:rsidRDefault="003B082D">
      <w:pPr>
        <w:pStyle w:val="SourceCode"/>
      </w:pPr>
      <w:r>
        <w:t>extern fprintf</w:t>
      </w:r>
    </w:p>
    <w:p w14:paraId="273D651F" w14:textId="77777777" w:rsidR="00A533B7" w:rsidRDefault="003B082D">
      <w:pPr>
        <w:pStyle w:val="SourceCode"/>
      </w:pPr>
      <w:r>
        <w:t>extern snprintf</w:t>
      </w:r>
    </w:p>
    <w:p w14:paraId="795D13B3" w14:textId="77777777" w:rsidR="00A533B7" w:rsidRDefault="003B082D">
      <w:pPr>
        <w:pStyle w:val="SourceCode"/>
      </w:pPr>
      <w:r>
        <w:t>extern strlen</w:t>
      </w:r>
    </w:p>
    <w:p w14:paraId="02C9B823" w14:textId="77777777" w:rsidR="00A533B7" w:rsidRDefault="003B082D">
      <w:pPr>
        <w:pStyle w:val="SourceCode"/>
      </w:pPr>
      <w:r>
        <w:t>extern atoi</w:t>
      </w:r>
    </w:p>
    <w:p w14:paraId="0FA9BECE" w14:textId="77777777" w:rsidR="00A533B7" w:rsidRDefault="003B082D">
      <w:pPr>
        <w:pStyle w:val="SourceCode"/>
      </w:pPr>
      <w:r>
        <w:t>extern __acrt_iob_func</w:t>
      </w:r>
    </w:p>
    <w:p w14:paraId="7E099F21" w14:textId="77777777" w:rsidR="00A533B7" w:rsidRDefault="003B082D">
      <w:pPr>
        <w:pStyle w:val="SourceCode"/>
      </w:pPr>
      <w:r>
        <w:t>extern mysql_init</w:t>
      </w:r>
    </w:p>
    <w:p w14:paraId="522AB1F8" w14:textId="77777777" w:rsidR="00A533B7" w:rsidRDefault="003B082D">
      <w:pPr>
        <w:pStyle w:val="SourceCode"/>
      </w:pPr>
      <w:r>
        <w:t>extern mysql_real_connect</w:t>
      </w:r>
    </w:p>
    <w:p w14:paraId="4AFA5009" w14:textId="77777777" w:rsidR="00A533B7" w:rsidRDefault="003B082D">
      <w:pPr>
        <w:pStyle w:val="SourceCode"/>
      </w:pPr>
      <w:r>
        <w:t>extern mysql_error</w:t>
      </w:r>
    </w:p>
    <w:p w14:paraId="7FDD340B" w14:textId="77777777" w:rsidR="00A533B7" w:rsidRDefault="003B082D">
      <w:pPr>
        <w:pStyle w:val="SourceCode"/>
      </w:pPr>
      <w:r>
        <w:t>extern mysql_close</w:t>
      </w:r>
    </w:p>
    <w:p w14:paraId="642294D6" w14:textId="77777777" w:rsidR="00A533B7" w:rsidRDefault="003B082D">
      <w:pPr>
        <w:pStyle w:val="SourceCode"/>
      </w:pPr>
      <w:r>
        <w:t>extern mysql_query</w:t>
      </w:r>
    </w:p>
    <w:p w14:paraId="1DB4C5EA" w14:textId="77777777" w:rsidR="00A533B7" w:rsidRDefault="003B082D">
      <w:pPr>
        <w:pStyle w:val="SourceCode"/>
      </w:pPr>
      <w:r>
        <w:t>extern mysql_store_result</w:t>
      </w:r>
    </w:p>
    <w:p w14:paraId="3B195243" w14:textId="77777777" w:rsidR="00A533B7" w:rsidRDefault="003B082D">
      <w:pPr>
        <w:pStyle w:val="SourceCode"/>
      </w:pPr>
      <w:r>
        <w:t>extern mysql_fetch_row</w:t>
      </w:r>
    </w:p>
    <w:p w14:paraId="5575AD47" w14:textId="77777777" w:rsidR="00A533B7" w:rsidRDefault="003B082D">
      <w:pPr>
        <w:pStyle w:val="SourceCode"/>
      </w:pPr>
      <w:r>
        <w:t>extern mysql_free_result</w:t>
      </w:r>
    </w:p>
    <w:p w14:paraId="1E856DF0" w14:textId="77777777" w:rsidR="00A533B7" w:rsidRDefault="003B082D">
      <w:pPr>
        <w:pStyle w:val="SourceCode"/>
      </w:pPr>
      <w:r>
        <w:t>extern mysql_stmt_init</w:t>
      </w:r>
    </w:p>
    <w:p w14:paraId="7FD74E4D" w14:textId="77777777" w:rsidR="00A533B7" w:rsidRDefault="003B082D">
      <w:pPr>
        <w:pStyle w:val="SourceCode"/>
      </w:pPr>
      <w:r>
        <w:t>extern mysql_stmt_prepare</w:t>
      </w:r>
    </w:p>
    <w:p w14:paraId="01E3D012" w14:textId="77777777" w:rsidR="00A533B7" w:rsidRDefault="003B082D">
      <w:pPr>
        <w:pStyle w:val="SourceCode"/>
      </w:pPr>
      <w:r>
        <w:t>extern mysql_stmt_bind_param</w:t>
      </w:r>
    </w:p>
    <w:p w14:paraId="1BB1EBD4" w14:textId="77777777" w:rsidR="00A533B7" w:rsidRDefault="003B082D">
      <w:pPr>
        <w:pStyle w:val="SourceCode"/>
      </w:pPr>
      <w:r>
        <w:t>extern mysql_stmt_execute</w:t>
      </w:r>
    </w:p>
    <w:p w14:paraId="13B0DAB8" w14:textId="77777777" w:rsidR="00A533B7" w:rsidRDefault="003B082D">
      <w:pPr>
        <w:pStyle w:val="SourceCode"/>
      </w:pPr>
      <w:r>
        <w:t>extern mysql_stmt_affected_rows</w:t>
      </w:r>
    </w:p>
    <w:p w14:paraId="02C37FE4" w14:textId="77777777" w:rsidR="00A533B7" w:rsidRDefault="003B082D">
      <w:pPr>
        <w:pStyle w:val="SourceCode"/>
      </w:pPr>
      <w:r>
        <w:t>extern mysql_stmt_close</w:t>
      </w:r>
    </w:p>
    <w:p w14:paraId="210E0667" w14:textId="77777777" w:rsidR="00A533B7" w:rsidRDefault="00A533B7">
      <w:pPr>
        <w:pStyle w:val="SourceCode"/>
      </w:pPr>
    </w:p>
    <w:p w14:paraId="32185638" w14:textId="77777777" w:rsidR="00A533B7" w:rsidRDefault="003B082D">
      <w:pPr>
        <w:pStyle w:val="SourceCode"/>
      </w:pPr>
      <w:r>
        <w:t>; Remember, a MYSQL_BIND record is 104 bytes on 64-bit Windows, with the</w:t>
      </w:r>
    </w:p>
    <w:p w14:paraId="6AB060AF" w14:textId="77777777" w:rsidR="00A533B7" w:rsidRDefault="003B082D">
      <w:pPr>
        <w:pStyle w:val="SourceCode"/>
      </w:pPr>
      <w:r>
        <w:t>; value's address at byte 16 and its type at byte 84; every other field</w:t>
      </w:r>
    </w:p>
    <w:p w14:paraId="0B79F836" w14:textId="77777777" w:rsidR="00A533B7" w:rsidRDefault="003B082D">
      <w:pPr>
        <w:pStyle w:val="SourceCode"/>
      </w:pPr>
      <w:r>
        <w:t>; stays 0 (Lesson 4.5a). MYSQL_TYPE_LONG, 3, is a 4-byte whole number,</w:t>
      </w:r>
    </w:p>
    <w:p w14:paraId="6133F2E7" w14:textId="77777777" w:rsidR="00A533B7" w:rsidRDefault="003B082D">
      <w:pPr>
        <w:pStyle w:val="SourceCode"/>
      </w:pPr>
      <w:r>
        <w:t>; whose record needs only the type and the number's address (Lesson</w:t>
      </w:r>
    </w:p>
    <w:p w14:paraId="20FA661B" w14:textId="77777777" w:rsidR="00A533B7" w:rsidRDefault="003B082D">
      <w:pPr>
        <w:pStyle w:val="SourceCode"/>
      </w:pPr>
      <w:r>
        <w:t>; 4.7a).</w:t>
      </w:r>
    </w:p>
    <w:p w14:paraId="412BD9A6" w14:textId="77777777" w:rsidR="00A533B7" w:rsidRDefault="003B082D">
      <w:pPr>
        <w:pStyle w:val="SourceCode"/>
      </w:pPr>
      <w:r>
        <w:t>BIND_SIZE           equ 104</w:t>
      </w:r>
    </w:p>
    <w:p w14:paraId="4A4985DA" w14:textId="77777777" w:rsidR="00A533B7" w:rsidRDefault="003B082D">
      <w:pPr>
        <w:pStyle w:val="SourceCode"/>
      </w:pPr>
      <w:r>
        <w:t>BIND_BUFFER         equ 16</w:t>
      </w:r>
    </w:p>
    <w:p w14:paraId="01A0E027" w14:textId="77777777" w:rsidR="00A533B7" w:rsidRDefault="003B082D">
      <w:pPr>
        <w:pStyle w:val="SourceCode"/>
      </w:pPr>
      <w:r>
        <w:t>BIND_TYPE           equ 84</w:t>
      </w:r>
    </w:p>
    <w:p w14:paraId="13C3F77C" w14:textId="77777777" w:rsidR="00A533B7" w:rsidRDefault="003B082D">
      <w:pPr>
        <w:pStyle w:val="SourceCode"/>
      </w:pPr>
      <w:r>
        <w:t>MYSQL_TYPE_LONG     equ 3</w:t>
      </w:r>
    </w:p>
    <w:p w14:paraId="5FFA162E" w14:textId="77777777" w:rsidR="00A533B7" w:rsidRDefault="003B082D">
      <w:pPr>
        <w:pStyle w:val="SourceCode"/>
      </w:pPr>
      <w:r>
        <w:t>; Remember, CLIENT_FOUND_ROWS, 2, makes the count mean rows matched</w:t>
      </w:r>
    </w:p>
    <w:p w14:paraId="1831C8A7" w14:textId="77777777" w:rsidR="00A533B7" w:rsidRDefault="003B082D">
      <w:pPr>
        <w:pStyle w:val="SourceCode"/>
      </w:pPr>
      <w:r>
        <w:t>; (Lesson 4.7a). A DELETE removes every row it matches, so here the two</w:t>
      </w:r>
    </w:p>
    <w:p w14:paraId="48EB7A0C" w14:textId="77777777" w:rsidR="00A533B7" w:rsidRDefault="003B082D">
      <w:pPr>
        <w:pStyle w:val="SourceCode"/>
      </w:pPr>
      <w:r>
        <w:t>; counts are the same; the flag keeps every Chapter 4 connection alike.</w:t>
      </w:r>
    </w:p>
    <w:p w14:paraId="0CB5EDDD" w14:textId="77777777" w:rsidR="00A533B7" w:rsidRDefault="003B082D">
      <w:pPr>
        <w:pStyle w:val="SourceCode"/>
      </w:pPr>
      <w:r>
        <w:t>CLIENT_FOUND_ROWS   equ 2</w:t>
      </w:r>
    </w:p>
    <w:p w14:paraId="3A72E00C" w14:textId="77777777" w:rsidR="00A533B7" w:rsidRDefault="00A533B7">
      <w:pPr>
        <w:pStyle w:val="SourceCode"/>
      </w:pPr>
    </w:p>
    <w:p w14:paraId="6409FF01" w14:textId="77777777" w:rsidR="00A533B7" w:rsidRDefault="003B082D">
      <w:pPr>
        <w:pStyle w:val="SourceCode"/>
      </w:pPr>
      <w:r>
        <w:t>; Remember, one contact as a record: equ names each field's offset, the</w:t>
      </w:r>
    </w:p>
    <w:p w14:paraId="6E88B09D" w14:textId="77777777" w:rsidR="00A533B7" w:rsidRDefault="003B082D">
      <w:pPr>
        <w:pStyle w:val="SourceCode"/>
      </w:pPr>
      <w:r>
        <w:t>; record owns copies of its text, and HAS_PHONE is 0 when the phone was</w:t>
      </w:r>
    </w:p>
    <w:p w14:paraId="0CEC5C6B" w14:textId="77777777" w:rsidR="00A533B7" w:rsidRDefault="003B082D">
      <w:pPr>
        <w:pStyle w:val="SourceCode"/>
      </w:pPr>
      <w:r>
        <w:t>; NULL (Lesson 4.6a).</w:t>
      </w:r>
    </w:p>
    <w:p w14:paraId="62A21F34" w14:textId="77777777" w:rsidR="00A533B7" w:rsidRDefault="003B082D">
      <w:pPr>
        <w:pStyle w:val="SourceCode"/>
      </w:pPr>
      <w:r>
        <w:t>ID                  equ 0</w:t>
      </w:r>
    </w:p>
    <w:p w14:paraId="0093FFC9" w14:textId="77777777" w:rsidR="00A533B7" w:rsidRDefault="003B082D">
      <w:pPr>
        <w:pStyle w:val="SourceCode"/>
      </w:pPr>
      <w:r>
        <w:t>HAS_PHONE           equ 8</w:t>
      </w:r>
    </w:p>
    <w:p w14:paraId="48C87917" w14:textId="77777777" w:rsidR="00A533B7" w:rsidRDefault="003B082D">
      <w:pPr>
        <w:pStyle w:val="SourceCode"/>
      </w:pPr>
      <w:r>
        <w:t>FULL_NAME           equ 16</w:t>
      </w:r>
    </w:p>
    <w:p w14:paraId="4DDA549A" w14:textId="77777777" w:rsidR="00A533B7" w:rsidRDefault="003B082D">
      <w:pPr>
        <w:pStyle w:val="SourceCode"/>
      </w:pPr>
      <w:r>
        <w:t>EMAIL               equ 417</w:t>
      </w:r>
    </w:p>
    <w:p w14:paraId="4BEC76CE" w14:textId="77777777" w:rsidR="00A533B7" w:rsidRDefault="003B082D">
      <w:pPr>
        <w:pStyle w:val="SourceCode"/>
      </w:pPr>
      <w:r>
        <w:t>PHONE               equ 1434</w:t>
      </w:r>
    </w:p>
    <w:p w14:paraId="49969507" w14:textId="77777777" w:rsidR="00A533B7" w:rsidRDefault="003B082D">
      <w:pPr>
        <w:pStyle w:val="SourceCode"/>
      </w:pPr>
      <w:r>
        <w:t>FULL_NAME_SIZE      equ 401</w:t>
      </w:r>
    </w:p>
    <w:p w14:paraId="30DFFF5E" w14:textId="77777777" w:rsidR="00A533B7" w:rsidRDefault="003B082D">
      <w:pPr>
        <w:pStyle w:val="SourceCode"/>
      </w:pPr>
      <w:r>
        <w:t>EMAIL_SIZE          equ 1017</w:t>
      </w:r>
    </w:p>
    <w:p w14:paraId="1C547A1D" w14:textId="77777777" w:rsidR="00A533B7" w:rsidRDefault="003B082D">
      <w:pPr>
        <w:pStyle w:val="SourceCode"/>
      </w:pPr>
      <w:r>
        <w:t>PHONE_SIZE          equ 81</w:t>
      </w:r>
    </w:p>
    <w:p w14:paraId="6FDD7084" w14:textId="77777777" w:rsidR="00A533B7" w:rsidRDefault="003B082D">
      <w:pPr>
        <w:pStyle w:val="SourceCode"/>
      </w:pPr>
      <w:r>
        <w:t>CONTACT_SIZE        equ 1520</w:t>
      </w:r>
    </w:p>
    <w:p w14:paraId="1D326AD2" w14:textId="77777777" w:rsidR="00A533B7" w:rsidRDefault="00A533B7">
      <w:pPr>
        <w:pStyle w:val="SourceCode"/>
      </w:pPr>
    </w:p>
    <w:p w14:paraId="3238BF4D" w14:textId="77777777" w:rsidR="00A533B7" w:rsidRDefault="003B082D">
      <w:pPr>
        <w:pStyle w:val="SourceCode"/>
      </w:pPr>
      <w:r>
        <w:t>section .rdata</w:t>
      </w:r>
    </w:p>
    <w:p w14:paraId="460FAB9D" w14:textId="77777777" w:rsidR="00A533B7" w:rsidRDefault="003B082D">
      <w:pPr>
        <w:pStyle w:val="SourceCode"/>
      </w:pPr>
      <w:r>
        <w:t xml:space="preserve">    password_variable_name db "SPA_DB_PASSWORD", 0</w:t>
      </w:r>
    </w:p>
    <w:p w14:paraId="62377A2E" w14:textId="77777777" w:rsidR="00A533B7" w:rsidRDefault="003B082D">
      <w:pPr>
        <w:pStyle w:val="SourceCode"/>
      </w:pPr>
      <w:r>
        <w:t xml:space="preserve">    host            db "127.0.0.1", 0</w:t>
      </w:r>
    </w:p>
    <w:p w14:paraId="05570FE1" w14:textId="77777777" w:rsidR="00A533B7" w:rsidRDefault="003B082D">
      <w:pPr>
        <w:pStyle w:val="SourceCode"/>
      </w:pPr>
      <w:r>
        <w:t xml:space="preserve">    user            db "devuser", 0</w:t>
      </w:r>
    </w:p>
    <w:p w14:paraId="7808E40E" w14:textId="77777777" w:rsidR="00A533B7" w:rsidRDefault="003B082D">
      <w:pPr>
        <w:pStyle w:val="SourceCode"/>
      </w:pPr>
      <w:r>
        <w:t xml:space="preserve">    database        db "spa_contacts", 0</w:t>
      </w:r>
    </w:p>
    <w:p w14:paraId="0821EB92" w14:textId="77777777" w:rsidR="00A533B7" w:rsidRDefault="003B082D">
      <w:pPr>
        <w:pStyle w:val="SourceCode"/>
      </w:pPr>
      <w:r>
        <w:t xml:space="preserve">    ; The DELETE statement. DELETE FROM names the table; a DELETE removes</w:t>
      </w:r>
    </w:p>
    <w:p w14:paraId="1856E488" w14:textId="77777777" w:rsidR="00A533B7" w:rsidRDefault="003B082D">
      <w:pPr>
        <w:pStyle w:val="SourceCode"/>
      </w:pPr>
      <w:r>
        <w:t xml:space="preserve">    ; whole rows, so it has no column list. WHERE id = ? picks the rows</w:t>
      </w:r>
    </w:p>
    <w:p w14:paraId="5889FA7D" w14:textId="77777777" w:rsidR="00A533B7" w:rsidRDefault="003B082D">
      <w:pPr>
        <w:pStyle w:val="SourceCode"/>
      </w:pPr>
      <w:r>
        <w:t xml:space="preserve">    ; to remove: at most one, because id is the primary key. Without</w:t>
      </w:r>
    </w:p>
    <w:p w14:paraId="405B7962" w14:textId="77777777" w:rsidR="00A533B7" w:rsidRDefault="003B082D">
      <w:pPr>
        <w:pStyle w:val="SourceCode"/>
      </w:pPr>
      <w:r>
        <w:t xml:space="preserve">    ; WHERE, a DELETE removes every row in the table. Remember, ? is a</w:t>
      </w:r>
    </w:p>
    <w:p w14:paraId="104C74A1" w14:textId="77777777" w:rsidR="00A533B7" w:rsidRDefault="003B082D">
      <w:pPr>
        <w:pStyle w:val="SourceCode"/>
      </w:pPr>
      <w:r>
        <w:t xml:space="preserve">    ; placeholder: the value travels apart from the SQL (Lesson 4.5a).</w:t>
      </w:r>
    </w:p>
    <w:p w14:paraId="6022F7AA" w14:textId="77777777" w:rsidR="00A533B7" w:rsidRDefault="003B082D">
      <w:pPr>
        <w:pStyle w:val="SourceCode"/>
      </w:pPr>
      <w:r>
        <w:t xml:space="preserve">    delete_sql      db "DELETE FROM contacts_assembly WHERE id = ?", 0</w:t>
      </w:r>
    </w:p>
    <w:p w14:paraId="388410EC" w14:textId="77777777" w:rsidR="00A533B7" w:rsidRDefault="003B082D">
      <w:pPr>
        <w:pStyle w:val="SourceCode"/>
      </w:pPr>
      <w:r>
        <w:t xml:space="preserve">    ; The query. Remember, its two db lines join into one text (Lesson 4.4a).</w:t>
      </w:r>
    </w:p>
    <w:p w14:paraId="3D89F13F" w14:textId="77777777" w:rsidR="00A533B7" w:rsidRDefault="003B082D">
      <w:pPr>
        <w:pStyle w:val="SourceCode"/>
      </w:pPr>
      <w:r>
        <w:t xml:space="preserve">    select_sql      db "SELECT id, name, email, phone FROM contacts_assembly "</w:t>
      </w:r>
    </w:p>
    <w:p w14:paraId="6FF8CA9C" w14:textId="77777777" w:rsidR="00A533B7" w:rsidRDefault="003B082D">
      <w:pPr>
        <w:pStyle w:val="SourceCode"/>
      </w:pPr>
      <w:r>
        <w:t xml:space="preserve">                    db "ORDER BY id", 0</w:t>
      </w:r>
    </w:p>
    <w:p w14:paraId="3681C2E0" w14:textId="77777777" w:rsidR="00A533B7" w:rsidRDefault="003B082D">
      <w:pPr>
        <w:pStyle w:val="SourceCode"/>
      </w:pPr>
      <w:r>
        <w:t xml:space="preserve">    copy_text_format db "%s", 0</w:t>
      </w:r>
    </w:p>
    <w:p w14:paraId="2B1DDD20" w14:textId="77777777" w:rsidR="00A533B7" w:rsidRDefault="003B082D">
      <w:pPr>
        <w:pStyle w:val="SourceCode"/>
      </w:pPr>
      <w:r>
        <w:t xml:space="preserve">    missing_password_line db "Error: SPA_DB_PASSWORD is not set", 10, 0</w:t>
      </w:r>
    </w:p>
    <w:p w14:paraId="33B8CE9F" w14:textId="77777777" w:rsidR="00A533B7" w:rsidRDefault="003B082D">
      <w:pPr>
        <w:pStyle w:val="SourceCode"/>
      </w:pPr>
      <w:r>
        <w:t xml:space="preserve">    error_line      db "Error: %s", 10, 0</w:t>
      </w:r>
    </w:p>
    <w:p w14:paraId="53DB73DD" w14:textId="77777777" w:rsidR="00A533B7" w:rsidRDefault="003B082D">
      <w:pPr>
        <w:pStyle w:val="SourceCode"/>
      </w:pPr>
      <w:r>
        <w:t xml:space="preserve">    connected_line  db "Connected to database spa_contacts", 10, 0</w:t>
      </w:r>
    </w:p>
    <w:p w14:paraId="24F8D7C7" w14:textId="77777777" w:rsidR="00A533B7" w:rsidRDefault="003B082D">
      <w:pPr>
        <w:pStyle w:val="SourceCode"/>
      </w:pPr>
      <w:r>
        <w:t xml:space="preserve">    ; Remember, %llu prints an unsigned 64-bit whole number, the count's</w:t>
      </w:r>
    </w:p>
    <w:p w14:paraId="797AB5BF" w14:textId="77777777" w:rsidR="00A533B7" w:rsidRDefault="003B082D">
      <w:pPr>
        <w:pStyle w:val="SourceCode"/>
      </w:pPr>
      <w:r>
        <w:t xml:space="preserve">    ; type.</w:t>
      </w:r>
    </w:p>
    <w:p w14:paraId="739B5306" w14:textId="77777777" w:rsidR="00A533B7" w:rsidRDefault="003B082D">
      <w:pPr>
        <w:pStyle w:val="SourceCode"/>
      </w:pPr>
      <w:r>
        <w:t xml:space="preserve">    deleted_line    db "Deleted contact %d (rows affected: %llu)", 10, 0</w:t>
      </w:r>
    </w:p>
    <w:p w14:paraId="28CD0A16" w14:textId="77777777" w:rsidR="00A533B7" w:rsidRDefault="003B082D">
      <w:pPr>
        <w:pStyle w:val="SourceCode"/>
      </w:pPr>
      <w:r>
        <w:t xml:space="preserve">    not_found_line  db "No contact with id %d (rows affected: %llu)", 10, 0</w:t>
      </w:r>
    </w:p>
    <w:p w14:paraId="5D08C00A" w14:textId="77777777" w:rsidR="00A533B7" w:rsidRDefault="003B082D">
      <w:pPr>
        <w:pStyle w:val="SourceCode"/>
      </w:pPr>
      <w:r>
        <w:t xml:space="preserve">    contacts_line   db "Contacts in id order:", 10, 0</w:t>
      </w:r>
    </w:p>
    <w:p w14:paraId="33BC1580" w14:textId="77777777" w:rsidR="00A533B7" w:rsidRDefault="003B082D">
      <w:pPr>
        <w:pStyle w:val="SourceCode"/>
      </w:pPr>
      <w:r>
        <w:t xml:space="preserve">    contact_line    db "  %d: %s, %s, %s", 10, 0</w:t>
      </w:r>
    </w:p>
    <w:p w14:paraId="5191AF7B" w14:textId="77777777" w:rsidR="00A533B7" w:rsidRDefault="003B082D">
      <w:pPr>
        <w:pStyle w:val="SourceCode"/>
      </w:pPr>
      <w:r>
        <w:t xml:space="preserve">    no_phone_text   db "(no phone)", 0</w:t>
      </w:r>
    </w:p>
    <w:p w14:paraId="5D05F5AC" w14:textId="77777777" w:rsidR="00A533B7" w:rsidRDefault="00A533B7">
      <w:pPr>
        <w:pStyle w:val="SourceCode"/>
      </w:pPr>
    </w:p>
    <w:p w14:paraId="48AEA837" w14:textId="77777777" w:rsidR="00A533B7" w:rsidRDefault="003B082D">
      <w:pPr>
        <w:pStyle w:val="SourceCode"/>
      </w:pPr>
      <w:r>
        <w:t>section .bss</w:t>
      </w:r>
    </w:p>
    <w:p w14:paraId="6F7832EC" w14:textId="77777777" w:rsidR="00A533B7" w:rsidRDefault="003B082D">
      <w:pPr>
        <w:pStyle w:val="SourceCode"/>
      </w:pPr>
      <w:r>
        <w:t xml:space="preserve">    ; Remember, .bss starts as zeros. bind_records holds the one MYSQL_BIND</w:t>
      </w:r>
    </w:p>
    <w:p w14:paraId="71468BFB" w14:textId="77777777" w:rsidR="00A533B7" w:rsidRDefault="003B082D">
      <w:pPr>
        <w:pStyle w:val="SourceCode"/>
      </w:pPr>
      <w:r>
        <w:t xml:space="preserve">    ; record, for the one ?, and contact_id the id's 4 bytes, which the</w:t>
      </w:r>
    </w:p>
    <w:p w14:paraId="3A750CF4" w14:textId="77777777" w:rsidR="00A533B7" w:rsidRDefault="003B082D">
      <w:pPr>
        <w:pStyle w:val="SourceCode"/>
      </w:pPr>
      <w:r>
        <w:t xml:space="preserve">    ; record points at (Lesson 4.7a). contact is the one record</w:t>
      </w:r>
    </w:p>
    <w:p w14:paraId="377EAE5B" w14:textId="77777777" w:rsidR="00A533B7" w:rsidRDefault="003B082D">
      <w:pPr>
        <w:pStyle w:val="SourceCode"/>
      </w:pPr>
      <w:r>
        <w:t xml:space="preserve">    ; list_contacts fills for each row.</w:t>
      </w:r>
    </w:p>
    <w:p w14:paraId="11F39800" w14:textId="77777777" w:rsidR="00A533B7" w:rsidRDefault="003B082D">
      <w:pPr>
        <w:pStyle w:val="SourceCode"/>
      </w:pPr>
      <w:r>
        <w:t xml:space="preserve">    bind_records    resb BIND_SIZE</w:t>
      </w:r>
    </w:p>
    <w:p w14:paraId="491B01A7" w14:textId="77777777" w:rsidR="00A533B7" w:rsidRDefault="003B082D">
      <w:pPr>
        <w:pStyle w:val="SourceCode"/>
      </w:pPr>
      <w:r>
        <w:t xml:space="preserve">    contact_id      resd 1</w:t>
      </w:r>
    </w:p>
    <w:p w14:paraId="2C1B52B7" w14:textId="77777777" w:rsidR="00A533B7" w:rsidRDefault="003B082D">
      <w:pPr>
        <w:pStyle w:val="SourceCode"/>
      </w:pPr>
      <w:r>
        <w:t xml:space="preserve">    contact         resb CONTACT_SIZE</w:t>
      </w:r>
    </w:p>
    <w:p w14:paraId="2F40F14D" w14:textId="77777777" w:rsidR="00A533B7" w:rsidRDefault="00A533B7">
      <w:pPr>
        <w:pStyle w:val="SourceCode"/>
      </w:pPr>
    </w:p>
    <w:p w14:paraId="6975E100" w14:textId="77777777" w:rsidR="00A533B7" w:rsidRDefault="003B082D">
      <w:pPr>
        <w:pStyle w:val="SourceCode"/>
      </w:pPr>
      <w:r>
        <w:t>section .text</w:t>
      </w:r>
    </w:p>
    <w:p w14:paraId="6A45A885" w14:textId="77777777" w:rsidR="00A533B7" w:rsidRDefault="00A533B7">
      <w:pPr>
        <w:pStyle w:val="SourceCode"/>
      </w:pPr>
    </w:p>
    <w:p w14:paraId="0D5EE943" w14:textId="77777777" w:rsidR="00A533B7" w:rsidRDefault="003B082D">
      <w:pPr>
        <w:pStyle w:val="SourceCode"/>
      </w:pPr>
      <w:r>
        <w:t>; delete_contact: deletes one contact by its id with a prepared statement,</w:t>
      </w:r>
    </w:p>
    <w:p w14:paraId="0D2754E2" w14:textId="77777777" w:rsidR="00A533B7" w:rsidRDefault="003B082D">
      <w:pPr>
        <w:pStyle w:val="SourceCode"/>
      </w:pPr>
      <w:r>
        <w:t>; then prints what the count says.</w:t>
      </w:r>
    </w:p>
    <w:p w14:paraId="38F015A7" w14:textId="77777777" w:rsidR="00A533B7" w:rsidRDefault="003B082D">
      <w:pPr>
        <w:pStyle w:val="SourceCode"/>
      </w:pPr>
      <w:r>
        <w:t>;   in:  rcx = the connection handle, edx = the contact's id</w:t>
      </w:r>
    </w:p>
    <w:p w14:paraId="6D7B804E" w14:textId="77777777" w:rsidR="00A533B7" w:rsidRDefault="003B082D">
      <w:pPr>
        <w:pStyle w:val="SourceCode"/>
      </w:pPr>
      <w:r>
        <w:t>; Remember, mysql_stmt_prepare sends the SQL and its length, from strlen;</w:t>
      </w:r>
    </w:p>
    <w:p w14:paraId="35F62BF8" w14:textId="77777777" w:rsidR="00A533B7" w:rsidRDefault="003B082D">
      <w:pPr>
        <w:pStyle w:val="SourceCode"/>
      </w:pPr>
      <w:r>
        <w:t>; mysql_stmt_bind_param attaches one MYSQL_BIND per ?, and mysql_stmt_execute</w:t>
      </w:r>
    </w:p>
    <w:p w14:paraId="400197D8" w14:textId="77777777" w:rsidR="00A533B7" w:rsidRDefault="003B082D">
      <w:pPr>
        <w:pStyle w:val="SourceCode"/>
      </w:pPr>
      <w:r>
        <w:t>; sends the value and runs it (Lesson 4.5a). rbx keeps the statement, r12d the id.</w:t>
      </w:r>
    </w:p>
    <w:p w14:paraId="182B0FA4" w14:textId="77777777" w:rsidR="00A533B7" w:rsidRDefault="003B082D">
      <w:pPr>
        <w:pStyle w:val="SourceCode"/>
      </w:pPr>
      <w:r>
        <w:t>delete_contact:</w:t>
      </w:r>
    </w:p>
    <w:p w14:paraId="4703B5B5" w14:textId="77777777" w:rsidR="00A533B7" w:rsidRDefault="003B082D">
      <w:pPr>
        <w:pStyle w:val="SourceCode"/>
      </w:pPr>
      <w:r>
        <w:t xml:space="preserve">    push rbx</w:t>
      </w:r>
    </w:p>
    <w:p w14:paraId="745EC441" w14:textId="77777777" w:rsidR="00A533B7" w:rsidRDefault="003B082D">
      <w:pPr>
        <w:pStyle w:val="SourceCode"/>
      </w:pPr>
      <w:r>
        <w:t xml:space="preserve">    push r12</w:t>
      </w:r>
    </w:p>
    <w:p w14:paraId="729BFA34" w14:textId="77777777" w:rsidR="00A533B7" w:rsidRDefault="003B082D">
      <w:pPr>
        <w:pStyle w:val="SourceCode"/>
      </w:pPr>
      <w:r>
        <w:t xml:space="preserve">    push r13</w:t>
      </w:r>
    </w:p>
    <w:p w14:paraId="64DAA230" w14:textId="77777777" w:rsidR="00A533B7" w:rsidRDefault="003B082D">
      <w:pPr>
        <w:pStyle w:val="SourceCode"/>
      </w:pPr>
      <w:r>
        <w:t xml:space="preserve">    sub rsp, 32</w:t>
      </w:r>
    </w:p>
    <w:p w14:paraId="328CEAAC" w14:textId="77777777" w:rsidR="00A533B7" w:rsidRDefault="003B082D">
      <w:pPr>
        <w:pStyle w:val="SourceCode"/>
      </w:pPr>
      <w:r>
        <w:t xml:space="preserve">    ; Remember, a record holds the address of its value, and a register</w:t>
      </w:r>
    </w:p>
    <w:p w14:paraId="63139D27" w14:textId="77777777" w:rsidR="00A533B7" w:rsidRDefault="003B082D">
      <w:pPr>
        <w:pStyle w:val="SourceCode"/>
      </w:pPr>
      <w:r>
        <w:t xml:space="preserve">    ; has no address, so the id's 4 bytes are stored in contact_id first.</w:t>
      </w:r>
    </w:p>
    <w:p w14:paraId="0280C4C0" w14:textId="77777777" w:rsidR="00A533B7" w:rsidRDefault="003B082D">
      <w:pPr>
        <w:pStyle w:val="SourceCode"/>
      </w:pPr>
      <w:r>
        <w:t xml:space="preserve">    mov [contact_id], edx</w:t>
      </w:r>
    </w:p>
    <w:p w14:paraId="2108BC97" w14:textId="77777777" w:rsidR="00A533B7" w:rsidRDefault="003B082D">
      <w:pPr>
        <w:pStyle w:val="SourceCode"/>
      </w:pPr>
      <w:r>
        <w:t xml:space="preserve">    mov r12d, edx</w:t>
      </w:r>
    </w:p>
    <w:p w14:paraId="6737A13B" w14:textId="77777777" w:rsidR="00A533B7" w:rsidRDefault="00A533B7">
      <w:pPr>
        <w:pStyle w:val="SourceCode"/>
      </w:pPr>
    </w:p>
    <w:p w14:paraId="5C314400" w14:textId="77777777" w:rsidR="00A533B7" w:rsidRDefault="003B082D">
      <w:pPr>
        <w:pStyle w:val="SourceCode"/>
      </w:pPr>
      <w:r>
        <w:t xml:space="preserve">    ; rcx still holds the connection, mysql_stmt_init's one value.</w:t>
      </w:r>
    </w:p>
    <w:p w14:paraId="690A9F98" w14:textId="77777777" w:rsidR="00A533B7" w:rsidRDefault="003B082D">
      <w:pPr>
        <w:pStyle w:val="SourceCode"/>
      </w:pPr>
      <w:r>
        <w:t xml:space="preserve">    call mysql_stmt_init</w:t>
      </w:r>
    </w:p>
    <w:p w14:paraId="57998420" w14:textId="77777777" w:rsidR="00A533B7" w:rsidRDefault="003B082D">
      <w:pPr>
        <w:pStyle w:val="SourceCode"/>
      </w:pPr>
      <w:r>
        <w:t xml:space="preserve">    mov rbx, rax</w:t>
      </w:r>
    </w:p>
    <w:p w14:paraId="376EADC5" w14:textId="77777777" w:rsidR="00A533B7" w:rsidRDefault="003B082D">
      <w:pPr>
        <w:pStyle w:val="SourceCode"/>
      </w:pPr>
      <w:r>
        <w:t xml:space="preserve">    lea rcx, [delete_sql]</w:t>
      </w:r>
    </w:p>
    <w:p w14:paraId="2C0D38DB" w14:textId="77777777" w:rsidR="00A533B7" w:rsidRDefault="003B082D">
      <w:pPr>
        <w:pStyle w:val="SourceCode"/>
      </w:pPr>
      <w:r>
        <w:t xml:space="preserve">    call strlen</w:t>
      </w:r>
    </w:p>
    <w:p w14:paraId="124AFEAE" w14:textId="77777777" w:rsidR="00A533B7" w:rsidRDefault="003B082D">
      <w:pPr>
        <w:pStyle w:val="SourceCode"/>
      </w:pPr>
      <w:r>
        <w:t xml:space="preserve">    mov r8, rax</w:t>
      </w:r>
    </w:p>
    <w:p w14:paraId="621919DF" w14:textId="77777777" w:rsidR="00A533B7" w:rsidRDefault="003B082D">
      <w:pPr>
        <w:pStyle w:val="SourceCode"/>
      </w:pPr>
      <w:r>
        <w:t xml:space="preserve">    mov rcx, rbx</w:t>
      </w:r>
    </w:p>
    <w:p w14:paraId="780276D8" w14:textId="77777777" w:rsidR="00A533B7" w:rsidRDefault="003B082D">
      <w:pPr>
        <w:pStyle w:val="SourceCode"/>
      </w:pPr>
      <w:r>
        <w:t xml:space="preserve">    lea rdx, [delete_sql]</w:t>
      </w:r>
    </w:p>
    <w:p w14:paraId="11963FD2" w14:textId="77777777" w:rsidR="00A533B7" w:rsidRDefault="003B082D">
      <w:pPr>
        <w:pStyle w:val="SourceCode"/>
      </w:pPr>
      <w:r>
        <w:t xml:space="preserve">    call mysql_stmt_prepare</w:t>
      </w:r>
    </w:p>
    <w:p w14:paraId="4C1B1ECD" w14:textId="77777777" w:rsidR="00A533B7" w:rsidRDefault="00A533B7">
      <w:pPr>
        <w:pStyle w:val="SourceCode"/>
      </w:pPr>
    </w:p>
    <w:p w14:paraId="47796B33" w14:textId="77777777" w:rsidR="00A533B7" w:rsidRDefault="003B082D">
      <w:pPr>
        <w:pStyle w:val="SourceCode"/>
      </w:pPr>
      <w:r>
        <w:t xml:space="preserve">    ; The one record is the id for WHERE: MYSQL_TYPE_LONG and the</w:t>
      </w:r>
    </w:p>
    <w:p w14:paraId="18125D5E" w14:textId="77777777" w:rsidR="00A533B7" w:rsidRDefault="003B082D">
      <w:pPr>
        <w:pStyle w:val="SourceCode"/>
      </w:pPr>
      <w:r>
        <w:t xml:space="preserve">    ; address of contact_id. A number has a fixed size, so it needs no</w:t>
      </w:r>
    </w:p>
    <w:p w14:paraId="1394B0D3" w14:textId="77777777" w:rsidR="00A533B7" w:rsidRDefault="003B082D">
      <w:pPr>
        <w:pStyle w:val="SourceCode"/>
      </w:pPr>
      <w:r>
        <w:t xml:space="preserve">    ; length. Remember, mov dword writes 4 bytes.</w:t>
      </w:r>
    </w:p>
    <w:p w14:paraId="4A5041AE" w14:textId="77777777" w:rsidR="00A533B7" w:rsidRDefault="003B082D">
      <w:pPr>
        <w:pStyle w:val="SourceCode"/>
      </w:pPr>
      <w:r>
        <w:t xml:space="preserve">    lea r13, [bind_records]</w:t>
      </w:r>
    </w:p>
    <w:p w14:paraId="03F47E71" w14:textId="77777777" w:rsidR="00A533B7" w:rsidRDefault="003B082D">
      <w:pPr>
        <w:pStyle w:val="SourceCode"/>
      </w:pPr>
      <w:r>
        <w:t xml:space="preserve">    mov dword [r13 + BIND_TYPE], MYSQL_TYPE_LONG</w:t>
      </w:r>
    </w:p>
    <w:p w14:paraId="55A35A70" w14:textId="77777777" w:rsidR="00A533B7" w:rsidRDefault="003B082D">
      <w:pPr>
        <w:pStyle w:val="SourceCode"/>
      </w:pPr>
      <w:r>
        <w:t xml:space="preserve">    lea rax, [contact_id]</w:t>
      </w:r>
    </w:p>
    <w:p w14:paraId="76D16D06" w14:textId="77777777" w:rsidR="00A533B7" w:rsidRDefault="003B082D">
      <w:pPr>
        <w:pStyle w:val="SourceCode"/>
      </w:pPr>
      <w:r>
        <w:t xml:space="preserve">    mov [r13 + BIND_BUFFER], rax</w:t>
      </w:r>
    </w:p>
    <w:p w14:paraId="5B50866D" w14:textId="77777777" w:rsidR="00A533B7" w:rsidRDefault="003B082D">
      <w:pPr>
        <w:pStyle w:val="SourceCode"/>
      </w:pPr>
      <w:r>
        <w:t xml:space="preserve">    mov rcx, rbx</w:t>
      </w:r>
    </w:p>
    <w:p w14:paraId="3B41D831" w14:textId="77777777" w:rsidR="00A533B7" w:rsidRDefault="003B082D">
      <w:pPr>
        <w:pStyle w:val="SourceCode"/>
      </w:pPr>
      <w:r>
        <w:t xml:space="preserve">    mov rdx, r13</w:t>
      </w:r>
    </w:p>
    <w:p w14:paraId="680FAC69" w14:textId="77777777" w:rsidR="00A533B7" w:rsidRDefault="003B082D">
      <w:pPr>
        <w:pStyle w:val="SourceCode"/>
      </w:pPr>
      <w:r>
        <w:t xml:space="preserve">    call mysql_stmt_bind_param</w:t>
      </w:r>
    </w:p>
    <w:p w14:paraId="3C562577" w14:textId="77777777" w:rsidR="00A533B7" w:rsidRDefault="003B082D">
      <w:pPr>
        <w:pStyle w:val="SourceCode"/>
      </w:pPr>
      <w:r>
        <w:t xml:space="preserve">    mov rcx, rbx</w:t>
      </w:r>
    </w:p>
    <w:p w14:paraId="4FE82098" w14:textId="77777777" w:rsidR="00A533B7" w:rsidRDefault="003B082D">
      <w:pPr>
        <w:pStyle w:val="SourceCode"/>
      </w:pPr>
      <w:r>
        <w:t xml:space="preserve">    call mysql_stmt_execute</w:t>
      </w:r>
    </w:p>
    <w:p w14:paraId="1737434F" w14:textId="77777777" w:rsidR="00A533B7" w:rsidRDefault="00A533B7">
      <w:pPr>
        <w:pStyle w:val="SourceCode"/>
      </w:pPr>
    </w:p>
    <w:p w14:paraId="3E1DEA3E" w14:textId="77777777" w:rsidR="00A533B7" w:rsidRDefault="003B082D">
      <w:pPr>
        <w:pStyle w:val="SourceCode"/>
      </w:pPr>
      <w:r>
        <w:t xml:space="preserve">    ; Remember, mysql_stmt_affected_rows gives the count in rax (Lesson</w:t>
      </w:r>
    </w:p>
    <w:p w14:paraId="1CB01D60" w14:textId="77777777" w:rsidR="00A533B7" w:rsidRDefault="003B082D">
      <w:pPr>
        <w:pStyle w:val="SourceCode"/>
      </w:pPr>
      <w:r>
        <w:t xml:space="preserve">    ; 4.7a). For a DELETE it is the rows removed: 1 when the contact</w:t>
      </w:r>
    </w:p>
    <w:p w14:paraId="2B639EFA" w14:textId="77777777" w:rsidR="00A533B7" w:rsidRDefault="003B082D">
      <w:pPr>
        <w:pStyle w:val="SourceCode"/>
      </w:pPr>
      <w:r>
        <w:t xml:space="preserve">    ; existed, 0 when no row has this id. mysql_stmt_close frees the</w:t>
      </w:r>
    </w:p>
    <w:p w14:paraId="27D6B204" w14:textId="77777777" w:rsidR="00A533B7" w:rsidRDefault="003B082D">
      <w:pPr>
        <w:pStyle w:val="SourceCode"/>
      </w:pPr>
      <w:r>
        <w:t xml:space="preserve">    ; statement.</w:t>
      </w:r>
    </w:p>
    <w:p w14:paraId="72780B15" w14:textId="77777777" w:rsidR="00A533B7" w:rsidRDefault="003B082D">
      <w:pPr>
        <w:pStyle w:val="SourceCode"/>
      </w:pPr>
      <w:r>
        <w:t xml:space="preserve">    mov rcx, rbx</w:t>
      </w:r>
    </w:p>
    <w:p w14:paraId="024E1759" w14:textId="77777777" w:rsidR="00A533B7" w:rsidRDefault="003B082D">
      <w:pPr>
        <w:pStyle w:val="SourceCode"/>
      </w:pPr>
      <w:r>
        <w:t xml:space="preserve">    call mysql_stmt_affected_rows</w:t>
      </w:r>
    </w:p>
    <w:p w14:paraId="08E26868" w14:textId="77777777" w:rsidR="00A533B7" w:rsidRDefault="003B082D">
      <w:pPr>
        <w:pStyle w:val="SourceCode"/>
      </w:pPr>
      <w:r>
        <w:t xml:space="preserve">    mov r13, rax</w:t>
      </w:r>
    </w:p>
    <w:p w14:paraId="70CC24AA" w14:textId="77777777" w:rsidR="00A533B7" w:rsidRDefault="003B082D">
      <w:pPr>
        <w:pStyle w:val="SourceCode"/>
      </w:pPr>
      <w:r>
        <w:t xml:space="preserve">    mov rcx, rbx</w:t>
      </w:r>
    </w:p>
    <w:p w14:paraId="62A77825" w14:textId="77777777" w:rsidR="00A533B7" w:rsidRDefault="003B082D">
      <w:pPr>
        <w:pStyle w:val="SourceCode"/>
      </w:pPr>
      <w:r>
        <w:t xml:space="preserve">    call mysql_stmt_close</w:t>
      </w:r>
    </w:p>
    <w:p w14:paraId="4DB911CF" w14:textId="77777777" w:rsidR="00A533B7" w:rsidRDefault="00A533B7">
      <w:pPr>
        <w:pStyle w:val="SourceCode"/>
      </w:pPr>
    </w:p>
    <w:p w14:paraId="4FED2164" w14:textId="77777777" w:rsidR="00A533B7" w:rsidRDefault="003B082D">
      <w:pPr>
        <w:pStyle w:val="SourceCode"/>
      </w:pPr>
      <w:r>
        <w:t xml:space="preserve">    ; 0 is not an error: the DELETE ran and matched no row, and the</w:t>
      </w:r>
    </w:p>
    <w:p w14:paraId="5726E872" w14:textId="77777777" w:rsidR="00A533B7" w:rsidRDefault="003B082D">
      <w:pPr>
        <w:pStyle w:val="SourceCode"/>
      </w:pPr>
      <w:r>
        <w:t xml:space="preserve">    ; server reports no problem. The count is the only sign that the</w:t>
      </w:r>
    </w:p>
    <w:p w14:paraId="0AB04591" w14:textId="77777777" w:rsidR="00A533B7" w:rsidRDefault="003B082D">
      <w:pPr>
        <w:pStyle w:val="SourceCode"/>
      </w:pPr>
      <w:r>
        <w:t xml:space="preserve">    ; contact was not there, so the message is chosen from it.</w:t>
      </w:r>
    </w:p>
    <w:p w14:paraId="27699196" w14:textId="77777777" w:rsidR="00A533B7" w:rsidRDefault="003B082D">
      <w:pPr>
        <w:pStyle w:val="SourceCode"/>
      </w:pPr>
      <w:r>
        <w:t xml:space="preserve">    lea rcx, [deleted_line]</w:t>
      </w:r>
    </w:p>
    <w:p w14:paraId="1802ED07" w14:textId="77777777" w:rsidR="00A533B7" w:rsidRDefault="003B082D">
      <w:pPr>
        <w:pStyle w:val="SourceCode"/>
      </w:pPr>
      <w:r>
        <w:t xml:space="preserve">    cmp r13, 0</w:t>
      </w:r>
    </w:p>
    <w:p w14:paraId="434BEE99" w14:textId="77777777" w:rsidR="00A533B7" w:rsidRDefault="003B082D">
      <w:pPr>
        <w:pStyle w:val="SourceCode"/>
      </w:pPr>
      <w:r>
        <w:t xml:space="preserve">    jne .print</w:t>
      </w:r>
    </w:p>
    <w:p w14:paraId="530D413E" w14:textId="77777777" w:rsidR="00A533B7" w:rsidRDefault="003B082D">
      <w:pPr>
        <w:pStyle w:val="SourceCode"/>
      </w:pPr>
      <w:r>
        <w:t xml:space="preserve">    lea rcx, [not_found_line]</w:t>
      </w:r>
    </w:p>
    <w:p w14:paraId="3E8CC350" w14:textId="77777777" w:rsidR="00A533B7" w:rsidRDefault="003B082D">
      <w:pPr>
        <w:pStyle w:val="SourceCode"/>
      </w:pPr>
      <w:r>
        <w:t>.print:</w:t>
      </w:r>
    </w:p>
    <w:p w14:paraId="392D9B18" w14:textId="77777777" w:rsidR="00A533B7" w:rsidRDefault="003B082D">
      <w:pPr>
        <w:pStyle w:val="SourceCode"/>
      </w:pPr>
      <w:r>
        <w:t xml:space="preserve">    mov edx, r12d</w:t>
      </w:r>
    </w:p>
    <w:p w14:paraId="25A3C90D" w14:textId="77777777" w:rsidR="00A533B7" w:rsidRDefault="003B082D">
      <w:pPr>
        <w:pStyle w:val="SourceCode"/>
      </w:pPr>
      <w:r>
        <w:t xml:space="preserve">    mov r8, r13</w:t>
      </w:r>
    </w:p>
    <w:p w14:paraId="1764CFB1" w14:textId="77777777" w:rsidR="00A533B7" w:rsidRDefault="003B082D">
      <w:pPr>
        <w:pStyle w:val="SourceCode"/>
      </w:pPr>
      <w:r>
        <w:t xml:space="preserve">    call printf</w:t>
      </w:r>
    </w:p>
    <w:p w14:paraId="11807638" w14:textId="77777777" w:rsidR="00A533B7" w:rsidRDefault="003B082D">
      <w:pPr>
        <w:pStyle w:val="SourceCode"/>
      </w:pPr>
      <w:r>
        <w:t xml:space="preserve">    add rsp, 32</w:t>
      </w:r>
    </w:p>
    <w:p w14:paraId="08440FAC" w14:textId="77777777" w:rsidR="00A533B7" w:rsidRDefault="003B082D">
      <w:pPr>
        <w:pStyle w:val="SourceCode"/>
      </w:pPr>
      <w:r>
        <w:t xml:space="preserve">    pop r13</w:t>
      </w:r>
    </w:p>
    <w:p w14:paraId="3619FE58" w14:textId="77777777" w:rsidR="00A533B7" w:rsidRDefault="003B082D">
      <w:pPr>
        <w:pStyle w:val="SourceCode"/>
      </w:pPr>
      <w:r>
        <w:t xml:space="preserve">    pop r12</w:t>
      </w:r>
    </w:p>
    <w:p w14:paraId="1E3F4D0A" w14:textId="77777777" w:rsidR="00A533B7" w:rsidRDefault="003B082D">
      <w:pPr>
        <w:pStyle w:val="SourceCode"/>
      </w:pPr>
      <w:r>
        <w:t xml:space="preserve">    pop rbx</w:t>
      </w:r>
    </w:p>
    <w:p w14:paraId="7D7B2EA7" w14:textId="77777777" w:rsidR="00A533B7" w:rsidRDefault="003B082D">
      <w:pPr>
        <w:pStyle w:val="SourceCode"/>
      </w:pPr>
      <w:r>
        <w:t xml:space="preserve">    ret</w:t>
      </w:r>
    </w:p>
    <w:p w14:paraId="79B9BB72" w14:textId="77777777" w:rsidR="00A533B7" w:rsidRDefault="00A533B7">
      <w:pPr>
        <w:pStyle w:val="SourceCode"/>
      </w:pPr>
    </w:p>
    <w:p w14:paraId="6558EB24" w14:textId="77777777" w:rsidR="00A533B7" w:rsidRDefault="003B082D">
      <w:pPr>
        <w:pStyle w:val="SourceCode"/>
      </w:pPr>
      <w:r>
        <w:t>; list_contacts: reads every contact back in id order and prints each one</w:t>
      </w:r>
    </w:p>
    <w:p w14:paraId="1F419F1E" w14:textId="77777777" w:rsidR="00A533B7" w:rsidRDefault="003B082D">
      <w:pPr>
        <w:pStyle w:val="SourceCode"/>
      </w:pPr>
      <w:r>
        <w:t>; (Lesson 4.6a). This Basic version trusts the query.</w:t>
      </w:r>
    </w:p>
    <w:p w14:paraId="33820FFA" w14:textId="77777777" w:rsidR="00A533B7" w:rsidRDefault="003B082D">
      <w:pPr>
        <w:pStyle w:val="SourceCode"/>
      </w:pPr>
      <w:r>
        <w:t>;   in:  rcx = the connection handle</w:t>
      </w:r>
    </w:p>
    <w:p w14:paraId="1FABA7A3" w14:textId="77777777" w:rsidR="00A533B7" w:rsidRDefault="003B082D">
      <w:pPr>
        <w:pStyle w:val="SourceCode"/>
      </w:pPr>
      <w:r>
        <w:t>; Remember, mysql_store_result fetches every row, mysql_fetch_row returns</w:t>
      </w:r>
    </w:p>
    <w:p w14:paraId="174AEC70" w14:textId="77777777" w:rsidR="00A533B7" w:rsidRDefault="003B082D">
      <w:pPr>
        <w:pStyle w:val="SourceCode"/>
      </w:pPr>
      <w:r>
        <w:t>; the next one or 0, and a row is an array of 8-byte text addresses, one</w:t>
      </w:r>
    </w:p>
    <w:p w14:paraId="305D3E75" w14:textId="77777777" w:rsidR="00A533B7" w:rsidRDefault="003B082D">
      <w:pPr>
        <w:pStyle w:val="SourceCode"/>
      </w:pPr>
      <w:r>
        <w:t>; per column, with address 0 for NULL. r12 keeps the rows, r13 the row.</w:t>
      </w:r>
    </w:p>
    <w:p w14:paraId="0431EA12" w14:textId="77777777" w:rsidR="00A533B7" w:rsidRDefault="003B082D">
      <w:pPr>
        <w:pStyle w:val="SourceCode"/>
      </w:pPr>
      <w:r>
        <w:t>list_contacts:</w:t>
      </w:r>
    </w:p>
    <w:p w14:paraId="09ED66AB" w14:textId="77777777" w:rsidR="00A533B7" w:rsidRDefault="003B082D">
      <w:pPr>
        <w:pStyle w:val="SourceCode"/>
      </w:pPr>
      <w:r>
        <w:t xml:space="preserve">    push rbx</w:t>
      </w:r>
    </w:p>
    <w:p w14:paraId="73887573" w14:textId="77777777" w:rsidR="00A533B7" w:rsidRDefault="003B082D">
      <w:pPr>
        <w:pStyle w:val="SourceCode"/>
      </w:pPr>
      <w:r>
        <w:t xml:space="preserve">    push r12</w:t>
      </w:r>
    </w:p>
    <w:p w14:paraId="550EB9FB" w14:textId="77777777" w:rsidR="00A533B7" w:rsidRDefault="003B082D">
      <w:pPr>
        <w:pStyle w:val="SourceCode"/>
      </w:pPr>
      <w:r>
        <w:t xml:space="preserve">    push r13</w:t>
      </w:r>
    </w:p>
    <w:p w14:paraId="3101C01B" w14:textId="77777777" w:rsidR="00A533B7" w:rsidRDefault="003B082D">
      <w:pPr>
        <w:pStyle w:val="SourceCode"/>
      </w:pPr>
      <w:r>
        <w:t xml:space="preserve">    sub rsp, 48</w:t>
      </w:r>
    </w:p>
    <w:p w14:paraId="2B339132" w14:textId="77777777" w:rsidR="00A533B7" w:rsidRDefault="003B082D">
      <w:pPr>
        <w:pStyle w:val="SourceCode"/>
      </w:pPr>
      <w:r>
        <w:t xml:space="preserve">    mov rbx, rcx</w:t>
      </w:r>
    </w:p>
    <w:p w14:paraId="7455E648" w14:textId="77777777" w:rsidR="00A533B7" w:rsidRDefault="003B082D">
      <w:pPr>
        <w:pStyle w:val="SourceCode"/>
      </w:pPr>
      <w:r>
        <w:t xml:space="preserve">    lea rdx, [select_sql]</w:t>
      </w:r>
    </w:p>
    <w:p w14:paraId="1E703E10" w14:textId="77777777" w:rsidR="00A533B7" w:rsidRDefault="003B082D">
      <w:pPr>
        <w:pStyle w:val="SourceCode"/>
      </w:pPr>
      <w:r>
        <w:t xml:space="preserve">    call mysql_query</w:t>
      </w:r>
    </w:p>
    <w:p w14:paraId="5309A07C" w14:textId="77777777" w:rsidR="00A533B7" w:rsidRDefault="003B082D">
      <w:pPr>
        <w:pStyle w:val="SourceCode"/>
      </w:pPr>
      <w:r>
        <w:t xml:space="preserve">    mov rcx, rbx</w:t>
      </w:r>
    </w:p>
    <w:p w14:paraId="335EA97D" w14:textId="77777777" w:rsidR="00A533B7" w:rsidRDefault="003B082D">
      <w:pPr>
        <w:pStyle w:val="SourceCode"/>
      </w:pPr>
      <w:r>
        <w:t xml:space="preserve">    call mysql_store_result</w:t>
      </w:r>
    </w:p>
    <w:p w14:paraId="5198DE3A" w14:textId="77777777" w:rsidR="00A533B7" w:rsidRDefault="003B082D">
      <w:pPr>
        <w:pStyle w:val="SourceCode"/>
      </w:pPr>
      <w:r>
        <w:t xml:space="preserve">    mov r12, rax</w:t>
      </w:r>
    </w:p>
    <w:p w14:paraId="70922B49" w14:textId="77777777" w:rsidR="00A533B7" w:rsidRDefault="003B082D">
      <w:pPr>
        <w:pStyle w:val="SourceCode"/>
      </w:pPr>
      <w:r>
        <w:t xml:space="preserve">    lea rcx, [contacts_line]</w:t>
      </w:r>
    </w:p>
    <w:p w14:paraId="32939604" w14:textId="77777777" w:rsidR="00A533B7" w:rsidRDefault="003B082D">
      <w:pPr>
        <w:pStyle w:val="SourceCode"/>
      </w:pPr>
      <w:r>
        <w:t xml:space="preserve">    call printf</w:t>
      </w:r>
    </w:p>
    <w:p w14:paraId="62EEF317" w14:textId="77777777" w:rsidR="00A533B7" w:rsidRDefault="003B082D">
      <w:pPr>
        <w:pStyle w:val="SourceCode"/>
      </w:pPr>
      <w:r>
        <w:t>.next_row:</w:t>
      </w:r>
    </w:p>
    <w:p w14:paraId="03F098D1" w14:textId="77777777" w:rsidR="00A533B7" w:rsidRDefault="003B082D">
      <w:pPr>
        <w:pStyle w:val="SourceCode"/>
      </w:pPr>
      <w:r>
        <w:t xml:space="preserve">    mov rcx, r12</w:t>
      </w:r>
    </w:p>
    <w:p w14:paraId="40234D23" w14:textId="77777777" w:rsidR="00A533B7" w:rsidRDefault="003B082D">
      <w:pPr>
        <w:pStyle w:val="SourceCode"/>
      </w:pPr>
      <w:r>
        <w:t xml:space="preserve">    call mysql_fetch_row</w:t>
      </w:r>
    </w:p>
    <w:p w14:paraId="25530EEF" w14:textId="77777777" w:rsidR="00A533B7" w:rsidRDefault="003B082D">
      <w:pPr>
        <w:pStyle w:val="SourceCode"/>
      </w:pPr>
      <w:r>
        <w:t xml:space="preserve">    cmp rax, 0</w:t>
      </w:r>
    </w:p>
    <w:p w14:paraId="7E70AAC8" w14:textId="77777777" w:rsidR="00A533B7" w:rsidRDefault="003B082D">
      <w:pPr>
        <w:pStyle w:val="SourceCode"/>
      </w:pPr>
      <w:r>
        <w:t xml:space="preserve">    je .no_more_rows</w:t>
      </w:r>
    </w:p>
    <w:p w14:paraId="4354B131" w14:textId="77777777" w:rsidR="00A533B7" w:rsidRDefault="003B082D">
      <w:pPr>
        <w:pStyle w:val="SourceCode"/>
      </w:pPr>
      <w:r>
        <w:t xml:space="preserve">    mov r13, rax</w:t>
      </w:r>
    </w:p>
    <w:p w14:paraId="231E8C6E" w14:textId="77777777" w:rsidR="00A533B7" w:rsidRDefault="00A533B7">
      <w:pPr>
        <w:pStyle w:val="SourceCode"/>
      </w:pPr>
    </w:p>
    <w:p w14:paraId="65FE1374" w14:textId="77777777" w:rsidR="00A533B7" w:rsidRDefault="003B082D">
      <w:pPr>
        <w:pStyle w:val="SourceCode"/>
      </w:pPr>
      <w:r>
        <w:t xml:space="preserve">    ; Map the row into the record: atoi turns the id's text into a</w:t>
      </w:r>
    </w:p>
    <w:p w14:paraId="5F3D2B85" w14:textId="77777777" w:rsidR="00A533B7" w:rsidRDefault="003B082D">
      <w:pPr>
        <w:pStyle w:val="SourceCode"/>
      </w:pPr>
      <w:r>
        <w:t xml:space="preserve">    ; number, and snprintf copies each text into the record's own space.</w:t>
      </w:r>
    </w:p>
    <w:p w14:paraId="48BB7A1D" w14:textId="77777777" w:rsidR="00A533B7" w:rsidRDefault="003B082D">
      <w:pPr>
        <w:pStyle w:val="SourceCode"/>
      </w:pPr>
      <w:r>
        <w:t xml:space="preserve">    mov rcx, [r13]</w:t>
      </w:r>
    </w:p>
    <w:p w14:paraId="5B487A7B" w14:textId="77777777" w:rsidR="00A533B7" w:rsidRDefault="003B082D">
      <w:pPr>
        <w:pStyle w:val="SourceCode"/>
      </w:pPr>
      <w:r>
        <w:t xml:space="preserve">    call atoi</w:t>
      </w:r>
    </w:p>
    <w:p w14:paraId="068FB99F" w14:textId="77777777" w:rsidR="00A533B7" w:rsidRDefault="003B082D">
      <w:pPr>
        <w:pStyle w:val="SourceCode"/>
      </w:pPr>
      <w:r>
        <w:t xml:space="preserve">    mov [contact + ID], eax</w:t>
      </w:r>
    </w:p>
    <w:p w14:paraId="52D0C2AE" w14:textId="77777777" w:rsidR="00A533B7" w:rsidRDefault="003B082D">
      <w:pPr>
        <w:pStyle w:val="SourceCode"/>
      </w:pPr>
      <w:r>
        <w:t xml:space="preserve">    lea rcx, [contact + FULL_NAME]</w:t>
      </w:r>
    </w:p>
    <w:p w14:paraId="2DC976B6" w14:textId="77777777" w:rsidR="00A533B7" w:rsidRDefault="003B082D">
      <w:pPr>
        <w:pStyle w:val="SourceCode"/>
      </w:pPr>
      <w:r>
        <w:t xml:space="preserve">    mov edx, FULL_NAME_SIZE</w:t>
      </w:r>
    </w:p>
    <w:p w14:paraId="24DBF45E" w14:textId="77777777" w:rsidR="00A533B7" w:rsidRDefault="003B082D">
      <w:pPr>
        <w:pStyle w:val="SourceCode"/>
      </w:pPr>
      <w:r>
        <w:t xml:space="preserve">    lea r8, [copy_text_format]</w:t>
      </w:r>
    </w:p>
    <w:p w14:paraId="253A823B" w14:textId="77777777" w:rsidR="00A533B7" w:rsidRDefault="003B082D">
      <w:pPr>
        <w:pStyle w:val="SourceCode"/>
      </w:pPr>
      <w:r>
        <w:t xml:space="preserve">    mov r9, [r13 + 8]</w:t>
      </w:r>
    </w:p>
    <w:p w14:paraId="50A2E13B" w14:textId="77777777" w:rsidR="00A533B7" w:rsidRDefault="003B082D">
      <w:pPr>
        <w:pStyle w:val="SourceCode"/>
      </w:pPr>
      <w:r>
        <w:t xml:space="preserve">    call snprintf</w:t>
      </w:r>
    </w:p>
    <w:p w14:paraId="13A77F6F" w14:textId="77777777" w:rsidR="00A533B7" w:rsidRDefault="003B082D">
      <w:pPr>
        <w:pStyle w:val="SourceCode"/>
      </w:pPr>
      <w:r>
        <w:t xml:space="preserve">    lea rcx, [contact + EMAIL]</w:t>
      </w:r>
    </w:p>
    <w:p w14:paraId="1BD0877D" w14:textId="77777777" w:rsidR="00A533B7" w:rsidRDefault="003B082D">
      <w:pPr>
        <w:pStyle w:val="SourceCode"/>
      </w:pPr>
      <w:r>
        <w:t xml:space="preserve">    mov edx, EMAIL_SIZE</w:t>
      </w:r>
    </w:p>
    <w:p w14:paraId="29EA88CC" w14:textId="77777777" w:rsidR="00A533B7" w:rsidRDefault="003B082D">
      <w:pPr>
        <w:pStyle w:val="SourceCode"/>
      </w:pPr>
      <w:r>
        <w:t xml:space="preserve">    lea r8, [copy_text_format]</w:t>
      </w:r>
    </w:p>
    <w:p w14:paraId="258ED167" w14:textId="77777777" w:rsidR="00A533B7" w:rsidRDefault="003B082D">
      <w:pPr>
        <w:pStyle w:val="SourceCode"/>
      </w:pPr>
      <w:r>
        <w:t xml:space="preserve">    mov r9, [r13 + 16]</w:t>
      </w:r>
    </w:p>
    <w:p w14:paraId="73042758" w14:textId="77777777" w:rsidR="00A533B7" w:rsidRDefault="003B082D">
      <w:pPr>
        <w:pStyle w:val="SourceCode"/>
      </w:pPr>
      <w:r>
        <w:t xml:space="preserve">    call snprintf</w:t>
      </w:r>
    </w:p>
    <w:p w14:paraId="01664D63" w14:textId="77777777" w:rsidR="00A533B7" w:rsidRDefault="003B082D">
      <w:pPr>
        <w:pStyle w:val="SourceCode"/>
      </w:pPr>
      <w:r>
        <w:t xml:space="preserve">    mov qword [contact + HAS_PHONE], 0</w:t>
      </w:r>
    </w:p>
    <w:p w14:paraId="4CB39087" w14:textId="77777777" w:rsidR="00A533B7" w:rsidRDefault="003B082D">
      <w:pPr>
        <w:pStyle w:val="SourceCode"/>
      </w:pPr>
      <w:r>
        <w:t xml:space="preserve">    mov byte [contact + PHONE], 0</w:t>
      </w:r>
    </w:p>
    <w:p w14:paraId="1FBC626A" w14:textId="77777777" w:rsidR="00A533B7" w:rsidRDefault="003B082D">
      <w:pPr>
        <w:pStyle w:val="SourceCode"/>
      </w:pPr>
      <w:r>
        <w:t xml:space="preserve">    cmp qword [r13 + 24], 0</w:t>
      </w:r>
    </w:p>
    <w:p w14:paraId="19183382" w14:textId="77777777" w:rsidR="00A533B7" w:rsidRDefault="003B082D">
      <w:pPr>
        <w:pStyle w:val="SourceCode"/>
      </w:pPr>
      <w:r>
        <w:t xml:space="preserve">    je .mapped</w:t>
      </w:r>
    </w:p>
    <w:p w14:paraId="507CC224" w14:textId="77777777" w:rsidR="00A533B7" w:rsidRDefault="003B082D">
      <w:pPr>
        <w:pStyle w:val="SourceCode"/>
      </w:pPr>
      <w:r>
        <w:t xml:space="preserve">    mov qword [contact + HAS_PHONE], 1</w:t>
      </w:r>
    </w:p>
    <w:p w14:paraId="5D30B698" w14:textId="77777777" w:rsidR="00A533B7" w:rsidRDefault="003B082D">
      <w:pPr>
        <w:pStyle w:val="SourceCode"/>
      </w:pPr>
      <w:r>
        <w:t xml:space="preserve">    lea rcx, [contact + PHONE]</w:t>
      </w:r>
    </w:p>
    <w:p w14:paraId="30D9C50E" w14:textId="77777777" w:rsidR="00A533B7" w:rsidRDefault="003B082D">
      <w:pPr>
        <w:pStyle w:val="SourceCode"/>
      </w:pPr>
      <w:r>
        <w:t xml:space="preserve">    mov edx, PHONE_SIZE</w:t>
      </w:r>
    </w:p>
    <w:p w14:paraId="2D6969C7" w14:textId="77777777" w:rsidR="00A533B7" w:rsidRDefault="003B082D">
      <w:pPr>
        <w:pStyle w:val="SourceCode"/>
      </w:pPr>
      <w:r>
        <w:t xml:space="preserve">    lea r8, [copy_text_format]</w:t>
      </w:r>
    </w:p>
    <w:p w14:paraId="400BB9E8" w14:textId="77777777" w:rsidR="00A533B7" w:rsidRDefault="003B082D">
      <w:pPr>
        <w:pStyle w:val="SourceCode"/>
      </w:pPr>
      <w:r>
        <w:t xml:space="preserve">    mov r9, [r13 + 24]</w:t>
      </w:r>
    </w:p>
    <w:p w14:paraId="1CE7BF1E" w14:textId="77777777" w:rsidR="00A533B7" w:rsidRDefault="003B082D">
      <w:pPr>
        <w:pStyle w:val="SourceCode"/>
      </w:pPr>
      <w:r>
        <w:t xml:space="preserve">    call snprintf</w:t>
      </w:r>
    </w:p>
    <w:p w14:paraId="019BA078" w14:textId="77777777" w:rsidR="00A533B7" w:rsidRDefault="003B082D">
      <w:pPr>
        <w:pStyle w:val="SourceCode"/>
      </w:pPr>
      <w:r>
        <w:t>.mapped:</w:t>
      </w:r>
    </w:p>
    <w:p w14:paraId="4A67C268" w14:textId="77777777" w:rsidR="00A533B7" w:rsidRDefault="003B082D">
      <w:pPr>
        <w:pStyle w:val="SourceCode"/>
      </w:pPr>
      <w:r>
        <w:t xml:space="preserve">    ; Print the record, with (no phone) when HAS_PHONE is 0. Remember,</w:t>
      </w:r>
    </w:p>
    <w:p w14:paraId="0999ED12" w14:textId="77777777" w:rsidR="00A533B7" w:rsidRDefault="003B082D">
      <w:pPr>
        <w:pStyle w:val="SourceCode"/>
      </w:pPr>
      <w:r>
        <w:t xml:space="preserve">    ; printf's fifth value goes at [rsp + 32].</w:t>
      </w:r>
    </w:p>
    <w:p w14:paraId="71288FF2" w14:textId="77777777" w:rsidR="00A533B7" w:rsidRDefault="003B082D">
      <w:pPr>
        <w:pStyle w:val="SourceCode"/>
      </w:pPr>
      <w:r>
        <w:t xml:space="preserve">    lea rax, [no_phone_text]</w:t>
      </w:r>
    </w:p>
    <w:p w14:paraId="3C2730E6" w14:textId="77777777" w:rsidR="00A533B7" w:rsidRDefault="003B082D">
      <w:pPr>
        <w:pStyle w:val="SourceCode"/>
      </w:pPr>
      <w:r>
        <w:t xml:space="preserve">    cmp qword [contact + HAS_PHONE], 0</w:t>
      </w:r>
    </w:p>
    <w:p w14:paraId="468BB64E" w14:textId="77777777" w:rsidR="00A533B7" w:rsidRDefault="003B082D">
      <w:pPr>
        <w:pStyle w:val="SourceCode"/>
      </w:pPr>
      <w:r>
        <w:t xml:space="preserve">    je .print</w:t>
      </w:r>
    </w:p>
    <w:p w14:paraId="78DDA480" w14:textId="77777777" w:rsidR="00A533B7" w:rsidRDefault="003B082D">
      <w:pPr>
        <w:pStyle w:val="SourceCode"/>
      </w:pPr>
      <w:r>
        <w:t xml:space="preserve">    lea rax, [contact + PHONE]</w:t>
      </w:r>
    </w:p>
    <w:p w14:paraId="69FCBE5B" w14:textId="77777777" w:rsidR="00A533B7" w:rsidRDefault="003B082D">
      <w:pPr>
        <w:pStyle w:val="SourceCode"/>
      </w:pPr>
      <w:r>
        <w:t>.print:</w:t>
      </w:r>
    </w:p>
    <w:p w14:paraId="201F8CA4" w14:textId="77777777" w:rsidR="00A533B7" w:rsidRDefault="003B082D">
      <w:pPr>
        <w:pStyle w:val="SourceCode"/>
      </w:pPr>
      <w:r>
        <w:t xml:space="preserve">    mov [rsp + 32], rax</w:t>
      </w:r>
    </w:p>
    <w:p w14:paraId="75633269" w14:textId="77777777" w:rsidR="00A533B7" w:rsidRDefault="003B082D">
      <w:pPr>
        <w:pStyle w:val="SourceCode"/>
      </w:pPr>
      <w:r>
        <w:t xml:space="preserve">    lea rcx, [contact_line]</w:t>
      </w:r>
    </w:p>
    <w:p w14:paraId="7991E73E" w14:textId="77777777" w:rsidR="00A533B7" w:rsidRDefault="003B082D">
      <w:pPr>
        <w:pStyle w:val="SourceCode"/>
      </w:pPr>
      <w:r>
        <w:t xml:space="preserve">    mov edx, [contact + ID]</w:t>
      </w:r>
    </w:p>
    <w:p w14:paraId="6D613486" w14:textId="77777777" w:rsidR="00A533B7" w:rsidRDefault="003B082D">
      <w:pPr>
        <w:pStyle w:val="SourceCode"/>
      </w:pPr>
      <w:r>
        <w:t xml:space="preserve">    lea r8, [contact + FULL_NAME]</w:t>
      </w:r>
    </w:p>
    <w:p w14:paraId="4528F463" w14:textId="77777777" w:rsidR="00A533B7" w:rsidRDefault="003B082D">
      <w:pPr>
        <w:pStyle w:val="SourceCode"/>
      </w:pPr>
      <w:r>
        <w:t xml:space="preserve">    lea r9, [contact + EMAIL]</w:t>
      </w:r>
    </w:p>
    <w:p w14:paraId="4F344F9B" w14:textId="77777777" w:rsidR="00A533B7" w:rsidRDefault="003B082D">
      <w:pPr>
        <w:pStyle w:val="SourceCode"/>
      </w:pPr>
      <w:r>
        <w:t xml:space="preserve">    call printf</w:t>
      </w:r>
    </w:p>
    <w:p w14:paraId="24DEDEC1" w14:textId="77777777" w:rsidR="00A533B7" w:rsidRDefault="003B082D">
      <w:pPr>
        <w:pStyle w:val="SourceCode"/>
      </w:pPr>
      <w:r>
        <w:t xml:space="preserve">    jmp .next_row</w:t>
      </w:r>
    </w:p>
    <w:p w14:paraId="151445BE" w14:textId="77777777" w:rsidR="00A533B7" w:rsidRDefault="003B082D">
      <w:pPr>
        <w:pStyle w:val="SourceCode"/>
      </w:pPr>
      <w:r>
        <w:t>.no_more_rows:</w:t>
      </w:r>
    </w:p>
    <w:p w14:paraId="45C44345" w14:textId="77777777" w:rsidR="00A533B7" w:rsidRDefault="003B082D">
      <w:pPr>
        <w:pStyle w:val="SourceCode"/>
      </w:pPr>
      <w:r>
        <w:t xml:space="preserve">    ; Remember, mysql_free_result gives back the rows' memory, once.</w:t>
      </w:r>
    </w:p>
    <w:p w14:paraId="15557F37" w14:textId="77777777" w:rsidR="00A533B7" w:rsidRDefault="003B082D">
      <w:pPr>
        <w:pStyle w:val="SourceCode"/>
      </w:pPr>
      <w:r>
        <w:t xml:space="preserve">    mov rcx, r12</w:t>
      </w:r>
    </w:p>
    <w:p w14:paraId="0BFE2FF5" w14:textId="77777777" w:rsidR="00A533B7" w:rsidRDefault="003B082D">
      <w:pPr>
        <w:pStyle w:val="SourceCode"/>
      </w:pPr>
      <w:r>
        <w:t xml:space="preserve">    call mysql_free_result</w:t>
      </w:r>
    </w:p>
    <w:p w14:paraId="31828EB7" w14:textId="77777777" w:rsidR="00A533B7" w:rsidRDefault="003B082D">
      <w:pPr>
        <w:pStyle w:val="SourceCode"/>
      </w:pPr>
      <w:r>
        <w:t xml:space="preserve">    add rsp, 48</w:t>
      </w:r>
    </w:p>
    <w:p w14:paraId="78A9CB9B" w14:textId="77777777" w:rsidR="00A533B7" w:rsidRDefault="003B082D">
      <w:pPr>
        <w:pStyle w:val="SourceCode"/>
      </w:pPr>
      <w:r>
        <w:t xml:space="preserve">    pop r13</w:t>
      </w:r>
    </w:p>
    <w:p w14:paraId="24F5044D" w14:textId="77777777" w:rsidR="00A533B7" w:rsidRDefault="003B082D">
      <w:pPr>
        <w:pStyle w:val="SourceCode"/>
      </w:pPr>
      <w:r>
        <w:t xml:space="preserve">    pop r12</w:t>
      </w:r>
    </w:p>
    <w:p w14:paraId="66B2D5B6" w14:textId="77777777" w:rsidR="00A533B7" w:rsidRDefault="003B082D">
      <w:pPr>
        <w:pStyle w:val="SourceCode"/>
      </w:pPr>
      <w:r>
        <w:t xml:space="preserve">    pop rbx</w:t>
      </w:r>
    </w:p>
    <w:p w14:paraId="75BD9BDA" w14:textId="77777777" w:rsidR="00A533B7" w:rsidRDefault="003B082D">
      <w:pPr>
        <w:pStyle w:val="SourceCode"/>
      </w:pPr>
      <w:r>
        <w:t xml:space="preserve">    ret</w:t>
      </w:r>
    </w:p>
    <w:p w14:paraId="0610FA40" w14:textId="77777777" w:rsidR="00A533B7" w:rsidRDefault="00A533B7">
      <w:pPr>
        <w:pStyle w:val="SourceCode"/>
      </w:pPr>
    </w:p>
    <w:p w14:paraId="545D2D0F" w14:textId="77777777" w:rsidR="00A533B7" w:rsidRDefault="003B082D">
      <w:pPr>
        <w:pStyle w:val="SourceCode"/>
      </w:pPr>
      <w:r>
        <w:t>; Remember, the program starts at main; eax = 0 means success. rbx keeps</w:t>
      </w:r>
    </w:p>
    <w:p w14:paraId="1596810D" w14:textId="77777777" w:rsidR="00A533B7" w:rsidRDefault="003B082D">
      <w:pPr>
        <w:pStyle w:val="SourceCode"/>
      </w:pPr>
      <w:r>
        <w:t>; the connection handle and r12 the password. mysql_real_connect takes</w:t>
      </w:r>
    </w:p>
    <w:p w14:paraId="49E19914" w14:textId="77777777" w:rsidR="00A533B7" w:rsidRDefault="003B082D">
      <w:pPr>
        <w:pStyle w:val="SourceCode"/>
      </w:pPr>
      <w:r>
        <w:t>; eight values: sub rsp, 72 is 32 bytes of scratch space, four 8-byte</w:t>
      </w:r>
    </w:p>
    <w:p w14:paraId="6EBA676F" w14:textId="77777777" w:rsidR="00A533B7" w:rsidRDefault="003B082D">
      <w:pPr>
        <w:pStyle w:val="SourceCode"/>
      </w:pPr>
      <w:r>
        <w:t>; places for values 5 to 8, and 8 more that keep rsp a multiple of 16.</w:t>
      </w:r>
    </w:p>
    <w:p w14:paraId="001EFEFF" w14:textId="77777777" w:rsidR="00A533B7" w:rsidRDefault="003B082D">
      <w:pPr>
        <w:pStyle w:val="SourceCode"/>
      </w:pPr>
      <w:r>
        <w:t>main:</w:t>
      </w:r>
    </w:p>
    <w:p w14:paraId="40291EE1" w14:textId="77777777" w:rsidR="00A533B7" w:rsidRDefault="003B082D">
      <w:pPr>
        <w:pStyle w:val="SourceCode"/>
      </w:pPr>
      <w:r>
        <w:t xml:space="preserve">    push rbx</w:t>
      </w:r>
    </w:p>
    <w:p w14:paraId="049277F5" w14:textId="77777777" w:rsidR="00A533B7" w:rsidRDefault="003B082D">
      <w:pPr>
        <w:pStyle w:val="SourceCode"/>
      </w:pPr>
      <w:r>
        <w:t xml:space="preserve">    push r12</w:t>
      </w:r>
    </w:p>
    <w:p w14:paraId="0210A82E" w14:textId="77777777" w:rsidR="00A533B7" w:rsidRDefault="003B082D">
      <w:pPr>
        <w:pStyle w:val="SourceCode"/>
      </w:pPr>
      <w:r>
        <w:t xml:space="preserve">    sub rsp, 72</w:t>
      </w:r>
    </w:p>
    <w:p w14:paraId="5410ACB3" w14:textId="77777777" w:rsidR="00A533B7" w:rsidRDefault="00A533B7">
      <w:pPr>
        <w:pStyle w:val="SourceCode"/>
      </w:pPr>
    </w:p>
    <w:p w14:paraId="1EBE2D84" w14:textId="77777777" w:rsidR="00A533B7" w:rsidRDefault="003B082D">
      <w:pPr>
        <w:pStyle w:val="SourceCode"/>
      </w:pPr>
      <w:r>
        <w:t xml:space="preserve">    ; Remember, the password comes only from SPA_DB_PASSWORD; getenv</w:t>
      </w:r>
    </w:p>
    <w:p w14:paraId="00E4ED4F" w14:textId="77777777" w:rsidR="00A533B7" w:rsidRDefault="003B082D">
      <w:pPr>
        <w:pStyle w:val="SourceCode"/>
      </w:pPr>
      <w:r>
        <w:t xml:space="preserve">    ; returns 0 when it is missing; __acrt_iob_func(2) gives the error stream.</w:t>
      </w:r>
    </w:p>
    <w:p w14:paraId="6970A6B2" w14:textId="77777777" w:rsidR="00A533B7" w:rsidRDefault="003B082D">
      <w:pPr>
        <w:pStyle w:val="SourceCode"/>
      </w:pPr>
      <w:r>
        <w:t xml:space="preserve">    lea rcx, [password_variable_name]</w:t>
      </w:r>
    </w:p>
    <w:p w14:paraId="21B7E0F2" w14:textId="77777777" w:rsidR="00A533B7" w:rsidRDefault="003B082D">
      <w:pPr>
        <w:pStyle w:val="SourceCode"/>
      </w:pPr>
      <w:r>
        <w:t xml:space="preserve">    call getenv</w:t>
      </w:r>
    </w:p>
    <w:p w14:paraId="263D6088" w14:textId="77777777" w:rsidR="00A533B7" w:rsidRDefault="003B082D">
      <w:pPr>
        <w:pStyle w:val="SourceCode"/>
      </w:pPr>
      <w:r>
        <w:t xml:space="preserve">    cmp rax, 0</w:t>
      </w:r>
    </w:p>
    <w:p w14:paraId="1BAD193A" w14:textId="77777777" w:rsidR="00A533B7" w:rsidRDefault="003B082D">
      <w:pPr>
        <w:pStyle w:val="SourceCode"/>
      </w:pPr>
      <w:r>
        <w:t xml:space="preserve">    jne .have_password</w:t>
      </w:r>
    </w:p>
    <w:p w14:paraId="5AAD750D" w14:textId="77777777" w:rsidR="00A533B7" w:rsidRDefault="003B082D">
      <w:pPr>
        <w:pStyle w:val="SourceCode"/>
      </w:pPr>
      <w:r>
        <w:t xml:space="preserve">    mov ecx, 2</w:t>
      </w:r>
    </w:p>
    <w:p w14:paraId="4B70494A" w14:textId="77777777" w:rsidR="00A533B7" w:rsidRDefault="003B082D">
      <w:pPr>
        <w:pStyle w:val="SourceCode"/>
      </w:pPr>
      <w:r>
        <w:t xml:space="preserve">    call __acrt_iob_func</w:t>
      </w:r>
    </w:p>
    <w:p w14:paraId="2DB8865B" w14:textId="77777777" w:rsidR="00A533B7" w:rsidRDefault="003B082D">
      <w:pPr>
        <w:pStyle w:val="SourceCode"/>
      </w:pPr>
      <w:r>
        <w:t xml:space="preserve">    mov rcx, rax</w:t>
      </w:r>
    </w:p>
    <w:p w14:paraId="1B072F2C" w14:textId="77777777" w:rsidR="00A533B7" w:rsidRDefault="003B082D">
      <w:pPr>
        <w:pStyle w:val="SourceCode"/>
      </w:pPr>
      <w:r>
        <w:t xml:space="preserve">    lea rdx, [missing_password_line]</w:t>
      </w:r>
    </w:p>
    <w:p w14:paraId="7DA963DA" w14:textId="77777777" w:rsidR="00A533B7" w:rsidRDefault="003B082D">
      <w:pPr>
        <w:pStyle w:val="SourceCode"/>
      </w:pPr>
      <w:r>
        <w:t xml:space="preserve">    call fprintf</w:t>
      </w:r>
    </w:p>
    <w:p w14:paraId="66689D3A" w14:textId="77777777" w:rsidR="00A533B7" w:rsidRDefault="003B082D">
      <w:pPr>
        <w:pStyle w:val="SourceCode"/>
      </w:pPr>
      <w:r>
        <w:t xml:space="preserve">    mov eax, 1</w:t>
      </w:r>
    </w:p>
    <w:p w14:paraId="56649DCC" w14:textId="77777777" w:rsidR="00A533B7" w:rsidRDefault="003B082D">
      <w:pPr>
        <w:pStyle w:val="SourceCode"/>
      </w:pPr>
      <w:r>
        <w:t xml:space="preserve">    jmp .done</w:t>
      </w:r>
    </w:p>
    <w:p w14:paraId="6D06923E" w14:textId="77777777" w:rsidR="00A533B7" w:rsidRDefault="003B082D">
      <w:pPr>
        <w:pStyle w:val="SourceCode"/>
      </w:pPr>
      <w:r>
        <w:t>.have_password:</w:t>
      </w:r>
    </w:p>
    <w:p w14:paraId="30254D62" w14:textId="77777777" w:rsidR="00A533B7" w:rsidRDefault="003B082D">
      <w:pPr>
        <w:pStyle w:val="SourceCode"/>
      </w:pPr>
      <w:r>
        <w:t xml:space="preserve">    mov r12, rax</w:t>
      </w:r>
    </w:p>
    <w:p w14:paraId="221681FE" w14:textId="77777777" w:rsidR="00A533B7" w:rsidRDefault="00A533B7">
      <w:pPr>
        <w:pStyle w:val="SourceCode"/>
      </w:pPr>
    </w:p>
    <w:p w14:paraId="5485BB7F" w14:textId="77777777" w:rsidR="00A533B7" w:rsidRDefault="003B082D">
      <w:pPr>
        <w:pStyle w:val="SourceCode"/>
      </w:pPr>
      <w:r>
        <w:t xml:space="preserve">    ; Remember, mysql_init with ecx 0 makes a new handle; mysql_real_connect</w:t>
      </w:r>
    </w:p>
    <w:p w14:paraId="2976E941" w14:textId="77777777" w:rsidR="00A533B7" w:rsidRDefault="003B082D">
      <w:pPr>
        <w:pStyle w:val="SourceCode"/>
      </w:pPr>
      <w:r>
        <w:t xml:space="preserve">    ; takes the handle, host, user, and password in registers, then the</w:t>
      </w:r>
    </w:p>
    <w:p w14:paraId="51DF2E97" w14:textId="77777777" w:rsidR="00A533B7" w:rsidRDefault="003B082D">
      <w:pPr>
        <w:pStyle w:val="SourceCode"/>
      </w:pPr>
      <w:r>
        <w:t xml:space="preserve">    ; database, the port, the socket (0, none), and the client flags,</w:t>
      </w:r>
    </w:p>
    <w:p w14:paraId="7A0B37BC" w14:textId="77777777" w:rsidR="00A533B7" w:rsidRDefault="003B082D">
      <w:pPr>
        <w:pStyle w:val="SourceCode"/>
      </w:pPr>
      <w:r>
        <w:t xml:space="preserve">    ; CLIENT_FOUND_ROWS, on the stack (Lesson 4.7a). It returns 0 when it</w:t>
      </w:r>
    </w:p>
    <w:p w14:paraId="1B66222F" w14:textId="77777777" w:rsidR="00A533B7" w:rsidRDefault="003B082D">
      <w:pPr>
        <w:pStyle w:val="SourceCode"/>
      </w:pPr>
      <w:r>
        <w:t xml:space="preserve">    ; cannot connect, so even this Basic version checks.</w:t>
      </w:r>
    </w:p>
    <w:p w14:paraId="383A145B" w14:textId="77777777" w:rsidR="00A533B7" w:rsidRDefault="003B082D">
      <w:pPr>
        <w:pStyle w:val="SourceCode"/>
      </w:pPr>
      <w:r>
        <w:t xml:space="preserve">    xor ecx, ecx</w:t>
      </w:r>
    </w:p>
    <w:p w14:paraId="272BB223" w14:textId="77777777" w:rsidR="00A533B7" w:rsidRDefault="003B082D">
      <w:pPr>
        <w:pStyle w:val="SourceCode"/>
      </w:pPr>
      <w:r>
        <w:t xml:space="preserve">    call mysql_init</w:t>
      </w:r>
    </w:p>
    <w:p w14:paraId="525DC2B4" w14:textId="77777777" w:rsidR="00A533B7" w:rsidRDefault="003B082D">
      <w:pPr>
        <w:pStyle w:val="SourceCode"/>
      </w:pPr>
      <w:r>
        <w:t xml:space="preserve">    mov rbx, rax</w:t>
      </w:r>
    </w:p>
    <w:p w14:paraId="720352FF" w14:textId="77777777" w:rsidR="00A533B7" w:rsidRDefault="003B082D">
      <w:pPr>
        <w:pStyle w:val="SourceCode"/>
      </w:pPr>
      <w:r>
        <w:t xml:space="preserve">    mov rcx, rbx</w:t>
      </w:r>
    </w:p>
    <w:p w14:paraId="0493F827" w14:textId="77777777" w:rsidR="00A533B7" w:rsidRDefault="003B082D">
      <w:pPr>
        <w:pStyle w:val="SourceCode"/>
      </w:pPr>
      <w:r>
        <w:t xml:space="preserve">    lea rdx, [host]</w:t>
      </w:r>
    </w:p>
    <w:p w14:paraId="3BA398DB" w14:textId="77777777" w:rsidR="00A533B7" w:rsidRDefault="003B082D">
      <w:pPr>
        <w:pStyle w:val="SourceCode"/>
      </w:pPr>
      <w:r>
        <w:t xml:space="preserve">    lea r8, [user]</w:t>
      </w:r>
    </w:p>
    <w:p w14:paraId="0E2BD53D" w14:textId="77777777" w:rsidR="00A533B7" w:rsidRDefault="003B082D">
      <w:pPr>
        <w:pStyle w:val="SourceCode"/>
      </w:pPr>
      <w:r>
        <w:t xml:space="preserve">    mov r9, r12</w:t>
      </w:r>
    </w:p>
    <w:p w14:paraId="42A04A2B" w14:textId="77777777" w:rsidR="00A533B7" w:rsidRDefault="003B082D">
      <w:pPr>
        <w:pStyle w:val="SourceCode"/>
      </w:pPr>
      <w:r>
        <w:t xml:space="preserve">    lea rax, [database]</w:t>
      </w:r>
    </w:p>
    <w:p w14:paraId="1A4A38A1" w14:textId="77777777" w:rsidR="00A533B7" w:rsidRDefault="003B082D">
      <w:pPr>
        <w:pStyle w:val="SourceCode"/>
      </w:pPr>
      <w:r>
        <w:t xml:space="preserve">    mov [rsp + 32], rax</w:t>
      </w:r>
    </w:p>
    <w:p w14:paraId="2C6B2645" w14:textId="77777777" w:rsidR="00A533B7" w:rsidRDefault="003B082D">
      <w:pPr>
        <w:pStyle w:val="SourceCode"/>
      </w:pPr>
      <w:r>
        <w:t xml:space="preserve">    mov qword [rsp + 40], 3306</w:t>
      </w:r>
    </w:p>
    <w:p w14:paraId="25A7FE3C" w14:textId="77777777" w:rsidR="00A533B7" w:rsidRDefault="003B082D">
      <w:pPr>
        <w:pStyle w:val="SourceCode"/>
      </w:pPr>
      <w:r>
        <w:t xml:space="preserve">    mov qword [rsp + 48], 0</w:t>
      </w:r>
    </w:p>
    <w:p w14:paraId="38D0FD1E" w14:textId="77777777" w:rsidR="00A533B7" w:rsidRDefault="003B082D">
      <w:pPr>
        <w:pStyle w:val="SourceCode"/>
      </w:pPr>
      <w:r>
        <w:t xml:space="preserve">    mov qword [rsp + 56], CLIENT_FOUND_ROWS</w:t>
      </w:r>
    </w:p>
    <w:p w14:paraId="448B4004" w14:textId="77777777" w:rsidR="00A533B7" w:rsidRDefault="003B082D">
      <w:pPr>
        <w:pStyle w:val="SourceCode"/>
      </w:pPr>
      <w:r>
        <w:t xml:space="preserve">    call mysql_real_connect</w:t>
      </w:r>
    </w:p>
    <w:p w14:paraId="2D23A44F" w14:textId="77777777" w:rsidR="00A533B7" w:rsidRDefault="003B082D">
      <w:pPr>
        <w:pStyle w:val="SourceCode"/>
      </w:pPr>
      <w:r>
        <w:t xml:space="preserve">    cmp rax, 0</w:t>
      </w:r>
    </w:p>
    <w:p w14:paraId="4B632FC8" w14:textId="77777777" w:rsidR="00A533B7" w:rsidRDefault="003B082D">
      <w:pPr>
        <w:pStyle w:val="SourceCode"/>
      </w:pPr>
      <w:r>
        <w:t xml:space="preserve">    jne .connected</w:t>
      </w:r>
    </w:p>
    <w:p w14:paraId="372CF7A1" w14:textId="77777777" w:rsidR="00A533B7" w:rsidRDefault="003B082D">
      <w:pPr>
        <w:pStyle w:val="SourceCode"/>
      </w:pPr>
      <w:r>
        <w:t xml:space="preserve">    mov rcx, rbx</w:t>
      </w:r>
    </w:p>
    <w:p w14:paraId="5324AB83" w14:textId="77777777" w:rsidR="00A533B7" w:rsidRDefault="003B082D">
      <w:pPr>
        <w:pStyle w:val="SourceCode"/>
      </w:pPr>
      <w:r>
        <w:t xml:space="preserve">    call mysql_error</w:t>
      </w:r>
    </w:p>
    <w:p w14:paraId="40D49A21" w14:textId="77777777" w:rsidR="00A533B7" w:rsidRDefault="003B082D">
      <w:pPr>
        <w:pStyle w:val="SourceCode"/>
      </w:pPr>
      <w:r>
        <w:t xml:space="preserve">    mov r12, rax</w:t>
      </w:r>
    </w:p>
    <w:p w14:paraId="3729C027" w14:textId="77777777" w:rsidR="00A533B7" w:rsidRDefault="003B082D">
      <w:pPr>
        <w:pStyle w:val="SourceCode"/>
      </w:pPr>
      <w:r>
        <w:t xml:space="preserve">    mov ecx, 2</w:t>
      </w:r>
    </w:p>
    <w:p w14:paraId="57BD5BAD" w14:textId="77777777" w:rsidR="00A533B7" w:rsidRDefault="003B082D">
      <w:pPr>
        <w:pStyle w:val="SourceCode"/>
      </w:pPr>
      <w:r>
        <w:t xml:space="preserve">    call __acrt_iob_func</w:t>
      </w:r>
    </w:p>
    <w:p w14:paraId="1672EEF1" w14:textId="77777777" w:rsidR="00A533B7" w:rsidRDefault="003B082D">
      <w:pPr>
        <w:pStyle w:val="SourceCode"/>
      </w:pPr>
      <w:r>
        <w:t xml:space="preserve">    mov rcx, rax</w:t>
      </w:r>
    </w:p>
    <w:p w14:paraId="52454707" w14:textId="77777777" w:rsidR="00A533B7" w:rsidRDefault="003B082D">
      <w:pPr>
        <w:pStyle w:val="SourceCode"/>
      </w:pPr>
      <w:r>
        <w:t xml:space="preserve">    lea rdx, [error_line]</w:t>
      </w:r>
    </w:p>
    <w:p w14:paraId="46C2A937" w14:textId="77777777" w:rsidR="00A533B7" w:rsidRDefault="003B082D">
      <w:pPr>
        <w:pStyle w:val="SourceCode"/>
      </w:pPr>
      <w:r>
        <w:t xml:space="preserve">    mov r8, r12</w:t>
      </w:r>
    </w:p>
    <w:p w14:paraId="34E27C5F" w14:textId="77777777" w:rsidR="00A533B7" w:rsidRDefault="003B082D">
      <w:pPr>
        <w:pStyle w:val="SourceCode"/>
      </w:pPr>
      <w:r>
        <w:t xml:space="preserve">    call fprintf</w:t>
      </w:r>
    </w:p>
    <w:p w14:paraId="6FCA16BC" w14:textId="77777777" w:rsidR="00A533B7" w:rsidRDefault="003B082D">
      <w:pPr>
        <w:pStyle w:val="SourceCode"/>
      </w:pPr>
      <w:r>
        <w:t xml:space="preserve">    mov rcx, rbx</w:t>
      </w:r>
    </w:p>
    <w:p w14:paraId="36D71C6A" w14:textId="77777777" w:rsidR="00A533B7" w:rsidRDefault="003B082D">
      <w:pPr>
        <w:pStyle w:val="SourceCode"/>
      </w:pPr>
      <w:r>
        <w:t xml:space="preserve">    call mysql_close</w:t>
      </w:r>
    </w:p>
    <w:p w14:paraId="7569DA8F" w14:textId="77777777" w:rsidR="00A533B7" w:rsidRDefault="003B082D">
      <w:pPr>
        <w:pStyle w:val="SourceCode"/>
      </w:pPr>
      <w:r>
        <w:t xml:space="preserve">    mov eax, 1</w:t>
      </w:r>
    </w:p>
    <w:p w14:paraId="78F287CC" w14:textId="77777777" w:rsidR="00A533B7" w:rsidRDefault="003B082D">
      <w:pPr>
        <w:pStyle w:val="SourceCode"/>
      </w:pPr>
      <w:r>
        <w:t xml:space="preserve">    jmp .done</w:t>
      </w:r>
    </w:p>
    <w:p w14:paraId="0B509406" w14:textId="77777777" w:rsidR="00A533B7" w:rsidRDefault="003B082D">
      <w:pPr>
        <w:pStyle w:val="SourceCode"/>
      </w:pPr>
      <w:r>
        <w:t>.connected:</w:t>
      </w:r>
    </w:p>
    <w:p w14:paraId="2D4B67D9" w14:textId="77777777" w:rsidR="00A533B7" w:rsidRDefault="003B082D">
      <w:pPr>
        <w:pStyle w:val="SourceCode"/>
      </w:pPr>
      <w:r>
        <w:t xml:space="preserve">    lea rcx, [connected_line]</w:t>
      </w:r>
    </w:p>
    <w:p w14:paraId="40DBB61D" w14:textId="77777777" w:rsidR="00A533B7" w:rsidRDefault="003B082D">
      <w:pPr>
        <w:pStyle w:val="SourceCode"/>
      </w:pPr>
      <w:r>
        <w:t xml:space="preserve">    call printf</w:t>
      </w:r>
    </w:p>
    <w:p w14:paraId="47E65EE9" w14:textId="77777777" w:rsidR="00A533B7" w:rsidRDefault="00A533B7">
      <w:pPr>
        <w:pStyle w:val="SourceCode"/>
      </w:pPr>
    </w:p>
    <w:p w14:paraId="6BD3EB75" w14:textId="77777777" w:rsidR="00A533B7" w:rsidRDefault="003B082D">
      <w:pPr>
        <w:pStyle w:val="SourceCode"/>
      </w:pPr>
      <w:r>
        <w:t xml:space="preserve">    ; Test Contact, id 4: the DELETE finds it and removes one row.</w:t>
      </w:r>
    </w:p>
    <w:p w14:paraId="3BFCC70A" w14:textId="77777777" w:rsidR="00A533B7" w:rsidRDefault="003B082D">
      <w:pPr>
        <w:pStyle w:val="SourceCode"/>
      </w:pPr>
      <w:r>
        <w:t xml:space="preserve">    mov rcx, rbx</w:t>
      </w:r>
    </w:p>
    <w:p w14:paraId="6B6C94E2" w14:textId="77777777" w:rsidR="00A533B7" w:rsidRDefault="003B082D">
      <w:pPr>
        <w:pStyle w:val="SourceCode"/>
      </w:pPr>
      <w:r>
        <w:t xml:space="preserve">    mov edx, 4</w:t>
      </w:r>
    </w:p>
    <w:p w14:paraId="3F98A287" w14:textId="77777777" w:rsidR="00A533B7" w:rsidRDefault="003B082D">
      <w:pPr>
        <w:pStyle w:val="SourceCode"/>
      </w:pPr>
      <w:r>
        <w:t xml:space="preserve">    call delete_contact</w:t>
      </w:r>
    </w:p>
    <w:p w14:paraId="5D9FFBC5" w14:textId="77777777" w:rsidR="00A533B7" w:rsidRDefault="003B082D">
      <w:pPr>
        <w:pStyle w:val="SourceCode"/>
      </w:pPr>
      <w:r>
        <w:t xml:space="preserve">    ; An id no contact has: the DELETE matches no row.</w:t>
      </w:r>
    </w:p>
    <w:p w14:paraId="5D8A8F87" w14:textId="77777777" w:rsidR="00A533B7" w:rsidRDefault="003B082D">
      <w:pPr>
        <w:pStyle w:val="SourceCode"/>
      </w:pPr>
      <w:r>
        <w:t xml:space="preserve">    mov rcx, rbx</w:t>
      </w:r>
    </w:p>
    <w:p w14:paraId="27B11B84" w14:textId="77777777" w:rsidR="00A533B7" w:rsidRDefault="003B082D">
      <w:pPr>
        <w:pStyle w:val="SourceCode"/>
      </w:pPr>
      <w:r>
        <w:t xml:space="preserve">    mov edx, 99</w:t>
      </w:r>
    </w:p>
    <w:p w14:paraId="507958E4" w14:textId="77777777" w:rsidR="00A533B7" w:rsidRDefault="003B082D">
      <w:pPr>
        <w:pStyle w:val="SourceCode"/>
      </w:pPr>
      <w:r>
        <w:t xml:space="preserve">    call delete_contact</w:t>
      </w:r>
    </w:p>
    <w:p w14:paraId="5A53F6AC" w14:textId="77777777" w:rsidR="00A533B7" w:rsidRDefault="00A533B7">
      <w:pPr>
        <w:pStyle w:val="SourceCode"/>
      </w:pPr>
    </w:p>
    <w:p w14:paraId="622B0823" w14:textId="77777777" w:rsidR="00A533B7" w:rsidRDefault="003B082D">
      <w:pPr>
        <w:pStyle w:val="SourceCode"/>
      </w:pPr>
      <w:r>
        <w:t xml:space="preserve">    ; Read the table back: contact 4 is gone, and the others are still</w:t>
      </w:r>
    </w:p>
    <w:p w14:paraId="27E416E2" w14:textId="77777777" w:rsidR="00A533B7" w:rsidRDefault="003B082D">
      <w:pPr>
        <w:pStyle w:val="SourceCode"/>
      </w:pPr>
      <w:r>
        <w:t xml:space="preserve">    ; there, because WHERE limited the DELETE to one row.</w:t>
      </w:r>
    </w:p>
    <w:p w14:paraId="744EB2B7" w14:textId="77777777" w:rsidR="00A533B7" w:rsidRDefault="003B082D">
      <w:pPr>
        <w:pStyle w:val="SourceCode"/>
      </w:pPr>
      <w:r>
        <w:t xml:space="preserve">    mov rcx, rbx</w:t>
      </w:r>
    </w:p>
    <w:p w14:paraId="0A2B15CA" w14:textId="77777777" w:rsidR="00A533B7" w:rsidRDefault="003B082D">
      <w:pPr>
        <w:pStyle w:val="SourceCode"/>
      </w:pPr>
      <w:r>
        <w:t xml:space="preserve">    call list_contacts</w:t>
      </w:r>
    </w:p>
    <w:p w14:paraId="31EF8AE0" w14:textId="77777777" w:rsidR="00A533B7" w:rsidRDefault="00A533B7">
      <w:pPr>
        <w:pStyle w:val="SourceCode"/>
      </w:pPr>
    </w:p>
    <w:p w14:paraId="4DAF7875" w14:textId="77777777" w:rsidR="00A533B7" w:rsidRDefault="003B082D">
      <w:pPr>
        <w:pStyle w:val="SourceCode"/>
      </w:pPr>
      <w:r>
        <w:t xml:space="preserve">    ; Remember, mysql_close ends the connection.</w:t>
      </w:r>
    </w:p>
    <w:p w14:paraId="5FAD0C79" w14:textId="77777777" w:rsidR="00A533B7" w:rsidRDefault="003B082D">
      <w:pPr>
        <w:pStyle w:val="SourceCode"/>
      </w:pPr>
      <w:r>
        <w:t xml:space="preserve">    mov rcx, rbx</w:t>
      </w:r>
    </w:p>
    <w:p w14:paraId="0CC47459" w14:textId="77777777" w:rsidR="00A533B7" w:rsidRDefault="003B082D">
      <w:pPr>
        <w:pStyle w:val="SourceCode"/>
      </w:pPr>
      <w:r>
        <w:t xml:space="preserve">    call mysql_close</w:t>
      </w:r>
    </w:p>
    <w:p w14:paraId="67B02D82" w14:textId="77777777" w:rsidR="00A533B7" w:rsidRDefault="003B082D">
      <w:pPr>
        <w:pStyle w:val="SourceCode"/>
      </w:pPr>
      <w:r>
        <w:t xml:space="preserve">    xor eax, eax</w:t>
      </w:r>
    </w:p>
    <w:p w14:paraId="6CCEB063" w14:textId="77777777" w:rsidR="00A533B7" w:rsidRDefault="003B082D">
      <w:pPr>
        <w:pStyle w:val="SourceCode"/>
      </w:pPr>
      <w:r>
        <w:t>.done:</w:t>
      </w:r>
    </w:p>
    <w:p w14:paraId="5051AFD6" w14:textId="77777777" w:rsidR="00A533B7" w:rsidRDefault="003B082D">
      <w:pPr>
        <w:pStyle w:val="SourceCode"/>
      </w:pPr>
      <w:r>
        <w:t xml:space="preserve">    add rsp, 72</w:t>
      </w:r>
    </w:p>
    <w:p w14:paraId="68D397E8" w14:textId="77777777" w:rsidR="00A533B7" w:rsidRDefault="003B082D">
      <w:pPr>
        <w:pStyle w:val="SourceCode"/>
        <w:keepNext/>
      </w:pPr>
      <w:r>
        <w:t xml:space="preserve">    pop r12</w:t>
      </w:r>
    </w:p>
    <w:p w14:paraId="18778017" w14:textId="77777777" w:rsidR="00A533B7" w:rsidRDefault="003B082D">
      <w:pPr>
        <w:pStyle w:val="SourceCode"/>
        <w:keepNext/>
      </w:pPr>
      <w:r>
        <w:t xml:space="preserve">    pop rbx</w:t>
      </w:r>
    </w:p>
    <w:p w14:paraId="3B79BFE8" w14:textId="77777777" w:rsidR="00A533B7" w:rsidRDefault="003B082D">
      <w:pPr>
        <w:pStyle w:val="SourceCode"/>
      </w:pPr>
      <w:r>
        <w:t xml:space="preserve">    ret</w:t>
      </w:r>
    </w:p>
    <w:p w14:paraId="48C4010C" w14:textId="77777777" w:rsidR="00A533B7" w:rsidRDefault="00A533B7">
      <w:pPr>
        <w:keepNext/>
      </w:pPr>
    </w:p>
    <w:p w14:paraId="2268F411" w14:textId="77777777" w:rsidR="00A533B7" w:rsidRDefault="003B082D">
      <w:pPr>
        <w:pStyle w:val="Heading3"/>
      </w:pPr>
      <w:r>
        <w:t>Windows PowerShell Basic Build and Run</w:t>
      </w:r>
    </w:p>
    <w:p w14:paraId="2F67E753" w14:textId="77777777" w:rsidR="00A533B7" w:rsidRDefault="003B082D">
      <w:pPr>
        <w:keepNext/>
      </w:pPr>
      <w:r>
        <w:t>Run the program from the lesson-4.8-extended folder, in a terminal that has SPA_DB_PASSWORD. The program deletes a contact, so the mysql lines before it run this language's reset from the Data Reset again: they put contacts_assembly, the Assembly programs' own table, back into the known state, with contact 4 in it, so every run starts from the same rows.</w:t>
      </w:r>
    </w:p>
    <w:p w14:paraId="40222901" w14:textId="77777777" w:rsidR="00A533B7" w:rsidRDefault="00A533B7">
      <w:pPr>
        <w:keepNext/>
      </w:pPr>
    </w:p>
    <w:p w14:paraId="798BDAA2" w14:textId="77777777" w:rsidR="00A533B7" w:rsidRDefault="003B082D">
      <w:pPr>
        <w:pStyle w:val="CommandBlock"/>
        <w:keepNext/>
      </w:pPr>
      <w:r>
        <w:t>$server = "C:\Program Files\MySQL\MySQL Server 26.7"</w:t>
      </w:r>
    </w:p>
    <w:p w14:paraId="054F7FCD" w14:textId="77777777" w:rsidR="00A533B7" w:rsidRDefault="003B082D">
      <w:pPr>
        <w:pStyle w:val="CommandBlock"/>
        <w:keepNext/>
      </w:pPr>
      <w:r>
        <w:t>nasm -f win64 .\assembly\windows\basic_delete_contact.asm `</w:t>
      </w:r>
    </w:p>
    <w:p w14:paraId="55E69431" w14:textId="77777777" w:rsidR="00A533B7" w:rsidRDefault="003B082D">
      <w:pPr>
        <w:pStyle w:val="CommandBlock"/>
        <w:keepNext/>
      </w:pPr>
      <w:r>
        <w:t xml:space="preserve">    -o .\assembly\windows\basic_delete_contact.obj</w:t>
      </w:r>
    </w:p>
    <w:p w14:paraId="09D008E6" w14:textId="77777777" w:rsidR="00A533B7" w:rsidRDefault="003B082D">
      <w:pPr>
        <w:pStyle w:val="CommandBlock"/>
        <w:keepNext/>
      </w:pPr>
      <w:r>
        <w:t>gcc .\assembly\windows\basic_delete_contact.obj -L "$server\lib" -lmysql `</w:t>
      </w:r>
    </w:p>
    <w:p w14:paraId="0CF22504" w14:textId="77777777" w:rsidR="00A533B7" w:rsidRDefault="003B082D">
      <w:pPr>
        <w:pStyle w:val="CommandBlock"/>
        <w:keepNext/>
      </w:pPr>
      <w:r>
        <w:t xml:space="preserve">    -o .\assembly\windows\basic_delete_contact.exe</w:t>
      </w:r>
    </w:p>
    <w:p w14:paraId="4082CC8A" w14:textId="77777777" w:rsidR="00A533B7" w:rsidRDefault="003B082D">
      <w:pPr>
        <w:pStyle w:val="CommandBlock"/>
        <w:keepNext/>
      </w:pPr>
      <w:r>
        <w:t>$mysql = "C:\Program Files\MySQL\MySQL Server 26.7\bin\mysql.exe"</w:t>
      </w:r>
    </w:p>
    <w:p w14:paraId="74EDABE9" w14:textId="77777777" w:rsidR="00A533B7" w:rsidRDefault="003B082D">
      <w:pPr>
        <w:pStyle w:val="CommandBlock"/>
        <w:keepNext/>
      </w:pPr>
      <w:r>
        <w:t>$env:MYSQL_PWD = $env:SPA_DB_PASSWORD</w:t>
      </w:r>
    </w:p>
    <w:p w14:paraId="5CE90B6B" w14:textId="77777777" w:rsidR="00A533B7" w:rsidRDefault="003B082D">
      <w:pPr>
        <w:pStyle w:val="CommandBlock"/>
        <w:keepNext/>
      </w:pPr>
      <w:r>
        <w:t>&amp; $mysql -u devuser -h 127.0.0.1 -P 3306 -D spa_contacts --commands `</w:t>
      </w:r>
    </w:p>
    <w:p w14:paraId="7367F8C9" w14:textId="77777777" w:rsidR="00A533B7" w:rsidRDefault="003B082D">
      <w:pPr>
        <w:pStyle w:val="CommandBlock"/>
        <w:keepNext/>
      </w:pPr>
      <w:r>
        <w:t xml:space="preserve">    -e "source ./sql/reset_contacts_assembly.sql"</w:t>
      </w:r>
    </w:p>
    <w:p w14:paraId="76C02CF4" w14:textId="77777777" w:rsidR="00A533B7" w:rsidRDefault="003B082D">
      <w:pPr>
        <w:pStyle w:val="CommandBlock"/>
        <w:keepNext/>
      </w:pPr>
      <w:r>
        <w:t>Remove-Item Env:MYSQL_PWD</w:t>
      </w:r>
    </w:p>
    <w:p w14:paraId="4589893F" w14:textId="77777777" w:rsidR="00A533B7" w:rsidRDefault="003B082D">
      <w:pPr>
        <w:pStyle w:val="CommandBlock"/>
      </w:pPr>
      <w:r>
        <w:t>.\assembly\windows\basic_delete_contact.exe</w:t>
      </w:r>
    </w:p>
    <w:p w14:paraId="4863126C" w14:textId="77777777" w:rsidR="00A533B7" w:rsidRDefault="00A533B7">
      <w:pPr>
        <w:keepNext/>
      </w:pPr>
    </w:p>
    <w:p w14:paraId="1BC69F97" w14:textId="77777777" w:rsidR="00A533B7" w:rsidRDefault="003B082D">
      <w:pPr>
        <w:pStyle w:val="Heading3"/>
      </w:pPr>
      <w:r>
        <w:t>Check Your Results</w:t>
      </w:r>
    </w:p>
    <w:p w14:paraId="2DE51BFA" w14:textId="77777777" w:rsidR="00A533B7" w:rsidRDefault="003B082D">
      <w:pPr>
        <w:keepNext/>
      </w:pPr>
      <w:r>
        <w:t>Your screen must show these lines, with the same spelling, spacing, and capitalization:</w:t>
      </w:r>
    </w:p>
    <w:p w14:paraId="496F2188" w14:textId="77777777" w:rsidR="00A533B7" w:rsidRDefault="00A533B7">
      <w:pPr>
        <w:keepNext/>
      </w:pPr>
    </w:p>
    <w:p w14:paraId="476644D5" w14:textId="77777777" w:rsidR="00A533B7" w:rsidRDefault="003B082D">
      <w:pPr>
        <w:pStyle w:val="RequiredOutput"/>
        <w:keepNext/>
      </w:pPr>
      <w:r>
        <w:t>Connected to database spa_contacts</w:t>
      </w:r>
    </w:p>
    <w:p w14:paraId="396B84D5" w14:textId="77777777" w:rsidR="00A533B7" w:rsidRDefault="003B082D">
      <w:pPr>
        <w:pStyle w:val="RequiredOutput"/>
        <w:keepNext/>
      </w:pPr>
      <w:r>
        <w:t>Deleted contact 4 (rows affected: 1)</w:t>
      </w:r>
    </w:p>
    <w:p w14:paraId="6CD3B6F8" w14:textId="77777777" w:rsidR="00A533B7" w:rsidRDefault="003B082D">
      <w:pPr>
        <w:pStyle w:val="RequiredOutput"/>
        <w:keepNext/>
      </w:pPr>
      <w:r>
        <w:t>No contact with id 99 (rows affected: 0)</w:t>
      </w:r>
    </w:p>
    <w:p w14:paraId="111F2EE6" w14:textId="77777777" w:rsidR="00A533B7" w:rsidRDefault="003B082D">
      <w:pPr>
        <w:pStyle w:val="RequiredOutput"/>
        <w:keepNext/>
      </w:pPr>
      <w:r>
        <w:t>Contacts in id order:</w:t>
      </w:r>
    </w:p>
    <w:p w14:paraId="7456E91F" w14:textId="77777777" w:rsidR="00A533B7" w:rsidRDefault="003B082D">
      <w:pPr>
        <w:pStyle w:val="RequiredOutput"/>
        <w:keepNext/>
      </w:pPr>
      <w:r>
        <w:t xml:space="preserve">  1: Ada Lovelace, ada@example.com, 555-0100</w:t>
      </w:r>
    </w:p>
    <w:p w14:paraId="453A339C" w14:textId="77777777" w:rsidR="00A533B7" w:rsidRDefault="003B082D">
      <w:pPr>
        <w:pStyle w:val="RequiredOutput"/>
        <w:keepNext/>
      </w:pPr>
      <w:r>
        <w:t xml:space="preserve">  2: Grace Hopper, grace@example.com, (no phone)</w:t>
      </w:r>
    </w:p>
    <w:p w14:paraId="64DAD07F" w14:textId="77777777" w:rsidR="00A533B7" w:rsidRDefault="003B082D">
      <w:pPr>
        <w:pStyle w:val="RequiredOutput"/>
      </w:pPr>
      <w:r>
        <w:t xml:space="preserve">  3: Alan Turing, alan@example.com, 555-0102</w:t>
      </w:r>
    </w:p>
    <w:p w14:paraId="397D7666" w14:textId="77777777" w:rsidR="00A533B7" w:rsidRDefault="00A533B7">
      <w:pPr>
        <w:keepNext/>
      </w:pPr>
    </w:p>
    <w:p w14:paraId="1D33EDDD" w14:textId="77777777" w:rsidR="00A533B7" w:rsidRDefault="003B082D">
      <w:pPr>
        <w:pStyle w:val="ListBullet"/>
      </w:pPr>
      <w:r>
        <w:t>The Connected line proves the program logged in as devuser and opened spa_contacts, with the found-rows setting.</w:t>
      </w:r>
    </w:p>
    <w:p w14:paraId="6C3903B6" w14:textId="77777777" w:rsidR="00A533B7" w:rsidRDefault="003B082D">
      <w:pPr>
        <w:pStyle w:val="ListBullet"/>
      </w:pPr>
      <w:r>
        <w:t>Deleted contact 4 (rows affected: 1) proves the DELETE found the test contact and removed it: mysql_stmt_affected_rows gave back 1, one row.</w:t>
      </w:r>
    </w:p>
    <w:p w14:paraId="62504172" w14:textId="77777777" w:rsidR="00A533B7" w:rsidRDefault="003B082D">
      <w:pPr>
        <w:pStyle w:val="ListBullet"/>
      </w:pPr>
      <w:r>
        <w:t>No contact with id 99 (rows affected: 0) proves that a DELETE matching no row is not an error: it ran, removed nothing, and only the count of 0 told the program so. The program reports it on its normal output, as an answer, not as an Error line.</w:t>
      </w:r>
    </w:p>
    <w:p w14:paraId="3BEB94A5" w14:textId="77777777" w:rsidR="00A533B7" w:rsidRDefault="003B082D">
      <w:pPr>
        <w:pStyle w:val="ListBullet"/>
      </w:pPr>
      <w:r>
        <w:t>Contacts in id order: and the three lines after it are the read-back. Contact 4 is gone, and contacts 1, 2, and 3 are still there, unchanged: the WHERE clause removed exactly one row.</w:t>
      </w:r>
    </w:p>
    <w:p w14:paraId="57B25CCD" w14:textId="77777777" w:rsidR="00A533B7" w:rsidRDefault="003B082D">
      <w:pPr>
        <w:pStyle w:val="ListBullet"/>
      </w:pPr>
      <w:r>
        <w:t>If the first delete line says No contact with id 4 (rows affected: 0), the table did not start in the known state: the program ran without the mysql lines above it, after an earlier run had already deleted contact 4. Run the whole block again, mysql lines included.</w:t>
      </w:r>
    </w:p>
    <w:p w14:paraId="709EFCA9" w14:textId="77777777" w:rsidR="00A533B7" w:rsidRDefault="003B082D">
      <w:pPr>
        <w:pStyle w:val="ListBullet"/>
      </w:pPr>
      <w:r>
        <w:t>If nothing prints at all and $LASTEXITCODE is -1073741515, a DLL is missing from .\assembly\windows: rerun the Copy-Item line of the Connector Setup. If a count is a huge number, as in Deleted contact 4 (rows affected: 18446744073709551615), the DELETE failed and this Basic version trusted it: that number is -1, the C API's failure value, read as unsigned, and the line wrongly says Deleted. Run the Production-Minded version, which prints the server's reason. If it crashes without a word, a value is in the w</w:t>
      </w:r>
      <w:r>
        <w:t>rong register, stack place, or record field: compare each instruction with its comment.</w:t>
      </w:r>
    </w:p>
    <w:p w14:paraId="1E4FD795" w14:textId="77777777" w:rsidR="00A533B7" w:rsidRDefault="003B082D">
      <w:pPr>
        <w:pStyle w:val="ListBullet"/>
      </w:pPr>
      <w:r>
        <w:t>For a failure every language shares, such as a missing variable, a stopped server, or a missing table, see When a Program Run Fails in Project Setup.</w:t>
      </w:r>
    </w:p>
    <w:p w14:paraId="780E3017" w14:textId="77777777" w:rsidR="00A533B7" w:rsidRDefault="003B082D">
      <w:pPr>
        <w:pStyle w:val="ListBullet"/>
      </w:pPr>
      <w:r>
        <w:t>If the build fails with another message, read the first error: it names the file and line to fix.</w:t>
      </w:r>
    </w:p>
    <w:p w14:paraId="5357CEB3" w14:textId="77777777" w:rsidR="00A533B7" w:rsidRDefault="00A533B7">
      <w:pPr>
        <w:keepNext/>
      </w:pPr>
    </w:p>
    <w:p w14:paraId="6AA19C0A" w14:textId="77777777" w:rsidR="00A533B7" w:rsidRDefault="00A533B7">
      <w:pPr>
        <w:keepNext/>
      </w:pPr>
    </w:p>
    <w:p w14:paraId="54EC24DE" w14:textId="77777777" w:rsidR="00A533B7" w:rsidRDefault="003B082D">
      <w:pPr>
        <w:pStyle w:val="Heading2"/>
      </w:pPr>
      <w:r>
        <w:t>Production-Minded Implementation</w:t>
      </w:r>
    </w:p>
    <w:p w14:paraId="024F2E72" w14:textId="77777777" w:rsidR="00A533B7" w:rsidRDefault="003B082D">
      <w:r>
        <w:t>The Production-Minded version prints the same lines. connect_database and print_error are Lesson 4.2a's, with CLIENT_FOUND_ROWS as connect_database's client flags (Lesson 4.7a). delete_contact checks mysql_stmt_init, then prepare, bind_param, and execute, as Lesson 4.7a's update_phone did, closes the statement on every way out, and returns the count, or -1 after one Error line with mysql_stmt_error's reason, because a real count is never negative. remove_contact prints the outcome from the count and returns</w:t>
      </w:r>
      <w:r>
        <w:t xml:space="preserve"> 1 when the DELETE failed, or 0. contact_from_row, print_contact, and list_contacts are Lesson 4.6a's. main makes both deletes, adds up what each remove_contact returns in r13d, counts a failed list too, closes the connection once, and ends with exit code 1 when anything failed.</w:t>
      </w:r>
    </w:p>
    <w:p w14:paraId="32B57E11" w14:textId="77777777" w:rsidR="00A533B7" w:rsidRDefault="00A533B7">
      <w:pPr>
        <w:keepNext/>
      </w:pPr>
    </w:p>
    <w:p w14:paraId="77B223EC" w14:textId="77777777" w:rsidR="00A533B7" w:rsidRDefault="003B082D">
      <w:pPr>
        <w:pStyle w:val="Heading3"/>
      </w:pPr>
      <w:r>
        <w:t>assembly/windows/delete_contact.asm</w:t>
      </w:r>
    </w:p>
    <w:p w14:paraId="08190C19" w14:textId="77777777" w:rsidR="00A533B7" w:rsidRDefault="003B082D">
      <w:pPr>
        <w:pStyle w:val="SourceCode"/>
        <w:keepNext/>
      </w:pPr>
      <w:r>
        <w:t>; Assembly for 64-bit Windows, written for NASM.</w:t>
      </w:r>
    </w:p>
    <w:p w14:paraId="43F1DC32" w14:textId="77777777" w:rsidR="00A533B7" w:rsidRDefault="003B082D">
      <w:pPr>
        <w:pStyle w:val="SourceCode"/>
        <w:keepNext/>
      </w:pPr>
      <w:r>
        <w:t>; Remember, extern names a library's functions; the mysql_ functions come</w:t>
      </w:r>
    </w:p>
    <w:p w14:paraId="30993E16" w14:textId="77777777" w:rsidR="00A533B7" w:rsidRDefault="003B082D">
      <w:pPr>
        <w:pStyle w:val="SourceCode"/>
      </w:pPr>
      <w:r>
        <w:t>; from libmysql, MySQL's C API.</w:t>
      </w:r>
    </w:p>
    <w:p w14:paraId="01EF9642" w14:textId="77777777" w:rsidR="00A533B7" w:rsidRDefault="003B082D">
      <w:pPr>
        <w:pStyle w:val="SourceCode"/>
      </w:pPr>
      <w:r>
        <w:t>default rel</w:t>
      </w:r>
    </w:p>
    <w:p w14:paraId="5F64014C" w14:textId="77777777" w:rsidR="00A533B7" w:rsidRDefault="003B082D">
      <w:pPr>
        <w:pStyle w:val="SourceCode"/>
      </w:pPr>
      <w:r>
        <w:t>global main</w:t>
      </w:r>
    </w:p>
    <w:p w14:paraId="1A92979B" w14:textId="77777777" w:rsidR="00A533B7" w:rsidRDefault="003B082D">
      <w:pPr>
        <w:pStyle w:val="SourceCode"/>
      </w:pPr>
      <w:r>
        <w:t>extern getenv</w:t>
      </w:r>
    </w:p>
    <w:p w14:paraId="04CEDB5F" w14:textId="77777777" w:rsidR="00A533B7" w:rsidRDefault="003B082D">
      <w:pPr>
        <w:pStyle w:val="SourceCode"/>
      </w:pPr>
      <w:r>
        <w:t>extern printf</w:t>
      </w:r>
    </w:p>
    <w:p w14:paraId="0EC2789F" w14:textId="77777777" w:rsidR="00A533B7" w:rsidRDefault="003B082D">
      <w:pPr>
        <w:pStyle w:val="SourceCode"/>
      </w:pPr>
      <w:r>
        <w:t>extern fprintf</w:t>
      </w:r>
    </w:p>
    <w:p w14:paraId="559A2C93" w14:textId="77777777" w:rsidR="00A533B7" w:rsidRDefault="003B082D">
      <w:pPr>
        <w:pStyle w:val="SourceCode"/>
      </w:pPr>
      <w:r>
        <w:t>extern snprintf</w:t>
      </w:r>
    </w:p>
    <w:p w14:paraId="16ACE1D1" w14:textId="77777777" w:rsidR="00A533B7" w:rsidRDefault="003B082D">
      <w:pPr>
        <w:pStyle w:val="SourceCode"/>
      </w:pPr>
      <w:r>
        <w:t>extern strlen</w:t>
      </w:r>
    </w:p>
    <w:p w14:paraId="015FBD50" w14:textId="77777777" w:rsidR="00A533B7" w:rsidRDefault="003B082D">
      <w:pPr>
        <w:pStyle w:val="SourceCode"/>
      </w:pPr>
      <w:r>
        <w:t>extern atoi</w:t>
      </w:r>
    </w:p>
    <w:p w14:paraId="50EE43E2" w14:textId="77777777" w:rsidR="00A533B7" w:rsidRDefault="003B082D">
      <w:pPr>
        <w:pStyle w:val="SourceCode"/>
      </w:pPr>
      <w:r>
        <w:t>extern __acrt_iob_func</w:t>
      </w:r>
    </w:p>
    <w:p w14:paraId="5FAF1A2E" w14:textId="77777777" w:rsidR="00A533B7" w:rsidRDefault="003B082D">
      <w:pPr>
        <w:pStyle w:val="SourceCode"/>
      </w:pPr>
      <w:r>
        <w:t>extern mysql_init</w:t>
      </w:r>
    </w:p>
    <w:p w14:paraId="5B8C3D49" w14:textId="77777777" w:rsidR="00A533B7" w:rsidRDefault="003B082D">
      <w:pPr>
        <w:pStyle w:val="SourceCode"/>
      </w:pPr>
      <w:r>
        <w:t>extern mysql_real_connect</w:t>
      </w:r>
    </w:p>
    <w:p w14:paraId="2E180CE9" w14:textId="77777777" w:rsidR="00A533B7" w:rsidRDefault="003B082D">
      <w:pPr>
        <w:pStyle w:val="SourceCode"/>
      </w:pPr>
      <w:r>
        <w:t>extern mysql_error</w:t>
      </w:r>
    </w:p>
    <w:p w14:paraId="6BB415FE" w14:textId="77777777" w:rsidR="00A533B7" w:rsidRDefault="003B082D">
      <w:pPr>
        <w:pStyle w:val="SourceCode"/>
      </w:pPr>
      <w:r>
        <w:t>extern mysql_close</w:t>
      </w:r>
    </w:p>
    <w:p w14:paraId="76BC98D2" w14:textId="77777777" w:rsidR="00A533B7" w:rsidRDefault="003B082D">
      <w:pPr>
        <w:pStyle w:val="SourceCode"/>
      </w:pPr>
      <w:r>
        <w:t>extern mysql_query</w:t>
      </w:r>
    </w:p>
    <w:p w14:paraId="3C3FB1B1" w14:textId="77777777" w:rsidR="00A533B7" w:rsidRDefault="003B082D">
      <w:pPr>
        <w:pStyle w:val="SourceCode"/>
      </w:pPr>
      <w:r>
        <w:t>extern mysql_store_result</w:t>
      </w:r>
    </w:p>
    <w:p w14:paraId="7290A173" w14:textId="77777777" w:rsidR="00A533B7" w:rsidRDefault="003B082D">
      <w:pPr>
        <w:pStyle w:val="SourceCode"/>
      </w:pPr>
      <w:r>
        <w:t>extern mysql_fetch_row</w:t>
      </w:r>
    </w:p>
    <w:p w14:paraId="318EA3ED" w14:textId="77777777" w:rsidR="00A533B7" w:rsidRDefault="003B082D">
      <w:pPr>
        <w:pStyle w:val="SourceCode"/>
      </w:pPr>
      <w:r>
        <w:t>extern mysql_free_result</w:t>
      </w:r>
    </w:p>
    <w:p w14:paraId="48338B58" w14:textId="77777777" w:rsidR="00A533B7" w:rsidRDefault="003B082D">
      <w:pPr>
        <w:pStyle w:val="SourceCode"/>
      </w:pPr>
      <w:r>
        <w:t>extern mysql_stmt_init</w:t>
      </w:r>
    </w:p>
    <w:p w14:paraId="7C759D69" w14:textId="77777777" w:rsidR="00A533B7" w:rsidRDefault="003B082D">
      <w:pPr>
        <w:pStyle w:val="SourceCode"/>
      </w:pPr>
      <w:r>
        <w:t>extern mysql_stmt_prepare</w:t>
      </w:r>
    </w:p>
    <w:p w14:paraId="4724BB4E" w14:textId="77777777" w:rsidR="00A533B7" w:rsidRDefault="003B082D">
      <w:pPr>
        <w:pStyle w:val="SourceCode"/>
      </w:pPr>
      <w:r>
        <w:t>extern mysql_stmt_bind_param</w:t>
      </w:r>
    </w:p>
    <w:p w14:paraId="67328A68" w14:textId="77777777" w:rsidR="00A533B7" w:rsidRDefault="003B082D">
      <w:pPr>
        <w:pStyle w:val="SourceCode"/>
      </w:pPr>
      <w:r>
        <w:t>extern mysql_stmt_execute</w:t>
      </w:r>
    </w:p>
    <w:p w14:paraId="18F4A747" w14:textId="77777777" w:rsidR="00A533B7" w:rsidRDefault="003B082D">
      <w:pPr>
        <w:pStyle w:val="SourceCode"/>
      </w:pPr>
      <w:r>
        <w:t>extern mysql_stmt_affected_rows</w:t>
      </w:r>
    </w:p>
    <w:p w14:paraId="7CC20D0E" w14:textId="77777777" w:rsidR="00A533B7" w:rsidRDefault="003B082D">
      <w:pPr>
        <w:pStyle w:val="SourceCode"/>
      </w:pPr>
      <w:r>
        <w:t>extern mysql_stmt_error</w:t>
      </w:r>
    </w:p>
    <w:p w14:paraId="3B7BD01E" w14:textId="77777777" w:rsidR="00A533B7" w:rsidRDefault="003B082D">
      <w:pPr>
        <w:pStyle w:val="SourceCode"/>
      </w:pPr>
      <w:r>
        <w:t>extern mysql_stmt_close</w:t>
      </w:r>
    </w:p>
    <w:p w14:paraId="17EBD675" w14:textId="77777777" w:rsidR="00A533B7" w:rsidRDefault="00A533B7">
      <w:pPr>
        <w:pStyle w:val="SourceCode"/>
      </w:pPr>
    </w:p>
    <w:p w14:paraId="4D8F0BE3" w14:textId="77777777" w:rsidR="00A533B7" w:rsidRDefault="003B082D">
      <w:pPr>
        <w:pStyle w:val="SourceCode"/>
      </w:pPr>
      <w:r>
        <w:t>; The lesson server's port. Remember, equ = constant.</w:t>
      </w:r>
    </w:p>
    <w:p w14:paraId="03C7E4F3" w14:textId="77777777" w:rsidR="00A533B7" w:rsidRDefault="003B082D">
      <w:pPr>
        <w:pStyle w:val="SourceCode"/>
      </w:pPr>
      <w:r>
        <w:t>PORT                equ 3306</w:t>
      </w:r>
    </w:p>
    <w:p w14:paraId="26A6FDD2" w14:textId="77777777" w:rsidR="00A533B7" w:rsidRDefault="003B082D">
      <w:pPr>
        <w:pStyle w:val="SourceCode"/>
      </w:pPr>
      <w:r>
        <w:t>; The client flag that makes the count mean rows matched.</w:t>
      </w:r>
    </w:p>
    <w:p w14:paraId="6F6415F6" w14:textId="77777777" w:rsidR="00A533B7" w:rsidRDefault="003B082D">
      <w:pPr>
        <w:pStyle w:val="SourceCode"/>
      </w:pPr>
      <w:r>
        <w:t>CLIENT_FOUND_ROWS   equ 2</w:t>
      </w:r>
    </w:p>
    <w:p w14:paraId="6DAB72CE" w14:textId="77777777" w:rsidR="00A533B7" w:rsidRDefault="003B082D">
      <w:pPr>
        <w:pStyle w:val="SourceCode"/>
      </w:pPr>
      <w:r>
        <w:t>; Remember, a MYSQL_BIND record is 104 bytes, with the value's address at</w:t>
      </w:r>
    </w:p>
    <w:p w14:paraId="65602D2A" w14:textId="77777777" w:rsidR="00A533B7" w:rsidRDefault="003B082D">
      <w:pPr>
        <w:pStyle w:val="SourceCode"/>
      </w:pPr>
      <w:r>
        <w:t>; byte 16 and its type at byte 84; 3 is MYSQL_TYPE_LONG.</w:t>
      </w:r>
    </w:p>
    <w:p w14:paraId="35B1867D" w14:textId="77777777" w:rsidR="00A533B7" w:rsidRDefault="003B082D">
      <w:pPr>
        <w:pStyle w:val="SourceCode"/>
      </w:pPr>
      <w:r>
        <w:t>BIND_SIZE           equ 104</w:t>
      </w:r>
    </w:p>
    <w:p w14:paraId="76814844" w14:textId="77777777" w:rsidR="00A533B7" w:rsidRDefault="003B082D">
      <w:pPr>
        <w:pStyle w:val="SourceCode"/>
      </w:pPr>
      <w:r>
        <w:t>BIND_BUFFER         equ 16</w:t>
      </w:r>
    </w:p>
    <w:p w14:paraId="58BE5741" w14:textId="77777777" w:rsidR="00A533B7" w:rsidRDefault="003B082D">
      <w:pPr>
        <w:pStyle w:val="SourceCode"/>
      </w:pPr>
      <w:r>
        <w:t>BIND_TYPE           equ 84</w:t>
      </w:r>
    </w:p>
    <w:p w14:paraId="192650E0" w14:textId="77777777" w:rsidR="00A533B7" w:rsidRDefault="003B082D">
      <w:pPr>
        <w:pStyle w:val="SourceCode"/>
      </w:pPr>
      <w:r>
        <w:t>MYSQL_TYPE_LONG     equ 3</w:t>
      </w:r>
    </w:p>
    <w:p w14:paraId="6DF9694E" w14:textId="77777777" w:rsidR="00A533B7" w:rsidRDefault="00A533B7">
      <w:pPr>
        <w:pStyle w:val="SourceCode"/>
      </w:pPr>
    </w:p>
    <w:p w14:paraId="1449BD90" w14:textId="77777777" w:rsidR="00A533B7" w:rsidRDefault="003B082D">
      <w:pPr>
        <w:pStyle w:val="SourceCode"/>
      </w:pPr>
      <w:r>
        <w:t>; One contact. Remember, HAS_PHONE is 0 when the phone was NULL.</w:t>
      </w:r>
    </w:p>
    <w:p w14:paraId="6BFA0A43" w14:textId="77777777" w:rsidR="00A533B7" w:rsidRDefault="003B082D">
      <w:pPr>
        <w:pStyle w:val="SourceCode"/>
      </w:pPr>
      <w:r>
        <w:t>ID                  equ 0</w:t>
      </w:r>
    </w:p>
    <w:p w14:paraId="72689B15" w14:textId="77777777" w:rsidR="00A533B7" w:rsidRDefault="003B082D">
      <w:pPr>
        <w:pStyle w:val="SourceCode"/>
      </w:pPr>
      <w:r>
        <w:t>HAS_PHONE           equ 8</w:t>
      </w:r>
    </w:p>
    <w:p w14:paraId="32126074" w14:textId="77777777" w:rsidR="00A533B7" w:rsidRDefault="003B082D">
      <w:pPr>
        <w:pStyle w:val="SourceCode"/>
      </w:pPr>
      <w:r>
        <w:t>FULL_NAME           equ 16</w:t>
      </w:r>
    </w:p>
    <w:p w14:paraId="060B044E" w14:textId="77777777" w:rsidR="00A533B7" w:rsidRDefault="003B082D">
      <w:pPr>
        <w:pStyle w:val="SourceCode"/>
      </w:pPr>
      <w:r>
        <w:t>EMAIL               equ 417</w:t>
      </w:r>
    </w:p>
    <w:p w14:paraId="6FB0E6B8" w14:textId="77777777" w:rsidR="00A533B7" w:rsidRDefault="003B082D">
      <w:pPr>
        <w:pStyle w:val="SourceCode"/>
      </w:pPr>
      <w:r>
        <w:t>PHONE               equ 1434</w:t>
      </w:r>
    </w:p>
    <w:p w14:paraId="70901E7F" w14:textId="77777777" w:rsidR="00A533B7" w:rsidRDefault="003B082D">
      <w:pPr>
        <w:pStyle w:val="SourceCode"/>
      </w:pPr>
      <w:r>
        <w:t>FULL_NAME_SIZE      equ 401</w:t>
      </w:r>
    </w:p>
    <w:p w14:paraId="63EEDF80" w14:textId="77777777" w:rsidR="00A533B7" w:rsidRDefault="003B082D">
      <w:pPr>
        <w:pStyle w:val="SourceCode"/>
      </w:pPr>
      <w:r>
        <w:t>EMAIL_SIZE          equ 1017</w:t>
      </w:r>
    </w:p>
    <w:p w14:paraId="5E012AF5" w14:textId="77777777" w:rsidR="00A533B7" w:rsidRDefault="003B082D">
      <w:pPr>
        <w:pStyle w:val="SourceCode"/>
      </w:pPr>
      <w:r>
        <w:t>PHONE_SIZE          equ 81</w:t>
      </w:r>
    </w:p>
    <w:p w14:paraId="6DD9E3B3" w14:textId="77777777" w:rsidR="00A533B7" w:rsidRDefault="003B082D">
      <w:pPr>
        <w:pStyle w:val="SourceCode"/>
      </w:pPr>
      <w:r>
        <w:t>CONTACT_SIZE        equ 1520</w:t>
      </w:r>
    </w:p>
    <w:p w14:paraId="5B013D0A" w14:textId="77777777" w:rsidR="00A533B7" w:rsidRDefault="00A533B7">
      <w:pPr>
        <w:pStyle w:val="SourceCode"/>
      </w:pPr>
    </w:p>
    <w:p w14:paraId="598FA1F1" w14:textId="77777777" w:rsidR="00A533B7" w:rsidRDefault="003B082D">
      <w:pPr>
        <w:pStyle w:val="SourceCode"/>
      </w:pPr>
      <w:r>
        <w:t>section .rdata</w:t>
      </w:r>
    </w:p>
    <w:p w14:paraId="7644774F" w14:textId="77777777" w:rsidR="00A533B7" w:rsidRDefault="003B082D">
      <w:pPr>
        <w:pStyle w:val="SourceCode"/>
      </w:pPr>
      <w:r>
        <w:t xml:space="preserve">    password_variable_name db "SPA_DB_PASSWORD", 0</w:t>
      </w:r>
    </w:p>
    <w:p w14:paraId="3BA20CF5" w14:textId="77777777" w:rsidR="00A533B7" w:rsidRDefault="003B082D">
      <w:pPr>
        <w:pStyle w:val="SourceCode"/>
      </w:pPr>
      <w:r>
        <w:t xml:space="preserve">    ; The lesson server, account, and database.</w:t>
      </w:r>
    </w:p>
    <w:p w14:paraId="52D7E533" w14:textId="77777777" w:rsidR="00A533B7" w:rsidRDefault="003B082D">
      <w:pPr>
        <w:pStyle w:val="SourceCode"/>
      </w:pPr>
      <w:r>
        <w:t xml:space="preserve">    host            db "127.0.0.1", 0</w:t>
      </w:r>
    </w:p>
    <w:p w14:paraId="3F80B955" w14:textId="77777777" w:rsidR="00A533B7" w:rsidRDefault="003B082D">
      <w:pPr>
        <w:pStyle w:val="SourceCode"/>
      </w:pPr>
      <w:r>
        <w:t xml:space="preserve">    user            db "devuser", 0</w:t>
      </w:r>
    </w:p>
    <w:p w14:paraId="4852C99F" w14:textId="77777777" w:rsidR="00A533B7" w:rsidRDefault="003B082D">
      <w:pPr>
        <w:pStyle w:val="SourceCode"/>
      </w:pPr>
      <w:r>
        <w:t xml:space="preserve">    database        db "spa_contacts", 0</w:t>
      </w:r>
    </w:p>
    <w:p w14:paraId="2B0DA723" w14:textId="77777777" w:rsidR="00A533B7" w:rsidRDefault="003B082D">
      <w:pPr>
        <w:pStyle w:val="SourceCode"/>
      </w:pPr>
      <w:r>
        <w:t xml:space="preserve">    ; Remember, DELETE FROM names the table and WHERE picks the rows; by</w:t>
      </w:r>
    </w:p>
    <w:p w14:paraId="45D1C367" w14:textId="77777777" w:rsidR="00A533B7" w:rsidRDefault="003B082D">
      <w:pPr>
        <w:pStyle w:val="SourceCode"/>
      </w:pPr>
      <w:r>
        <w:t xml:space="preserve">    ; id, at most one. ? is a placeholder.</w:t>
      </w:r>
    </w:p>
    <w:p w14:paraId="1B423085" w14:textId="77777777" w:rsidR="00A533B7" w:rsidRDefault="003B082D">
      <w:pPr>
        <w:pStyle w:val="SourceCode"/>
      </w:pPr>
      <w:r>
        <w:t xml:space="preserve">    delete_sql      db "DELETE FROM contacts_assembly WHERE id = ?", 0</w:t>
      </w:r>
    </w:p>
    <w:p w14:paraId="554C1995" w14:textId="77777777" w:rsidR="00A533B7" w:rsidRDefault="003B082D">
      <w:pPr>
        <w:pStyle w:val="SourceCode"/>
      </w:pPr>
      <w:r>
        <w:t xml:space="preserve">    ; The query, every contact in id order. Remember, its db lines join.</w:t>
      </w:r>
    </w:p>
    <w:p w14:paraId="637E5CF7" w14:textId="77777777" w:rsidR="00A533B7" w:rsidRDefault="003B082D">
      <w:pPr>
        <w:pStyle w:val="SourceCode"/>
      </w:pPr>
      <w:r>
        <w:t xml:space="preserve">    select_sql      db "SELECT id, name, email, phone FROM contacts_assembly "</w:t>
      </w:r>
    </w:p>
    <w:p w14:paraId="01C168E5" w14:textId="77777777" w:rsidR="00A533B7" w:rsidRDefault="003B082D">
      <w:pPr>
        <w:pStyle w:val="SourceCode"/>
      </w:pPr>
      <w:r>
        <w:t xml:space="preserve">                    db "ORDER BY id", 0</w:t>
      </w:r>
    </w:p>
    <w:p w14:paraId="73E1C1A6" w14:textId="77777777" w:rsidR="00A533B7" w:rsidRDefault="003B082D">
      <w:pPr>
        <w:pStyle w:val="SourceCode"/>
      </w:pPr>
      <w:r>
        <w:t xml:space="preserve">    copy_text_format db "%s", 0</w:t>
      </w:r>
    </w:p>
    <w:p w14:paraId="36CF00CF" w14:textId="77777777" w:rsidR="00A533B7" w:rsidRDefault="003B082D">
      <w:pPr>
        <w:pStyle w:val="SourceCode"/>
      </w:pPr>
      <w:r>
        <w:t xml:space="preserve">    missing_password_line db "Error: SPA_DB_PASSWORD is not set", 10, 0</w:t>
      </w:r>
    </w:p>
    <w:p w14:paraId="3E5EC736" w14:textId="77777777" w:rsidR="00A533B7" w:rsidRDefault="003B082D">
      <w:pPr>
        <w:pStyle w:val="SourceCode"/>
      </w:pPr>
      <w:r>
        <w:t xml:space="preserve">    out_of_memory_line db "Error: out of memory", 10, 0</w:t>
      </w:r>
    </w:p>
    <w:p w14:paraId="550D3D6E" w14:textId="77777777" w:rsidR="00A533B7" w:rsidRDefault="003B082D">
      <w:pPr>
        <w:pStyle w:val="SourceCode"/>
      </w:pPr>
      <w:r>
        <w:t xml:space="preserve">    error_line      db "Error: %s", 10, 0</w:t>
      </w:r>
    </w:p>
    <w:p w14:paraId="77FA847E" w14:textId="77777777" w:rsidR="00A533B7" w:rsidRDefault="003B082D">
      <w:pPr>
        <w:pStyle w:val="SourceCode"/>
      </w:pPr>
      <w:r>
        <w:t xml:space="preserve">    connect_failed_line db "Error: could not connect to database %s on %s:%d"</w:t>
      </w:r>
    </w:p>
    <w:p w14:paraId="60B9C650" w14:textId="77777777" w:rsidR="00A533B7" w:rsidRDefault="003B082D">
      <w:pPr>
        <w:pStyle w:val="SourceCode"/>
      </w:pPr>
      <w:r>
        <w:t xml:space="preserve">                    db 10, 0</w:t>
      </w:r>
    </w:p>
    <w:p w14:paraId="51F9E4AC" w14:textId="77777777" w:rsidR="00A533B7" w:rsidRDefault="003B082D">
      <w:pPr>
        <w:pStyle w:val="SourceCode"/>
      </w:pPr>
      <w:r>
        <w:t xml:space="preserve">    reason_line     db "Reason: %s", 10, 0</w:t>
      </w:r>
    </w:p>
    <w:p w14:paraId="7AC66CC1" w14:textId="77777777" w:rsidR="00A533B7" w:rsidRDefault="003B082D">
      <w:pPr>
        <w:pStyle w:val="SourceCode"/>
      </w:pPr>
      <w:r>
        <w:t xml:space="preserve">    connected_line  db "Connected to database %s", 10, 0</w:t>
      </w:r>
    </w:p>
    <w:p w14:paraId="294712E3" w14:textId="77777777" w:rsidR="00A533B7" w:rsidRDefault="003B082D">
      <w:pPr>
        <w:pStyle w:val="SourceCode"/>
      </w:pPr>
      <w:r>
        <w:t xml:space="preserve">    deleted_line    db "Deleted contact %d (rows affected: %lld)", 10, 0</w:t>
      </w:r>
    </w:p>
    <w:p w14:paraId="26AC6229" w14:textId="77777777" w:rsidR="00A533B7" w:rsidRDefault="003B082D">
      <w:pPr>
        <w:pStyle w:val="SourceCode"/>
      </w:pPr>
      <w:r>
        <w:t xml:space="preserve">    not_found_line  db "No contact with id %d (rows affected: %lld)", 10, 0</w:t>
      </w:r>
    </w:p>
    <w:p w14:paraId="3E3E949D" w14:textId="77777777" w:rsidR="00A533B7" w:rsidRDefault="003B082D">
      <w:pPr>
        <w:pStyle w:val="SourceCode"/>
      </w:pPr>
      <w:r>
        <w:t xml:space="preserve">    contacts_line   db "Contacts in id order:", 10, 0</w:t>
      </w:r>
    </w:p>
    <w:p w14:paraId="01D81D16" w14:textId="77777777" w:rsidR="00A533B7" w:rsidRDefault="003B082D">
      <w:pPr>
        <w:pStyle w:val="SourceCode"/>
      </w:pPr>
      <w:r>
        <w:t xml:space="preserve">    contact_line    db "  %d: %s, %s, %s", 10, 0</w:t>
      </w:r>
    </w:p>
    <w:p w14:paraId="5AE0847F" w14:textId="77777777" w:rsidR="00A533B7" w:rsidRDefault="003B082D">
      <w:pPr>
        <w:pStyle w:val="SourceCode"/>
      </w:pPr>
      <w:r>
        <w:t xml:space="preserve">    no_phone_text   db "(no phone)", 0</w:t>
      </w:r>
    </w:p>
    <w:p w14:paraId="7247DC1F" w14:textId="77777777" w:rsidR="00A533B7" w:rsidRDefault="00A533B7">
      <w:pPr>
        <w:pStyle w:val="SourceCode"/>
      </w:pPr>
    </w:p>
    <w:p w14:paraId="49D475E4" w14:textId="77777777" w:rsidR="00A533B7" w:rsidRDefault="003B082D">
      <w:pPr>
        <w:pStyle w:val="SourceCode"/>
      </w:pPr>
      <w:r>
        <w:t>section .bss</w:t>
      </w:r>
    </w:p>
    <w:p w14:paraId="76BB8391" w14:textId="77777777" w:rsidR="00A533B7" w:rsidRDefault="003B082D">
      <w:pPr>
        <w:pStyle w:val="SourceCode"/>
      </w:pPr>
      <w:r>
        <w:t xml:space="preserve">    bind_records    resb BIND_SIZE</w:t>
      </w:r>
    </w:p>
    <w:p w14:paraId="12B3466B" w14:textId="77777777" w:rsidR="00A533B7" w:rsidRDefault="003B082D">
      <w:pPr>
        <w:pStyle w:val="SourceCode"/>
      </w:pPr>
      <w:r>
        <w:t xml:space="preserve">    contact_id      resd 1</w:t>
      </w:r>
    </w:p>
    <w:p w14:paraId="02A12A5A" w14:textId="77777777" w:rsidR="00A533B7" w:rsidRDefault="003B082D">
      <w:pPr>
        <w:pStyle w:val="SourceCode"/>
      </w:pPr>
      <w:r>
        <w:t xml:space="preserve">    contact         resb CONTACT_SIZE</w:t>
      </w:r>
    </w:p>
    <w:p w14:paraId="7BE26A00" w14:textId="77777777" w:rsidR="00A533B7" w:rsidRDefault="00A533B7">
      <w:pPr>
        <w:pStyle w:val="SourceCode"/>
      </w:pPr>
    </w:p>
    <w:p w14:paraId="380981C2" w14:textId="77777777" w:rsidR="00A533B7" w:rsidRDefault="003B082D">
      <w:pPr>
        <w:pStyle w:val="SourceCode"/>
      </w:pPr>
      <w:r>
        <w:t>section .text</w:t>
      </w:r>
    </w:p>
    <w:p w14:paraId="5FC3AE57" w14:textId="77777777" w:rsidR="00A533B7" w:rsidRDefault="00A533B7">
      <w:pPr>
        <w:pStyle w:val="SourceCode"/>
      </w:pPr>
    </w:p>
    <w:p w14:paraId="710428A7" w14:textId="77777777" w:rsidR="00A533B7" w:rsidRDefault="003B082D">
      <w:pPr>
        <w:pStyle w:val="SourceCode"/>
      </w:pPr>
      <w:r>
        <w:t>; print_error: prints a format with up to three values on the error</w:t>
      </w:r>
    </w:p>
    <w:p w14:paraId="479881D5" w14:textId="77777777" w:rsidR="00A533B7" w:rsidRDefault="003B082D">
      <w:pPr>
        <w:pStyle w:val="SourceCode"/>
      </w:pPr>
      <w:r>
        <w:t>; stream (Lesson 4.2a).</w:t>
      </w:r>
    </w:p>
    <w:p w14:paraId="40B9A943" w14:textId="77777777" w:rsidR="00A533B7" w:rsidRDefault="003B082D">
      <w:pPr>
        <w:pStyle w:val="SourceCode"/>
      </w:pPr>
      <w:r>
        <w:t>;   in:      rcx = address of the format, rdx, r8, r9 = the values</w:t>
      </w:r>
    </w:p>
    <w:p w14:paraId="2D9F43DC" w14:textId="77777777" w:rsidR="00A533B7" w:rsidRDefault="003B082D">
      <w:pPr>
        <w:pStyle w:val="SourceCode"/>
      </w:pPr>
      <w:r>
        <w:t>print_error:</w:t>
      </w:r>
    </w:p>
    <w:p w14:paraId="51FB2490" w14:textId="77777777" w:rsidR="00A533B7" w:rsidRDefault="003B082D">
      <w:pPr>
        <w:pStyle w:val="SourceCode"/>
      </w:pPr>
      <w:r>
        <w:t xml:space="preserve">    push rbx</w:t>
      </w:r>
    </w:p>
    <w:p w14:paraId="2AB699C1" w14:textId="77777777" w:rsidR="00A533B7" w:rsidRDefault="003B082D">
      <w:pPr>
        <w:pStyle w:val="SourceCode"/>
      </w:pPr>
      <w:r>
        <w:t xml:space="preserve">    push r12</w:t>
      </w:r>
    </w:p>
    <w:p w14:paraId="3A355B1A" w14:textId="77777777" w:rsidR="00A533B7" w:rsidRDefault="003B082D">
      <w:pPr>
        <w:pStyle w:val="SourceCode"/>
      </w:pPr>
      <w:r>
        <w:t xml:space="preserve">    push r13</w:t>
      </w:r>
    </w:p>
    <w:p w14:paraId="2BF4D40E" w14:textId="77777777" w:rsidR="00A533B7" w:rsidRDefault="003B082D">
      <w:pPr>
        <w:pStyle w:val="SourceCode"/>
      </w:pPr>
      <w:r>
        <w:t xml:space="preserve">    push r14</w:t>
      </w:r>
    </w:p>
    <w:p w14:paraId="6A77EE3B" w14:textId="77777777" w:rsidR="00A533B7" w:rsidRDefault="003B082D">
      <w:pPr>
        <w:pStyle w:val="SourceCode"/>
      </w:pPr>
      <w:r>
        <w:t xml:space="preserve">    sub rsp, 40</w:t>
      </w:r>
    </w:p>
    <w:p w14:paraId="15FB42C6" w14:textId="77777777" w:rsidR="00A533B7" w:rsidRDefault="003B082D">
      <w:pPr>
        <w:pStyle w:val="SourceCode"/>
      </w:pPr>
      <w:r>
        <w:t xml:space="preserve">    mov rbx, rcx</w:t>
      </w:r>
    </w:p>
    <w:p w14:paraId="633D6AA3" w14:textId="77777777" w:rsidR="00A533B7" w:rsidRDefault="003B082D">
      <w:pPr>
        <w:pStyle w:val="SourceCode"/>
      </w:pPr>
      <w:r>
        <w:t xml:space="preserve">    mov r12, rdx</w:t>
      </w:r>
    </w:p>
    <w:p w14:paraId="4630DEB5" w14:textId="77777777" w:rsidR="00A533B7" w:rsidRDefault="003B082D">
      <w:pPr>
        <w:pStyle w:val="SourceCode"/>
      </w:pPr>
      <w:r>
        <w:t xml:space="preserve">    mov r13, r8</w:t>
      </w:r>
    </w:p>
    <w:p w14:paraId="5BDCAA62" w14:textId="77777777" w:rsidR="00A533B7" w:rsidRDefault="003B082D">
      <w:pPr>
        <w:pStyle w:val="SourceCode"/>
      </w:pPr>
      <w:r>
        <w:t xml:space="preserve">    mov r14, r9</w:t>
      </w:r>
    </w:p>
    <w:p w14:paraId="3B814945" w14:textId="77777777" w:rsidR="00A533B7" w:rsidRDefault="003B082D">
      <w:pPr>
        <w:pStyle w:val="SourceCode"/>
      </w:pPr>
      <w:r>
        <w:t xml:space="preserve">    mov ecx, 2</w:t>
      </w:r>
    </w:p>
    <w:p w14:paraId="69E4A379" w14:textId="77777777" w:rsidR="00A533B7" w:rsidRDefault="003B082D">
      <w:pPr>
        <w:pStyle w:val="SourceCode"/>
      </w:pPr>
      <w:r>
        <w:t xml:space="preserve">    call __acrt_iob_func</w:t>
      </w:r>
    </w:p>
    <w:p w14:paraId="036036C5" w14:textId="77777777" w:rsidR="00A533B7" w:rsidRDefault="003B082D">
      <w:pPr>
        <w:pStyle w:val="SourceCode"/>
      </w:pPr>
      <w:r>
        <w:t xml:space="preserve">    mov rcx, rax</w:t>
      </w:r>
    </w:p>
    <w:p w14:paraId="1D21E6EE" w14:textId="77777777" w:rsidR="00A533B7" w:rsidRDefault="003B082D">
      <w:pPr>
        <w:pStyle w:val="SourceCode"/>
      </w:pPr>
      <w:r>
        <w:t xml:space="preserve">    mov rdx, rbx</w:t>
      </w:r>
    </w:p>
    <w:p w14:paraId="38A4F740" w14:textId="77777777" w:rsidR="00A533B7" w:rsidRDefault="003B082D">
      <w:pPr>
        <w:pStyle w:val="SourceCode"/>
      </w:pPr>
      <w:r>
        <w:t xml:space="preserve">    mov r8, r12</w:t>
      </w:r>
    </w:p>
    <w:p w14:paraId="2BAE3455" w14:textId="77777777" w:rsidR="00A533B7" w:rsidRDefault="003B082D">
      <w:pPr>
        <w:pStyle w:val="SourceCode"/>
      </w:pPr>
      <w:r>
        <w:t xml:space="preserve">    mov r9, r13</w:t>
      </w:r>
    </w:p>
    <w:p w14:paraId="551A71CD" w14:textId="77777777" w:rsidR="00A533B7" w:rsidRDefault="003B082D">
      <w:pPr>
        <w:pStyle w:val="SourceCode"/>
      </w:pPr>
      <w:r>
        <w:t xml:space="preserve">    mov [rsp + 32], r14</w:t>
      </w:r>
    </w:p>
    <w:p w14:paraId="728CA5E7" w14:textId="77777777" w:rsidR="00A533B7" w:rsidRDefault="003B082D">
      <w:pPr>
        <w:pStyle w:val="SourceCode"/>
      </w:pPr>
      <w:r>
        <w:t xml:space="preserve">    call fprintf</w:t>
      </w:r>
    </w:p>
    <w:p w14:paraId="18C5865B" w14:textId="77777777" w:rsidR="00A533B7" w:rsidRDefault="003B082D">
      <w:pPr>
        <w:pStyle w:val="SourceCode"/>
      </w:pPr>
      <w:r>
        <w:t xml:space="preserve">    add rsp, 40</w:t>
      </w:r>
    </w:p>
    <w:p w14:paraId="6CC01936" w14:textId="77777777" w:rsidR="00A533B7" w:rsidRDefault="003B082D">
      <w:pPr>
        <w:pStyle w:val="SourceCode"/>
      </w:pPr>
      <w:r>
        <w:t xml:space="preserve">    pop r14</w:t>
      </w:r>
    </w:p>
    <w:p w14:paraId="209429C0" w14:textId="77777777" w:rsidR="00A533B7" w:rsidRDefault="003B082D">
      <w:pPr>
        <w:pStyle w:val="SourceCode"/>
      </w:pPr>
      <w:r>
        <w:t xml:space="preserve">    pop r13</w:t>
      </w:r>
    </w:p>
    <w:p w14:paraId="6F126B69" w14:textId="77777777" w:rsidR="00A533B7" w:rsidRDefault="003B082D">
      <w:pPr>
        <w:pStyle w:val="SourceCode"/>
      </w:pPr>
      <w:r>
        <w:t xml:space="preserve">    pop r12</w:t>
      </w:r>
    </w:p>
    <w:p w14:paraId="30AF91FB" w14:textId="77777777" w:rsidR="00A533B7" w:rsidRDefault="003B082D">
      <w:pPr>
        <w:pStyle w:val="SourceCode"/>
      </w:pPr>
      <w:r>
        <w:t xml:space="preserve">    pop rbx</w:t>
      </w:r>
    </w:p>
    <w:p w14:paraId="5A802751" w14:textId="77777777" w:rsidR="00A533B7" w:rsidRDefault="003B082D">
      <w:pPr>
        <w:pStyle w:val="SourceCode"/>
      </w:pPr>
      <w:r>
        <w:t xml:space="preserve">    ret</w:t>
      </w:r>
    </w:p>
    <w:p w14:paraId="0171462A" w14:textId="77777777" w:rsidR="00A533B7" w:rsidRDefault="00A533B7">
      <w:pPr>
        <w:pStyle w:val="SourceCode"/>
      </w:pPr>
    </w:p>
    <w:p w14:paraId="719D76C5" w14:textId="77777777" w:rsidR="00A533B7" w:rsidRDefault="003B082D">
      <w:pPr>
        <w:pStyle w:val="SourceCode"/>
      </w:pPr>
      <w:r>
        <w:t>; connect_database: Lesson 4.2a's, with CLIENT_FOUND_ROWS as its client</w:t>
      </w:r>
    </w:p>
    <w:p w14:paraId="40E268A4" w14:textId="77777777" w:rsidR="00A533B7" w:rsidRDefault="003B082D">
      <w:pPr>
        <w:pStyle w:val="SourceCode"/>
      </w:pPr>
      <w:r>
        <w:t>; flags (Lesson 4.7a). Connects the handle with every setting, the</w:t>
      </w:r>
    </w:p>
    <w:p w14:paraId="48D5315F" w14:textId="77777777" w:rsidR="00A533B7" w:rsidRDefault="003B082D">
      <w:pPr>
        <w:pStyle w:val="SourceCode"/>
      </w:pPr>
      <w:r>
        <w:t>; database too.</w:t>
      </w:r>
    </w:p>
    <w:p w14:paraId="35D3E287" w14:textId="77777777" w:rsidR="00A533B7" w:rsidRDefault="003B082D">
      <w:pPr>
        <w:pStyle w:val="SourceCode"/>
      </w:pPr>
      <w:r>
        <w:t>;   in:      rcx = the connection handle, rdx = the password,</w:t>
      </w:r>
    </w:p>
    <w:p w14:paraId="1CA626CB" w14:textId="77777777" w:rsidR="00A533B7" w:rsidRDefault="003B082D">
      <w:pPr>
        <w:pStyle w:val="SourceCode"/>
      </w:pPr>
      <w:r>
        <w:t>;            r8 = the address of the database's name</w:t>
      </w:r>
    </w:p>
    <w:p w14:paraId="2D2AF3BE" w14:textId="77777777" w:rsidR="00A533B7" w:rsidRDefault="003B082D">
      <w:pPr>
        <w:pStyle w:val="SourceCode"/>
      </w:pPr>
      <w:r>
        <w:t>;   out:     eax = 0, or -1 when it cannot connect; mysql_error then gives</w:t>
      </w:r>
    </w:p>
    <w:p w14:paraId="63D58A20" w14:textId="77777777" w:rsidR="00A533B7" w:rsidRDefault="003B082D">
      <w:pPr>
        <w:pStyle w:val="SourceCode"/>
      </w:pPr>
      <w:r>
        <w:t>;            the reason</w:t>
      </w:r>
    </w:p>
    <w:p w14:paraId="1220E01E" w14:textId="77777777" w:rsidR="00A533B7" w:rsidRDefault="003B082D">
      <w:pPr>
        <w:pStyle w:val="SourceCode"/>
      </w:pPr>
      <w:r>
        <w:t>connect_database:</w:t>
      </w:r>
    </w:p>
    <w:p w14:paraId="1242A75B" w14:textId="77777777" w:rsidR="00A533B7" w:rsidRDefault="003B082D">
      <w:pPr>
        <w:pStyle w:val="SourceCode"/>
      </w:pPr>
      <w:r>
        <w:t xml:space="preserve">    sub rsp, 72</w:t>
      </w:r>
    </w:p>
    <w:p w14:paraId="221B1A56" w14:textId="77777777" w:rsidR="00A533B7" w:rsidRDefault="003B082D">
      <w:pPr>
        <w:pStyle w:val="SourceCode"/>
      </w:pPr>
      <w:r>
        <w:t xml:space="preserve">    mov r9, rdx</w:t>
      </w:r>
    </w:p>
    <w:p w14:paraId="04CE2BA3" w14:textId="77777777" w:rsidR="00A533B7" w:rsidRDefault="003B082D">
      <w:pPr>
        <w:pStyle w:val="SourceCode"/>
      </w:pPr>
      <w:r>
        <w:t xml:space="preserve">    mov [rsp + 32], r8</w:t>
      </w:r>
    </w:p>
    <w:p w14:paraId="746CD03F" w14:textId="77777777" w:rsidR="00A533B7" w:rsidRDefault="003B082D">
      <w:pPr>
        <w:pStyle w:val="SourceCode"/>
      </w:pPr>
      <w:r>
        <w:t xml:space="preserve">    lea rdx, [host]</w:t>
      </w:r>
    </w:p>
    <w:p w14:paraId="0D7DFE65" w14:textId="77777777" w:rsidR="00A533B7" w:rsidRDefault="003B082D">
      <w:pPr>
        <w:pStyle w:val="SourceCode"/>
      </w:pPr>
      <w:r>
        <w:t xml:space="preserve">    lea r8, [user]</w:t>
      </w:r>
    </w:p>
    <w:p w14:paraId="359525C2" w14:textId="77777777" w:rsidR="00A533B7" w:rsidRDefault="003B082D">
      <w:pPr>
        <w:pStyle w:val="SourceCode"/>
      </w:pPr>
      <w:r>
        <w:t xml:space="preserve">    mov qword [rsp + 40], PORT</w:t>
      </w:r>
    </w:p>
    <w:p w14:paraId="35D65EBD" w14:textId="77777777" w:rsidR="00A533B7" w:rsidRDefault="003B082D">
      <w:pPr>
        <w:pStyle w:val="SourceCode"/>
      </w:pPr>
      <w:r>
        <w:t xml:space="preserve">    mov qword [rsp + 48], 0</w:t>
      </w:r>
    </w:p>
    <w:p w14:paraId="7BFD5BA3" w14:textId="77777777" w:rsidR="00A533B7" w:rsidRDefault="003B082D">
      <w:pPr>
        <w:pStyle w:val="SourceCode"/>
      </w:pPr>
      <w:r>
        <w:t xml:space="preserve">    mov qword [rsp + 56], CLIENT_FOUND_ROWS</w:t>
      </w:r>
    </w:p>
    <w:p w14:paraId="41B17A65" w14:textId="77777777" w:rsidR="00A533B7" w:rsidRDefault="003B082D">
      <w:pPr>
        <w:pStyle w:val="SourceCode"/>
      </w:pPr>
      <w:r>
        <w:t xml:space="preserve">    call mysql_real_connect</w:t>
      </w:r>
    </w:p>
    <w:p w14:paraId="50B14A09" w14:textId="77777777" w:rsidR="00A533B7" w:rsidRDefault="003B082D">
      <w:pPr>
        <w:pStyle w:val="SourceCode"/>
      </w:pPr>
      <w:r>
        <w:t xml:space="preserve">    cmp rax, 0</w:t>
      </w:r>
    </w:p>
    <w:p w14:paraId="3C7210D7" w14:textId="77777777" w:rsidR="00A533B7" w:rsidRDefault="003B082D">
      <w:pPr>
        <w:pStyle w:val="SourceCode"/>
      </w:pPr>
      <w:r>
        <w:t xml:space="preserve">    je .failed</w:t>
      </w:r>
    </w:p>
    <w:p w14:paraId="7EFCCC36" w14:textId="77777777" w:rsidR="00A533B7" w:rsidRDefault="003B082D">
      <w:pPr>
        <w:pStyle w:val="SourceCode"/>
      </w:pPr>
      <w:r>
        <w:t xml:space="preserve">    xor eax, eax</w:t>
      </w:r>
    </w:p>
    <w:p w14:paraId="43333817" w14:textId="77777777" w:rsidR="00A533B7" w:rsidRDefault="003B082D">
      <w:pPr>
        <w:pStyle w:val="SourceCode"/>
      </w:pPr>
      <w:r>
        <w:t xml:space="preserve">    jmp .return</w:t>
      </w:r>
    </w:p>
    <w:p w14:paraId="1EFBA997" w14:textId="77777777" w:rsidR="00A533B7" w:rsidRDefault="003B082D">
      <w:pPr>
        <w:pStyle w:val="SourceCode"/>
      </w:pPr>
      <w:r>
        <w:t>.failed:</w:t>
      </w:r>
    </w:p>
    <w:p w14:paraId="37A5DA86" w14:textId="77777777" w:rsidR="00A533B7" w:rsidRDefault="003B082D">
      <w:pPr>
        <w:pStyle w:val="SourceCode"/>
      </w:pPr>
      <w:r>
        <w:t xml:space="preserve">    mov eax, -1</w:t>
      </w:r>
    </w:p>
    <w:p w14:paraId="70BD2A42" w14:textId="77777777" w:rsidR="00A533B7" w:rsidRDefault="003B082D">
      <w:pPr>
        <w:pStyle w:val="SourceCode"/>
      </w:pPr>
      <w:r>
        <w:t>.return:</w:t>
      </w:r>
    </w:p>
    <w:p w14:paraId="240B0F2E" w14:textId="77777777" w:rsidR="00A533B7" w:rsidRDefault="003B082D">
      <w:pPr>
        <w:pStyle w:val="SourceCode"/>
      </w:pPr>
      <w:r>
        <w:t xml:space="preserve">    add rsp, 72</w:t>
      </w:r>
    </w:p>
    <w:p w14:paraId="57520C16" w14:textId="77777777" w:rsidR="00A533B7" w:rsidRDefault="003B082D">
      <w:pPr>
        <w:pStyle w:val="SourceCode"/>
      </w:pPr>
      <w:r>
        <w:t xml:space="preserve">    ret</w:t>
      </w:r>
    </w:p>
    <w:p w14:paraId="01A68090" w14:textId="77777777" w:rsidR="00A533B7" w:rsidRDefault="00A533B7">
      <w:pPr>
        <w:pStyle w:val="SourceCode"/>
      </w:pPr>
    </w:p>
    <w:p w14:paraId="6B9EBC3F" w14:textId="77777777" w:rsidR="00A533B7" w:rsidRDefault="003B082D">
      <w:pPr>
        <w:pStyle w:val="SourceCode"/>
      </w:pPr>
      <w:r>
        <w:t>; delete_contact: deletes one contact by its id with a prepared statement.</w:t>
      </w:r>
    </w:p>
    <w:p w14:paraId="43A8B5F9" w14:textId="77777777" w:rsidR="00A533B7" w:rsidRDefault="003B082D">
      <w:pPr>
        <w:pStyle w:val="SourceCode"/>
      </w:pPr>
      <w:r>
        <w:t>;   in:  rcx = the connection handle, edx = the contact's id</w:t>
      </w:r>
    </w:p>
    <w:p w14:paraId="3A59E4DA" w14:textId="77777777" w:rsidR="00A533B7" w:rsidRDefault="003B082D">
      <w:pPr>
        <w:pStyle w:val="SourceCode"/>
      </w:pPr>
      <w:r>
        <w:t>;   out: rax = the rows the DELETE removed, or -1 after one Error line</w:t>
      </w:r>
    </w:p>
    <w:p w14:paraId="25AD5F68" w14:textId="77777777" w:rsidR="00A533B7" w:rsidRDefault="003B082D">
      <w:pPr>
        <w:pStyle w:val="SourceCode"/>
      </w:pPr>
      <w:r>
        <w:t>;        when a step fails. A real count is never negative, so it is</w:t>
      </w:r>
    </w:p>
    <w:p w14:paraId="0731D4F4" w14:textId="77777777" w:rsidR="00A533B7" w:rsidRDefault="003B082D">
      <w:pPr>
        <w:pStyle w:val="SourceCode"/>
      </w:pPr>
      <w:r>
        <w:t>;        treated as signed: remove_contact prints it with %lld, not %llu.</w:t>
      </w:r>
    </w:p>
    <w:p w14:paraId="1DC342A6" w14:textId="77777777" w:rsidR="00A533B7" w:rsidRDefault="003B082D">
      <w:pPr>
        <w:pStyle w:val="SourceCode"/>
      </w:pPr>
      <w:r>
        <w:t>; Every way out after mysql_stmt_init closes the statement. rbx keeps the</w:t>
      </w:r>
    </w:p>
    <w:p w14:paraId="66E0A202" w14:textId="77777777" w:rsidR="00A533B7" w:rsidRDefault="003B082D">
      <w:pPr>
        <w:pStyle w:val="SourceCode"/>
      </w:pPr>
      <w:r>
        <w:t>; statement handle.</w:t>
      </w:r>
    </w:p>
    <w:p w14:paraId="52B42069" w14:textId="77777777" w:rsidR="00A533B7" w:rsidRDefault="003B082D">
      <w:pPr>
        <w:pStyle w:val="SourceCode"/>
      </w:pPr>
      <w:r>
        <w:t>delete_contact:</w:t>
      </w:r>
    </w:p>
    <w:p w14:paraId="634C3562" w14:textId="77777777" w:rsidR="00A533B7" w:rsidRDefault="003B082D">
      <w:pPr>
        <w:pStyle w:val="SourceCode"/>
      </w:pPr>
      <w:r>
        <w:t xml:space="preserve">    push rbx</w:t>
      </w:r>
    </w:p>
    <w:p w14:paraId="7DA8D740" w14:textId="77777777" w:rsidR="00A533B7" w:rsidRDefault="003B082D">
      <w:pPr>
        <w:pStyle w:val="SourceCode"/>
      </w:pPr>
      <w:r>
        <w:t xml:space="preserve">    push r12</w:t>
      </w:r>
    </w:p>
    <w:p w14:paraId="5156AC9B" w14:textId="77777777" w:rsidR="00A533B7" w:rsidRDefault="003B082D">
      <w:pPr>
        <w:pStyle w:val="SourceCode"/>
      </w:pPr>
      <w:r>
        <w:t xml:space="preserve">    push r13</w:t>
      </w:r>
    </w:p>
    <w:p w14:paraId="0528A7FB" w14:textId="77777777" w:rsidR="00A533B7" w:rsidRDefault="003B082D">
      <w:pPr>
        <w:pStyle w:val="SourceCode"/>
      </w:pPr>
      <w:r>
        <w:t xml:space="preserve">    sub rsp, 32</w:t>
      </w:r>
    </w:p>
    <w:p w14:paraId="03C0EA5B" w14:textId="77777777" w:rsidR="00A533B7" w:rsidRDefault="003B082D">
      <w:pPr>
        <w:pStyle w:val="SourceCode"/>
      </w:pPr>
      <w:r>
        <w:t xml:space="preserve">    mov [contact_id], edx</w:t>
      </w:r>
    </w:p>
    <w:p w14:paraId="1AEB51F1" w14:textId="77777777" w:rsidR="00A533B7" w:rsidRDefault="00A533B7">
      <w:pPr>
        <w:pStyle w:val="SourceCode"/>
      </w:pPr>
    </w:p>
    <w:p w14:paraId="50B35CD2" w14:textId="77777777" w:rsidR="00A533B7" w:rsidRDefault="003B082D">
      <w:pPr>
        <w:pStyle w:val="SourceCode"/>
      </w:pPr>
      <w:r>
        <w:t xml:space="preserve">    ; mysql_stmt_init returns 0 only when memory runs out.</w:t>
      </w:r>
    </w:p>
    <w:p w14:paraId="0BFCCF11" w14:textId="77777777" w:rsidR="00A533B7" w:rsidRDefault="003B082D">
      <w:pPr>
        <w:pStyle w:val="SourceCode"/>
      </w:pPr>
      <w:r>
        <w:t xml:space="preserve">    call mysql_stmt_init</w:t>
      </w:r>
    </w:p>
    <w:p w14:paraId="7CA06C6E" w14:textId="77777777" w:rsidR="00A533B7" w:rsidRDefault="003B082D">
      <w:pPr>
        <w:pStyle w:val="SourceCode"/>
      </w:pPr>
      <w:r>
        <w:t xml:space="preserve">    cmp rax, 0</w:t>
      </w:r>
    </w:p>
    <w:p w14:paraId="316CAD13" w14:textId="77777777" w:rsidR="00A533B7" w:rsidRDefault="003B082D">
      <w:pPr>
        <w:pStyle w:val="SourceCode"/>
      </w:pPr>
      <w:r>
        <w:t xml:space="preserve">    jne .have_statement</w:t>
      </w:r>
    </w:p>
    <w:p w14:paraId="31388825" w14:textId="77777777" w:rsidR="00A533B7" w:rsidRDefault="003B082D">
      <w:pPr>
        <w:pStyle w:val="SourceCode"/>
      </w:pPr>
      <w:r>
        <w:t xml:space="preserve">    lea rcx, [out_of_memory_line]</w:t>
      </w:r>
    </w:p>
    <w:p w14:paraId="60CBCFE7" w14:textId="77777777" w:rsidR="00A533B7" w:rsidRDefault="003B082D">
      <w:pPr>
        <w:pStyle w:val="SourceCode"/>
      </w:pPr>
      <w:r>
        <w:t xml:space="preserve">    call print_error</w:t>
      </w:r>
    </w:p>
    <w:p w14:paraId="05F3B04E" w14:textId="77777777" w:rsidR="00A533B7" w:rsidRDefault="003B082D">
      <w:pPr>
        <w:pStyle w:val="SourceCode"/>
      </w:pPr>
      <w:r>
        <w:t xml:space="preserve">    mov rax, -1</w:t>
      </w:r>
    </w:p>
    <w:p w14:paraId="70BF5C93" w14:textId="77777777" w:rsidR="00A533B7" w:rsidRDefault="003B082D">
      <w:pPr>
        <w:pStyle w:val="SourceCode"/>
      </w:pPr>
      <w:r>
        <w:t xml:space="preserve">    jmp .return</w:t>
      </w:r>
    </w:p>
    <w:p w14:paraId="784F751A" w14:textId="77777777" w:rsidR="00A533B7" w:rsidRDefault="003B082D">
      <w:pPr>
        <w:pStyle w:val="SourceCode"/>
      </w:pPr>
      <w:r>
        <w:t>.have_statement:</w:t>
      </w:r>
    </w:p>
    <w:p w14:paraId="1B4C5079" w14:textId="77777777" w:rsidR="00A533B7" w:rsidRDefault="003B082D">
      <w:pPr>
        <w:pStyle w:val="SourceCode"/>
      </w:pPr>
      <w:r>
        <w:t xml:space="preserve">    mov rbx, rax</w:t>
      </w:r>
    </w:p>
    <w:p w14:paraId="59B7E655" w14:textId="77777777" w:rsidR="00A533B7" w:rsidRDefault="00A533B7">
      <w:pPr>
        <w:pStyle w:val="SourceCode"/>
      </w:pPr>
    </w:p>
    <w:p w14:paraId="7F0C2371" w14:textId="77777777" w:rsidR="00A533B7" w:rsidRDefault="003B082D">
      <w:pPr>
        <w:pStyle w:val="SourceCode"/>
      </w:pPr>
      <w:r>
        <w:t xml:space="preserve">    ; One record, for the one ?: the id, a 4-byte whole number.</w:t>
      </w:r>
    </w:p>
    <w:p w14:paraId="0FB89AB8" w14:textId="77777777" w:rsidR="00A533B7" w:rsidRDefault="003B082D">
      <w:pPr>
        <w:pStyle w:val="SourceCode"/>
      </w:pPr>
      <w:r>
        <w:t xml:space="preserve">    lea r13, [bind_records]</w:t>
      </w:r>
    </w:p>
    <w:p w14:paraId="38143147" w14:textId="77777777" w:rsidR="00A533B7" w:rsidRDefault="003B082D">
      <w:pPr>
        <w:pStyle w:val="SourceCode"/>
      </w:pPr>
      <w:r>
        <w:t xml:space="preserve">    mov dword [r13 + BIND_TYPE], MYSQL_TYPE_LONG</w:t>
      </w:r>
    </w:p>
    <w:p w14:paraId="79B33F9D" w14:textId="77777777" w:rsidR="00A533B7" w:rsidRDefault="003B082D">
      <w:pPr>
        <w:pStyle w:val="SourceCode"/>
      </w:pPr>
      <w:r>
        <w:t xml:space="preserve">    lea rax, [contact_id]</w:t>
      </w:r>
    </w:p>
    <w:p w14:paraId="6C9C6D88" w14:textId="77777777" w:rsidR="00A533B7" w:rsidRDefault="003B082D">
      <w:pPr>
        <w:pStyle w:val="SourceCode"/>
      </w:pPr>
      <w:r>
        <w:t xml:space="preserve">    mov [r13 + BIND_BUFFER], rax</w:t>
      </w:r>
    </w:p>
    <w:p w14:paraId="4822F237" w14:textId="77777777" w:rsidR="00A533B7" w:rsidRDefault="00A533B7">
      <w:pPr>
        <w:pStyle w:val="SourceCode"/>
      </w:pPr>
    </w:p>
    <w:p w14:paraId="7FB312E6" w14:textId="77777777" w:rsidR="00A533B7" w:rsidRDefault="003B082D">
      <w:pPr>
        <w:pStyle w:val="SourceCode"/>
      </w:pPr>
      <w:r>
        <w:t xml:space="preserve">    ; Remember, mysql_stmt_prepare and mysql_stmt_execute return 0 on</w:t>
      </w:r>
    </w:p>
    <w:p w14:paraId="13E9097A" w14:textId="77777777" w:rsidR="00A533B7" w:rsidRDefault="003B082D">
      <w:pPr>
        <w:pStyle w:val="SourceCode"/>
      </w:pPr>
      <w:r>
        <w:t xml:space="preserve">    ; success, in eax, and mysql_stmt_bind_param a one-byte C bool, in</w:t>
      </w:r>
    </w:p>
    <w:p w14:paraId="6E1D53FA" w14:textId="77777777" w:rsidR="00A533B7" w:rsidRDefault="003B082D">
      <w:pPr>
        <w:pStyle w:val="SourceCode"/>
      </w:pPr>
      <w:r>
        <w:t xml:space="preserve">    ; al; a statement's reason comes from mysql_stmt_error (Lesson 4.5a).</w:t>
      </w:r>
    </w:p>
    <w:p w14:paraId="762B82AC" w14:textId="77777777" w:rsidR="00A533B7" w:rsidRDefault="003B082D">
      <w:pPr>
        <w:pStyle w:val="SourceCode"/>
      </w:pPr>
      <w:r>
        <w:t xml:space="preserve">    lea rcx, [delete_sql]</w:t>
      </w:r>
    </w:p>
    <w:p w14:paraId="7E40ED34" w14:textId="77777777" w:rsidR="00A533B7" w:rsidRDefault="003B082D">
      <w:pPr>
        <w:pStyle w:val="SourceCode"/>
      </w:pPr>
      <w:r>
        <w:t xml:space="preserve">    call strlen</w:t>
      </w:r>
    </w:p>
    <w:p w14:paraId="1BD8D350" w14:textId="77777777" w:rsidR="00A533B7" w:rsidRDefault="003B082D">
      <w:pPr>
        <w:pStyle w:val="SourceCode"/>
      </w:pPr>
      <w:r>
        <w:t xml:space="preserve">    mov r8, rax</w:t>
      </w:r>
    </w:p>
    <w:p w14:paraId="682F5B6F" w14:textId="77777777" w:rsidR="00A533B7" w:rsidRDefault="003B082D">
      <w:pPr>
        <w:pStyle w:val="SourceCode"/>
      </w:pPr>
      <w:r>
        <w:t xml:space="preserve">    mov rcx, rbx</w:t>
      </w:r>
    </w:p>
    <w:p w14:paraId="7BD39414" w14:textId="77777777" w:rsidR="00A533B7" w:rsidRDefault="003B082D">
      <w:pPr>
        <w:pStyle w:val="SourceCode"/>
      </w:pPr>
      <w:r>
        <w:t xml:space="preserve">    lea rdx, [delete_sql]</w:t>
      </w:r>
    </w:p>
    <w:p w14:paraId="7EE4AC89" w14:textId="77777777" w:rsidR="00A533B7" w:rsidRDefault="003B082D">
      <w:pPr>
        <w:pStyle w:val="SourceCode"/>
      </w:pPr>
      <w:r>
        <w:t xml:space="preserve">    call mysql_stmt_prepare</w:t>
      </w:r>
    </w:p>
    <w:p w14:paraId="25BC0BEB" w14:textId="77777777" w:rsidR="00A533B7" w:rsidRDefault="003B082D">
      <w:pPr>
        <w:pStyle w:val="SourceCode"/>
      </w:pPr>
      <w:r>
        <w:t xml:space="preserve">    cmp eax, 0</w:t>
      </w:r>
    </w:p>
    <w:p w14:paraId="3A21EB7F" w14:textId="77777777" w:rsidR="00A533B7" w:rsidRDefault="003B082D">
      <w:pPr>
        <w:pStyle w:val="SourceCode"/>
      </w:pPr>
      <w:r>
        <w:t xml:space="preserve">    jne .failed</w:t>
      </w:r>
    </w:p>
    <w:p w14:paraId="425438A9" w14:textId="77777777" w:rsidR="00A533B7" w:rsidRDefault="003B082D">
      <w:pPr>
        <w:pStyle w:val="SourceCode"/>
      </w:pPr>
      <w:r>
        <w:t xml:space="preserve">    mov rcx, rbx</w:t>
      </w:r>
    </w:p>
    <w:p w14:paraId="340E76D9" w14:textId="77777777" w:rsidR="00A533B7" w:rsidRDefault="003B082D">
      <w:pPr>
        <w:pStyle w:val="SourceCode"/>
      </w:pPr>
      <w:r>
        <w:t xml:space="preserve">    mov rdx, r13</w:t>
      </w:r>
    </w:p>
    <w:p w14:paraId="29F2394D" w14:textId="77777777" w:rsidR="00A533B7" w:rsidRDefault="003B082D">
      <w:pPr>
        <w:pStyle w:val="SourceCode"/>
      </w:pPr>
      <w:r>
        <w:t xml:space="preserve">    call mysql_stmt_bind_param</w:t>
      </w:r>
    </w:p>
    <w:p w14:paraId="4C8D09FA" w14:textId="77777777" w:rsidR="00A533B7" w:rsidRDefault="003B082D">
      <w:pPr>
        <w:pStyle w:val="SourceCode"/>
      </w:pPr>
      <w:r>
        <w:t xml:space="preserve">    cmp al, 0</w:t>
      </w:r>
    </w:p>
    <w:p w14:paraId="59C48ED7" w14:textId="77777777" w:rsidR="00A533B7" w:rsidRDefault="003B082D">
      <w:pPr>
        <w:pStyle w:val="SourceCode"/>
      </w:pPr>
      <w:r>
        <w:t xml:space="preserve">    jne .failed</w:t>
      </w:r>
    </w:p>
    <w:p w14:paraId="64A8B1D5" w14:textId="77777777" w:rsidR="00A533B7" w:rsidRDefault="003B082D">
      <w:pPr>
        <w:pStyle w:val="SourceCode"/>
      </w:pPr>
      <w:r>
        <w:t xml:space="preserve">    mov rcx, rbx</w:t>
      </w:r>
    </w:p>
    <w:p w14:paraId="36BB2F84" w14:textId="77777777" w:rsidR="00A533B7" w:rsidRDefault="003B082D">
      <w:pPr>
        <w:pStyle w:val="SourceCode"/>
      </w:pPr>
      <w:r>
        <w:t xml:space="preserve">    call mysql_stmt_execute</w:t>
      </w:r>
    </w:p>
    <w:p w14:paraId="461AAD73" w14:textId="77777777" w:rsidR="00A533B7" w:rsidRDefault="003B082D">
      <w:pPr>
        <w:pStyle w:val="SourceCode"/>
      </w:pPr>
      <w:r>
        <w:t xml:space="preserve">    cmp eax, 0</w:t>
      </w:r>
    </w:p>
    <w:p w14:paraId="087CEE18" w14:textId="77777777" w:rsidR="00A533B7" w:rsidRDefault="003B082D">
      <w:pPr>
        <w:pStyle w:val="SourceCode"/>
      </w:pPr>
      <w:r>
        <w:t xml:space="preserve">    jne .failed</w:t>
      </w:r>
    </w:p>
    <w:p w14:paraId="3BC6D5FA" w14:textId="77777777" w:rsidR="00A533B7" w:rsidRDefault="00A533B7">
      <w:pPr>
        <w:pStyle w:val="SourceCode"/>
      </w:pPr>
    </w:p>
    <w:p w14:paraId="560BA7B1" w14:textId="77777777" w:rsidR="00A533B7" w:rsidRDefault="003B082D">
      <w:pPr>
        <w:pStyle w:val="SourceCode"/>
      </w:pPr>
      <w:r>
        <w:t xml:space="preserve">    mov rcx, rbx</w:t>
      </w:r>
    </w:p>
    <w:p w14:paraId="182D2345" w14:textId="77777777" w:rsidR="00A533B7" w:rsidRDefault="003B082D">
      <w:pPr>
        <w:pStyle w:val="SourceCode"/>
      </w:pPr>
      <w:r>
        <w:t xml:space="preserve">    call mysql_stmt_affected_rows</w:t>
      </w:r>
    </w:p>
    <w:p w14:paraId="16AECC1C" w14:textId="77777777" w:rsidR="00A533B7" w:rsidRDefault="003B082D">
      <w:pPr>
        <w:pStyle w:val="SourceCode"/>
      </w:pPr>
      <w:r>
        <w:t xml:space="preserve">    mov r12, rax</w:t>
      </w:r>
    </w:p>
    <w:p w14:paraId="4AD910EF" w14:textId="77777777" w:rsidR="00A533B7" w:rsidRDefault="003B082D">
      <w:pPr>
        <w:pStyle w:val="SourceCode"/>
      </w:pPr>
      <w:r>
        <w:t xml:space="preserve">    mov rcx, rbx</w:t>
      </w:r>
    </w:p>
    <w:p w14:paraId="046B7499" w14:textId="77777777" w:rsidR="00A533B7" w:rsidRDefault="003B082D">
      <w:pPr>
        <w:pStyle w:val="SourceCode"/>
      </w:pPr>
      <w:r>
        <w:t xml:space="preserve">    call mysql_stmt_close</w:t>
      </w:r>
    </w:p>
    <w:p w14:paraId="2964C7E8" w14:textId="77777777" w:rsidR="00A533B7" w:rsidRDefault="003B082D">
      <w:pPr>
        <w:pStyle w:val="SourceCode"/>
      </w:pPr>
      <w:r>
        <w:t xml:space="preserve">    mov rax, r12</w:t>
      </w:r>
    </w:p>
    <w:p w14:paraId="1A55DD36" w14:textId="77777777" w:rsidR="00A533B7" w:rsidRDefault="003B082D">
      <w:pPr>
        <w:pStyle w:val="SourceCode"/>
      </w:pPr>
      <w:r>
        <w:t xml:space="preserve">    jmp .return</w:t>
      </w:r>
    </w:p>
    <w:p w14:paraId="6B14107E" w14:textId="77777777" w:rsidR="00A533B7" w:rsidRDefault="003B082D">
      <w:pPr>
        <w:pStyle w:val="SourceCode"/>
      </w:pPr>
      <w:r>
        <w:t>.failed:</w:t>
      </w:r>
    </w:p>
    <w:p w14:paraId="7BC9B498" w14:textId="77777777" w:rsidR="00A533B7" w:rsidRDefault="003B082D">
      <w:pPr>
        <w:pStyle w:val="SourceCode"/>
      </w:pPr>
      <w:r>
        <w:t xml:space="preserve">    mov rcx, rbx</w:t>
      </w:r>
    </w:p>
    <w:p w14:paraId="0422311F" w14:textId="77777777" w:rsidR="00A533B7" w:rsidRDefault="003B082D">
      <w:pPr>
        <w:pStyle w:val="SourceCode"/>
      </w:pPr>
      <w:r>
        <w:t xml:space="preserve">    call mysql_stmt_error</w:t>
      </w:r>
    </w:p>
    <w:p w14:paraId="2EC31627" w14:textId="77777777" w:rsidR="00A533B7" w:rsidRDefault="003B082D">
      <w:pPr>
        <w:pStyle w:val="SourceCode"/>
      </w:pPr>
      <w:r>
        <w:t xml:space="preserve">    lea rcx, [error_line]</w:t>
      </w:r>
    </w:p>
    <w:p w14:paraId="0D35B03C" w14:textId="77777777" w:rsidR="00A533B7" w:rsidRDefault="003B082D">
      <w:pPr>
        <w:pStyle w:val="SourceCode"/>
      </w:pPr>
      <w:r>
        <w:t xml:space="preserve">    mov rdx, rax</w:t>
      </w:r>
    </w:p>
    <w:p w14:paraId="5FB6AE02" w14:textId="77777777" w:rsidR="00A533B7" w:rsidRDefault="003B082D">
      <w:pPr>
        <w:pStyle w:val="SourceCode"/>
      </w:pPr>
      <w:r>
        <w:t xml:space="preserve">    call print_error</w:t>
      </w:r>
    </w:p>
    <w:p w14:paraId="7E3E761D" w14:textId="77777777" w:rsidR="00A533B7" w:rsidRDefault="003B082D">
      <w:pPr>
        <w:pStyle w:val="SourceCode"/>
      </w:pPr>
      <w:r>
        <w:t xml:space="preserve">    mov rcx, rbx</w:t>
      </w:r>
    </w:p>
    <w:p w14:paraId="3D462C3F" w14:textId="77777777" w:rsidR="00A533B7" w:rsidRDefault="003B082D">
      <w:pPr>
        <w:pStyle w:val="SourceCode"/>
      </w:pPr>
      <w:r>
        <w:t xml:space="preserve">    call mysql_stmt_close</w:t>
      </w:r>
    </w:p>
    <w:p w14:paraId="481C5483" w14:textId="77777777" w:rsidR="00A533B7" w:rsidRDefault="003B082D">
      <w:pPr>
        <w:pStyle w:val="SourceCode"/>
      </w:pPr>
      <w:r>
        <w:t xml:space="preserve">    mov rax, -1</w:t>
      </w:r>
    </w:p>
    <w:p w14:paraId="01E30773" w14:textId="77777777" w:rsidR="00A533B7" w:rsidRDefault="003B082D">
      <w:pPr>
        <w:pStyle w:val="SourceCode"/>
      </w:pPr>
      <w:r>
        <w:t>.return:</w:t>
      </w:r>
    </w:p>
    <w:p w14:paraId="7DA182CB" w14:textId="77777777" w:rsidR="00A533B7" w:rsidRDefault="003B082D">
      <w:pPr>
        <w:pStyle w:val="SourceCode"/>
      </w:pPr>
      <w:r>
        <w:t xml:space="preserve">    add rsp, 32</w:t>
      </w:r>
    </w:p>
    <w:p w14:paraId="3823928C" w14:textId="77777777" w:rsidR="00A533B7" w:rsidRDefault="003B082D">
      <w:pPr>
        <w:pStyle w:val="SourceCode"/>
      </w:pPr>
      <w:r>
        <w:t xml:space="preserve">    pop r13</w:t>
      </w:r>
    </w:p>
    <w:p w14:paraId="47B9C586" w14:textId="77777777" w:rsidR="00A533B7" w:rsidRDefault="003B082D">
      <w:pPr>
        <w:pStyle w:val="SourceCode"/>
      </w:pPr>
      <w:r>
        <w:t xml:space="preserve">    pop r12</w:t>
      </w:r>
    </w:p>
    <w:p w14:paraId="3CDB7627" w14:textId="77777777" w:rsidR="00A533B7" w:rsidRDefault="003B082D">
      <w:pPr>
        <w:pStyle w:val="SourceCode"/>
      </w:pPr>
      <w:r>
        <w:t xml:space="preserve">    pop rbx</w:t>
      </w:r>
    </w:p>
    <w:p w14:paraId="4A509327" w14:textId="77777777" w:rsidR="00A533B7" w:rsidRDefault="003B082D">
      <w:pPr>
        <w:pStyle w:val="SourceCode"/>
      </w:pPr>
      <w:r>
        <w:t xml:space="preserve">    ret</w:t>
      </w:r>
    </w:p>
    <w:p w14:paraId="102A28F8" w14:textId="77777777" w:rsidR="00A533B7" w:rsidRDefault="00A533B7">
      <w:pPr>
        <w:pStyle w:val="SourceCode"/>
      </w:pPr>
    </w:p>
    <w:p w14:paraId="3C7277DA" w14:textId="77777777" w:rsidR="00A533B7" w:rsidRDefault="003B082D">
      <w:pPr>
        <w:pStyle w:val="SourceCode"/>
      </w:pPr>
      <w:r>
        <w:t>; remove_contact: deletes one contact and prints the outcome from the</w:t>
      </w:r>
    </w:p>
    <w:p w14:paraId="0E6CC429" w14:textId="77777777" w:rsidR="00A533B7" w:rsidRDefault="003B082D">
      <w:pPr>
        <w:pStyle w:val="SourceCode"/>
      </w:pPr>
      <w:r>
        <w:t>; count; 0 means there was no such contact, a normal outcome. A refused</w:t>
      </w:r>
    </w:p>
    <w:p w14:paraId="7DAE03D3" w14:textId="77777777" w:rsidR="00A533B7" w:rsidRDefault="003B082D">
      <w:pPr>
        <w:pStyle w:val="SourceCode"/>
      </w:pPr>
      <w:r>
        <w:t>; DELETE has printed one Error line, and the program goes on.</w:t>
      </w:r>
    </w:p>
    <w:p w14:paraId="17D5B8EE" w14:textId="77777777" w:rsidR="00A533B7" w:rsidRDefault="003B082D">
      <w:pPr>
        <w:pStyle w:val="SourceCode"/>
      </w:pPr>
      <w:r>
        <w:t>;   in:  rcx = the connection handle, edx = the contact's id</w:t>
      </w:r>
    </w:p>
    <w:p w14:paraId="7D243EED" w14:textId="77777777" w:rsidR="00A533B7" w:rsidRDefault="003B082D">
      <w:pPr>
        <w:pStyle w:val="SourceCode"/>
      </w:pPr>
      <w:r>
        <w:t>;   out: eax = 1 for a failure, 0 otherwise</w:t>
      </w:r>
    </w:p>
    <w:p w14:paraId="728EFA56" w14:textId="77777777" w:rsidR="00A533B7" w:rsidRDefault="003B082D">
      <w:pPr>
        <w:pStyle w:val="SourceCode"/>
      </w:pPr>
      <w:r>
        <w:t>remove_contact:</w:t>
      </w:r>
    </w:p>
    <w:p w14:paraId="7226B957" w14:textId="77777777" w:rsidR="00A533B7" w:rsidRDefault="003B082D">
      <w:pPr>
        <w:pStyle w:val="SourceCode"/>
      </w:pPr>
      <w:r>
        <w:t xml:space="preserve">    push rbx</w:t>
      </w:r>
    </w:p>
    <w:p w14:paraId="52A1216F" w14:textId="77777777" w:rsidR="00A533B7" w:rsidRDefault="003B082D">
      <w:pPr>
        <w:pStyle w:val="SourceCode"/>
      </w:pPr>
      <w:r>
        <w:t xml:space="preserve">    sub rsp, 32</w:t>
      </w:r>
    </w:p>
    <w:p w14:paraId="0A8C8FA5" w14:textId="77777777" w:rsidR="00A533B7" w:rsidRDefault="003B082D">
      <w:pPr>
        <w:pStyle w:val="SourceCode"/>
      </w:pPr>
      <w:r>
        <w:t xml:space="preserve">    ; rbx keeps the id; edx is reused by every call.</w:t>
      </w:r>
    </w:p>
    <w:p w14:paraId="4D6F6B22" w14:textId="77777777" w:rsidR="00A533B7" w:rsidRDefault="003B082D">
      <w:pPr>
        <w:pStyle w:val="SourceCode"/>
      </w:pPr>
      <w:r>
        <w:t xml:space="preserve">    mov ebx, edx</w:t>
      </w:r>
    </w:p>
    <w:p w14:paraId="466DC80D" w14:textId="77777777" w:rsidR="00A533B7" w:rsidRDefault="003B082D">
      <w:pPr>
        <w:pStyle w:val="SourceCode"/>
      </w:pPr>
      <w:r>
        <w:t xml:space="preserve">    call delete_contact</w:t>
      </w:r>
    </w:p>
    <w:p w14:paraId="7CA0663F" w14:textId="77777777" w:rsidR="00A533B7" w:rsidRDefault="003B082D">
      <w:pPr>
        <w:pStyle w:val="SourceCode"/>
      </w:pPr>
      <w:r>
        <w:t xml:space="preserve">    cmp rax, -1</w:t>
      </w:r>
    </w:p>
    <w:p w14:paraId="307F82B0" w14:textId="77777777" w:rsidR="00A533B7" w:rsidRDefault="003B082D">
      <w:pPr>
        <w:pStyle w:val="SourceCode"/>
      </w:pPr>
      <w:r>
        <w:t xml:space="preserve">    je .failure</w:t>
      </w:r>
    </w:p>
    <w:p w14:paraId="26C560E5" w14:textId="77777777" w:rsidR="00A533B7" w:rsidRDefault="003B082D">
      <w:pPr>
        <w:pStyle w:val="SourceCode"/>
      </w:pPr>
      <w:r>
        <w:t xml:space="preserve">    lea rcx, [deleted_line]</w:t>
      </w:r>
    </w:p>
    <w:p w14:paraId="7D230B8D" w14:textId="77777777" w:rsidR="00A533B7" w:rsidRDefault="003B082D">
      <w:pPr>
        <w:pStyle w:val="SourceCode"/>
      </w:pPr>
      <w:r>
        <w:t xml:space="preserve">    cmp rax, 0</w:t>
      </w:r>
    </w:p>
    <w:p w14:paraId="447F22AC" w14:textId="77777777" w:rsidR="00A533B7" w:rsidRDefault="003B082D">
      <w:pPr>
        <w:pStyle w:val="SourceCode"/>
      </w:pPr>
      <w:r>
        <w:t xml:space="preserve">    jne .print</w:t>
      </w:r>
    </w:p>
    <w:p w14:paraId="5C620377" w14:textId="77777777" w:rsidR="00A533B7" w:rsidRDefault="003B082D">
      <w:pPr>
        <w:pStyle w:val="SourceCode"/>
      </w:pPr>
      <w:r>
        <w:t xml:space="preserve">    lea rcx, [not_found_line]</w:t>
      </w:r>
    </w:p>
    <w:p w14:paraId="372BC40C" w14:textId="77777777" w:rsidR="00A533B7" w:rsidRDefault="003B082D">
      <w:pPr>
        <w:pStyle w:val="SourceCode"/>
      </w:pPr>
      <w:r>
        <w:t>.print:</w:t>
      </w:r>
    </w:p>
    <w:p w14:paraId="250CD5B4" w14:textId="77777777" w:rsidR="00A533B7" w:rsidRDefault="003B082D">
      <w:pPr>
        <w:pStyle w:val="SourceCode"/>
      </w:pPr>
      <w:r>
        <w:t xml:space="preserve">    mov edx, ebx</w:t>
      </w:r>
    </w:p>
    <w:p w14:paraId="786F2FF5" w14:textId="77777777" w:rsidR="00A533B7" w:rsidRDefault="003B082D">
      <w:pPr>
        <w:pStyle w:val="SourceCode"/>
      </w:pPr>
      <w:r>
        <w:t xml:space="preserve">    mov r8, rax</w:t>
      </w:r>
    </w:p>
    <w:p w14:paraId="5C8FB47A" w14:textId="77777777" w:rsidR="00A533B7" w:rsidRDefault="003B082D">
      <w:pPr>
        <w:pStyle w:val="SourceCode"/>
      </w:pPr>
      <w:r>
        <w:t xml:space="preserve">    call printf</w:t>
      </w:r>
    </w:p>
    <w:p w14:paraId="100B8A82" w14:textId="77777777" w:rsidR="00A533B7" w:rsidRDefault="003B082D">
      <w:pPr>
        <w:pStyle w:val="SourceCode"/>
      </w:pPr>
      <w:r>
        <w:t xml:space="preserve">    xor eax, eax</w:t>
      </w:r>
    </w:p>
    <w:p w14:paraId="25CD5D11" w14:textId="77777777" w:rsidR="00A533B7" w:rsidRDefault="003B082D">
      <w:pPr>
        <w:pStyle w:val="SourceCode"/>
      </w:pPr>
      <w:r>
        <w:t xml:space="preserve">    jmp .return</w:t>
      </w:r>
    </w:p>
    <w:p w14:paraId="527825B9" w14:textId="77777777" w:rsidR="00A533B7" w:rsidRDefault="003B082D">
      <w:pPr>
        <w:pStyle w:val="SourceCode"/>
      </w:pPr>
      <w:r>
        <w:t>.failure:</w:t>
      </w:r>
    </w:p>
    <w:p w14:paraId="664C0E29" w14:textId="77777777" w:rsidR="00A533B7" w:rsidRDefault="003B082D">
      <w:pPr>
        <w:pStyle w:val="SourceCode"/>
      </w:pPr>
      <w:r>
        <w:t xml:space="preserve">    mov eax, 1</w:t>
      </w:r>
    </w:p>
    <w:p w14:paraId="0EC82093" w14:textId="77777777" w:rsidR="00A533B7" w:rsidRDefault="003B082D">
      <w:pPr>
        <w:pStyle w:val="SourceCode"/>
      </w:pPr>
      <w:r>
        <w:t>.return:</w:t>
      </w:r>
    </w:p>
    <w:p w14:paraId="2E966D89" w14:textId="77777777" w:rsidR="00A533B7" w:rsidRDefault="003B082D">
      <w:pPr>
        <w:pStyle w:val="SourceCode"/>
      </w:pPr>
      <w:r>
        <w:t xml:space="preserve">    add rsp, 32</w:t>
      </w:r>
    </w:p>
    <w:p w14:paraId="5BF4FB35" w14:textId="77777777" w:rsidR="00A533B7" w:rsidRDefault="003B082D">
      <w:pPr>
        <w:pStyle w:val="SourceCode"/>
      </w:pPr>
      <w:r>
        <w:t xml:space="preserve">    pop rbx</w:t>
      </w:r>
    </w:p>
    <w:p w14:paraId="6056034F" w14:textId="77777777" w:rsidR="00A533B7" w:rsidRDefault="003B082D">
      <w:pPr>
        <w:pStyle w:val="SourceCode"/>
      </w:pPr>
      <w:r>
        <w:t xml:space="preserve">    ret</w:t>
      </w:r>
    </w:p>
    <w:p w14:paraId="5EC9CC7B" w14:textId="77777777" w:rsidR="00A533B7" w:rsidRDefault="00A533B7">
      <w:pPr>
        <w:pStyle w:val="SourceCode"/>
      </w:pPr>
    </w:p>
    <w:p w14:paraId="7EB68244" w14:textId="77777777" w:rsidR="00A533B7" w:rsidRDefault="003B082D">
      <w:pPr>
        <w:pStyle w:val="SourceCode"/>
      </w:pPr>
      <w:r>
        <w:t>; contact_from_row: maps one row (id, name, email, phone) into a contact</w:t>
      </w:r>
    </w:p>
    <w:p w14:paraId="3AB06703" w14:textId="77777777" w:rsidR="00A533B7" w:rsidRDefault="003B082D">
      <w:pPr>
        <w:pStyle w:val="SourceCode"/>
      </w:pPr>
      <w:r>
        <w:t>; record, copying each text (Lesson 4.6a).</w:t>
      </w:r>
    </w:p>
    <w:p w14:paraId="1C6C9EC1" w14:textId="77777777" w:rsidR="00A533B7" w:rsidRDefault="003B082D">
      <w:pPr>
        <w:pStyle w:val="SourceCode"/>
      </w:pPr>
      <w:r>
        <w:t>;   in:      rcx = the record's address, rdx = the row's address</w:t>
      </w:r>
    </w:p>
    <w:p w14:paraId="0E132297" w14:textId="77777777" w:rsidR="00A533B7" w:rsidRDefault="003B082D">
      <w:pPr>
        <w:pStyle w:val="SourceCode"/>
      </w:pPr>
      <w:r>
        <w:t>contact_from_row:</w:t>
      </w:r>
    </w:p>
    <w:p w14:paraId="0F22B17B" w14:textId="77777777" w:rsidR="00A533B7" w:rsidRDefault="003B082D">
      <w:pPr>
        <w:pStyle w:val="SourceCode"/>
      </w:pPr>
      <w:r>
        <w:t xml:space="preserve">    push rbx</w:t>
      </w:r>
    </w:p>
    <w:p w14:paraId="40FF7F1F" w14:textId="77777777" w:rsidR="00A533B7" w:rsidRDefault="003B082D">
      <w:pPr>
        <w:pStyle w:val="SourceCode"/>
      </w:pPr>
      <w:r>
        <w:t xml:space="preserve">    push r12</w:t>
      </w:r>
    </w:p>
    <w:p w14:paraId="24BC8E06" w14:textId="77777777" w:rsidR="00A533B7" w:rsidRDefault="003B082D">
      <w:pPr>
        <w:pStyle w:val="SourceCode"/>
      </w:pPr>
      <w:r>
        <w:t xml:space="preserve">    sub rsp, 40</w:t>
      </w:r>
    </w:p>
    <w:p w14:paraId="70A133C6" w14:textId="77777777" w:rsidR="00A533B7" w:rsidRDefault="003B082D">
      <w:pPr>
        <w:pStyle w:val="SourceCode"/>
      </w:pPr>
      <w:r>
        <w:t xml:space="preserve">    mov rbx, rcx</w:t>
      </w:r>
    </w:p>
    <w:p w14:paraId="734C2A96" w14:textId="77777777" w:rsidR="00A533B7" w:rsidRDefault="003B082D">
      <w:pPr>
        <w:pStyle w:val="SourceCode"/>
      </w:pPr>
      <w:r>
        <w:t xml:space="preserve">    mov r12, rdx</w:t>
      </w:r>
    </w:p>
    <w:p w14:paraId="4C0ABFD7" w14:textId="77777777" w:rsidR="00A533B7" w:rsidRDefault="003B082D">
      <w:pPr>
        <w:pStyle w:val="SourceCode"/>
      </w:pPr>
      <w:r>
        <w:t xml:space="preserve">    mov rcx, [r12]</w:t>
      </w:r>
    </w:p>
    <w:p w14:paraId="536E84FA" w14:textId="77777777" w:rsidR="00A533B7" w:rsidRDefault="003B082D">
      <w:pPr>
        <w:pStyle w:val="SourceCode"/>
      </w:pPr>
      <w:r>
        <w:t xml:space="preserve">    call atoi</w:t>
      </w:r>
    </w:p>
    <w:p w14:paraId="51F05DE9" w14:textId="77777777" w:rsidR="00A533B7" w:rsidRDefault="003B082D">
      <w:pPr>
        <w:pStyle w:val="SourceCode"/>
      </w:pPr>
      <w:r>
        <w:t xml:space="preserve">    mov [rbx + ID], eax</w:t>
      </w:r>
    </w:p>
    <w:p w14:paraId="0D4F8D7D" w14:textId="77777777" w:rsidR="00A533B7" w:rsidRDefault="003B082D">
      <w:pPr>
        <w:pStyle w:val="SourceCode"/>
      </w:pPr>
      <w:r>
        <w:t xml:space="preserve">    lea rcx, [rbx + FULL_NAME]</w:t>
      </w:r>
    </w:p>
    <w:p w14:paraId="3FF39FB8" w14:textId="77777777" w:rsidR="00A533B7" w:rsidRDefault="003B082D">
      <w:pPr>
        <w:pStyle w:val="SourceCode"/>
      </w:pPr>
      <w:r>
        <w:t xml:space="preserve">    mov edx, FULL_NAME_SIZE</w:t>
      </w:r>
    </w:p>
    <w:p w14:paraId="00432F3D" w14:textId="77777777" w:rsidR="00A533B7" w:rsidRDefault="003B082D">
      <w:pPr>
        <w:pStyle w:val="SourceCode"/>
      </w:pPr>
      <w:r>
        <w:t xml:space="preserve">    lea r8, [copy_text_format]</w:t>
      </w:r>
    </w:p>
    <w:p w14:paraId="2C77DF06" w14:textId="77777777" w:rsidR="00A533B7" w:rsidRDefault="003B082D">
      <w:pPr>
        <w:pStyle w:val="SourceCode"/>
      </w:pPr>
      <w:r>
        <w:t xml:space="preserve">    mov r9, [r12 + 8]</w:t>
      </w:r>
    </w:p>
    <w:p w14:paraId="0DB3B4F0" w14:textId="77777777" w:rsidR="00A533B7" w:rsidRDefault="003B082D">
      <w:pPr>
        <w:pStyle w:val="SourceCode"/>
      </w:pPr>
      <w:r>
        <w:t xml:space="preserve">    call snprintf</w:t>
      </w:r>
    </w:p>
    <w:p w14:paraId="42310F30" w14:textId="77777777" w:rsidR="00A533B7" w:rsidRDefault="003B082D">
      <w:pPr>
        <w:pStyle w:val="SourceCode"/>
      </w:pPr>
      <w:r>
        <w:t xml:space="preserve">    lea rcx, [rbx + EMAIL]</w:t>
      </w:r>
    </w:p>
    <w:p w14:paraId="6F208086" w14:textId="77777777" w:rsidR="00A533B7" w:rsidRDefault="003B082D">
      <w:pPr>
        <w:pStyle w:val="SourceCode"/>
      </w:pPr>
      <w:r>
        <w:t xml:space="preserve">    mov edx, EMAIL_SIZE</w:t>
      </w:r>
    </w:p>
    <w:p w14:paraId="4CEF7796" w14:textId="77777777" w:rsidR="00A533B7" w:rsidRDefault="003B082D">
      <w:pPr>
        <w:pStyle w:val="SourceCode"/>
      </w:pPr>
      <w:r>
        <w:t xml:space="preserve">    lea r8, [copy_text_format]</w:t>
      </w:r>
    </w:p>
    <w:p w14:paraId="19CB8658" w14:textId="77777777" w:rsidR="00A533B7" w:rsidRDefault="003B082D">
      <w:pPr>
        <w:pStyle w:val="SourceCode"/>
      </w:pPr>
      <w:r>
        <w:t xml:space="preserve">    mov r9, [r12 + 16]</w:t>
      </w:r>
    </w:p>
    <w:p w14:paraId="2FED9112" w14:textId="77777777" w:rsidR="00A533B7" w:rsidRDefault="003B082D">
      <w:pPr>
        <w:pStyle w:val="SourceCode"/>
      </w:pPr>
      <w:r>
        <w:t xml:space="preserve">    call snprintf</w:t>
      </w:r>
    </w:p>
    <w:p w14:paraId="47E334BB" w14:textId="77777777" w:rsidR="00A533B7" w:rsidRDefault="003B082D">
      <w:pPr>
        <w:pStyle w:val="SourceCode"/>
      </w:pPr>
      <w:r>
        <w:t xml:space="preserve">    mov qword [rbx + HAS_PHONE], 0</w:t>
      </w:r>
    </w:p>
    <w:p w14:paraId="726AD7ED" w14:textId="77777777" w:rsidR="00A533B7" w:rsidRDefault="003B082D">
      <w:pPr>
        <w:pStyle w:val="SourceCode"/>
      </w:pPr>
      <w:r>
        <w:t xml:space="preserve">    mov byte [rbx + PHONE], 0</w:t>
      </w:r>
    </w:p>
    <w:p w14:paraId="07EA91D1" w14:textId="77777777" w:rsidR="00A533B7" w:rsidRDefault="003B082D">
      <w:pPr>
        <w:pStyle w:val="SourceCode"/>
      </w:pPr>
      <w:r>
        <w:t xml:space="preserve">    cmp qword [r12 + 24], 0</w:t>
      </w:r>
    </w:p>
    <w:p w14:paraId="4CE8B5FF" w14:textId="77777777" w:rsidR="00A533B7" w:rsidRDefault="003B082D">
      <w:pPr>
        <w:pStyle w:val="SourceCode"/>
      </w:pPr>
      <w:r>
        <w:t xml:space="preserve">    je .return</w:t>
      </w:r>
    </w:p>
    <w:p w14:paraId="169AE4E3" w14:textId="77777777" w:rsidR="00A533B7" w:rsidRDefault="003B082D">
      <w:pPr>
        <w:pStyle w:val="SourceCode"/>
      </w:pPr>
      <w:r>
        <w:t xml:space="preserve">    mov qword [rbx + HAS_PHONE], 1</w:t>
      </w:r>
    </w:p>
    <w:p w14:paraId="4F4B857F" w14:textId="77777777" w:rsidR="00A533B7" w:rsidRDefault="003B082D">
      <w:pPr>
        <w:pStyle w:val="SourceCode"/>
      </w:pPr>
      <w:r>
        <w:t xml:space="preserve">    lea rcx, [rbx + PHONE]</w:t>
      </w:r>
    </w:p>
    <w:p w14:paraId="1F4D3959" w14:textId="77777777" w:rsidR="00A533B7" w:rsidRDefault="003B082D">
      <w:pPr>
        <w:pStyle w:val="SourceCode"/>
      </w:pPr>
      <w:r>
        <w:t xml:space="preserve">    mov edx, PHONE_SIZE</w:t>
      </w:r>
    </w:p>
    <w:p w14:paraId="709DC77F" w14:textId="77777777" w:rsidR="00A533B7" w:rsidRDefault="003B082D">
      <w:pPr>
        <w:pStyle w:val="SourceCode"/>
      </w:pPr>
      <w:r>
        <w:t xml:space="preserve">    lea r8, [copy_text_format]</w:t>
      </w:r>
    </w:p>
    <w:p w14:paraId="6FFB4DDE" w14:textId="77777777" w:rsidR="00A533B7" w:rsidRDefault="003B082D">
      <w:pPr>
        <w:pStyle w:val="SourceCode"/>
      </w:pPr>
      <w:r>
        <w:t xml:space="preserve">    mov r9, [r12 + 24]</w:t>
      </w:r>
    </w:p>
    <w:p w14:paraId="16E72BDF" w14:textId="77777777" w:rsidR="00A533B7" w:rsidRDefault="003B082D">
      <w:pPr>
        <w:pStyle w:val="SourceCode"/>
      </w:pPr>
      <w:r>
        <w:t xml:space="preserve">    call snprintf</w:t>
      </w:r>
    </w:p>
    <w:p w14:paraId="3D8AC4FB" w14:textId="77777777" w:rsidR="00A533B7" w:rsidRDefault="003B082D">
      <w:pPr>
        <w:pStyle w:val="SourceCode"/>
      </w:pPr>
      <w:r>
        <w:t>.return:</w:t>
      </w:r>
    </w:p>
    <w:p w14:paraId="0FB3A927" w14:textId="77777777" w:rsidR="00A533B7" w:rsidRDefault="003B082D">
      <w:pPr>
        <w:pStyle w:val="SourceCode"/>
      </w:pPr>
      <w:r>
        <w:t xml:space="preserve">    add rsp, 40</w:t>
      </w:r>
    </w:p>
    <w:p w14:paraId="7A6CFA15" w14:textId="77777777" w:rsidR="00A533B7" w:rsidRDefault="003B082D">
      <w:pPr>
        <w:pStyle w:val="SourceCode"/>
      </w:pPr>
      <w:r>
        <w:t xml:space="preserve">    pop r12</w:t>
      </w:r>
    </w:p>
    <w:p w14:paraId="41C2EB52" w14:textId="77777777" w:rsidR="00A533B7" w:rsidRDefault="003B082D">
      <w:pPr>
        <w:pStyle w:val="SourceCode"/>
      </w:pPr>
      <w:r>
        <w:t xml:space="preserve">    pop rbx</w:t>
      </w:r>
    </w:p>
    <w:p w14:paraId="6DCA6DA5" w14:textId="77777777" w:rsidR="00A533B7" w:rsidRDefault="003B082D">
      <w:pPr>
        <w:pStyle w:val="SourceCode"/>
      </w:pPr>
      <w:r>
        <w:t xml:space="preserve">    ret</w:t>
      </w:r>
    </w:p>
    <w:p w14:paraId="09DD5060" w14:textId="77777777" w:rsidR="00A533B7" w:rsidRDefault="00A533B7">
      <w:pPr>
        <w:pStyle w:val="SourceCode"/>
      </w:pPr>
    </w:p>
    <w:p w14:paraId="0A61290D" w14:textId="77777777" w:rsidR="00A533B7" w:rsidRDefault="003B082D">
      <w:pPr>
        <w:pStyle w:val="SourceCode"/>
      </w:pPr>
      <w:r>
        <w:t>; print_contact: prints one contact on one line, with (no phone) for a</w:t>
      </w:r>
    </w:p>
    <w:p w14:paraId="4C7097B6" w14:textId="77777777" w:rsidR="00A533B7" w:rsidRDefault="003B082D">
      <w:pPr>
        <w:pStyle w:val="SourceCode"/>
      </w:pPr>
      <w:r>
        <w:t>; missing phone.</w:t>
      </w:r>
    </w:p>
    <w:p w14:paraId="1678FF9B" w14:textId="77777777" w:rsidR="00A533B7" w:rsidRDefault="003B082D">
      <w:pPr>
        <w:pStyle w:val="SourceCode"/>
      </w:pPr>
      <w:r>
        <w:t>;   in:      rcx = the record's address</w:t>
      </w:r>
    </w:p>
    <w:p w14:paraId="3AF292A8" w14:textId="77777777" w:rsidR="00A533B7" w:rsidRDefault="003B082D">
      <w:pPr>
        <w:pStyle w:val="SourceCode"/>
      </w:pPr>
      <w:r>
        <w:t>print_contact:</w:t>
      </w:r>
    </w:p>
    <w:p w14:paraId="06F11D76" w14:textId="77777777" w:rsidR="00A533B7" w:rsidRDefault="003B082D">
      <w:pPr>
        <w:pStyle w:val="SourceCode"/>
      </w:pPr>
      <w:r>
        <w:t xml:space="preserve">    push rbx</w:t>
      </w:r>
    </w:p>
    <w:p w14:paraId="6B03F6F4" w14:textId="77777777" w:rsidR="00A533B7" w:rsidRDefault="003B082D">
      <w:pPr>
        <w:pStyle w:val="SourceCode"/>
      </w:pPr>
      <w:r>
        <w:t xml:space="preserve">    sub rsp, 48</w:t>
      </w:r>
    </w:p>
    <w:p w14:paraId="1225EC99" w14:textId="77777777" w:rsidR="00A533B7" w:rsidRDefault="003B082D">
      <w:pPr>
        <w:pStyle w:val="SourceCode"/>
      </w:pPr>
      <w:r>
        <w:t xml:space="preserve">    mov rbx, rcx</w:t>
      </w:r>
    </w:p>
    <w:p w14:paraId="53F26A18" w14:textId="77777777" w:rsidR="00A533B7" w:rsidRDefault="003B082D">
      <w:pPr>
        <w:pStyle w:val="SourceCode"/>
      </w:pPr>
      <w:r>
        <w:t xml:space="preserve">    lea rax, [no_phone_text]</w:t>
      </w:r>
    </w:p>
    <w:p w14:paraId="15DD039F" w14:textId="77777777" w:rsidR="00A533B7" w:rsidRDefault="003B082D">
      <w:pPr>
        <w:pStyle w:val="SourceCode"/>
      </w:pPr>
      <w:r>
        <w:t xml:space="preserve">    cmp qword [rbx + HAS_PHONE], 0</w:t>
      </w:r>
    </w:p>
    <w:p w14:paraId="5AE0A9A0" w14:textId="77777777" w:rsidR="00A533B7" w:rsidRDefault="003B082D">
      <w:pPr>
        <w:pStyle w:val="SourceCode"/>
      </w:pPr>
      <w:r>
        <w:t xml:space="preserve">    je .print</w:t>
      </w:r>
    </w:p>
    <w:p w14:paraId="77D8482C" w14:textId="77777777" w:rsidR="00A533B7" w:rsidRDefault="003B082D">
      <w:pPr>
        <w:pStyle w:val="SourceCode"/>
      </w:pPr>
      <w:r>
        <w:t xml:space="preserve">    lea rax, [rbx + PHONE]</w:t>
      </w:r>
    </w:p>
    <w:p w14:paraId="3F55B326" w14:textId="77777777" w:rsidR="00A533B7" w:rsidRDefault="003B082D">
      <w:pPr>
        <w:pStyle w:val="SourceCode"/>
      </w:pPr>
      <w:r>
        <w:t>.print:</w:t>
      </w:r>
    </w:p>
    <w:p w14:paraId="55C699B0" w14:textId="77777777" w:rsidR="00A533B7" w:rsidRDefault="003B082D">
      <w:pPr>
        <w:pStyle w:val="SourceCode"/>
      </w:pPr>
      <w:r>
        <w:t xml:space="preserve">    mov [rsp + 32], rax</w:t>
      </w:r>
    </w:p>
    <w:p w14:paraId="3F02C975" w14:textId="77777777" w:rsidR="00A533B7" w:rsidRDefault="003B082D">
      <w:pPr>
        <w:pStyle w:val="SourceCode"/>
      </w:pPr>
      <w:r>
        <w:t xml:space="preserve">    lea rcx, [contact_line]</w:t>
      </w:r>
    </w:p>
    <w:p w14:paraId="68F76325" w14:textId="77777777" w:rsidR="00A533B7" w:rsidRDefault="003B082D">
      <w:pPr>
        <w:pStyle w:val="SourceCode"/>
      </w:pPr>
      <w:r>
        <w:t xml:space="preserve">    mov edx, [rbx + ID]</w:t>
      </w:r>
    </w:p>
    <w:p w14:paraId="75A373E1" w14:textId="77777777" w:rsidR="00A533B7" w:rsidRDefault="003B082D">
      <w:pPr>
        <w:pStyle w:val="SourceCode"/>
      </w:pPr>
      <w:r>
        <w:t xml:space="preserve">    lea r8, [rbx + FULL_NAME]</w:t>
      </w:r>
    </w:p>
    <w:p w14:paraId="1AA17F18" w14:textId="77777777" w:rsidR="00A533B7" w:rsidRDefault="003B082D">
      <w:pPr>
        <w:pStyle w:val="SourceCode"/>
      </w:pPr>
      <w:r>
        <w:t xml:space="preserve">    lea r9, [rbx + EMAIL]</w:t>
      </w:r>
    </w:p>
    <w:p w14:paraId="4095750A" w14:textId="77777777" w:rsidR="00A533B7" w:rsidRDefault="003B082D">
      <w:pPr>
        <w:pStyle w:val="SourceCode"/>
      </w:pPr>
      <w:r>
        <w:t xml:space="preserve">    call printf</w:t>
      </w:r>
    </w:p>
    <w:p w14:paraId="40B7D8C0" w14:textId="77777777" w:rsidR="00A533B7" w:rsidRDefault="003B082D">
      <w:pPr>
        <w:pStyle w:val="SourceCode"/>
      </w:pPr>
      <w:r>
        <w:t xml:space="preserve">    add rsp, 48</w:t>
      </w:r>
    </w:p>
    <w:p w14:paraId="6803089A" w14:textId="77777777" w:rsidR="00A533B7" w:rsidRDefault="003B082D">
      <w:pPr>
        <w:pStyle w:val="SourceCode"/>
      </w:pPr>
      <w:r>
        <w:t xml:space="preserve">    pop rbx</w:t>
      </w:r>
    </w:p>
    <w:p w14:paraId="576DE764" w14:textId="77777777" w:rsidR="00A533B7" w:rsidRDefault="003B082D">
      <w:pPr>
        <w:pStyle w:val="SourceCode"/>
      </w:pPr>
      <w:r>
        <w:t xml:space="preserve">    ret</w:t>
      </w:r>
    </w:p>
    <w:p w14:paraId="2E52D34D" w14:textId="77777777" w:rsidR="00A533B7" w:rsidRDefault="00A533B7">
      <w:pPr>
        <w:pStyle w:val="SourceCode"/>
      </w:pPr>
    </w:p>
    <w:p w14:paraId="3A8100FF" w14:textId="77777777" w:rsidR="00A533B7" w:rsidRDefault="003B082D">
      <w:pPr>
        <w:pStyle w:val="SourceCode"/>
      </w:pPr>
      <w:r>
        <w:t>; list_contacts: queries every contact and prints each one (Lesson 4.6a).</w:t>
      </w:r>
    </w:p>
    <w:p w14:paraId="0210102E" w14:textId="77777777" w:rsidR="00A533B7" w:rsidRDefault="003B082D">
      <w:pPr>
        <w:pStyle w:val="SourceCode"/>
      </w:pPr>
      <w:r>
        <w:t>;   in:      rcx = the connection handle</w:t>
      </w:r>
    </w:p>
    <w:p w14:paraId="3D496A83" w14:textId="77777777" w:rsidR="00A533B7" w:rsidRDefault="003B082D">
      <w:pPr>
        <w:pStyle w:val="SourceCode"/>
      </w:pPr>
      <w:r>
        <w:t>;   out:     eax = 0, or -1 after one Error line with the server's reason</w:t>
      </w:r>
    </w:p>
    <w:p w14:paraId="4487E71A" w14:textId="77777777" w:rsidR="00A533B7" w:rsidRDefault="003B082D">
      <w:pPr>
        <w:pStyle w:val="SourceCode"/>
      </w:pPr>
      <w:r>
        <w:t>list_contacts:</w:t>
      </w:r>
    </w:p>
    <w:p w14:paraId="2CB9B42D" w14:textId="77777777" w:rsidR="00A533B7" w:rsidRDefault="003B082D">
      <w:pPr>
        <w:pStyle w:val="SourceCode"/>
      </w:pPr>
      <w:r>
        <w:t xml:space="preserve">    push rbx</w:t>
      </w:r>
    </w:p>
    <w:p w14:paraId="6B41F31E" w14:textId="77777777" w:rsidR="00A533B7" w:rsidRDefault="003B082D">
      <w:pPr>
        <w:pStyle w:val="SourceCode"/>
      </w:pPr>
      <w:r>
        <w:t xml:space="preserve">    push r12</w:t>
      </w:r>
    </w:p>
    <w:p w14:paraId="5C18BEC2" w14:textId="77777777" w:rsidR="00A533B7" w:rsidRDefault="003B082D">
      <w:pPr>
        <w:pStyle w:val="SourceCode"/>
      </w:pPr>
      <w:r>
        <w:t xml:space="preserve">    sub rsp, 40</w:t>
      </w:r>
    </w:p>
    <w:p w14:paraId="3C5AF1DE" w14:textId="77777777" w:rsidR="00A533B7" w:rsidRDefault="003B082D">
      <w:pPr>
        <w:pStyle w:val="SourceCode"/>
      </w:pPr>
      <w:r>
        <w:t xml:space="preserve">    mov rbx, rcx</w:t>
      </w:r>
    </w:p>
    <w:p w14:paraId="07FD9FE1" w14:textId="77777777" w:rsidR="00A533B7" w:rsidRDefault="003B082D">
      <w:pPr>
        <w:pStyle w:val="SourceCode"/>
      </w:pPr>
      <w:r>
        <w:t xml:space="preserve">    lea rdx, [select_sql]</w:t>
      </w:r>
    </w:p>
    <w:p w14:paraId="27EB2021" w14:textId="77777777" w:rsidR="00A533B7" w:rsidRDefault="003B082D">
      <w:pPr>
        <w:pStyle w:val="SourceCode"/>
      </w:pPr>
      <w:r>
        <w:t xml:space="preserve">    call mysql_query</w:t>
      </w:r>
    </w:p>
    <w:p w14:paraId="023C5DF8" w14:textId="77777777" w:rsidR="00A533B7" w:rsidRDefault="003B082D">
      <w:pPr>
        <w:pStyle w:val="SourceCode"/>
      </w:pPr>
      <w:r>
        <w:t xml:space="preserve">    cmp eax, 0</w:t>
      </w:r>
    </w:p>
    <w:p w14:paraId="60EDAD9C" w14:textId="77777777" w:rsidR="00A533B7" w:rsidRDefault="003B082D">
      <w:pPr>
        <w:pStyle w:val="SourceCode"/>
      </w:pPr>
      <w:r>
        <w:t xml:space="preserve">    jne .failed</w:t>
      </w:r>
    </w:p>
    <w:p w14:paraId="192A348F" w14:textId="77777777" w:rsidR="00A533B7" w:rsidRDefault="003B082D">
      <w:pPr>
        <w:pStyle w:val="SourceCode"/>
      </w:pPr>
      <w:r>
        <w:t xml:space="preserve">    mov rcx, rbx</w:t>
      </w:r>
    </w:p>
    <w:p w14:paraId="032F183C" w14:textId="77777777" w:rsidR="00A533B7" w:rsidRDefault="003B082D">
      <w:pPr>
        <w:pStyle w:val="SourceCode"/>
      </w:pPr>
      <w:r>
        <w:t xml:space="preserve">    call mysql_store_result</w:t>
      </w:r>
    </w:p>
    <w:p w14:paraId="40C177CF" w14:textId="77777777" w:rsidR="00A533B7" w:rsidRDefault="003B082D">
      <w:pPr>
        <w:pStyle w:val="SourceCode"/>
      </w:pPr>
      <w:r>
        <w:t xml:space="preserve">    cmp rax, 0</w:t>
      </w:r>
    </w:p>
    <w:p w14:paraId="591E1B03" w14:textId="77777777" w:rsidR="00A533B7" w:rsidRDefault="003B082D">
      <w:pPr>
        <w:pStyle w:val="SourceCode"/>
      </w:pPr>
      <w:r>
        <w:t xml:space="preserve">    je .failed</w:t>
      </w:r>
    </w:p>
    <w:p w14:paraId="72FF38A0" w14:textId="77777777" w:rsidR="00A533B7" w:rsidRDefault="003B082D">
      <w:pPr>
        <w:pStyle w:val="SourceCode"/>
      </w:pPr>
      <w:r>
        <w:t xml:space="preserve">    mov r12, rax</w:t>
      </w:r>
    </w:p>
    <w:p w14:paraId="442C399A" w14:textId="77777777" w:rsidR="00A533B7" w:rsidRDefault="003B082D">
      <w:pPr>
        <w:pStyle w:val="SourceCode"/>
      </w:pPr>
      <w:r>
        <w:t xml:space="preserve">    lea rcx, [contacts_line]</w:t>
      </w:r>
    </w:p>
    <w:p w14:paraId="6FAA9CF0" w14:textId="77777777" w:rsidR="00A533B7" w:rsidRDefault="003B082D">
      <w:pPr>
        <w:pStyle w:val="SourceCode"/>
      </w:pPr>
      <w:r>
        <w:t xml:space="preserve">    call printf</w:t>
      </w:r>
    </w:p>
    <w:p w14:paraId="7F5394C6" w14:textId="77777777" w:rsidR="00A533B7" w:rsidRDefault="003B082D">
      <w:pPr>
        <w:pStyle w:val="SourceCode"/>
      </w:pPr>
      <w:r>
        <w:t>.next_row:</w:t>
      </w:r>
    </w:p>
    <w:p w14:paraId="447F7E38" w14:textId="77777777" w:rsidR="00A533B7" w:rsidRDefault="003B082D">
      <w:pPr>
        <w:pStyle w:val="SourceCode"/>
      </w:pPr>
      <w:r>
        <w:t xml:space="preserve">    mov rcx, r12</w:t>
      </w:r>
    </w:p>
    <w:p w14:paraId="6A1A01C8" w14:textId="77777777" w:rsidR="00A533B7" w:rsidRDefault="003B082D">
      <w:pPr>
        <w:pStyle w:val="SourceCode"/>
      </w:pPr>
      <w:r>
        <w:t xml:space="preserve">    call mysql_fetch_row</w:t>
      </w:r>
    </w:p>
    <w:p w14:paraId="02C354E3" w14:textId="77777777" w:rsidR="00A533B7" w:rsidRDefault="003B082D">
      <w:pPr>
        <w:pStyle w:val="SourceCode"/>
      </w:pPr>
      <w:r>
        <w:t xml:space="preserve">    cmp rax, 0</w:t>
      </w:r>
    </w:p>
    <w:p w14:paraId="1A9C4C47" w14:textId="77777777" w:rsidR="00A533B7" w:rsidRDefault="003B082D">
      <w:pPr>
        <w:pStyle w:val="SourceCode"/>
      </w:pPr>
      <w:r>
        <w:t xml:space="preserve">    je .no_more_rows</w:t>
      </w:r>
    </w:p>
    <w:p w14:paraId="79270207" w14:textId="77777777" w:rsidR="00A533B7" w:rsidRDefault="003B082D">
      <w:pPr>
        <w:pStyle w:val="SourceCode"/>
      </w:pPr>
      <w:r>
        <w:t xml:space="preserve">    lea rcx, [contact]</w:t>
      </w:r>
    </w:p>
    <w:p w14:paraId="6885CD43" w14:textId="77777777" w:rsidR="00A533B7" w:rsidRDefault="003B082D">
      <w:pPr>
        <w:pStyle w:val="SourceCode"/>
      </w:pPr>
      <w:r>
        <w:t xml:space="preserve">    mov rdx, rax</w:t>
      </w:r>
    </w:p>
    <w:p w14:paraId="702073F4" w14:textId="77777777" w:rsidR="00A533B7" w:rsidRDefault="003B082D">
      <w:pPr>
        <w:pStyle w:val="SourceCode"/>
      </w:pPr>
      <w:r>
        <w:t xml:space="preserve">    call contact_from_row</w:t>
      </w:r>
    </w:p>
    <w:p w14:paraId="280D5812" w14:textId="77777777" w:rsidR="00A533B7" w:rsidRDefault="003B082D">
      <w:pPr>
        <w:pStyle w:val="SourceCode"/>
      </w:pPr>
      <w:r>
        <w:t xml:space="preserve">    lea rcx, [contact]</w:t>
      </w:r>
    </w:p>
    <w:p w14:paraId="22F86AE8" w14:textId="77777777" w:rsidR="00A533B7" w:rsidRDefault="003B082D">
      <w:pPr>
        <w:pStyle w:val="SourceCode"/>
      </w:pPr>
      <w:r>
        <w:t xml:space="preserve">    call print_contact</w:t>
      </w:r>
    </w:p>
    <w:p w14:paraId="2F29FAE2" w14:textId="77777777" w:rsidR="00A533B7" w:rsidRDefault="003B082D">
      <w:pPr>
        <w:pStyle w:val="SourceCode"/>
      </w:pPr>
      <w:r>
        <w:t xml:space="preserve">    jmp .next_row</w:t>
      </w:r>
    </w:p>
    <w:p w14:paraId="788A7735" w14:textId="77777777" w:rsidR="00A533B7" w:rsidRDefault="003B082D">
      <w:pPr>
        <w:pStyle w:val="SourceCode"/>
      </w:pPr>
      <w:r>
        <w:t>.no_more_rows:</w:t>
      </w:r>
    </w:p>
    <w:p w14:paraId="730C148D" w14:textId="77777777" w:rsidR="00A533B7" w:rsidRDefault="003B082D">
      <w:pPr>
        <w:pStyle w:val="SourceCode"/>
      </w:pPr>
      <w:r>
        <w:t xml:space="preserve">    mov rcx, r12</w:t>
      </w:r>
    </w:p>
    <w:p w14:paraId="317D5F6F" w14:textId="77777777" w:rsidR="00A533B7" w:rsidRDefault="003B082D">
      <w:pPr>
        <w:pStyle w:val="SourceCode"/>
      </w:pPr>
      <w:r>
        <w:t xml:space="preserve">    call mysql_free_result</w:t>
      </w:r>
    </w:p>
    <w:p w14:paraId="31C2E2B1" w14:textId="77777777" w:rsidR="00A533B7" w:rsidRDefault="003B082D">
      <w:pPr>
        <w:pStyle w:val="SourceCode"/>
      </w:pPr>
      <w:r>
        <w:t xml:space="preserve">    xor eax, eax</w:t>
      </w:r>
    </w:p>
    <w:p w14:paraId="1C7F7113" w14:textId="77777777" w:rsidR="00A533B7" w:rsidRDefault="003B082D">
      <w:pPr>
        <w:pStyle w:val="SourceCode"/>
      </w:pPr>
      <w:r>
        <w:t xml:space="preserve">    jmp .return</w:t>
      </w:r>
    </w:p>
    <w:p w14:paraId="6021B866" w14:textId="77777777" w:rsidR="00A533B7" w:rsidRDefault="003B082D">
      <w:pPr>
        <w:pStyle w:val="SourceCode"/>
      </w:pPr>
      <w:r>
        <w:t>.failed:</w:t>
      </w:r>
    </w:p>
    <w:p w14:paraId="08ABFA5F" w14:textId="77777777" w:rsidR="00A533B7" w:rsidRDefault="003B082D">
      <w:pPr>
        <w:pStyle w:val="SourceCode"/>
      </w:pPr>
      <w:r>
        <w:t xml:space="preserve">    mov rcx, rbx</w:t>
      </w:r>
    </w:p>
    <w:p w14:paraId="48B0D5C5" w14:textId="77777777" w:rsidR="00A533B7" w:rsidRDefault="003B082D">
      <w:pPr>
        <w:pStyle w:val="SourceCode"/>
      </w:pPr>
      <w:r>
        <w:t xml:space="preserve">    call mysql_error</w:t>
      </w:r>
    </w:p>
    <w:p w14:paraId="4305B671" w14:textId="77777777" w:rsidR="00A533B7" w:rsidRDefault="003B082D">
      <w:pPr>
        <w:pStyle w:val="SourceCode"/>
      </w:pPr>
      <w:r>
        <w:t xml:space="preserve">    lea rcx, [error_line]</w:t>
      </w:r>
    </w:p>
    <w:p w14:paraId="4D34D8A7" w14:textId="77777777" w:rsidR="00A533B7" w:rsidRDefault="003B082D">
      <w:pPr>
        <w:pStyle w:val="SourceCode"/>
      </w:pPr>
      <w:r>
        <w:t xml:space="preserve">    mov rdx, rax</w:t>
      </w:r>
    </w:p>
    <w:p w14:paraId="7F686311" w14:textId="77777777" w:rsidR="00A533B7" w:rsidRDefault="003B082D">
      <w:pPr>
        <w:pStyle w:val="SourceCode"/>
      </w:pPr>
      <w:r>
        <w:t xml:space="preserve">    call print_error</w:t>
      </w:r>
    </w:p>
    <w:p w14:paraId="62AD92A9" w14:textId="77777777" w:rsidR="00A533B7" w:rsidRDefault="003B082D">
      <w:pPr>
        <w:pStyle w:val="SourceCode"/>
      </w:pPr>
      <w:r>
        <w:t xml:space="preserve">    mov eax, -1</w:t>
      </w:r>
    </w:p>
    <w:p w14:paraId="37E0579A" w14:textId="77777777" w:rsidR="00A533B7" w:rsidRDefault="003B082D">
      <w:pPr>
        <w:pStyle w:val="SourceCode"/>
      </w:pPr>
      <w:r>
        <w:t>.return:</w:t>
      </w:r>
    </w:p>
    <w:p w14:paraId="348D929A" w14:textId="77777777" w:rsidR="00A533B7" w:rsidRDefault="003B082D">
      <w:pPr>
        <w:pStyle w:val="SourceCode"/>
      </w:pPr>
      <w:r>
        <w:t xml:space="preserve">    add rsp, 40</w:t>
      </w:r>
    </w:p>
    <w:p w14:paraId="363DE7C0" w14:textId="77777777" w:rsidR="00A533B7" w:rsidRDefault="003B082D">
      <w:pPr>
        <w:pStyle w:val="SourceCode"/>
      </w:pPr>
      <w:r>
        <w:t xml:space="preserve">    pop r12</w:t>
      </w:r>
    </w:p>
    <w:p w14:paraId="7FF0875D" w14:textId="77777777" w:rsidR="00A533B7" w:rsidRDefault="003B082D">
      <w:pPr>
        <w:pStyle w:val="SourceCode"/>
      </w:pPr>
      <w:r>
        <w:t xml:space="preserve">    pop rbx</w:t>
      </w:r>
    </w:p>
    <w:p w14:paraId="4985FA17" w14:textId="77777777" w:rsidR="00A533B7" w:rsidRDefault="003B082D">
      <w:pPr>
        <w:pStyle w:val="SourceCode"/>
      </w:pPr>
      <w:r>
        <w:t xml:space="preserve">    ret</w:t>
      </w:r>
    </w:p>
    <w:p w14:paraId="33D80F36" w14:textId="77777777" w:rsidR="00A533B7" w:rsidRDefault="00A533B7">
      <w:pPr>
        <w:pStyle w:val="SourceCode"/>
      </w:pPr>
    </w:p>
    <w:p w14:paraId="02CC4FB5" w14:textId="77777777" w:rsidR="00A533B7" w:rsidRDefault="003B082D">
      <w:pPr>
        <w:pStyle w:val="SourceCode"/>
      </w:pPr>
      <w:r>
        <w:t>; Remember, the program starts at main; eax = 0 means success, 1 failure.</w:t>
      </w:r>
    </w:p>
    <w:p w14:paraId="731A71FF" w14:textId="77777777" w:rsidR="00A533B7" w:rsidRDefault="003B082D">
      <w:pPr>
        <w:pStyle w:val="SourceCode"/>
      </w:pPr>
      <w:r>
        <w:t>; rbx keeps the connection handle, r12 the password, and r13 the number</w:t>
      </w:r>
    </w:p>
    <w:p w14:paraId="58943A06" w14:textId="77777777" w:rsidR="00A533B7" w:rsidRDefault="003B082D">
      <w:pPr>
        <w:pStyle w:val="SourceCode"/>
      </w:pPr>
      <w:r>
        <w:t>; of failed steps.</w:t>
      </w:r>
    </w:p>
    <w:p w14:paraId="4982E8CC" w14:textId="77777777" w:rsidR="00A533B7" w:rsidRDefault="003B082D">
      <w:pPr>
        <w:pStyle w:val="SourceCode"/>
      </w:pPr>
      <w:r>
        <w:t>main:</w:t>
      </w:r>
    </w:p>
    <w:p w14:paraId="3E29B42C" w14:textId="77777777" w:rsidR="00A533B7" w:rsidRDefault="003B082D">
      <w:pPr>
        <w:pStyle w:val="SourceCode"/>
      </w:pPr>
      <w:r>
        <w:t xml:space="preserve">    push rbx</w:t>
      </w:r>
    </w:p>
    <w:p w14:paraId="60F1E28F" w14:textId="77777777" w:rsidR="00A533B7" w:rsidRDefault="003B082D">
      <w:pPr>
        <w:pStyle w:val="SourceCode"/>
      </w:pPr>
      <w:r>
        <w:t xml:space="preserve">    push r12</w:t>
      </w:r>
    </w:p>
    <w:p w14:paraId="3A8D7B57" w14:textId="77777777" w:rsidR="00A533B7" w:rsidRDefault="003B082D">
      <w:pPr>
        <w:pStyle w:val="SourceCode"/>
      </w:pPr>
      <w:r>
        <w:t xml:space="preserve">    push r13</w:t>
      </w:r>
    </w:p>
    <w:p w14:paraId="60C187F4" w14:textId="77777777" w:rsidR="00A533B7" w:rsidRDefault="003B082D">
      <w:pPr>
        <w:pStyle w:val="SourceCode"/>
      </w:pPr>
      <w:r>
        <w:t xml:space="preserve">    sub rsp, 32</w:t>
      </w:r>
    </w:p>
    <w:p w14:paraId="7B898330" w14:textId="77777777" w:rsidR="00A533B7" w:rsidRDefault="00A533B7">
      <w:pPr>
        <w:pStyle w:val="SourceCode"/>
      </w:pPr>
    </w:p>
    <w:p w14:paraId="657AC9B0" w14:textId="77777777" w:rsidR="00A533B7" w:rsidRDefault="003B082D">
      <w:pPr>
        <w:pStyle w:val="SourceCode"/>
      </w:pPr>
      <w:r>
        <w:t xml:space="preserve">    lea rcx, [password_variable_name]</w:t>
      </w:r>
    </w:p>
    <w:p w14:paraId="32984B84" w14:textId="77777777" w:rsidR="00A533B7" w:rsidRDefault="003B082D">
      <w:pPr>
        <w:pStyle w:val="SourceCode"/>
      </w:pPr>
      <w:r>
        <w:t xml:space="preserve">    call getenv</w:t>
      </w:r>
    </w:p>
    <w:p w14:paraId="1795D3FB" w14:textId="77777777" w:rsidR="00A533B7" w:rsidRDefault="003B082D">
      <w:pPr>
        <w:pStyle w:val="SourceCode"/>
      </w:pPr>
      <w:r>
        <w:t xml:space="preserve">    cmp rax, 0</w:t>
      </w:r>
    </w:p>
    <w:p w14:paraId="69F21388" w14:textId="77777777" w:rsidR="00A533B7" w:rsidRDefault="003B082D">
      <w:pPr>
        <w:pStyle w:val="SourceCode"/>
      </w:pPr>
      <w:r>
        <w:t xml:space="preserve">    jne .have_password</w:t>
      </w:r>
    </w:p>
    <w:p w14:paraId="06E42FF6" w14:textId="77777777" w:rsidR="00A533B7" w:rsidRDefault="003B082D">
      <w:pPr>
        <w:pStyle w:val="SourceCode"/>
      </w:pPr>
      <w:r>
        <w:t xml:space="preserve">    lea rcx, [missing_password_line]</w:t>
      </w:r>
    </w:p>
    <w:p w14:paraId="7B10A4E3" w14:textId="77777777" w:rsidR="00A533B7" w:rsidRDefault="003B082D">
      <w:pPr>
        <w:pStyle w:val="SourceCode"/>
      </w:pPr>
      <w:r>
        <w:t xml:space="preserve">    call print_error</w:t>
      </w:r>
    </w:p>
    <w:p w14:paraId="4892A554" w14:textId="77777777" w:rsidR="00A533B7" w:rsidRDefault="003B082D">
      <w:pPr>
        <w:pStyle w:val="SourceCode"/>
      </w:pPr>
      <w:r>
        <w:t xml:space="preserve">    mov eax, 1</w:t>
      </w:r>
    </w:p>
    <w:p w14:paraId="3CDD73F0" w14:textId="77777777" w:rsidR="00A533B7" w:rsidRDefault="003B082D">
      <w:pPr>
        <w:pStyle w:val="SourceCode"/>
      </w:pPr>
      <w:r>
        <w:t xml:space="preserve">    jmp .done</w:t>
      </w:r>
    </w:p>
    <w:p w14:paraId="16B591A9" w14:textId="77777777" w:rsidR="00A533B7" w:rsidRDefault="003B082D">
      <w:pPr>
        <w:pStyle w:val="SourceCode"/>
      </w:pPr>
      <w:r>
        <w:t>.have_password:</w:t>
      </w:r>
    </w:p>
    <w:p w14:paraId="4EA1C135" w14:textId="77777777" w:rsidR="00A533B7" w:rsidRDefault="003B082D">
      <w:pPr>
        <w:pStyle w:val="SourceCode"/>
      </w:pPr>
      <w:r>
        <w:t xml:space="preserve">    mov r12, rax</w:t>
      </w:r>
    </w:p>
    <w:p w14:paraId="2E7DECAA" w14:textId="77777777" w:rsidR="00A533B7" w:rsidRDefault="00A533B7">
      <w:pPr>
        <w:pStyle w:val="SourceCode"/>
      </w:pPr>
    </w:p>
    <w:p w14:paraId="2FED0A81" w14:textId="77777777" w:rsidR="00A533B7" w:rsidRDefault="003B082D">
      <w:pPr>
        <w:pStyle w:val="SourceCode"/>
      </w:pPr>
      <w:r>
        <w:t xml:space="preserve">    ; mysql_init returns 0 only when memory runs out.</w:t>
      </w:r>
    </w:p>
    <w:p w14:paraId="33B8BB0D" w14:textId="77777777" w:rsidR="00A533B7" w:rsidRDefault="003B082D">
      <w:pPr>
        <w:pStyle w:val="SourceCode"/>
      </w:pPr>
      <w:r>
        <w:t xml:space="preserve">    xor ecx, ecx</w:t>
      </w:r>
    </w:p>
    <w:p w14:paraId="50ECA070" w14:textId="77777777" w:rsidR="00A533B7" w:rsidRDefault="003B082D">
      <w:pPr>
        <w:pStyle w:val="SourceCode"/>
      </w:pPr>
      <w:r>
        <w:t xml:space="preserve">    call mysql_init</w:t>
      </w:r>
    </w:p>
    <w:p w14:paraId="20D3C3CD" w14:textId="77777777" w:rsidR="00A533B7" w:rsidRDefault="003B082D">
      <w:pPr>
        <w:pStyle w:val="SourceCode"/>
      </w:pPr>
      <w:r>
        <w:t xml:space="preserve">    cmp rax, 0</w:t>
      </w:r>
    </w:p>
    <w:p w14:paraId="770B6483" w14:textId="77777777" w:rsidR="00A533B7" w:rsidRDefault="003B082D">
      <w:pPr>
        <w:pStyle w:val="SourceCode"/>
      </w:pPr>
      <w:r>
        <w:t xml:space="preserve">    jne .have_handle</w:t>
      </w:r>
    </w:p>
    <w:p w14:paraId="0B1BFC04" w14:textId="77777777" w:rsidR="00A533B7" w:rsidRDefault="003B082D">
      <w:pPr>
        <w:pStyle w:val="SourceCode"/>
      </w:pPr>
      <w:r>
        <w:t xml:space="preserve">    lea rcx, [out_of_memory_line]</w:t>
      </w:r>
    </w:p>
    <w:p w14:paraId="4B9FD3D5" w14:textId="77777777" w:rsidR="00A533B7" w:rsidRDefault="003B082D">
      <w:pPr>
        <w:pStyle w:val="SourceCode"/>
      </w:pPr>
      <w:r>
        <w:t xml:space="preserve">    call print_error</w:t>
      </w:r>
    </w:p>
    <w:p w14:paraId="4D8E7CED" w14:textId="77777777" w:rsidR="00A533B7" w:rsidRDefault="003B082D">
      <w:pPr>
        <w:pStyle w:val="SourceCode"/>
      </w:pPr>
      <w:r>
        <w:t xml:space="preserve">    mov eax, 1</w:t>
      </w:r>
    </w:p>
    <w:p w14:paraId="6E5B752C" w14:textId="77777777" w:rsidR="00A533B7" w:rsidRDefault="003B082D">
      <w:pPr>
        <w:pStyle w:val="SourceCode"/>
      </w:pPr>
      <w:r>
        <w:t xml:space="preserve">    jmp .done</w:t>
      </w:r>
    </w:p>
    <w:p w14:paraId="45AB1A76" w14:textId="77777777" w:rsidR="00A533B7" w:rsidRDefault="003B082D">
      <w:pPr>
        <w:pStyle w:val="SourceCode"/>
      </w:pPr>
      <w:r>
        <w:t>.have_handle:</w:t>
      </w:r>
    </w:p>
    <w:p w14:paraId="5022F5E9" w14:textId="77777777" w:rsidR="00A533B7" w:rsidRDefault="003B082D">
      <w:pPr>
        <w:pStyle w:val="SourceCode"/>
      </w:pPr>
      <w:r>
        <w:t xml:space="preserve">    mov rbx, rax</w:t>
      </w:r>
    </w:p>
    <w:p w14:paraId="6840CBB3" w14:textId="77777777" w:rsidR="00A533B7" w:rsidRDefault="00A533B7">
      <w:pPr>
        <w:pStyle w:val="SourceCode"/>
      </w:pPr>
    </w:p>
    <w:p w14:paraId="18D38CFD" w14:textId="77777777" w:rsidR="00A533B7" w:rsidRDefault="003B082D">
      <w:pPr>
        <w:pStyle w:val="SourceCode"/>
      </w:pPr>
      <w:r>
        <w:t xml:space="preserve">    ; Remember, Assembly has no cleanup form, so every way out after</w:t>
      </w:r>
    </w:p>
    <w:p w14:paraId="06D47C29" w14:textId="77777777" w:rsidR="00A533B7" w:rsidRDefault="003B082D">
      <w:pPr>
        <w:pStyle w:val="SourceCode"/>
      </w:pPr>
      <w:r>
        <w:t xml:space="preserve">    ; mysql_init calls mysql_close.</w:t>
      </w:r>
    </w:p>
    <w:p w14:paraId="20ABF7DB" w14:textId="77777777" w:rsidR="00A533B7" w:rsidRDefault="003B082D">
      <w:pPr>
        <w:pStyle w:val="SourceCode"/>
      </w:pPr>
      <w:r>
        <w:t xml:space="preserve">    mov rcx, rbx</w:t>
      </w:r>
    </w:p>
    <w:p w14:paraId="00504090" w14:textId="77777777" w:rsidR="00A533B7" w:rsidRDefault="003B082D">
      <w:pPr>
        <w:pStyle w:val="SourceCode"/>
      </w:pPr>
      <w:r>
        <w:t xml:space="preserve">    mov rdx, r12</w:t>
      </w:r>
    </w:p>
    <w:p w14:paraId="21C98A0A" w14:textId="77777777" w:rsidR="00A533B7" w:rsidRDefault="003B082D">
      <w:pPr>
        <w:pStyle w:val="SourceCode"/>
      </w:pPr>
      <w:r>
        <w:t xml:space="preserve">    lea r8, [database]</w:t>
      </w:r>
    </w:p>
    <w:p w14:paraId="4BC15E2D" w14:textId="77777777" w:rsidR="00A533B7" w:rsidRDefault="003B082D">
      <w:pPr>
        <w:pStyle w:val="SourceCode"/>
      </w:pPr>
      <w:r>
        <w:t xml:space="preserve">    call connect_database</w:t>
      </w:r>
    </w:p>
    <w:p w14:paraId="5446C395" w14:textId="77777777" w:rsidR="00A533B7" w:rsidRDefault="003B082D">
      <w:pPr>
        <w:pStyle w:val="SourceCode"/>
      </w:pPr>
      <w:r>
        <w:t xml:space="preserve">    cmp eax, 0</w:t>
      </w:r>
    </w:p>
    <w:p w14:paraId="39C9FFCC" w14:textId="77777777" w:rsidR="00A533B7" w:rsidRDefault="003B082D">
      <w:pPr>
        <w:pStyle w:val="SourceCode"/>
      </w:pPr>
      <w:r>
        <w:t xml:space="preserve">    je .connected</w:t>
      </w:r>
    </w:p>
    <w:p w14:paraId="156718B1" w14:textId="77777777" w:rsidR="00A533B7" w:rsidRDefault="003B082D">
      <w:pPr>
        <w:pStyle w:val="SourceCode"/>
      </w:pPr>
      <w:r>
        <w:t xml:space="preserve">    lea rcx, [connect_failed_line]</w:t>
      </w:r>
    </w:p>
    <w:p w14:paraId="2F2B0123" w14:textId="77777777" w:rsidR="00A533B7" w:rsidRDefault="003B082D">
      <w:pPr>
        <w:pStyle w:val="SourceCode"/>
      </w:pPr>
      <w:r>
        <w:t xml:space="preserve">    lea rdx, [database]</w:t>
      </w:r>
    </w:p>
    <w:p w14:paraId="1FD77675" w14:textId="77777777" w:rsidR="00A533B7" w:rsidRDefault="003B082D">
      <w:pPr>
        <w:pStyle w:val="SourceCode"/>
      </w:pPr>
      <w:r>
        <w:t xml:space="preserve">    lea r8, [host]</w:t>
      </w:r>
    </w:p>
    <w:p w14:paraId="27E818B5" w14:textId="77777777" w:rsidR="00A533B7" w:rsidRDefault="003B082D">
      <w:pPr>
        <w:pStyle w:val="SourceCode"/>
      </w:pPr>
      <w:r>
        <w:t xml:space="preserve">    mov r9d, PORT</w:t>
      </w:r>
    </w:p>
    <w:p w14:paraId="0E08A60F" w14:textId="77777777" w:rsidR="00A533B7" w:rsidRDefault="003B082D">
      <w:pPr>
        <w:pStyle w:val="SourceCode"/>
      </w:pPr>
      <w:r>
        <w:t xml:space="preserve">    call print_error</w:t>
      </w:r>
    </w:p>
    <w:p w14:paraId="7CD739CE" w14:textId="77777777" w:rsidR="00A533B7" w:rsidRDefault="003B082D">
      <w:pPr>
        <w:pStyle w:val="SourceCode"/>
      </w:pPr>
      <w:r>
        <w:t xml:space="preserve">    mov rcx, rbx</w:t>
      </w:r>
    </w:p>
    <w:p w14:paraId="67D1820E" w14:textId="77777777" w:rsidR="00A533B7" w:rsidRDefault="003B082D">
      <w:pPr>
        <w:pStyle w:val="SourceCode"/>
      </w:pPr>
      <w:r>
        <w:t xml:space="preserve">    call mysql_error</w:t>
      </w:r>
    </w:p>
    <w:p w14:paraId="6B77346A" w14:textId="77777777" w:rsidR="00A533B7" w:rsidRDefault="003B082D">
      <w:pPr>
        <w:pStyle w:val="SourceCode"/>
      </w:pPr>
      <w:r>
        <w:t xml:space="preserve">    lea rcx, [reason_line]</w:t>
      </w:r>
    </w:p>
    <w:p w14:paraId="5722C4D6" w14:textId="77777777" w:rsidR="00A533B7" w:rsidRDefault="003B082D">
      <w:pPr>
        <w:pStyle w:val="SourceCode"/>
      </w:pPr>
      <w:r>
        <w:t xml:space="preserve">    mov rdx, rax</w:t>
      </w:r>
    </w:p>
    <w:p w14:paraId="6BE6292B" w14:textId="77777777" w:rsidR="00A533B7" w:rsidRDefault="003B082D">
      <w:pPr>
        <w:pStyle w:val="SourceCode"/>
      </w:pPr>
      <w:r>
        <w:t xml:space="preserve">    call print_error</w:t>
      </w:r>
    </w:p>
    <w:p w14:paraId="77C6583E" w14:textId="77777777" w:rsidR="00A533B7" w:rsidRDefault="003B082D">
      <w:pPr>
        <w:pStyle w:val="SourceCode"/>
      </w:pPr>
      <w:r>
        <w:t xml:space="preserve">    mov rcx, rbx</w:t>
      </w:r>
    </w:p>
    <w:p w14:paraId="0F344C05" w14:textId="77777777" w:rsidR="00A533B7" w:rsidRDefault="003B082D">
      <w:pPr>
        <w:pStyle w:val="SourceCode"/>
      </w:pPr>
      <w:r>
        <w:t xml:space="preserve">    call mysql_close</w:t>
      </w:r>
    </w:p>
    <w:p w14:paraId="64551B47" w14:textId="77777777" w:rsidR="00A533B7" w:rsidRDefault="003B082D">
      <w:pPr>
        <w:pStyle w:val="SourceCode"/>
      </w:pPr>
      <w:r>
        <w:t xml:space="preserve">    mov eax, 1</w:t>
      </w:r>
    </w:p>
    <w:p w14:paraId="30046D3A" w14:textId="77777777" w:rsidR="00A533B7" w:rsidRDefault="003B082D">
      <w:pPr>
        <w:pStyle w:val="SourceCode"/>
      </w:pPr>
      <w:r>
        <w:t xml:space="preserve">    jmp .done</w:t>
      </w:r>
    </w:p>
    <w:p w14:paraId="34DF1C45" w14:textId="77777777" w:rsidR="00A533B7" w:rsidRDefault="003B082D">
      <w:pPr>
        <w:pStyle w:val="SourceCode"/>
      </w:pPr>
      <w:r>
        <w:t>.connected:</w:t>
      </w:r>
    </w:p>
    <w:p w14:paraId="6E4C4081" w14:textId="77777777" w:rsidR="00A533B7" w:rsidRDefault="003B082D">
      <w:pPr>
        <w:pStyle w:val="SourceCode"/>
      </w:pPr>
      <w:r>
        <w:t xml:space="preserve">    lea rcx, [connected_line]</w:t>
      </w:r>
    </w:p>
    <w:p w14:paraId="7E5392F7" w14:textId="77777777" w:rsidR="00A533B7" w:rsidRDefault="003B082D">
      <w:pPr>
        <w:pStyle w:val="SourceCode"/>
      </w:pPr>
      <w:r>
        <w:t xml:space="preserve">    lea rdx, [database]</w:t>
      </w:r>
    </w:p>
    <w:p w14:paraId="673A028B" w14:textId="77777777" w:rsidR="00A533B7" w:rsidRDefault="003B082D">
      <w:pPr>
        <w:pStyle w:val="SourceCode"/>
      </w:pPr>
      <w:r>
        <w:t xml:space="preserve">    call printf</w:t>
      </w:r>
    </w:p>
    <w:p w14:paraId="37806F3B" w14:textId="77777777" w:rsidR="00A533B7" w:rsidRDefault="00A533B7">
      <w:pPr>
        <w:pStyle w:val="SourceCode"/>
      </w:pPr>
    </w:p>
    <w:p w14:paraId="5537F104" w14:textId="77777777" w:rsidR="00A533B7" w:rsidRDefault="003B082D">
      <w:pPr>
        <w:pStyle w:val="SourceCode"/>
      </w:pPr>
      <w:r>
        <w:t xml:space="preserve">    ; Every delete runs, even after a failure (Lesson 3.19a), and r13</w:t>
      </w:r>
    </w:p>
    <w:p w14:paraId="5E260456" w14:textId="77777777" w:rsidR="00A533B7" w:rsidRDefault="003B082D">
      <w:pPr>
        <w:pStyle w:val="SourceCode"/>
      </w:pPr>
      <w:r>
        <w:t xml:space="preserve">    ; adds up what each remove_contact returns in eax.</w:t>
      </w:r>
    </w:p>
    <w:p w14:paraId="738147EE" w14:textId="77777777" w:rsidR="00A533B7" w:rsidRDefault="003B082D">
      <w:pPr>
        <w:pStyle w:val="SourceCode"/>
      </w:pPr>
      <w:r>
        <w:t xml:space="preserve">    xor r13d, r13d</w:t>
      </w:r>
    </w:p>
    <w:p w14:paraId="41B17CDB" w14:textId="77777777" w:rsidR="00A533B7" w:rsidRDefault="003B082D">
      <w:pPr>
        <w:pStyle w:val="SourceCode"/>
      </w:pPr>
      <w:r>
        <w:t xml:space="preserve">    mov rcx, rbx</w:t>
      </w:r>
    </w:p>
    <w:p w14:paraId="510FC017" w14:textId="77777777" w:rsidR="00A533B7" w:rsidRDefault="003B082D">
      <w:pPr>
        <w:pStyle w:val="SourceCode"/>
      </w:pPr>
      <w:r>
        <w:t xml:space="preserve">    mov edx, 4</w:t>
      </w:r>
    </w:p>
    <w:p w14:paraId="644906B9" w14:textId="77777777" w:rsidR="00A533B7" w:rsidRDefault="003B082D">
      <w:pPr>
        <w:pStyle w:val="SourceCode"/>
      </w:pPr>
      <w:r>
        <w:t xml:space="preserve">    call remove_contact</w:t>
      </w:r>
    </w:p>
    <w:p w14:paraId="6093D546" w14:textId="77777777" w:rsidR="00A533B7" w:rsidRDefault="003B082D">
      <w:pPr>
        <w:pStyle w:val="SourceCode"/>
      </w:pPr>
      <w:r>
        <w:t xml:space="preserve">    add r13d, eax</w:t>
      </w:r>
    </w:p>
    <w:p w14:paraId="2269D81E" w14:textId="77777777" w:rsidR="00A533B7" w:rsidRDefault="003B082D">
      <w:pPr>
        <w:pStyle w:val="SourceCode"/>
      </w:pPr>
      <w:r>
        <w:t xml:space="preserve">    mov rcx, rbx</w:t>
      </w:r>
    </w:p>
    <w:p w14:paraId="5194A9C6" w14:textId="77777777" w:rsidR="00A533B7" w:rsidRDefault="003B082D">
      <w:pPr>
        <w:pStyle w:val="SourceCode"/>
      </w:pPr>
      <w:r>
        <w:t xml:space="preserve">    mov edx, 99</w:t>
      </w:r>
    </w:p>
    <w:p w14:paraId="4F41F795" w14:textId="77777777" w:rsidR="00A533B7" w:rsidRDefault="003B082D">
      <w:pPr>
        <w:pStyle w:val="SourceCode"/>
      </w:pPr>
      <w:r>
        <w:t xml:space="preserve">    call remove_contact</w:t>
      </w:r>
    </w:p>
    <w:p w14:paraId="30C3E320" w14:textId="77777777" w:rsidR="00A533B7" w:rsidRDefault="003B082D">
      <w:pPr>
        <w:pStyle w:val="SourceCode"/>
      </w:pPr>
      <w:r>
        <w:t xml:space="preserve">    add r13d, eax</w:t>
      </w:r>
    </w:p>
    <w:p w14:paraId="65ED0DDA" w14:textId="77777777" w:rsidR="00A533B7" w:rsidRDefault="00A533B7">
      <w:pPr>
        <w:pStyle w:val="SourceCode"/>
      </w:pPr>
    </w:p>
    <w:p w14:paraId="52394C1F" w14:textId="77777777" w:rsidR="00A533B7" w:rsidRDefault="003B082D">
      <w:pPr>
        <w:pStyle w:val="SourceCode"/>
      </w:pPr>
      <w:r>
        <w:t xml:space="preserve">    ; A failed list counts as a failure too.</w:t>
      </w:r>
    </w:p>
    <w:p w14:paraId="7B2A18A0" w14:textId="77777777" w:rsidR="00A533B7" w:rsidRDefault="003B082D">
      <w:pPr>
        <w:pStyle w:val="SourceCode"/>
      </w:pPr>
      <w:r>
        <w:t xml:space="preserve">    mov rcx, rbx</w:t>
      </w:r>
    </w:p>
    <w:p w14:paraId="18FFAA63" w14:textId="77777777" w:rsidR="00A533B7" w:rsidRDefault="003B082D">
      <w:pPr>
        <w:pStyle w:val="SourceCode"/>
      </w:pPr>
      <w:r>
        <w:t xml:space="preserve">    call list_contacts</w:t>
      </w:r>
    </w:p>
    <w:p w14:paraId="23385FF9" w14:textId="77777777" w:rsidR="00A533B7" w:rsidRDefault="003B082D">
      <w:pPr>
        <w:pStyle w:val="SourceCode"/>
      </w:pPr>
      <w:r>
        <w:t xml:space="preserve">    cmp eax, 0</w:t>
      </w:r>
    </w:p>
    <w:p w14:paraId="44C69C4A" w14:textId="77777777" w:rsidR="00A533B7" w:rsidRDefault="003B082D">
      <w:pPr>
        <w:pStyle w:val="SourceCode"/>
      </w:pPr>
      <w:r>
        <w:t xml:space="preserve">    je .listed</w:t>
      </w:r>
    </w:p>
    <w:p w14:paraId="12668BA4" w14:textId="77777777" w:rsidR="00A533B7" w:rsidRDefault="003B082D">
      <w:pPr>
        <w:pStyle w:val="SourceCode"/>
      </w:pPr>
      <w:r>
        <w:t xml:space="preserve">    add r13d, 1</w:t>
      </w:r>
    </w:p>
    <w:p w14:paraId="0307D45F" w14:textId="77777777" w:rsidR="00A533B7" w:rsidRDefault="003B082D">
      <w:pPr>
        <w:pStyle w:val="SourceCode"/>
      </w:pPr>
      <w:r>
        <w:t>.listed:</w:t>
      </w:r>
    </w:p>
    <w:p w14:paraId="5E6AE00E" w14:textId="77777777" w:rsidR="00A533B7" w:rsidRDefault="003B082D">
      <w:pPr>
        <w:pStyle w:val="SourceCode"/>
      </w:pPr>
      <w:r>
        <w:t xml:space="preserve">    mov rcx, rbx</w:t>
      </w:r>
    </w:p>
    <w:p w14:paraId="452264FC" w14:textId="77777777" w:rsidR="00A533B7" w:rsidRDefault="003B082D">
      <w:pPr>
        <w:pStyle w:val="SourceCode"/>
      </w:pPr>
      <w:r>
        <w:t xml:space="preserve">    call mysql_close</w:t>
      </w:r>
    </w:p>
    <w:p w14:paraId="5388F79B" w14:textId="77777777" w:rsidR="00A533B7" w:rsidRDefault="003B082D">
      <w:pPr>
        <w:pStyle w:val="SourceCode"/>
      </w:pPr>
      <w:r>
        <w:t xml:space="preserve">    ; Any failed step makes the run a failure: exit code 1.</w:t>
      </w:r>
    </w:p>
    <w:p w14:paraId="488FC9E7" w14:textId="77777777" w:rsidR="00A533B7" w:rsidRDefault="003B082D">
      <w:pPr>
        <w:pStyle w:val="SourceCode"/>
      </w:pPr>
      <w:r>
        <w:t xml:space="preserve">    cmp r13d, 0</w:t>
      </w:r>
    </w:p>
    <w:p w14:paraId="4F417F87" w14:textId="77777777" w:rsidR="00A533B7" w:rsidRDefault="003B082D">
      <w:pPr>
        <w:pStyle w:val="SourceCode"/>
      </w:pPr>
      <w:r>
        <w:t xml:space="preserve">    jne .failed</w:t>
      </w:r>
    </w:p>
    <w:p w14:paraId="1EC64B5E" w14:textId="77777777" w:rsidR="00A533B7" w:rsidRDefault="003B082D">
      <w:pPr>
        <w:pStyle w:val="SourceCode"/>
      </w:pPr>
      <w:r>
        <w:t xml:space="preserve">    xor eax, eax</w:t>
      </w:r>
    </w:p>
    <w:p w14:paraId="38460926" w14:textId="77777777" w:rsidR="00A533B7" w:rsidRDefault="003B082D">
      <w:pPr>
        <w:pStyle w:val="SourceCode"/>
      </w:pPr>
      <w:r>
        <w:t xml:space="preserve">    jmp .done</w:t>
      </w:r>
    </w:p>
    <w:p w14:paraId="71D9D2E4" w14:textId="77777777" w:rsidR="00A533B7" w:rsidRDefault="003B082D">
      <w:pPr>
        <w:pStyle w:val="SourceCode"/>
      </w:pPr>
      <w:r>
        <w:t>.failed:</w:t>
      </w:r>
    </w:p>
    <w:p w14:paraId="4C7C57BC" w14:textId="77777777" w:rsidR="00A533B7" w:rsidRDefault="003B082D">
      <w:pPr>
        <w:pStyle w:val="SourceCode"/>
      </w:pPr>
      <w:r>
        <w:t xml:space="preserve">    mov eax, 1</w:t>
      </w:r>
    </w:p>
    <w:p w14:paraId="593E9825" w14:textId="77777777" w:rsidR="00A533B7" w:rsidRDefault="003B082D">
      <w:pPr>
        <w:pStyle w:val="SourceCode"/>
      </w:pPr>
      <w:r>
        <w:t>.done:</w:t>
      </w:r>
    </w:p>
    <w:p w14:paraId="515F9CE8" w14:textId="77777777" w:rsidR="00A533B7" w:rsidRDefault="003B082D">
      <w:pPr>
        <w:pStyle w:val="SourceCode"/>
      </w:pPr>
      <w:r>
        <w:t xml:space="preserve">    add rsp, 32</w:t>
      </w:r>
    </w:p>
    <w:p w14:paraId="5C134579" w14:textId="77777777" w:rsidR="00A533B7" w:rsidRDefault="003B082D">
      <w:pPr>
        <w:pStyle w:val="SourceCode"/>
      </w:pPr>
      <w:r>
        <w:t xml:space="preserve">    pop r13</w:t>
      </w:r>
    </w:p>
    <w:p w14:paraId="6A5D20F3" w14:textId="77777777" w:rsidR="00A533B7" w:rsidRDefault="003B082D">
      <w:pPr>
        <w:pStyle w:val="SourceCode"/>
        <w:keepNext/>
      </w:pPr>
      <w:r>
        <w:t xml:space="preserve">    pop r12</w:t>
      </w:r>
    </w:p>
    <w:p w14:paraId="11C5FCFF" w14:textId="77777777" w:rsidR="00A533B7" w:rsidRDefault="003B082D">
      <w:pPr>
        <w:pStyle w:val="SourceCode"/>
        <w:keepNext/>
      </w:pPr>
      <w:r>
        <w:t xml:space="preserve">    pop rbx</w:t>
      </w:r>
    </w:p>
    <w:p w14:paraId="738779A2" w14:textId="77777777" w:rsidR="00A533B7" w:rsidRDefault="003B082D">
      <w:pPr>
        <w:pStyle w:val="SourceCode"/>
      </w:pPr>
      <w:r>
        <w:t xml:space="preserve">    ret</w:t>
      </w:r>
    </w:p>
    <w:p w14:paraId="2F522221" w14:textId="77777777" w:rsidR="00A533B7" w:rsidRDefault="00A533B7">
      <w:pPr>
        <w:keepNext/>
      </w:pPr>
    </w:p>
    <w:p w14:paraId="7CF42393" w14:textId="77777777" w:rsidR="00A533B7" w:rsidRDefault="003B082D">
      <w:pPr>
        <w:pStyle w:val="Heading3"/>
      </w:pPr>
      <w:r>
        <w:t>Windows PowerShell Build and Run</w:t>
      </w:r>
    </w:p>
    <w:p w14:paraId="3D05CB91" w14:textId="77777777" w:rsidR="00A533B7" w:rsidRDefault="003B082D">
      <w:pPr>
        <w:keepNext/>
      </w:pPr>
      <w:r>
        <w:t>Run the program once, then show its exit code. The mysql lines reset the table first, as in the Basic block.</w:t>
      </w:r>
    </w:p>
    <w:p w14:paraId="225F5B9C" w14:textId="77777777" w:rsidR="00A533B7" w:rsidRDefault="00A533B7">
      <w:pPr>
        <w:keepNext/>
      </w:pPr>
    </w:p>
    <w:p w14:paraId="3F4A32A8" w14:textId="77777777" w:rsidR="00A533B7" w:rsidRDefault="003B082D">
      <w:pPr>
        <w:pStyle w:val="CommandBlock"/>
        <w:keepNext/>
      </w:pPr>
      <w:r>
        <w:t>$server = "C:\Program Files\MySQL\MySQL Server 26.7"</w:t>
      </w:r>
    </w:p>
    <w:p w14:paraId="1C863FB5" w14:textId="77777777" w:rsidR="00A533B7" w:rsidRDefault="003B082D">
      <w:pPr>
        <w:pStyle w:val="CommandBlock"/>
        <w:keepNext/>
      </w:pPr>
      <w:r>
        <w:t>nasm -f win64 .\assembly\windows\delete_contact.asm `</w:t>
      </w:r>
    </w:p>
    <w:p w14:paraId="6546D313" w14:textId="77777777" w:rsidR="00A533B7" w:rsidRDefault="003B082D">
      <w:pPr>
        <w:pStyle w:val="CommandBlock"/>
        <w:keepNext/>
      </w:pPr>
      <w:r>
        <w:t xml:space="preserve">    -o .\assembly\windows\delete_contact.obj</w:t>
      </w:r>
    </w:p>
    <w:p w14:paraId="691C7550" w14:textId="77777777" w:rsidR="00A533B7" w:rsidRDefault="003B082D">
      <w:pPr>
        <w:pStyle w:val="CommandBlock"/>
        <w:keepNext/>
      </w:pPr>
      <w:r>
        <w:t>gcc .\assembly\windows\delete_contact.obj -L "$server\lib" -lmysql `</w:t>
      </w:r>
    </w:p>
    <w:p w14:paraId="03CD701B" w14:textId="77777777" w:rsidR="00A533B7" w:rsidRDefault="003B082D">
      <w:pPr>
        <w:pStyle w:val="CommandBlock"/>
        <w:keepNext/>
      </w:pPr>
      <w:r>
        <w:t xml:space="preserve">    -o .\assembly\windows\delete_contact.exe</w:t>
      </w:r>
    </w:p>
    <w:p w14:paraId="7B5280D0" w14:textId="77777777" w:rsidR="00A533B7" w:rsidRDefault="003B082D">
      <w:pPr>
        <w:pStyle w:val="CommandBlock"/>
        <w:keepNext/>
      </w:pPr>
      <w:r>
        <w:t>$mysql = "C:\Program Files\MySQL\MySQL Server 26.7\bin\mysql.exe"</w:t>
      </w:r>
    </w:p>
    <w:p w14:paraId="2724B6EE" w14:textId="77777777" w:rsidR="00A533B7" w:rsidRDefault="003B082D">
      <w:pPr>
        <w:pStyle w:val="CommandBlock"/>
        <w:keepNext/>
      </w:pPr>
      <w:r>
        <w:t>$env:MYSQL_PWD = $env:SPA_DB_PASSWORD</w:t>
      </w:r>
    </w:p>
    <w:p w14:paraId="468A9C9B" w14:textId="77777777" w:rsidR="00A533B7" w:rsidRDefault="003B082D">
      <w:pPr>
        <w:pStyle w:val="CommandBlock"/>
        <w:keepNext/>
      </w:pPr>
      <w:r>
        <w:t>&amp; $mysql -u devuser -h 127.0.0.1 -P 3306 -D spa_contacts --commands `</w:t>
      </w:r>
    </w:p>
    <w:p w14:paraId="4EA6BF79" w14:textId="77777777" w:rsidR="00A533B7" w:rsidRDefault="003B082D">
      <w:pPr>
        <w:pStyle w:val="CommandBlock"/>
        <w:keepNext/>
      </w:pPr>
      <w:r>
        <w:t xml:space="preserve">    -e "source ./sql/reset_contacts_assembly.sql"</w:t>
      </w:r>
    </w:p>
    <w:p w14:paraId="6E0C64A3" w14:textId="77777777" w:rsidR="00A533B7" w:rsidRDefault="003B082D">
      <w:pPr>
        <w:pStyle w:val="CommandBlock"/>
        <w:keepNext/>
      </w:pPr>
      <w:r>
        <w:t>Remove-Item Env:MYSQL_PWD</w:t>
      </w:r>
    </w:p>
    <w:p w14:paraId="6C7DBFB1" w14:textId="77777777" w:rsidR="00A533B7" w:rsidRDefault="003B082D">
      <w:pPr>
        <w:pStyle w:val="CommandBlock"/>
        <w:keepNext/>
      </w:pPr>
      <w:r>
        <w:t>.\assembly\windows\delete_contact.exe</w:t>
      </w:r>
    </w:p>
    <w:p w14:paraId="2F2FDA85" w14:textId="77777777" w:rsidR="00A533B7" w:rsidRDefault="003B082D">
      <w:pPr>
        <w:pStyle w:val="CommandBlock"/>
      </w:pPr>
      <w:r>
        <w:t>$LASTEXITCODE</w:t>
      </w:r>
    </w:p>
    <w:p w14:paraId="59DEE579" w14:textId="77777777" w:rsidR="00A533B7" w:rsidRDefault="00A533B7">
      <w:pPr>
        <w:keepNext/>
      </w:pPr>
    </w:p>
    <w:p w14:paraId="571645E5" w14:textId="77777777" w:rsidR="00A533B7" w:rsidRDefault="003B082D">
      <w:pPr>
        <w:pStyle w:val="Heading3"/>
      </w:pPr>
      <w:r>
        <w:t>Check Your Results</w:t>
      </w:r>
    </w:p>
    <w:p w14:paraId="0C845476" w14:textId="77777777" w:rsidR="00A533B7" w:rsidRDefault="003B082D">
      <w:pPr>
        <w:keepNext/>
      </w:pPr>
      <w:r>
        <w:t>Run the program once. After it, $LASTEXITCODE prints the exit code: 0. Your screen must show the same lines as the Basic version:</w:t>
      </w:r>
    </w:p>
    <w:p w14:paraId="4BA8E66B" w14:textId="77777777" w:rsidR="00A533B7" w:rsidRDefault="00A533B7">
      <w:pPr>
        <w:keepNext/>
      </w:pPr>
    </w:p>
    <w:p w14:paraId="299C6F83" w14:textId="77777777" w:rsidR="00A533B7" w:rsidRDefault="003B082D">
      <w:pPr>
        <w:pStyle w:val="RequiredOutput"/>
        <w:keepNext/>
      </w:pPr>
      <w:r>
        <w:t>Connected to database spa_contacts</w:t>
      </w:r>
    </w:p>
    <w:p w14:paraId="716EC9DB" w14:textId="77777777" w:rsidR="00A533B7" w:rsidRDefault="003B082D">
      <w:pPr>
        <w:pStyle w:val="RequiredOutput"/>
        <w:keepNext/>
      </w:pPr>
      <w:r>
        <w:t>Deleted contact 4 (rows affected: 1)</w:t>
      </w:r>
    </w:p>
    <w:p w14:paraId="4242CB86" w14:textId="77777777" w:rsidR="00A533B7" w:rsidRDefault="003B082D">
      <w:pPr>
        <w:pStyle w:val="RequiredOutput"/>
        <w:keepNext/>
      </w:pPr>
      <w:r>
        <w:t>No contact with id 99 (rows affected: 0)</w:t>
      </w:r>
    </w:p>
    <w:p w14:paraId="17869BFD" w14:textId="77777777" w:rsidR="00A533B7" w:rsidRDefault="003B082D">
      <w:pPr>
        <w:pStyle w:val="RequiredOutput"/>
        <w:keepNext/>
      </w:pPr>
      <w:r>
        <w:t>Contacts in id order:</w:t>
      </w:r>
    </w:p>
    <w:p w14:paraId="221AF741" w14:textId="77777777" w:rsidR="00A533B7" w:rsidRDefault="003B082D">
      <w:pPr>
        <w:pStyle w:val="RequiredOutput"/>
        <w:keepNext/>
      </w:pPr>
      <w:r>
        <w:t xml:space="preserve">  1: Ada Lovelace, ada@example.com, 555-0100</w:t>
      </w:r>
    </w:p>
    <w:p w14:paraId="7F8C30E2" w14:textId="77777777" w:rsidR="00A533B7" w:rsidRDefault="003B082D">
      <w:pPr>
        <w:pStyle w:val="RequiredOutput"/>
        <w:keepNext/>
      </w:pPr>
      <w:r>
        <w:t xml:space="preserve">  2: Grace Hopper, grace@example.com, (no phone)</w:t>
      </w:r>
    </w:p>
    <w:p w14:paraId="403C37C0" w14:textId="77777777" w:rsidR="00A533B7" w:rsidRDefault="003B082D">
      <w:pPr>
        <w:pStyle w:val="RequiredOutput"/>
      </w:pPr>
      <w:r>
        <w:t xml:space="preserve">  3: Alan Turing, alan@example.com, 555-0102</w:t>
      </w:r>
    </w:p>
    <w:p w14:paraId="61339F15" w14:textId="77777777" w:rsidR="00A533B7" w:rsidRDefault="00A533B7">
      <w:pPr>
        <w:keepNext/>
      </w:pPr>
    </w:p>
    <w:p w14:paraId="146ADCC5" w14:textId="77777777" w:rsidR="00A533B7" w:rsidRDefault="003B082D">
      <w:pPr>
        <w:pStyle w:val="ListBullet"/>
      </w:pPr>
      <w:r>
        <w:t>The lines match the Basic version's, because remove_contact does the same work, through delete_contact.</w:t>
      </w:r>
    </w:p>
    <w:p w14:paraId="62A439DF" w14:textId="77777777" w:rsidR="00A533B7" w:rsidRDefault="003B082D">
      <w:pPr>
        <w:pStyle w:val="ListBullet"/>
      </w:pPr>
      <w:r>
        <w:t>Exit code 0 proves no step failed. The unknown id is not a failure: the program reported it and went on. A refused DELETE prints one line, Error: and the server's own message; the program goes on to the next step, then ends with exit code 1. A failed connection or a failed list prints Error lines and also ends with exit code 1.</w:t>
      </w:r>
    </w:p>
    <w:p w14:paraId="514D04B7" w14:textId="77777777" w:rsidR="00A533B7" w:rsidRDefault="003B082D">
      <w:pPr>
        <w:pStyle w:val="ListBullet"/>
      </w:pPr>
      <w:r>
        <w:t>Now run only the program line again, without the mysql lines. Contact 4 was deleted by the first run, so this time both deletes print No contact with id ... (rows affected: 0), and the same three contacts are listed. Deleting something that is already gone is harmless, and the count says so.</w:t>
      </w:r>
    </w:p>
    <w:p w14:paraId="12BABF1E" w14:textId="77777777" w:rsidR="00A533B7" w:rsidRDefault="003B082D">
      <w:pPr>
        <w:pStyle w:val="ListBullet"/>
      </w:pPr>
      <w:r>
        <w:t>For a failure every language shares, such as a missing variable, a stopped server, or a missing table, see When a Program Run Fails in Project Setup.</w:t>
      </w:r>
    </w:p>
    <w:p w14:paraId="2142A530" w14:textId="77777777" w:rsidR="00A533B7" w:rsidRDefault="003B082D">
      <w:pPr>
        <w:pStyle w:val="ListBullet"/>
      </w:pPr>
      <w:r>
        <w:t>If the build fails with another message, read the first error: it names the file and line to fix.</w:t>
      </w:r>
    </w:p>
    <w:p w14:paraId="14C7DA43" w14:textId="77777777" w:rsidR="00A533B7" w:rsidRDefault="00A533B7">
      <w:pPr>
        <w:keepNext/>
      </w:pPr>
    </w:p>
    <w:p w14:paraId="520CFC2E" w14:textId="77777777" w:rsidR="00A533B7" w:rsidRDefault="00A533B7">
      <w:pPr>
        <w:keepNext/>
      </w:pPr>
    </w:p>
    <w:p w14:paraId="57334142" w14:textId="77777777" w:rsidR="00A533B7" w:rsidRDefault="003B082D">
      <w:pPr>
        <w:pStyle w:val="Heading2"/>
      </w:pPr>
      <w:r>
        <w:t>What to Notice</w:t>
      </w:r>
    </w:p>
    <w:p w14:paraId="645B64EE" w14:textId="77777777" w:rsidR="00A533B7" w:rsidRDefault="003B082D">
      <w:pPr>
        <w:pStyle w:val="ListBullet"/>
      </w:pPr>
      <w:r>
        <w:t>The DELETE has one ?, so bind_records holds one record. Remember, the id arrives in edx, a register, which has no address, so delete_contact first stores it in contact_id, and the record points there (Lesson 4.7a).</w:t>
      </w:r>
    </w:p>
    <w:p w14:paraId="213BE424" w14:textId="77777777" w:rsidR="00A533B7" w:rsidRDefault="003B082D">
      <w:pPr>
        <w:pStyle w:val="ListBullet"/>
      </w:pPr>
      <w:r>
        <w:t>mysql_stmt_affected_rows returns an unsigned 64-bit number, printed with %llu in the Basic version. The Production-Minded version treats it as signed and prints it with %lld, so that -1 can mean failure, as Lesson 4.8's C does.</w:t>
      </w:r>
    </w:p>
    <w:p w14:paraId="11ABFF37" w14:textId="77777777" w:rsidR="00A533B7" w:rsidRDefault="003B082D">
      <w:pPr>
        <w:pStyle w:val="ListBullet"/>
      </w:pPr>
      <w:r>
        <w:t>remove_contact keeps the id in ebx, the lower 4 bytes of rbx, because every call may overwrite edx; like every function here, it pushes rbx first and pops it before ret.</w:t>
      </w:r>
    </w:p>
    <w:p w14:paraId="0E6A950F" w14:textId="77777777" w:rsidR="00A533B7" w:rsidRDefault="003B082D">
      <w:pPr>
        <w:pStyle w:val="ListBullet"/>
      </w:pPr>
      <w:r>
        <w:t>The DELETE's text, with its WHERE, sits in .rdata, which cannot change while the program runs, so no step of this program can lose the WHERE clause.</w:t>
      </w:r>
    </w:p>
    <w:p w14:paraId="29E51D25" w14:textId="77777777" w:rsidR="00A533B7" w:rsidRDefault="00A533B7">
      <w:pPr>
        <w:keepNext/>
      </w:pPr>
    </w:p>
    <w:p w14:paraId="559BCCDD" w14:textId="77777777" w:rsidR="00A533B7" w:rsidRDefault="003B082D">
      <w:pPr>
        <w:pStyle w:val="Heading3"/>
      </w:pPr>
      <w:r>
        <w:t>Basic and Production-Minded Comparison</w:t>
      </w:r>
    </w:p>
    <w:p w14:paraId="550F0B82" w14:textId="77777777" w:rsidR="00A533B7" w:rsidRDefault="003B082D">
      <w:r>
        <w:t>Both versions connect with the found-rows setting, delete contact 4 and the unknown id 99 with a parameterized DELETE, print each outcome from the count, and read the table back with Lesson 4.6a's list. The Basic version does each delete in one function and trusts every statement. The Production-Minded version connects through Lesson 4.2a's connect_database, keeps the DELETE in delete_contact, which returns the count so the project can decide what to show, and the message in remove_contact; it reports a ref</w:t>
      </w:r>
      <w:r>
        <w:t>used DELETE as one Error line with the server's message, keeps going, ends with exit code 1 if any step failed, and closes the statement and the connection on every way out, even after an error.</w:t>
      </w:r>
    </w:p>
    <w:p w14:paraId="3D39502B" w14:textId="77777777" w:rsidR="00A533B7" w:rsidRDefault="00A533B7">
      <w:pPr>
        <w:keepNext/>
      </w:pPr>
    </w:p>
    <w:p w14:paraId="5AC56892" w14:textId="77777777" w:rsidR="00A533B7" w:rsidRDefault="00A533B7">
      <w:pPr>
        <w:keepNext/>
      </w:pPr>
    </w:p>
    <w:p w14:paraId="624998E8" w14:textId="77777777" w:rsidR="00A533B7" w:rsidRDefault="00A533B7">
      <w:pPr>
        <w:keepNext/>
      </w:pPr>
    </w:p>
    <w:p w14:paraId="3C7BDD64" w14:textId="77777777" w:rsidR="00A533B7" w:rsidRDefault="003B082D">
      <w:pPr>
        <w:pStyle w:val="Heading1"/>
      </w:pPr>
      <w:r>
        <w:t>Rust Implementation</w:t>
      </w:r>
    </w:p>
    <w:p w14:paraId="76E90863" w14:textId="77777777" w:rsidR="00A533B7" w:rsidRDefault="003B082D">
      <w:r>
        <w:t>Rust uses the mysql crate, as in Lesson 4.0a. Remember, exec_drop sends a statement with parameters, one tuple value per ? (Lesson 4.5a). The DELETE has one ?, so the tuple holds one value, (contact_id,), with the comma that makes it a tuple (Lesson 4.7a); the id is a u32, which the crate sends as a number. After exec_drop, the connection's affected_rows() gives the count as a u64 (Lesson 4.7a), and OptsBuilder keeps additional_capabilities(CapabilityFlags::CLIENT_FOUND_ROWS).</w:t>
      </w:r>
    </w:p>
    <w:p w14:paraId="64F3AD9B" w14:textId="77777777" w:rsidR="00A533B7" w:rsidRDefault="00A533B7">
      <w:pPr>
        <w:keepNext/>
      </w:pPr>
    </w:p>
    <w:p w14:paraId="73580605" w14:textId="77777777" w:rsidR="00A533B7" w:rsidRDefault="00A533B7">
      <w:pPr>
        <w:keepNext/>
      </w:pPr>
    </w:p>
    <w:p w14:paraId="12EBF18B" w14:textId="77777777" w:rsidR="00A533B7" w:rsidRDefault="003B082D">
      <w:pPr>
        <w:pStyle w:val="Heading2"/>
      </w:pPr>
      <w:r>
        <w:t>Basic Implementation</w:t>
      </w:r>
    </w:p>
    <w:p w14:paraId="009E2190" w14:textId="77777777" w:rsidR="00A533B7" w:rsidRDefault="003B082D">
      <w:r>
        <w:t>Start with the most direct version, in two functions: delete_contact runs the DELETE with exec_drop, reads affected_rows(), and prints Deleted contact or No contact with id from the count; list_contacts is Lesson 4.6a's list, in one function. main connects with the found-rows setting, calls delete_contact for id 4 and id 99, and lists the contacts. Like every Basic version in this chapter, it first checks that SPA_DB_PASSWORD is set; after that it trusts every step with unwrap, and the Production-Minded ver</w:t>
      </w:r>
      <w:r>
        <w:t>sion checks them. The DELETE, its count, and the zero case are this lesson's subject, so their comments explain every part; read them as you type.</w:t>
      </w:r>
    </w:p>
    <w:p w14:paraId="4D7A5067" w14:textId="77777777" w:rsidR="00A533B7" w:rsidRDefault="00A533B7">
      <w:pPr>
        <w:keepNext/>
      </w:pPr>
    </w:p>
    <w:p w14:paraId="686B5702" w14:textId="77777777" w:rsidR="00A533B7" w:rsidRDefault="003B082D">
      <w:pPr>
        <w:pStyle w:val="Heading3"/>
      </w:pPr>
      <w:r>
        <w:t>rust/src/bin/basic_delete_contact.rs</w:t>
      </w:r>
    </w:p>
    <w:p w14:paraId="78F5D9FD" w14:textId="77777777" w:rsidR="00A533B7" w:rsidRDefault="003B082D">
      <w:pPr>
        <w:pStyle w:val="SourceCode"/>
        <w:keepNext/>
      </w:pPr>
      <w:r>
        <w:t>// Remember, use brings a name into this file: Conn is the connection,</w:t>
      </w:r>
    </w:p>
    <w:p w14:paraId="0AB8BF31" w14:textId="77777777" w:rsidR="00A533B7" w:rsidRDefault="003B082D">
      <w:pPr>
        <w:pStyle w:val="SourceCode"/>
        <w:keepNext/>
      </w:pPr>
      <w:r>
        <w:t>// OptsBuilder collects its settings, the Queryable trait gives a</w:t>
      </w:r>
    </w:p>
    <w:p w14:paraId="6C8B6D13" w14:textId="77777777" w:rsidR="00A533B7" w:rsidRDefault="003B082D">
      <w:pPr>
        <w:pStyle w:val="SourceCode"/>
      </w:pPr>
      <w:r>
        <w:t>// connection its methods (Lesson 4.3a), and CapabilityFlags names the</w:t>
      </w:r>
    </w:p>
    <w:p w14:paraId="3BE46D89" w14:textId="77777777" w:rsidR="00A533B7" w:rsidRDefault="003B082D">
      <w:pPr>
        <w:pStyle w:val="SourceCode"/>
      </w:pPr>
      <w:r>
        <w:t>// options a connection can ask for (Lesson 4.7a).</w:t>
      </w:r>
    </w:p>
    <w:p w14:paraId="454AEF85" w14:textId="77777777" w:rsidR="00A533B7" w:rsidRDefault="003B082D">
      <w:pPr>
        <w:pStyle w:val="SourceCode"/>
      </w:pPr>
      <w:r>
        <w:t>use mysql::consts::CapabilityFlags;</w:t>
      </w:r>
    </w:p>
    <w:p w14:paraId="66D3977B" w14:textId="77777777" w:rsidR="00A533B7" w:rsidRDefault="003B082D">
      <w:pPr>
        <w:pStyle w:val="SourceCode"/>
      </w:pPr>
      <w:r>
        <w:t>use mysql::prelude::Queryable;</w:t>
      </w:r>
    </w:p>
    <w:p w14:paraId="5E67458A" w14:textId="77777777" w:rsidR="00A533B7" w:rsidRDefault="003B082D">
      <w:pPr>
        <w:pStyle w:val="SourceCode"/>
      </w:pPr>
      <w:r>
        <w:t>use mysql::{Conn, OptsBuilder};</w:t>
      </w:r>
    </w:p>
    <w:p w14:paraId="3AE3A2A3" w14:textId="77777777" w:rsidR="00A533B7" w:rsidRDefault="003B082D">
      <w:pPr>
        <w:pStyle w:val="SourceCode"/>
      </w:pPr>
      <w:r>
        <w:t>use std::env;</w:t>
      </w:r>
    </w:p>
    <w:p w14:paraId="49E32972" w14:textId="77777777" w:rsidR="00A533B7" w:rsidRDefault="003B082D">
      <w:pPr>
        <w:pStyle w:val="SourceCode"/>
      </w:pPr>
      <w:r>
        <w:t>use std::process;</w:t>
      </w:r>
    </w:p>
    <w:p w14:paraId="2AB9D946" w14:textId="77777777" w:rsidR="00A533B7" w:rsidRDefault="00A533B7">
      <w:pPr>
        <w:pStyle w:val="SourceCode"/>
      </w:pPr>
    </w:p>
    <w:p w14:paraId="36D12A9F" w14:textId="77777777" w:rsidR="00A533B7" w:rsidRDefault="003B082D">
      <w:pPr>
        <w:pStyle w:val="SourceCode"/>
      </w:pPr>
      <w:r>
        <w:t>// The DELETE statement. DELETE FROM names the table; a DELETE removes</w:t>
      </w:r>
    </w:p>
    <w:p w14:paraId="115CE796" w14:textId="77777777" w:rsidR="00A533B7" w:rsidRDefault="003B082D">
      <w:pPr>
        <w:pStyle w:val="SourceCode"/>
      </w:pPr>
      <w:r>
        <w:t>// whole rows, so it has no column list. WHERE id = ? picks the rows to</w:t>
      </w:r>
    </w:p>
    <w:p w14:paraId="342D2675" w14:textId="77777777" w:rsidR="00A533B7" w:rsidRDefault="003B082D">
      <w:pPr>
        <w:pStyle w:val="SourceCode"/>
      </w:pPr>
      <w:r>
        <w:t>// remove: at most one, because id is the primary key. Without WHERE, a</w:t>
      </w:r>
    </w:p>
    <w:p w14:paraId="43291C7D" w14:textId="77777777" w:rsidR="00A533B7" w:rsidRDefault="003B082D">
      <w:pPr>
        <w:pStyle w:val="SourceCode"/>
      </w:pPr>
      <w:r>
        <w:t>// DELETE removes every row in the table. Remember, ? is a placeholder:</w:t>
      </w:r>
    </w:p>
    <w:p w14:paraId="1B36B3EA" w14:textId="77777777" w:rsidR="00A533B7" w:rsidRDefault="003B082D">
      <w:pPr>
        <w:pStyle w:val="SourceCode"/>
      </w:pPr>
      <w:r>
        <w:t>// the value travels apart from the SQL (Lesson 4.5a).</w:t>
      </w:r>
    </w:p>
    <w:p w14:paraId="1CA0DCF2" w14:textId="77777777" w:rsidR="00A533B7" w:rsidRDefault="003B082D">
      <w:pPr>
        <w:pStyle w:val="SourceCode"/>
      </w:pPr>
      <w:r>
        <w:t>const DELETE_CONTACT: &amp;str = "DELETE FROM contacts_rust WHERE id = ?";</w:t>
      </w:r>
    </w:p>
    <w:p w14:paraId="6248E796" w14:textId="77777777" w:rsidR="00A533B7" w:rsidRDefault="00A533B7">
      <w:pPr>
        <w:pStyle w:val="SourceCode"/>
      </w:pPr>
    </w:p>
    <w:p w14:paraId="21E93DC3" w14:textId="77777777" w:rsidR="00A533B7" w:rsidRDefault="003B082D">
      <w:pPr>
        <w:pStyle w:val="SourceCode"/>
      </w:pPr>
      <w:r>
        <w:t>// One contact. Remember, a struct keeps related values together (Lesson</w:t>
      </w:r>
    </w:p>
    <w:p w14:paraId="0BF31445" w14:textId="77777777" w:rsidR="00A533B7" w:rsidRDefault="003B082D">
      <w:pPr>
        <w:pStyle w:val="SourceCode"/>
      </w:pPr>
      <w:r>
        <w:t>// 2.9a), and phone is None when the phone column was NULL (Lesson 4.6a).</w:t>
      </w:r>
    </w:p>
    <w:p w14:paraId="075D57E9" w14:textId="77777777" w:rsidR="00A533B7" w:rsidRDefault="003B082D">
      <w:pPr>
        <w:pStyle w:val="SourceCode"/>
      </w:pPr>
      <w:r>
        <w:t>struct Contact {</w:t>
      </w:r>
    </w:p>
    <w:p w14:paraId="23024C01" w14:textId="77777777" w:rsidR="00A533B7" w:rsidRDefault="003B082D">
      <w:pPr>
        <w:pStyle w:val="SourceCode"/>
      </w:pPr>
      <w:r>
        <w:t xml:space="preserve">    id: u32,</w:t>
      </w:r>
    </w:p>
    <w:p w14:paraId="2A2A8B58" w14:textId="77777777" w:rsidR="00A533B7" w:rsidRDefault="003B082D">
      <w:pPr>
        <w:pStyle w:val="SourceCode"/>
      </w:pPr>
      <w:r>
        <w:t xml:space="preserve">    full_name: String,</w:t>
      </w:r>
    </w:p>
    <w:p w14:paraId="3D3085A9" w14:textId="77777777" w:rsidR="00A533B7" w:rsidRDefault="003B082D">
      <w:pPr>
        <w:pStyle w:val="SourceCode"/>
      </w:pPr>
      <w:r>
        <w:t xml:space="preserve">    email: String,</w:t>
      </w:r>
    </w:p>
    <w:p w14:paraId="0984844E" w14:textId="77777777" w:rsidR="00A533B7" w:rsidRDefault="003B082D">
      <w:pPr>
        <w:pStyle w:val="SourceCode"/>
      </w:pPr>
      <w:r>
        <w:t xml:space="preserve">    phone: Option&lt;String&gt;,</w:t>
      </w:r>
    </w:p>
    <w:p w14:paraId="3BD46AFE" w14:textId="77777777" w:rsidR="00A533B7" w:rsidRDefault="003B082D">
      <w:pPr>
        <w:pStyle w:val="SourceCode"/>
      </w:pPr>
      <w:r>
        <w:t>}</w:t>
      </w:r>
    </w:p>
    <w:p w14:paraId="5F197720" w14:textId="77777777" w:rsidR="00A533B7" w:rsidRDefault="00A533B7">
      <w:pPr>
        <w:pStyle w:val="SourceCode"/>
      </w:pPr>
    </w:p>
    <w:p w14:paraId="6EFBF332" w14:textId="77777777" w:rsidR="00A533B7" w:rsidRDefault="003B082D">
      <w:pPr>
        <w:pStyle w:val="SourceCode"/>
      </w:pPr>
      <w:r>
        <w:t>// Deletes one contact by its id, then prints what the count says.</w:t>
      </w:r>
    </w:p>
    <w:p w14:paraId="52ADA692" w14:textId="77777777" w:rsidR="00A533B7" w:rsidRDefault="003B082D">
      <w:pPr>
        <w:pStyle w:val="SourceCode"/>
      </w:pPr>
      <w:r>
        <w:t>fn delete_contact(connection: &amp;mut Conn, contact_id: u32) {</w:t>
      </w:r>
    </w:p>
    <w:p w14:paraId="6ADC0DF9" w14:textId="77777777" w:rsidR="00A533B7" w:rsidRDefault="003B082D">
      <w:pPr>
        <w:pStyle w:val="SourceCode"/>
      </w:pPr>
      <w:r>
        <w:t xml:space="preserve">    // Remember, exec_drop sends a statement with parameters, one tuple</w:t>
      </w:r>
    </w:p>
    <w:p w14:paraId="1710E89E" w14:textId="77777777" w:rsidR="00A533B7" w:rsidRDefault="003B082D">
      <w:pPr>
        <w:pStyle w:val="SourceCode"/>
      </w:pPr>
      <w:r>
        <w:t xml:space="preserve">    // value per ? (Lesson 4.5a). (contact_id,) is a tuple of one value: the</w:t>
      </w:r>
    </w:p>
    <w:p w14:paraId="7EB8C33F" w14:textId="77777777" w:rsidR="00A533B7" w:rsidRDefault="003B082D">
      <w:pPr>
        <w:pStyle w:val="SourceCode"/>
      </w:pPr>
      <w:r>
        <w:t xml:space="preserve">    // comma makes it one; (contact_id) is only the number, and the build</w:t>
      </w:r>
    </w:p>
    <w:p w14:paraId="11273D87" w14:textId="77777777" w:rsidR="00A533B7" w:rsidRDefault="003B082D">
      <w:pPr>
        <w:pStyle w:val="SourceCode"/>
      </w:pPr>
      <w:r>
        <w:t xml:space="preserve">    // fails. unwrap stops this Basic version on an Err.</w:t>
      </w:r>
    </w:p>
    <w:p w14:paraId="29701E6A" w14:textId="77777777" w:rsidR="00A533B7" w:rsidRDefault="003B082D">
      <w:pPr>
        <w:pStyle w:val="SourceCode"/>
      </w:pPr>
      <w:r>
        <w:t xml:space="preserve">    connection</w:t>
      </w:r>
    </w:p>
    <w:p w14:paraId="4D4B8F17" w14:textId="77777777" w:rsidR="00A533B7" w:rsidRDefault="003B082D">
      <w:pPr>
        <w:pStyle w:val="SourceCode"/>
      </w:pPr>
      <w:r>
        <w:t xml:space="preserve">        .exec_drop(DELETE_CONTACT, (contact_id,))</w:t>
      </w:r>
    </w:p>
    <w:p w14:paraId="66BD433D" w14:textId="77777777" w:rsidR="00A533B7" w:rsidRDefault="003B082D">
      <w:pPr>
        <w:pStyle w:val="SourceCode"/>
      </w:pPr>
      <w:r>
        <w:t xml:space="preserve">        .unwrap();</w:t>
      </w:r>
    </w:p>
    <w:p w14:paraId="05C96BDB" w14:textId="77777777" w:rsidR="00A533B7" w:rsidRDefault="003B082D">
      <w:pPr>
        <w:pStyle w:val="SourceCode"/>
      </w:pPr>
      <w:r>
        <w:t xml:space="preserve">    // Remember, affected_rows() is the last statement's count (Lesson</w:t>
      </w:r>
    </w:p>
    <w:p w14:paraId="1B3B6B3B" w14:textId="77777777" w:rsidR="00A533B7" w:rsidRDefault="003B082D">
      <w:pPr>
        <w:pStyle w:val="SourceCode"/>
      </w:pPr>
      <w:r>
        <w:t xml:space="preserve">    // 4.7a). For a DELETE it is the rows removed: 1 when the contact</w:t>
      </w:r>
    </w:p>
    <w:p w14:paraId="518D7286" w14:textId="77777777" w:rsidR="00A533B7" w:rsidRDefault="003B082D">
      <w:pPr>
        <w:pStyle w:val="SourceCode"/>
      </w:pPr>
      <w:r>
        <w:t xml:space="preserve">    // existed, 0 when no row has this id.</w:t>
      </w:r>
    </w:p>
    <w:p w14:paraId="3A6F7272" w14:textId="77777777" w:rsidR="00A533B7" w:rsidRDefault="003B082D">
      <w:pPr>
        <w:pStyle w:val="SourceCode"/>
      </w:pPr>
      <w:r>
        <w:t xml:space="preserve">    let rows_affected = connection.affected_rows();</w:t>
      </w:r>
    </w:p>
    <w:p w14:paraId="60864B3D" w14:textId="77777777" w:rsidR="00A533B7" w:rsidRDefault="003B082D">
      <w:pPr>
        <w:pStyle w:val="SourceCode"/>
      </w:pPr>
      <w:r>
        <w:t xml:space="preserve">    // 0 is not an error: the DELETE matched no row, and only the count</w:t>
      </w:r>
    </w:p>
    <w:p w14:paraId="1B015C79" w14:textId="77777777" w:rsidR="00A533B7" w:rsidRDefault="003B082D">
      <w:pPr>
        <w:pStyle w:val="SourceCode"/>
      </w:pPr>
      <w:r>
        <w:t xml:space="preserve">    // says so. Remember, a \ at a line's end inside text joins the next</w:t>
      </w:r>
    </w:p>
    <w:p w14:paraId="1E45445B" w14:textId="77777777" w:rsidR="00A533B7" w:rsidRDefault="003B082D">
      <w:pPr>
        <w:pStyle w:val="SourceCode"/>
      </w:pPr>
      <w:r>
        <w:t xml:space="preserve">    // line on, without its leading spaces (Lesson 4.4a).</w:t>
      </w:r>
    </w:p>
    <w:p w14:paraId="625C2BF3" w14:textId="77777777" w:rsidR="00A533B7" w:rsidRDefault="003B082D">
      <w:pPr>
        <w:pStyle w:val="SourceCode"/>
      </w:pPr>
      <w:r>
        <w:t xml:space="preserve">    if rows_affected == 0 {</w:t>
      </w:r>
    </w:p>
    <w:p w14:paraId="050F01C4" w14:textId="77777777" w:rsidR="00A533B7" w:rsidRDefault="003B082D">
      <w:pPr>
        <w:pStyle w:val="SourceCode"/>
      </w:pPr>
      <w:r>
        <w:t xml:space="preserve">        println!("No contact with id {contact_id} (rows affected: 0)");</w:t>
      </w:r>
    </w:p>
    <w:p w14:paraId="2BC372AD" w14:textId="77777777" w:rsidR="00A533B7" w:rsidRDefault="003B082D">
      <w:pPr>
        <w:pStyle w:val="SourceCode"/>
      </w:pPr>
      <w:r>
        <w:t xml:space="preserve">    } else {</w:t>
      </w:r>
    </w:p>
    <w:p w14:paraId="041332B7" w14:textId="77777777" w:rsidR="00A533B7" w:rsidRDefault="003B082D">
      <w:pPr>
        <w:pStyle w:val="SourceCode"/>
      </w:pPr>
      <w:r>
        <w:t xml:space="preserve">        println!("Deleted contact {contact_id} \</w:t>
      </w:r>
    </w:p>
    <w:p w14:paraId="6F8D3E1D" w14:textId="77777777" w:rsidR="00A533B7" w:rsidRDefault="003B082D">
      <w:pPr>
        <w:pStyle w:val="SourceCode"/>
      </w:pPr>
      <w:r>
        <w:t xml:space="preserve">                  (rows affected: {rows_affected})");</w:t>
      </w:r>
    </w:p>
    <w:p w14:paraId="1894E21D" w14:textId="77777777" w:rsidR="00A533B7" w:rsidRDefault="003B082D">
      <w:pPr>
        <w:pStyle w:val="SourceCode"/>
      </w:pPr>
      <w:r>
        <w:t xml:space="preserve">    }</w:t>
      </w:r>
    </w:p>
    <w:p w14:paraId="22B32484" w14:textId="77777777" w:rsidR="00A533B7" w:rsidRDefault="003B082D">
      <w:pPr>
        <w:pStyle w:val="SourceCode"/>
      </w:pPr>
      <w:r>
        <w:t>}</w:t>
      </w:r>
    </w:p>
    <w:p w14:paraId="4D8C9559" w14:textId="77777777" w:rsidR="00A533B7" w:rsidRDefault="00A533B7">
      <w:pPr>
        <w:pStyle w:val="SourceCode"/>
      </w:pPr>
    </w:p>
    <w:p w14:paraId="254A566B" w14:textId="77777777" w:rsidR="00A533B7" w:rsidRDefault="003B082D">
      <w:pPr>
        <w:pStyle w:val="SourceCode"/>
      </w:pPr>
      <w:r>
        <w:t>// Reads every contact back in id order and prints each one (Lesson 4.6a).</w:t>
      </w:r>
    </w:p>
    <w:p w14:paraId="2FE20D9B" w14:textId="77777777" w:rsidR="00A533B7" w:rsidRDefault="003B082D">
      <w:pPr>
        <w:pStyle w:val="SourceCode"/>
      </w:pPr>
      <w:r>
        <w:t>fn list_contacts(connection: &amp;mut Conn) {</w:t>
      </w:r>
    </w:p>
    <w:p w14:paraId="0E30B8C5" w14:textId="77777777" w:rsidR="00A533B7" w:rsidRDefault="003B082D">
      <w:pPr>
        <w:pStyle w:val="SourceCode"/>
      </w:pPr>
      <w:r>
        <w:t xml:space="preserve">    // Remember, query reads every row into a Vec of tuples, and for takes</w:t>
      </w:r>
    </w:p>
    <w:p w14:paraId="7E2D1FA6" w14:textId="77777777" w:rsidR="00A533B7" w:rsidRDefault="003B082D">
      <w:pPr>
        <w:pStyle w:val="SourceCode"/>
      </w:pPr>
      <w:r>
        <w:t xml:space="preserve">    // each tuple apart into four names; Contact { id, ... } is short for</w:t>
      </w:r>
    </w:p>
    <w:p w14:paraId="24242B74" w14:textId="77777777" w:rsidR="00A533B7" w:rsidRDefault="003B082D">
      <w:pPr>
        <w:pStyle w:val="SourceCode"/>
      </w:pPr>
      <w:r>
        <w:t xml:space="preserve">    // id: id, and if let Some(phone) runs its block only for a phone.</w:t>
      </w:r>
    </w:p>
    <w:p w14:paraId="1AA3B644" w14:textId="77777777" w:rsidR="00A533B7" w:rsidRDefault="003B082D">
      <w:pPr>
        <w:pStyle w:val="SourceCode"/>
      </w:pPr>
      <w:r>
        <w:t xml:space="preserve">    let rows: Vec&lt;(u32, String, String, Option&lt;String&gt;)&gt; = connection</w:t>
      </w:r>
    </w:p>
    <w:p w14:paraId="1594203A" w14:textId="77777777" w:rsidR="00A533B7" w:rsidRDefault="003B082D">
      <w:pPr>
        <w:pStyle w:val="SourceCode"/>
      </w:pPr>
      <w:r>
        <w:t xml:space="preserve">        .query("SELECT id, name, email, phone FROM contacts_rust ORDER BY id")</w:t>
      </w:r>
    </w:p>
    <w:p w14:paraId="6EA51C85" w14:textId="77777777" w:rsidR="00A533B7" w:rsidRDefault="003B082D">
      <w:pPr>
        <w:pStyle w:val="SourceCode"/>
      </w:pPr>
      <w:r>
        <w:t xml:space="preserve">        .unwrap();</w:t>
      </w:r>
    </w:p>
    <w:p w14:paraId="4F441725" w14:textId="77777777" w:rsidR="00A533B7" w:rsidRDefault="003B082D">
      <w:pPr>
        <w:pStyle w:val="SourceCode"/>
      </w:pPr>
      <w:r>
        <w:t xml:space="preserve">    println!("Contacts in id order:");</w:t>
      </w:r>
    </w:p>
    <w:p w14:paraId="0238D7F6" w14:textId="77777777" w:rsidR="00A533B7" w:rsidRDefault="003B082D">
      <w:pPr>
        <w:pStyle w:val="SourceCode"/>
      </w:pPr>
      <w:r>
        <w:t xml:space="preserve">    for (id, full_name, email, phone) in rows {</w:t>
      </w:r>
    </w:p>
    <w:p w14:paraId="59C1B2F6" w14:textId="77777777" w:rsidR="00A533B7" w:rsidRDefault="003B082D">
      <w:pPr>
        <w:pStyle w:val="SourceCode"/>
      </w:pPr>
      <w:r>
        <w:t xml:space="preserve">        let contact = Contact { id, full_name, email, phone };</w:t>
      </w:r>
    </w:p>
    <w:p w14:paraId="76FB62DB" w14:textId="77777777" w:rsidR="00A533B7" w:rsidRDefault="003B082D">
      <w:pPr>
        <w:pStyle w:val="SourceCode"/>
      </w:pPr>
      <w:r>
        <w:t xml:space="preserve">        let mut phone_text = "(no phone)".to_string();</w:t>
      </w:r>
    </w:p>
    <w:p w14:paraId="250C5416" w14:textId="77777777" w:rsidR="00A533B7" w:rsidRDefault="003B082D">
      <w:pPr>
        <w:pStyle w:val="SourceCode"/>
      </w:pPr>
      <w:r>
        <w:t xml:space="preserve">        if let Some(phone) = &amp;contact.phone {</w:t>
      </w:r>
    </w:p>
    <w:p w14:paraId="65029274" w14:textId="77777777" w:rsidR="00A533B7" w:rsidRDefault="003B082D">
      <w:pPr>
        <w:pStyle w:val="SourceCode"/>
      </w:pPr>
      <w:r>
        <w:t xml:space="preserve">            phone_text = phone.to_string();</w:t>
      </w:r>
    </w:p>
    <w:p w14:paraId="2EB94A67" w14:textId="77777777" w:rsidR="00A533B7" w:rsidRDefault="003B082D">
      <w:pPr>
        <w:pStyle w:val="SourceCode"/>
      </w:pPr>
      <w:r>
        <w:t xml:space="preserve">        }</w:t>
      </w:r>
    </w:p>
    <w:p w14:paraId="1568183A" w14:textId="77777777" w:rsidR="00A533B7" w:rsidRDefault="003B082D">
      <w:pPr>
        <w:pStyle w:val="SourceCode"/>
      </w:pPr>
      <w:r>
        <w:t xml:space="preserve">        println!("  {}: {}, {}, {}", contact.id, contact.full_name,</w:t>
      </w:r>
    </w:p>
    <w:p w14:paraId="5576357F" w14:textId="77777777" w:rsidR="00A533B7" w:rsidRDefault="003B082D">
      <w:pPr>
        <w:pStyle w:val="SourceCode"/>
      </w:pPr>
      <w:r>
        <w:t xml:space="preserve">                 contact.email, phone_text);</w:t>
      </w:r>
    </w:p>
    <w:p w14:paraId="32EF2D78" w14:textId="77777777" w:rsidR="00A533B7" w:rsidRDefault="003B082D">
      <w:pPr>
        <w:pStyle w:val="SourceCode"/>
      </w:pPr>
      <w:r>
        <w:t xml:space="preserve">    }</w:t>
      </w:r>
    </w:p>
    <w:p w14:paraId="1CB01064" w14:textId="77777777" w:rsidR="00A533B7" w:rsidRDefault="003B082D">
      <w:pPr>
        <w:pStyle w:val="SourceCode"/>
      </w:pPr>
      <w:r>
        <w:t>}</w:t>
      </w:r>
    </w:p>
    <w:p w14:paraId="29717DDC" w14:textId="77777777" w:rsidR="00A533B7" w:rsidRDefault="00A533B7">
      <w:pPr>
        <w:pStyle w:val="SourceCode"/>
      </w:pPr>
    </w:p>
    <w:p w14:paraId="01F616E0" w14:textId="77777777" w:rsidR="00A533B7" w:rsidRDefault="003B082D">
      <w:pPr>
        <w:pStyle w:val="SourceCode"/>
      </w:pPr>
      <w:r>
        <w:t>fn main() {</w:t>
      </w:r>
    </w:p>
    <w:p w14:paraId="58D83A75" w14:textId="77777777" w:rsidR="00A533B7" w:rsidRDefault="003B082D">
      <w:pPr>
        <w:pStyle w:val="SourceCode"/>
      </w:pPr>
      <w:r>
        <w:t xml:space="preserve">    // Remember, the password comes only from SPA_DB_PASSWORD.</w:t>
      </w:r>
    </w:p>
    <w:p w14:paraId="7A47855A" w14:textId="77777777" w:rsidR="00A533B7" w:rsidRDefault="003B082D">
      <w:pPr>
        <w:pStyle w:val="SourceCode"/>
      </w:pPr>
      <w:r>
        <w:t xml:space="preserve">    let password = match env::var("SPA_DB_PASSWORD") {</w:t>
      </w:r>
    </w:p>
    <w:p w14:paraId="24D3BF4A" w14:textId="77777777" w:rsidR="00A533B7" w:rsidRDefault="003B082D">
      <w:pPr>
        <w:pStyle w:val="SourceCode"/>
      </w:pPr>
      <w:r>
        <w:t xml:space="preserve">        Ok(password) =&gt; password,</w:t>
      </w:r>
    </w:p>
    <w:p w14:paraId="6A5E3B71" w14:textId="77777777" w:rsidR="00A533B7" w:rsidRDefault="003B082D">
      <w:pPr>
        <w:pStyle w:val="SourceCode"/>
      </w:pPr>
      <w:r>
        <w:t xml:space="preserve">        Err(_) =&gt; {</w:t>
      </w:r>
    </w:p>
    <w:p w14:paraId="3C1B5BC8" w14:textId="77777777" w:rsidR="00A533B7" w:rsidRDefault="003B082D">
      <w:pPr>
        <w:pStyle w:val="SourceCode"/>
      </w:pPr>
      <w:r>
        <w:t xml:space="preserve">            eprintln!("Error: SPA_DB_PASSWORD is not set");</w:t>
      </w:r>
    </w:p>
    <w:p w14:paraId="009CD98F" w14:textId="77777777" w:rsidR="00A533B7" w:rsidRDefault="003B082D">
      <w:pPr>
        <w:pStyle w:val="SourceCode"/>
      </w:pPr>
      <w:r>
        <w:t xml:space="preserve">            process::exit(1);</w:t>
      </w:r>
    </w:p>
    <w:p w14:paraId="1C52E485" w14:textId="77777777" w:rsidR="00A533B7" w:rsidRDefault="003B082D">
      <w:pPr>
        <w:pStyle w:val="SourceCode"/>
      </w:pPr>
      <w:r>
        <w:t xml:space="preserve">        }</w:t>
      </w:r>
    </w:p>
    <w:p w14:paraId="3315842E" w14:textId="77777777" w:rsidR="00A533B7" w:rsidRDefault="003B082D">
      <w:pPr>
        <w:pStyle w:val="SourceCode"/>
      </w:pPr>
      <w:r>
        <w:t xml:space="preserve">    };</w:t>
      </w:r>
    </w:p>
    <w:p w14:paraId="5B7CB116" w14:textId="77777777" w:rsidR="00A533B7" w:rsidRDefault="00A533B7">
      <w:pPr>
        <w:pStyle w:val="SourceCode"/>
      </w:pPr>
    </w:p>
    <w:p w14:paraId="59A28F6A" w14:textId="77777777" w:rsidR="00A533B7" w:rsidRDefault="003B082D">
      <w:pPr>
        <w:pStyle w:val="SourceCode"/>
      </w:pPr>
      <w:r>
        <w:t xml:space="preserve">    // Remember, db_name picks spa_contacts (Lesson 4.2a); CLIENT_FOUND_ROWS</w:t>
      </w:r>
    </w:p>
    <w:p w14:paraId="4C64C5C0" w14:textId="77777777" w:rsidR="00A533B7" w:rsidRDefault="003B082D">
      <w:pPr>
        <w:pStyle w:val="SourceCode"/>
      </w:pPr>
      <w:r>
        <w:t xml:space="preserve">    // counts rows matched (Lesson 4.7a), the same as rows removed for a</w:t>
      </w:r>
    </w:p>
    <w:p w14:paraId="51033456" w14:textId="77777777" w:rsidR="00A533B7" w:rsidRDefault="003B082D">
      <w:pPr>
        <w:pStyle w:val="SourceCode"/>
      </w:pPr>
      <w:r>
        <w:t xml:space="preserve">    // DELETE, and keeps every Chapter 4 connection alike. &amp;mut connection,</w:t>
      </w:r>
    </w:p>
    <w:p w14:paraId="02FB9C11" w14:textId="77777777" w:rsidR="00A533B7" w:rsidRDefault="003B082D">
      <w:pPr>
        <w:pStyle w:val="SourceCode"/>
      </w:pPr>
      <w:r>
        <w:t xml:space="preserve">    // below, lends the connection so it can change.</w:t>
      </w:r>
    </w:p>
    <w:p w14:paraId="099EDCF8" w14:textId="77777777" w:rsidR="00A533B7" w:rsidRDefault="003B082D">
      <w:pPr>
        <w:pStyle w:val="SourceCode"/>
      </w:pPr>
      <w:r>
        <w:t xml:space="preserve">    let settings = OptsBuilder::new()</w:t>
      </w:r>
    </w:p>
    <w:p w14:paraId="2E8FD0B1" w14:textId="77777777" w:rsidR="00A533B7" w:rsidRDefault="003B082D">
      <w:pPr>
        <w:pStyle w:val="SourceCode"/>
      </w:pPr>
      <w:r>
        <w:t xml:space="preserve">        .ip_or_hostname(Some("127.0.0.1"))</w:t>
      </w:r>
    </w:p>
    <w:p w14:paraId="5E45E26B" w14:textId="77777777" w:rsidR="00A533B7" w:rsidRDefault="003B082D">
      <w:pPr>
        <w:pStyle w:val="SourceCode"/>
      </w:pPr>
      <w:r>
        <w:t xml:space="preserve">        .tcp_port(3306)</w:t>
      </w:r>
    </w:p>
    <w:p w14:paraId="3A0C0271" w14:textId="77777777" w:rsidR="00A533B7" w:rsidRDefault="003B082D">
      <w:pPr>
        <w:pStyle w:val="SourceCode"/>
      </w:pPr>
      <w:r>
        <w:t xml:space="preserve">        .user(Some("devuser"))</w:t>
      </w:r>
    </w:p>
    <w:p w14:paraId="79C689DB" w14:textId="77777777" w:rsidR="00A533B7" w:rsidRDefault="003B082D">
      <w:pPr>
        <w:pStyle w:val="SourceCode"/>
      </w:pPr>
      <w:r>
        <w:t xml:space="preserve">        .pass(Some(password))</w:t>
      </w:r>
    </w:p>
    <w:p w14:paraId="50A38A79" w14:textId="77777777" w:rsidR="00A533B7" w:rsidRDefault="003B082D">
      <w:pPr>
        <w:pStyle w:val="SourceCode"/>
      </w:pPr>
      <w:r>
        <w:t xml:space="preserve">        .db_name(Some("spa_contacts"))</w:t>
      </w:r>
    </w:p>
    <w:p w14:paraId="2D041DCC" w14:textId="77777777" w:rsidR="00A533B7" w:rsidRDefault="003B082D">
      <w:pPr>
        <w:pStyle w:val="SourceCode"/>
      </w:pPr>
      <w:r>
        <w:t xml:space="preserve">        .additional_capabilities(CapabilityFlags::CLIENT_FOUND_ROWS);</w:t>
      </w:r>
    </w:p>
    <w:p w14:paraId="11F7ECC9" w14:textId="77777777" w:rsidR="00A533B7" w:rsidRDefault="003B082D">
      <w:pPr>
        <w:pStyle w:val="SourceCode"/>
      </w:pPr>
      <w:r>
        <w:t xml:space="preserve">    let mut connection = Conn::new(settings).unwrap();</w:t>
      </w:r>
    </w:p>
    <w:p w14:paraId="6F438E0B" w14:textId="77777777" w:rsidR="00A533B7" w:rsidRDefault="003B082D">
      <w:pPr>
        <w:pStyle w:val="SourceCode"/>
      </w:pPr>
      <w:r>
        <w:t xml:space="preserve">    println!("Connected to database spa_contacts");</w:t>
      </w:r>
    </w:p>
    <w:p w14:paraId="0DAD3097" w14:textId="77777777" w:rsidR="00A533B7" w:rsidRDefault="00A533B7">
      <w:pPr>
        <w:pStyle w:val="SourceCode"/>
      </w:pPr>
    </w:p>
    <w:p w14:paraId="482DB63F" w14:textId="77777777" w:rsidR="00A533B7" w:rsidRDefault="003B082D">
      <w:pPr>
        <w:pStyle w:val="SourceCode"/>
      </w:pPr>
      <w:r>
        <w:t xml:space="preserve">    // Test Contact, id 4: the DELETE finds it and removes one row.</w:t>
      </w:r>
    </w:p>
    <w:p w14:paraId="1CB55ADE" w14:textId="77777777" w:rsidR="00A533B7" w:rsidRDefault="003B082D">
      <w:pPr>
        <w:pStyle w:val="SourceCode"/>
      </w:pPr>
      <w:r>
        <w:t xml:space="preserve">    delete_contact(&amp;mut connection, 4);</w:t>
      </w:r>
    </w:p>
    <w:p w14:paraId="746BB12A" w14:textId="77777777" w:rsidR="00A533B7" w:rsidRDefault="003B082D">
      <w:pPr>
        <w:pStyle w:val="SourceCode"/>
      </w:pPr>
      <w:r>
        <w:t xml:space="preserve">    // An id no contact has: the DELETE matches no row.</w:t>
      </w:r>
    </w:p>
    <w:p w14:paraId="62789323" w14:textId="77777777" w:rsidR="00A533B7" w:rsidRDefault="003B082D">
      <w:pPr>
        <w:pStyle w:val="SourceCode"/>
      </w:pPr>
      <w:r>
        <w:t xml:space="preserve">    delete_contact(&amp;mut connection, 99);</w:t>
      </w:r>
    </w:p>
    <w:p w14:paraId="46B1A1B9" w14:textId="77777777" w:rsidR="00A533B7" w:rsidRDefault="00A533B7">
      <w:pPr>
        <w:pStyle w:val="SourceCode"/>
      </w:pPr>
    </w:p>
    <w:p w14:paraId="27960149" w14:textId="77777777" w:rsidR="00A533B7" w:rsidRDefault="003B082D">
      <w:pPr>
        <w:pStyle w:val="SourceCode"/>
      </w:pPr>
      <w:r>
        <w:t xml:space="preserve">    // Read the table back: contact 4 is gone, and the others are still</w:t>
      </w:r>
    </w:p>
    <w:p w14:paraId="40BC2782" w14:textId="77777777" w:rsidR="00A533B7" w:rsidRDefault="003B082D">
      <w:pPr>
        <w:pStyle w:val="SourceCode"/>
      </w:pPr>
      <w:r>
        <w:t xml:space="preserve">    // there, because WHERE limited the DELETE to one row.</w:t>
      </w:r>
    </w:p>
    <w:p w14:paraId="0D4485D7" w14:textId="77777777" w:rsidR="00A533B7" w:rsidRDefault="003B082D">
      <w:pPr>
        <w:pStyle w:val="SourceCode"/>
      </w:pPr>
      <w:r>
        <w:t xml:space="preserve">    list_contacts(&amp;mut connection);</w:t>
      </w:r>
    </w:p>
    <w:p w14:paraId="18CF33E4" w14:textId="77777777" w:rsidR="00A533B7" w:rsidRDefault="00A533B7">
      <w:pPr>
        <w:pStyle w:val="SourceCode"/>
      </w:pPr>
    </w:p>
    <w:p w14:paraId="600680CD" w14:textId="77777777" w:rsidR="00A533B7" w:rsidRDefault="003B082D">
      <w:pPr>
        <w:pStyle w:val="SourceCode"/>
        <w:keepNext/>
      </w:pPr>
      <w:r>
        <w:t xml:space="preserve">    // Remember, the Conn is dropped, which closes the connection, when</w:t>
      </w:r>
    </w:p>
    <w:p w14:paraId="7488238B" w14:textId="77777777" w:rsidR="00A533B7" w:rsidRDefault="003B082D">
      <w:pPr>
        <w:pStyle w:val="SourceCode"/>
        <w:keepNext/>
      </w:pPr>
      <w:r>
        <w:t xml:space="preserve">    // main ends.</w:t>
      </w:r>
    </w:p>
    <w:p w14:paraId="25C87AFE" w14:textId="77777777" w:rsidR="00A533B7" w:rsidRDefault="003B082D">
      <w:pPr>
        <w:pStyle w:val="SourceCode"/>
      </w:pPr>
      <w:r>
        <w:t>}</w:t>
      </w:r>
    </w:p>
    <w:p w14:paraId="1723208B" w14:textId="77777777" w:rsidR="00A533B7" w:rsidRDefault="00A533B7">
      <w:pPr>
        <w:keepNext/>
      </w:pPr>
    </w:p>
    <w:p w14:paraId="39A425CD" w14:textId="77777777" w:rsidR="00A533B7" w:rsidRDefault="003B082D">
      <w:pPr>
        <w:pStyle w:val="Heading3"/>
      </w:pPr>
      <w:r>
        <w:t>Windows PowerShell Basic Build and Run</w:t>
      </w:r>
    </w:p>
    <w:p w14:paraId="694AF0E1" w14:textId="77777777" w:rsidR="00A533B7" w:rsidRDefault="003B082D">
      <w:pPr>
        <w:keepNext/>
      </w:pPr>
      <w:r>
        <w:t>Run the program from the lesson-4.8-extended folder, in a terminal that has SPA_DB_PASSWORD. The program deletes a contact, so the mysql lines before it run this language's reset from the Data Reset again: they put contacts_rust, the Rust programs' own table, back into the known state, with contact 4 in it, so every run starts from the same rows.</w:t>
      </w:r>
    </w:p>
    <w:p w14:paraId="7B07C58C" w14:textId="77777777" w:rsidR="00A533B7" w:rsidRDefault="00A533B7">
      <w:pPr>
        <w:keepNext/>
      </w:pPr>
    </w:p>
    <w:p w14:paraId="74327595" w14:textId="77777777" w:rsidR="00A533B7" w:rsidRDefault="003B082D">
      <w:pPr>
        <w:pStyle w:val="CommandBlock"/>
        <w:keepNext/>
      </w:pPr>
      <w:r>
        <w:t>cargo build --manifest-path .\rust\Cargo.toml</w:t>
      </w:r>
    </w:p>
    <w:p w14:paraId="4ED5BA5B" w14:textId="77777777" w:rsidR="00A533B7" w:rsidRDefault="003B082D">
      <w:pPr>
        <w:pStyle w:val="CommandBlock"/>
        <w:keepNext/>
      </w:pPr>
      <w:r>
        <w:t>$mysql = "C:\Program Files\MySQL\MySQL Server 26.7\bin\mysql.exe"</w:t>
      </w:r>
    </w:p>
    <w:p w14:paraId="785B1E2E" w14:textId="77777777" w:rsidR="00A533B7" w:rsidRDefault="003B082D">
      <w:pPr>
        <w:pStyle w:val="CommandBlock"/>
        <w:keepNext/>
      </w:pPr>
      <w:r>
        <w:t>$env:MYSQL_PWD = $env:SPA_DB_PASSWORD</w:t>
      </w:r>
    </w:p>
    <w:p w14:paraId="5AA1C4D8" w14:textId="77777777" w:rsidR="00A533B7" w:rsidRDefault="003B082D">
      <w:pPr>
        <w:pStyle w:val="CommandBlock"/>
        <w:keepNext/>
      </w:pPr>
      <w:r>
        <w:t>&amp; $mysql -u devuser -h 127.0.0.1 -P 3306 -D spa_contacts --commands `</w:t>
      </w:r>
    </w:p>
    <w:p w14:paraId="0B096F4F" w14:textId="77777777" w:rsidR="00A533B7" w:rsidRDefault="003B082D">
      <w:pPr>
        <w:pStyle w:val="CommandBlock"/>
        <w:keepNext/>
      </w:pPr>
      <w:r>
        <w:t xml:space="preserve">    -e "source ./sql/reset_contacts_rust.sql"</w:t>
      </w:r>
    </w:p>
    <w:p w14:paraId="03FFDF34" w14:textId="77777777" w:rsidR="00A533B7" w:rsidRDefault="003B082D">
      <w:pPr>
        <w:pStyle w:val="CommandBlock"/>
        <w:keepNext/>
      </w:pPr>
      <w:r>
        <w:t>Remove-Item Env:MYSQL_PWD</w:t>
      </w:r>
    </w:p>
    <w:p w14:paraId="0A227588" w14:textId="77777777" w:rsidR="00A533B7" w:rsidRDefault="003B082D">
      <w:pPr>
        <w:pStyle w:val="CommandBlock"/>
      </w:pPr>
      <w:r>
        <w:t>.\rust\target\debug\basic_delete_contact.exe</w:t>
      </w:r>
    </w:p>
    <w:p w14:paraId="67039940" w14:textId="77777777" w:rsidR="00A533B7" w:rsidRDefault="00A533B7">
      <w:pPr>
        <w:keepNext/>
      </w:pPr>
    </w:p>
    <w:p w14:paraId="101B2AF5" w14:textId="77777777" w:rsidR="00A533B7" w:rsidRDefault="003B082D">
      <w:pPr>
        <w:pStyle w:val="Heading3"/>
      </w:pPr>
      <w:r>
        <w:t>Linux or macOS Basic Build and Run</w:t>
      </w:r>
    </w:p>
    <w:p w14:paraId="7D4BB265" w14:textId="77777777" w:rsidR="00A533B7" w:rsidRDefault="003B082D">
      <w:pPr>
        <w:pStyle w:val="CommandBlock"/>
        <w:keepNext/>
      </w:pPr>
      <w:r>
        <w:t>cargo build --manifest-path ./rust/Cargo.toml</w:t>
      </w:r>
    </w:p>
    <w:p w14:paraId="5C07D223" w14:textId="77777777" w:rsidR="00A533B7" w:rsidRDefault="003B082D">
      <w:pPr>
        <w:pStyle w:val="CommandBlock"/>
        <w:keepNext/>
      </w:pPr>
      <w:r>
        <w:t>export MYSQL_PWD="$SPA_DB_PASSWORD"</w:t>
      </w:r>
    </w:p>
    <w:p w14:paraId="331575E3" w14:textId="77777777" w:rsidR="00A533B7" w:rsidRDefault="003B082D">
      <w:pPr>
        <w:pStyle w:val="CommandBlock"/>
        <w:keepNext/>
      </w:pPr>
      <w:r>
        <w:t>mysql -u devuser -h 127.0.0.1 -P 3306 -D spa_contacts \</w:t>
      </w:r>
    </w:p>
    <w:p w14:paraId="595851E4" w14:textId="77777777" w:rsidR="00A533B7" w:rsidRDefault="003B082D">
      <w:pPr>
        <w:pStyle w:val="CommandBlock"/>
        <w:keepNext/>
      </w:pPr>
      <w:r>
        <w:t xml:space="preserve">    &lt; ./sql/reset_contacts_rust.sql</w:t>
      </w:r>
    </w:p>
    <w:p w14:paraId="2C4A7C29" w14:textId="77777777" w:rsidR="00A533B7" w:rsidRDefault="003B082D">
      <w:pPr>
        <w:pStyle w:val="CommandBlock"/>
        <w:keepNext/>
      </w:pPr>
      <w:r>
        <w:t>unset MYSQL_PWD</w:t>
      </w:r>
    </w:p>
    <w:p w14:paraId="4089ECB0" w14:textId="77777777" w:rsidR="00A533B7" w:rsidRDefault="003B082D">
      <w:pPr>
        <w:pStyle w:val="CommandBlock"/>
      </w:pPr>
      <w:r>
        <w:t>./rust/target/debug/basic_delete_contact</w:t>
      </w:r>
    </w:p>
    <w:p w14:paraId="0649F3D5" w14:textId="77777777" w:rsidR="00A533B7" w:rsidRDefault="00A533B7">
      <w:pPr>
        <w:keepNext/>
      </w:pPr>
    </w:p>
    <w:p w14:paraId="5E1BE853" w14:textId="77777777" w:rsidR="00A533B7" w:rsidRDefault="003B082D">
      <w:pPr>
        <w:pStyle w:val="Heading3"/>
      </w:pPr>
      <w:r>
        <w:t>Check Your Results</w:t>
      </w:r>
    </w:p>
    <w:p w14:paraId="6FACAFF6" w14:textId="77777777" w:rsidR="00A533B7" w:rsidRDefault="003B082D">
      <w:pPr>
        <w:keepNext/>
      </w:pPr>
      <w:r>
        <w:t>cargo build prints its own lines first, on the error stream; those are not part of the program's output. Your screen must show these lines, with the same spelling, spacing, and capitalization:</w:t>
      </w:r>
    </w:p>
    <w:p w14:paraId="4EE75B37" w14:textId="77777777" w:rsidR="00A533B7" w:rsidRDefault="00A533B7">
      <w:pPr>
        <w:keepNext/>
      </w:pPr>
    </w:p>
    <w:p w14:paraId="1CA327B9" w14:textId="77777777" w:rsidR="00A533B7" w:rsidRDefault="003B082D">
      <w:pPr>
        <w:pStyle w:val="RequiredOutput"/>
        <w:keepNext/>
      </w:pPr>
      <w:r>
        <w:t>Connected to database spa_contacts</w:t>
      </w:r>
    </w:p>
    <w:p w14:paraId="3A379669" w14:textId="77777777" w:rsidR="00A533B7" w:rsidRDefault="003B082D">
      <w:pPr>
        <w:pStyle w:val="RequiredOutput"/>
        <w:keepNext/>
      </w:pPr>
      <w:r>
        <w:t>Deleted contact 4 (rows affected: 1)</w:t>
      </w:r>
    </w:p>
    <w:p w14:paraId="01920873" w14:textId="77777777" w:rsidR="00A533B7" w:rsidRDefault="003B082D">
      <w:pPr>
        <w:pStyle w:val="RequiredOutput"/>
        <w:keepNext/>
      </w:pPr>
      <w:r>
        <w:t>No contact with id 99 (rows affected: 0)</w:t>
      </w:r>
    </w:p>
    <w:p w14:paraId="5A5AD022" w14:textId="77777777" w:rsidR="00A533B7" w:rsidRDefault="003B082D">
      <w:pPr>
        <w:pStyle w:val="RequiredOutput"/>
        <w:keepNext/>
      </w:pPr>
      <w:r>
        <w:t>Contacts in id order:</w:t>
      </w:r>
    </w:p>
    <w:p w14:paraId="68EF9692" w14:textId="77777777" w:rsidR="00A533B7" w:rsidRDefault="003B082D">
      <w:pPr>
        <w:pStyle w:val="RequiredOutput"/>
        <w:keepNext/>
      </w:pPr>
      <w:r>
        <w:t xml:space="preserve">  1: Ada Lovelace, ada@example.com, 555-0100</w:t>
      </w:r>
    </w:p>
    <w:p w14:paraId="4A704BC2" w14:textId="77777777" w:rsidR="00A533B7" w:rsidRDefault="003B082D">
      <w:pPr>
        <w:pStyle w:val="RequiredOutput"/>
        <w:keepNext/>
      </w:pPr>
      <w:r>
        <w:t xml:space="preserve">  2: Grace Hopper, grace@example.com, (no phone)</w:t>
      </w:r>
    </w:p>
    <w:p w14:paraId="511740D2" w14:textId="77777777" w:rsidR="00A533B7" w:rsidRDefault="003B082D">
      <w:pPr>
        <w:pStyle w:val="RequiredOutput"/>
      </w:pPr>
      <w:r>
        <w:t xml:space="preserve">  3: Alan Turing, alan@example.com, 555-0102</w:t>
      </w:r>
    </w:p>
    <w:p w14:paraId="041E8EFC" w14:textId="77777777" w:rsidR="00A533B7" w:rsidRDefault="00A533B7">
      <w:pPr>
        <w:keepNext/>
      </w:pPr>
    </w:p>
    <w:p w14:paraId="23601318" w14:textId="77777777" w:rsidR="00A533B7" w:rsidRDefault="003B082D">
      <w:pPr>
        <w:pStyle w:val="ListBullet"/>
      </w:pPr>
      <w:r>
        <w:t>The Connected line proves the program logged in as devuser and opened spa_contacts, with the found-rows setting.</w:t>
      </w:r>
    </w:p>
    <w:p w14:paraId="37C94661" w14:textId="77777777" w:rsidR="00A533B7" w:rsidRDefault="003B082D">
      <w:pPr>
        <w:pStyle w:val="ListBullet"/>
      </w:pPr>
      <w:r>
        <w:t>Deleted contact 4 (rows affected: 1) proves the DELETE found the test contact and removed it: affected_rows() gave back 1, one row.</w:t>
      </w:r>
    </w:p>
    <w:p w14:paraId="3F9DB5BB" w14:textId="77777777" w:rsidR="00A533B7" w:rsidRDefault="003B082D">
      <w:pPr>
        <w:pStyle w:val="ListBullet"/>
      </w:pPr>
      <w:r>
        <w:t>No contact with id 99 (rows affected: 0) proves that a DELETE matching no row is not an error: it ran, removed nothing, and only the count of 0 told the program so. The program reports it on its normal output, as an answer, not as an Error line.</w:t>
      </w:r>
    </w:p>
    <w:p w14:paraId="20518D25" w14:textId="77777777" w:rsidR="00A533B7" w:rsidRDefault="003B082D">
      <w:pPr>
        <w:pStyle w:val="ListBullet"/>
      </w:pPr>
      <w:r>
        <w:t>Contacts in id order: and the three lines after it are the read-back. Contact 4 is gone, and contacts 1, 2, and 3 are still there, unchanged: the WHERE clause removed exactly one row.</w:t>
      </w:r>
    </w:p>
    <w:p w14:paraId="73A07F7B" w14:textId="77777777" w:rsidR="00A533B7" w:rsidRDefault="003B082D">
      <w:pPr>
        <w:pStyle w:val="ListBullet"/>
      </w:pPr>
      <w:r>
        <w:t>If the first delete line says No contact with id 4 (rows affected: 0), the table did not start in the known state: the program ran without the mysql lines above it, after an earlier run had already deleted contact 4. Run the whole block again, mysql lines included.</w:t>
      </w:r>
    </w:p>
    <w:p w14:paraId="6F4796FA" w14:textId="77777777" w:rsidR="00A533B7" w:rsidRDefault="003B082D">
      <w:pPr>
        <w:pStyle w:val="ListBullet"/>
      </w:pPr>
      <w:r>
        <w:t>If the program stops with a line starting thread 'main' panicked at, read the next line, which starts called `Result::unwrap()` on an `Err` value: it holds the server's reason, such as MySqlError { ERROR 1146 (42S02): Table 'spa_contacts.contact_rust' doesn't exist }. Remember, MySqlError is the server's refusal (Lesson 4.2a). If it stops with Couldn't convert Row, the list's tuple types do not match the SELECT's four columns.</w:t>
      </w:r>
    </w:p>
    <w:p w14:paraId="2877FA6B" w14:textId="77777777" w:rsidR="00A533B7" w:rsidRDefault="003B082D">
      <w:pPr>
        <w:pStyle w:val="ListBullet"/>
      </w:pPr>
      <w:r>
        <w:t>For a failure every language shares, such as a missing variable, a stopped server, or a missing table, see When a Program Run Fails in Project Setup.</w:t>
      </w:r>
    </w:p>
    <w:p w14:paraId="1DCEAF9E" w14:textId="77777777" w:rsidR="00A533B7" w:rsidRDefault="003B082D">
      <w:pPr>
        <w:pStyle w:val="ListBullet"/>
      </w:pPr>
      <w:r>
        <w:t>If the build fails with another message, read the first error: it names the file and line to fix.</w:t>
      </w:r>
    </w:p>
    <w:p w14:paraId="1D340496" w14:textId="77777777" w:rsidR="00A533B7" w:rsidRDefault="00A533B7">
      <w:pPr>
        <w:keepNext/>
      </w:pPr>
    </w:p>
    <w:p w14:paraId="6FA0AD34" w14:textId="77777777" w:rsidR="00A533B7" w:rsidRDefault="00A533B7">
      <w:pPr>
        <w:keepNext/>
      </w:pPr>
    </w:p>
    <w:p w14:paraId="0221A55F" w14:textId="77777777" w:rsidR="00A533B7" w:rsidRDefault="003B082D">
      <w:pPr>
        <w:pStyle w:val="Heading2"/>
      </w:pPr>
      <w:r>
        <w:t>Production-Minded Implementation</w:t>
      </w:r>
    </w:p>
    <w:p w14:paraId="5FD1DC31" w14:textId="77777777" w:rsidR="00A533B7" w:rsidRDefault="003B082D">
      <w:r>
        <w:t>The Production-Minded version prints the same lines. connect_database is Lesson 4.2a's, word for word, with Lesson 4.7a's found-rows line. delete_contact returns Result&lt;u64, String&gt;: Ok with the rows removed, or Err with the server's own words, taken from a MySqlError's message field (Lesson 4.5a). remove_contact matches Ok(0), any other Ok, and Err, and returns 1 for a failure and 0 otherwise (Lesson 4.7a). Contact, contact_from_row, print_contact, and list_contacts are Lesson 4.6a's. run makes both delete</w:t>
      </w:r>
      <w:r>
        <w:t>s, adds up what each remove_contact returns, lists the contacts, and returns the failures; main ends with exit code 1 when there is one.</w:t>
      </w:r>
    </w:p>
    <w:p w14:paraId="10F923DD" w14:textId="77777777" w:rsidR="00A533B7" w:rsidRDefault="00A533B7">
      <w:pPr>
        <w:keepNext/>
      </w:pPr>
    </w:p>
    <w:p w14:paraId="40E19A85" w14:textId="77777777" w:rsidR="00A533B7" w:rsidRDefault="003B082D">
      <w:pPr>
        <w:pStyle w:val="Heading3"/>
      </w:pPr>
      <w:r>
        <w:t>rust/src/bin/delete_contact.rs</w:t>
      </w:r>
    </w:p>
    <w:p w14:paraId="29F1B3DD" w14:textId="77777777" w:rsidR="00A533B7" w:rsidRDefault="003B082D">
      <w:pPr>
        <w:pStyle w:val="SourceCode"/>
        <w:keepNext/>
      </w:pPr>
      <w:r>
        <w:t>// Remember, use brings a name into this file; Queryable is the trait that</w:t>
      </w:r>
    </w:p>
    <w:p w14:paraId="388DED11" w14:textId="77777777" w:rsidR="00A533B7" w:rsidRDefault="003B082D">
      <w:pPr>
        <w:pStyle w:val="SourceCode"/>
        <w:keepNext/>
      </w:pPr>
      <w:r>
        <w:t>// gives a connection exec_drop and query, and CapabilityFlags names the</w:t>
      </w:r>
    </w:p>
    <w:p w14:paraId="37CC7F77" w14:textId="77777777" w:rsidR="00A533B7" w:rsidRDefault="003B082D">
      <w:pPr>
        <w:pStyle w:val="SourceCode"/>
      </w:pPr>
      <w:r>
        <w:t>// options a connection can ask for.</w:t>
      </w:r>
    </w:p>
    <w:p w14:paraId="3B42CD5A" w14:textId="77777777" w:rsidR="00A533B7" w:rsidRDefault="003B082D">
      <w:pPr>
        <w:pStyle w:val="SourceCode"/>
      </w:pPr>
      <w:r>
        <w:t>use mysql::consts::CapabilityFlags;</w:t>
      </w:r>
    </w:p>
    <w:p w14:paraId="0CCCB65D" w14:textId="77777777" w:rsidR="00A533B7" w:rsidRDefault="003B082D">
      <w:pPr>
        <w:pStyle w:val="SourceCode"/>
      </w:pPr>
      <w:r>
        <w:t>use mysql::prelude::Queryable;</w:t>
      </w:r>
    </w:p>
    <w:p w14:paraId="247CB7E6" w14:textId="77777777" w:rsidR="00A533B7" w:rsidRDefault="003B082D">
      <w:pPr>
        <w:pStyle w:val="SourceCode"/>
      </w:pPr>
      <w:r>
        <w:t>use mysql::{Conn, OptsBuilder};</w:t>
      </w:r>
    </w:p>
    <w:p w14:paraId="5FA7A92D" w14:textId="77777777" w:rsidR="00A533B7" w:rsidRDefault="003B082D">
      <w:pPr>
        <w:pStyle w:val="SourceCode"/>
      </w:pPr>
      <w:r>
        <w:t>use std::env;</w:t>
      </w:r>
    </w:p>
    <w:p w14:paraId="3E120D26" w14:textId="77777777" w:rsidR="00A533B7" w:rsidRDefault="003B082D">
      <w:pPr>
        <w:pStyle w:val="SourceCode"/>
      </w:pPr>
      <w:r>
        <w:t>use std::process;</w:t>
      </w:r>
    </w:p>
    <w:p w14:paraId="558F3090" w14:textId="77777777" w:rsidR="00A533B7" w:rsidRDefault="00A533B7">
      <w:pPr>
        <w:pStyle w:val="SourceCode"/>
      </w:pPr>
    </w:p>
    <w:p w14:paraId="7146E245" w14:textId="77777777" w:rsidR="00A533B7" w:rsidRDefault="003B082D">
      <w:pPr>
        <w:pStyle w:val="SourceCode"/>
      </w:pPr>
      <w:r>
        <w:t>// The lesson server, account, and database. Remember, const needs an</w:t>
      </w:r>
    </w:p>
    <w:p w14:paraId="476368BA" w14:textId="77777777" w:rsidR="00A533B7" w:rsidRDefault="003B082D">
      <w:pPr>
        <w:pStyle w:val="SourceCode"/>
      </w:pPr>
      <w:r>
        <w:t>// explicit type.</w:t>
      </w:r>
    </w:p>
    <w:p w14:paraId="4BB5848E" w14:textId="77777777" w:rsidR="00A533B7" w:rsidRDefault="003B082D">
      <w:pPr>
        <w:pStyle w:val="SourceCode"/>
      </w:pPr>
      <w:r>
        <w:t>const HOST: &amp;str = "127.0.0.1";</w:t>
      </w:r>
    </w:p>
    <w:p w14:paraId="0DAB2563" w14:textId="77777777" w:rsidR="00A533B7" w:rsidRDefault="003B082D">
      <w:pPr>
        <w:pStyle w:val="SourceCode"/>
      </w:pPr>
      <w:r>
        <w:t>const PORT: u16 = 3306;</w:t>
      </w:r>
    </w:p>
    <w:p w14:paraId="79C60CB8" w14:textId="77777777" w:rsidR="00A533B7" w:rsidRDefault="003B082D">
      <w:pPr>
        <w:pStyle w:val="SourceCode"/>
      </w:pPr>
      <w:r>
        <w:t>const USER: &amp;str = "devuser";</w:t>
      </w:r>
    </w:p>
    <w:p w14:paraId="3DE2F32B" w14:textId="77777777" w:rsidR="00A533B7" w:rsidRDefault="003B082D">
      <w:pPr>
        <w:pStyle w:val="SourceCode"/>
      </w:pPr>
      <w:r>
        <w:t>const DATABASE: &amp;str = "spa_contacts";</w:t>
      </w:r>
    </w:p>
    <w:p w14:paraId="46978A11" w14:textId="77777777" w:rsidR="00A533B7" w:rsidRDefault="00A533B7">
      <w:pPr>
        <w:pStyle w:val="SourceCode"/>
      </w:pPr>
    </w:p>
    <w:p w14:paraId="3E989906" w14:textId="77777777" w:rsidR="00A533B7" w:rsidRDefault="003B082D">
      <w:pPr>
        <w:pStyle w:val="SourceCode"/>
      </w:pPr>
      <w:r>
        <w:t>// Remember, DELETE FROM names the table and WHERE picks the rows; by id,</w:t>
      </w:r>
    </w:p>
    <w:p w14:paraId="7F3355C4" w14:textId="77777777" w:rsidR="00A533B7" w:rsidRDefault="003B082D">
      <w:pPr>
        <w:pStyle w:val="SourceCode"/>
      </w:pPr>
      <w:r>
        <w:t>// at most one. ? is a placeholder.</w:t>
      </w:r>
    </w:p>
    <w:p w14:paraId="6F6E3131" w14:textId="77777777" w:rsidR="00A533B7" w:rsidRDefault="003B082D">
      <w:pPr>
        <w:pStyle w:val="SourceCode"/>
      </w:pPr>
      <w:r>
        <w:t>const DELETE_CONTACT: &amp;str = "DELETE FROM contacts_rust WHERE id = ?";</w:t>
      </w:r>
    </w:p>
    <w:p w14:paraId="716221B4" w14:textId="77777777" w:rsidR="00A533B7" w:rsidRDefault="00A533B7">
      <w:pPr>
        <w:pStyle w:val="SourceCode"/>
      </w:pPr>
    </w:p>
    <w:p w14:paraId="5CB3EECD" w14:textId="77777777" w:rsidR="00A533B7" w:rsidRDefault="003B082D">
      <w:pPr>
        <w:pStyle w:val="SourceCode"/>
      </w:pPr>
      <w:r>
        <w:t>// The query: every contact, in id order.</w:t>
      </w:r>
    </w:p>
    <w:p w14:paraId="7DDD0469" w14:textId="77777777" w:rsidR="00A533B7" w:rsidRDefault="003B082D">
      <w:pPr>
        <w:pStyle w:val="SourceCode"/>
      </w:pPr>
      <w:r>
        <w:t>const SELECT_CONTACTS: &amp;str =</w:t>
      </w:r>
    </w:p>
    <w:p w14:paraId="22FF3D76" w14:textId="77777777" w:rsidR="00A533B7" w:rsidRDefault="003B082D">
      <w:pPr>
        <w:pStyle w:val="SourceCode"/>
      </w:pPr>
      <w:r>
        <w:t xml:space="preserve">    "SELECT id, name, email, phone FROM contacts_rust ORDER BY id";</w:t>
      </w:r>
    </w:p>
    <w:p w14:paraId="34E5A186" w14:textId="77777777" w:rsidR="00A533B7" w:rsidRDefault="00A533B7">
      <w:pPr>
        <w:pStyle w:val="SourceCode"/>
      </w:pPr>
    </w:p>
    <w:p w14:paraId="68725A5C" w14:textId="77777777" w:rsidR="00A533B7" w:rsidRDefault="003B082D">
      <w:pPr>
        <w:pStyle w:val="SourceCode"/>
      </w:pPr>
      <w:r>
        <w:t>/// One contact. Remember, phone is None when the phone column was NULL.</w:t>
      </w:r>
    </w:p>
    <w:p w14:paraId="06015C9C" w14:textId="77777777" w:rsidR="00A533B7" w:rsidRDefault="003B082D">
      <w:pPr>
        <w:pStyle w:val="SourceCode"/>
      </w:pPr>
      <w:r>
        <w:t>struct Contact {</w:t>
      </w:r>
    </w:p>
    <w:p w14:paraId="7D4A7056" w14:textId="77777777" w:rsidR="00A533B7" w:rsidRDefault="003B082D">
      <w:pPr>
        <w:pStyle w:val="SourceCode"/>
      </w:pPr>
      <w:r>
        <w:t xml:space="preserve">    id: u32,</w:t>
      </w:r>
    </w:p>
    <w:p w14:paraId="2BC47EC4" w14:textId="77777777" w:rsidR="00A533B7" w:rsidRDefault="003B082D">
      <w:pPr>
        <w:pStyle w:val="SourceCode"/>
      </w:pPr>
      <w:r>
        <w:t xml:space="preserve">    full_name: String,</w:t>
      </w:r>
    </w:p>
    <w:p w14:paraId="2C3FF1DB" w14:textId="77777777" w:rsidR="00A533B7" w:rsidRDefault="003B082D">
      <w:pPr>
        <w:pStyle w:val="SourceCode"/>
      </w:pPr>
      <w:r>
        <w:t xml:space="preserve">    email: String,</w:t>
      </w:r>
    </w:p>
    <w:p w14:paraId="2C2E316E" w14:textId="77777777" w:rsidR="00A533B7" w:rsidRDefault="003B082D">
      <w:pPr>
        <w:pStyle w:val="SourceCode"/>
      </w:pPr>
      <w:r>
        <w:t xml:space="preserve">    phone: Option&lt;String&gt;,</w:t>
      </w:r>
    </w:p>
    <w:p w14:paraId="032B1EC2" w14:textId="77777777" w:rsidR="00A533B7" w:rsidRDefault="003B082D">
      <w:pPr>
        <w:pStyle w:val="SourceCode"/>
      </w:pPr>
      <w:r>
        <w:t>}</w:t>
      </w:r>
    </w:p>
    <w:p w14:paraId="2847AB21" w14:textId="77777777" w:rsidR="00A533B7" w:rsidRDefault="00A533B7">
      <w:pPr>
        <w:pStyle w:val="SourceCode"/>
      </w:pPr>
    </w:p>
    <w:p w14:paraId="607CE2BC" w14:textId="77777777" w:rsidR="00A533B7" w:rsidRDefault="003B082D">
      <w:pPr>
        <w:pStyle w:val="SourceCode"/>
      </w:pPr>
      <w:r>
        <w:t>/// Remember, connect_database (Lesson 4.2a) connects with every setting,</w:t>
      </w:r>
    </w:p>
    <w:p w14:paraId="32133DA9" w14:textId="77777777" w:rsidR="00A533B7" w:rsidRDefault="003B082D">
      <w:pPr>
        <w:pStyle w:val="SourceCode"/>
      </w:pPr>
      <w:r>
        <w:t>/// the database too, and returns the connection, or an Err naming the</w:t>
      </w:r>
    </w:p>
    <w:p w14:paraId="27313D6F" w14:textId="77777777" w:rsidR="00A533B7" w:rsidRDefault="003B082D">
      <w:pPr>
        <w:pStyle w:val="SourceCode"/>
      </w:pPr>
      <w:r>
        <w:t>/// database, the server, and the reason. CLIENT_FOUND_ROWS makes the</w:t>
      </w:r>
    </w:p>
    <w:p w14:paraId="270E9847" w14:textId="77777777" w:rsidR="00A533B7" w:rsidRDefault="003B082D">
      <w:pPr>
        <w:pStyle w:val="SourceCode"/>
      </w:pPr>
      <w:r>
        <w:t>/// count mean rows matched (Lesson 4.7a).</w:t>
      </w:r>
    </w:p>
    <w:p w14:paraId="75F4A42C" w14:textId="77777777" w:rsidR="00A533B7" w:rsidRDefault="003B082D">
      <w:pPr>
        <w:pStyle w:val="SourceCode"/>
      </w:pPr>
      <w:r>
        <w:t>fn connect_database(password: &amp;str, database: &amp;str) -&gt; Result&lt;Conn, String&gt; {</w:t>
      </w:r>
    </w:p>
    <w:p w14:paraId="454B17A8" w14:textId="77777777" w:rsidR="00A533B7" w:rsidRDefault="003B082D">
      <w:pPr>
        <w:pStyle w:val="SourceCode"/>
      </w:pPr>
      <w:r>
        <w:t xml:space="preserve">    let settings = OptsBuilder::new()</w:t>
      </w:r>
    </w:p>
    <w:p w14:paraId="6CD7629E" w14:textId="77777777" w:rsidR="00A533B7" w:rsidRDefault="003B082D">
      <w:pPr>
        <w:pStyle w:val="SourceCode"/>
      </w:pPr>
      <w:r>
        <w:t xml:space="preserve">        .ip_or_hostname(Some(HOST))</w:t>
      </w:r>
    </w:p>
    <w:p w14:paraId="1DEF3865" w14:textId="77777777" w:rsidR="00A533B7" w:rsidRDefault="003B082D">
      <w:pPr>
        <w:pStyle w:val="SourceCode"/>
      </w:pPr>
      <w:r>
        <w:t xml:space="preserve">        .tcp_port(PORT)</w:t>
      </w:r>
    </w:p>
    <w:p w14:paraId="7D532ADE" w14:textId="77777777" w:rsidR="00A533B7" w:rsidRDefault="003B082D">
      <w:pPr>
        <w:pStyle w:val="SourceCode"/>
      </w:pPr>
      <w:r>
        <w:t xml:space="preserve">        .user(Some(USER))</w:t>
      </w:r>
    </w:p>
    <w:p w14:paraId="7AA07EFB" w14:textId="77777777" w:rsidR="00A533B7" w:rsidRDefault="003B082D">
      <w:pPr>
        <w:pStyle w:val="SourceCode"/>
      </w:pPr>
      <w:r>
        <w:t xml:space="preserve">        .pass(Some(password))</w:t>
      </w:r>
    </w:p>
    <w:p w14:paraId="7A345898" w14:textId="77777777" w:rsidR="00A533B7" w:rsidRDefault="003B082D">
      <w:pPr>
        <w:pStyle w:val="SourceCode"/>
      </w:pPr>
      <w:r>
        <w:t xml:space="preserve">        .db_name(Some(database))</w:t>
      </w:r>
    </w:p>
    <w:p w14:paraId="4537B156" w14:textId="77777777" w:rsidR="00A533B7" w:rsidRDefault="003B082D">
      <w:pPr>
        <w:pStyle w:val="SourceCode"/>
      </w:pPr>
      <w:r>
        <w:t xml:space="preserve">        .additional_capabilities(CapabilityFlags::CLIENT_FOUND_ROWS);</w:t>
      </w:r>
    </w:p>
    <w:p w14:paraId="049AFC4C" w14:textId="77777777" w:rsidR="00A533B7" w:rsidRDefault="003B082D">
      <w:pPr>
        <w:pStyle w:val="SourceCode"/>
      </w:pPr>
      <w:r>
        <w:t xml:space="preserve">    // target names what the program tried to reach, for the Error line.</w:t>
      </w:r>
    </w:p>
    <w:p w14:paraId="48CDB119" w14:textId="77777777" w:rsidR="00A533B7" w:rsidRDefault="003B082D">
      <w:pPr>
        <w:pStyle w:val="SourceCode"/>
      </w:pPr>
      <w:r>
        <w:t xml:space="preserve">    let target = format!("database {database} on {HOST}:{PORT}");</w:t>
      </w:r>
    </w:p>
    <w:p w14:paraId="160FDC7C" w14:textId="77777777" w:rsidR="00A533B7" w:rsidRDefault="003B082D">
      <w:pPr>
        <w:pStyle w:val="SourceCode"/>
      </w:pPr>
      <w:r>
        <w:t xml:space="preserve">    match Conn::new(settings) {</w:t>
      </w:r>
    </w:p>
    <w:p w14:paraId="798A30B3" w14:textId="77777777" w:rsidR="00A533B7" w:rsidRDefault="003B082D">
      <w:pPr>
        <w:pStyle w:val="SourceCode"/>
      </w:pPr>
      <w:r>
        <w:t xml:space="preserve">        Ok(connection) =&gt; Ok(connection),</w:t>
      </w:r>
    </w:p>
    <w:p w14:paraId="457B30F2" w14:textId="77777777" w:rsidR="00A533B7" w:rsidRDefault="003B082D">
      <w:pPr>
        <w:pStyle w:val="SourceCode"/>
      </w:pPr>
      <w:r>
        <w:t xml:space="preserve">        Err(error) =&gt; Err(format!(</w:t>
      </w:r>
    </w:p>
    <w:p w14:paraId="22119FBD" w14:textId="77777777" w:rsidR="00A533B7" w:rsidRDefault="003B082D">
      <w:pPr>
        <w:pStyle w:val="SourceCode"/>
      </w:pPr>
      <w:r>
        <w:t xml:space="preserve">            "could not connect to {target}\nReason: {error}"</w:t>
      </w:r>
    </w:p>
    <w:p w14:paraId="1929D7C0" w14:textId="77777777" w:rsidR="00A533B7" w:rsidRDefault="003B082D">
      <w:pPr>
        <w:pStyle w:val="SourceCode"/>
      </w:pPr>
      <w:r>
        <w:t xml:space="preserve">        )),</w:t>
      </w:r>
    </w:p>
    <w:p w14:paraId="75469C2A" w14:textId="77777777" w:rsidR="00A533B7" w:rsidRDefault="003B082D">
      <w:pPr>
        <w:pStyle w:val="SourceCode"/>
      </w:pPr>
      <w:r>
        <w:t xml:space="preserve">    }</w:t>
      </w:r>
    </w:p>
    <w:p w14:paraId="30E1F909" w14:textId="77777777" w:rsidR="00A533B7" w:rsidRDefault="003B082D">
      <w:pPr>
        <w:pStyle w:val="SourceCode"/>
      </w:pPr>
      <w:r>
        <w:t>}</w:t>
      </w:r>
    </w:p>
    <w:p w14:paraId="681B98D2" w14:textId="77777777" w:rsidR="00A533B7" w:rsidRDefault="00A533B7">
      <w:pPr>
        <w:pStyle w:val="SourceCode"/>
      </w:pPr>
    </w:p>
    <w:p w14:paraId="05C2A63B" w14:textId="77777777" w:rsidR="00A533B7" w:rsidRDefault="003B082D">
      <w:pPr>
        <w:pStyle w:val="SourceCode"/>
      </w:pPr>
      <w:r>
        <w:t>/// Deletes one contact by its id and returns Ok with the rows the DELETE</w:t>
      </w:r>
    </w:p>
    <w:p w14:paraId="176FD52A" w14:textId="77777777" w:rsidR="00A533B7" w:rsidRDefault="003B082D">
      <w:pPr>
        <w:pStyle w:val="SourceCode"/>
      </w:pPr>
      <w:r>
        <w:t>/// removed, or Err with the reason. Remember, a MySqlError is the</w:t>
      </w:r>
    </w:p>
    <w:p w14:paraId="38517AC9" w14:textId="77777777" w:rsidR="00A533B7" w:rsidRDefault="003B082D">
      <w:pPr>
        <w:pStyle w:val="SourceCode"/>
      </w:pPr>
      <w:r>
        <w:t>/// server's refusal, and its message field holds the server's own words</w:t>
      </w:r>
    </w:p>
    <w:p w14:paraId="28E03249" w14:textId="77777777" w:rsidR="00A533B7" w:rsidRDefault="003B082D">
      <w:pPr>
        <w:pStyle w:val="SourceCode"/>
      </w:pPr>
      <w:r>
        <w:t>/// (Lesson 4.5a); any other failure is passed on in full.</w:t>
      </w:r>
    </w:p>
    <w:p w14:paraId="3BF5D603" w14:textId="77777777" w:rsidR="00A533B7" w:rsidRDefault="003B082D">
      <w:pPr>
        <w:pStyle w:val="SourceCode"/>
      </w:pPr>
      <w:r>
        <w:t>fn delete_contact(connection: &amp;mut Conn, contact_id: u32)</w:t>
      </w:r>
    </w:p>
    <w:p w14:paraId="61201378" w14:textId="77777777" w:rsidR="00A533B7" w:rsidRDefault="003B082D">
      <w:pPr>
        <w:pStyle w:val="SourceCode"/>
      </w:pPr>
      <w:r>
        <w:t xml:space="preserve">    -&gt; Result&lt;u64, String&gt; {</w:t>
      </w:r>
    </w:p>
    <w:p w14:paraId="2697CF64" w14:textId="77777777" w:rsidR="00A533B7" w:rsidRDefault="003B082D">
      <w:pPr>
        <w:pStyle w:val="SourceCode"/>
      </w:pPr>
      <w:r>
        <w:t xml:space="preserve">    match connection.exec_drop(DELETE_CONTACT, (contact_id,)) {</w:t>
      </w:r>
    </w:p>
    <w:p w14:paraId="28FBFF47" w14:textId="77777777" w:rsidR="00A533B7" w:rsidRDefault="003B082D">
      <w:pPr>
        <w:pStyle w:val="SourceCode"/>
      </w:pPr>
      <w:r>
        <w:t xml:space="preserve">        Ok(()) =&gt; Ok(connection.affected_rows()),</w:t>
      </w:r>
    </w:p>
    <w:p w14:paraId="667D195D" w14:textId="77777777" w:rsidR="00A533B7" w:rsidRDefault="003B082D">
      <w:pPr>
        <w:pStyle w:val="SourceCode"/>
      </w:pPr>
      <w:r>
        <w:t xml:space="preserve">        Err(mysql::Error::MySqlError(server_error)) =&gt; Err(server_error.message),</w:t>
      </w:r>
    </w:p>
    <w:p w14:paraId="6842E511" w14:textId="77777777" w:rsidR="00A533B7" w:rsidRDefault="003B082D">
      <w:pPr>
        <w:pStyle w:val="SourceCode"/>
      </w:pPr>
      <w:r>
        <w:t xml:space="preserve">        Err(error) =&gt; Err(error.to_string()),</w:t>
      </w:r>
    </w:p>
    <w:p w14:paraId="695AA6AC" w14:textId="77777777" w:rsidR="00A533B7" w:rsidRDefault="003B082D">
      <w:pPr>
        <w:pStyle w:val="SourceCode"/>
      </w:pPr>
      <w:r>
        <w:t xml:space="preserve">    }</w:t>
      </w:r>
    </w:p>
    <w:p w14:paraId="55B90B18" w14:textId="77777777" w:rsidR="00A533B7" w:rsidRDefault="003B082D">
      <w:pPr>
        <w:pStyle w:val="SourceCode"/>
      </w:pPr>
      <w:r>
        <w:t>}</w:t>
      </w:r>
    </w:p>
    <w:p w14:paraId="36EB862A" w14:textId="77777777" w:rsidR="00A533B7" w:rsidRDefault="00A533B7">
      <w:pPr>
        <w:pStyle w:val="SourceCode"/>
      </w:pPr>
    </w:p>
    <w:p w14:paraId="0486C90F" w14:textId="77777777" w:rsidR="00A533B7" w:rsidRDefault="003B082D">
      <w:pPr>
        <w:pStyle w:val="SourceCode"/>
      </w:pPr>
      <w:r>
        <w:t>/// Deletes one contact and prints the outcome from the count. Remember,</w:t>
      </w:r>
    </w:p>
    <w:p w14:paraId="41DC0915" w14:textId="77777777" w:rsidR="00A533B7" w:rsidRDefault="003B082D">
      <w:pPr>
        <w:pStyle w:val="SourceCode"/>
      </w:pPr>
      <w:r>
        <w:t>/// the arms are tried in order: Ok(0) fits only 0, no such contact, a</w:t>
      </w:r>
    </w:p>
    <w:p w14:paraId="31555328" w14:textId="77777777" w:rsidR="00A533B7" w:rsidRDefault="003B082D">
      <w:pPr>
        <w:pStyle w:val="SourceCode"/>
      </w:pPr>
      <w:r>
        <w:t>/// normal outcome, and Ok(rows_affected) any other count (Lesson 4.7a).</w:t>
      </w:r>
    </w:p>
    <w:p w14:paraId="3163E7EB" w14:textId="77777777" w:rsidR="00A533B7" w:rsidRDefault="003B082D">
      <w:pPr>
        <w:pStyle w:val="SourceCode"/>
      </w:pPr>
      <w:r>
        <w:t>/// Returns 1 for a refused DELETE, after its Error line, and 0 otherwise.</w:t>
      </w:r>
    </w:p>
    <w:p w14:paraId="60C4F9A9" w14:textId="77777777" w:rsidR="00A533B7" w:rsidRDefault="003B082D">
      <w:pPr>
        <w:pStyle w:val="SourceCode"/>
      </w:pPr>
      <w:r>
        <w:t>fn remove_contact(connection: &amp;mut Conn, contact_id: u32) -&gt; u32 {</w:t>
      </w:r>
    </w:p>
    <w:p w14:paraId="7FAAB9AF" w14:textId="77777777" w:rsidR="00A533B7" w:rsidRDefault="003B082D">
      <w:pPr>
        <w:pStyle w:val="SourceCode"/>
      </w:pPr>
      <w:r>
        <w:t xml:space="preserve">    match delete_contact(connection, contact_id) {</w:t>
      </w:r>
    </w:p>
    <w:p w14:paraId="53A260FD" w14:textId="77777777" w:rsidR="00A533B7" w:rsidRDefault="003B082D">
      <w:pPr>
        <w:pStyle w:val="SourceCode"/>
      </w:pPr>
      <w:r>
        <w:t xml:space="preserve">        Ok(0) =&gt; {</w:t>
      </w:r>
    </w:p>
    <w:p w14:paraId="176FB1D7" w14:textId="77777777" w:rsidR="00A533B7" w:rsidRDefault="003B082D">
      <w:pPr>
        <w:pStyle w:val="SourceCode"/>
      </w:pPr>
      <w:r>
        <w:t xml:space="preserve">            println!("No contact with id {contact_id} (rows affected: 0)");</w:t>
      </w:r>
    </w:p>
    <w:p w14:paraId="3306361C" w14:textId="77777777" w:rsidR="00A533B7" w:rsidRDefault="003B082D">
      <w:pPr>
        <w:pStyle w:val="SourceCode"/>
      </w:pPr>
      <w:r>
        <w:t xml:space="preserve">            0</w:t>
      </w:r>
    </w:p>
    <w:p w14:paraId="1056A212" w14:textId="77777777" w:rsidR="00A533B7" w:rsidRDefault="003B082D">
      <w:pPr>
        <w:pStyle w:val="SourceCode"/>
      </w:pPr>
      <w:r>
        <w:t xml:space="preserve">        }</w:t>
      </w:r>
    </w:p>
    <w:p w14:paraId="66945478" w14:textId="77777777" w:rsidR="00A533B7" w:rsidRDefault="003B082D">
      <w:pPr>
        <w:pStyle w:val="SourceCode"/>
      </w:pPr>
      <w:r>
        <w:t xml:space="preserve">        Ok(rows_affected) =&gt; {</w:t>
      </w:r>
    </w:p>
    <w:p w14:paraId="637967D1" w14:textId="77777777" w:rsidR="00A533B7" w:rsidRDefault="003B082D">
      <w:pPr>
        <w:pStyle w:val="SourceCode"/>
      </w:pPr>
      <w:r>
        <w:t xml:space="preserve">            println!("Deleted contact {contact_id} \</w:t>
      </w:r>
    </w:p>
    <w:p w14:paraId="4390B02A" w14:textId="77777777" w:rsidR="00A533B7" w:rsidRDefault="003B082D">
      <w:pPr>
        <w:pStyle w:val="SourceCode"/>
      </w:pPr>
      <w:r>
        <w:t xml:space="preserve">                      (rows affected: {rows_affected})");</w:t>
      </w:r>
    </w:p>
    <w:p w14:paraId="20C32309" w14:textId="77777777" w:rsidR="00A533B7" w:rsidRDefault="003B082D">
      <w:pPr>
        <w:pStyle w:val="SourceCode"/>
      </w:pPr>
      <w:r>
        <w:t xml:space="preserve">            0</w:t>
      </w:r>
    </w:p>
    <w:p w14:paraId="7923D9B2" w14:textId="77777777" w:rsidR="00A533B7" w:rsidRDefault="003B082D">
      <w:pPr>
        <w:pStyle w:val="SourceCode"/>
      </w:pPr>
      <w:r>
        <w:t xml:space="preserve">        }</w:t>
      </w:r>
    </w:p>
    <w:p w14:paraId="6F63822A" w14:textId="77777777" w:rsidR="00A533B7" w:rsidRDefault="003B082D">
      <w:pPr>
        <w:pStyle w:val="SourceCode"/>
      </w:pPr>
      <w:r>
        <w:t xml:space="preserve">        Err(reason) =&gt; {</w:t>
      </w:r>
    </w:p>
    <w:p w14:paraId="578572E0" w14:textId="77777777" w:rsidR="00A533B7" w:rsidRDefault="003B082D">
      <w:pPr>
        <w:pStyle w:val="SourceCode"/>
      </w:pPr>
      <w:r>
        <w:t xml:space="preserve">            eprintln!("Error: {reason}");</w:t>
      </w:r>
    </w:p>
    <w:p w14:paraId="3594F1B0" w14:textId="77777777" w:rsidR="00A533B7" w:rsidRDefault="003B082D">
      <w:pPr>
        <w:pStyle w:val="SourceCode"/>
      </w:pPr>
      <w:r>
        <w:t xml:space="preserve">            1</w:t>
      </w:r>
    </w:p>
    <w:p w14:paraId="2E08BF83" w14:textId="77777777" w:rsidR="00A533B7" w:rsidRDefault="003B082D">
      <w:pPr>
        <w:pStyle w:val="SourceCode"/>
      </w:pPr>
      <w:r>
        <w:t xml:space="preserve">        }</w:t>
      </w:r>
    </w:p>
    <w:p w14:paraId="20A7BE83" w14:textId="77777777" w:rsidR="00A533B7" w:rsidRDefault="003B082D">
      <w:pPr>
        <w:pStyle w:val="SourceCode"/>
      </w:pPr>
      <w:r>
        <w:t xml:space="preserve">    }</w:t>
      </w:r>
    </w:p>
    <w:p w14:paraId="5E446AB9" w14:textId="77777777" w:rsidR="00A533B7" w:rsidRDefault="003B082D">
      <w:pPr>
        <w:pStyle w:val="SourceCode"/>
      </w:pPr>
      <w:r>
        <w:t>}</w:t>
      </w:r>
    </w:p>
    <w:p w14:paraId="01BF31D3" w14:textId="77777777" w:rsidR="00A533B7" w:rsidRDefault="00A533B7">
      <w:pPr>
        <w:pStyle w:val="SourceCode"/>
      </w:pPr>
    </w:p>
    <w:p w14:paraId="1EE70D5F" w14:textId="77777777" w:rsidR="00A533B7" w:rsidRDefault="003B082D">
      <w:pPr>
        <w:pStyle w:val="SourceCode"/>
      </w:pPr>
      <w:r>
        <w:t>/// Maps one row (id, name, email, phone) into a Contact.</w:t>
      </w:r>
    </w:p>
    <w:p w14:paraId="20F8C551" w14:textId="77777777" w:rsidR="00A533B7" w:rsidRDefault="003B082D">
      <w:pPr>
        <w:pStyle w:val="SourceCode"/>
      </w:pPr>
      <w:r>
        <w:t>fn contact_from_row(row: (u32, String, String, Option&lt;String&gt;)) -&gt; Contact {</w:t>
      </w:r>
    </w:p>
    <w:p w14:paraId="02B669B4" w14:textId="77777777" w:rsidR="00A533B7" w:rsidRDefault="003B082D">
      <w:pPr>
        <w:pStyle w:val="SourceCode"/>
      </w:pPr>
      <w:r>
        <w:t xml:space="preserve">    let (id, full_name, email, phone) = row;</w:t>
      </w:r>
    </w:p>
    <w:p w14:paraId="2B01D77D" w14:textId="77777777" w:rsidR="00A533B7" w:rsidRDefault="003B082D">
      <w:pPr>
        <w:pStyle w:val="SourceCode"/>
      </w:pPr>
      <w:r>
        <w:t xml:space="preserve">    Contact { id, full_name, email, phone }</w:t>
      </w:r>
    </w:p>
    <w:p w14:paraId="00B499A1" w14:textId="77777777" w:rsidR="00A533B7" w:rsidRDefault="003B082D">
      <w:pPr>
        <w:pStyle w:val="SourceCode"/>
      </w:pPr>
      <w:r>
        <w:t>}</w:t>
      </w:r>
    </w:p>
    <w:p w14:paraId="2B7656FC" w14:textId="77777777" w:rsidR="00A533B7" w:rsidRDefault="00A533B7">
      <w:pPr>
        <w:pStyle w:val="SourceCode"/>
      </w:pPr>
    </w:p>
    <w:p w14:paraId="75F3BC70" w14:textId="77777777" w:rsidR="00A533B7" w:rsidRDefault="003B082D">
      <w:pPr>
        <w:pStyle w:val="SourceCode"/>
      </w:pPr>
      <w:r>
        <w:t>/// Prints one contact on one line, with (no phone) for a missing phone.</w:t>
      </w:r>
    </w:p>
    <w:p w14:paraId="2291178D" w14:textId="77777777" w:rsidR="00A533B7" w:rsidRDefault="003B082D">
      <w:pPr>
        <w:pStyle w:val="SourceCode"/>
      </w:pPr>
      <w:r>
        <w:t>fn print_contact(contact: &amp;Contact) {</w:t>
      </w:r>
    </w:p>
    <w:p w14:paraId="33414C06" w14:textId="77777777" w:rsidR="00A533B7" w:rsidRDefault="003B082D">
      <w:pPr>
        <w:pStyle w:val="SourceCode"/>
      </w:pPr>
      <w:r>
        <w:t xml:space="preserve">    let mut phone_text = "(no phone)".to_string();</w:t>
      </w:r>
    </w:p>
    <w:p w14:paraId="6B0E46D0" w14:textId="77777777" w:rsidR="00A533B7" w:rsidRDefault="003B082D">
      <w:pPr>
        <w:pStyle w:val="SourceCode"/>
      </w:pPr>
      <w:r>
        <w:t xml:space="preserve">    if let Some(phone) = &amp;contact.phone {</w:t>
      </w:r>
    </w:p>
    <w:p w14:paraId="1DBF8217" w14:textId="77777777" w:rsidR="00A533B7" w:rsidRDefault="003B082D">
      <w:pPr>
        <w:pStyle w:val="SourceCode"/>
      </w:pPr>
      <w:r>
        <w:t xml:space="preserve">        phone_text = phone.to_string();</w:t>
      </w:r>
    </w:p>
    <w:p w14:paraId="56EE6ED1" w14:textId="77777777" w:rsidR="00A533B7" w:rsidRDefault="003B082D">
      <w:pPr>
        <w:pStyle w:val="SourceCode"/>
      </w:pPr>
      <w:r>
        <w:t xml:space="preserve">    }</w:t>
      </w:r>
    </w:p>
    <w:p w14:paraId="141E2630" w14:textId="77777777" w:rsidR="00A533B7" w:rsidRDefault="003B082D">
      <w:pPr>
        <w:pStyle w:val="SourceCode"/>
      </w:pPr>
      <w:r>
        <w:t xml:space="preserve">    println!("  {}: {}, {}, {}", contact.id, contact.full_name,</w:t>
      </w:r>
    </w:p>
    <w:p w14:paraId="63ABC63E" w14:textId="77777777" w:rsidR="00A533B7" w:rsidRDefault="003B082D">
      <w:pPr>
        <w:pStyle w:val="SourceCode"/>
      </w:pPr>
      <w:r>
        <w:t xml:space="preserve">             contact.email, phone_text);</w:t>
      </w:r>
    </w:p>
    <w:p w14:paraId="4FE12B50" w14:textId="77777777" w:rsidR="00A533B7" w:rsidRDefault="003B082D">
      <w:pPr>
        <w:pStyle w:val="SourceCode"/>
      </w:pPr>
      <w:r>
        <w:t>}</w:t>
      </w:r>
    </w:p>
    <w:p w14:paraId="0C478065" w14:textId="77777777" w:rsidR="00A533B7" w:rsidRDefault="00A533B7">
      <w:pPr>
        <w:pStyle w:val="SourceCode"/>
      </w:pPr>
    </w:p>
    <w:p w14:paraId="2E155E7C" w14:textId="77777777" w:rsidR="00A533B7" w:rsidRDefault="003B082D">
      <w:pPr>
        <w:pStyle w:val="SourceCode"/>
      </w:pPr>
      <w:r>
        <w:t>/// Queries every contact and prints each one (Lesson 4.6a). A refused</w:t>
      </w:r>
    </w:p>
    <w:p w14:paraId="04D692F1" w14:textId="77777777" w:rsidR="00A533B7" w:rsidRDefault="003B082D">
      <w:pPr>
        <w:pStyle w:val="SourceCode"/>
      </w:pPr>
      <w:r>
        <w:t>/// query comes back as an Err holding the server's own words.</w:t>
      </w:r>
    </w:p>
    <w:p w14:paraId="36CFDD80" w14:textId="77777777" w:rsidR="00A533B7" w:rsidRDefault="003B082D">
      <w:pPr>
        <w:pStyle w:val="SourceCode"/>
      </w:pPr>
      <w:r>
        <w:t>fn list_contacts(connection: &amp;mut Conn) -&gt; Result&lt;(), String&gt; {</w:t>
      </w:r>
    </w:p>
    <w:p w14:paraId="5F7148F2" w14:textId="77777777" w:rsidR="00A533B7" w:rsidRDefault="003B082D">
      <w:pPr>
        <w:pStyle w:val="SourceCode"/>
      </w:pPr>
      <w:r>
        <w:t xml:space="preserve">    let rows: Vec&lt;(u32, String, String, Option&lt;String&gt;)&gt; =</w:t>
      </w:r>
    </w:p>
    <w:p w14:paraId="180856C4" w14:textId="77777777" w:rsidR="00A533B7" w:rsidRDefault="003B082D">
      <w:pPr>
        <w:pStyle w:val="SourceCode"/>
      </w:pPr>
      <w:r>
        <w:t xml:space="preserve">        match connection.query(SELECT_CONTACTS) {</w:t>
      </w:r>
    </w:p>
    <w:p w14:paraId="12F5516E" w14:textId="77777777" w:rsidR="00A533B7" w:rsidRDefault="003B082D">
      <w:pPr>
        <w:pStyle w:val="SourceCode"/>
      </w:pPr>
      <w:r>
        <w:t xml:space="preserve">            Ok(rows) =&gt; rows,</w:t>
      </w:r>
    </w:p>
    <w:p w14:paraId="6841B396" w14:textId="77777777" w:rsidR="00A533B7" w:rsidRDefault="003B082D">
      <w:pPr>
        <w:pStyle w:val="SourceCode"/>
      </w:pPr>
      <w:r>
        <w:t xml:space="preserve">            Err(mysql::Error::MySqlError(server_error)) =&gt; {</w:t>
      </w:r>
    </w:p>
    <w:p w14:paraId="3B937E66" w14:textId="77777777" w:rsidR="00A533B7" w:rsidRDefault="003B082D">
      <w:pPr>
        <w:pStyle w:val="SourceCode"/>
      </w:pPr>
      <w:r>
        <w:t xml:space="preserve">                return Err(server_error.message);</w:t>
      </w:r>
    </w:p>
    <w:p w14:paraId="2464E107" w14:textId="77777777" w:rsidR="00A533B7" w:rsidRDefault="003B082D">
      <w:pPr>
        <w:pStyle w:val="SourceCode"/>
      </w:pPr>
      <w:r>
        <w:t xml:space="preserve">            }</w:t>
      </w:r>
    </w:p>
    <w:p w14:paraId="4D199871" w14:textId="77777777" w:rsidR="00A533B7" w:rsidRDefault="003B082D">
      <w:pPr>
        <w:pStyle w:val="SourceCode"/>
      </w:pPr>
      <w:r>
        <w:t xml:space="preserve">            Err(error) =&gt; return Err(error.to_string()),</w:t>
      </w:r>
    </w:p>
    <w:p w14:paraId="69FA0B27" w14:textId="77777777" w:rsidR="00A533B7" w:rsidRDefault="003B082D">
      <w:pPr>
        <w:pStyle w:val="SourceCode"/>
      </w:pPr>
      <w:r>
        <w:t xml:space="preserve">        };</w:t>
      </w:r>
    </w:p>
    <w:p w14:paraId="388ACAC8" w14:textId="77777777" w:rsidR="00A533B7" w:rsidRDefault="003B082D">
      <w:pPr>
        <w:pStyle w:val="SourceCode"/>
      </w:pPr>
      <w:r>
        <w:t xml:space="preserve">    println!("Contacts in id order:");</w:t>
      </w:r>
    </w:p>
    <w:p w14:paraId="3F923EE9" w14:textId="77777777" w:rsidR="00A533B7" w:rsidRDefault="003B082D">
      <w:pPr>
        <w:pStyle w:val="SourceCode"/>
      </w:pPr>
      <w:r>
        <w:t xml:space="preserve">    for row in rows {</w:t>
      </w:r>
    </w:p>
    <w:p w14:paraId="68844BD5" w14:textId="77777777" w:rsidR="00A533B7" w:rsidRDefault="003B082D">
      <w:pPr>
        <w:pStyle w:val="SourceCode"/>
      </w:pPr>
      <w:r>
        <w:t xml:space="preserve">        print_contact(&amp;contact_from_row(row));</w:t>
      </w:r>
    </w:p>
    <w:p w14:paraId="365E0664" w14:textId="77777777" w:rsidR="00A533B7" w:rsidRDefault="003B082D">
      <w:pPr>
        <w:pStyle w:val="SourceCode"/>
      </w:pPr>
      <w:r>
        <w:t xml:space="preserve">    }</w:t>
      </w:r>
    </w:p>
    <w:p w14:paraId="50280644" w14:textId="77777777" w:rsidR="00A533B7" w:rsidRDefault="003B082D">
      <w:pPr>
        <w:pStyle w:val="SourceCode"/>
      </w:pPr>
      <w:r>
        <w:t xml:space="preserve">    Ok(())</w:t>
      </w:r>
    </w:p>
    <w:p w14:paraId="2A8533AC" w14:textId="77777777" w:rsidR="00A533B7" w:rsidRDefault="003B082D">
      <w:pPr>
        <w:pStyle w:val="SourceCode"/>
      </w:pPr>
      <w:r>
        <w:t>}</w:t>
      </w:r>
    </w:p>
    <w:p w14:paraId="531C2693" w14:textId="77777777" w:rsidR="00A533B7" w:rsidRDefault="00A533B7">
      <w:pPr>
        <w:pStyle w:val="SourceCode"/>
      </w:pPr>
    </w:p>
    <w:p w14:paraId="7A00AE1D" w14:textId="77777777" w:rsidR="00A533B7" w:rsidRDefault="003B082D">
      <w:pPr>
        <w:pStyle w:val="SourceCode"/>
      </w:pPr>
      <w:r>
        <w:t>/// Connects, makes the two deletes, lists the contacts, and returns how</w:t>
      </w:r>
    </w:p>
    <w:p w14:paraId="07249124" w14:textId="77777777" w:rsidR="00A533B7" w:rsidRDefault="003B082D">
      <w:pPr>
        <w:pStyle w:val="SourceCode"/>
      </w:pPr>
      <w:r>
        <w:t>/// many deletes failed, or an Err when it cannot connect or list.</w:t>
      </w:r>
    </w:p>
    <w:p w14:paraId="20E0B645" w14:textId="77777777" w:rsidR="00A533B7" w:rsidRDefault="003B082D">
      <w:pPr>
        <w:pStyle w:val="SourceCode"/>
      </w:pPr>
      <w:r>
        <w:t>/// Remember, ? returns the Err at once, and the connection is dropped,</w:t>
      </w:r>
    </w:p>
    <w:p w14:paraId="67BD44A3" w14:textId="77777777" w:rsidR="00A533B7" w:rsidRDefault="003B082D">
      <w:pPr>
        <w:pStyle w:val="SourceCode"/>
      </w:pPr>
      <w:r>
        <w:t>/// which closes it, when run returns, whichever way it returns.</w:t>
      </w:r>
    </w:p>
    <w:p w14:paraId="62FF1DAB" w14:textId="77777777" w:rsidR="00A533B7" w:rsidRDefault="003B082D">
      <w:pPr>
        <w:pStyle w:val="SourceCode"/>
      </w:pPr>
      <w:r>
        <w:t>fn run(password: &amp;str) -&gt; Result&lt;u32, String&gt; {</w:t>
      </w:r>
    </w:p>
    <w:p w14:paraId="70221E02" w14:textId="77777777" w:rsidR="00A533B7" w:rsidRDefault="003B082D">
      <w:pPr>
        <w:pStyle w:val="SourceCode"/>
      </w:pPr>
      <w:r>
        <w:t xml:space="preserve">    let mut connection = connect_database(password, DATABASE)?;</w:t>
      </w:r>
    </w:p>
    <w:p w14:paraId="67E61A5A" w14:textId="77777777" w:rsidR="00A533B7" w:rsidRDefault="003B082D">
      <w:pPr>
        <w:pStyle w:val="SourceCode"/>
      </w:pPr>
      <w:r>
        <w:t xml:space="preserve">    println!("Connected to database {DATABASE}");</w:t>
      </w:r>
    </w:p>
    <w:p w14:paraId="018DD0A1" w14:textId="77777777" w:rsidR="00A533B7" w:rsidRDefault="00A533B7">
      <w:pPr>
        <w:pStyle w:val="SourceCode"/>
      </w:pPr>
    </w:p>
    <w:p w14:paraId="3889737A" w14:textId="77777777" w:rsidR="00A533B7" w:rsidRDefault="003B082D">
      <w:pPr>
        <w:pStyle w:val="SourceCode"/>
      </w:pPr>
      <w:r>
        <w:t xml:space="preserve">    // Every delete runs, even after a failure (Lesson 3.19a), and</w:t>
      </w:r>
    </w:p>
    <w:p w14:paraId="0C1FD1A3" w14:textId="77777777" w:rsidR="00A533B7" w:rsidRDefault="003B082D">
      <w:pPr>
        <w:pStyle w:val="SourceCode"/>
      </w:pPr>
      <w:r>
        <w:t xml:space="preserve">    // failures adds up what each remove_contact returns.</w:t>
      </w:r>
    </w:p>
    <w:p w14:paraId="3BBA0FA4" w14:textId="77777777" w:rsidR="00A533B7" w:rsidRDefault="003B082D">
      <w:pPr>
        <w:pStyle w:val="SourceCode"/>
      </w:pPr>
      <w:r>
        <w:t xml:space="preserve">    let mut failures = 0;</w:t>
      </w:r>
    </w:p>
    <w:p w14:paraId="6BF6CD9C" w14:textId="77777777" w:rsidR="00A533B7" w:rsidRDefault="003B082D">
      <w:pPr>
        <w:pStyle w:val="SourceCode"/>
      </w:pPr>
      <w:r>
        <w:t xml:space="preserve">    failures += remove_contact(&amp;mut connection, 4);</w:t>
      </w:r>
    </w:p>
    <w:p w14:paraId="763ABB00" w14:textId="77777777" w:rsidR="00A533B7" w:rsidRDefault="003B082D">
      <w:pPr>
        <w:pStyle w:val="SourceCode"/>
      </w:pPr>
      <w:r>
        <w:t xml:space="preserve">    failures += remove_contact(&amp;mut connection, 99);</w:t>
      </w:r>
    </w:p>
    <w:p w14:paraId="4624ED67" w14:textId="77777777" w:rsidR="00A533B7" w:rsidRDefault="003B082D">
      <w:pPr>
        <w:pStyle w:val="SourceCode"/>
      </w:pPr>
      <w:r>
        <w:t xml:space="preserve">    list_contacts(&amp;mut connection)?;</w:t>
      </w:r>
    </w:p>
    <w:p w14:paraId="11B472BF" w14:textId="77777777" w:rsidR="00A533B7" w:rsidRDefault="003B082D">
      <w:pPr>
        <w:pStyle w:val="SourceCode"/>
      </w:pPr>
      <w:r>
        <w:t xml:space="preserve">    Ok(failures)</w:t>
      </w:r>
    </w:p>
    <w:p w14:paraId="52A2B332" w14:textId="77777777" w:rsidR="00A533B7" w:rsidRDefault="003B082D">
      <w:pPr>
        <w:pStyle w:val="SourceCode"/>
      </w:pPr>
      <w:r>
        <w:t>}</w:t>
      </w:r>
    </w:p>
    <w:p w14:paraId="46C16CA4" w14:textId="77777777" w:rsidR="00A533B7" w:rsidRDefault="00A533B7">
      <w:pPr>
        <w:pStyle w:val="SourceCode"/>
      </w:pPr>
    </w:p>
    <w:p w14:paraId="0571A380" w14:textId="77777777" w:rsidR="00A533B7" w:rsidRDefault="003B082D">
      <w:pPr>
        <w:pStyle w:val="SourceCode"/>
      </w:pPr>
      <w:r>
        <w:t>fn main() {</w:t>
      </w:r>
    </w:p>
    <w:p w14:paraId="739A29C2" w14:textId="77777777" w:rsidR="00A533B7" w:rsidRDefault="003B082D">
      <w:pPr>
        <w:pStyle w:val="SourceCode"/>
      </w:pPr>
      <w:r>
        <w:t xml:space="preserve">    // Remember, the password comes only from SPA_DB_PASSWORD.</w:t>
      </w:r>
    </w:p>
    <w:p w14:paraId="7C40E385" w14:textId="77777777" w:rsidR="00A533B7" w:rsidRDefault="003B082D">
      <w:pPr>
        <w:pStyle w:val="SourceCode"/>
      </w:pPr>
      <w:r>
        <w:t xml:space="preserve">    let password = match env::var("SPA_DB_PASSWORD") {</w:t>
      </w:r>
    </w:p>
    <w:p w14:paraId="606562D2" w14:textId="77777777" w:rsidR="00A533B7" w:rsidRDefault="003B082D">
      <w:pPr>
        <w:pStyle w:val="SourceCode"/>
      </w:pPr>
      <w:r>
        <w:t xml:space="preserve">        Ok(password) =&gt; password,</w:t>
      </w:r>
    </w:p>
    <w:p w14:paraId="2C8CF5B8" w14:textId="77777777" w:rsidR="00A533B7" w:rsidRDefault="003B082D">
      <w:pPr>
        <w:pStyle w:val="SourceCode"/>
      </w:pPr>
      <w:r>
        <w:t xml:space="preserve">        Err(_) =&gt; {</w:t>
      </w:r>
    </w:p>
    <w:p w14:paraId="36BB6F1B" w14:textId="77777777" w:rsidR="00A533B7" w:rsidRDefault="003B082D">
      <w:pPr>
        <w:pStyle w:val="SourceCode"/>
      </w:pPr>
      <w:r>
        <w:t xml:space="preserve">            eprintln!("Error: SPA_DB_PASSWORD is not set");</w:t>
      </w:r>
    </w:p>
    <w:p w14:paraId="4FA241CA" w14:textId="77777777" w:rsidR="00A533B7" w:rsidRDefault="003B082D">
      <w:pPr>
        <w:pStyle w:val="SourceCode"/>
      </w:pPr>
      <w:r>
        <w:t xml:space="preserve">            process::exit(1);</w:t>
      </w:r>
    </w:p>
    <w:p w14:paraId="1EC2BA33" w14:textId="77777777" w:rsidR="00A533B7" w:rsidRDefault="003B082D">
      <w:pPr>
        <w:pStyle w:val="SourceCode"/>
      </w:pPr>
      <w:r>
        <w:t xml:space="preserve">        }</w:t>
      </w:r>
    </w:p>
    <w:p w14:paraId="2F6E0BDF" w14:textId="77777777" w:rsidR="00A533B7" w:rsidRDefault="003B082D">
      <w:pPr>
        <w:pStyle w:val="SourceCode"/>
      </w:pPr>
      <w:r>
        <w:t xml:space="preserve">    };</w:t>
      </w:r>
    </w:p>
    <w:p w14:paraId="2BCA3F95" w14:textId="77777777" w:rsidR="00A533B7" w:rsidRDefault="00A533B7">
      <w:pPr>
        <w:pStyle w:val="SourceCode"/>
      </w:pPr>
    </w:p>
    <w:p w14:paraId="08F5FB3E" w14:textId="77777777" w:rsidR="00A533B7" w:rsidRDefault="003B082D">
      <w:pPr>
        <w:pStyle w:val="SourceCode"/>
      </w:pPr>
      <w:r>
        <w:t xml:space="preserve">    // Any failed delete makes the run a failure: exit code 1. Remember,</w:t>
      </w:r>
    </w:p>
    <w:p w14:paraId="5FB43145" w14:textId="77777777" w:rsidR="00A533B7" w:rsidRDefault="003B082D">
      <w:pPr>
        <w:pStyle w:val="SourceCode"/>
      </w:pPr>
      <w:r>
        <w:t xml:space="preserve">    // process::exit drops nothing, so the connection lives in run, which</w:t>
      </w:r>
    </w:p>
    <w:p w14:paraId="1ED3034D" w14:textId="77777777" w:rsidR="00A533B7" w:rsidRDefault="003B082D">
      <w:pPr>
        <w:pStyle w:val="SourceCode"/>
      </w:pPr>
      <w:r>
        <w:t xml:space="preserve">    // has closed it before main exits.</w:t>
      </w:r>
    </w:p>
    <w:p w14:paraId="203275A5" w14:textId="77777777" w:rsidR="00A533B7" w:rsidRDefault="003B082D">
      <w:pPr>
        <w:pStyle w:val="SourceCode"/>
      </w:pPr>
      <w:r>
        <w:t xml:space="preserve">    match run(&amp;password) {</w:t>
      </w:r>
    </w:p>
    <w:p w14:paraId="4AD7F828" w14:textId="77777777" w:rsidR="00A533B7" w:rsidRDefault="003B082D">
      <w:pPr>
        <w:pStyle w:val="SourceCode"/>
      </w:pPr>
      <w:r>
        <w:t xml:space="preserve">        Ok(0) =&gt; {}</w:t>
      </w:r>
    </w:p>
    <w:p w14:paraId="5A57FFBB" w14:textId="77777777" w:rsidR="00A533B7" w:rsidRDefault="003B082D">
      <w:pPr>
        <w:pStyle w:val="SourceCode"/>
      </w:pPr>
      <w:r>
        <w:t xml:space="preserve">        Ok(_) =&gt; process::exit(1),</w:t>
      </w:r>
    </w:p>
    <w:p w14:paraId="7CFA83AB" w14:textId="77777777" w:rsidR="00A533B7" w:rsidRDefault="003B082D">
      <w:pPr>
        <w:pStyle w:val="SourceCode"/>
      </w:pPr>
      <w:r>
        <w:t xml:space="preserve">        Err(message) =&gt; {</w:t>
      </w:r>
    </w:p>
    <w:p w14:paraId="319A360D" w14:textId="77777777" w:rsidR="00A533B7" w:rsidRDefault="003B082D">
      <w:pPr>
        <w:pStyle w:val="SourceCode"/>
      </w:pPr>
      <w:r>
        <w:t xml:space="preserve">            eprintln!("Error: {message}");</w:t>
      </w:r>
    </w:p>
    <w:p w14:paraId="04185F2D" w14:textId="77777777" w:rsidR="00A533B7" w:rsidRDefault="003B082D">
      <w:pPr>
        <w:pStyle w:val="SourceCode"/>
      </w:pPr>
      <w:r>
        <w:t xml:space="preserve">            process::exit(1);</w:t>
      </w:r>
    </w:p>
    <w:p w14:paraId="3607FBA5" w14:textId="77777777" w:rsidR="00A533B7" w:rsidRDefault="003B082D">
      <w:pPr>
        <w:pStyle w:val="SourceCode"/>
        <w:keepNext/>
      </w:pPr>
      <w:r>
        <w:t xml:space="preserve">        }</w:t>
      </w:r>
    </w:p>
    <w:p w14:paraId="6B4DA88E" w14:textId="77777777" w:rsidR="00A533B7" w:rsidRDefault="003B082D">
      <w:pPr>
        <w:pStyle w:val="SourceCode"/>
        <w:keepNext/>
      </w:pPr>
      <w:r>
        <w:t xml:space="preserve">    }</w:t>
      </w:r>
    </w:p>
    <w:p w14:paraId="1D483198" w14:textId="77777777" w:rsidR="00A533B7" w:rsidRDefault="003B082D">
      <w:pPr>
        <w:pStyle w:val="SourceCode"/>
      </w:pPr>
      <w:r>
        <w:t>}</w:t>
      </w:r>
    </w:p>
    <w:p w14:paraId="75A35E2C" w14:textId="77777777" w:rsidR="00A533B7" w:rsidRDefault="00A533B7">
      <w:pPr>
        <w:keepNext/>
      </w:pPr>
    </w:p>
    <w:p w14:paraId="1760A28A" w14:textId="77777777" w:rsidR="00A533B7" w:rsidRDefault="003B082D">
      <w:pPr>
        <w:pStyle w:val="Heading3"/>
      </w:pPr>
      <w:r>
        <w:t>Windows PowerShell Build and Run</w:t>
      </w:r>
    </w:p>
    <w:p w14:paraId="714858FA" w14:textId="77777777" w:rsidR="00A533B7" w:rsidRDefault="003B082D">
      <w:pPr>
        <w:keepNext/>
      </w:pPr>
      <w:r>
        <w:t>Run the program once, then show its exit code. The mysql lines reset the table first, as in the Basic block.</w:t>
      </w:r>
    </w:p>
    <w:p w14:paraId="7F8A6EA5" w14:textId="77777777" w:rsidR="00A533B7" w:rsidRDefault="00A533B7">
      <w:pPr>
        <w:keepNext/>
      </w:pPr>
    </w:p>
    <w:p w14:paraId="7CC3ABA5" w14:textId="77777777" w:rsidR="00A533B7" w:rsidRDefault="003B082D">
      <w:pPr>
        <w:pStyle w:val="CommandBlock"/>
        <w:keepNext/>
      </w:pPr>
      <w:r>
        <w:t>cargo build --manifest-path .\rust\Cargo.toml</w:t>
      </w:r>
    </w:p>
    <w:p w14:paraId="799CD4F2" w14:textId="77777777" w:rsidR="00A533B7" w:rsidRDefault="003B082D">
      <w:pPr>
        <w:pStyle w:val="CommandBlock"/>
        <w:keepNext/>
      </w:pPr>
      <w:r>
        <w:t>$mysql = "C:\Program Files\MySQL\MySQL Server 26.7\bin\mysql.exe"</w:t>
      </w:r>
    </w:p>
    <w:p w14:paraId="10A2396F" w14:textId="77777777" w:rsidR="00A533B7" w:rsidRDefault="003B082D">
      <w:pPr>
        <w:pStyle w:val="CommandBlock"/>
        <w:keepNext/>
      </w:pPr>
      <w:r>
        <w:t>$env:MYSQL_PWD = $env:SPA_DB_PASSWORD</w:t>
      </w:r>
    </w:p>
    <w:p w14:paraId="3A8211FE" w14:textId="77777777" w:rsidR="00A533B7" w:rsidRDefault="003B082D">
      <w:pPr>
        <w:pStyle w:val="CommandBlock"/>
        <w:keepNext/>
      </w:pPr>
      <w:r>
        <w:t>&amp; $mysql -u devuser -h 127.0.0.1 -P 3306 -D spa_contacts --commands `</w:t>
      </w:r>
    </w:p>
    <w:p w14:paraId="2AF91FBB" w14:textId="77777777" w:rsidR="00A533B7" w:rsidRDefault="003B082D">
      <w:pPr>
        <w:pStyle w:val="CommandBlock"/>
        <w:keepNext/>
      </w:pPr>
      <w:r>
        <w:t xml:space="preserve">    -e "source ./sql/reset_contacts_rust.sql"</w:t>
      </w:r>
    </w:p>
    <w:p w14:paraId="32431656" w14:textId="77777777" w:rsidR="00A533B7" w:rsidRDefault="003B082D">
      <w:pPr>
        <w:pStyle w:val="CommandBlock"/>
        <w:keepNext/>
      </w:pPr>
      <w:r>
        <w:t>Remove-Item Env:MYSQL_PWD</w:t>
      </w:r>
    </w:p>
    <w:p w14:paraId="52BCAD12" w14:textId="77777777" w:rsidR="00A533B7" w:rsidRDefault="003B082D">
      <w:pPr>
        <w:pStyle w:val="CommandBlock"/>
        <w:keepNext/>
      </w:pPr>
      <w:r>
        <w:t>.\rust\target\debug\delete_contact.exe</w:t>
      </w:r>
    </w:p>
    <w:p w14:paraId="2B485E7C" w14:textId="77777777" w:rsidR="00A533B7" w:rsidRDefault="003B082D">
      <w:pPr>
        <w:pStyle w:val="CommandBlock"/>
      </w:pPr>
      <w:r>
        <w:t>$LASTEXITCODE</w:t>
      </w:r>
    </w:p>
    <w:p w14:paraId="125D97D0" w14:textId="77777777" w:rsidR="00A533B7" w:rsidRDefault="00A533B7">
      <w:pPr>
        <w:keepNext/>
      </w:pPr>
    </w:p>
    <w:p w14:paraId="2B95B518" w14:textId="77777777" w:rsidR="00A533B7" w:rsidRDefault="003B082D">
      <w:pPr>
        <w:pStyle w:val="Heading3"/>
      </w:pPr>
      <w:r>
        <w:t>Linux or macOS Build and Run</w:t>
      </w:r>
    </w:p>
    <w:p w14:paraId="29512BD8" w14:textId="77777777" w:rsidR="00A533B7" w:rsidRDefault="003B082D">
      <w:pPr>
        <w:pStyle w:val="CommandBlock"/>
        <w:keepNext/>
      </w:pPr>
      <w:r>
        <w:t>cargo build --manifest-path ./rust/Cargo.toml</w:t>
      </w:r>
    </w:p>
    <w:p w14:paraId="2A0BB3F1" w14:textId="77777777" w:rsidR="00A533B7" w:rsidRDefault="003B082D">
      <w:pPr>
        <w:pStyle w:val="CommandBlock"/>
        <w:keepNext/>
      </w:pPr>
      <w:r>
        <w:t>export MYSQL_PWD="$SPA_DB_PASSWORD"</w:t>
      </w:r>
    </w:p>
    <w:p w14:paraId="1E03006A" w14:textId="77777777" w:rsidR="00A533B7" w:rsidRDefault="003B082D">
      <w:pPr>
        <w:pStyle w:val="CommandBlock"/>
        <w:keepNext/>
      </w:pPr>
      <w:r>
        <w:t>mysql -u devuser -h 127.0.0.1 -P 3306 -D spa_contacts \</w:t>
      </w:r>
    </w:p>
    <w:p w14:paraId="7433B081" w14:textId="77777777" w:rsidR="00A533B7" w:rsidRDefault="003B082D">
      <w:pPr>
        <w:pStyle w:val="CommandBlock"/>
        <w:keepNext/>
      </w:pPr>
      <w:r>
        <w:t xml:space="preserve">    &lt; ./sql/reset_contacts_rust.sql</w:t>
      </w:r>
    </w:p>
    <w:p w14:paraId="7E07486F" w14:textId="77777777" w:rsidR="00A533B7" w:rsidRDefault="003B082D">
      <w:pPr>
        <w:pStyle w:val="CommandBlock"/>
        <w:keepNext/>
      </w:pPr>
      <w:r>
        <w:t>unset MYSQL_PWD</w:t>
      </w:r>
    </w:p>
    <w:p w14:paraId="7872C906" w14:textId="77777777" w:rsidR="00A533B7" w:rsidRDefault="003B082D">
      <w:pPr>
        <w:pStyle w:val="CommandBlock"/>
        <w:keepNext/>
      </w:pPr>
      <w:r>
        <w:t>./rust/target/debug/delete_contact</w:t>
      </w:r>
    </w:p>
    <w:p w14:paraId="6696F160" w14:textId="77777777" w:rsidR="00A533B7" w:rsidRDefault="003B082D">
      <w:pPr>
        <w:pStyle w:val="CommandBlock"/>
      </w:pPr>
      <w:r>
        <w:t>echo $?</w:t>
      </w:r>
    </w:p>
    <w:p w14:paraId="47B6D601" w14:textId="77777777" w:rsidR="00A533B7" w:rsidRDefault="00A533B7">
      <w:pPr>
        <w:keepNext/>
      </w:pPr>
    </w:p>
    <w:p w14:paraId="4C3CADF1" w14:textId="77777777" w:rsidR="00A533B7" w:rsidRDefault="003B082D">
      <w:pPr>
        <w:pStyle w:val="Heading3"/>
      </w:pPr>
      <w:r>
        <w:t>Check Your Results</w:t>
      </w:r>
    </w:p>
    <w:p w14:paraId="4EE9DEA0" w14:textId="77777777" w:rsidR="00A533B7" w:rsidRDefault="003B082D">
      <w:pPr>
        <w:keepNext/>
      </w:pPr>
      <w:r>
        <w:t>cargo build prints its own lines first; those are not part of the program's output. Run the program once. After it, $LASTEXITCODE (echo $? on Linux or macOS) prints the exit code: 0. Your screen must show the same lines as the Basic version:</w:t>
      </w:r>
    </w:p>
    <w:p w14:paraId="7D0E856D" w14:textId="77777777" w:rsidR="00A533B7" w:rsidRDefault="00A533B7">
      <w:pPr>
        <w:keepNext/>
      </w:pPr>
    </w:p>
    <w:p w14:paraId="3121969E" w14:textId="77777777" w:rsidR="00A533B7" w:rsidRDefault="003B082D">
      <w:pPr>
        <w:pStyle w:val="RequiredOutput"/>
        <w:keepNext/>
      </w:pPr>
      <w:r>
        <w:t>Connected to database spa_contacts</w:t>
      </w:r>
    </w:p>
    <w:p w14:paraId="709BF427" w14:textId="77777777" w:rsidR="00A533B7" w:rsidRDefault="003B082D">
      <w:pPr>
        <w:pStyle w:val="RequiredOutput"/>
        <w:keepNext/>
      </w:pPr>
      <w:r>
        <w:t>Deleted contact 4 (rows affected: 1)</w:t>
      </w:r>
    </w:p>
    <w:p w14:paraId="29F26452" w14:textId="77777777" w:rsidR="00A533B7" w:rsidRDefault="003B082D">
      <w:pPr>
        <w:pStyle w:val="RequiredOutput"/>
        <w:keepNext/>
      </w:pPr>
      <w:r>
        <w:t>No contact with id 99 (rows affected: 0)</w:t>
      </w:r>
    </w:p>
    <w:p w14:paraId="52FF63D9" w14:textId="77777777" w:rsidR="00A533B7" w:rsidRDefault="003B082D">
      <w:pPr>
        <w:pStyle w:val="RequiredOutput"/>
        <w:keepNext/>
      </w:pPr>
      <w:r>
        <w:t>Contacts in id order:</w:t>
      </w:r>
    </w:p>
    <w:p w14:paraId="2AA64F4E" w14:textId="77777777" w:rsidR="00A533B7" w:rsidRDefault="003B082D">
      <w:pPr>
        <w:pStyle w:val="RequiredOutput"/>
        <w:keepNext/>
      </w:pPr>
      <w:r>
        <w:t xml:space="preserve">  1: Ada Lovelace, ada@example.com, 555-0100</w:t>
      </w:r>
    </w:p>
    <w:p w14:paraId="493D2426" w14:textId="77777777" w:rsidR="00A533B7" w:rsidRDefault="003B082D">
      <w:pPr>
        <w:pStyle w:val="RequiredOutput"/>
        <w:keepNext/>
      </w:pPr>
      <w:r>
        <w:t xml:space="preserve">  2: Grace Hopper, grace@example.com, (no phone)</w:t>
      </w:r>
    </w:p>
    <w:p w14:paraId="49A0A437" w14:textId="77777777" w:rsidR="00A533B7" w:rsidRDefault="003B082D">
      <w:pPr>
        <w:pStyle w:val="RequiredOutput"/>
      </w:pPr>
      <w:r>
        <w:t xml:space="preserve">  3: Alan Turing, alan@example.com, 555-0102</w:t>
      </w:r>
    </w:p>
    <w:p w14:paraId="32C8A6BA" w14:textId="77777777" w:rsidR="00A533B7" w:rsidRDefault="00A533B7">
      <w:pPr>
        <w:keepNext/>
      </w:pPr>
    </w:p>
    <w:p w14:paraId="56B0F1C1" w14:textId="77777777" w:rsidR="00A533B7" w:rsidRDefault="003B082D">
      <w:pPr>
        <w:pStyle w:val="ListBullet"/>
      </w:pPr>
      <w:r>
        <w:t>The lines match the Basic version's, because remove_contact does the same work, through delete_contact.</w:t>
      </w:r>
    </w:p>
    <w:p w14:paraId="5D375E31" w14:textId="77777777" w:rsidR="00A533B7" w:rsidRDefault="003B082D">
      <w:pPr>
        <w:pStyle w:val="ListBullet"/>
      </w:pPr>
      <w:r>
        <w:t>Exit code 0 proves no step failed. The unknown id is not a failure: the program reported it and went on. A refused DELETE prints one line, Error: and the server's own message; the program goes on to the next step, then ends with exit code 1. A failed connection or a failed list prints Error lines and also ends with exit code 1.</w:t>
      </w:r>
    </w:p>
    <w:p w14:paraId="302558EA" w14:textId="77777777" w:rsidR="00A533B7" w:rsidRDefault="003B082D">
      <w:pPr>
        <w:pStyle w:val="ListBullet"/>
      </w:pPr>
      <w:r>
        <w:t>Now run only the program line again, without the mysql lines. Contact 4 was deleted by the first run, so this time both deletes print No contact with id ... (rows affected: 0), and the same three contacts are listed. Deleting something that is already gone is harmless, and the count says so.</w:t>
      </w:r>
    </w:p>
    <w:p w14:paraId="23D0DE0E" w14:textId="77777777" w:rsidR="00A533B7" w:rsidRDefault="003B082D">
      <w:pPr>
        <w:pStyle w:val="ListBullet"/>
      </w:pPr>
      <w:r>
        <w:t>For a failure every language shares, such as a missing variable, a stopped server, or a missing table, see When a Program Run Fails in Project Setup.</w:t>
      </w:r>
    </w:p>
    <w:p w14:paraId="1EE378C8" w14:textId="77777777" w:rsidR="00A533B7" w:rsidRDefault="003B082D">
      <w:pPr>
        <w:pStyle w:val="ListBullet"/>
      </w:pPr>
      <w:r>
        <w:t>If the build fails with another message, read the first error: it names the file and line to fix.</w:t>
      </w:r>
    </w:p>
    <w:p w14:paraId="179D6541" w14:textId="77777777" w:rsidR="00A533B7" w:rsidRDefault="00A533B7">
      <w:pPr>
        <w:keepNext/>
      </w:pPr>
    </w:p>
    <w:p w14:paraId="0C4224DD" w14:textId="77777777" w:rsidR="00A533B7" w:rsidRDefault="00A533B7">
      <w:pPr>
        <w:keepNext/>
      </w:pPr>
    </w:p>
    <w:p w14:paraId="608CF93E" w14:textId="77777777" w:rsidR="00A533B7" w:rsidRDefault="003B082D">
      <w:pPr>
        <w:pStyle w:val="Heading2"/>
      </w:pPr>
      <w:r>
        <w:t>What to Notice</w:t>
      </w:r>
    </w:p>
    <w:p w14:paraId="1B4299E4" w14:textId="77777777" w:rsidR="00A533B7" w:rsidRDefault="003B082D">
      <w:pPr>
        <w:pStyle w:val="ListBullet"/>
      </w:pPr>
      <w:r>
        <w:t>(contact_id,) is the one value for the one ?. Without the comma, (contact_id) is just the u32 in parentheses, and the build stops with error E0277, the trait bound `mysql::Params: From&lt;u32&gt;` is not satisfied; the compiler's own help line says use a unary tuple instead, a tuple of one value.</w:t>
      </w:r>
    </w:p>
    <w:p w14:paraId="6516758D" w14:textId="77777777" w:rsidR="00A533B7" w:rsidRDefault="003B082D">
      <w:pPr>
        <w:pStyle w:val="ListBullet"/>
      </w:pPr>
      <w:r>
        <w:t>affected_rows() reads the count of the last statement this connection ran, so it is read right after exec_drop, before any other statement (Lesson 4.7a).</w:t>
      </w:r>
    </w:p>
    <w:p w14:paraId="29A88521" w14:textId="77777777" w:rsidR="00A533B7" w:rsidRDefault="003B082D">
      <w:pPr>
        <w:pStyle w:val="ListBullet"/>
      </w:pPr>
      <w:r>
        <w:t>In remove_contact, Ok(0) matches only an Ok holding 0, and Ok(rows_affected) matches any other Ok and names its value. Remember, match tries its arms in order, so 0 is caught first (Lesson 4.7a).</w:t>
      </w:r>
    </w:p>
    <w:p w14:paraId="410813D6" w14:textId="77777777" w:rsidR="00A533B7" w:rsidRDefault="003B082D">
      <w:pPr>
        <w:pStyle w:val="ListBullet"/>
      </w:pPr>
      <w:r>
        <w:t>The \ at the end of a line inside the Deleted line's text joins the two lines into one (Lesson 4.4a), so the format text stays under the line limit.</w:t>
      </w:r>
    </w:p>
    <w:p w14:paraId="6DEDD234" w14:textId="77777777" w:rsidR="00A533B7" w:rsidRDefault="00A533B7">
      <w:pPr>
        <w:keepNext/>
      </w:pPr>
    </w:p>
    <w:p w14:paraId="57A61072" w14:textId="77777777" w:rsidR="00A533B7" w:rsidRDefault="003B082D">
      <w:pPr>
        <w:pStyle w:val="Heading3"/>
      </w:pPr>
      <w:r>
        <w:t>Basic and Production-Minded Comparison</w:t>
      </w:r>
    </w:p>
    <w:p w14:paraId="18D1D37D" w14:textId="77777777" w:rsidR="00A533B7" w:rsidRDefault="003B082D">
      <w:r>
        <w:t>Both versions connect with the found-rows setting, delete contact 4 and the unknown id 99 with a parameterized DELETE, print each outcome from the count, and read the table back with Lesson 4.6a's list. The Basic version does each delete in one function and trusts every statement. The Production-Minded version connects through Lesson 4.2a's connect_database, keeps the DELETE in delete_contact, which returns the count so the project can decide what to show, and the message in remove_contact; it reports a ref</w:t>
      </w:r>
      <w:r>
        <w:t>used DELETE as one Error line with the server's message, keeps going, ends with exit code 1 if any step failed, and closes the connection when run returns, even after an error.</w:t>
      </w:r>
    </w:p>
    <w:p w14:paraId="44AB0F5E" w14:textId="77777777" w:rsidR="00A533B7" w:rsidRDefault="00A533B7">
      <w:pPr>
        <w:keepNext/>
      </w:pPr>
    </w:p>
    <w:p w14:paraId="71796263" w14:textId="77777777" w:rsidR="00A533B7" w:rsidRDefault="00A533B7">
      <w:pPr>
        <w:keepNext/>
      </w:pPr>
    </w:p>
    <w:p w14:paraId="58C0569E" w14:textId="77777777" w:rsidR="00A533B7" w:rsidRDefault="00A533B7">
      <w:pPr>
        <w:keepNext/>
      </w:pPr>
    </w:p>
    <w:p w14:paraId="65C7BF8A" w14:textId="77777777" w:rsidR="00A533B7" w:rsidRDefault="003B082D">
      <w:pPr>
        <w:pStyle w:val="Heading1"/>
      </w:pPr>
      <w:r>
        <w:t>Erlang Implementation</w:t>
      </w:r>
    </w:p>
    <w:p w14:paraId="3B0C10A9" w14:textId="77777777" w:rsidR="00A533B7" w:rsidRDefault="003B082D">
      <w:r>
        <w:t>Erlang uses mysql-otp, as in Lesson 4.0a. Remember, mysql:query with a third value, a list, sends a statement with parameters, one list value per ? (Lesson 4.5a). The DELETE has one ?, so the list holds one value, [ContactId], an integer, which mysql-otp sends as a number. A DELETE answers ok, and mysql:affected_rows(Connection) then gives the count as an integer (Lesson 4.7a); start_link's list keeps {found_rows, true}.</w:t>
      </w:r>
    </w:p>
    <w:p w14:paraId="58E80314" w14:textId="77777777" w:rsidR="00A533B7" w:rsidRDefault="00A533B7">
      <w:pPr>
        <w:keepNext/>
      </w:pPr>
    </w:p>
    <w:p w14:paraId="57CAEE61" w14:textId="77777777" w:rsidR="00A533B7" w:rsidRDefault="00A533B7">
      <w:pPr>
        <w:keepNext/>
      </w:pPr>
    </w:p>
    <w:p w14:paraId="1F27F075" w14:textId="77777777" w:rsidR="00A533B7" w:rsidRDefault="003B082D">
      <w:pPr>
        <w:pStyle w:val="Heading2"/>
      </w:pPr>
      <w:r>
        <w:t>Basic Implementation</w:t>
      </w:r>
    </w:p>
    <w:p w14:paraId="5A407D96" w14:textId="77777777" w:rsidR="00A533B7" w:rsidRDefault="003B082D">
      <w:r>
        <w:t>Start with the most direct version, in small functions: delete_contact runs the DELETE and passes the count to report, which prints Deleted contact or No contact with id; list_contacts is Lesson 4.6a's list, in one function. delete_and_list connects with the found-rows setting, deletes id 4 and id 99, lists the contacts, and closes the connection. Like every Basic version in this chapter, it first checks that SPA_DB_PASSWORD is set; after that it trusts every step: each result is matched with =, so a failur</w:t>
      </w:r>
      <w:r>
        <w:t>e stops the program with a badmatch error. The DELETE, its count, and the zero case are this lesson's subject, so their comments explain every part; read them as you type.</w:t>
      </w:r>
    </w:p>
    <w:p w14:paraId="771ECF76" w14:textId="77777777" w:rsidR="00A533B7" w:rsidRDefault="00A533B7">
      <w:pPr>
        <w:keepNext/>
      </w:pPr>
    </w:p>
    <w:p w14:paraId="7409D840" w14:textId="77777777" w:rsidR="00A533B7" w:rsidRDefault="003B082D">
      <w:pPr>
        <w:pStyle w:val="Heading3"/>
      </w:pPr>
      <w:r>
        <w:t>erlang/basic_delete_contact.erl</w:t>
      </w:r>
    </w:p>
    <w:p w14:paraId="38BA0F27" w14:textId="77777777" w:rsidR="00A533B7" w:rsidRDefault="003B082D">
      <w:pPr>
        <w:pStyle w:val="SourceCode"/>
        <w:keepNext/>
      </w:pPr>
      <w:r>
        <w:t>%% Remember, -module names the module and -export lists what others may</w:t>
      </w:r>
    </w:p>
    <w:p w14:paraId="54E42767" w14:textId="77777777" w:rsidR="00A533B7" w:rsidRDefault="003B082D">
      <w:pPr>
        <w:pStyle w:val="SourceCode"/>
        <w:keepNext/>
      </w:pPr>
      <w:r>
        <w:t>%% call.</w:t>
      </w:r>
    </w:p>
    <w:p w14:paraId="4FC88B42" w14:textId="77777777" w:rsidR="00A533B7" w:rsidRDefault="003B082D">
      <w:pPr>
        <w:pStyle w:val="SourceCode"/>
      </w:pPr>
      <w:r>
        <w:t>-module(basic_delete_contact).</w:t>
      </w:r>
    </w:p>
    <w:p w14:paraId="5B9351F2" w14:textId="77777777" w:rsidR="00A533B7" w:rsidRDefault="003B082D">
      <w:pPr>
        <w:pStyle w:val="SourceCode"/>
      </w:pPr>
      <w:r>
        <w:t>-export([main/0]).</w:t>
      </w:r>
    </w:p>
    <w:p w14:paraId="3DBB8B21" w14:textId="77777777" w:rsidR="00A533B7" w:rsidRDefault="00A533B7">
      <w:pPr>
        <w:pStyle w:val="SourceCode"/>
      </w:pPr>
    </w:p>
    <w:p w14:paraId="5ED53F23" w14:textId="77777777" w:rsidR="00A533B7" w:rsidRDefault="003B082D">
      <w:pPr>
        <w:pStyle w:val="SourceCode"/>
      </w:pPr>
      <w:r>
        <w:t>%% The DELETE statement. DELETE FROM names the table; a DELETE removes</w:t>
      </w:r>
    </w:p>
    <w:p w14:paraId="35E40CDD" w14:textId="77777777" w:rsidR="00A533B7" w:rsidRDefault="003B082D">
      <w:pPr>
        <w:pStyle w:val="SourceCode"/>
      </w:pPr>
      <w:r>
        <w:t>%% whole rows, so it has no column list. WHERE id = ? picks the rows to</w:t>
      </w:r>
    </w:p>
    <w:p w14:paraId="08CE4A63" w14:textId="77777777" w:rsidR="00A533B7" w:rsidRDefault="003B082D">
      <w:pPr>
        <w:pStyle w:val="SourceCode"/>
      </w:pPr>
      <w:r>
        <w:t>%% remove: at most one, because id is the primary key. Without WHERE, a</w:t>
      </w:r>
    </w:p>
    <w:p w14:paraId="6D08721B" w14:textId="77777777" w:rsidR="00A533B7" w:rsidRDefault="003B082D">
      <w:pPr>
        <w:pStyle w:val="SourceCode"/>
      </w:pPr>
      <w:r>
        <w:t>%% DELETE removes every row in the table. Remember, ? is a placeholder:</w:t>
      </w:r>
    </w:p>
    <w:p w14:paraId="780E7436" w14:textId="77777777" w:rsidR="00A533B7" w:rsidRDefault="003B082D">
      <w:pPr>
        <w:pStyle w:val="SourceCode"/>
      </w:pPr>
      <w:r>
        <w:t>%% the value travels apart from the SQL (Lesson 4.5a), and ?NAME inserts</w:t>
      </w:r>
    </w:p>
    <w:p w14:paraId="5D8D25F0" w14:textId="77777777" w:rsidR="00A533B7" w:rsidRDefault="003B082D">
      <w:pPr>
        <w:pStyle w:val="SourceCode"/>
      </w:pPr>
      <w:r>
        <w:t>%% a macro.</w:t>
      </w:r>
    </w:p>
    <w:p w14:paraId="0AF55ECD" w14:textId="77777777" w:rsidR="00A533B7" w:rsidRDefault="003B082D">
      <w:pPr>
        <w:pStyle w:val="SourceCode"/>
      </w:pPr>
      <w:r>
        <w:t>-define(DELETE_CONTACT, "DELETE FROM contacts_erlang WHERE id = ?").</w:t>
      </w:r>
    </w:p>
    <w:p w14:paraId="0242A68F" w14:textId="77777777" w:rsidR="00A533B7" w:rsidRDefault="00A533B7">
      <w:pPr>
        <w:pStyle w:val="SourceCode"/>
      </w:pPr>
    </w:p>
    <w:p w14:paraId="51FC6562" w14:textId="77777777" w:rsidR="00A533B7" w:rsidRDefault="003B082D">
      <w:pPr>
        <w:pStyle w:val="SourceCode"/>
      </w:pPr>
      <w:r>
        <w:t>%% One contact. Remember, -record defines the fields, and phone is the</w:t>
      </w:r>
    </w:p>
    <w:p w14:paraId="5ACA4B9A" w14:textId="77777777" w:rsidR="00A533B7" w:rsidRDefault="003B082D">
      <w:pPr>
        <w:pStyle w:val="SourceCode"/>
      </w:pPr>
      <w:r>
        <w:t>%% atom null when the phone column was NULL (Lesson 4.6a).</w:t>
      </w:r>
    </w:p>
    <w:p w14:paraId="1DC32C1D" w14:textId="77777777" w:rsidR="00A533B7" w:rsidRDefault="003B082D">
      <w:pPr>
        <w:pStyle w:val="SourceCode"/>
      </w:pPr>
      <w:r>
        <w:t>-record(contact, {id, full_name, email, phone}).</w:t>
      </w:r>
    </w:p>
    <w:p w14:paraId="63800DDA" w14:textId="77777777" w:rsidR="00A533B7" w:rsidRDefault="00A533B7">
      <w:pPr>
        <w:pStyle w:val="SourceCode"/>
      </w:pPr>
    </w:p>
    <w:p w14:paraId="42A062AD" w14:textId="77777777" w:rsidR="00A533B7" w:rsidRDefault="003B082D">
      <w:pPr>
        <w:pStyle w:val="SourceCode"/>
      </w:pPr>
      <w:r>
        <w:t>%% Remember, erl -s basic_delete_contact main runs main.</w:t>
      </w:r>
    </w:p>
    <w:p w14:paraId="1DF651B4" w14:textId="77777777" w:rsidR="00A533B7" w:rsidRDefault="003B082D">
      <w:pPr>
        <w:pStyle w:val="SourceCode"/>
      </w:pPr>
      <w:r>
        <w:t>main() -&gt;</w:t>
      </w:r>
    </w:p>
    <w:p w14:paraId="0DA92B7A" w14:textId="77777777" w:rsidR="00A533B7" w:rsidRDefault="003B082D">
      <w:pPr>
        <w:pStyle w:val="SourceCode"/>
      </w:pPr>
      <w:r>
        <w:t xml:space="preserve">    %% Remember, the password comes only from SPA_DB_PASSWORD; os:getenv</w:t>
      </w:r>
    </w:p>
    <w:p w14:paraId="2DF5ACEE" w14:textId="77777777" w:rsidR="00A533B7" w:rsidRDefault="003B082D">
      <w:pPr>
        <w:pStyle w:val="SourceCode"/>
      </w:pPr>
      <w:r>
        <w:t xml:space="preserve">    %% returns false when it is not set.</w:t>
      </w:r>
    </w:p>
    <w:p w14:paraId="44F7F67C" w14:textId="77777777" w:rsidR="00A533B7" w:rsidRDefault="003B082D">
      <w:pPr>
        <w:pStyle w:val="SourceCode"/>
      </w:pPr>
      <w:r>
        <w:t xml:space="preserve">    case os:getenv("SPA_DB_PASSWORD") of</w:t>
      </w:r>
    </w:p>
    <w:p w14:paraId="77B7CC95" w14:textId="77777777" w:rsidR="00A533B7" w:rsidRDefault="003B082D">
      <w:pPr>
        <w:pStyle w:val="SourceCode"/>
      </w:pPr>
      <w:r>
        <w:t xml:space="preserve">        false -&gt;</w:t>
      </w:r>
    </w:p>
    <w:p w14:paraId="613072A7" w14:textId="77777777" w:rsidR="00A533B7" w:rsidRDefault="003B082D">
      <w:pPr>
        <w:pStyle w:val="SourceCode"/>
      </w:pPr>
      <w:r>
        <w:t xml:space="preserve">            io:format(standard_error, "Error: SPA_DB_PASSWORD is not set~n", []),</w:t>
      </w:r>
    </w:p>
    <w:p w14:paraId="1AAB5AB2" w14:textId="77777777" w:rsidR="00A533B7" w:rsidRDefault="003B082D">
      <w:pPr>
        <w:pStyle w:val="SourceCode"/>
      </w:pPr>
      <w:r>
        <w:t xml:space="preserve">            init:stop(1);</w:t>
      </w:r>
    </w:p>
    <w:p w14:paraId="3AC312F7" w14:textId="77777777" w:rsidR="00A533B7" w:rsidRDefault="003B082D">
      <w:pPr>
        <w:pStyle w:val="SourceCode"/>
      </w:pPr>
      <w:r>
        <w:t xml:space="preserve">        Password -&gt;</w:t>
      </w:r>
    </w:p>
    <w:p w14:paraId="68BB5F53" w14:textId="77777777" w:rsidR="00A533B7" w:rsidRDefault="003B082D">
      <w:pPr>
        <w:pStyle w:val="SourceCode"/>
      </w:pPr>
      <w:r>
        <w:t xml:space="preserve">            check_connector(Password)</w:t>
      </w:r>
    </w:p>
    <w:p w14:paraId="7744EBEF" w14:textId="77777777" w:rsidR="00A533B7" w:rsidRDefault="003B082D">
      <w:pPr>
        <w:pStyle w:val="SourceCode"/>
      </w:pPr>
      <w:r>
        <w:t xml:space="preserve">    end.</w:t>
      </w:r>
    </w:p>
    <w:p w14:paraId="2A1C2889" w14:textId="77777777" w:rsidR="00A533B7" w:rsidRDefault="00A533B7">
      <w:pPr>
        <w:pStyle w:val="SourceCode"/>
      </w:pPr>
    </w:p>
    <w:p w14:paraId="154BDB3A" w14:textId="77777777" w:rsidR="00A533B7" w:rsidRDefault="003B082D">
      <w:pPr>
        <w:pStyle w:val="SourceCode"/>
      </w:pPr>
      <w:r>
        <w:t>%% Remember, code:ensure_loaded(mysql) checks for the connector before</w:t>
      </w:r>
    </w:p>
    <w:p w14:paraId="1A25F02D" w14:textId="77777777" w:rsidR="00A533B7" w:rsidRDefault="003B082D">
      <w:pPr>
        <w:pStyle w:val="SourceCode"/>
      </w:pPr>
      <w:r>
        <w:t>%% the first mysql: call, so a missing connector is one Error line.</w:t>
      </w:r>
    </w:p>
    <w:p w14:paraId="3C7BB95A" w14:textId="77777777" w:rsidR="00A533B7" w:rsidRDefault="003B082D">
      <w:pPr>
        <w:pStyle w:val="SourceCode"/>
      </w:pPr>
      <w:r>
        <w:t>check_connector(Password) -&gt;</w:t>
      </w:r>
    </w:p>
    <w:p w14:paraId="718284B7" w14:textId="77777777" w:rsidR="00A533B7" w:rsidRDefault="003B082D">
      <w:pPr>
        <w:pStyle w:val="SourceCode"/>
      </w:pPr>
      <w:r>
        <w:t xml:space="preserve">    case code:ensure_loaded(mysql) of</w:t>
      </w:r>
    </w:p>
    <w:p w14:paraId="372A4436" w14:textId="77777777" w:rsidR="00A533B7" w:rsidRDefault="003B082D">
      <w:pPr>
        <w:pStyle w:val="SourceCode"/>
      </w:pPr>
      <w:r>
        <w:t xml:space="preserve">        {module, mysql} -&gt;</w:t>
      </w:r>
    </w:p>
    <w:p w14:paraId="6B879C76" w14:textId="77777777" w:rsidR="00A533B7" w:rsidRDefault="003B082D">
      <w:pPr>
        <w:pStyle w:val="SourceCode"/>
      </w:pPr>
      <w:r>
        <w:t xml:space="preserve">            delete_and_list(Password);</w:t>
      </w:r>
    </w:p>
    <w:p w14:paraId="4C8A5AB2" w14:textId="77777777" w:rsidR="00A533B7" w:rsidRDefault="003B082D">
      <w:pPr>
        <w:pStyle w:val="SourceCode"/>
      </w:pPr>
      <w:r>
        <w:t xml:space="preserve">        {error, _LoadError} -&gt;</w:t>
      </w:r>
    </w:p>
    <w:p w14:paraId="72C63401" w14:textId="77777777" w:rsidR="00A533B7" w:rsidRDefault="003B082D">
      <w:pPr>
        <w:pStyle w:val="SourceCode"/>
      </w:pPr>
      <w:r>
        <w:t xml:space="preserve">            io:format(standard_error,</w:t>
      </w:r>
    </w:p>
    <w:p w14:paraId="38C6064C" w14:textId="77777777" w:rsidR="00A533B7" w:rsidRDefault="003B082D">
      <w:pPr>
        <w:pStyle w:val="SourceCode"/>
      </w:pPr>
      <w:r>
        <w:t xml:space="preserve">                      "Error: the mysql connector module was not found~n", []),</w:t>
      </w:r>
    </w:p>
    <w:p w14:paraId="1FEC55DF" w14:textId="77777777" w:rsidR="00A533B7" w:rsidRDefault="003B082D">
      <w:pPr>
        <w:pStyle w:val="SourceCode"/>
      </w:pPr>
      <w:r>
        <w:t xml:space="preserve">            init:stop(1)</w:t>
      </w:r>
    </w:p>
    <w:p w14:paraId="48A711B2" w14:textId="77777777" w:rsidR="00A533B7" w:rsidRDefault="003B082D">
      <w:pPr>
        <w:pStyle w:val="SourceCode"/>
      </w:pPr>
      <w:r>
        <w:t xml:space="preserve">    end.</w:t>
      </w:r>
    </w:p>
    <w:p w14:paraId="4C5EB0A8" w14:textId="77777777" w:rsidR="00A533B7" w:rsidRDefault="00A533B7">
      <w:pPr>
        <w:pStyle w:val="SourceCode"/>
      </w:pPr>
    </w:p>
    <w:p w14:paraId="67ABF273" w14:textId="77777777" w:rsidR="00A533B7" w:rsidRDefault="003B082D">
      <w:pPr>
        <w:pStyle w:val="SourceCode"/>
      </w:pPr>
      <w:r>
        <w:t>%% Deletes one contact by its id, then prints what the count says.</w:t>
      </w:r>
    </w:p>
    <w:p w14:paraId="4A810250" w14:textId="77777777" w:rsidR="00A533B7" w:rsidRDefault="003B082D">
      <w:pPr>
        <w:pStyle w:val="SourceCode"/>
      </w:pPr>
      <w:r>
        <w:t>delete_contact(Connection, ContactId) -&gt;</w:t>
      </w:r>
    </w:p>
    <w:p w14:paraId="52429D6A" w14:textId="77777777" w:rsidR="00A533B7" w:rsidRDefault="003B082D">
      <w:pPr>
        <w:pStyle w:val="SourceCode"/>
      </w:pPr>
      <w:r>
        <w:t xml:space="preserve">    %% Remember, mysql:query's list holds one value per ? (Lesson 4.5a), so</w:t>
      </w:r>
    </w:p>
    <w:p w14:paraId="609DC9FE" w14:textId="77777777" w:rsidR="00A533B7" w:rsidRDefault="003B082D">
      <w:pPr>
        <w:pStyle w:val="SourceCode"/>
      </w:pPr>
      <w:r>
        <w:t xml:space="preserve">    %% one value still goes in brackets, [ContactId]; a bare number there is</w:t>
      </w:r>
    </w:p>
    <w:p w14:paraId="205AF0FD" w14:textId="77777777" w:rsidR="00A533B7" w:rsidRDefault="003B082D">
      <w:pPr>
        <w:pStyle w:val="SourceCode"/>
      </w:pPr>
      <w:r>
        <w:t xml:space="preserve">    %% a time limit. = stops this Basic version with a badmatch on a failure.</w:t>
      </w:r>
    </w:p>
    <w:p w14:paraId="5BDBD9F9" w14:textId="77777777" w:rsidR="00A533B7" w:rsidRDefault="003B082D">
      <w:pPr>
        <w:pStyle w:val="SourceCode"/>
      </w:pPr>
      <w:r>
        <w:t xml:space="preserve">    ok = mysql:query(Connection, ?DELETE_CONTACT, [ContactId]),</w:t>
      </w:r>
    </w:p>
    <w:p w14:paraId="1C460AEA" w14:textId="77777777" w:rsidR="00A533B7" w:rsidRDefault="003B082D">
      <w:pPr>
        <w:pStyle w:val="SourceCode"/>
      </w:pPr>
      <w:r>
        <w:t xml:space="preserve">    %% Remember, mysql:affected_rows gives the last statement's count</w:t>
      </w:r>
    </w:p>
    <w:p w14:paraId="461D643C" w14:textId="77777777" w:rsidR="00A533B7" w:rsidRDefault="003B082D">
      <w:pPr>
        <w:pStyle w:val="SourceCode"/>
      </w:pPr>
      <w:r>
        <w:t xml:space="preserve">    %% (Lesson 4.7a). For a DELETE it is the rows removed: 1 when the</w:t>
      </w:r>
    </w:p>
    <w:p w14:paraId="709B3899" w14:textId="77777777" w:rsidR="00A533B7" w:rsidRDefault="003B082D">
      <w:pPr>
        <w:pStyle w:val="SourceCode"/>
      </w:pPr>
      <w:r>
        <w:t xml:space="preserve">    %% contact existed, 0 when no row has this id.</w:t>
      </w:r>
    </w:p>
    <w:p w14:paraId="0DD72784" w14:textId="77777777" w:rsidR="00A533B7" w:rsidRDefault="003B082D">
      <w:pPr>
        <w:pStyle w:val="SourceCode"/>
      </w:pPr>
      <w:r>
        <w:t xml:space="preserve">    report(ContactId, mysql:affected_rows(Connection)).</w:t>
      </w:r>
    </w:p>
    <w:p w14:paraId="1213B604" w14:textId="77777777" w:rsidR="00A533B7" w:rsidRDefault="00A533B7">
      <w:pPr>
        <w:pStyle w:val="SourceCode"/>
      </w:pPr>
    </w:p>
    <w:p w14:paraId="193A80BC" w14:textId="77777777" w:rsidR="00A533B7" w:rsidRDefault="003B082D">
      <w:pPr>
        <w:pStyle w:val="SourceCode"/>
      </w:pPr>
      <w:r>
        <w:t>%% 0 is not an error: the DELETE ran and matched no row, and the server</w:t>
      </w:r>
    </w:p>
    <w:p w14:paraId="7469787F" w14:textId="77777777" w:rsidR="00A533B7" w:rsidRDefault="003B082D">
      <w:pPr>
        <w:pStyle w:val="SourceCode"/>
      </w:pPr>
      <w:r>
        <w:t>%% reports no problem. The count is the only sign that the contact was not</w:t>
      </w:r>
    </w:p>
    <w:p w14:paraId="0D4095ED" w14:textId="77777777" w:rsidR="00A533B7" w:rsidRDefault="003B082D">
      <w:pPr>
        <w:pStyle w:val="SourceCode"/>
      </w:pPr>
      <w:r>
        <w:t>%% there, so the message is chosen from it. Remember, the first clause</w:t>
      </w:r>
    </w:p>
    <w:p w14:paraId="01C46D42" w14:textId="77777777" w:rsidR="00A533B7" w:rsidRDefault="003B082D">
      <w:pPr>
        <w:pStyle w:val="SourceCode"/>
      </w:pPr>
      <w:r>
        <w:t>%% whose pattern fits runs, so 0 is caught before RowsAffected, which fits</w:t>
      </w:r>
    </w:p>
    <w:p w14:paraId="67A02D61" w14:textId="77777777" w:rsidR="00A533B7" w:rsidRDefault="003B082D">
      <w:pPr>
        <w:pStyle w:val="SourceCode"/>
      </w:pPr>
      <w:r>
        <w:t>%% any count.</w:t>
      </w:r>
    </w:p>
    <w:p w14:paraId="06F9C91F" w14:textId="77777777" w:rsidR="00A533B7" w:rsidRDefault="003B082D">
      <w:pPr>
        <w:pStyle w:val="SourceCode"/>
      </w:pPr>
      <w:r>
        <w:t>report(ContactId, 0) -&gt;</w:t>
      </w:r>
    </w:p>
    <w:p w14:paraId="37A55D70" w14:textId="77777777" w:rsidR="00A533B7" w:rsidRDefault="003B082D">
      <w:pPr>
        <w:pStyle w:val="SourceCode"/>
      </w:pPr>
      <w:r>
        <w:t xml:space="preserve">    io:format("No contact with id ~B (rows affected: 0)~n", [ContactId]);</w:t>
      </w:r>
    </w:p>
    <w:p w14:paraId="5DFE6DD9" w14:textId="77777777" w:rsidR="00A533B7" w:rsidRDefault="003B082D">
      <w:pPr>
        <w:pStyle w:val="SourceCode"/>
      </w:pPr>
      <w:r>
        <w:t>report(ContactId, RowsAffected) -&gt;</w:t>
      </w:r>
    </w:p>
    <w:p w14:paraId="04C907B6" w14:textId="77777777" w:rsidR="00A533B7" w:rsidRDefault="003B082D">
      <w:pPr>
        <w:pStyle w:val="SourceCode"/>
      </w:pPr>
      <w:r>
        <w:t xml:space="preserve">    io:format("Deleted contact ~B (rows affected: ~B)~n",</w:t>
      </w:r>
    </w:p>
    <w:p w14:paraId="2F39777B" w14:textId="77777777" w:rsidR="00A533B7" w:rsidRDefault="003B082D">
      <w:pPr>
        <w:pStyle w:val="SourceCode"/>
      </w:pPr>
      <w:r>
        <w:t xml:space="preserve">              [ContactId, RowsAffected]).</w:t>
      </w:r>
    </w:p>
    <w:p w14:paraId="4AA98386" w14:textId="77777777" w:rsidR="00A533B7" w:rsidRDefault="00A533B7">
      <w:pPr>
        <w:pStyle w:val="SourceCode"/>
      </w:pPr>
    </w:p>
    <w:p w14:paraId="64277D5A" w14:textId="77777777" w:rsidR="00A533B7" w:rsidRDefault="003B082D">
      <w:pPr>
        <w:pStyle w:val="SourceCode"/>
      </w:pPr>
      <w:r>
        <w:t>%% Lesson 4.6a's list. Remember, lists:foreach runs the fun once per row,</w:t>
      </w:r>
    </w:p>
    <w:p w14:paraId="5A00BF15" w14:textId="77777777" w:rsidR="00A533B7" w:rsidRDefault="003B082D">
      <w:pPr>
        <w:pStyle w:val="SourceCode"/>
      </w:pPr>
      <w:r>
        <w:t>%% the null branch comes first, and the query's two strings join (Lesson 4.4a).</w:t>
      </w:r>
    </w:p>
    <w:p w14:paraId="69AF7D37" w14:textId="77777777" w:rsidR="00A533B7" w:rsidRDefault="003B082D">
      <w:pPr>
        <w:pStyle w:val="SourceCode"/>
      </w:pPr>
      <w:r>
        <w:t>list_contacts(Connection) -&gt;</w:t>
      </w:r>
    </w:p>
    <w:p w14:paraId="0C63991A" w14:textId="77777777" w:rsidR="00A533B7" w:rsidRDefault="003B082D">
      <w:pPr>
        <w:pStyle w:val="SourceCode"/>
      </w:pPr>
      <w:r>
        <w:t xml:space="preserve">    {ok, _ColumnNames, Rows} =</w:t>
      </w:r>
    </w:p>
    <w:p w14:paraId="63F5200F" w14:textId="77777777" w:rsidR="00A533B7" w:rsidRDefault="003B082D">
      <w:pPr>
        <w:pStyle w:val="SourceCode"/>
      </w:pPr>
      <w:r>
        <w:t xml:space="preserve">        mysql:query(Connection,</w:t>
      </w:r>
    </w:p>
    <w:p w14:paraId="4DDBC055" w14:textId="77777777" w:rsidR="00A533B7" w:rsidRDefault="003B082D">
      <w:pPr>
        <w:pStyle w:val="SourceCode"/>
      </w:pPr>
      <w:r>
        <w:t xml:space="preserve">                    "SELECT id, name, email, phone FROM contacts_erlang "</w:t>
      </w:r>
    </w:p>
    <w:p w14:paraId="026E5167" w14:textId="77777777" w:rsidR="00A533B7" w:rsidRDefault="003B082D">
      <w:pPr>
        <w:pStyle w:val="SourceCode"/>
      </w:pPr>
      <w:r>
        <w:t xml:space="preserve">                    "ORDER BY id"),</w:t>
      </w:r>
    </w:p>
    <w:p w14:paraId="5D358BB2" w14:textId="77777777" w:rsidR="00A533B7" w:rsidRDefault="003B082D">
      <w:pPr>
        <w:pStyle w:val="SourceCode"/>
      </w:pPr>
      <w:r>
        <w:t xml:space="preserve">    io:format("Contacts in id order:~n"),</w:t>
      </w:r>
    </w:p>
    <w:p w14:paraId="6A3D1D1B" w14:textId="77777777" w:rsidR="00A533B7" w:rsidRDefault="003B082D">
      <w:pPr>
        <w:pStyle w:val="SourceCode"/>
      </w:pPr>
      <w:r>
        <w:t xml:space="preserve">    lists:foreach(</w:t>
      </w:r>
    </w:p>
    <w:p w14:paraId="459285CD" w14:textId="77777777" w:rsidR="00A533B7" w:rsidRDefault="003B082D">
      <w:pPr>
        <w:pStyle w:val="SourceCode"/>
      </w:pPr>
      <w:r>
        <w:t xml:space="preserve">      fun([Id, FullName, Email, Phone]) -&gt;</w:t>
      </w:r>
    </w:p>
    <w:p w14:paraId="2123E004" w14:textId="77777777" w:rsidR="00A533B7" w:rsidRDefault="003B082D">
      <w:pPr>
        <w:pStyle w:val="SourceCode"/>
      </w:pPr>
      <w:r>
        <w:t xml:space="preserve">              Contact = #contact{id = Id, full_name = FullName,</w:t>
      </w:r>
    </w:p>
    <w:p w14:paraId="7855CB6C" w14:textId="77777777" w:rsidR="00A533B7" w:rsidRDefault="003B082D">
      <w:pPr>
        <w:pStyle w:val="SourceCode"/>
      </w:pPr>
      <w:r>
        <w:t xml:space="preserve">                                 email = Email, phone = Phone},</w:t>
      </w:r>
    </w:p>
    <w:p w14:paraId="0E69E380" w14:textId="77777777" w:rsidR="00A533B7" w:rsidRDefault="003B082D">
      <w:pPr>
        <w:pStyle w:val="SourceCode"/>
      </w:pPr>
      <w:r>
        <w:t xml:space="preserve">              PhoneText = case Contact#contact.phone of</w:t>
      </w:r>
    </w:p>
    <w:p w14:paraId="0F496352" w14:textId="77777777" w:rsidR="00A533B7" w:rsidRDefault="003B082D">
      <w:pPr>
        <w:pStyle w:val="SourceCode"/>
      </w:pPr>
      <w:r>
        <w:t xml:space="preserve">                              null -&gt; "(no phone)";</w:t>
      </w:r>
    </w:p>
    <w:p w14:paraId="0D73EEA6" w14:textId="77777777" w:rsidR="00A533B7" w:rsidRDefault="003B082D">
      <w:pPr>
        <w:pStyle w:val="SourceCode"/>
      </w:pPr>
      <w:r>
        <w:t xml:space="preserve">                              StoredPhone -&gt; StoredPhone</w:t>
      </w:r>
    </w:p>
    <w:p w14:paraId="33971013" w14:textId="77777777" w:rsidR="00A533B7" w:rsidRDefault="003B082D">
      <w:pPr>
        <w:pStyle w:val="SourceCode"/>
      </w:pPr>
      <w:r>
        <w:t xml:space="preserve">                          end,</w:t>
      </w:r>
    </w:p>
    <w:p w14:paraId="45508477" w14:textId="77777777" w:rsidR="00A533B7" w:rsidRDefault="003B082D">
      <w:pPr>
        <w:pStyle w:val="SourceCode"/>
      </w:pPr>
      <w:r>
        <w:t xml:space="preserve">              io:format("  ~B: ~s, ~s, ~s~n",</w:t>
      </w:r>
    </w:p>
    <w:p w14:paraId="3CF6A1B9" w14:textId="77777777" w:rsidR="00A533B7" w:rsidRDefault="003B082D">
      <w:pPr>
        <w:pStyle w:val="SourceCode"/>
      </w:pPr>
      <w:r>
        <w:t xml:space="preserve">                        [Contact#contact.id, Contact#contact.full_name,</w:t>
      </w:r>
    </w:p>
    <w:p w14:paraId="5CA6FD8A" w14:textId="77777777" w:rsidR="00A533B7" w:rsidRDefault="003B082D">
      <w:pPr>
        <w:pStyle w:val="SourceCode"/>
      </w:pPr>
      <w:r>
        <w:t xml:space="preserve">                         Contact#contact.email, PhoneText])</w:t>
      </w:r>
    </w:p>
    <w:p w14:paraId="0D596DFA" w14:textId="77777777" w:rsidR="00A533B7" w:rsidRDefault="003B082D">
      <w:pPr>
        <w:pStyle w:val="SourceCode"/>
      </w:pPr>
      <w:r>
        <w:t xml:space="preserve">      end,</w:t>
      </w:r>
    </w:p>
    <w:p w14:paraId="3ADCD74D" w14:textId="77777777" w:rsidR="00A533B7" w:rsidRDefault="003B082D">
      <w:pPr>
        <w:pStyle w:val="SourceCode"/>
      </w:pPr>
      <w:r>
        <w:t xml:space="preserve">      Rows).</w:t>
      </w:r>
    </w:p>
    <w:p w14:paraId="453C89C0" w14:textId="77777777" w:rsidR="00A533B7" w:rsidRDefault="00A533B7">
      <w:pPr>
        <w:pStyle w:val="SourceCode"/>
      </w:pPr>
    </w:p>
    <w:p w14:paraId="3E7D705A" w14:textId="77777777" w:rsidR="00A533B7" w:rsidRDefault="003B082D">
      <w:pPr>
        <w:pStyle w:val="SourceCode"/>
      </w:pPr>
      <w:r>
        <w:t>%% Connects to spa_contacts, makes the two deletes, and lists the</w:t>
      </w:r>
    </w:p>
    <w:p w14:paraId="6D4C1239" w14:textId="77777777" w:rsidR="00A533B7" w:rsidRDefault="003B082D">
      <w:pPr>
        <w:pStyle w:val="SourceCode"/>
      </w:pPr>
      <w:r>
        <w:t>%% contacts.</w:t>
      </w:r>
    </w:p>
    <w:p w14:paraId="1A63F345" w14:textId="77777777" w:rsidR="00A533B7" w:rsidRDefault="003B082D">
      <w:pPr>
        <w:pStyle w:val="SourceCode"/>
      </w:pPr>
      <w:r>
        <w:t>delete_and_list(Password) -&gt;</w:t>
      </w:r>
    </w:p>
    <w:p w14:paraId="07785A8A" w14:textId="77777777" w:rsidR="00A533B7" w:rsidRDefault="003B082D">
      <w:pPr>
        <w:pStyle w:val="SourceCode"/>
      </w:pPr>
      <w:r>
        <w:t xml:space="preserve">    %% Remember, {database, ...} chooses the database (Lesson 4.2a), and</w:t>
      </w:r>
    </w:p>
    <w:p w14:paraId="2F3603A6" w14:textId="77777777" w:rsidR="00A533B7" w:rsidRDefault="003B082D">
      <w:pPr>
        <w:pStyle w:val="SourceCode"/>
      </w:pPr>
      <w:r>
        <w:t xml:space="preserve">    %% {found_rows, true} makes the count mean rows matched (Lesson 4.7a).</w:t>
      </w:r>
    </w:p>
    <w:p w14:paraId="4636D4E4" w14:textId="77777777" w:rsidR="00A533B7" w:rsidRDefault="003B082D">
      <w:pPr>
        <w:pStyle w:val="SourceCode"/>
      </w:pPr>
      <w:r>
        <w:t xml:space="preserve">    %% A DELETE removes every row it matches, so here the two counts are</w:t>
      </w:r>
    </w:p>
    <w:p w14:paraId="409203A6" w14:textId="77777777" w:rsidR="00A533B7" w:rsidRDefault="003B082D">
      <w:pPr>
        <w:pStyle w:val="SourceCode"/>
      </w:pPr>
      <w:r>
        <w:t xml:space="preserve">    %% the same; the setting keeps every Chapter 4 connection alike.</w:t>
      </w:r>
    </w:p>
    <w:p w14:paraId="3CA2C275" w14:textId="77777777" w:rsidR="00A533B7" w:rsidRDefault="003B082D">
      <w:pPr>
        <w:pStyle w:val="SourceCode"/>
      </w:pPr>
      <w:r>
        <w:t xml:space="preserve">    {ok, Connection} = mysql:start_link([{host, "127.0.0.1"},</w:t>
      </w:r>
    </w:p>
    <w:p w14:paraId="4B0AE376" w14:textId="77777777" w:rsidR="00A533B7" w:rsidRDefault="003B082D">
      <w:pPr>
        <w:pStyle w:val="SourceCode"/>
      </w:pPr>
      <w:r>
        <w:t xml:space="preserve">                                         {port, 3306},</w:t>
      </w:r>
    </w:p>
    <w:p w14:paraId="7BC5015A" w14:textId="77777777" w:rsidR="00A533B7" w:rsidRDefault="003B082D">
      <w:pPr>
        <w:pStyle w:val="SourceCode"/>
      </w:pPr>
      <w:r>
        <w:t xml:space="preserve">                                         {user, "devuser"},</w:t>
      </w:r>
    </w:p>
    <w:p w14:paraId="4FD1D194" w14:textId="77777777" w:rsidR="00A533B7" w:rsidRDefault="003B082D">
      <w:pPr>
        <w:pStyle w:val="SourceCode"/>
      </w:pPr>
      <w:r>
        <w:t xml:space="preserve">                                         {password, Password},</w:t>
      </w:r>
    </w:p>
    <w:p w14:paraId="3F620C95" w14:textId="77777777" w:rsidR="00A533B7" w:rsidRDefault="003B082D">
      <w:pPr>
        <w:pStyle w:val="SourceCode"/>
      </w:pPr>
      <w:r>
        <w:t xml:space="preserve">                                         {database, "spa_contacts"},</w:t>
      </w:r>
    </w:p>
    <w:p w14:paraId="2F898699" w14:textId="77777777" w:rsidR="00A533B7" w:rsidRDefault="003B082D">
      <w:pPr>
        <w:pStyle w:val="SourceCode"/>
      </w:pPr>
      <w:r>
        <w:t xml:space="preserve">                                         {found_rows, true}]),</w:t>
      </w:r>
    </w:p>
    <w:p w14:paraId="49FD6696" w14:textId="77777777" w:rsidR="00A533B7" w:rsidRDefault="003B082D">
      <w:pPr>
        <w:pStyle w:val="SourceCode"/>
      </w:pPr>
      <w:r>
        <w:t xml:space="preserve">    io:format("Connected to database spa_contacts~n"),</w:t>
      </w:r>
    </w:p>
    <w:p w14:paraId="19555B84" w14:textId="77777777" w:rsidR="00A533B7" w:rsidRDefault="00A533B7">
      <w:pPr>
        <w:pStyle w:val="SourceCode"/>
      </w:pPr>
    </w:p>
    <w:p w14:paraId="7AA49451" w14:textId="77777777" w:rsidR="00A533B7" w:rsidRDefault="003B082D">
      <w:pPr>
        <w:pStyle w:val="SourceCode"/>
      </w:pPr>
      <w:r>
        <w:t xml:space="preserve">    %% Test Contact, id 4: the DELETE finds it and removes one row.</w:t>
      </w:r>
    </w:p>
    <w:p w14:paraId="16DADE91" w14:textId="77777777" w:rsidR="00A533B7" w:rsidRDefault="003B082D">
      <w:pPr>
        <w:pStyle w:val="SourceCode"/>
      </w:pPr>
      <w:r>
        <w:t xml:space="preserve">    delete_contact(Connection, 4),</w:t>
      </w:r>
    </w:p>
    <w:p w14:paraId="65990CF5" w14:textId="77777777" w:rsidR="00A533B7" w:rsidRDefault="003B082D">
      <w:pPr>
        <w:pStyle w:val="SourceCode"/>
      </w:pPr>
      <w:r>
        <w:t xml:space="preserve">    %% An id no contact has: the DELETE matches no row.</w:t>
      </w:r>
    </w:p>
    <w:p w14:paraId="3B92FA41" w14:textId="77777777" w:rsidR="00A533B7" w:rsidRDefault="003B082D">
      <w:pPr>
        <w:pStyle w:val="SourceCode"/>
      </w:pPr>
      <w:r>
        <w:t xml:space="preserve">    delete_contact(Connection, 99),</w:t>
      </w:r>
    </w:p>
    <w:p w14:paraId="109774FF" w14:textId="77777777" w:rsidR="00A533B7" w:rsidRDefault="00A533B7">
      <w:pPr>
        <w:pStyle w:val="SourceCode"/>
      </w:pPr>
    </w:p>
    <w:p w14:paraId="1D7004E6" w14:textId="77777777" w:rsidR="00A533B7" w:rsidRDefault="003B082D">
      <w:pPr>
        <w:pStyle w:val="SourceCode"/>
      </w:pPr>
      <w:r>
        <w:t xml:space="preserve">    %% Read the table back: contact 4 is gone, and the others are still</w:t>
      </w:r>
    </w:p>
    <w:p w14:paraId="6D78B01D" w14:textId="77777777" w:rsidR="00A533B7" w:rsidRDefault="003B082D">
      <w:pPr>
        <w:pStyle w:val="SourceCode"/>
      </w:pPr>
      <w:r>
        <w:t xml:space="preserve">    %% there, because WHERE limited the DELETE to one row.</w:t>
      </w:r>
    </w:p>
    <w:p w14:paraId="4A092A17" w14:textId="77777777" w:rsidR="00A533B7" w:rsidRDefault="003B082D">
      <w:pPr>
        <w:pStyle w:val="SourceCode"/>
        <w:keepNext/>
      </w:pPr>
      <w:r>
        <w:t xml:space="preserve">    list_contacts(Connection),</w:t>
      </w:r>
    </w:p>
    <w:p w14:paraId="5CA0A160" w14:textId="77777777" w:rsidR="00A533B7" w:rsidRDefault="00A533B7">
      <w:pPr>
        <w:pStyle w:val="SourceCode"/>
        <w:keepNext/>
      </w:pPr>
    </w:p>
    <w:p w14:paraId="195BC4BB" w14:textId="77777777" w:rsidR="00A533B7" w:rsidRDefault="003B082D">
      <w:pPr>
        <w:pStyle w:val="SourceCode"/>
        <w:keepNext/>
      </w:pPr>
      <w:r>
        <w:t xml:space="preserve">    %% Remember, mysql:stop closes the connection.</w:t>
      </w:r>
    </w:p>
    <w:p w14:paraId="70970024" w14:textId="77777777" w:rsidR="00A533B7" w:rsidRDefault="003B082D">
      <w:pPr>
        <w:pStyle w:val="SourceCode"/>
      </w:pPr>
      <w:r>
        <w:t xml:space="preserve">    mysql:stop(Connection).</w:t>
      </w:r>
    </w:p>
    <w:p w14:paraId="6BED467C" w14:textId="77777777" w:rsidR="00A533B7" w:rsidRDefault="00A533B7">
      <w:pPr>
        <w:keepNext/>
      </w:pPr>
    </w:p>
    <w:p w14:paraId="08B5E1FC" w14:textId="77777777" w:rsidR="00A533B7" w:rsidRDefault="003B082D">
      <w:pPr>
        <w:pStyle w:val="Heading3"/>
      </w:pPr>
      <w:r>
        <w:t>Windows PowerShell Basic Build and Run</w:t>
      </w:r>
    </w:p>
    <w:p w14:paraId="44AB396B" w14:textId="77777777" w:rsidR="00A533B7" w:rsidRDefault="003B082D">
      <w:pPr>
        <w:keepNext/>
      </w:pPr>
      <w:r>
        <w:t>Run the program from the lesson-4.8-extended folder, in a terminal that has SPA_DB_PASSWORD. The program deletes a contact, so the mysql lines before it run this language's reset from the Data Reset again: they put contacts_erlang, the Erlang programs' own table, back into the known state, with contact 4 in it, so every run starts from the same rows. Remember, erlc compiles the connector's five modules with the lesson's module, and prints four warnings about mysql_encode.erl, the connector's own code, not y</w:t>
      </w:r>
      <w:r>
        <w:t>ours (Lesson 4.0a).</w:t>
      </w:r>
    </w:p>
    <w:p w14:paraId="77C69289" w14:textId="77777777" w:rsidR="00A533B7" w:rsidRDefault="00A533B7">
      <w:pPr>
        <w:keepNext/>
      </w:pPr>
    </w:p>
    <w:p w14:paraId="17F09BB7" w14:textId="77777777" w:rsidR="00A533B7" w:rsidRDefault="003B082D">
      <w:pPr>
        <w:pStyle w:val="CommandBlock"/>
        <w:keepNext/>
      </w:pPr>
      <w:r>
        <w:t>erlc -o .\erlang -I .\vendor\mysql\include .\vendor\mysql\src\mysql.erl `</w:t>
      </w:r>
    </w:p>
    <w:p w14:paraId="04927E65" w14:textId="77777777" w:rsidR="00A533B7" w:rsidRDefault="003B082D">
      <w:pPr>
        <w:pStyle w:val="CommandBlock"/>
        <w:keepNext/>
      </w:pPr>
      <w:r>
        <w:t xml:space="preserve">    .\vendor\mysql\src\mysql_cache.erl .\vendor\mysql\src\mysql_conn.erl `</w:t>
      </w:r>
    </w:p>
    <w:p w14:paraId="0307A40A" w14:textId="77777777" w:rsidR="00A533B7" w:rsidRDefault="003B082D">
      <w:pPr>
        <w:pStyle w:val="CommandBlock"/>
        <w:keepNext/>
      </w:pPr>
      <w:r>
        <w:t xml:space="preserve">    .\vendor\mysql\src\mysql_encode.erl .\vendor\mysql\src\mysql_protocol.erl `</w:t>
      </w:r>
    </w:p>
    <w:p w14:paraId="572CC1B6" w14:textId="77777777" w:rsidR="00A533B7" w:rsidRDefault="003B082D">
      <w:pPr>
        <w:pStyle w:val="CommandBlock"/>
        <w:keepNext/>
      </w:pPr>
      <w:r>
        <w:t xml:space="preserve">    .\erlang\basic_delete_contact.erl</w:t>
      </w:r>
    </w:p>
    <w:p w14:paraId="6B105828" w14:textId="77777777" w:rsidR="00A533B7" w:rsidRDefault="003B082D">
      <w:pPr>
        <w:pStyle w:val="CommandBlock"/>
        <w:keepNext/>
      </w:pPr>
      <w:r>
        <w:t>$mysql = "C:\Program Files\MySQL\MySQL Server 26.7\bin\mysql.exe"</w:t>
      </w:r>
    </w:p>
    <w:p w14:paraId="6D12DCBB" w14:textId="77777777" w:rsidR="00A533B7" w:rsidRDefault="003B082D">
      <w:pPr>
        <w:pStyle w:val="CommandBlock"/>
        <w:keepNext/>
      </w:pPr>
      <w:r>
        <w:t>$env:MYSQL_PWD = $env:SPA_DB_PASSWORD</w:t>
      </w:r>
    </w:p>
    <w:p w14:paraId="07AAE8D9" w14:textId="77777777" w:rsidR="00A533B7" w:rsidRDefault="003B082D">
      <w:pPr>
        <w:pStyle w:val="CommandBlock"/>
        <w:keepNext/>
      </w:pPr>
      <w:r>
        <w:t>&amp; $mysql -u devuser -h 127.0.0.1 -P 3306 -D spa_contacts --commands `</w:t>
      </w:r>
    </w:p>
    <w:p w14:paraId="42B38A80" w14:textId="77777777" w:rsidR="00A533B7" w:rsidRDefault="003B082D">
      <w:pPr>
        <w:pStyle w:val="CommandBlock"/>
        <w:keepNext/>
      </w:pPr>
      <w:r>
        <w:t xml:space="preserve">    -e "source ./sql/reset_contacts_erlang.sql"</w:t>
      </w:r>
    </w:p>
    <w:p w14:paraId="7CD516C8" w14:textId="77777777" w:rsidR="00A533B7" w:rsidRDefault="003B082D">
      <w:pPr>
        <w:pStyle w:val="CommandBlock"/>
        <w:keepNext/>
      </w:pPr>
      <w:r>
        <w:t>Remove-Item Env:MYSQL_PWD</w:t>
      </w:r>
    </w:p>
    <w:p w14:paraId="15D7DF09" w14:textId="77777777" w:rsidR="00A533B7" w:rsidRDefault="003B082D">
      <w:pPr>
        <w:pStyle w:val="CommandBlock"/>
      </w:pPr>
      <w:r>
        <w:t>erl -noshell -pa .\erlang -s basic_delete_contact main -s init stop</w:t>
      </w:r>
    </w:p>
    <w:p w14:paraId="159410CC" w14:textId="77777777" w:rsidR="00A533B7" w:rsidRDefault="00A533B7">
      <w:pPr>
        <w:keepNext/>
      </w:pPr>
    </w:p>
    <w:p w14:paraId="6C55223F" w14:textId="77777777" w:rsidR="00A533B7" w:rsidRDefault="003B082D">
      <w:pPr>
        <w:pStyle w:val="Heading3"/>
      </w:pPr>
      <w:r>
        <w:t>Linux or macOS Basic Build and Run</w:t>
      </w:r>
    </w:p>
    <w:p w14:paraId="190FB750" w14:textId="77777777" w:rsidR="00A533B7" w:rsidRDefault="003B082D">
      <w:pPr>
        <w:pStyle w:val="CommandBlock"/>
        <w:keepNext/>
      </w:pPr>
      <w:r>
        <w:t>erlc -o ./erlang -I ./vendor/mysql/include ./vendor/mysql/src/*.erl \</w:t>
      </w:r>
    </w:p>
    <w:p w14:paraId="0AF8253F" w14:textId="77777777" w:rsidR="00A533B7" w:rsidRDefault="003B082D">
      <w:pPr>
        <w:pStyle w:val="CommandBlock"/>
        <w:keepNext/>
      </w:pPr>
      <w:r>
        <w:t xml:space="preserve">    ./erlang/basic_delete_contact.erl</w:t>
      </w:r>
    </w:p>
    <w:p w14:paraId="6CB9A9AA" w14:textId="77777777" w:rsidR="00A533B7" w:rsidRDefault="003B082D">
      <w:pPr>
        <w:pStyle w:val="CommandBlock"/>
        <w:keepNext/>
      </w:pPr>
      <w:r>
        <w:t>export MYSQL_PWD="$SPA_DB_PASSWORD"</w:t>
      </w:r>
    </w:p>
    <w:p w14:paraId="29AEDF69" w14:textId="77777777" w:rsidR="00A533B7" w:rsidRDefault="003B082D">
      <w:pPr>
        <w:pStyle w:val="CommandBlock"/>
        <w:keepNext/>
      </w:pPr>
      <w:r>
        <w:t>mysql -u devuser -h 127.0.0.1 -P 3306 -D spa_contacts \</w:t>
      </w:r>
    </w:p>
    <w:p w14:paraId="34BD9457" w14:textId="77777777" w:rsidR="00A533B7" w:rsidRDefault="003B082D">
      <w:pPr>
        <w:pStyle w:val="CommandBlock"/>
        <w:keepNext/>
      </w:pPr>
      <w:r>
        <w:t xml:space="preserve">    &lt; ./sql/reset_contacts_erlang.sql</w:t>
      </w:r>
    </w:p>
    <w:p w14:paraId="67F0953C" w14:textId="77777777" w:rsidR="00A533B7" w:rsidRDefault="003B082D">
      <w:pPr>
        <w:pStyle w:val="CommandBlock"/>
        <w:keepNext/>
      </w:pPr>
      <w:r>
        <w:t>unset MYSQL_PWD</w:t>
      </w:r>
    </w:p>
    <w:p w14:paraId="139A1184" w14:textId="77777777" w:rsidR="00A533B7" w:rsidRDefault="003B082D">
      <w:pPr>
        <w:pStyle w:val="CommandBlock"/>
      </w:pPr>
      <w:r>
        <w:t>erl -noshell -pa ./erlang -s basic_delete_contact main -s init stop</w:t>
      </w:r>
    </w:p>
    <w:p w14:paraId="189EABF4" w14:textId="77777777" w:rsidR="00A533B7" w:rsidRDefault="00A533B7">
      <w:pPr>
        <w:keepNext/>
      </w:pPr>
    </w:p>
    <w:p w14:paraId="1A376F8F" w14:textId="77777777" w:rsidR="00A533B7" w:rsidRDefault="003B082D">
      <w:pPr>
        <w:pStyle w:val="Heading3"/>
      </w:pPr>
      <w:r>
        <w:t>Check Your Results</w:t>
      </w:r>
    </w:p>
    <w:p w14:paraId="5BBF721A" w14:textId="77777777" w:rsidR="00A533B7" w:rsidRDefault="003B082D">
      <w:pPr>
        <w:keepNext/>
      </w:pPr>
      <w:r>
        <w:t>Your screen must show these lines, with the same spelling, spacing, and capitalization:</w:t>
      </w:r>
    </w:p>
    <w:p w14:paraId="5A892F47" w14:textId="77777777" w:rsidR="00A533B7" w:rsidRDefault="00A533B7">
      <w:pPr>
        <w:keepNext/>
      </w:pPr>
    </w:p>
    <w:p w14:paraId="5BE79CD8" w14:textId="77777777" w:rsidR="00A533B7" w:rsidRDefault="003B082D">
      <w:pPr>
        <w:pStyle w:val="RequiredOutput"/>
        <w:keepNext/>
      </w:pPr>
      <w:r>
        <w:t>Connected to database spa_contacts</w:t>
      </w:r>
    </w:p>
    <w:p w14:paraId="5F78F371" w14:textId="77777777" w:rsidR="00A533B7" w:rsidRDefault="003B082D">
      <w:pPr>
        <w:pStyle w:val="RequiredOutput"/>
        <w:keepNext/>
      </w:pPr>
      <w:r>
        <w:t>Deleted contact 4 (rows affected: 1)</w:t>
      </w:r>
    </w:p>
    <w:p w14:paraId="3E20223F" w14:textId="77777777" w:rsidR="00A533B7" w:rsidRDefault="003B082D">
      <w:pPr>
        <w:pStyle w:val="RequiredOutput"/>
        <w:keepNext/>
      </w:pPr>
      <w:r>
        <w:t>No contact with id 99 (rows affected: 0)</w:t>
      </w:r>
    </w:p>
    <w:p w14:paraId="71CEAFD0" w14:textId="77777777" w:rsidR="00A533B7" w:rsidRDefault="003B082D">
      <w:pPr>
        <w:pStyle w:val="RequiredOutput"/>
        <w:keepNext/>
      </w:pPr>
      <w:r>
        <w:t>Contacts in id order:</w:t>
      </w:r>
    </w:p>
    <w:p w14:paraId="213BB21B" w14:textId="77777777" w:rsidR="00A533B7" w:rsidRDefault="003B082D">
      <w:pPr>
        <w:pStyle w:val="RequiredOutput"/>
        <w:keepNext/>
      </w:pPr>
      <w:r>
        <w:t xml:space="preserve">  1: Ada Lovelace, ada@example.com, 555-0100</w:t>
      </w:r>
    </w:p>
    <w:p w14:paraId="0A2C6CE2" w14:textId="77777777" w:rsidR="00A533B7" w:rsidRDefault="003B082D">
      <w:pPr>
        <w:pStyle w:val="RequiredOutput"/>
        <w:keepNext/>
      </w:pPr>
      <w:r>
        <w:t xml:space="preserve">  2: Grace Hopper, grace@example.com, (no phone)</w:t>
      </w:r>
    </w:p>
    <w:p w14:paraId="6559E0FB" w14:textId="77777777" w:rsidR="00A533B7" w:rsidRDefault="003B082D">
      <w:pPr>
        <w:pStyle w:val="RequiredOutput"/>
      </w:pPr>
      <w:r>
        <w:t xml:space="preserve">  3: Alan Turing, alan@example.com, 555-0102</w:t>
      </w:r>
    </w:p>
    <w:p w14:paraId="4418F6F1" w14:textId="77777777" w:rsidR="00A533B7" w:rsidRDefault="00A533B7">
      <w:pPr>
        <w:keepNext/>
      </w:pPr>
    </w:p>
    <w:p w14:paraId="0CC65BC3" w14:textId="77777777" w:rsidR="00A533B7" w:rsidRDefault="003B082D">
      <w:pPr>
        <w:pStyle w:val="ListBullet"/>
      </w:pPr>
      <w:r>
        <w:t>The Connected line proves the program logged in as devuser and opened spa_contacts, with the found-rows setting.</w:t>
      </w:r>
    </w:p>
    <w:p w14:paraId="30BB0402" w14:textId="77777777" w:rsidR="00A533B7" w:rsidRDefault="003B082D">
      <w:pPr>
        <w:pStyle w:val="ListBullet"/>
      </w:pPr>
      <w:r>
        <w:t>Deleted contact 4 (rows affected: 1) proves the DELETE found the test contact and removed it: mysql:affected_rows gave back 1, one row.</w:t>
      </w:r>
    </w:p>
    <w:p w14:paraId="11959519" w14:textId="77777777" w:rsidR="00A533B7" w:rsidRDefault="003B082D">
      <w:pPr>
        <w:pStyle w:val="ListBullet"/>
      </w:pPr>
      <w:r>
        <w:t>No contact with id 99 (rows affected: 0) proves that a DELETE matching no row is not an error: it ran, removed nothing, and only the count of 0 told the program so. The program reports it on its normal output, as an answer, not as an Error line.</w:t>
      </w:r>
    </w:p>
    <w:p w14:paraId="3285A7CA" w14:textId="77777777" w:rsidR="00A533B7" w:rsidRDefault="003B082D">
      <w:pPr>
        <w:pStyle w:val="ListBullet"/>
      </w:pPr>
      <w:r>
        <w:t>Contacts in id order: and the three lines after it are the read-back. Contact 4 is gone, and contacts 1, 2, and 3 are still there, unchanged: the WHERE clause removed exactly one row.</w:t>
      </w:r>
    </w:p>
    <w:p w14:paraId="4C82C3B4" w14:textId="77777777" w:rsidR="00A533B7" w:rsidRDefault="003B082D">
      <w:pPr>
        <w:pStyle w:val="ListBullet"/>
      </w:pPr>
      <w:r>
        <w:t>If the first delete line says No contact with id 4 (rows affected: 0), the table did not start in the known state: the program ran without the mysql lines above it, after an earlier run had already deleted contact 4. Run the whole block again, mysql lines included.</w:t>
      </w:r>
    </w:p>
    <w:p w14:paraId="4F9AA9A1" w14:textId="77777777" w:rsidR="00A533B7" w:rsidRDefault="003B082D">
      <w:pPr>
        <w:pStyle w:val="ListBullet"/>
      </w:pPr>
      <w:r>
        <w:t>If erl stops with Runtime terminating during boot and {badmatch,...}, a step failed and its = match stopped this Basic version; the reason is inside, such as {1146,&lt;&lt;"42S02"&gt;&gt;,&lt;&lt;"Table 'spa_contacts.contact_erlang' doesn't exist"&gt;&gt;}. erl also writes an erl_crash.dump file; delete it: it holds the program's memory, which can include the password. If the program prints Error: the mysql connector module was not found, the erlc command left out the connector's five modules, or the Erlang Connector Setup did not</w:t>
      </w:r>
      <w:r>
        <w:t xml:space="preserve"> run.</w:t>
      </w:r>
    </w:p>
    <w:p w14:paraId="7B6A6C23" w14:textId="77777777" w:rsidR="00A533B7" w:rsidRDefault="003B082D">
      <w:pPr>
        <w:pStyle w:val="ListBullet"/>
      </w:pPr>
      <w:r>
        <w:t>For a failure every language shares, such as a missing variable, a stopped server, or a missing table, see When a Program Run Fails in Project Setup.</w:t>
      </w:r>
    </w:p>
    <w:p w14:paraId="3CC37513" w14:textId="77777777" w:rsidR="00A533B7" w:rsidRDefault="003B082D">
      <w:pPr>
        <w:pStyle w:val="ListBullet"/>
      </w:pPr>
      <w:r>
        <w:t>If the build fails with another message, read the first error: it names the file and line to fix.</w:t>
      </w:r>
    </w:p>
    <w:p w14:paraId="316F2535" w14:textId="77777777" w:rsidR="00A533B7" w:rsidRDefault="00A533B7">
      <w:pPr>
        <w:keepNext/>
      </w:pPr>
    </w:p>
    <w:p w14:paraId="0FF32ACA" w14:textId="77777777" w:rsidR="00A533B7" w:rsidRDefault="00A533B7">
      <w:pPr>
        <w:keepNext/>
      </w:pPr>
    </w:p>
    <w:p w14:paraId="7EBD3443" w14:textId="77777777" w:rsidR="00A533B7" w:rsidRDefault="003B082D">
      <w:pPr>
        <w:pStyle w:val="Heading2"/>
      </w:pPr>
      <w:r>
        <w:t>Production-Minded Implementation</w:t>
      </w:r>
    </w:p>
    <w:p w14:paraId="3B8AE6FA" w14:textId="77777777" w:rsidR="00A533B7" w:rsidRDefault="003B082D">
      <w:r>
        <w:t>The Production-Minded version prints the same lines. connect_database and reason_text are Lesson 4.2a's, with {found_rows, true} in connect_database's settings (Lesson 4.7a). delete_contact returns {ok, RowsAffected}, or prints one Error line with the server's message and returns error. remove_contact prints the outcome and returns 1 for a failure and 0 otherwise. The contact record, contact_from_row, print_contact, and list_contacts are Lesson 4.6a's. delete_and_list makes both deletes, lists the contacts,</w:t>
      </w:r>
      <w:r>
        <w:t xml:space="preserve"> and adds up the failures, a failed list counting as one; the after part of check_database's try closes the connection, and finish ends with exit code 1 when anything failed.</w:t>
      </w:r>
    </w:p>
    <w:p w14:paraId="5ACBC961" w14:textId="77777777" w:rsidR="00A533B7" w:rsidRDefault="00A533B7">
      <w:pPr>
        <w:keepNext/>
      </w:pPr>
    </w:p>
    <w:p w14:paraId="56F96FCB" w14:textId="77777777" w:rsidR="00A533B7" w:rsidRDefault="003B082D">
      <w:pPr>
        <w:pStyle w:val="Heading3"/>
      </w:pPr>
      <w:r>
        <w:t>erlang/delete_contact.erl</w:t>
      </w:r>
    </w:p>
    <w:p w14:paraId="3A42AB9E" w14:textId="77777777" w:rsidR="00A533B7" w:rsidRDefault="003B082D">
      <w:pPr>
        <w:pStyle w:val="SourceCode"/>
        <w:keepNext/>
      </w:pPr>
      <w:r>
        <w:t>%% Remember, -module names the module and -export lists what others may</w:t>
      </w:r>
    </w:p>
    <w:p w14:paraId="2ABEA351" w14:textId="77777777" w:rsidR="00A533B7" w:rsidRDefault="003B082D">
      <w:pPr>
        <w:pStyle w:val="SourceCode"/>
        <w:keepNext/>
      </w:pPr>
      <w:r>
        <w:t>%% call.</w:t>
      </w:r>
    </w:p>
    <w:p w14:paraId="6E8C28E0" w14:textId="77777777" w:rsidR="00A533B7" w:rsidRDefault="003B082D">
      <w:pPr>
        <w:pStyle w:val="SourceCode"/>
      </w:pPr>
      <w:r>
        <w:t>-module(delete_contact).</w:t>
      </w:r>
    </w:p>
    <w:p w14:paraId="1208FA09" w14:textId="77777777" w:rsidR="00A533B7" w:rsidRDefault="003B082D">
      <w:pPr>
        <w:pStyle w:val="SourceCode"/>
      </w:pPr>
      <w:r>
        <w:t>-export([main/0]).</w:t>
      </w:r>
    </w:p>
    <w:p w14:paraId="7D6CEB08" w14:textId="77777777" w:rsidR="00A533B7" w:rsidRDefault="00A533B7">
      <w:pPr>
        <w:pStyle w:val="SourceCode"/>
      </w:pPr>
    </w:p>
    <w:p w14:paraId="568181D9" w14:textId="77777777" w:rsidR="00A533B7" w:rsidRDefault="003B082D">
      <w:pPr>
        <w:pStyle w:val="SourceCode"/>
      </w:pPr>
      <w:r>
        <w:t>%% The lesson server, account, and database. Remember, ?NAME inserts a</w:t>
      </w:r>
    </w:p>
    <w:p w14:paraId="415F4A0F" w14:textId="77777777" w:rsidR="00A533B7" w:rsidRDefault="003B082D">
      <w:pPr>
        <w:pStyle w:val="SourceCode"/>
      </w:pPr>
      <w:r>
        <w:t>%% macro.</w:t>
      </w:r>
    </w:p>
    <w:p w14:paraId="7FA8EE52" w14:textId="77777777" w:rsidR="00A533B7" w:rsidRDefault="003B082D">
      <w:pPr>
        <w:pStyle w:val="SourceCode"/>
      </w:pPr>
      <w:r>
        <w:t>-define(HOST, "127.0.0.1").</w:t>
      </w:r>
    </w:p>
    <w:p w14:paraId="0ECBCDEE" w14:textId="77777777" w:rsidR="00A533B7" w:rsidRDefault="003B082D">
      <w:pPr>
        <w:pStyle w:val="SourceCode"/>
      </w:pPr>
      <w:r>
        <w:t>-define(PORT, 3306).</w:t>
      </w:r>
    </w:p>
    <w:p w14:paraId="3BA7ECF7" w14:textId="77777777" w:rsidR="00A533B7" w:rsidRDefault="003B082D">
      <w:pPr>
        <w:pStyle w:val="SourceCode"/>
      </w:pPr>
      <w:r>
        <w:t>-define(USER, "devuser").</w:t>
      </w:r>
    </w:p>
    <w:p w14:paraId="343AA0D7" w14:textId="77777777" w:rsidR="00A533B7" w:rsidRDefault="003B082D">
      <w:pPr>
        <w:pStyle w:val="SourceCode"/>
      </w:pPr>
      <w:r>
        <w:t>-define(DATABASE, "spa_contacts").</w:t>
      </w:r>
    </w:p>
    <w:p w14:paraId="48391B2B" w14:textId="77777777" w:rsidR="00A533B7" w:rsidRDefault="00A533B7">
      <w:pPr>
        <w:pStyle w:val="SourceCode"/>
      </w:pPr>
    </w:p>
    <w:p w14:paraId="51D409E6" w14:textId="77777777" w:rsidR="00A533B7" w:rsidRDefault="003B082D">
      <w:pPr>
        <w:pStyle w:val="SourceCode"/>
      </w:pPr>
      <w:r>
        <w:t>%% Remember, DELETE FROM names the table and WHERE picks the rows; by id,</w:t>
      </w:r>
    </w:p>
    <w:p w14:paraId="4E8CAF1F" w14:textId="77777777" w:rsidR="00A533B7" w:rsidRDefault="003B082D">
      <w:pPr>
        <w:pStyle w:val="SourceCode"/>
      </w:pPr>
      <w:r>
        <w:t>%% at most one. ? is a placeholder.</w:t>
      </w:r>
    </w:p>
    <w:p w14:paraId="062707B1" w14:textId="77777777" w:rsidR="00A533B7" w:rsidRDefault="003B082D">
      <w:pPr>
        <w:pStyle w:val="SourceCode"/>
      </w:pPr>
      <w:r>
        <w:t>-define(DELETE_CONTACT, "DELETE FROM contacts_erlang WHERE id = ?").</w:t>
      </w:r>
    </w:p>
    <w:p w14:paraId="225EB318" w14:textId="77777777" w:rsidR="00A533B7" w:rsidRDefault="00A533B7">
      <w:pPr>
        <w:pStyle w:val="SourceCode"/>
      </w:pPr>
    </w:p>
    <w:p w14:paraId="2609767D" w14:textId="77777777" w:rsidR="00A533B7" w:rsidRDefault="003B082D">
      <w:pPr>
        <w:pStyle w:val="SourceCode"/>
      </w:pPr>
      <w:r>
        <w:t>%% The query: every contact, in id order.</w:t>
      </w:r>
    </w:p>
    <w:p w14:paraId="541359EC" w14:textId="77777777" w:rsidR="00A533B7" w:rsidRDefault="003B082D">
      <w:pPr>
        <w:pStyle w:val="SourceCode"/>
      </w:pPr>
      <w:r>
        <w:t>-define(SELECT_CONTACTS,</w:t>
      </w:r>
    </w:p>
    <w:p w14:paraId="056D9BA3" w14:textId="77777777" w:rsidR="00A533B7" w:rsidRDefault="003B082D">
      <w:pPr>
        <w:pStyle w:val="SourceCode"/>
      </w:pPr>
      <w:r>
        <w:t xml:space="preserve">        "SELECT id, name, email, phone FROM contacts_erlang ORDER BY id").</w:t>
      </w:r>
    </w:p>
    <w:p w14:paraId="58F87B14" w14:textId="77777777" w:rsidR="00A533B7" w:rsidRDefault="00A533B7">
      <w:pPr>
        <w:pStyle w:val="SourceCode"/>
      </w:pPr>
    </w:p>
    <w:p w14:paraId="4F969751" w14:textId="77777777" w:rsidR="00A533B7" w:rsidRDefault="003B082D">
      <w:pPr>
        <w:pStyle w:val="SourceCode"/>
      </w:pPr>
      <w:r>
        <w:t>%% One contact. Remember, phone is the atom null when the phone column</w:t>
      </w:r>
    </w:p>
    <w:p w14:paraId="5F37CB3A" w14:textId="77777777" w:rsidR="00A533B7" w:rsidRDefault="003B082D">
      <w:pPr>
        <w:pStyle w:val="SourceCode"/>
      </w:pPr>
      <w:r>
        <w:t>%% was NULL.</w:t>
      </w:r>
    </w:p>
    <w:p w14:paraId="7A7C50E0" w14:textId="77777777" w:rsidR="00A533B7" w:rsidRDefault="003B082D">
      <w:pPr>
        <w:pStyle w:val="SourceCode"/>
      </w:pPr>
      <w:r>
        <w:t>-record(contact, {id, full_name, email, phone}).</w:t>
      </w:r>
    </w:p>
    <w:p w14:paraId="0E37954B" w14:textId="77777777" w:rsidR="00A533B7" w:rsidRDefault="00A533B7">
      <w:pPr>
        <w:pStyle w:val="SourceCode"/>
      </w:pPr>
    </w:p>
    <w:p w14:paraId="056711BA" w14:textId="77777777" w:rsidR="00A533B7" w:rsidRDefault="003B082D">
      <w:pPr>
        <w:pStyle w:val="SourceCode"/>
      </w:pPr>
      <w:r>
        <w:t>%% Remember, connect_database (Lesson 4.2a) returns {ok, Connection}, a</w:t>
      </w:r>
    </w:p>
    <w:p w14:paraId="5E1FB7E1" w14:textId="77777777" w:rsidR="00A533B7" w:rsidRDefault="003B082D">
      <w:pPr>
        <w:pStyle w:val="SourceCode"/>
      </w:pPr>
      <w:r>
        <w:t>%% pid(), or {error, Message}, iodata() text naming the database, server,</w:t>
      </w:r>
    </w:p>
    <w:p w14:paraId="01DE0C22" w14:textId="77777777" w:rsidR="00A533B7" w:rsidRDefault="003B082D">
      <w:pPr>
        <w:pStyle w:val="SourceCode"/>
      </w:pPr>
      <w:r>
        <w:t>%% and reason, and {found_rows, true} counts rows matched (Lesson 4.7a).</w:t>
      </w:r>
    </w:p>
    <w:p w14:paraId="3E841C37" w14:textId="77777777" w:rsidR="00A533B7" w:rsidRDefault="003B082D">
      <w:pPr>
        <w:pStyle w:val="SourceCode"/>
      </w:pPr>
      <w:r>
        <w:t>%% Remember, -spec documents types.</w:t>
      </w:r>
    </w:p>
    <w:p w14:paraId="6D3B35BC" w14:textId="77777777" w:rsidR="00A533B7" w:rsidRDefault="003B082D">
      <w:pPr>
        <w:pStyle w:val="SourceCode"/>
      </w:pPr>
      <w:r>
        <w:t>-spec connect_database(string(), string()) -&gt; {ok, pid()} | {error, iodata()}.</w:t>
      </w:r>
    </w:p>
    <w:p w14:paraId="13895048" w14:textId="77777777" w:rsidR="00A533B7" w:rsidRDefault="003B082D">
      <w:pPr>
        <w:pStyle w:val="SourceCode"/>
      </w:pPr>
      <w:r>
        <w:t>connect_database(Password, Database) -&gt;</w:t>
      </w:r>
    </w:p>
    <w:p w14:paraId="15D98BB0" w14:textId="77777777" w:rsidR="00A533B7" w:rsidRDefault="003B082D">
      <w:pPr>
        <w:pStyle w:val="SourceCode"/>
      </w:pPr>
      <w:r>
        <w:t xml:space="preserve">    Settings = [{host, ?HOST}, {port, ?PORT}, {user, ?USER},</w:t>
      </w:r>
    </w:p>
    <w:p w14:paraId="55D094E3" w14:textId="77777777" w:rsidR="00A533B7" w:rsidRDefault="003B082D">
      <w:pPr>
        <w:pStyle w:val="SourceCode"/>
      </w:pPr>
      <w:r>
        <w:t xml:space="preserve">                {password, Password}, {database, Database},</w:t>
      </w:r>
    </w:p>
    <w:p w14:paraId="3DEC99EA" w14:textId="77777777" w:rsidR="00A533B7" w:rsidRDefault="003B082D">
      <w:pPr>
        <w:pStyle w:val="SourceCode"/>
      </w:pPr>
      <w:r>
        <w:t xml:space="preserve">                {found_rows, true}],</w:t>
      </w:r>
    </w:p>
    <w:p w14:paraId="38D96A7E" w14:textId="77777777" w:rsidR="00A533B7" w:rsidRDefault="003B082D">
      <w:pPr>
        <w:pStyle w:val="SourceCode"/>
      </w:pPr>
      <w:r>
        <w:t xml:space="preserve">    case mysql:start_link(Settings) of</w:t>
      </w:r>
    </w:p>
    <w:p w14:paraId="07D73E5E" w14:textId="77777777" w:rsidR="00A533B7" w:rsidRDefault="003B082D">
      <w:pPr>
        <w:pStyle w:val="SourceCode"/>
      </w:pPr>
      <w:r>
        <w:t xml:space="preserve">        {ok, Connection} -&gt;</w:t>
      </w:r>
    </w:p>
    <w:p w14:paraId="67804069" w14:textId="77777777" w:rsidR="00A533B7" w:rsidRDefault="003B082D">
      <w:pPr>
        <w:pStyle w:val="SourceCode"/>
      </w:pPr>
      <w:r>
        <w:t xml:space="preserve">            {ok, Connection};</w:t>
      </w:r>
    </w:p>
    <w:p w14:paraId="3E33F90D" w14:textId="77777777" w:rsidR="00A533B7" w:rsidRDefault="003B082D">
      <w:pPr>
        <w:pStyle w:val="SourceCode"/>
      </w:pPr>
      <w:r>
        <w:t xml:space="preserve">        {error, Reason} -&gt;</w:t>
      </w:r>
    </w:p>
    <w:p w14:paraId="6AE639B1" w14:textId="77777777" w:rsidR="00A533B7" w:rsidRDefault="003B082D">
      <w:pPr>
        <w:pStyle w:val="SourceCode"/>
      </w:pPr>
      <w:r>
        <w:t xml:space="preserve">            {error, io_lib:format(</w:t>
      </w:r>
    </w:p>
    <w:p w14:paraId="1D403091" w14:textId="77777777" w:rsidR="00A533B7" w:rsidRDefault="003B082D">
      <w:pPr>
        <w:pStyle w:val="SourceCode"/>
      </w:pPr>
      <w:r>
        <w:t xml:space="preserve">                      "could not connect to database ~s on ~s:~B~nReason: ~s",</w:t>
      </w:r>
    </w:p>
    <w:p w14:paraId="4293E87E" w14:textId="77777777" w:rsidR="00A533B7" w:rsidRDefault="003B082D">
      <w:pPr>
        <w:pStyle w:val="SourceCode"/>
      </w:pPr>
      <w:r>
        <w:t xml:space="preserve">                      [Database, ?HOST, ?PORT, reason_text(Reason)])}</w:t>
      </w:r>
    </w:p>
    <w:p w14:paraId="3F4AFDFE" w14:textId="77777777" w:rsidR="00A533B7" w:rsidRDefault="003B082D">
      <w:pPr>
        <w:pStyle w:val="SourceCode"/>
      </w:pPr>
      <w:r>
        <w:t xml:space="preserve">    end.</w:t>
      </w:r>
    </w:p>
    <w:p w14:paraId="3AFED968" w14:textId="77777777" w:rsidR="00A533B7" w:rsidRDefault="00A533B7">
      <w:pPr>
        <w:pStyle w:val="SourceCode"/>
      </w:pPr>
    </w:p>
    <w:p w14:paraId="5DE74658" w14:textId="77777777" w:rsidR="00A533B7" w:rsidRDefault="003B082D">
      <w:pPr>
        <w:pStyle w:val="SourceCode"/>
      </w:pPr>
      <w:r>
        <w:t>%% Remember, reason_text (Lesson 4.0a) turns the reason into text, never a</w:t>
      </w:r>
    </w:p>
    <w:p w14:paraId="0C827676" w14:textId="77777777" w:rsidR="00A533B7" w:rsidRDefault="003B082D">
      <w:pPr>
        <w:pStyle w:val="SourceCode"/>
      </w:pPr>
      <w:r>
        <w:t>%% whole term, which could hold the password; the when guard fits only atoms.</w:t>
      </w:r>
    </w:p>
    <w:p w14:paraId="04075434" w14:textId="77777777" w:rsidR="00A533B7" w:rsidRDefault="003B082D">
      <w:pPr>
        <w:pStyle w:val="SourceCode"/>
      </w:pPr>
      <w:r>
        <w:t>-spec reason_text(term()) -&gt; iodata().</w:t>
      </w:r>
    </w:p>
    <w:p w14:paraId="2835FF5F" w14:textId="77777777" w:rsidR="00A533B7" w:rsidRDefault="003B082D">
      <w:pPr>
        <w:pStyle w:val="SourceCode"/>
      </w:pPr>
      <w:r>
        <w:t>reason_text({_ErrorCode, _SqlState, Message}) -&gt;</w:t>
      </w:r>
    </w:p>
    <w:p w14:paraId="3A92A6FE" w14:textId="77777777" w:rsidR="00A533B7" w:rsidRDefault="003B082D">
      <w:pPr>
        <w:pStyle w:val="SourceCode"/>
      </w:pPr>
      <w:r>
        <w:t xml:space="preserve">    Message;</w:t>
      </w:r>
    </w:p>
    <w:p w14:paraId="271D430E" w14:textId="77777777" w:rsidR="00A533B7" w:rsidRDefault="003B082D">
      <w:pPr>
        <w:pStyle w:val="SourceCode"/>
      </w:pPr>
      <w:r>
        <w:t>reason_text({{badmatch, {error, ConnectReason}}, _Where}) -&gt;</w:t>
      </w:r>
    </w:p>
    <w:p w14:paraId="28A22F54" w14:textId="77777777" w:rsidR="00A533B7" w:rsidRDefault="003B082D">
      <w:pPr>
        <w:pStyle w:val="SourceCode"/>
      </w:pPr>
      <w:r>
        <w:t xml:space="preserve">    atom_to_list(ConnectReason);</w:t>
      </w:r>
    </w:p>
    <w:p w14:paraId="70FE68AD" w14:textId="77777777" w:rsidR="00A533B7" w:rsidRDefault="003B082D">
      <w:pPr>
        <w:pStyle w:val="SourceCode"/>
      </w:pPr>
      <w:r>
        <w:t>reason_text(UnexpectedReason) when is_atom(UnexpectedReason) -&gt;</w:t>
      </w:r>
    </w:p>
    <w:p w14:paraId="6B02B9C5" w14:textId="77777777" w:rsidR="00A533B7" w:rsidRDefault="003B082D">
      <w:pPr>
        <w:pStyle w:val="SourceCode"/>
      </w:pPr>
      <w:r>
        <w:t xml:space="preserve">    atom_to_list(UnexpectedReason);</w:t>
      </w:r>
    </w:p>
    <w:p w14:paraId="629D9D65" w14:textId="77777777" w:rsidR="00A533B7" w:rsidRDefault="003B082D">
      <w:pPr>
        <w:pStyle w:val="SourceCode"/>
      </w:pPr>
      <w:r>
        <w:t>reason_text(_UnexpectedReason) -&gt;</w:t>
      </w:r>
    </w:p>
    <w:p w14:paraId="53AC1C02" w14:textId="77777777" w:rsidR="00A533B7" w:rsidRDefault="003B082D">
      <w:pPr>
        <w:pStyle w:val="SourceCode"/>
      </w:pPr>
      <w:r>
        <w:t xml:space="preserve">    "an unexpected reason from the connector".</w:t>
      </w:r>
    </w:p>
    <w:p w14:paraId="0CBB5D49" w14:textId="77777777" w:rsidR="00A533B7" w:rsidRDefault="00A533B7">
      <w:pPr>
        <w:pStyle w:val="SourceCode"/>
      </w:pPr>
    </w:p>
    <w:p w14:paraId="0AF663DC" w14:textId="77777777" w:rsidR="00A533B7" w:rsidRDefault="003B082D">
      <w:pPr>
        <w:pStyle w:val="SourceCode"/>
      </w:pPr>
      <w:r>
        <w:t>%% Deletes one contact by its id and returns {ok, RowsAffected}, the rows</w:t>
      </w:r>
    </w:p>
    <w:p w14:paraId="29619417" w14:textId="77777777" w:rsidR="00A533B7" w:rsidRDefault="003B082D">
      <w:pPr>
        <w:pStyle w:val="SourceCode"/>
      </w:pPr>
      <w:r>
        <w:t>%% the DELETE removed, or prints one Error line with the server's reason</w:t>
      </w:r>
    </w:p>
    <w:p w14:paraId="1F7AED6E" w14:textId="77777777" w:rsidR="00A533B7" w:rsidRDefault="003B082D">
      <w:pPr>
        <w:pStyle w:val="SourceCode"/>
      </w:pPr>
      <w:r>
        <w:t>%% and returns error.</w:t>
      </w:r>
    </w:p>
    <w:p w14:paraId="49F35BD8" w14:textId="77777777" w:rsidR="00A533B7" w:rsidRDefault="003B082D">
      <w:pPr>
        <w:pStyle w:val="SourceCode"/>
      </w:pPr>
      <w:r>
        <w:t>-spec delete_contact(pid(), integer()) -&gt; {ok, non_neg_integer()} | error.</w:t>
      </w:r>
    </w:p>
    <w:p w14:paraId="181740DE" w14:textId="77777777" w:rsidR="00A533B7" w:rsidRDefault="003B082D">
      <w:pPr>
        <w:pStyle w:val="SourceCode"/>
      </w:pPr>
      <w:r>
        <w:t>delete_contact(Connection, ContactId) -&gt;</w:t>
      </w:r>
    </w:p>
    <w:p w14:paraId="4F203E7E" w14:textId="77777777" w:rsidR="00A533B7" w:rsidRDefault="003B082D">
      <w:pPr>
        <w:pStyle w:val="SourceCode"/>
      </w:pPr>
      <w:r>
        <w:t xml:space="preserve">    case mysql:query(Connection, ?DELETE_CONTACT, [ContactId]) of</w:t>
      </w:r>
    </w:p>
    <w:p w14:paraId="230A4A4E" w14:textId="77777777" w:rsidR="00A533B7" w:rsidRDefault="003B082D">
      <w:pPr>
        <w:pStyle w:val="SourceCode"/>
      </w:pPr>
      <w:r>
        <w:t xml:space="preserve">        ok -&gt;</w:t>
      </w:r>
    </w:p>
    <w:p w14:paraId="5CD166B4" w14:textId="77777777" w:rsidR="00A533B7" w:rsidRDefault="003B082D">
      <w:pPr>
        <w:pStyle w:val="SourceCode"/>
      </w:pPr>
      <w:r>
        <w:t xml:space="preserve">            {ok, mysql:affected_rows(Connection)};</w:t>
      </w:r>
    </w:p>
    <w:p w14:paraId="685DF575" w14:textId="77777777" w:rsidR="00A533B7" w:rsidRDefault="003B082D">
      <w:pPr>
        <w:pStyle w:val="SourceCode"/>
      </w:pPr>
      <w:r>
        <w:t xml:space="preserve">        {error, {_ErrorCode, _SqlState, Message}} -&gt;</w:t>
      </w:r>
    </w:p>
    <w:p w14:paraId="779E832F" w14:textId="77777777" w:rsidR="00A533B7" w:rsidRDefault="003B082D">
      <w:pPr>
        <w:pStyle w:val="SourceCode"/>
      </w:pPr>
      <w:r>
        <w:t xml:space="preserve">            io:format(standard_error, "Error: ~s~n", [Message]),</w:t>
      </w:r>
    </w:p>
    <w:p w14:paraId="171BA1AE" w14:textId="77777777" w:rsidR="00A533B7" w:rsidRDefault="003B082D">
      <w:pPr>
        <w:pStyle w:val="SourceCode"/>
      </w:pPr>
      <w:r>
        <w:t xml:space="preserve">            error</w:t>
      </w:r>
    </w:p>
    <w:p w14:paraId="1A165094" w14:textId="77777777" w:rsidR="00A533B7" w:rsidRDefault="003B082D">
      <w:pPr>
        <w:pStyle w:val="SourceCode"/>
      </w:pPr>
      <w:r>
        <w:t xml:space="preserve">    end.</w:t>
      </w:r>
    </w:p>
    <w:p w14:paraId="651DF25D" w14:textId="77777777" w:rsidR="00A533B7" w:rsidRDefault="00A533B7">
      <w:pPr>
        <w:pStyle w:val="SourceCode"/>
      </w:pPr>
    </w:p>
    <w:p w14:paraId="48E7C741" w14:textId="77777777" w:rsidR="00A533B7" w:rsidRDefault="003B082D">
      <w:pPr>
        <w:pStyle w:val="SourceCode"/>
      </w:pPr>
      <w:r>
        <w:t>%% Deletes one contact and prints the outcome from the count; 0 means</w:t>
      </w:r>
    </w:p>
    <w:p w14:paraId="7ED3F0E9" w14:textId="77777777" w:rsidR="00A533B7" w:rsidRDefault="003B082D">
      <w:pPr>
        <w:pStyle w:val="SourceCode"/>
      </w:pPr>
      <w:r>
        <w:t>%% there was no such contact, a normal outcome. Returns 1 for a failure,</w:t>
      </w:r>
    </w:p>
    <w:p w14:paraId="23CE14DB" w14:textId="77777777" w:rsidR="00A533B7" w:rsidRDefault="003B082D">
      <w:pPr>
        <w:pStyle w:val="SourceCode"/>
      </w:pPr>
      <w:r>
        <w:t>%% 0 otherwise: a refused DELETE has printed one Error line, and the</w:t>
      </w:r>
    </w:p>
    <w:p w14:paraId="3402D2ED" w14:textId="77777777" w:rsidR="00A533B7" w:rsidRDefault="003B082D">
      <w:pPr>
        <w:pStyle w:val="SourceCode"/>
      </w:pPr>
      <w:r>
        <w:t>%% program goes on.</w:t>
      </w:r>
    </w:p>
    <w:p w14:paraId="6B629EDE" w14:textId="77777777" w:rsidR="00A533B7" w:rsidRDefault="003B082D">
      <w:pPr>
        <w:pStyle w:val="SourceCode"/>
      </w:pPr>
      <w:r>
        <w:t>-spec remove_contact(pid(), integer()) -&gt; 0 | 1.</w:t>
      </w:r>
    </w:p>
    <w:p w14:paraId="4175A382" w14:textId="77777777" w:rsidR="00A533B7" w:rsidRDefault="003B082D">
      <w:pPr>
        <w:pStyle w:val="SourceCode"/>
      </w:pPr>
      <w:r>
        <w:t>remove_contact(Connection, ContactId) -&gt;</w:t>
      </w:r>
    </w:p>
    <w:p w14:paraId="590E8B9D" w14:textId="77777777" w:rsidR="00A533B7" w:rsidRDefault="003B082D">
      <w:pPr>
        <w:pStyle w:val="SourceCode"/>
      </w:pPr>
      <w:r>
        <w:t xml:space="preserve">    case delete_contact(Connection, ContactId) of</w:t>
      </w:r>
    </w:p>
    <w:p w14:paraId="1E0EFAA0" w14:textId="77777777" w:rsidR="00A533B7" w:rsidRDefault="003B082D">
      <w:pPr>
        <w:pStyle w:val="SourceCode"/>
      </w:pPr>
      <w:r>
        <w:t xml:space="preserve">        {ok, 0} -&gt;</w:t>
      </w:r>
    </w:p>
    <w:p w14:paraId="3FB197E1" w14:textId="77777777" w:rsidR="00A533B7" w:rsidRDefault="003B082D">
      <w:pPr>
        <w:pStyle w:val="SourceCode"/>
      </w:pPr>
      <w:r>
        <w:t xml:space="preserve">            io:format("No contact with id ~B (rows affected: 0)~n",</w:t>
      </w:r>
    </w:p>
    <w:p w14:paraId="1B1C5EB8" w14:textId="77777777" w:rsidR="00A533B7" w:rsidRDefault="003B082D">
      <w:pPr>
        <w:pStyle w:val="SourceCode"/>
      </w:pPr>
      <w:r>
        <w:t xml:space="preserve">                      [ContactId]),</w:t>
      </w:r>
    </w:p>
    <w:p w14:paraId="2A6A735D" w14:textId="77777777" w:rsidR="00A533B7" w:rsidRDefault="003B082D">
      <w:pPr>
        <w:pStyle w:val="SourceCode"/>
      </w:pPr>
      <w:r>
        <w:t xml:space="preserve">            0;</w:t>
      </w:r>
    </w:p>
    <w:p w14:paraId="50D88B4E" w14:textId="77777777" w:rsidR="00A533B7" w:rsidRDefault="003B082D">
      <w:pPr>
        <w:pStyle w:val="SourceCode"/>
      </w:pPr>
      <w:r>
        <w:t xml:space="preserve">        {ok, RowsAffected} -&gt;</w:t>
      </w:r>
    </w:p>
    <w:p w14:paraId="1E6504FB" w14:textId="77777777" w:rsidR="00A533B7" w:rsidRDefault="003B082D">
      <w:pPr>
        <w:pStyle w:val="SourceCode"/>
      </w:pPr>
      <w:r>
        <w:t xml:space="preserve">            io:format("Deleted contact ~B (rows affected: ~B)~n",</w:t>
      </w:r>
    </w:p>
    <w:p w14:paraId="247CDC44" w14:textId="77777777" w:rsidR="00A533B7" w:rsidRDefault="003B082D">
      <w:pPr>
        <w:pStyle w:val="SourceCode"/>
      </w:pPr>
      <w:r>
        <w:t xml:space="preserve">                      [ContactId, RowsAffected]),</w:t>
      </w:r>
    </w:p>
    <w:p w14:paraId="651AD054" w14:textId="77777777" w:rsidR="00A533B7" w:rsidRDefault="003B082D">
      <w:pPr>
        <w:pStyle w:val="SourceCode"/>
      </w:pPr>
      <w:r>
        <w:t xml:space="preserve">            0;</w:t>
      </w:r>
    </w:p>
    <w:p w14:paraId="50B70620" w14:textId="77777777" w:rsidR="00A533B7" w:rsidRDefault="003B082D">
      <w:pPr>
        <w:pStyle w:val="SourceCode"/>
      </w:pPr>
      <w:r>
        <w:t xml:space="preserve">        error -&gt;</w:t>
      </w:r>
    </w:p>
    <w:p w14:paraId="1872CAC6" w14:textId="77777777" w:rsidR="00A533B7" w:rsidRDefault="003B082D">
      <w:pPr>
        <w:pStyle w:val="SourceCode"/>
      </w:pPr>
      <w:r>
        <w:t xml:space="preserve">            1</w:t>
      </w:r>
    </w:p>
    <w:p w14:paraId="06D9DCE8" w14:textId="77777777" w:rsidR="00A533B7" w:rsidRDefault="003B082D">
      <w:pPr>
        <w:pStyle w:val="SourceCode"/>
      </w:pPr>
      <w:r>
        <w:t xml:space="preserve">    end.</w:t>
      </w:r>
    </w:p>
    <w:p w14:paraId="6EFC74FD" w14:textId="77777777" w:rsidR="00A533B7" w:rsidRDefault="00A533B7">
      <w:pPr>
        <w:pStyle w:val="SourceCode"/>
      </w:pPr>
    </w:p>
    <w:p w14:paraId="6620FD67" w14:textId="77777777" w:rsidR="00A533B7" w:rsidRDefault="003B082D">
      <w:pPr>
        <w:pStyle w:val="SourceCode"/>
      </w:pPr>
      <w:r>
        <w:t>%% Maps one row (id, name, email, phone) into a contact record.</w:t>
      </w:r>
    </w:p>
    <w:p w14:paraId="1AA63D0D" w14:textId="77777777" w:rsidR="00A533B7" w:rsidRDefault="003B082D">
      <w:pPr>
        <w:pStyle w:val="SourceCode"/>
      </w:pPr>
      <w:r>
        <w:t>-spec contact_from_row(list()) -&gt; #contact{}.</w:t>
      </w:r>
    </w:p>
    <w:p w14:paraId="7680CD06" w14:textId="77777777" w:rsidR="00A533B7" w:rsidRDefault="003B082D">
      <w:pPr>
        <w:pStyle w:val="SourceCode"/>
      </w:pPr>
      <w:r>
        <w:t>contact_from_row([Id, FullName, Email, Phone]) -&gt;</w:t>
      </w:r>
    </w:p>
    <w:p w14:paraId="46464CF3" w14:textId="77777777" w:rsidR="00A533B7" w:rsidRDefault="003B082D">
      <w:pPr>
        <w:pStyle w:val="SourceCode"/>
      </w:pPr>
      <w:r>
        <w:t xml:space="preserve">    #contact{id = Id, full_name = FullName, email = Email, phone = Phone}.</w:t>
      </w:r>
    </w:p>
    <w:p w14:paraId="1202E42A" w14:textId="77777777" w:rsidR="00A533B7" w:rsidRDefault="00A533B7">
      <w:pPr>
        <w:pStyle w:val="SourceCode"/>
      </w:pPr>
    </w:p>
    <w:p w14:paraId="13F7E997" w14:textId="77777777" w:rsidR="00A533B7" w:rsidRDefault="003B082D">
      <w:pPr>
        <w:pStyle w:val="SourceCode"/>
      </w:pPr>
      <w:r>
        <w:t>%% Prints one contact on one line, with (no phone) for a missing phone.</w:t>
      </w:r>
    </w:p>
    <w:p w14:paraId="28C90087" w14:textId="77777777" w:rsidR="00A533B7" w:rsidRDefault="003B082D">
      <w:pPr>
        <w:pStyle w:val="SourceCode"/>
      </w:pPr>
      <w:r>
        <w:t>-spec print_contact(#contact{}) -&gt; ok.</w:t>
      </w:r>
    </w:p>
    <w:p w14:paraId="4225F723" w14:textId="77777777" w:rsidR="00A533B7" w:rsidRDefault="003B082D">
      <w:pPr>
        <w:pStyle w:val="SourceCode"/>
      </w:pPr>
      <w:r>
        <w:t>print_contact(Contact) -&gt;</w:t>
      </w:r>
    </w:p>
    <w:p w14:paraId="4586C71E" w14:textId="77777777" w:rsidR="00A533B7" w:rsidRDefault="003B082D">
      <w:pPr>
        <w:pStyle w:val="SourceCode"/>
      </w:pPr>
      <w:r>
        <w:t xml:space="preserve">    PhoneText = case Contact#contact.phone of</w:t>
      </w:r>
    </w:p>
    <w:p w14:paraId="5E9195B9" w14:textId="77777777" w:rsidR="00A533B7" w:rsidRDefault="003B082D">
      <w:pPr>
        <w:pStyle w:val="SourceCode"/>
      </w:pPr>
      <w:r>
        <w:t xml:space="preserve">                    null -&gt; "(no phone)";</w:t>
      </w:r>
    </w:p>
    <w:p w14:paraId="1229D385" w14:textId="77777777" w:rsidR="00A533B7" w:rsidRDefault="003B082D">
      <w:pPr>
        <w:pStyle w:val="SourceCode"/>
      </w:pPr>
      <w:r>
        <w:t xml:space="preserve">                    StoredPhone -&gt; StoredPhone</w:t>
      </w:r>
    </w:p>
    <w:p w14:paraId="69A44BB6" w14:textId="77777777" w:rsidR="00A533B7" w:rsidRDefault="003B082D">
      <w:pPr>
        <w:pStyle w:val="SourceCode"/>
      </w:pPr>
      <w:r>
        <w:t xml:space="preserve">                end,</w:t>
      </w:r>
    </w:p>
    <w:p w14:paraId="5EF9805F" w14:textId="77777777" w:rsidR="00A533B7" w:rsidRDefault="003B082D">
      <w:pPr>
        <w:pStyle w:val="SourceCode"/>
      </w:pPr>
      <w:r>
        <w:t xml:space="preserve">    io:format("  ~B: ~s, ~s, ~s~n",</w:t>
      </w:r>
    </w:p>
    <w:p w14:paraId="24BEB500" w14:textId="77777777" w:rsidR="00A533B7" w:rsidRDefault="003B082D">
      <w:pPr>
        <w:pStyle w:val="SourceCode"/>
      </w:pPr>
      <w:r>
        <w:t xml:space="preserve">              [Contact#contact.id, Contact#contact.full_name,</w:t>
      </w:r>
    </w:p>
    <w:p w14:paraId="43327779" w14:textId="77777777" w:rsidR="00A533B7" w:rsidRDefault="003B082D">
      <w:pPr>
        <w:pStyle w:val="SourceCode"/>
      </w:pPr>
      <w:r>
        <w:t xml:space="preserve">               Contact#contact.email, PhoneText]).</w:t>
      </w:r>
    </w:p>
    <w:p w14:paraId="021E38D3" w14:textId="77777777" w:rsidR="00A533B7" w:rsidRDefault="00A533B7">
      <w:pPr>
        <w:pStyle w:val="SourceCode"/>
      </w:pPr>
    </w:p>
    <w:p w14:paraId="5C769E4A" w14:textId="77777777" w:rsidR="00A533B7" w:rsidRDefault="003B082D">
      <w:pPr>
        <w:pStyle w:val="SourceCode"/>
      </w:pPr>
      <w:r>
        <w:t>%% Lists every contact (Lesson 4.6a). Remember, lists:map makes a new list,</w:t>
      </w:r>
    </w:p>
    <w:p w14:paraId="4DA35A18" w14:textId="77777777" w:rsidR="00A533B7" w:rsidRDefault="003B082D">
      <w:pPr>
        <w:pStyle w:val="SourceCode"/>
      </w:pPr>
      <w:r>
        <w:t>%% one record per row. Returns true, or prints an Error line and returns false.</w:t>
      </w:r>
    </w:p>
    <w:p w14:paraId="0EC43A11" w14:textId="77777777" w:rsidR="00A533B7" w:rsidRDefault="003B082D">
      <w:pPr>
        <w:pStyle w:val="SourceCode"/>
      </w:pPr>
      <w:r>
        <w:t>-spec list_contacts(pid()) -&gt; boolean().</w:t>
      </w:r>
    </w:p>
    <w:p w14:paraId="18F44E82" w14:textId="77777777" w:rsidR="00A533B7" w:rsidRDefault="003B082D">
      <w:pPr>
        <w:pStyle w:val="SourceCode"/>
      </w:pPr>
      <w:r>
        <w:t>list_contacts(Connection) -&gt;</w:t>
      </w:r>
    </w:p>
    <w:p w14:paraId="6F748AC5" w14:textId="77777777" w:rsidR="00A533B7" w:rsidRDefault="003B082D">
      <w:pPr>
        <w:pStyle w:val="SourceCode"/>
      </w:pPr>
      <w:r>
        <w:t xml:space="preserve">    case mysql:query(Connection, ?SELECT_CONTACTS) of</w:t>
      </w:r>
    </w:p>
    <w:p w14:paraId="64FC9496" w14:textId="77777777" w:rsidR="00A533B7" w:rsidRDefault="003B082D">
      <w:pPr>
        <w:pStyle w:val="SourceCode"/>
      </w:pPr>
      <w:r>
        <w:t xml:space="preserve">        {ok, _ColumnNames, Rows} -&gt;</w:t>
      </w:r>
    </w:p>
    <w:p w14:paraId="48DD236C" w14:textId="77777777" w:rsidR="00A533B7" w:rsidRDefault="003B082D">
      <w:pPr>
        <w:pStyle w:val="SourceCode"/>
      </w:pPr>
      <w:r>
        <w:t xml:space="preserve">            Contacts = lists:map(fun(Row) -&gt; contact_from_row(Row) end,</w:t>
      </w:r>
    </w:p>
    <w:p w14:paraId="66A4B369" w14:textId="77777777" w:rsidR="00A533B7" w:rsidRDefault="003B082D">
      <w:pPr>
        <w:pStyle w:val="SourceCode"/>
      </w:pPr>
      <w:r>
        <w:t xml:space="preserve">                                 Rows),</w:t>
      </w:r>
    </w:p>
    <w:p w14:paraId="5783A06E" w14:textId="77777777" w:rsidR="00A533B7" w:rsidRDefault="003B082D">
      <w:pPr>
        <w:pStyle w:val="SourceCode"/>
      </w:pPr>
      <w:r>
        <w:t xml:space="preserve">            io:format("Contacts in id order:~n"),</w:t>
      </w:r>
    </w:p>
    <w:p w14:paraId="6FAE7B44" w14:textId="77777777" w:rsidR="00A533B7" w:rsidRDefault="003B082D">
      <w:pPr>
        <w:pStyle w:val="SourceCode"/>
      </w:pPr>
      <w:r>
        <w:t xml:space="preserve">            lists:foreach(fun(Contact) -&gt; print_contact(Contact) end,</w:t>
      </w:r>
    </w:p>
    <w:p w14:paraId="13BBE1B5" w14:textId="77777777" w:rsidR="00A533B7" w:rsidRDefault="003B082D">
      <w:pPr>
        <w:pStyle w:val="SourceCode"/>
      </w:pPr>
      <w:r>
        <w:t xml:space="preserve">                          Contacts),</w:t>
      </w:r>
    </w:p>
    <w:p w14:paraId="29CE95ED" w14:textId="77777777" w:rsidR="00A533B7" w:rsidRDefault="003B082D">
      <w:pPr>
        <w:pStyle w:val="SourceCode"/>
      </w:pPr>
      <w:r>
        <w:t xml:space="preserve">            true;</w:t>
      </w:r>
    </w:p>
    <w:p w14:paraId="755A6F46" w14:textId="77777777" w:rsidR="00A533B7" w:rsidRDefault="003B082D">
      <w:pPr>
        <w:pStyle w:val="SourceCode"/>
      </w:pPr>
      <w:r>
        <w:t xml:space="preserve">        {error, {_ErrorCode, _SqlState, Message}} -&gt;</w:t>
      </w:r>
    </w:p>
    <w:p w14:paraId="296BC9E4" w14:textId="77777777" w:rsidR="00A533B7" w:rsidRDefault="003B082D">
      <w:pPr>
        <w:pStyle w:val="SourceCode"/>
      </w:pPr>
      <w:r>
        <w:t xml:space="preserve">            io:format(standard_error, "Error: ~s~n", [Message]),</w:t>
      </w:r>
    </w:p>
    <w:p w14:paraId="272CF43D" w14:textId="77777777" w:rsidR="00A533B7" w:rsidRDefault="003B082D">
      <w:pPr>
        <w:pStyle w:val="SourceCode"/>
      </w:pPr>
      <w:r>
        <w:t xml:space="preserve">            false</w:t>
      </w:r>
    </w:p>
    <w:p w14:paraId="02A29BC9" w14:textId="77777777" w:rsidR="00A533B7" w:rsidRDefault="003B082D">
      <w:pPr>
        <w:pStyle w:val="SourceCode"/>
      </w:pPr>
      <w:r>
        <w:t xml:space="preserve">    end.</w:t>
      </w:r>
    </w:p>
    <w:p w14:paraId="333F1668" w14:textId="77777777" w:rsidR="00A533B7" w:rsidRDefault="00A533B7">
      <w:pPr>
        <w:pStyle w:val="SourceCode"/>
      </w:pPr>
    </w:p>
    <w:p w14:paraId="164B69F4" w14:textId="77777777" w:rsidR="00A533B7" w:rsidRDefault="003B082D">
      <w:pPr>
        <w:pStyle w:val="SourceCode"/>
      </w:pPr>
      <w:r>
        <w:t>%% Makes the two deletes, lists the contacts, and returns how many steps</w:t>
      </w:r>
    </w:p>
    <w:p w14:paraId="662C7BC6" w14:textId="77777777" w:rsidR="00A533B7" w:rsidRDefault="003B082D">
      <w:pPr>
        <w:pStyle w:val="SourceCode"/>
      </w:pPr>
      <w:r>
        <w:t>%% failed. Remember, Erlang has no +=, so each step binds a name of its</w:t>
      </w:r>
    </w:p>
    <w:p w14:paraId="5395355E" w14:textId="77777777" w:rsidR="00A533B7" w:rsidRDefault="003B082D">
      <w:pPr>
        <w:pStyle w:val="SourceCode"/>
      </w:pPr>
      <w:r>
        <w:t>%% own (Lesson 2.5a), and one sum at the end adds them up. A failed list</w:t>
      </w:r>
    </w:p>
    <w:p w14:paraId="1E2D3A35" w14:textId="77777777" w:rsidR="00A533B7" w:rsidRDefault="003B082D">
      <w:pPr>
        <w:pStyle w:val="SourceCode"/>
      </w:pPr>
      <w:r>
        <w:t>%% counts as one failure too. The commas run the steps in this order.</w:t>
      </w:r>
    </w:p>
    <w:p w14:paraId="481EBBAD" w14:textId="77777777" w:rsidR="00A533B7" w:rsidRDefault="003B082D">
      <w:pPr>
        <w:pStyle w:val="SourceCode"/>
      </w:pPr>
      <w:r>
        <w:t>-spec delete_and_list(pid()) -&gt; integer().</w:t>
      </w:r>
    </w:p>
    <w:p w14:paraId="5E12AD12" w14:textId="77777777" w:rsidR="00A533B7" w:rsidRDefault="003B082D">
      <w:pPr>
        <w:pStyle w:val="SourceCode"/>
      </w:pPr>
      <w:r>
        <w:t>delete_and_list(Connection) -&gt;</w:t>
      </w:r>
    </w:p>
    <w:p w14:paraId="0D86617C" w14:textId="77777777" w:rsidR="00A533B7" w:rsidRDefault="003B082D">
      <w:pPr>
        <w:pStyle w:val="SourceCode"/>
      </w:pPr>
      <w:r>
        <w:t xml:space="preserve">    TestContactFailed = remove_contact(Connection, 4),</w:t>
      </w:r>
    </w:p>
    <w:p w14:paraId="775692A2" w14:textId="77777777" w:rsidR="00A533B7" w:rsidRDefault="003B082D">
      <w:pPr>
        <w:pStyle w:val="SourceCode"/>
      </w:pPr>
      <w:r>
        <w:t xml:space="preserve">    MissingContactFailed = remove_contact(Connection, 99),</w:t>
      </w:r>
    </w:p>
    <w:p w14:paraId="4F4440B8" w14:textId="77777777" w:rsidR="00A533B7" w:rsidRDefault="003B082D">
      <w:pPr>
        <w:pStyle w:val="SourceCode"/>
      </w:pPr>
      <w:r>
        <w:t xml:space="preserve">    ListFailed = case list_contacts(Connection) of</w:t>
      </w:r>
    </w:p>
    <w:p w14:paraId="0873B408" w14:textId="77777777" w:rsidR="00A533B7" w:rsidRDefault="003B082D">
      <w:pPr>
        <w:pStyle w:val="SourceCode"/>
      </w:pPr>
      <w:r>
        <w:t xml:space="preserve">                     true -&gt; 0;</w:t>
      </w:r>
    </w:p>
    <w:p w14:paraId="59CE3A92" w14:textId="77777777" w:rsidR="00A533B7" w:rsidRDefault="003B082D">
      <w:pPr>
        <w:pStyle w:val="SourceCode"/>
      </w:pPr>
      <w:r>
        <w:t xml:space="preserve">                     false -&gt; 1</w:t>
      </w:r>
    </w:p>
    <w:p w14:paraId="57A9DE8F" w14:textId="77777777" w:rsidR="00A533B7" w:rsidRDefault="003B082D">
      <w:pPr>
        <w:pStyle w:val="SourceCode"/>
      </w:pPr>
      <w:r>
        <w:t xml:space="preserve">                 end,</w:t>
      </w:r>
    </w:p>
    <w:p w14:paraId="2ACC06E4" w14:textId="77777777" w:rsidR="00A533B7" w:rsidRDefault="003B082D">
      <w:pPr>
        <w:pStyle w:val="SourceCode"/>
      </w:pPr>
      <w:r>
        <w:t xml:space="preserve">    TestContactFailed + MissingContactFailed + ListFailed.</w:t>
      </w:r>
    </w:p>
    <w:p w14:paraId="703124BA" w14:textId="77777777" w:rsidR="00A533B7" w:rsidRDefault="00A533B7">
      <w:pPr>
        <w:pStyle w:val="SourceCode"/>
      </w:pPr>
    </w:p>
    <w:p w14:paraId="285AF3D9" w14:textId="77777777" w:rsidR="00A533B7" w:rsidRDefault="003B082D">
      <w:pPr>
        <w:pStyle w:val="SourceCode"/>
      </w:pPr>
      <w:r>
        <w:t>%% Connects, makes the deletes, and closes the connection. Remember, the</w:t>
      </w:r>
    </w:p>
    <w:p w14:paraId="4449A479" w14:textId="77777777" w:rsidR="00A533B7" w:rsidRDefault="003B082D">
      <w:pPr>
        <w:pStyle w:val="SourceCode"/>
      </w:pPr>
      <w:r>
        <w:t>%% after part of try runs however the try part ends, so mysql:stop</w:t>
      </w:r>
    </w:p>
    <w:p w14:paraId="58378B39" w14:textId="77777777" w:rsidR="00A533B7" w:rsidRDefault="003B082D">
      <w:pPr>
        <w:pStyle w:val="SourceCode"/>
      </w:pPr>
      <w:r>
        <w:t>%% closes the connection even after an error.</w:t>
      </w:r>
    </w:p>
    <w:p w14:paraId="65E4FEAB" w14:textId="77777777" w:rsidR="00A533B7" w:rsidRDefault="003B082D">
      <w:pPr>
        <w:pStyle w:val="SourceCode"/>
      </w:pPr>
      <w:r>
        <w:t>-spec check_database(string()) -&gt; ok.</w:t>
      </w:r>
    </w:p>
    <w:p w14:paraId="1D0AD4B8" w14:textId="77777777" w:rsidR="00A533B7" w:rsidRDefault="003B082D">
      <w:pPr>
        <w:pStyle w:val="SourceCode"/>
      </w:pPr>
      <w:r>
        <w:t>check_database(Password) -&gt;</w:t>
      </w:r>
    </w:p>
    <w:p w14:paraId="438F4E37" w14:textId="77777777" w:rsidR="00A533B7" w:rsidRDefault="003B082D">
      <w:pPr>
        <w:pStyle w:val="SourceCode"/>
      </w:pPr>
      <w:r>
        <w:t xml:space="preserve">    case connect_database(Password, ?DATABASE) of</w:t>
      </w:r>
    </w:p>
    <w:p w14:paraId="6BB876BC" w14:textId="77777777" w:rsidR="00A533B7" w:rsidRDefault="003B082D">
      <w:pPr>
        <w:pStyle w:val="SourceCode"/>
      </w:pPr>
      <w:r>
        <w:t xml:space="preserve">        {ok, Connection} -&gt;</w:t>
      </w:r>
    </w:p>
    <w:p w14:paraId="1EAFF393" w14:textId="77777777" w:rsidR="00A533B7" w:rsidRDefault="003B082D">
      <w:pPr>
        <w:pStyle w:val="SourceCode"/>
      </w:pPr>
      <w:r>
        <w:t xml:space="preserve">            io:format("Connected to database ~s~n", [?DATABASE]),</w:t>
      </w:r>
    </w:p>
    <w:p w14:paraId="5F2009D2" w14:textId="77777777" w:rsidR="00A533B7" w:rsidRDefault="003B082D">
      <w:pPr>
        <w:pStyle w:val="SourceCode"/>
      </w:pPr>
      <w:r>
        <w:t xml:space="preserve">            Failures = try</w:t>
      </w:r>
    </w:p>
    <w:p w14:paraId="6B2598B3" w14:textId="77777777" w:rsidR="00A533B7" w:rsidRDefault="003B082D">
      <w:pPr>
        <w:pStyle w:val="SourceCode"/>
      </w:pPr>
      <w:r>
        <w:t xml:space="preserve">                           delete_and_list(Connection)</w:t>
      </w:r>
    </w:p>
    <w:p w14:paraId="1C5FFBF2" w14:textId="77777777" w:rsidR="00A533B7" w:rsidRDefault="003B082D">
      <w:pPr>
        <w:pStyle w:val="SourceCode"/>
      </w:pPr>
      <w:r>
        <w:t xml:space="preserve">                       after</w:t>
      </w:r>
    </w:p>
    <w:p w14:paraId="29514291" w14:textId="77777777" w:rsidR="00A533B7" w:rsidRDefault="003B082D">
      <w:pPr>
        <w:pStyle w:val="SourceCode"/>
      </w:pPr>
      <w:r>
        <w:t xml:space="preserve">                           mysql:stop(Connection)</w:t>
      </w:r>
    </w:p>
    <w:p w14:paraId="2D736B60" w14:textId="77777777" w:rsidR="00A533B7" w:rsidRDefault="003B082D">
      <w:pPr>
        <w:pStyle w:val="SourceCode"/>
      </w:pPr>
      <w:r>
        <w:t xml:space="preserve">                       end,</w:t>
      </w:r>
    </w:p>
    <w:p w14:paraId="3FEB0C47" w14:textId="77777777" w:rsidR="00A533B7" w:rsidRDefault="003B082D">
      <w:pPr>
        <w:pStyle w:val="SourceCode"/>
      </w:pPr>
      <w:r>
        <w:t xml:space="preserve">            finish(Failures);</w:t>
      </w:r>
    </w:p>
    <w:p w14:paraId="3742E7CB" w14:textId="77777777" w:rsidR="00A533B7" w:rsidRDefault="003B082D">
      <w:pPr>
        <w:pStyle w:val="SourceCode"/>
      </w:pPr>
      <w:r>
        <w:t xml:space="preserve">        {error, Message} -&gt;</w:t>
      </w:r>
    </w:p>
    <w:p w14:paraId="1CC33515" w14:textId="77777777" w:rsidR="00A533B7" w:rsidRDefault="003B082D">
      <w:pPr>
        <w:pStyle w:val="SourceCode"/>
      </w:pPr>
      <w:r>
        <w:t xml:space="preserve">            io:format(standard_error, "Error: ~s~n", [Message]),</w:t>
      </w:r>
    </w:p>
    <w:p w14:paraId="07D83469" w14:textId="77777777" w:rsidR="00A533B7" w:rsidRDefault="003B082D">
      <w:pPr>
        <w:pStyle w:val="SourceCode"/>
      </w:pPr>
      <w:r>
        <w:t xml:space="preserve">            init:stop(1)</w:t>
      </w:r>
    </w:p>
    <w:p w14:paraId="0C5F4217" w14:textId="77777777" w:rsidR="00A533B7" w:rsidRDefault="003B082D">
      <w:pPr>
        <w:pStyle w:val="SourceCode"/>
      </w:pPr>
      <w:r>
        <w:t xml:space="preserve">    end.</w:t>
      </w:r>
    </w:p>
    <w:p w14:paraId="3D772AB2" w14:textId="77777777" w:rsidR="00A533B7" w:rsidRDefault="00A533B7">
      <w:pPr>
        <w:pStyle w:val="SourceCode"/>
      </w:pPr>
    </w:p>
    <w:p w14:paraId="1FADCD4D" w14:textId="77777777" w:rsidR="00A533B7" w:rsidRDefault="003B082D">
      <w:pPr>
        <w:pStyle w:val="SourceCode"/>
      </w:pPr>
      <w:r>
        <w:t>%% Any failed step makes the run a failure: exit code 1.</w:t>
      </w:r>
    </w:p>
    <w:p w14:paraId="69A9C642" w14:textId="77777777" w:rsidR="00A533B7" w:rsidRDefault="003B082D">
      <w:pPr>
        <w:pStyle w:val="SourceCode"/>
      </w:pPr>
      <w:r>
        <w:t>-spec finish(integer()) -&gt; ok.</w:t>
      </w:r>
    </w:p>
    <w:p w14:paraId="3127B02A" w14:textId="77777777" w:rsidR="00A533B7" w:rsidRDefault="003B082D">
      <w:pPr>
        <w:pStyle w:val="SourceCode"/>
      </w:pPr>
      <w:r>
        <w:t>finish(0) -&gt;</w:t>
      </w:r>
    </w:p>
    <w:p w14:paraId="5A9DFB18" w14:textId="77777777" w:rsidR="00A533B7" w:rsidRDefault="003B082D">
      <w:pPr>
        <w:pStyle w:val="SourceCode"/>
      </w:pPr>
      <w:r>
        <w:t xml:space="preserve">    ok;</w:t>
      </w:r>
    </w:p>
    <w:p w14:paraId="79B6BEA0" w14:textId="77777777" w:rsidR="00A533B7" w:rsidRDefault="003B082D">
      <w:pPr>
        <w:pStyle w:val="SourceCode"/>
      </w:pPr>
      <w:r>
        <w:t>finish(_Failures) -&gt;</w:t>
      </w:r>
    </w:p>
    <w:p w14:paraId="72BC0A71" w14:textId="77777777" w:rsidR="00A533B7" w:rsidRDefault="003B082D">
      <w:pPr>
        <w:pStyle w:val="SourceCode"/>
      </w:pPr>
      <w:r>
        <w:t xml:space="preserve">    init:stop(1).</w:t>
      </w:r>
    </w:p>
    <w:p w14:paraId="32E976E1" w14:textId="77777777" w:rsidR="00A533B7" w:rsidRDefault="00A533B7">
      <w:pPr>
        <w:pStyle w:val="SourceCode"/>
      </w:pPr>
    </w:p>
    <w:p w14:paraId="418269E2" w14:textId="77777777" w:rsidR="00A533B7" w:rsidRDefault="003B082D">
      <w:pPr>
        <w:pStyle w:val="SourceCode"/>
      </w:pPr>
      <w:r>
        <w:t>main() -&gt;</w:t>
      </w:r>
    </w:p>
    <w:p w14:paraId="4324DC44" w14:textId="77777777" w:rsidR="00A533B7" w:rsidRDefault="003B082D">
      <w:pPr>
        <w:pStyle w:val="SourceCode"/>
      </w:pPr>
      <w:r>
        <w:t xml:space="preserve">    %% Remember, logger level none keeps the connector's own reports off</w:t>
      </w:r>
    </w:p>
    <w:p w14:paraId="7822FC62" w14:textId="77777777" w:rsidR="00A533B7" w:rsidRDefault="003B082D">
      <w:pPr>
        <w:pStyle w:val="SourceCode"/>
      </w:pPr>
      <w:r>
        <w:t xml:space="preserve">    %% the screen; this program reports failures itself.</w:t>
      </w:r>
    </w:p>
    <w:p w14:paraId="71393A14" w14:textId="77777777" w:rsidR="00A533B7" w:rsidRDefault="003B082D">
      <w:pPr>
        <w:pStyle w:val="SourceCode"/>
      </w:pPr>
      <w:r>
        <w:t xml:space="preserve">    logger:set_primary_config(level, none),</w:t>
      </w:r>
    </w:p>
    <w:p w14:paraId="3B76027C" w14:textId="77777777" w:rsidR="00A533B7" w:rsidRDefault="003B082D">
      <w:pPr>
        <w:pStyle w:val="SourceCode"/>
      </w:pPr>
      <w:r>
        <w:t xml:space="preserve">    case os:getenv("SPA_DB_PASSWORD") of</w:t>
      </w:r>
    </w:p>
    <w:p w14:paraId="394A1435" w14:textId="77777777" w:rsidR="00A533B7" w:rsidRDefault="003B082D">
      <w:pPr>
        <w:pStyle w:val="SourceCode"/>
      </w:pPr>
      <w:r>
        <w:t xml:space="preserve">        false -&gt;</w:t>
      </w:r>
    </w:p>
    <w:p w14:paraId="69F601D4" w14:textId="77777777" w:rsidR="00A533B7" w:rsidRDefault="003B082D">
      <w:pPr>
        <w:pStyle w:val="SourceCode"/>
      </w:pPr>
      <w:r>
        <w:t xml:space="preserve">            io:format(standard_error, "Error: SPA_DB_PASSWORD is not set~n", []),</w:t>
      </w:r>
    </w:p>
    <w:p w14:paraId="1DB11449" w14:textId="77777777" w:rsidR="00A533B7" w:rsidRDefault="003B082D">
      <w:pPr>
        <w:pStyle w:val="SourceCode"/>
      </w:pPr>
      <w:r>
        <w:t xml:space="preserve">            init:stop(1);</w:t>
      </w:r>
    </w:p>
    <w:p w14:paraId="2D63E812" w14:textId="77777777" w:rsidR="00A533B7" w:rsidRDefault="003B082D">
      <w:pPr>
        <w:pStyle w:val="SourceCode"/>
      </w:pPr>
      <w:r>
        <w:t xml:space="preserve">        Password -&gt;</w:t>
      </w:r>
    </w:p>
    <w:p w14:paraId="6CCAD32D" w14:textId="77777777" w:rsidR="00A533B7" w:rsidRDefault="003B082D">
      <w:pPr>
        <w:pStyle w:val="SourceCode"/>
      </w:pPr>
      <w:r>
        <w:t xml:space="preserve">            check_connector(Password)</w:t>
      </w:r>
    </w:p>
    <w:p w14:paraId="3C1460FB" w14:textId="77777777" w:rsidR="00A533B7" w:rsidRDefault="003B082D">
      <w:pPr>
        <w:pStyle w:val="SourceCode"/>
      </w:pPr>
      <w:r>
        <w:t xml:space="preserve">    end.</w:t>
      </w:r>
    </w:p>
    <w:p w14:paraId="74D94BEE" w14:textId="77777777" w:rsidR="00A533B7" w:rsidRDefault="00A533B7">
      <w:pPr>
        <w:pStyle w:val="SourceCode"/>
      </w:pPr>
    </w:p>
    <w:p w14:paraId="4F42E5FE" w14:textId="77777777" w:rsidR="00A533B7" w:rsidRDefault="003B082D">
      <w:pPr>
        <w:pStyle w:val="SourceCode"/>
      </w:pPr>
      <w:r>
        <w:t>%% Remember, code:ensure_loaded(mysql) checks for the connector before</w:t>
      </w:r>
    </w:p>
    <w:p w14:paraId="547E16EA" w14:textId="77777777" w:rsidR="00A533B7" w:rsidRDefault="003B082D">
      <w:pPr>
        <w:pStyle w:val="SourceCode"/>
      </w:pPr>
      <w:r>
        <w:t>%% the first mysql: call, so a missing connector is one Error line.</w:t>
      </w:r>
    </w:p>
    <w:p w14:paraId="04420074" w14:textId="77777777" w:rsidR="00A533B7" w:rsidRDefault="003B082D">
      <w:pPr>
        <w:pStyle w:val="SourceCode"/>
      </w:pPr>
      <w:r>
        <w:t>-spec check_connector(string()) -&gt; ok.</w:t>
      </w:r>
    </w:p>
    <w:p w14:paraId="731815C3" w14:textId="77777777" w:rsidR="00A533B7" w:rsidRDefault="003B082D">
      <w:pPr>
        <w:pStyle w:val="SourceCode"/>
      </w:pPr>
      <w:r>
        <w:t>check_connector(Password) -&gt;</w:t>
      </w:r>
    </w:p>
    <w:p w14:paraId="7E07DFCF" w14:textId="77777777" w:rsidR="00A533B7" w:rsidRDefault="003B082D">
      <w:pPr>
        <w:pStyle w:val="SourceCode"/>
      </w:pPr>
      <w:r>
        <w:t xml:space="preserve">    case code:ensure_loaded(mysql) of</w:t>
      </w:r>
    </w:p>
    <w:p w14:paraId="0F21FFB7" w14:textId="77777777" w:rsidR="00A533B7" w:rsidRDefault="003B082D">
      <w:pPr>
        <w:pStyle w:val="SourceCode"/>
      </w:pPr>
      <w:r>
        <w:t xml:space="preserve">        {module, mysql} -&gt;</w:t>
      </w:r>
    </w:p>
    <w:p w14:paraId="265BB82B" w14:textId="77777777" w:rsidR="00A533B7" w:rsidRDefault="003B082D">
      <w:pPr>
        <w:pStyle w:val="SourceCode"/>
      </w:pPr>
      <w:r>
        <w:t xml:space="preserve">            check_database(Password);</w:t>
      </w:r>
    </w:p>
    <w:p w14:paraId="27B5154D" w14:textId="77777777" w:rsidR="00A533B7" w:rsidRDefault="003B082D">
      <w:pPr>
        <w:pStyle w:val="SourceCode"/>
      </w:pPr>
      <w:r>
        <w:t xml:space="preserve">        {error, _LoadError} -&gt;</w:t>
      </w:r>
    </w:p>
    <w:p w14:paraId="68FEEFFB" w14:textId="77777777" w:rsidR="00A533B7" w:rsidRDefault="003B082D">
      <w:pPr>
        <w:pStyle w:val="SourceCode"/>
      </w:pPr>
      <w:r>
        <w:t xml:space="preserve">            io:format(standard_error,</w:t>
      </w:r>
    </w:p>
    <w:p w14:paraId="17495531" w14:textId="77777777" w:rsidR="00A533B7" w:rsidRDefault="003B082D">
      <w:pPr>
        <w:pStyle w:val="SourceCode"/>
        <w:keepNext/>
      </w:pPr>
      <w:r>
        <w:t xml:space="preserve">                      "Error: the mysql connector module was not found~n", []),</w:t>
      </w:r>
    </w:p>
    <w:p w14:paraId="7355E694" w14:textId="77777777" w:rsidR="00A533B7" w:rsidRDefault="003B082D">
      <w:pPr>
        <w:pStyle w:val="SourceCode"/>
        <w:keepNext/>
      </w:pPr>
      <w:r>
        <w:t xml:space="preserve">            init:stop(1)</w:t>
      </w:r>
    </w:p>
    <w:p w14:paraId="417BBB4B" w14:textId="77777777" w:rsidR="00A533B7" w:rsidRDefault="003B082D">
      <w:pPr>
        <w:pStyle w:val="SourceCode"/>
      </w:pPr>
      <w:r>
        <w:t xml:space="preserve">    end.</w:t>
      </w:r>
    </w:p>
    <w:p w14:paraId="42CD0C14" w14:textId="77777777" w:rsidR="00A533B7" w:rsidRDefault="00A533B7">
      <w:pPr>
        <w:keepNext/>
      </w:pPr>
    </w:p>
    <w:p w14:paraId="4F554151" w14:textId="77777777" w:rsidR="00A533B7" w:rsidRDefault="003B082D">
      <w:pPr>
        <w:pStyle w:val="Heading3"/>
      </w:pPr>
      <w:r>
        <w:t>Windows PowerShell Build and Run</w:t>
      </w:r>
    </w:p>
    <w:p w14:paraId="14B7A967" w14:textId="77777777" w:rsidR="00A533B7" w:rsidRDefault="003B082D">
      <w:pPr>
        <w:keepNext/>
      </w:pPr>
      <w:r>
        <w:t>Run the program once, then show its exit code. The mysql lines reset the table first, as in the Basic block.</w:t>
      </w:r>
    </w:p>
    <w:p w14:paraId="64EA9A40" w14:textId="77777777" w:rsidR="00A533B7" w:rsidRDefault="00A533B7">
      <w:pPr>
        <w:keepNext/>
      </w:pPr>
    </w:p>
    <w:p w14:paraId="172C6E2E" w14:textId="77777777" w:rsidR="00A533B7" w:rsidRDefault="003B082D">
      <w:pPr>
        <w:pStyle w:val="CommandBlock"/>
        <w:keepNext/>
      </w:pPr>
      <w:r>
        <w:t>erlc -o .\erlang -I .\vendor\mysql\include .\vendor\mysql\src\mysql.erl `</w:t>
      </w:r>
    </w:p>
    <w:p w14:paraId="1E8BA7E4" w14:textId="77777777" w:rsidR="00A533B7" w:rsidRDefault="003B082D">
      <w:pPr>
        <w:pStyle w:val="CommandBlock"/>
        <w:keepNext/>
      </w:pPr>
      <w:r>
        <w:t xml:space="preserve">    .\vendor\mysql\src\mysql_cache.erl .\vendor\mysql\src\mysql_conn.erl `</w:t>
      </w:r>
    </w:p>
    <w:p w14:paraId="6EB48CBF" w14:textId="77777777" w:rsidR="00A533B7" w:rsidRDefault="003B082D">
      <w:pPr>
        <w:pStyle w:val="CommandBlock"/>
        <w:keepNext/>
      </w:pPr>
      <w:r>
        <w:t xml:space="preserve">    .\vendor\mysql\src\mysql_encode.erl .\vendor\mysql\src\mysql_protocol.erl `</w:t>
      </w:r>
    </w:p>
    <w:p w14:paraId="1F888110" w14:textId="77777777" w:rsidR="00A533B7" w:rsidRDefault="003B082D">
      <w:pPr>
        <w:pStyle w:val="CommandBlock"/>
        <w:keepNext/>
      </w:pPr>
      <w:r>
        <w:t xml:space="preserve">    .\erlang\delete_contact.erl</w:t>
      </w:r>
    </w:p>
    <w:p w14:paraId="52CBF816" w14:textId="77777777" w:rsidR="00A533B7" w:rsidRDefault="003B082D">
      <w:pPr>
        <w:pStyle w:val="CommandBlock"/>
        <w:keepNext/>
      </w:pPr>
      <w:r>
        <w:t>$mysql = "C:\Program Files\MySQL\MySQL Server 26.7\bin\mysql.exe"</w:t>
      </w:r>
    </w:p>
    <w:p w14:paraId="75F94373" w14:textId="77777777" w:rsidR="00A533B7" w:rsidRDefault="003B082D">
      <w:pPr>
        <w:pStyle w:val="CommandBlock"/>
        <w:keepNext/>
      </w:pPr>
      <w:r>
        <w:t>$env:MYSQL_PWD = $env:SPA_DB_PASSWORD</w:t>
      </w:r>
    </w:p>
    <w:p w14:paraId="769D7C59" w14:textId="77777777" w:rsidR="00A533B7" w:rsidRDefault="003B082D">
      <w:pPr>
        <w:pStyle w:val="CommandBlock"/>
        <w:keepNext/>
      </w:pPr>
      <w:r>
        <w:t>&amp; $mysql -u devuser -h 127.0.0.1 -P 3306 -D spa_contacts --commands `</w:t>
      </w:r>
    </w:p>
    <w:p w14:paraId="12B85FFD" w14:textId="77777777" w:rsidR="00A533B7" w:rsidRDefault="003B082D">
      <w:pPr>
        <w:pStyle w:val="CommandBlock"/>
        <w:keepNext/>
      </w:pPr>
      <w:r>
        <w:t xml:space="preserve">    -e "source ./sql/reset_contacts_erlang.sql"</w:t>
      </w:r>
    </w:p>
    <w:p w14:paraId="464737EA" w14:textId="77777777" w:rsidR="00A533B7" w:rsidRDefault="003B082D">
      <w:pPr>
        <w:pStyle w:val="CommandBlock"/>
        <w:keepNext/>
      </w:pPr>
      <w:r>
        <w:t>Remove-Item Env:MYSQL_PWD</w:t>
      </w:r>
    </w:p>
    <w:p w14:paraId="3538DF08" w14:textId="77777777" w:rsidR="00A533B7" w:rsidRDefault="003B082D">
      <w:pPr>
        <w:pStyle w:val="CommandBlock"/>
        <w:keepNext/>
      </w:pPr>
      <w:r>
        <w:t>erl -noshell -pa .\erlang -s delete_contact main -s init stop</w:t>
      </w:r>
    </w:p>
    <w:p w14:paraId="61D0F345" w14:textId="77777777" w:rsidR="00A533B7" w:rsidRDefault="003B082D">
      <w:pPr>
        <w:pStyle w:val="CommandBlock"/>
      </w:pPr>
      <w:r>
        <w:t>$LASTEXITCODE</w:t>
      </w:r>
    </w:p>
    <w:p w14:paraId="28119534" w14:textId="77777777" w:rsidR="00A533B7" w:rsidRDefault="00A533B7">
      <w:pPr>
        <w:keepNext/>
      </w:pPr>
    </w:p>
    <w:p w14:paraId="4595BE63" w14:textId="77777777" w:rsidR="00A533B7" w:rsidRDefault="003B082D">
      <w:pPr>
        <w:pStyle w:val="Heading3"/>
      </w:pPr>
      <w:r>
        <w:t>Linux or macOS Build and Run</w:t>
      </w:r>
    </w:p>
    <w:p w14:paraId="1CB5B548" w14:textId="77777777" w:rsidR="00A533B7" w:rsidRDefault="003B082D">
      <w:pPr>
        <w:pStyle w:val="CommandBlock"/>
        <w:keepNext/>
      </w:pPr>
      <w:r>
        <w:t>erlc -o ./erlang -I ./vendor/mysql/include ./vendor/mysql/src/*.erl \</w:t>
      </w:r>
    </w:p>
    <w:p w14:paraId="01F8526B" w14:textId="77777777" w:rsidR="00A533B7" w:rsidRDefault="003B082D">
      <w:pPr>
        <w:pStyle w:val="CommandBlock"/>
        <w:keepNext/>
      </w:pPr>
      <w:r>
        <w:t xml:space="preserve">    ./erlang/delete_contact.erl</w:t>
      </w:r>
    </w:p>
    <w:p w14:paraId="2E7E7C62" w14:textId="77777777" w:rsidR="00A533B7" w:rsidRDefault="003B082D">
      <w:pPr>
        <w:pStyle w:val="CommandBlock"/>
        <w:keepNext/>
      </w:pPr>
      <w:r>
        <w:t>export MYSQL_PWD="$SPA_DB_PASSWORD"</w:t>
      </w:r>
    </w:p>
    <w:p w14:paraId="45768735" w14:textId="77777777" w:rsidR="00A533B7" w:rsidRDefault="003B082D">
      <w:pPr>
        <w:pStyle w:val="CommandBlock"/>
        <w:keepNext/>
      </w:pPr>
      <w:r>
        <w:t>mysql -u devuser -h 127.0.0.1 -P 3306 -D spa_contacts \</w:t>
      </w:r>
    </w:p>
    <w:p w14:paraId="6F2DD14C" w14:textId="77777777" w:rsidR="00A533B7" w:rsidRDefault="003B082D">
      <w:pPr>
        <w:pStyle w:val="CommandBlock"/>
        <w:keepNext/>
      </w:pPr>
      <w:r>
        <w:t xml:space="preserve">    &lt; ./sql/reset_contacts_erlang.sql</w:t>
      </w:r>
    </w:p>
    <w:p w14:paraId="4BC330AB" w14:textId="77777777" w:rsidR="00A533B7" w:rsidRDefault="003B082D">
      <w:pPr>
        <w:pStyle w:val="CommandBlock"/>
        <w:keepNext/>
      </w:pPr>
      <w:r>
        <w:t>unset MYSQL_PWD</w:t>
      </w:r>
    </w:p>
    <w:p w14:paraId="1A2EE4DE" w14:textId="77777777" w:rsidR="00A533B7" w:rsidRDefault="003B082D">
      <w:pPr>
        <w:pStyle w:val="CommandBlock"/>
        <w:keepNext/>
      </w:pPr>
      <w:r>
        <w:t>erl -noshell -pa ./erlang -s delete_contact main -s init stop</w:t>
      </w:r>
    </w:p>
    <w:p w14:paraId="140EDCD6" w14:textId="77777777" w:rsidR="00A533B7" w:rsidRDefault="003B082D">
      <w:pPr>
        <w:pStyle w:val="CommandBlock"/>
      </w:pPr>
      <w:r>
        <w:t>echo $?</w:t>
      </w:r>
    </w:p>
    <w:p w14:paraId="193ABC76" w14:textId="77777777" w:rsidR="00A533B7" w:rsidRDefault="00A533B7">
      <w:pPr>
        <w:keepNext/>
      </w:pPr>
    </w:p>
    <w:p w14:paraId="7D5CAF9D" w14:textId="77777777" w:rsidR="00A533B7" w:rsidRDefault="003B082D">
      <w:pPr>
        <w:pStyle w:val="Heading3"/>
      </w:pPr>
      <w:r>
        <w:t>Check Your Results</w:t>
      </w:r>
    </w:p>
    <w:p w14:paraId="67CA1571" w14:textId="77777777" w:rsidR="00A533B7" w:rsidRDefault="003B082D">
      <w:pPr>
        <w:keepNext/>
      </w:pPr>
      <w:r>
        <w:t>Run the program once. After it, $LASTEXITCODE (echo $? on Linux or macOS) prints the exit code: 0. Your screen must show the same lines as the Basic version:</w:t>
      </w:r>
    </w:p>
    <w:p w14:paraId="4EA5702F" w14:textId="77777777" w:rsidR="00A533B7" w:rsidRDefault="00A533B7">
      <w:pPr>
        <w:keepNext/>
      </w:pPr>
    </w:p>
    <w:p w14:paraId="3BCD96A3" w14:textId="77777777" w:rsidR="00A533B7" w:rsidRDefault="003B082D">
      <w:pPr>
        <w:pStyle w:val="RequiredOutput"/>
        <w:keepNext/>
      </w:pPr>
      <w:r>
        <w:t>Connected to database spa_contacts</w:t>
      </w:r>
    </w:p>
    <w:p w14:paraId="5918C3B4" w14:textId="77777777" w:rsidR="00A533B7" w:rsidRDefault="003B082D">
      <w:pPr>
        <w:pStyle w:val="RequiredOutput"/>
        <w:keepNext/>
      </w:pPr>
      <w:r>
        <w:t>Deleted contact 4 (rows affected: 1)</w:t>
      </w:r>
    </w:p>
    <w:p w14:paraId="2618BE16" w14:textId="77777777" w:rsidR="00A533B7" w:rsidRDefault="003B082D">
      <w:pPr>
        <w:pStyle w:val="RequiredOutput"/>
        <w:keepNext/>
      </w:pPr>
      <w:r>
        <w:t>No contact with id 99 (rows affected: 0)</w:t>
      </w:r>
    </w:p>
    <w:p w14:paraId="1E4128D6" w14:textId="77777777" w:rsidR="00A533B7" w:rsidRDefault="003B082D">
      <w:pPr>
        <w:pStyle w:val="RequiredOutput"/>
        <w:keepNext/>
      </w:pPr>
      <w:r>
        <w:t>Contacts in id order:</w:t>
      </w:r>
    </w:p>
    <w:p w14:paraId="44C86139" w14:textId="77777777" w:rsidR="00A533B7" w:rsidRDefault="003B082D">
      <w:pPr>
        <w:pStyle w:val="RequiredOutput"/>
        <w:keepNext/>
      </w:pPr>
      <w:r>
        <w:t xml:space="preserve">  1: Ada Lovelace, ada@example.com, 555-0100</w:t>
      </w:r>
    </w:p>
    <w:p w14:paraId="5646AC7C" w14:textId="77777777" w:rsidR="00A533B7" w:rsidRDefault="003B082D">
      <w:pPr>
        <w:pStyle w:val="RequiredOutput"/>
        <w:keepNext/>
      </w:pPr>
      <w:r>
        <w:t xml:space="preserve">  2: Grace Hopper, grace@example.com, (no phone)</w:t>
      </w:r>
    </w:p>
    <w:p w14:paraId="7053F6A6" w14:textId="77777777" w:rsidR="00A533B7" w:rsidRDefault="003B082D">
      <w:pPr>
        <w:pStyle w:val="RequiredOutput"/>
      </w:pPr>
      <w:r>
        <w:t xml:space="preserve">  3: Alan Turing, alan@example.com, 555-0102</w:t>
      </w:r>
    </w:p>
    <w:p w14:paraId="602A23D5" w14:textId="77777777" w:rsidR="00A533B7" w:rsidRDefault="00A533B7">
      <w:pPr>
        <w:keepNext/>
      </w:pPr>
    </w:p>
    <w:p w14:paraId="4BAD8103" w14:textId="77777777" w:rsidR="00A533B7" w:rsidRDefault="003B082D">
      <w:pPr>
        <w:pStyle w:val="ListBullet"/>
      </w:pPr>
      <w:r>
        <w:t>The lines match the Basic version's, because remove_contact does the same work, through delete_contact.</w:t>
      </w:r>
    </w:p>
    <w:p w14:paraId="5A3B39BD" w14:textId="77777777" w:rsidR="00A533B7" w:rsidRDefault="003B082D">
      <w:pPr>
        <w:pStyle w:val="ListBullet"/>
      </w:pPr>
      <w:r>
        <w:t>Exit code 0 proves no step failed. The unknown id is not a failure: the program reported it and went on. A refused DELETE prints one line, Error: and the server's own message; the program goes on to the next step, then ends with exit code 1. A failed connection or a failed list prints Error lines and also ends with exit code 1.</w:t>
      </w:r>
    </w:p>
    <w:p w14:paraId="2D22E5D9" w14:textId="77777777" w:rsidR="00A533B7" w:rsidRDefault="003B082D">
      <w:pPr>
        <w:pStyle w:val="ListBullet"/>
      </w:pPr>
      <w:r>
        <w:t>Now run only the program line again, without the mysql lines. Contact 4 was deleted by the first run, so this time both deletes print No contact with id ... (rows affected: 0), and the same three contacts are listed. Deleting something that is already gone is harmless, and the count says so.</w:t>
      </w:r>
    </w:p>
    <w:p w14:paraId="2ED875AC" w14:textId="77777777" w:rsidR="00A533B7" w:rsidRDefault="003B082D">
      <w:pPr>
        <w:pStyle w:val="ListBullet"/>
      </w:pPr>
      <w:r>
        <w:t>For a failure every language shares, such as a missing variable, a stopped server, or a missing table, see When a Program Run Fails in Project Setup.</w:t>
      </w:r>
    </w:p>
    <w:p w14:paraId="41271808" w14:textId="77777777" w:rsidR="00A533B7" w:rsidRDefault="003B082D">
      <w:pPr>
        <w:pStyle w:val="ListBullet"/>
      </w:pPr>
      <w:r>
        <w:t>If the build fails with another message, read the first error: it names the file and line to fix.</w:t>
      </w:r>
    </w:p>
    <w:p w14:paraId="13D1CEDD" w14:textId="77777777" w:rsidR="00A533B7" w:rsidRDefault="00A533B7">
      <w:pPr>
        <w:keepNext/>
      </w:pPr>
    </w:p>
    <w:p w14:paraId="72F9B399" w14:textId="77777777" w:rsidR="00A533B7" w:rsidRDefault="00A533B7">
      <w:pPr>
        <w:keepNext/>
      </w:pPr>
    </w:p>
    <w:p w14:paraId="706BE113" w14:textId="77777777" w:rsidR="00A533B7" w:rsidRDefault="003B082D">
      <w:pPr>
        <w:pStyle w:val="Heading2"/>
      </w:pPr>
      <w:r>
        <w:t>What to Notice</w:t>
      </w:r>
    </w:p>
    <w:p w14:paraId="75A696B3" w14:textId="77777777" w:rsidR="00A533B7" w:rsidRDefault="003B082D">
      <w:pPr>
        <w:pStyle w:val="ListBullet"/>
      </w:pPr>
      <w:r>
        <w:t>[ContactId] is a list of one value, for the one ?. Without the brackets, mysql:query takes a whole number in third place as a time limit, in milliseconds, not as a value: it sends the SQL with its ? unfilled, and the server answers Error: You have an error in your SQL syntax ... near '?' at line 1.</w:t>
      </w:r>
    </w:p>
    <w:p w14:paraId="12F05A86" w14:textId="77777777" w:rsidR="00A533B7" w:rsidRDefault="003B082D">
      <w:pPr>
        <w:pStyle w:val="ListBullet"/>
      </w:pPr>
      <w:r>
        <w:t>mysql:affected_rows(Connection) asks the connection for the count of the last statement it ran, so it is called right after mysql:query, before any other statement (Lesson 4.7a).</w:t>
      </w:r>
    </w:p>
    <w:p w14:paraId="29CD8625" w14:textId="77777777" w:rsidR="00A533B7" w:rsidRDefault="003B082D">
      <w:pPr>
        <w:pStyle w:val="ListBullet"/>
      </w:pPr>
      <w:r>
        <w:t>In the Basic version, report has two clauses. Remember, the first clause whose pattern fits runs (Lesson 2.2a): report(ContactId, 0) fits only a count of 0, and the second clause names any other count RowsAffected. The Production-Minded remove_contact does the same with {ok, 0} and {ok, RowsAffected} in one case.</w:t>
      </w:r>
    </w:p>
    <w:p w14:paraId="4CA00D83" w14:textId="77777777" w:rsidR="00A533B7" w:rsidRDefault="003B082D">
      <w:pPr>
        <w:pStyle w:val="ListBullet"/>
      </w:pPr>
      <w:r>
        <w:t>~B prints a whole number, so the id and the count print as digits.</w:t>
      </w:r>
    </w:p>
    <w:p w14:paraId="33332CCA" w14:textId="77777777" w:rsidR="00A533B7" w:rsidRDefault="00A533B7">
      <w:pPr>
        <w:keepNext/>
      </w:pPr>
    </w:p>
    <w:p w14:paraId="4D49FED3" w14:textId="77777777" w:rsidR="00A533B7" w:rsidRDefault="003B082D">
      <w:pPr>
        <w:pStyle w:val="Heading3"/>
      </w:pPr>
      <w:r>
        <w:t>Basic and Production-Minded Comparison</w:t>
      </w:r>
    </w:p>
    <w:p w14:paraId="2AC1BC65" w14:textId="77777777" w:rsidR="00A533B7" w:rsidRDefault="003B082D">
      <w:r>
        <w:t>Both versions connect with the found-rows setting, delete contact 4 and the unknown id 99 with a parameterized DELETE, print each outcome from the count, and read the table back with Lesson 4.6a's list. The Basic version does each delete in one function and trusts every statement. The Production-Minded version connects through Lesson 4.2a's connect_database, keeps the DELETE in delete_contact, which returns the count so the project can decide what to show, and the message in remove_contact; it reports a ref</w:t>
      </w:r>
      <w:r>
        <w:t>used DELETE as one Error line with the server's message, keeps going, ends with exit code 1 if any step failed, and closes the connection with its cleanup form, try ... after, even after an error.</w:t>
      </w:r>
    </w:p>
    <w:p w14:paraId="65653D10" w14:textId="77777777" w:rsidR="00A533B7" w:rsidRDefault="00A533B7">
      <w:pPr>
        <w:keepNext/>
      </w:pPr>
    </w:p>
    <w:p w14:paraId="77E48EDD" w14:textId="77777777" w:rsidR="00A533B7" w:rsidRDefault="00A533B7">
      <w:pPr>
        <w:keepNext/>
      </w:pPr>
    </w:p>
    <w:p w14:paraId="16499E63" w14:textId="77777777" w:rsidR="00A533B7" w:rsidRDefault="00A533B7">
      <w:pPr>
        <w:keepNext/>
      </w:pPr>
    </w:p>
    <w:p w14:paraId="214DF73C" w14:textId="77777777" w:rsidR="00A533B7" w:rsidRDefault="003B082D">
      <w:pPr>
        <w:pStyle w:val="Heading1"/>
      </w:pPr>
      <w:r>
        <w:t>Solidity Implementation</w:t>
      </w:r>
    </w:p>
    <w:p w14:paraId="47128646" w14:textId="77777777" w:rsidR="00A533B7" w:rsidRDefault="003B082D">
      <w:r>
        <w:t xml:space="preserve">A contract cannot send a DELETE to MySQL, or to anything outside its chain (Lesson 4.0a), so this section sends none and imitates none. It deletes a contact the way a contract can: Lesson 4.7a's ContactBook gets a new function, deleteContact, which uses Solidity's delete on one stored Contact struct. There is no count of rows affected. As in Lesson 4.7a, each forge script run deploys a new ContactBook on forge's own test chain, in memory, and adds the known contacts itself, in place of the Data Reset; here </w:t>
      </w:r>
      <w:r>
        <w:t>there are four, so contact 4 can be deleted.</w:t>
      </w:r>
    </w:p>
    <w:p w14:paraId="2CB5FE3A" w14:textId="77777777" w:rsidR="00A533B7" w:rsidRDefault="00A533B7">
      <w:pPr>
        <w:keepNext/>
      </w:pPr>
    </w:p>
    <w:p w14:paraId="5CE6C5E5" w14:textId="77777777" w:rsidR="00A533B7" w:rsidRDefault="00A533B7">
      <w:pPr>
        <w:keepNext/>
      </w:pPr>
    </w:p>
    <w:p w14:paraId="1C42BF54" w14:textId="77777777" w:rsidR="00A533B7" w:rsidRDefault="003B082D">
      <w:pPr>
        <w:pStyle w:val="Heading2"/>
      </w:pPr>
      <w:r>
        <w:t>Basic Implementation</w:t>
      </w:r>
    </w:p>
    <w:p w14:paraId="47B2CAE3" w14:textId="77777777" w:rsidR="00A533B7" w:rsidRDefault="003B082D">
      <w:r>
        <w:t>Start with the contract, then the most direct script: run deploys ContactBook, adds the four contacts, deletes ids 4 and 99 through removeContact, which calls the contract's deleteContact in try ... catch, and lists the contacts with Lesson 4.6a's loop over the ids 1 to lastId, now skipping any entry that reads as zero values. deleteContact in ContactBook.sol is new, so its comments explain every part; read them as you type. ContactBook's other functions are Lesson 4.7a's, with shorter comments, and the str</w:t>
      </w:r>
      <w:r>
        <w:t>uct's name field is now called fullName, a clearer name for the same text.</w:t>
      </w:r>
    </w:p>
    <w:p w14:paraId="311E4A58" w14:textId="77777777" w:rsidR="00A533B7" w:rsidRDefault="00A533B7">
      <w:pPr>
        <w:keepNext/>
      </w:pPr>
    </w:p>
    <w:p w14:paraId="7216F0AD" w14:textId="77777777" w:rsidR="00A533B7" w:rsidRDefault="003B082D">
      <w:pPr>
        <w:pStyle w:val="Heading3"/>
      </w:pPr>
      <w:r>
        <w:t>solidity/script/ContactBook.sol</w:t>
      </w:r>
    </w:p>
    <w:p w14:paraId="751C0D76" w14:textId="77777777" w:rsidR="00A533B7" w:rsidRDefault="003B082D">
      <w:pPr>
        <w:pStyle w:val="SourceCode"/>
        <w:keepNext/>
      </w:pPr>
      <w:r>
        <w:t>// SPDX-License-Identifier: MIT</w:t>
      </w:r>
    </w:p>
    <w:p w14:paraId="503D685E" w14:textId="77777777" w:rsidR="00A533B7" w:rsidRDefault="003B082D">
      <w:pPr>
        <w:pStyle w:val="SourceCode"/>
        <w:keepNext/>
      </w:pPr>
      <w:r>
        <w:t>// Remember, every file starts with a license line and pragma.</w:t>
      </w:r>
    </w:p>
    <w:p w14:paraId="5ED9CBC4" w14:textId="77777777" w:rsidR="00A533B7" w:rsidRDefault="003B082D">
      <w:pPr>
        <w:pStyle w:val="SourceCode"/>
      </w:pPr>
      <w:r>
        <w:t>pragma solidity ^0.8.20;</w:t>
      </w:r>
    </w:p>
    <w:p w14:paraId="646B1470" w14:textId="77777777" w:rsidR="00A533B7" w:rsidRDefault="00A533B7">
      <w:pPr>
        <w:pStyle w:val="SourceCode"/>
      </w:pPr>
    </w:p>
    <w:p w14:paraId="7AFBFEA6" w14:textId="77777777" w:rsidR="00A533B7" w:rsidRDefault="003B082D">
      <w:pPr>
        <w:pStyle w:val="SourceCode"/>
      </w:pPr>
      <w:r>
        <w:t>// Remember, a struct plays a row's part, kept in a mapping from id to</w:t>
      </w:r>
    </w:p>
    <w:p w14:paraId="30653113" w14:textId="77777777" w:rsidR="00A533B7" w:rsidRDefault="003B082D">
      <w:pPr>
        <w:pStyle w:val="SourceCode"/>
      </w:pPr>
      <w:r>
        <w:t>// struct (Lesson 4.4a). No field has a rule of its own.</w:t>
      </w:r>
    </w:p>
    <w:p w14:paraId="351868AA" w14:textId="77777777" w:rsidR="00A533B7" w:rsidRDefault="003B082D">
      <w:pPr>
        <w:pStyle w:val="SourceCode"/>
      </w:pPr>
      <w:r>
        <w:t>struct Contact {</w:t>
      </w:r>
    </w:p>
    <w:p w14:paraId="04741588" w14:textId="77777777" w:rsidR="00A533B7" w:rsidRDefault="003B082D">
      <w:pPr>
        <w:pStyle w:val="SourceCode"/>
      </w:pPr>
      <w:r>
        <w:t xml:space="preserve">    uint256 id;</w:t>
      </w:r>
    </w:p>
    <w:p w14:paraId="746AB8BA" w14:textId="77777777" w:rsidR="00A533B7" w:rsidRDefault="003B082D">
      <w:pPr>
        <w:pStyle w:val="SourceCode"/>
      </w:pPr>
      <w:r>
        <w:t xml:space="preserve">    string fullName;</w:t>
      </w:r>
    </w:p>
    <w:p w14:paraId="3D3DABDC" w14:textId="77777777" w:rsidR="00A533B7" w:rsidRDefault="003B082D">
      <w:pPr>
        <w:pStyle w:val="SourceCode"/>
      </w:pPr>
      <w:r>
        <w:t xml:space="preserve">    string email;</w:t>
      </w:r>
    </w:p>
    <w:p w14:paraId="01F6ED2B" w14:textId="77777777" w:rsidR="00A533B7" w:rsidRDefault="003B082D">
      <w:pPr>
        <w:pStyle w:val="SourceCode"/>
      </w:pPr>
      <w:r>
        <w:t xml:space="preserve">    string phone;</w:t>
      </w:r>
    </w:p>
    <w:p w14:paraId="78F540B7" w14:textId="77777777" w:rsidR="00A533B7" w:rsidRDefault="003B082D">
      <w:pPr>
        <w:pStyle w:val="SourceCode"/>
      </w:pPr>
      <w:r>
        <w:t>}</w:t>
      </w:r>
    </w:p>
    <w:p w14:paraId="73C0B23A" w14:textId="77777777" w:rsidR="00A533B7" w:rsidRDefault="00A533B7">
      <w:pPr>
        <w:pStyle w:val="SourceCode"/>
      </w:pPr>
    </w:p>
    <w:p w14:paraId="428254AE" w14:textId="77777777" w:rsidR="00A533B7" w:rsidRDefault="003B082D">
      <w:pPr>
        <w:pStyle w:val="SourceCode"/>
      </w:pPr>
      <w:r>
        <w:t>// Lesson 4.7a's ContactBook, with a new function, deleteContact.</w:t>
      </w:r>
    </w:p>
    <w:p w14:paraId="1CF7698F" w14:textId="77777777" w:rsidR="00A533B7" w:rsidRDefault="003B082D">
      <w:pPr>
        <w:pStyle w:val="SourceCode"/>
      </w:pPr>
      <w:r>
        <w:t>// Remember, the contract checks every value itself, because the chain</w:t>
      </w:r>
    </w:p>
    <w:p w14:paraId="5A995E53" w14:textId="77777777" w:rsidR="00A533B7" w:rsidRDefault="003B082D">
      <w:pPr>
        <w:pStyle w:val="SourceCode"/>
      </w:pPr>
      <w:r>
        <w:t>// checks nothing.</w:t>
      </w:r>
    </w:p>
    <w:p w14:paraId="48C48C04" w14:textId="77777777" w:rsidR="00A533B7" w:rsidRDefault="003B082D">
      <w:pPr>
        <w:pStyle w:val="SourceCode"/>
      </w:pPr>
      <w:r>
        <w:t>contract ContactBook {</w:t>
      </w:r>
    </w:p>
    <w:p w14:paraId="373C4494" w14:textId="77777777" w:rsidR="00A533B7" w:rsidRDefault="003B082D">
      <w:pPr>
        <w:pStyle w:val="SourceCode"/>
      </w:pPr>
      <w:r>
        <w:t xml:space="preserve">    // Remember, public makes Solidity write a getter, contacts(id), which</w:t>
      </w:r>
    </w:p>
    <w:p w14:paraId="1E1FB46A" w14:textId="77777777" w:rsidR="00A533B7" w:rsidRDefault="003B082D">
      <w:pPr>
        <w:pStyle w:val="SourceCode"/>
      </w:pPr>
      <w:r>
        <w:t xml:space="preserve">    // returns one entry's four fields.</w:t>
      </w:r>
    </w:p>
    <w:p w14:paraId="41590765" w14:textId="77777777" w:rsidR="00A533B7" w:rsidRDefault="003B082D">
      <w:pPr>
        <w:pStyle w:val="SourceCode"/>
      </w:pPr>
      <w:r>
        <w:t xml:space="preserve">    mapping(uint256 =&gt; Contact) public contacts;</w:t>
      </w:r>
    </w:p>
    <w:p w14:paraId="0F7D9313" w14:textId="77777777" w:rsidR="00A533B7" w:rsidRDefault="003B082D">
      <w:pPr>
        <w:pStyle w:val="SourceCode"/>
      </w:pPr>
      <w:r>
        <w:t xml:space="preserve">    // The last id handed out: 0 until the first contact is added.</w:t>
      </w:r>
    </w:p>
    <w:p w14:paraId="5F7FEA29" w14:textId="77777777" w:rsidR="00A533B7" w:rsidRDefault="003B082D">
      <w:pPr>
        <w:pStyle w:val="SourceCode"/>
      </w:pPr>
      <w:r>
        <w:t xml:space="preserve">    // addContact counts up itself, so ids run 1, 2, 3, ..., and a deleted</w:t>
      </w:r>
    </w:p>
    <w:p w14:paraId="494711D1" w14:textId="77777777" w:rsidR="00A533B7" w:rsidRDefault="003B082D">
      <w:pPr>
        <w:pStyle w:val="SourceCode"/>
      </w:pPr>
      <w:r>
        <w:t xml:space="preserve">    // contact's id is never handed out again.</w:t>
      </w:r>
    </w:p>
    <w:p w14:paraId="4683607B" w14:textId="77777777" w:rsidR="00A533B7" w:rsidRDefault="003B082D">
      <w:pPr>
        <w:pStyle w:val="SourceCode"/>
      </w:pPr>
      <w:r>
        <w:t xml:space="preserve">    uint256 public lastId;</w:t>
      </w:r>
    </w:p>
    <w:p w14:paraId="39193B8E" w14:textId="77777777" w:rsidR="00A533B7" w:rsidRDefault="003B082D">
      <w:pPr>
        <w:pStyle w:val="SourceCode"/>
      </w:pPr>
      <w:r>
        <w:t xml:space="preserve">    // Which emails are taken, by their keccak256 fingerprint.</w:t>
      </w:r>
    </w:p>
    <w:p w14:paraId="180E8D81" w14:textId="77777777" w:rsidR="00A533B7" w:rsidRDefault="003B082D">
      <w:pPr>
        <w:pStyle w:val="SourceCode"/>
      </w:pPr>
      <w:r>
        <w:t xml:space="preserve">    mapping(bytes32 =&gt; bool) emailTaken;</w:t>
      </w:r>
    </w:p>
    <w:p w14:paraId="01575C51" w14:textId="77777777" w:rsidR="00A533B7" w:rsidRDefault="00A533B7">
      <w:pPr>
        <w:pStyle w:val="SourceCode"/>
      </w:pPr>
    </w:p>
    <w:p w14:paraId="0F7D49B9" w14:textId="77777777" w:rsidR="00A533B7" w:rsidRDefault="003B082D">
      <w:pPr>
        <w:pStyle w:val="SourceCode"/>
      </w:pPr>
      <w:r>
        <w:t xml:space="preserve">    // Adds one contact and returns its new id, or reverts with the rule</w:t>
      </w:r>
    </w:p>
    <w:p w14:paraId="5481FDD2" w14:textId="77777777" w:rsidR="00A533B7" w:rsidRDefault="003B082D">
      <w:pPr>
        <w:pStyle w:val="SourceCode"/>
      </w:pPr>
      <w:r>
        <w:t xml:space="preserve">    // that failed (Lesson 4.5a). An empty phone means no phone.</w:t>
      </w:r>
    </w:p>
    <w:p w14:paraId="19F34ECD" w14:textId="77777777" w:rsidR="00A533B7" w:rsidRDefault="003B082D">
      <w:pPr>
        <w:pStyle w:val="SourceCode"/>
      </w:pPr>
      <w:r>
        <w:t xml:space="preserve">    function addContact(string memory fullName, string memory email,</w:t>
      </w:r>
    </w:p>
    <w:p w14:paraId="2622C0AD" w14:textId="77777777" w:rsidR="00A533B7" w:rsidRDefault="003B082D">
      <w:pPr>
        <w:pStyle w:val="SourceCode"/>
      </w:pPr>
      <w:r>
        <w:t xml:space="preserve">                        string memory phone) public returns (uint256) {</w:t>
      </w:r>
    </w:p>
    <w:p w14:paraId="1E467B26" w14:textId="77777777" w:rsidR="00A533B7" w:rsidRDefault="003B082D">
      <w:pPr>
        <w:pStyle w:val="SourceCode"/>
      </w:pPr>
      <w:r>
        <w:t xml:space="preserve">        require(bytes(fullName).length &gt; 0, "name is required");</w:t>
      </w:r>
    </w:p>
    <w:p w14:paraId="10EF3387" w14:textId="77777777" w:rsidR="00A533B7" w:rsidRDefault="003B082D">
      <w:pPr>
        <w:pStyle w:val="SourceCode"/>
      </w:pPr>
      <w:r>
        <w:t xml:space="preserve">        require(bytes(fullName).length &lt;= 100,</w:t>
      </w:r>
    </w:p>
    <w:p w14:paraId="439889E6" w14:textId="77777777" w:rsidR="00A533B7" w:rsidRDefault="003B082D">
      <w:pPr>
        <w:pStyle w:val="SourceCode"/>
      </w:pPr>
      <w:r>
        <w:t xml:space="preserve">                "name must be at most 100 characters");</w:t>
      </w:r>
    </w:p>
    <w:p w14:paraId="4DEF1DD0" w14:textId="77777777" w:rsidR="00A533B7" w:rsidRDefault="003B082D">
      <w:pPr>
        <w:pStyle w:val="SourceCode"/>
      </w:pPr>
      <w:r>
        <w:t xml:space="preserve">        require(bytes(email).length &gt; 0, "email is required");</w:t>
      </w:r>
    </w:p>
    <w:p w14:paraId="6957858F" w14:textId="77777777" w:rsidR="00A533B7" w:rsidRDefault="003B082D">
      <w:pPr>
        <w:pStyle w:val="SourceCode"/>
      </w:pPr>
      <w:r>
        <w:t xml:space="preserve">        require(bytes(email).length &lt;= 254,</w:t>
      </w:r>
    </w:p>
    <w:p w14:paraId="5DABA659" w14:textId="77777777" w:rsidR="00A533B7" w:rsidRDefault="003B082D">
      <w:pPr>
        <w:pStyle w:val="SourceCode"/>
      </w:pPr>
      <w:r>
        <w:t xml:space="preserve">                "email must be at most 254 characters");</w:t>
      </w:r>
    </w:p>
    <w:p w14:paraId="1D1997A6" w14:textId="77777777" w:rsidR="00A533B7" w:rsidRDefault="003B082D">
      <w:pPr>
        <w:pStyle w:val="SourceCode"/>
      </w:pPr>
      <w:r>
        <w:t xml:space="preserve">        require(hasEmailForm(email),</w:t>
      </w:r>
    </w:p>
    <w:p w14:paraId="79DB83AF" w14:textId="77777777" w:rsidR="00A533B7" w:rsidRDefault="003B082D">
      <w:pPr>
        <w:pStyle w:val="SourceCode"/>
      </w:pPr>
      <w:r>
        <w:t xml:space="preserve">                "email must have one @ and a dot after it");</w:t>
      </w:r>
    </w:p>
    <w:p w14:paraId="7557BC3E" w14:textId="77777777" w:rsidR="00A533B7" w:rsidRDefault="003B082D">
      <w:pPr>
        <w:pStyle w:val="SourceCode"/>
      </w:pPr>
      <w:r>
        <w:t xml:space="preserve">        require(bytes(phone).length &lt;= 20,</w:t>
      </w:r>
    </w:p>
    <w:p w14:paraId="41DD977A" w14:textId="77777777" w:rsidR="00A533B7" w:rsidRDefault="003B082D">
      <w:pPr>
        <w:pStyle w:val="SourceCode"/>
      </w:pPr>
      <w:r>
        <w:t xml:space="preserve">                "phone must be at most 20 characters");</w:t>
      </w:r>
    </w:p>
    <w:p w14:paraId="6D08EE05" w14:textId="77777777" w:rsidR="00A533B7" w:rsidRDefault="003B082D">
      <w:pPr>
        <w:pStyle w:val="SourceCode"/>
      </w:pPr>
      <w:r>
        <w:t xml:space="preserve">        require(hasPhoneCharacters(phone),</w:t>
      </w:r>
    </w:p>
    <w:p w14:paraId="0AA039B2" w14:textId="77777777" w:rsidR="00A533B7" w:rsidRDefault="003B082D">
      <w:pPr>
        <w:pStyle w:val="SourceCode"/>
      </w:pPr>
      <w:r>
        <w:t xml:space="preserve">                "phone may contain only digits, spaces, and + - ( )");</w:t>
      </w:r>
    </w:p>
    <w:p w14:paraId="3FD20927" w14:textId="77777777" w:rsidR="00A533B7" w:rsidRDefault="003B082D">
      <w:pPr>
        <w:pStyle w:val="SourceCode"/>
      </w:pPr>
      <w:r>
        <w:t xml:space="preserve">        bytes32 emailKey = keccak256(bytes(email));</w:t>
      </w:r>
    </w:p>
    <w:p w14:paraId="77B5EC70" w14:textId="77777777" w:rsidR="00A533B7" w:rsidRDefault="003B082D">
      <w:pPr>
        <w:pStyle w:val="SourceCode"/>
      </w:pPr>
      <w:r>
        <w:t xml:space="preserve">        require(!emailTaken[emailKey], "email is already taken");</w:t>
      </w:r>
    </w:p>
    <w:p w14:paraId="193C8BA3" w14:textId="77777777" w:rsidR="00A533B7" w:rsidRDefault="00A533B7">
      <w:pPr>
        <w:pStyle w:val="SourceCode"/>
      </w:pPr>
    </w:p>
    <w:p w14:paraId="42C5A4F0" w14:textId="77777777" w:rsidR="00A533B7" w:rsidRDefault="003B082D">
      <w:pPr>
        <w:pStyle w:val="SourceCode"/>
      </w:pPr>
      <w:r>
        <w:t xml:space="preserve">        lastId += 1;</w:t>
      </w:r>
    </w:p>
    <w:p w14:paraId="335551EC" w14:textId="77777777" w:rsidR="00A533B7" w:rsidRDefault="003B082D">
      <w:pPr>
        <w:pStyle w:val="SourceCode"/>
      </w:pPr>
      <w:r>
        <w:t xml:space="preserve">        contacts[lastId] = Contact(lastId, fullName, email, phone);</w:t>
      </w:r>
    </w:p>
    <w:p w14:paraId="6B349031" w14:textId="77777777" w:rsidR="00A533B7" w:rsidRDefault="003B082D">
      <w:pPr>
        <w:pStyle w:val="SourceCode"/>
      </w:pPr>
      <w:r>
        <w:t xml:space="preserve">        emailTaken[emailKey] = true;</w:t>
      </w:r>
    </w:p>
    <w:p w14:paraId="5A8C9040" w14:textId="77777777" w:rsidR="00A533B7" w:rsidRDefault="003B082D">
      <w:pPr>
        <w:pStyle w:val="SourceCode"/>
      </w:pPr>
      <w:r>
        <w:t xml:space="preserve">        return lastId;</w:t>
      </w:r>
    </w:p>
    <w:p w14:paraId="5D86C92E" w14:textId="77777777" w:rsidR="00A533B7" w:rsidRDefault="003B082D">
      <w:pPr>
        <w:pStyle w:val="SourceCode"/>
      </w:pPr>
      <w:r>
        <w:t xml:space="preserve">    }</w:t>
      </w:r>
    </w:p>
    <w:p w14:paraId="16E0D310" w14:textId="77777777" w:rsidR="00A533B7" w:rsidRDefault="00A533B7">
      <w:pPr>
        <w:pStyle w:val="SourceCode"/>
      </w:pPr>
    </w:p>
    <w:p w14:paraId="4A0DCF20" w14:textId="77777777" w:rsidR="00A533B7" w:rsidRDefault="003B082D">
      <w:pPr>
        <w:pStyle w:val="SourceCode"/>
      </w:pPr>
      <w:r>
        <w:t xml:space="preserve">    // Changes one contact's phone, or reverts with the rule that failed</w:t>
      </w:r>
    </w:p>
    <w:p w14:paraId="0ECFCEF4" w14:textId="77777777" w:rsidR="00A533B7" w:rsidRDefault="003B082D">
      <w:pPr>
        <w:pStyle w:val="SourceCode"/>
      </w:pPr>
      <w:r>
        <w:t xml:space="preserve">    // (Lesson 4.7a). Remember, the contract must check that the contact</w:t>
      </w:r>
    </w:p>
    <w:p w14:paraId="55430F53" w14:textId="77777777" w:rsidR="00A533B7" w:rsidRDefault="003B082D">
      <w:pPr>
        <w:pStyle w:val="SourceCode"/>
      </w:pPr>
      <w:r>
        <w:t xml:space="preserve">    // exists, because every key reads as zero values.</w:t>
      </w:r>
    </w:p>
    <w:p w14:paraId="08AFD532" w14:textId="77777777" w:rsidR="00A533B7" w:rsidRDefault="003B082D">
      <w:pPr>
        <w:pStyle w:val="SourceCode"/>
      </w:pPr>
      <w:r>
        <w:t xml:space="preserve">    function changePhone(uint256 id, string memory phone) public {</w:t>
      </w:r>
    </w:p>
    <w:p w14:paraId="5C92A42C" w14:textId="77777777" w:rsidR="00A533B7" w:rsidRDefault="003B082D">
      <w:pPr>
        <w:pStyle w:val="SourceCode"/>
      </w:pPr>
      <w:r>
        <w:t xml:space="preserve">        require(bytes(phone).length &gt; 0, "phone is required");</w:t>
      </w:r>
    </w:p>
    <w:p w14:paraId="00B110FE" w14:textId="77777777" w:rsidR="00A533B7" w:rsidRDefault="003B082D">
      <w:pPr>
        <w:pStyle w:val="SourceCode"/>
      </w:pPr>
      <w:r>
        <w:t xml:space="preserve">        require(bytes(phone).length &lt;= 20,</w:t>
      </w:r>
    </w:p>
    <w:p w14:paraId="23E58E0F" w14:textId="77777777" w:rsidR="00A533B7" w:rsidRDefault="003B082D">
      <w:pPr>
        <w:pStyle w:val="SourceCode"/>
      </w:pPr>
      <w:r>
        <w:t xml:space="preserve">                "phone must be at most 20 characters");</w:t>
      </w:r>
    </w:p>
    <w:p w14:paraId="38878841" w14:textId="77777777" w:rsidR="00A533B7" w:rsidRDefault="003B082D">
      <w:pPr>
        <w:pStyle w:val="SourceCode"/>
      </w:pPr>
      <w:r>
        <w:t xml:space="preserve">        require(hasPhoneCharacters(phone),</w:t>
      </w:r>
    </w:p>
    <w:p w14:paraId="4282EA6F" w14:textId="77777777" w:rsidR="00A533B7" w:rsidRDefault="003B082D">
      <w:pPr>
        <w:pStyle w:val="SourceCode"/>
      </w:pPr>
      <w:r>
        <w:t xml:space="preserve">                "phone may contain only digits, spaces, and + - ( )");</w:t>
      </w:r>
    </w:p>
    <w:p w14:paraId="33688B20" w14:textId="77777777" w:rsidR="00A533B7" w:rsidRDefault="003B082D">
      <w:pPr>
        <w:pStyle w:val="SourceCode"/>
      </w:pPr>
      <w:r>
        <w:t xml:space="preserve">        require(contacts[id].id != 0, "no contact with that id");</w:t>
      </w:r>
    </w:p>
    <w:p w14:paraId="4CAE2C8E" w14:textId="77777777" w:rsidR="00A533B7" w:rsidRDefault="003B082D">
      <w:pPr>
        <w:pStyle w:val="SourceCode"/>
      </w:pPr>
      <w:r>
        <w:t xml:space="preserve">        contacts[id].phone = phone;</w:t>
      </w:r>
    </w:p>
    <w:p w14:paraId="50F02CEF" w14:textId="77777777" w:rsidR="00A533B7" w:rsidRDefault="003B082D">
      <w:pPr>
        <w:pStyle w:val="SourceCode"/>
      </w:pPr>
      <w:r>
        <w:t xml:space="preserve">    }</w:t>
      </w:r>
    </w:p>
    <w:p w14:paraId="28F8B580" w14:textId="77777777" w:rsidR="00A533B7" w:rsidRDefault="00A533B7">
      <w:pPr>
        <w:pStyle w:val="SourceCode"/>
      </w:pPr>
    </w:p>
    <w:p w14:paraId="6857BFD2" w14:textId="77777777" w:rsidR="00A533B7" w:rsidRDefault="003B082D">
      <w:pPr>
        <w:pStyle w:val="SourceCode"/>
      </w:pPr>
      <w:r>
        <w:t xml:space="preserve">    // Deletes one contact, or reverts when there is none. There is no</w:t>
      </w:r>
    </w:p>
    <w:p w14:paraId="0966D0B5" w14:textId="77777777" w:rsidR="00A533B7" w:rsidRDefault="003B082D">
      <w:pPr>
        <w:pStyle w:val="SourceCode"/>
      </w:pPr>
      <w:r>
        <w:t xml:space="preserve">    // DELETE and no count of rows affected: the call succeeds, or it</w:t>
      </w:r>
    </w:p>
    <w:p w14:paraId="48615511" w14:textId="77777777" w:rsidR="00A533B7" w:rsidRDefault="003B082D">
      <w:pPr>
        <w:pStyle w:val="SourceCode"/>
      </w:pPr>
      <w:r>
        <w:t xml:space="preserve">    // reverts and changes nothing.</w:t>
      </w:r>
    </w:p>
    <w:p w14:paraId="5909588C" w14:textId="77777777" w:rsidR="00A533B7" w:rsidRDefault="003B082D">
      <w:pPr>
        <w:pStyle w:val="SourceCode"/>
      </w:pPr>
      <w:r>
        <w:t xml:space="preserve">    function deleteContact(uint256 id) public {</w:t>
      </w:r>
    </w:p>
    <w:p w14:paraId="5696D7DD" w14:textId="77777777" w:rsidR="00A533B7" w:rsidRDefault="003B082D">
      <w:pPr>
        <w:pStyle w:val="SourceCode"/>
      </w:pPr>
      <w:r>
        <w:t xml:space="preserve">        // Remember, an id never added reads as zero values, so an id field</w:t>
      </w:r>
    </w:p>
    <w:p w14:paraId="73E40D6D" w14:textId="77777777" w:rsidR="00A533B7" w:rsidRDefault="003B082D">
      <w:pPr>
        <w:pStyle w:val="SourceCode"/>
      </w:pPr>
      <w:r>
        <w:t xml:space="preserve">        // of 0 means there is no contact under this key (Lesson 4.7a).</w:t>
      </w:r>
    </w:p>
    <w:p w14:paraId="0EE40E21" w14:textId="77777777" w:rsidR="00A533B7" w:rsidRDefault="003B082D">
      <w:pPr>
        <w:pStyle w:val="SourceCode"/>
      </w:pPr>
      <w:r>
        <w:t xml:space="preserve">        // Without this check, the delete below would succeed for any id,</w:t>
      </w:r>
    </w:p>
    <w:p w14:paraId="5DFEC175" w14:textId="77777777" w:rsidR="00A533B7" w:rsidRDefault="003B082D">
      <w:pPr>
        <w:pStyle w:val="SourceCode"/>
      </w:pPr>
      <w:r>
        <w:t xml:space="preserve">        // and the caller could not tell a real delete from nothing.</w:t>
      </w:r>
    </w:p>
    <w:p w14:paraId="11508B8F" w14:textId="77777777" w:rsidR="00A533B7" w:rsidRDefault="003B082D">
      <w:pPr>
        <w:pStyle w:val="SourceCode"/>
      </w:pPr>
      <w:r>
        <w:t xml:space="preserve">        require(contacts[id].id != 0, "no contact with that id");</w:t>
      </w:r>
    </w:p>
    <w:p w14:paraId="5A06AF8F" w14:textId="77777777" w:rsidR="00A533B7" w:rsidRDefault="003B082D">
      <w:pPr>
        <w:pStyle w:val="SourceCode"/>
      </w:pPr>
      <w:r>
        <w:t xml:space="preserve">        // The contact's email is free again, like a deleted row's UNIQUE</w:t>
      </w:r>
    </w:p>
    <w:p w14:paraId="4D89ED25" w14:textId="77777777" w:rsidR="00A533B7" w:rsidRDefault="003B082D">
      <w:pPr>
        <w:pStyle w:val="SourceCode"/>
      </w:pPr>
      <w:r>
        <w:t xml:space="preserve">        // email in MySQL. delete resets only what it names, so emailTaken's</w:t>
      </w:r>
    </w:p>
    <w:p w14:paraId="3F5B895F" w14:textId="77777777" w:rsidR="00A533B7" w:rsidRDefault="003B082D">
      <w:pPr>
        <w:pStyle w:val="SourceCode"/>
      </w:pPr>
      <w:r>
        <w:t xml:space="preserve">        // entry goes back to false first, while contacts[id].email holds it.</w:t>
      </w:r>
    </w:p>
    <w:p w14:paraId="35B1CEB0" w14:textId="77777777" w:rsidR="00A533B7" w:rsidRDefault="003B082D">
      <w:pPr>
        <w:pStyle w:val="SourceCode"/>
      </w:pPr>
      <w:r>
        <w:t xml:space="preserve">        delete emailTaken[keccak256(bytes(contacts[id].email))];</w:t>
      </w:r>
    </w:p>
    <w:p w14:paraId="0153133A" w14:textId="77777777" w:rsidR="00A533B7" w:rsidRDefault="003B082D">
      <w:pPr>
        <w:pStyle w:val="SourceCode"/>
      </w:pPr>
      <w:r>
        <w:t xml:space="preserve">        // delete resets the entry to zero values: id 0 and empty texts.</w:t>
      </w:r>
    </w:p>
    <w:p w14:paraId="6B155103" w14:textId="77777777" w:rsidR="00A533B7" w:rsidRDefault="003B082D">
      <w:pPr>
        <w:pStyle w:val="SourceCode"/>
      </w:pPr>
      <w:r>
        <w:t xml:space="preserve">        // The key still reads, like any key, so contacts(id) now gives</w:t>
      </w:r>
    </w:p>
    <w:p w14:paraId="2BD1E218" w14:textId="77777777" w:rsidR="00A533B7" w:rsidRDefault="003B082D">
      <w:pPr>
        <w:pStyle w:val="SourceCode"/>
      </w:pPr>
      <w:r>
        <w:t xml:space="preserve">        // 0, "", "", "". Nothing is erased from the chain: the transaction</w:t>
      </w:r>
    </w:p>
    <w:p w14:paraId="2DDB776E" w14:textId="77777777" w:rsidR="00A533B7" w:rsidRDefault="003B082D">
      <w:pPr>
        <w:pStyle w:val="SourceCode"/>
      </w:pPr>
      <w:r>
        <w:t xml:space="preserve">        // that added the contact stays in its block, so the old values can</w:t>
      </w:r>
    </w:p>
    <w:p w14:paraId="57818017" w14:textId="77777777" w:rsidR="00A533B7" w:rsidRDefault="003B082D">
      <w:pPr>
        <w:pStyle w:val="SourceCode"/>
      </w:pPr>
      <w:r>
        <w:t xml:space="preserve">        // still be read.</w:t>
      </w:r>
    </w:p>
    <w:p w14:paraId="1E1BD6FD" w14:textId="77777777" w:rsidR="00A533B7" w:rsidRDefault="003B082D">
      <w:pPr>
        <w:pStyle w:val="SourceCode"/>
      </w:pPr>
      <w:r>
        <w:t xml:space="preserve">        delete contacts[id];</w:t>
      </w:r>
    </w:p>
    <w:p w14:paraId="2D135937" w14:textId="77777777" w:rsidR="00A533B7" w:rsidRDefault="003B082D">
      <w:pPr>
        <w:pStyle w:val="SourceCode"/>
      </w:pPr>
      <w:r>
        <w:t xml:space="preserve">    }</w:t>
      </w:r>
    </w:p>
    <w:p w14:paraId="5A525A63" w14:textId="77777777" w:rsidR="00A533B7" w:rsidRDefault="00A533B7">
      <w:pPr>
        <w:pStyle w:val="SourceCode"/>
      </w:pPr>
    </w:p>
    <w:p w14:paraId="246265C7" w14:textId="77777777" w:rsidR="00A533B7" w:rsidRDefault="003B082D">
      <w:pPr>
        <w:pStyle w:val="SourceCode"/>
      </w:pPr>
      <w:r>
        <w:t xml:space="preserve">    // True when the email has exactly one @ and a dot after it.</w:t>
      </w:r>
    </w:p>
    <w:p w14:paraId="6DE746A7" w14:textId="77777777" w:rsidR="00A533B7" w:rsidRDefault="003B082D">
      <w:pPr>
        <w:pStyle w:val="SourceCode"/>
      </w:pPr>
      <w:r>
        <w:t xml:space="preserve">    function hasEmailForm(string memory email) internal pure returns (bool) {</w:t>
      </w:r>
    </w:p>
    <w:p w14:paraId="5C8E59D2" w14:textId="77777777" w:rsidR="00A533B7" w:rsidRDefault="003B082D">
      <w:pPr>
        <w:pStyle w:val="SourceCode"/>
      </w:pPr>
      <w:r>
        <w:t xml:space="preserve">        bytes memory emailBytes = bytes(email);</w:t>
      </w:r>
    </w:p>
    <w:p w14:paraId="5C18AF85" w14:textId="77777777" w:rsidR="00A533B7" w:rsidRDefault="003B082D">
      <w:pPr>
        <w:pStyle w:val="SourceCode"/>
      </w:pPr>
      <w:r>
        <w:t xml:space="preserve">        uint256 atSignCount = 0;</w:t>
      </w:r>
    </w:p>
    <w:p w14:paraId="3A12602D" w14:textId="77777777" w:rsidR="00A533B7" w:rsidRDefault="003B082D">
      <w:pPr>
        <w:pStyle w:val="SourceCode"/>
      </w:pPr>
      <w:r>
        <w:t xml:space="preserve">        bool dotAfterAt = false;</w:t>
      </w:r>
    </w:p>
    <w:p w14:paraId="6E007689" w14:textId="77777777" w:rsidR="00A533B7" w:rsidRDefault="003B082D">
      <w:pPr>
        <w:pStyle w:val="SourceCode"/>
      </w:pPr>
      <w:r>
        <w:t xml:space="preserve">        for (uint256 index = 0; index &lt; emailBytes.length; index++) {</w:t>
      </w:r>
    </w:p>
    <w:p w14:paraId="22D05DF5" w14:textId="77777777" w:rsidR="00A533B7" w:rsidRDefault="003B082D">
      <w:pPr>
        <w:pStyle w:val="SourceCode"/>
      </w:pPr>
      <w:r>
        <w:t xml:space="preserve">            if (emailBytes[index] == "@") {</w:t>
      </w:r>
    </w:p>
    <w:p w14:paraId="2EB140F8" w14:textId="77777777" w:rsidR="00A533B7" w:rsidRDefault="003B082D">
      <w:pPr>
        <w:pStyle w:val="SourceCode"/>
      </w:pPr>
      <w:r>
        <w:t xml:space="preserve">                atSignCount += 1;</w:t>
      </w:r>
    </w:p>
    <w:p w14:paraId="61163013" w14:textId="77777777" w:rsidR="00A533B7" w:rsidRDefault="003B082D">
      <w:pPr>
        <w:pStyle w:val="SourceCode"/>
      </w:pPr>
      <w:r>
        <w:t xml:space="preserve">            } else if (emailBytes[index] == "." &amp;&amp; atSignCount == 1) {</w:t>
      </w:r>
    </w:p>
    <w:p w14:paraId="2B3F3BC5" w14:textId="77777777" w:rsidR="00A533B7" w:rsidRDefault="003B082D">
      <w:pPr>
        <w:pStyle w:val="SourceCode"/>
      </w:pPr>
      <w:r>
        <w:t xml:space="preserve">                dotAfterAt = true;</w:t>
      </w:r>
    </w:p>
    <w:p w14:paraId="33E4B980" w14:textId="77777777" w:rsidR="00A533B7" w:rsidRDefault="003B082D">
      <w:pPr>
        <w:pStyle w:val="SourceCode"/>
      </w:pPr>
      <w:r>
        <w:t xml:space="preserve">            }</w:t>
      </w:r>
    </w:p>
    <w:p w14:paraId="68AD4188" w14:textId="77777777" w:rsidR="00A533B7" w:rsidRDefault="003B082D">
      <w:pPr>
        <w:pStyle w:val="SourceCode"/>
      </w:pPr>
      <w:r>
        <w:t xml:space="preserve">        }</w:t>
      </w:r>
    </w:p>
    <w:p w14:paraId="59B7FD09" w14:textId="77777777" w:rsidR="00A533B7" w:rsidRDefault="003B082D">
      <w:pPr>
        <w:pStyle w:val="SourceCode"/>
      </w:pPr>
      <w:r>
        <w:t xml:space="preserve">        return atSignCount == 1 &amp;&amp; dotAfterAt;</w:t>
      </w:r>
    </w:p>
    <w:p w14:paraId="02731B10" w14:textId="77777777" w:rsidR="00A533B7" w:rsidRDefault="003B082D">
      <w:pPr>
        <w:pStyle w:val="SourceCode"/>
      </w:pPr>
      <w:r>
        <w:t xml:space="preserve">    }</w:t>
      </w:r>
    </w:p>
    <w:p w14:paraId="14E1F1A8" w14:textId="77777777" w:rsidR="00A533B7" w:rsidRDefault="00A533B7">
      <w:pPr>
        <w:pStyle w:val="SourceCode"/>
      </w:pPr>
    </w:p>
    <w:p w14:paraId="3B008064" w14:textId="77777777" w:rsidR="00A533B7" w:rsidRDefault="003B082D">
      <w:pPr>
        <w:pStyle w:val="SourceCode"/>
      </w:pPr>
      <w:r>
        <w:t xml:space="preserve">    // True when every byte of the phone is a digit, a space, or + - ( ).</w:t>
      </w:r>
    </w:p>
    <w:p w14:paraId="1D4A5C50" w14:textId="77777777" w:rsidR="00A533B7" w:rsidRDefault="003B082D">
      <w:pPr>
        <w:pStyle w:val="SourceCode"/>
      </w:pPr>
      <w:r>
        <w:t xml:space="preserve">    function hasPhoneCharacters(string memory phone)</w:t>
      </w:r>
    </w:p>
    <w:p w14:paraId="48C436B0" w14:textId="77777777" w:rsidR="00A533B7" w:rsidRDefault="003B082D">
      <w:pPr>
        <w:pStyle w:val="SourceCode"/>
      </w:pPr>
      <w:r>
        <w:t xml:space="preserve">        internal</w:t>
      </w:r>
    </w:p>
    <w:p w14:paraId="2A72DEAC" w14:textId="77777777" w:rsidR="00A533B7" w:rsidRDefault="003B082D">
      <w:pPr>
        <w:pStyle w:val="SourceCode"/>
      </w:pPr>
      <w:r>
        <w:t xml:space="preserve">        pure</w:t>
      </w:r>
    </w:p>
    <w:p w14:paraId="13D53312" w14:textId="77777777" w:rsidR="00A533B7" w:rsidRDefault="003B082D">
      <w:pPr>
        <w:pStyle w:val="SourceCode"/>
      </w:pPr>
      <w:r>
        <w:t xml:space="preserve">        returns (bool)</w:t>
      </w:r>
    </w:p>
    <w:p w14:paraId="7514F10F" w14:textId="77777777" w:rsidR="00A533B7" w:rsidRDefault="003B082D">
      <w:pPr>
        <w:pStyle w:val="SourceCode"/>
      </w:pPr>
      <w:r>
        <w:t xml:space="preserve">    {</w:t>
      </w:r>
    </w:p>
    <w:p w14:paraId="3F70BD24" w14:textId="77777777" w:rsidR="00A533B7" w:rsidRDefault="003B082D">
      <w:pPr>
        <w:pStyle w:val="SourceCode"/>
      </w:pPr>
      <w:r>
        <w:t xml:space="preserve">        bytes memory phoneBytes = bytes(phone);</w:t>
      </w:r>
    </w:p>
    <w:p w14:paraId="6314EF1C" w14:textId="77777777" w:rsidR="00A533B7" w:rsidRDefault="003B082D">
      <w:pPr>
        <w:pStyle w:val="SourceCode"/>
      </w:pPr>
      <w:r>
        <w:t xml:space="preserve">        for (uint256 index = 0; index &lt; phoneBytes.length; index++) {</w:t>
      </w:r>
    </w:p>
    <w:p w14:paraId="3525E7A1" w14:textId="77777777" w:rsidR="00A533B7" w:rsidRDefault="003B082D">
      <w:pPr>
        <w:pStyle w:val="SourceCode"/>
      </w:pPr>
      <w:r>
        <w:t xml:space="preserve">            bytes1 phoneCharacter = phoneBytes[index];</w:t>
      </w:r>
    </w:p>
    <w:p w14:paraId="0A33D8E5" w14:textId="77777777" w:rsidR="00A533B7" w:rsidRDefault="003B082D">
      <w:pPr>
        <w:pStyle w:val="SourceCode"/>
      </w:pPr>
      <w:r>
        <w:t xml:space="preserve">            bool isDigit = phoneCharacter &gt;= "0" &amp;&amp; phoneCharacter &lt;= "9";</w:t>
      </w:r>
    </w:p>
    <w:p w14:paraId="02146EA9" w14:textId="77777777" w:rsidR="00A533B7" w:rsidRDefault="003B082D">
      <w:pPr>
        <w:pStyle w:val="SourceCode"/>
      </w:pPr>
      <w:r>
        <w:t xml:space="preserve">            if (!isDigit &amp;&amp; phoneCharacter != " " &amp;&amp; phoneCharacter != "+"</w:t>
      </w:r>
    </w:p>
    <w:p w14:paraId="64E5F5FA" w14:textId="77777777" w:rsidR="00A533B7" w:rsidRDefault="003B082D">
      <w:pPr>
        <w:pStyle w:val="SourceCode"/>
      </w:pPr>
      <w:r>
        <w:t xml:space="preserve">                &amp;&amp; phoneCharacter != "-" &amp;&amp; phoneCharacter != "("</w:t>
      </w:r>
    </w:p>
    <w:p w14:paraId="651A5495" w14:textId="77777777" w:rsidR="00A533B7" w:rsidRDefault="003B082D">
      <w:pPr>
        <w:pStyle w:val="SourceCode"/>
      </w:pPr>
      <w:r>
        <w:t xml:space="preserve">                &amp;&amp; phoneCharacter != ")") {</w:t>
      </w:r>
    </w:p>
    <w:p w14:paraId="3E2BC407" w14:textId="77777777" w:rsidR="00A533B7" w:rsidRDefault="003B082D">
      <w:pPr>
        <w:pStyle w:val="SourceCode"/>
      </w:pPr>
      <w:r>
        <w:t xml:space="preserve">                return false;</w:t>
      </w:r>
    </w:p>
    <w:p w14:paraId="300C0999" w14:textId="77777777" w:rsidR="00A533B7" w:rsidRDefault="003B082D">
      <w:pPr>
        <w:pStyle w:val="SourceCode"/>
      </w:pPr>
      <w:r>
        <w:t xml:space="preserve">            }</w:t>
      </w:r>
    </w:p>
    <w:p w14:paraId="58D9103E" w14:textId="77777777" w:rsidR="00A533B7" w:rsidRDefault="003B082D">
      <w:pPr>
        <w:pStyle w:val="SourceCode"/>
      </w:pPr>
      <w:r>
        <w:t xml:space="preserve">        }</w:t>
      </w:r>
    </w:p>
    <w:p w14:paraId="1A50F650" w14:textId="77777777" w:rsidR="00A533B7" w:rsidRDefault="003B082D">
      <w:pPr>
        <w:pStyle w:val="SourceCode"/>
        <w:keepNext/>
      </w:pPr>
      <w:r>
        <w:t xml:space="preserve">        return true;</w:t>
      </w:r>
    </w:p>
    <w:p w14:paraId="2F062219" w14:textId="77777777" w:rsidR="00A533B7" w:rsidRDefault="003B082D">
      <w:pPr>
        <w:pStyle w:val="SourceCode"/>
        <w:keepNext/>
      </w:pPr>
      <w:r>
        <w:t xml:space="preserve">    }</w:t>
      </w:r>
    </w:p>
    <w:p w14:paraId="1956D40E" w14:textId="77777777" w:rsidR="00A533B7" w:rsidRDefault="003B082D">
      <w:pPr>
        <w:pStyle w:val="SourceCode"/>
      </w:pPr>
      <w:r>
        <w:t>}</w:t>
      </w:r>
    </w:p>
    <w:p w14:paraId="3311CEB1" w14:textId="77777777" w:rsidR="00A533B7" w:rsidRDefault="00A533B7">
      <w:pPr>
        <w:keepNext/>
      </w:pPr>
    </w:p>
    <w:p w14:paraId="4D331938" w14:textId="77777777" w:rsidR="00A533B7" w:rsidRDefault="003B082D">
      <w:pPr>
        <w:pStyle w:val="Heading3"/>
      </w:pPr>
      <w:r>
        <w:t>solidity/script/BasicDeleteContact.s.sol</w:t>
      </w:r>
    </w:p>
    <w:p w14:paraId="3C5B46AC" w14:textId="77777777" w:rsidR="00A533B7" w:rsidRDefault="003B082D">
      <w:pPr>
        <w:pStyle w:val="SourceCode"/>
        <w:keepNext/>
      </w:pPr>
      <w:r>
        <w:t>// SPDX-License-Identifier: MIT</w:t>
      </w:r>
    </w:p>
    <w:p w14:paraId="14B2F959" w14:textId="77777777" w:rsidR="00A533B7" w:rsidRDefault="003B082D">
      <w:pPr>
        <w:pStyle w:val="SourceCode"/>
        <w:keepNext/>
      </w:pPr>
      <w:r>
        <w:t>// Remember, every file starts with a license line and pragma; forge</w:t>
      </w:r>
    </w:p>
    <w:p w14:paraId="31147C09" w14:textId="77777777" w:rsidR="00A533B7" w:rsidRDefault="003B082D">
      <w:pPr>
        <w:pStyle w:val="SourceCode"/>
      </w:pPr>
      <w:r>
        <w:t>// script runs a contract that "is Script", and console prints.</w:t>
      </w:r>
    </w:p>
    <w:p w14:paraId="79E741A7" w14:textId="77777777" w:rsidR="00A533B7" w:rsidRDefault="003B082D">
      <w:pPr>
        <w:pStyle w:val="SourceCode"/>
      </w:pPr>
      <w:r>
        <w:t>pragma solidity ^0.8.20;</w:t>
      </w:r>
    </w:p>
    <w:p w14:paraId="37CEA273" w14:textId="77777777" w:rsidR="00A533B7" w:rsidRDefault="00A533B7">
      <w:pPr>
        <w:pStyle w:val="SourceCode"/>
      </w:pPr>
    </w:p>
    <w:p w14:paraId="0D3AD625" w14:textId="77777777" w:rsidR="00A533B7" w:rsidRDefault="003B082D">
      <w:pPr>
        <w:pStyle w:val="SourceCode"/>
      </w:pPr>
      <w:r>
        <w:t>import {Script, console} from "forge-std/Script.sol";</w:t>
      </w:r>
    </w:p>
    <w:p w14:paraId="2535FE0B" w14:textId="77777777" w:rsidR="00A533B7" w:rsidRDefault="003B082D">
      <w:pPr>
        <w:pStyle w:val="SourceCode"/>
      </w:pPr>
      <w:r>
        <w:t>// Remember, ./ is this file's folder, and Contact is the struct declared</w:t>
      </w:r>
    </w:p>
    <w:p w14:paraId="235FB31B" w14:textId="77777777" w:rsidR="00A533B7" w:rsidRDefault="003B082D">
      <w:pPr>
        <w:pStyle w:val="SourceCode"/>
      </w:pPr>
      <w:r>
        <w:t>// at file level in ContactBook.sol.</w:t>
      </w:r>
    </w:p>
    <w:p w14:paraId="2966D4BF" w14:textId="77777777" w:rsidR="00A533B7" w:rsidRDefault="003B082D">
      <w:pPr>
        <w:pStyle w:val="SourceCode"/>
      </w:pPr>
      <w:r>
        <w:t>import {Contact, ContactBook} from "./ContactBook.sol";</w:t>
      </w:r>
    </w:p>
    <w:p w14:paraId="68FC773B" w14:textId="77777777" w:rsidR="00A533B7" w:rsidRDefault="00A533B7">
      <w:pPr>
        <w:pStyle w:val="SourceCode"/>
      </w:pPr>
    </w:p>
    <w:p w14:paraId="3876F617" w14:textId="77777777" w:rsidR="00A533B7" w:rsidRDefault="003B082D">
      <w:pPr>
        <w:pStyle w:val="SourceCode"/>
      </w:pPr>
      <w:r>
        <w:t>// A contract cannot reach MySQL, so there is no DELETE to send. This</w:t>
      </w:r>
    </w:p>
    <w:p w14:paraId="46CB9A29" w14:textId="77777777" w:rsidR="00A533B7" w:rsidRDefault="003B082D">
      <w:pPr>
        <w:pStyle w:val="SourceCode"/>
      </w:pPr>
      <w:r>
        <w:t>// script deletes a contact by calling ContactBook's deleteContact</w:t>
      </w:r>
    </w:p>
    <w:p w14:paraId="0BE5ED84" w14:textId="77777777" w:rsidR="00A533B7" w:rsidRDefault="003B082D">
      <w:pPr>
        <w:pStyle w:val="SourceCode"/>
      </w:pPr>
      <w:r>
        <w:t>// function, which checks that the contact exists and resets its entry.</w:t>
      </w:r>
    </w:p>
    <w:p w14:paraId="0ED59388" w14:textId="77777777" w:rsidR="00A533B7" w:rsidRDefault="003B082D">
      <w:pPr>
        <w:pStyle w:val="SourceCode"/>
      </w:pPr>
      <w:r>
        <w:t>contract BasicDeleteContact is Script {</w:t>
      </w:r>
    </w:p>
    <w:p w14:paraId="32899330" w14:textId="77777777" w:rsidR="00A533B7" w:rsidRDefault="003B082D">
      <w:pPr>
        <w:pStyle w:val="SourceCode"/>
      </w:pPr>
      <w:r>
        <w:t xml:space="preserve">    // Asks the contract to delete one contact. Remember, try runs its</w:t>
      </w:r>
    </w:p>
    <w:p w14:paraId="62E0568D" w14:textId="77777777" w:rsidR="00A533B7" w:rsidRDefault="003B082D">
      <w:pPr>
        <w:pStyle w:val="SourceCode"/>
      </w:pPr>
      <w:r>
        <w:t xml:space="preserve">    // block when the call returned, and catch Error(string memory reason)</w:t>
      </w:r>
    </w:p>
    <w:p w14:paraId="53654F51" w14:textId="77777777" w:rsidR="00A533B7" w:rsidRDefault="003B082D">
      <w:pPr>
        <w:pStyle w:val="SourceCode"/>
      </w:pPr>
      <w:r>
        <w:t xml:space="preserve">    // runs instead when it reverted with a message (Lesson 4.5a); a</w:t>
      </w:r>
    </w:p>
    <w:p w14:paraId="70A0A612" w14:textId="77777777" w:rsidR="00A533B7" w:rsidRDefault="003B082D">
      <w:pPr>
        <w:pStyle w:val="SourceCode"/>
      </w:pPr>
      <w:r>
        <w:t xml:space="preserve">    // script has no error stream, so the Error line is a log line too.</w:t>
      </w:r>
    </w:p>
    <w:p w14:paraId="5E1003F6" w14:textId="77777777" w:rsidR="00A533B7" w:rsidRDefault="003B082D">
      <w:pPr>
        <w:pStyle w:val="SourceCode"/>
      </w:pPr>
      <w:r>
        <w:t xml:space="preserve">    function removeContact(ContactBook contactBook, uint256 id) internal {</w:t>
      </w:r>
    </w:p>
    <w:p w14:paraId="2774E549" w14:textId="77777777" w:rsidR="00A533B7" w:rsidRDefault="003B082D">
      <w:pPr>
        <w:pStyle w:val="SourceCode"/>
      </w:pPr>
      <w:r>
        <w:t xml:space="preserve">        try contactBook.deleteContact(id) {</w:t>
      </w:r>
    </w:p>
    <w:p w14:paraId="4A8CF118" w14:textId="77777777" w:rsidR="00A533B7" w:rsidRDefault="003B082D">
      <w:pPr>
        <w:pStyle w:val="SourceCode"/>
      </w:pPr>
      <w:r>
        <w:t xml:space="preserve">            console.log(string.concat("Deleted contact ", vm.toString(id)));</w:t>
      </w:r>
    </w:p>
    <w:p w14:paraId="1C09FBD0" w14:textId="77777777" w:rsidR="00A533B7" w:rsidRDefault="003B082D">
      <w:pPr>
        <w:pStyle w:val="SourceCode"/>
      </w:pPr>
      <w:r>
        <w:t xml:space="preserve">        } catch Error(string memory reason) {</w:t>
      </w:r>
    </w:p>
    <w:p w14:paraId="460E2916" w14:textId="77777777" w:rsidR="00A533B7" w:rsidRDefault="003B082D">
      <w:pPr>
        <w:pStyle w:val="SourceCode"/>
      </w:pPr>
      <w:r>
        <w:t xml:space="preserve">            console.log("Error: %s", reason);</w:t>
      </w:r>
    </w:p>
    <w:p w14:paraId="284B189F" w14:textId="77777777" w:rsidR="00A533B7" w:rsidRDefault="003B082D">
      <w:pPr>
        <w:pStyle w:val="SourceCode"/>
      </w:pPr>
      <w:r>
        <w:t xml:space="preserve">        }</w:t>
      </w:r>
    </w:p>
    <w:p w14:paraId="63FC4741" w14:textId="77777777" w:rsidR="00A533B7" w:rsidRDefault="003B082D">
      <w:pPr>
        <w:pStyle w:val="SourceCode"/>
      </w:pPr>
      <w:r>
        <w:t xml:space="preserve">    }</w:t>
      </w:r>
    </w:p>
    <w:p w14:paraId="60466AFE" w14:textId="77777777" w:rsidR="00A533B7" w:rsidRDefault="00A533B7">
      <w:pPr>
        <w:pStyle w:val="SourceCode"/>
      </w:pPr>
    </w:p>
    <w:p w14:paraId="08837F13" w14:textId="77777777" w:rsidR="00A533B7" w:rsidRDefault="003B082D">
      <w:pPr>
        <w:pStyle w:val="SourceCode"/>
      </w:pPr>
      <w:r>
        <w:t xml:space="preserve">    // Lists every contact in id order (Lesson 4.6a). Remember, a mapping</w:t>
      </w:r>
    </w:p>
    <w:p w14:paraId="37AEA57D" w14:textId="77777777" w:rsidR="00A533B7" w:rsidRDefault="003B082D">
      <w:pPr>
        <w:pStyle w:val="SourceCode"/>
      </w:pPr>
      <w:r>
        <w:t xml:space="preserve">    // cannot be listed, so the loop runs over ids 1 to lastId, and the</w:t>
      </w:r>
    </w:p>
    <w:p w14:paraId="420F7EFB" w14:textId="77777777" w:rsidR="00A533B7" w:rsidRDefault="003B082D">
      <w:pPr>
        <w:pStyle w:val="SourceCode"/>
      </w:pPr>
      <w:r>
        <w:t xml:space="preserve">    // getter's four values are taken apart into four names. A deleted</w:t>
      </w:r>
    </w:p>
    <w:p w14:paraId="67874377" w14:textId="77777777" w:rsidR="00A533B7" w:rsidRDefault="003B082D">
      <w:pPr>
        <w:pStyle w:val="SourceCode"/>
      </w:pPr>
      <w:r>
        <w:t xml:space="preserve">    // contact's entry reads as zero values, so an id field of 0 is skipped.</w:t>
      </w:r>
    </w:p>
    <w:p w14:paraId="4B3415BB" w14:textId="77777777" w:rsidR="00A533B7" w:rsidRDefault="003B082D">
      <w:pPr>
        <w:pStyle w:val="SourceCode"/>
      </w:pPr>
      <w:r>
        <w:t xml:space="preserve">    function listContacts(ContactBook contactBook) internal view {</w:t>
      </w:r>
    </w:p>
    <w:p w14:paraId="2832772F" w14:textId="77777777" w:rsidR="00A533B7" w:rsidRDefault="003B082D">
      <w:pPr>
        <w:pStyle w:val="SourceCode"/>
      </w:pPr>
      <w:r>
        <w:t xml:space="preserve">        console.log("Contacts in id order:");</w:t>
      </w:r>
    </w:p>
    <w:p w14:paraId="33130E28" w14:textId="77777777" w:rsidR="00A533B7" w:rsidRDefault="003B082D">
      <w:pPr>
        <w:pStyle w:val="SourceCode"/>
      </w:pPr>
      <w:r>
        <w:t xml:space="preserve">        uint256 lastId = contactBook.lastId();</w:t>
      </w:r>
    </w:p>
    <w:p w14:paraId="7D12E454" w14:textId="77777777" w:rsidR="00A533B7" w:rsidRDefault="003B082D">
      <w:pPr>
        <w:pStyle w:val="SourceCode"/>
      </w:pPr>
      <w:r>
        <w:t xml:space="preserve">        for (uint256 requestedId = 1; requestedId &lt;= lastId;</w:t>
      </w:r>
    </w:p>
    <w:p w14:paraId="58CE5583" w14:textId="77777777" w:rsidR="00A533B7" w:rsidRDefault="003B082D">
      <w:pPr>
        <w:pStyle w:val="SourceCode"/>
      </w:pPr>
      <w:r>
        <w:t xml:space="preserve">             requestedId++) {</w:t>
      </w:r>
    </w:p>
    <w:p w14:paraId="7EB36B1C" w14:textId="77777777" w:rsidR="00A533B7" w:rsidRDefault="003B082D">
      <w:pPr>
        <w:pStyle w:val="SourceCode"/>
      </w:pPr>
      <w:r>
        <w:t xml:space="preserve">            (uint256 contactId, string memory fullName, string memory email,</w:t>
      </w:r>
    </w:p>
    <w:p w14:paraId="44212049" w14:textId="77777777" w:rsidR="00A533B7" w:rsidRDefault="003B082D">
      <w:pPr>
        <w:pStyle w:val="SourceCode"/>
      </w:pPr>
      <w:r>
        <w:t xml:space="preserve">             string memory phone) = contactBook.contacts(requestedId);</w:t>
      </w:r>
    </w:p>
    <w:p w14:paraId="45E067F6" w14:textId="77777777" w:rsidR="00A533B7" w:rsidRDefault="003B082D">
      <w:pPr>
        <w:pStyle w:val="SourceCode"/>
      </w:pPr>
      <w:r>
        <w:t xml:space="preserve">            Contact memory contact = Contact(contactId, fullName, email,</w:t>
      </w:r>
    </w:p>
    <w:p w14:paraId="4D01213B" w14:textId="77777777" w:rsidR="00A533B7" w:rsidRDefault="003B082D">
      <w:pPr>
        <w:pStyle w:val="SourceCode"/>
      </w:pPr>
      <w:r>
        <w:t xml:space="preserve">                                             phone);</w:t>
      </w:r>
    </w:p>
    <w:p w14:paraId="3F64BE9B" w14:textId="77777777" w:rsidR="00A533B7" w:rsidRDefault="003B082D">
      <w:pPr>
        <w:pStyle w:val="SourceCode"/>
      </w:pPr>
      <w:r>
        <w:t xml:space="preserve">            if (contact.id != 0) {</w:t>
      </w:r>
    </w:p>
    <w:p w14:paraId="16F128E9" w14:textId="77777777" w:rsidR="00A533B7" w:rsidRDefault="003B082D">
      <w:pPr>
        <w:pStyle w:val="SourceCode"/>
      </w:pPr>
      <w:r>
        <w:t xml:space="preserve">                string memory phoneText = "(no phone)";</w:t>
      </w:r>
    </w:p>
    <w:p w14:paraId="3CBB3C00" w14:textId="77777777" w:rsidR="00A533B7" w:rsidRDefault="003B082D">
      <w:pPr>
        <w:pStyle w:val="SourceCode"/>
      </w:pPr>
      <w:r>
        <w:t xml:space="preserve">                if (bytes(contact.phone).length &gt; 0) {</w:t>
      </w:r>
    </w:p>
    <w:p w14:paraId="75F99F2B" w14:textId="77777777" w:rsidR="00A533B7" w:rsidRDefault="003B082D">
      <w:pPr>
        <w:pStyle w:val="SourceCode"/>
      </w:pPr>
      <w:r>
        <w:t xml:space="preserve">                    phoneText = contact.phone;</w:t>
      </w:r>
    </w:p>
    <w:p w14:paraId="045C264B" w14:textId="77777777" w:rsidR="00A533B7" w:rsidRDefault="003B082D">
      <w:pPr>
        <w:pStyle w:val="SourceCode"/>
      </w:pPr>
      <w:r>
        <w:t xml:space="preserve">                }</w:t>
      </w:r>
    </w:p>
    <w:p w14:paraId="5E35AD7D" w14:textId="77777777" w:rsidR="00A533B7" w:rsidRDefault="003B082D">
      <w:pPr>
        <w:pStyle w:val="SourceCode"/>
      </w:pPr>
      <w:r>
        <w:t xml:space="preserve">                console.log(string.concat("  ", vm.toString(contact.id),</w:t>
      </w:r>
    </w:p>
    <w:p w14:paraId="4C4D6EA0" w14:textId="77777777" w:rsidR="00A533B7" w:rsidRDefault="003B082D">
      <w:pPr>
        <w:pStyle w:val="SourceCode"/>
      </w:pPr>
      <w:r>
        <w:t xml:space="preserve">                                          ": ", contact.fullName, ", ",</w:t>
      </w:r>
    </w:p>
    <w:p w14:paraId="5199BE46" w14:textId="77777777" w:rsidR="00A533B7" w:rsidRDefault="003B082D">
      <w:pPr>
        <w:pStyle w:val="SourceCode"/>
      </w:pPr>
      <w:r>
        <w:t xml:space="preserve">                                          contact.email, ", ", phoneText));</w:t>
      </w:r>
    </w:p>
    <w:p w14:paraId="12256E95" w14:textId="77777777" w:rsidR="00A533B7" w:rsidRDefault="003B082D">
      <w:pPr>
        <w:pStyle w:val="SourceCode"/>
      </w:pPr>
      <w:r>
        <w:t xml:space="preserve">            }</w:t>
      </w:r>
    </w:p>
    <w:p w14:paraId="410FF3DD" w14:textId="77777777" w:rsidR="00A533B7" w:rsidRDefault="003B082D">
      <w:pPr>
        <w:pStyle w:val="SourceCode"/>
      </w:pPr>
      <w:r>
        <w:t xml:space="preserve">        }</w:t>
      </w:r>
    </w:p>
    <w:p w14:paraId="1C0B45CC" w14:textId="77777777" w:rsidR="00A533B7" w:rsidRDefault="003B082D">
      <w:pPr>
        <w:pStyle w:val="SourceCode"/>
      </w:pPr>
      <w:r>
        <w:t xml:space="preserve">    }</w:t>
      </w:r>
    </w:p>
    <w:p w14:paraId="778154C9" w14:textId="77777777" w:rsidR="00A533B7" w:rsidRDefault="00A533B7">
      <w:pPr>
        <w:pStyle w:val="SourceCode"/>
      </w:pPr>
    </w:p>
    <w:p w14:paraId="379E8D45" w14:textId="77777777" w:rsidR="00A533B7" w:rsidRDefault="003B082D">
      <w:pPr>
        <w:pStyle w:val="SourceCode"/>
      </w:pPr>
      <w:r>
        <w:t xml:space="preserve">    // Remember, forge script calls run().</w:t>
      </w:r>
    </w:p>
    <w:p w14:paraId="589E596C" w14:textId="77777777" w:rsidR="00A533B7" w:rsidRDefault="003B082D">
      <w:pPr>
        <w:pStyle w:val="SourceCode"/>
      </w:pPr>
      <w:r>
        <w:t xml:space="preserve">    function run() public {</w:t>
      </w:r>
    </w:p>
    <w:p w14:paraId="4DD95767" w14:textId="77777777" w:rsidR="00A533B7" w:rsidRDefault="003B082D">
      <w:pPr>
        <w:pStyle w:val="SourceCode"/>
      </w:pPr>
      <w:r>
        <w:t xml:space="preserve">        // The lesson's known contacts, in place of the Data Reset: each</w:t>
      </w:r>
    </w:p>
    <w:p w14:paraId="25FAFC16" w14:textId="77777777" w:rsidR="00A533B7" w:rsidRDefault="003B082D">
      <w:pPr>
        <w:pStyle w:val="SourceCode"/>
      </w:pPr>
      <w:r>
        <w:t xml:space="preserve">        // run starts on a new, empty test chain (Lesson 4.4a), so the</w:t>
      </w:r>
    </w:p>
    <w:p w14:paraId="28A5A086" w14:textId="77777777" w:rsidR="00A533B7" w:rsidRDefault="003B082D">
      <w:pPr>
        <w:pStyle w:val="SourceCode"/>
      </w:pPr>
      <w:r>
        <w:t xml:space="preserve">        // script deploys a new ContactBook and adds the four contacts</w:t>
      </w:r>
    </w:p>
    <w:p w14:paraId="750C07EC" w14:textId="77777777" w:rsidR="00A533B7" w:rsidRDefault="003B082D">
      <w:pPr>
        <w:pStyle w:val="SourceCode"/>
      </w:pPr>
      <w:r>
        <w:t xml:space="preserve">        // itself. They get ids 1 to 4; Grace Hopper has no phone.</w:t>
      </w:r>
    </w:p>
    <w:p w14:paraId="6998E15E" w14:textId="77777777" w:rsidR="00A533B7" w:rsidRDefault="003B082D">
      <w:pPr>
        <w:pStyle w:val="SourceCode"/>
      </w:pPr>
      <w:r>
        <w:t xml:space="preserve">        ContactBook contactBook = new ContactBook();</w:t>
      </w:r>
    </w:p>
    <w:p w14:paraId="290ABE13" w14:textId="77777777" w:rsidR="00A533B7" w:rsidRDefault="003B082D">
      <w:pPr>
        <w:pStyle w:val="SourceCode"/>
      </w:pPr>
      <w:r>
        <w:t xml:space="preserve">        console.log(string.concat("Contract ready: ContactBook at ",</w:t>
      </w:r>
    </w:p>
    <w:p w14:paraId="1C2A9A19" w14:textId="77777777" w:rsidR="00A533B7" w:rsidRDefault="003B082D">
      <w:pPr>
        <w:pStyle w:val="SourceCode"/>
      </w:pPr>
      <w:r>
        <w:t xml:space="preserve">                                  vm.toString(address(contactBook))));</w:t>
      </w:r>
    </w:p>
    <w:p w14:paraId="29667797" w14:textId="77777777" w:rsidR="00A533B7" w:rsidRDefault="003B082D">
      <w:pPr>
        <w:pStyle w:val="SourceCode"/>
      </w:pPr>
      <w:r>
        <w:t xml:space="preserve">        contactBook.addContact("Ada Lovelace", "ada@example.com",</w:t>
      </w:r>
    </w:p>
    <w:p w14:paraId="5B06B2C5" w14:textId="77777777" w:rsidR="00A533B7" w:rsidRDefault="003B082D">
      <w:pPr>
        <w:pStyle w:val="SourceCode"/>
      </w:pPr>
      <w:r>
        <w:t xml:space="preserve">                               "555-0100");</w:t>
      </w:r>
    </w:p>
    <w:p w14:paraId="2B052462" w14:textId="77777777" w:rsidR="00A533B7" w:rsidRDefault="003B082D">
      <w:pPr>
        <w:pStyle w:val="SourceCode"/>
      </w:pPr>
      <w:r>
        <w:t xml:space="preserve">        contactBook.addContact("Grace Hopper", "grace@example.com", "");</w:t>
      </w:r>
    </w:p>
    <w:p w14:paraId="7F517DE4" w14:textId="77777777" w:rsidR="00A533B7" w:rsidRDefault="003B082D">
      <w:pPr>
        <w:pStyle w:val="SourceCode"/>
      </w:pPr>
      <w:r>
        <w:t xml:space="preserve">        contactBook.addContact("Alan Turing", "alan@example.com",</w:t>
      </w:r>
    </w:p>
    <w:p w14:paraId="7457A02A" w14:textId="77777777" w:rsidR="00A533B7" w:rsidRDefault="003B082D">
      <w:pPr>
        <w:pStyle w:val="SourceCode"/>
      </w:pPr>
      <w:r>
        <w:t xml:space="preserve">                               "555-0102");</w:t>
      </w:r>
    </w:p>
    <w:p w14:paraId="60A873B3" w14:textId="77777777" w:rsidR="00A533B7" w:rsidRDefault="003B082D">
      <w:pPr>
        <w:pStyle w:val="SourceCode"/>
      </w:pPr>
      <w:r>
        <w:t xml:space="preserve">        contactBook.addContact("Test Contact", "test@example.com",</w:t>
      </w:r>
    </w:p>
    <w:p w14:paraId="396B9164" w14:textId="77777777" w:rsidR="00A533B7" w:rsidRDefault="003B082D">
      <w:pPr>
        <w:pStyle w:val="SourceCode"/>
      </w:pPr>
      <w:r>
        <w:t xml:space="preserve">                               "555-0199");</w:t>
      </w:r>
    </w:p>
    <w:p w14:paraId="6EB56A5D" w14:textId="77777777" w:rsidR="00A533B7" w:rsidRDefault="00A533B7">
      <w:pPr>
        <w:pStyle w:val="SourceCode"/>
      </w:pPr>
    </w:p>
    <w:p w14:paraId="40BE651A" w14:textId="77777777" w:rsidR="00A533B7" w:rsidRDefault="003B082D">
      <w:pPr>
        <w:pStyle w:val="SourceCode"/>
      </w:pPr>
      <w:r>
        <w:t xml:space="preserve">        // Test Contact, id 4: the contract finds it and resets its entry.</w:t>
      </w:r>
    </w:p>
    <w:p w14:paraId="63395EE6" w14:textId="77777777" w:rsidR="00A533B7" w:rsidRDefault="003B082D">
      <w:pPr>
        <w:pStyle w:val="SourceCode"/>
      </w:pPr>
      <w:r>
        <w:t xml:space="preserve">        removeContact(contactBook, 4);</w:t>
      </w:r>
    </w:p>
    <w:p w14:paraId="2AFA9032" w14:textId="77777777" w:rsidR="00A533B7" w:rsidRDefault="003B082D">
      <w:pPr>
        <w:pStyle w:val="SourceCode"/>
      </w:pPr>
      <w:r>
        <w:t xml:space="preserve">        // An id no contact has: the contract's own check reverts.</w:t>
      </w:r>
    </w:p>
    <w:p w14:paraId="697AA48E" w14:textId="77777777" w:rsidR="00A533B7" w:rsidRDefault="003B082D">
      <w:pPr>
        <w:pStyle w:val="SourceCode"/>
      </w:pPr>
      <w:r>
        <w:t xml:space="preserve">        removeContact(contactBook, 99);</w:t>
      </w:r>
    </w:p>
    <w:p w14:paraId="2107C5FC" w14:textId="77777777" w:rsidR="00A533B7" w:rsidRDefault="00A533B7">
      <w:pPr>
        <w:pStyle w:val="SourceCode"/>
      </w:pPr>
    </w:p>
    <w:p w14:paraId="42432BB0" w14:textId="77777777" w:rsidR="00A533B7" w:rsidRDefault="003B082D">
      <w:pPr>
        <w:pStyle w:val="SourceCode"/>
      </w:pPr>
      <w:r>
        <w:t xml:space="preserve">        // Read the storage back: contact 4 is skipped, because its entry</w:t>
      </w:r>
    </w:p>
    <w:p w14:paraId="25EFE24B" w14:textId="77777777" w:rsidR="00A533B7" w:rsidRDefault="003B082D">
      <w:pPr>
        <w:pStyle w:val="SourceCode"/>
      </w:pPr>
      <w:r>
        <w:t xml:space="preserve">        // now holds zero values, and the others are unchanged.</w:t>
      </w:r>
    </w:p>
    <w:p w14:paraId="7EC92B89" w14:textId="77777777" w:rsidR="00A533B7" w:rsidRDefault="003B082D">
      <w:pPr>
        <w:pStyle w:val="SourceCode"/>
        <w:keepNext/>
      </w:pPr>
      <w:r>
        <w:t xml:space="preserve">        listContacts(contactBook);</w:t>
      </w:r>
    </w:p>
    <w:p w14:paraId="0698343D" w14:textId="77777777" w:rsidR="00A533B7" w:rsidRDefault="003B082D">
      <w:pPr>
        <w:pStyle w:val="SourceCode"/>
        <w:keepNext/>
      </w:pPr>
      <w:r>
        <w:t xml:space="preserve">    }</w:t>
      </w:r>
    </w:p>
    <w:p w14:paraId="1818B93E" w14:textId="77777777" w:rsidR="00A533B7" w:rsidRDefault="003B082D">
      <w:pPr>
        <w:pStyle w:val="SourceCode"/>
      </w:pPr>
      <w:r>
        <w:t>}</w:t>
      </w:r>
    </w:p>
    <w:p w14:paraId="07873207" w14:textId="77777777" w:rsidR="00A533B7" w:rsidRDefault="00A533B7">
      <w:pPr>
        <w:keepNext/>
      </w:pPr>
    </w:p>
    <w:p w14:paraId="6896FA5A" w14:textId="77777777" w:rsidR="00A533B7" w:rsidRDefault="003B082D">
      <w:pPr>
        <w:pStyle w:val="Heading3"/>
      </w:pPr>
      <w:r>
        <w:t>Windows PowerShell Basic Build and Run</w:t>
      </w:r>
    </w:p>
    <w:p w14:paraId="030F374D" w14:textId="77777777" w:rsidR="00A533B7" w:rsidRDefault="003B082D">
      <w:pPr>
        <w:keepNext/>
      </w:pPr>
      <w:r>
        <w:t>Run these commands from the lesson-4.8-extended folder.</w:t>
      </w:r>
    </w:p>
    <w:p w14:paraId="79C927F6" w14:textId="77777777" w:rsidR="00A533B7" w:rsidRDefault="00A533B7">
      <w:pPr>
        <w:keepNext/>
      </w:pPr>
    </w:p>
    <w:p w14:paraId="350F01E7" w14:textId="77777777" w:rsidR="00A533B7" w:rsidRDefault="003B082D">
      <w:pPr>
        <w:pStyle w:val="CommandBlock"/>
        <w:keepNext/>
      </w:pPr>
      <w:r>
        <w:t>forge build --root .\solidity</w:t>
      </w:r>
    </w:p>
    <w:p w14:paraId="1BC8DD4D" w14:textId="77777777" w:rsidR="00A533B7" w:rsidRDefault="003B082D">
      <w:pPr>
        <w:pStyle w:val="CommandBlock"/>
      </w:pPr>
      <w:r>
        <w:t>forge script --root .\solidity .\solidity\script\BasicDeleteContact.s.sol</w:t>
      </w:r>
    </w:p>
    <w:p w14:paraId="03DE9969" w14:textId="77777777" w:rsidR="00A533B7" w:rsidRDefault="00A533B7">
      <w:pPr>
        <w:keepNext/>
      </w:pPr>
    </w:p>
    <w:p w14:paraId="0DAFFABC" w14:textId="77777777" w:rsidR="00A533B7" w:rsidRDefault="003B082D">
      <w:pPr>
        <w:pStyle w:val="Heading3"/>
      </w:pPr>
      <w:r>
        <w:t>Linux or macOS Basic Build and Run</w:t>
      </w:r>
    </w:p>
    <w:p w14:paraId="3332AA81" w14:textId="77777777" w:rsidR="00A533B7" w:rsidRDefault="003B082D">
      <w:pPr>
        <w:pStyle w:val="CommandBlock"/>
        <w:keepNext/>
      </w:pPr>
      <w:r>
        <w:t>forge build --root ./solidity</w:t>
      </w:r>
    </w:p>
    <w:p w14:paraId="39C3F726" w14:textId="77777777" w:rsidR="00A533B7" w:rsidRDefault="003B082D">
      <w:pPr>
        <w:pStyle w:val="CommandBlock"/>
      </w:pPr>
      <w:r>
        <w:t>forge script --root ./solidity ./solidity/script/BasicDeleteContact.s.sol</w:t>
      </w:r>
    </w:p>
    <w:p w14:paraId="2DED2FF1" w14:textId="77777777" w:rsidR="00A533B7" w:rsidRDefault="00A533B7">
      <w:pPr>
        <w:keepNext/>
      </w:pPr>
    </w:p>
    <w:p w14:paraId="7F5500CC" w14:textId="77777777" w:rsidR="00A533B7" w:rsidRDefault="003B082D">
      <w:pPr>
        <w:pStyle w:val="Heading3"/>
      </w:pPr>
      <w:r>
        <w:t>Check Your Results</w:t>
      </w:r>
    </w:p>
    <w:p w14:paraId="7B0C808D" w14:textId="77777777" w:rsidR="00A533B7" w:rsidRDefault="003B082D">
      <w:pPr>
        <w:keepNext/>
      </w:pPr>
      <w:r>
        <w:t>forge prints its own lines first. Under == Logs ==, each indented by two spaces, your screen must show these lines, with the same spelling, spacing, and capitalization:</w:t>
      </w:r>
    </w:p>
    <w:p w14:paraId="29AC9789" w14:textId="77777777" w:rsidR="00A533B7" w:rsidRDefault="00A533B7">
      <w:pPr>
        <w:keepNext/>
      </w:pPr>
    </w:p>
    <w:p w14:paraId="5D3E356A" w14:textId="77777777" w:rsidR="00A533B7" w:rsidRDefault="003B082D">
      <w:pPr>
        <w:pStyle w:val="RequiredOutput"/>
        <w:keepNext/>
      </w:pPr>
      <w:r>
        <w:t>Contract ready: ContactBook at 0x5aAdFB43eF8dAF45DD80F4676345b7676f1D70e3</w:t>
      </w:r>
    </w:p>
    <w:p w14:paraId="36940AC3" w14:textId="77777777" w:rsidR="00A533B7" w:rsidRDefault="003B082D">
      <w:pPr>
        <w:pStyle w:val="RequiredOutput"/>
        <w:keepNext/>
      </w:pPr>
      <w:r>
        <w:t>Deleted contact 4</w:t>
      </w:r>
    </w:p>
    <w:p w14:paraId="686D99DA" w14:textId="77777777" w:rsidR="00A533B7" w:rsidRDefault="003B082D">
      <w:pPr>
        <w:pStyle w:val="RequiredOutput"/>
        <w:keepNext/>
      </w:pPr>
      <w:r>
        <w:t>Error: no contact with that id</w:t>
      </w:r>
    </w:p>
    <w:p w14:paraId="4FB4372E" w14:textId="77777777" w:rsidR="00A533B7" w:rsidRDefault="003B082D">
      <w:pPr>
        <w:pStyle w:val="RequiredOutput"/>
        <w:keepNext/>
      </w:pPr>
      <w:r>
        <w:t>Contacts in id order:</w:t>
      </w:r>
    </w:p>
    <w:p w14:paraId="4FB5CAA2" w14:textId="77777777" w:rsidR="00A533B7" w:rsidRDefault="003B082D">
      <w:pPr>
        <w:pStyle w:val="RequiredOutput"/>
        <w:keepNext/>
      </w:pPr>
      <w:r>
        <w:t xml:space="preserve">  1: Ada Lovelace, ada@example.com, 555-0100</w:t>
      </w:r>
    </w:p>
    <w:p w14:paraId="0C2B8A69" w14:textId="77777777" w:rsidR="00A533B7" w:rsidRDefault="003B082D">
      <w:pPr>
        <w:pStyle w:val="RequiredOutput"/>
        <w:keepNext/>
      </w:pPr>
      <w:r>
        <w:t xml:space="preserve">  2: Grace Hopper, grace@example.com, (no phone)</w:t>
      </w:r>
    </w:p>
    <w:p w14:paraId="7D69A4A6" w14:textId="77777777" w:rsidR="00A533B7" w:rsidRDefault="003B082D">
      <w:pPr>
        <w:pStyle w:val="RequiredOutput"/>
      </w:pPr>
      <w:r>
        <w:t xml:space="preserve">  3: Alan Turing, alan@example.com, 555-0102</w:t>
      </w:r>
    </w:p>
    <w:p w14:paraId="58DE7195" w14:textId="77777777" w:rsidR="00A533B7" w:rsidRDefault="00A533B7">
      <w:pPr>
        <w:keepNext/>
      </w:pPr>
    </w:p>
    <w:p w14:paraId="68B855F1" w14:textId="77777777" w:rsidR="00A533B7" w:rsidRDefault="003B082D">
      <w:pPr>
        <w:pStyle w:val="ListBullet"/>
      </w:pPr>
      <w:r>
        <w:t>Contract ready: ContactBook at 0x5aAd... proves new ContactBook() deployed the contract, at the same address on every run (Lesson 4.4a). The four contacts were added before the first delete, and their ids are 1 to 4.</w:t>
      </w:r>
    </w:p>
    <w:p w14:paraId="02C5DF36" w14:textId="77777777" w:rsidR="00A533B7" w:rsidRDefault="003B082D">
      <w:pPr>
        <w:pStyle w:val="ListBullet"/>
      </w:pPr>
      <w:r>
        <w:t>Deleted contact 4 proves the contract found contact 4 and reset its entry. It is not a count: the call succeeded, which is all a contract call can say.</w:t>
      </w:r>
    </w:p>
    <w:p w14:paraId="7C10DA3A" w14:textId="77777777" w:rsidR="00A533B7" w:rsidRDefault="003B082D">
      <w:pPr>
        <w:pStyle w:val="ListBullet"/>
      </w:pPr>
      <w:r>
        <w:t>Error: no contact with that id is contact 99's answer. deleteContact found the zero values of an entry never added and reverted, so the call failed and changed nothing. Where MySQL answers 0 rows affected, a contract with this check refuses; the script reports a refusal as an Error line.</w:t>
      </w:r>
    </w:p>
    <w:p w14:paraId="2D90EB72" w14:textId="77777777" w:rsidR="00A533B7" w:rsidRDefault="003B082D">
      <w:pPr>
        <w:pStyle w:val="ListBullet"/>
      </w:pPr>
      <w:r>
        <w:t>The list is the read-back from storage. lastId is still 4, so the loop reads entry 4 too, finds its id field 0, and skips it; contacts 1, 2, and 3 are unchanged.</w:t>
      </w:r>
    </w:p>
    <w:p w14:paraId="2BA52F16" w14:textId="77777777" w:rsidR="00A533B7" w:rsidRDefault="003B082D">
      <w:pPr>
        <w:pStyle w:val="ListBullet"/>
      </w:pPr>
      <w:r>
        <w:t>If the list shows an extra line, 0: , , (no phone), the if around the print is missing: that line is entry 4, now zero values.</w:t>
      </w:r>
    </w:p>
    <w:p w14:paraId="7B0C1B15" w14:textId="77777777" w:rsidR="00A533B7" w:rsidRDefault="003B082D">
      <w:pPr>
        <w:pStyle w:val="ListBullet"/>
      </w:pPr>
      <w:r>
        <w:t>If forge prints Unable to resolve imports: "./ContactBook.sol" and then Error: Compiler run failed, ContactBook.sol is missing from .\solidity\script, or saved under another name.</w:t>
      </w:r>
    </w:p>
    <w:p w14:paraId="1A77E865" w14:textId="77777777" w:rsidR="00A533B7" w:rsidRDefault="003B082D">
      <w:pPr>
        <w:pStyle w:val="ListBullet"/>
      </w:pPr>
      <w:r>
        <w:t>If the build fails with another message, read the first error: it names the file and line to fix.</w:t>
      </w:r>
    </w:p>
    <w:p w14:paraId="051B3699" w14:textId="77777777" w:rsidR="00A533B7" w:rsidRDefault="00A533B7">
      <w:pPr>
        <w:keepNext/>
      </w:pPr>
    </w:p>
    <w:p w14:paraId="000A3F23" w14:textId="77777777" w:rsidR="00A533B7" w:rsidRDefault="00A533B7">
      <w:pPr>
        <w:keepNext/>
      </w:pPr>
    </w:p>
    <w:p w14:paraId="2424D3FE" w14:textId="77777777" w:rsidR="00A533B7" w:rsidRDefault="003B082D">
      <w:pPr>
        <w:pStyle w:val="Heading2"/>
      </w:pPr>
      <w:r>
        <w:t>Production-Minded Implementation</w:t>
      </w:r>
    </w:p>
    <w:p w14:paraId="33E58C8B" w14:textId="77777777" w:rsidR="00A533B7" w:rsidRDefault="003B082D">
      <w:r>
        <w:t>The Production-Minded script prints the same lines, then fails at the end. deployContactBook, addKnownContacts, contactFromEntry, printContact, and listContacts are Lesson 4.7a's, with the four contacts and the skip of zero entries. removeContact returns 1 for a failure and 0 otherwise, and its bare catch takes a failure that carries no message. run adds up the failures, lists the contacts, and reverts at the end with the number of failed calls, which makes forge end with exit code 1. Contact 99 counts as a</w:t>
      </w:r>
      <w:r>
        <w:t xml:space="preserve"> failure here, because the contract refuses it; that is the one difference from the other languages, whose programs end with exit code 0.</w:t>
      </w:r>
    </w:p>
    <w:p w14:paraId="084D8CBD" w14:textId="77777777" w:rsidR="00A533B7" w:rsidRDefault="00A533B7">
      <w:pPr>
        <w:keepNext/>
      </w:pPr>
    </w:p>
    <w:p w14:paraId="221CD2C7" w14:textId="77777777" w:rsidR="00A533B7" w:rsidRDefault="003B082D">
      <w:pPr>
        <w:pStyle w:val="Heading3"/>
      </w:pPr>
      <w:r>
        <w:t>solidity/script/DeleteContact.s.sol</w:t>
      </w:r>
    </w:p>
    <w:p w14:paraId="46CEE4E6" w14:textId="77777777" w:rsidR="00A533B7" w:rsidRDefault="003B082D">
      <w:pPr>
        <w:pStyle w:val="SourceCode"/>
        <w:keepNext/>
      </w:pPr>
      <w:r>
        <w:t>// SPDX-License-Identifier: MIT</w:t>
      </w:r>
    </w:p>
    <w:p w14:paraId="0A3025C6" w14:textId="77777777" w:rsidR="00A533B7" w:rsidRDefault="003B082D">
      <w:pPr>
        <w:pStyle w:val="SourceCode"/>
        <w:keepNext/>
      </w:pPr>
      <w:r>
        <w:t>// Remember, every file starts with a license line and pragma; forge</w:t>
      </w:r>
    </w:p>
    <w:p w14:paraId="7425C4B7" w14:textId="77777777" w:rsidR="00A533B7" w:rsidRDefault="003B082D">
      <w:pPr>
        <w:pStyle w:val="SourceCode"/>
      </w:pPr>
      <w:r>
        <w:t>// script runs a contract that "is Script", and console prints.</w:t>
      </w:r>
    </w:p>
    <w:p w14:paraId="67F88BA0" w14:textId="77777777" w:rsidR="00A533B7" w:rsidRDefault="003B082D">
      <w:pPr>
        <w:pStyle w:val="SourceCode"/>
      </w:pPr>
      <w:r>
        <w:t>pragma solidity ^0.8.20;</w:t>
      </w:r>
    </w:p>
    <w:p w14:paraId="45116FBD" w14:textId="77777777" w:rsidR="00A533B7" w:rsidRDefault="00A533B7">
      <w:pPr>
        <w:pStyle w:val="SourceCode"/>
      </w:pPr>
    </w:p>
    <w:p w14:paraId="48F86DBE" w14:textId="77777777" w:rsidR="00A533B7" w:rsidRDefault="003B082D">
      <w:pPr>
        <w:pStyle w:val="SourceCode"/>
      </w:pPr>
      <w:r>
        <w:t>import {Script, console} from "forge-std/Script.sol";</w:t>
      </w:r>
    </w:p>
    <w:p w14:paraId="7D96E1D2" w14:textId="77777777" w:rsidR="00A533B7" w:rsidRDefault="003B082D">
      <w:pPr>
        <w:pStyle w:val="SourceCode"/>
      </w:pPr>
      <w:r>
        <w:t>import {Contact, ContactBook} from "./ContactBook.sol";</w:t>
      </w:r>
    </w:p>
    <w:p w14:paraId="2062204A" w14:textId="77777777" w:rsidR="00A533B7" w:rsidRDefault="00A533B7">
      <w:pPr>
        <w:pStyle w:val="SourceCode"/>
      </w:pPr>
    </w:p>
    <w:p w14:paraId="6F7D790B" w14:textId="77777777" w:rsidR="00A533B7" w:rsidRDefault="003B082D">
      <w:pPr>
        <w:pStyle w:val="SourceCode"/>
      </w:pPr>
      <w:r>
        <w:t>// Remember, a contract cannot reach MySQL; ContactBook's deleteContact</w:t>
      </w:r>
    </w:p>
    <w:p w14:paraId="3B9983BF" w14:textId="77777777" w:rsidR="00A533B7" w:rsidRDefault="003B082D">
      <w:pPr>
        <w:pStyle w:val="SourceCode"/>
      </w:pPr>
      <w:r>
        <w:t>// checks that the contact exists and resets its entry.</w:t>
      </w:r>
    </w:p>
    <w:p w14:paraId="0B600DD5" w14:textId="77777777" w:rsidR="00A533B7" w:rsidRDefault="003B082D">
      <w:pPr>
        <w:pStyle w:val="SourceCode"/>
      </w:pPr>
      <w:r>
        <w:t>contract DeleteContact is Script {</w:t>
      </w:r>
    </w:p>
    <w:p w14:paraId="7EFF56E1" w14:textId="77777777" w:rsidR="00A533B7" w:rsidRDefault="003B082D">
      <w:pPr>
        <w:pStyle w:val="SourceCode"/>
      </w:pPr>
      <w:r>
        <w:t xml:space="preserve">    // Deploys a new ContactBook, logs where it lives, and returns it.</w:t>
      </w:r>
    </w:p>
    <w:p w14:paraId="24B4DFEA" w14:textId="77777777" w:rsidR="00A533B7" w:rsidRDefault="003B082D">
      <w:pPr>
        <w:pStyle w:val="SourceCode"/>
      </w:pPr>
      <w:r>
        <w:t xml:space="preserve">    function deployContactBook() internal returns (ContactBook) {</w:t>
      </w:r>
    </w:p>
    <w:p w14:paraId="49FED652" w14:textId="77777777" w:rsidR="00A533B7" w:rsidRDefault="003B082D">
      <w:pPr>
        <w:pStyle w:val="SourceCode"/>
      </w:pPr>
      <w:r>
        <w:t xml:space="preserve">        ContactBook contactBook = new ContactBook();</w:t>
      </w:r>
    </w:p>
    <w:p w14:paraId="5070D81D" w14:textId="77777777" w:rsidR="00A533B7" w:rsidRDefault="003B082D">
      <w:pPr>
        <w:pStyle w:val="SourceCode"/>
      </w:pPr>
      <w:r>
        <w:t xml:space="preserve">        console.log(string.concat("Contract ready: ContactBook at ",</w:t>
      </w:r>
    </w:p>
    <w:p w14:paraId="141F9F96" w14:textId="77777777" w:rsidR="00A533B7" w:rsidRDefault="003B082D">
      <w:pPr>
        <w:pStyle w:val="SourceCode"/>
      </w:pPr>
      <w:r>
        <w:t xml:space="preserve">                                  vm.toString(address(contactBook))));</w:t>
      </w:r>
    </w:p>
    <w:p w14:paraId="1C3A092C" w14:textId="77777777" w:rsidR="00A533B7" w:rsidRDefault="003B082D">
      <w:pPr>
        <w:pStyle w:val="SourceCode"/>
      </w:pPr>
      <w:r>
        <w:t xml:space="preserve">        return contactBook;</w:t>
      </w:r>
    </w:p>
    <w:p w14:paraId="797EA1FD" w14:textId="77777777" w:rsidR="00A533B7" w:rsidRDefault="003B082D">
      <w:pPr>
        <w:pStyle w:val="SourceCode"/>
      </w:pPr>
      <w:r>
        <w:t xml:space="preserve">    }</w:t>
      </w:r>
    </w:p>
    <w:p w14:paraId="0A197248" w14:textId="77777777" w:rsidR="00A533B7" w:rsidRDefault="00A533B7">
      <w:pPr>
        <w:pStyle w:val="SourceCode"/>
      </w:pPr>
    </w:p>
    <w:p w14:paraId="0D41E1F1" w14:textId="77777777" w:rsidR="00A533B7" w:rsidRDefault="003B082D">
      <w:pPr>
        <w:pStyle w:val="SourceCode"/>
      </w:pPr>
      <w:r>
        <w:t xml:space="preserve">    // The lesson's known contacts, in place of the Data Reset. Grace</w:t>
      </w:r>
    </w:p>
    <w:p w14:paraId="33858D5A" w14:textId="77777777" w:rsidR="00A533B7" w:rsidRDefault="003B082D">
      <w:pPr>
        <w:pStyle w:val="SourceCode"/>
      </w:pPr>
      <w:r>
        <w:t xml:space="preserve">    // Hopper's empty phone means no phone.</w:t>
      </w:r>
    </w:p>
    <w:p w14:paraId="258C9561" w14:textId="77777777" w:rsidR="00A533B7" w:rsidRDefault="003B082D">
      <w:pPr>
        <w:pStyle w:val="SourceCode"/>
      </w:pPr>
      <w:r>
        <w:t xml:space="preserve">    function addKnownContacts(ContactBook contactBook) internal {</w:t>
      </w:r>
    </w:p>
    <w:p w14:paraId="1D4B825B" w14:textId="77777777" w:rsidR="00A533B7" w:rsidRDefault="003B082D">
      <w:pPr>
        <w:pStyle w:val="SourceCode"/>
      </w:pPr>
      <w:r>
        <w:t xml:space="preserve">        contactBook.addContact("Ada Lovelace", "ada@example.com",</w:t>
      </w:r>
    </w:p>
    <w:p w14:paraId="74D4A7E9" w14:textId="77777777" w:rsidR="00A533B7" w:rsidRDefault="003B082D">
      <w:pPr>
        <w:pStyle w:val="SourceCode"/>
      </w:pPr>
      <w:r>
        <w:t xml:space="preserve">                               "555-0100");</w:t>
      </w:r>
    </w:p>
    <w:p w14:paraId="1D3A8118" w14:textId="77777777" w:rsidR="00A533B7" w:rsidRDefault="003B082D">
      <w:pPr>
        <w:pStyle w:val="SourceCode"/>
      </w:pPr>
      <w:r>
        <w:t xml:space="preserve">        contactBook.addContact("Grace Hopper", "grace@example.com", "");</w:t>
      </w:r>
    </w:p>
    <w:p w14:paraId="68773B7A" w14:textId="77777777" w:rsidR="00A533B7" w:rsidRDefault="003B082D">
      <w:pPr>
        <w:pStyle w:val="SourceCode"/>
      </w:pPr>
      <w:r>
        <w:t xml:space="preserve">        contactBook.addContact("Alan Turing", "alan@example.com",</w:t>
      </w:r>
    </w:p>
    <w:p w14:paraId="41319548" w14:textId="77777777" w:rsidR="00A533B7" w:rsidRDefault="003B082D">
      <w:pPr>
        <w:pStyle w:val="SourceCode"/>
      </w:pPr>
      <w:r>
        <w:t xml:space="preserve">                               "555-0102");</w:t>
      </w:r>
    </w:p>
    <w:p w14:paraId="2638BC75" w14:textId="77777777" w:rsidR="00A533B7" w:rsidRDefault="003B082D">
      <w:pPr>
        <w:pStyle w:val="SourceCode"/>
      </w:pPr>
      <w:r>
        <w:t xml:space="preserve">        contactBook.addContact("Test Contact", "test@example.com",</w:t>
      </w:r>
    </w:p>
    <w:p w14:paraId="69A28B0D" w14:textId="77777777" w:rsidR="00A533B7" w:rsidRDefault="003B082D">
      <w:pPr>
        <w:pStyle w:val="SourceCode"/>
      </w:pPr>
      <w:r>
        <w:t xml:space="preserve">                               "555-0199");</w:t>
      </w:r>
    </w:p>
    <w:p w14:paraId="1BBD548E" w14:textId="77777777" w:rsidR="00A533B7" w:rsidRDefault="003B082D">
      <w:pPr>
        <w:pStyle w:val="SourceCode"/>
      </w:pPr>
      <w:r>
        <w:t xml:space="preserve">    }</w:t>
      </w:r>
    </w:p>
    <w:p w14:paraId="49619577" w14:textId="77777777" w:rsidR="00A533B7" w:rsidRDefault="00A533B7">
      <w:pPr>
        <w:pStyle w:val="SourceCode"/>
      </w:pPr>
    </w:p>
    <w:p w14:paraId="3FAFD3D1" w14:textId="77777777" w:rsidR="00A533B7" w:rsidRDefault="003B082D">
      <w:pPr>
        <w:pStyle w:val="SourceCode"/>
      </w:pPr>
      <w:r>
        <w:t xml:space="preserve">    // Asks the contract to delete one contact and logs the outcome.</w:t>
      </w:r>
    </w:p>
    <w:p w14:paraId="575DCDBE" w14:textId="77777777" w:rsidR="00A533B7" w:rsidRDefault="003B082D">
      <w:pPr>
        <w:pStyle w:val="SourceCode"/>
      </w:pPr>
      <w:r>
        <w:t xml:space="preserve">    // Returns 1 for a failure, 0 otherwise. A missing contact is a revert</w:t>
      </w:r>
    </w:p>
    <w:p w14:paraId="44AAE38A" w14:textId="77777777" w:rsidR="00A533B7" w:rsidRDefault="003B082D">
      <w:pPr>
        <w:pStyle w:val="SourceCode"/>
      </w:pPr>
      <w:r>
        <w:t xml:space="preserve">    // here, so it counts as a failure too. catch Error(...) takes a revert</w:t>
      </w:r>
    </w:p>
    <w:p w14:paraId="6AE80616" w14:textId="77777777" w:rsidR="00A533B7" w:rsidRDefault="003B082D">
      <w:pPr>
        <w:pStyle w:val="SourceCode"/>
      </w:pPr>
      <w:r>
        <w:t xml:space="preserve">    // with a message; the bare catch takes any other failure, which</w:t>
      </w:r>
    </w:p>
    <w:p w14:paraId="623E7BD7" w14:textId="77777777" w:rsidR="00A533B7" w:rsidRDefault="003B082D">
      <w:pPr>
        <w:pStyle w:val="SourceCode"/>
      </w:pPr>
      <w:r>
        <w:t xml:space="preserve">    // carries none.</w:t>
      </w:r>
    </w:p>
    <w:p w14:paraId="1221DF12" w14:textId="77777777" w:rsidR="00A533B7" w:rsidRDefault="003B082D">
      <w:pPr>
        <w:pStyle w:val="SourceCode"/>
      </w:pPr>
      <w:r>
        <w:t xml:space="preserve">    function removeContact(ContactBook contactBook, uint256 id)</w:t>
      </w:r>
    </w:p>
    <w:p w14:paraId="38776199" w14:textId="77777777" w:rsidR="00A533B7" w:rsidRDefault="003B082D">
      <w:pPr>
        <w:pStyle w:val="SourceCode"/>
      </w:pPr>
      <w:r>
        <w:t xml:space="preserve">        internal</w:t>
      </w:r>
    </w:p>
    <w:p w14:paraId="56E7FCED" w14:textId="77777777" w:rsidR="00A533B7" w:rsidRDefault="003B082D">
      <w:pPr>
        <w:pStyle w:val="SourceCode"/>
      </w:pPr>
      <w:r>
        <w:t xml:space="preserve">        returns (uint256)</w:t>
      </w:r>
    </w:p>
    <w:p w14:paraId="1CDF01D7" w14:textId="77777777" w:rsidR="00A533B7" w:rsidRDefault="003B082D">
      <w:pPr>
        <w:pStyle w:val="SourceCode"/>
      </w:pPr>
      <w:r>
        <w:t xml:space="preserve">    {</w:t>
      </w:r>
    </w:p>
    <w:p w14:paraId="3256649B" w14:textId="77777777" w:rsidR="00A533B7" w:rsidRDefault="003B082D">
      <w:pPr>
        <w:pStyle w:val="SourceCode"/>
      </w:pPr>
      <w:r>
        <w:t xml:space="preserve">        try contactBook.deleteContact(id) {</w:t>
      </w:r>
    </w:p>
    <w:p w14:paraId="375E5D6F" w14:textId="77777777" w:rsidR="00A533B7" w:rsidRDefault="003B082D">
      <w:pPr>
        <w:pStyle w:val="SourceCode"/>
      </w:pPr>
      <w:r>
        <w:t xml:space="preserve">            console.log(string.concat("Deleted contact ", vm.toString(id)));</w:t>
      </w:r>
    </w:p>
    <w:p w14:paraId="3A333DF9" w14:textId="77777777" w:rsidR="00A533B7" w:rsidRDefault="003B082D">
      <w:pPr>
        <w:pStyle w:val="SourceCode"/>
      </w:pPr>
      <w:r>
        <w:t xml:space="preserve">            return 0;</w:t>
      </w:r>
    </w:p>
    <w:p w14:paraId="5ADD3A58" w14:textId="77777777" w:rsidR="00A533B7" w:rsidRDefault="003B082D">
      <w:pPr>
        <w:pStyle w:val="SourceCode"/>
      </w:pPr>
      <w:r>
        <w:t xml:space="preserve">        } catch Error(string memory reason) {</w:t>
      </w:r>
    </w:p>
    <w:p w14:paraId="74142758" w14:textId="77777777" w:rsidR="00A533B7" w:rsidRDefault="003B082D">
      <w:pPr>
        <w:pStyle w:val="SourceCode"/>
      </w:pPr>
      <w:r>
        <w:t xml:space="preserve">            console.log("Error: %s", reason);</w:t>
      </w:r>
    </w:p>
    <w:p w14:paraId="443651F4" w14:textId="77777777" w:rsidR="00A533B7" w:rsidRDefault="003B082D">
      <w:pPr>
        <w:pStyle w:val="SourceCode"/>
      </w:pPr>
      <w:r>
        <w:t xml:space="preserve">            return 1;</w:t>
      </w:r>
    </w:p>
    <w:p w14:paraId="72F2E88F" w14:textId="77777777" w:rsidR="00A533B7" w:rsidRDefault="003B082D">
      <w:pPr>
        <w:pStyle w:val="SourceCode"/>
      </w:pPr>
      <w:r>
        <w:t xml:space="preserve">        } catch {</w:t>
      </w:r>
    </w:p>
    <w:p w14:paraId="6BD0BDDE" w14:textId="77777777" w:rsidR="00A533B7" w:rsidRDefault="003B082D">
      <w:pPr>
        <w:pStyle w:val="SourceCode"/>
      </w:pPr>
      <w:r>
        <w:t xml:space="preserve">            console.log("Error: the contract call failed");</w:t>
      </w:r>
    </w:p>
    <w:p w14:paraId="4210DAAB" w14:textId="77777777" w:rsidR="00A533B7" w:rsidRDefault="003B082D">
      <w:pPr>
        <w:pStyle w:val="SourceCode"/>
      </w:pPr>
      <w:r>
        <w:t xml:space="preserve">            return 1;</w:t>
      </w:r>
    </w:p>
    <w:p w14:paraId="1BA1B70D" w14:textId="77777777" w:rsidR="00A533B7" w:rsidRDefault="003B082D">
      <w:pPr>
        <w:pStyle w:val="SourceCode"/>
      </w:pPr>
      <w:r>
        <w:t xml:space="preserve">        }</w:t>
      </w:r>
    </w:p>
    <w:p w14:paraId="25F83AE7" w14:textId="77777777" w:rsidR="00A533B7" w:rsidRDefault="003B082D">
      <w:pPr>
        <w:pStyle w:val="SourceCode"/>
      </w:pPr>
      <w:r>
        <w:t xml:space="preserve">    }</w:t>
      </w:r>
    </w:p>
    <w:p w14:paraId="3EF866D7" w14:textId="77777777" w:rsidR="00A533B7" w:rsidRDefault="00A533B7">
      <w:pPr>
        <w:pStyle w:val="SourceCode"/>
      </w:pPr>
    </w:p>
    <w:p w14:paraId="5A8E256A" w14:textId="77777777" w:rsidR="00A533B7" w:rsidRDefault="003B082D">
      <w:pPr>
        <w:pStyle w:val="SourceCode"/>
      </w:pPr>
      <w:r>
        <w:t xml:space="preserve">    // Reads the entry for one id and maps its four values into a Contact.</w:t>
      </w:r>
    </w:p>
    <w:p w14:paraId="1A3E2F26" w14:textId="77777777" w:rsidR="00A533B7" w:rsidRDefault="003B082D">
      <w:pPr>
        <w:pStyle w:val="SourceCode"/>
      </w:pPr>
      <w:r>
        <w:t xml:space="preserve">    function contactFromEntry(ContactBook contactBook, uint256 id)</w:t>
      </w:r>
    </w:p>
    <w:p w14:paraId="5EA37DE6" w14:textId="77777777" w:rsidR="00A533B7" w:rsidRDefault="003B082D">
      <w:pPr>
        <w:pStyle w:val="SourceCode"/>
      </w:pPr>
      <w:r>
        <w:t xml:space="preserve">        internal</w:t>
      </w:r>
    </w:p>
    <w:p w14:paraId="4121CA21" w14:textId="77777777" w:rsidR="00A533B7" w:rsidRDefault="003B082D">
      <w:pPr>
        <w:pStyle w:val="SourceCode"/>
      </w:pPr>
      <w:r>
        <w:t xml:space="preserve">        view</w:t>
      </w:r>
    </w:p>
    <w:p w14:paraId="48542B34" w14:textId="77777777" w:rsidR="00A533B7" w:rsidRDefault="003B082D">
      <w:pPr>
        <w:pStyle w:val="SourceCode"/>
      </w:pPr>
      <w:r>
        <w:t xml:space="preserve">        returns (Contact memory)</w:t>
      </w:r>
    </w:p>
    <w:p w14:paraId="600A5436" w14:textId="77777777" w:rsidR="00A533B7" w:rsidRDefault="003B082D">
      <w:pPr>
        <w:pStyle w:val="SourceCode"/>
      </w:pPr>
      <w:r>
        <w:t xml:space="preserve">    {</w:t>
      </w:r>
    </w:p>
    <w:p w14:paraId="074D9228" w14:textId="77777777" w:rsidR="00A533B7" w:rsidRDefault="003B082D">
      <w:pPr>
        <w:pStyle w:val="SourceCode"/>
      </w:pPr>
      <w:r>
        <w:t xml:space="preserve">        (uint256 contactId, string memory fullName, string memory email,</w:t>
      </w:r>
    </w:p>
    <w:p w14:paraId="45ECC9A5" w14:textId="77777777" w:rsidR="00A533B7" w:rsidRDefault="003B082D">
      <w:pPr>
        <w:pStyle w:val="SourceCode"/>
      </w:pPr>
      <w:r>
        <w:t xml:space="preserve">         string memory phone) = contactBook.contacts(id);</w:t>
      </w:r>
    </w:p>
    <w:p w14:paraId="280092DD" w14:textId="77777777" w:rsidR="00A533B7" w:rsidRDefault="003B082D">
      <w:pPr>
        <w:pStyle w:val="SourceCode"/>
      </w:pPr>
      <w:r>
        <w:t xml:space="preserve">        return Contact(contactId, fullName, email, phone);</w:t>
      </w:r>
    </w:p>
    <w:p w14:paraId="390EEC8C" w14:textId="77777777" w:rsidR="00A533B7" w:rsidRDefault="003B082D">
      <w:pPr>
        <w:pStyle w:val="SourceCode"/>
      </w:pPr>
      <w:r>
        <w:t xml:space="preserve">    }</w:t>
      </w:r>
    </w:p>
    <w:p w14:paraId="0C957C8C" w14:textId="77777777" w:rsidR="00A533B7" w:rsidRDefault="00A533B7">
      <w:pPr>
        <w:pStyle w:val="SourceCode"/>
      </w:pPr>
    </w:p>
    <w:p w14:paraId="5DD7B77D" w14:textId="77777777" w:rsidR="00A533B7" w:rsidRDefault="003B082D">
      <w:pPr>
        <w:pStyle w:val="SourceCode"/>
      </w:pPr>
      <w:r>
        <w:t xml:space="preserve">    // Logs one contact on one line, with (no phone) for an empty phone.</w:t>
      </w:r>
    </w:p>
    <w:p w14:paraId="37A70BD4" w14:textId="77777777" w:rsidR="00A533B7" w:rsidRDefault="003B082D">
      <w:pPr>
        <w:pStyle w:val="SourceCode"/>
      </w:pPr>
      <w:r>
        <w:t xml:space="preserve">    function printContact(Contact memory contact) internal pure {</w:t>
      </w:r>
    </w:p>
    <w:p w14:paraId="1E7DA08E" w14:textId="77777777" w:rsidR="00A533B7" w:rsidRDefault="003B082D">
      <w:pPr>
        <w:pStyle w:val="SourceCode"/>
      </w:pPr>
      <w:r>
        <w:t xml:space="preserve">        string memory phoneText = "(no phone)";</w:t>
      </w:r>
    </w:p>
    <w:p w14:paraId="54852793" w14:textId="77777777" w:rsidR="00A533B7" w:rsidRDefault="003B082D">
      <w:pPr>
        <w:pStyle w:val="SourceCode"/>
      </w:pPr>
      <w:r>
        <w:t xml:space="preserve">        if (bytes(contact.phone).length &gt; 0) {</w:t>
      </w:r>
    </w:p>
    <w:p w14:paraId="134C10E4" w14:textId="77777777" w:rsidR="00A533B7" w:rsidRDefault="003B082D">
      <w:pPr>
        <w:pStyle w:val="SourceCode"/>
      </w:pPr>
      <w:r>
        <w:t xml:space="preserve">            phoneText = contact.phone;</w:t>
      </w:r>
    </w:p>
    <w:p w14:paraId="6830B02D" w14:textId="77777777" w:rsidR="00A533B7" w:rsidRDefault="003B082D">
      <w:pPr>
        <w:pStyle w:val="SourceCode"/>
      </w:pPr>
      <w:r>
        <w:t xml:space="preserve">        }</w:t>
      </w:r>
    </w:p>
    <w:p w14:paraId="2EE394C7" w14:textId="77777777" w:rsidR="00A533B7" w:rsidRDefault="003B082D">
      <w:pPr>
        <w:pStyle w:val="SourceCode"/>
      </w:pPr>
      <w:r>
        <w:t xml:space="preserve">        console.log(string.concat("  ", vm.toString(contact.id), ": ",</w:t>
      </w:r>
    </w:p>
    <w:p w14:paraId="6BCF5561" w14:textId="77777777" w:rsidR="00A533B7" w:rsidRDefault="003B082D">
      <w:pPr>
        <w:pStyle w:val="SourceCode"/>
      </w:pPr>
      <w:r>
        <w:t xml:space="preserve">                                  contact.fullName, ", ", contact.email,</w:t>
      </w:r>
    </w:p>
    <w:p w14:paraId="0C0B6832" w14:textId="77777777" w:rsidR="00A533B7" w:rsidRDefault="003B082D">
      <w:pPr>
        <w:pStyle w:val="SourceCode"/>
      </w:pPr>
      <w:r>
        <w:t xml:space="preserve">                                  ", ", phoneText));</w:t>
      </w:r>
    </w:p>
    <w:p w14:paraId="2CA906AE" w14:textId="77777777" w:rsidR="00A533B7" w:rsidRDefault="003B082D">
      <w:pPr>
        <w:pStyle w:val="SourceCode"/>
      </w:pPr>
      <w:r>
        <w:t xml:space="preserve">    }</w:t>
      </w:r>
    </w:p>
    <w:p w14:paraId="6B7203BF" w14:textId="77777777" w:rsidR="00A533B7" w:rsidRDefault="00A533B7">
      <w:pPr>
        <w:pStyle w:val="SourceCode"/>
      </w:pPr>
    </w:p>
    <w:p w14:paraId="10069B9E" w14:textId="77777777" w:rsidR="00A533B7" w:rsidRDefault="003B082D">
      <w:pPr>
        <w:pStyle w:val="SourceCode"/>
      </w:pPr>
      <w:r>
        <w:t xml:space="preserve">    // Reads every contact, in id order, and logs each one (Lesson 4.6a).</w:t>
      </w:r>
    </w:p>
    <w:p w14:paraId="688CBF28" w14:textId="77777777" w:rsidR="00A533B7" w:rsidRDefault="003B082D">
      <w:pPr>
        <w:pStyle w:val="SourceCode"/>
      </w:pPr>
      <w:r>
        <w:t xml:space="preserve">    // A deleted contact's entry reads as zero values, so an id field of 0</w:t>
      </w:r>
    </w:p>
    <w:p w14:paraId="7A8E5BA9" w14:textId="77777777" w:rsidR="00A533B7" w:rsidRDefault="003B082D">
      <w:pPr>
        <w:pStyle w:val="SourceCode"/>
      </w:pPr>
      <w:r>
        <w:t xml:space="preserve">    // is skipped.</w:t>
      </w:r>
    </w:p>
    <w:p w14:paraId="425F6572" w14:textId="77777777" w:rsidR="00A533B7" w:rsidRDefault="003B082D">
      <w:pPr>
        <w:pStyle w:val="SourceCode"/>
      </w:pPr>
      <w:r>
        <w:t xml:space="preserve">    function listContacts(ContactBook contactBook) internal view {</w:t>
      </w:r>
    </w:p>
    <w:p w14:paraId="60C3946A" w14:textId="77777777" w:rsidR="00A533B7" w:rsidRDefault="003B082D">
      <w:pPr>
        <w:pStyle w:val="SourceCode"/>
      </w:pPr>
      <w:r>
        <w:t xml:space="preserve">        console.log("Contacts in id order:");</w:t>
      </w:r>
    </w:p>
    <w:p w14:paraId="4A2183B8" w14:textId="77777777" w:rsidR="00A533B7" w:rsidRDefault="003B082D">
      <w:pPr>
        <w:pStyle w:val="SourceCode"/>
      </w:pPr>
      <w:r>
        <w:t xml:space="preserve">        uint256 lastId = contactBook.lastId();</w:t>
      </w:r>
    </w:p>
    <w:p w14:paraId="02C70230" w14:textId="77777777" w:rsidR="00A533B7" w:rsidRDefault="003B082D">
      <w:pPr>
        <w:pStyle w:val="SourceCode"/>
      </w:pPr>
      <w:r>
        <w:t xml:space="preserve">        for (uint256 requestedId = 1; requestedId &lt;= lastId;</w:t>
      </w:r>
    </w:p>
    <w:p w14:paraId="27ABA4D6" w14:textId="77777777" w:rsidR="00A533B7" w:rsidRDefault="003B082D">
      <w:pPr>
        <w:pStyle w:val="SourceCode"/>
      </w:pPr>
      <w:r>
        <w:t xml:space="preserve">             requestedId++) {</w:t>
      </w:r>
    </w:p>
    <w:p w14:paraId="7EDF5E76" w14:textId="77777777" w:rsidR="00A533B7" w:rsidRDefault="003B082D">
      <w:pPr>
        <w:pStyle w:val="SourceCode"/>
      </w:pPr>
      <w:r>
        <w:t xml:space="preserve">            Contact memory contact = contactFromEntry(contactBook,</w:t>
      </w:r>
    </w:p>
    <w:p w14:paraId="5A37D8F7" w14:textId="77777777" w:rsidR="00A533B7" w:rsidRDefault="003B082D">
      <w:pPr>
        <w:pStyle w:val="SourceCode"/>
      </w:pPr>
      <w:r>
        <w:t xml:space="preserve">                                                      requestedId);</w:t>
      </w:r>
    </w:p>
    <w:p w14:paraId="2B8B5E90" w14:textId="77777777" w:rsidR="00A533B7" w:rsidRDefault="003B082D">
      <w:pPr>
        <w:pStyle w:val="SourceCode"/>
      </w:pPr>
      <w:r>
        <w:t xml:space="preserve">            if (contact.id != 0) {</w:t>
      </w:r>
    </w:p>
    <w:p w14:paraId="1CB78432" w14:textId="77777777" w:rsidR="00A533B7" w:rsidRDefault="003B082D">
      <w:pPr>
        <w:pStyle w:val="SourceCode"/>
      </w:pPr>
      <w:r>
        <w:t xml:space="preserve">                printContact(contact);</w:t>
      </w:r>
    </w:p>
    <w:p w14:paraId="47572963" w14:textId="77777777" w:rsidR="00A533B7" w:rsidRDefault="003B082D">
      <w:pPr>
        <w:pStyle w:val="SourceCode"/>
      </w:pPr>
      <w:r>
        <w:t xml:space="preserve">            }</w:t>
      </w:r>
    </w:p>
    <w:p w14:paraId="75DB8FC8" w14:textId="77777777" w:rsidR="00A533B7" w:rsidRDefault="003B082D">
      <w:pPr>
        <w:pStyle w:val="SourceCode"/>
      </w:pPr>
      <w:r>
        <w:t xml:space="preserve">        }</w:t>
      </w:r>
    </w:p>
    <w:p w14:paraId="0327DD2D" w14:textId="77777777" w:rsidR="00A533B7" w:rsidRDefault="003B082D">
      <w:pPr>
        <w:pStyle w:val="SourceCode"/>
      </w:pPr>
      <w:r>
        <w:t xml:space="preserve">    }</w:t>
      </w:r>
    </w:p>
    <w:p w14:paraId="2B5CC205" w14:textId="77777777" w:rsidR="00A533B7" w:rsidRDefault="00A533B7">
      <w:pPr>
        <w:pStyle w:val="SourceCode"/>
      </w:pPr>
    </w:p>
    <w:p w14:paraId="208BF5EA" w14:textId="77777777" w:rsidR="00A533B7" w:rsidRDefault="003B082D">
      <w:pPr>
        <w:pStyle w:val="SourceCode"/>
      </w:pPr>
      <w:r>
        <w:t xml:space="preserve">    // Remember, forge script calls run(). Every delete runs, even after a</w:t>
      </w:r>
    </w:p>
    <w:p w14:paraId="3465D00D" w14:textId="77777777" w:rsidR="00A533B7" w:rsidRDefault="003B082D">
      <w:pPr>
        <w:pStyle w:val="SourceCode"/>
      </w:pPr>
      <w:r>
        <w:t xml:space="preserve">    // failure, and a revert at the end makes forge end with exit code 1;</w:t>
      </w:r>
    </w:p>
    <w:p w14:paraId="40EB457C" w14:textId="77777777" w:rsidR="00A533B7" w:rsidRDefault="003B082D">
      <w:pPr>
        <w:pStyle w:val="SourceCode"/>
      </w:pPr>
      <w:r>
        <w:t xml:space="preserve">    // the lines logged before it still print.</w:t>
      </w:r>
    </w:p>
    <w:p w14:paraId="1CD579D2" w14:textId="77777777" w:rsidR="00A533B7" w:rsidRDefault="003B082D">
      <w:pPr>
        <w:pStyle w:val="SourceCode"/>
      </w:pPr>
      <w:r>
        <w:t xml:space="preserve">    function run() public {</w:t>
      </w:r>
    </w:p>
    <w:p w14:paraId="44AF239D" w14:textId="77777777" w:rsidR="00A533B7" w:rsidRDefault="003B082D">
      <w:pPr>
        <w:pStyle w:val="SourceCode"/>
      </w:pPr>
      <w:r>
        <w:t xml:space="preserve">        ContactBook contactBook = deployContactBook();</w:t>
      </w:r>
    </w:p>
    <w:p w14:paraId="0DF60BF7" w14:textId="77777777" w:rsidR="00A533B7" w:rsidRDefault="003B082D">
      <w:pPr>
        <w:pStyle w:val="SourceCode"/>
      </w:pPr>
      <w:r>
        <w:t xml:space="preserve">        addKnownContacts(contactBook);</w:t>
      </w:r>
    </w:p>
    <w:p w14:paraId="3335B29C" w14:textId="77777777" w:rsidR="00A533B7" w:rsidRDefault="003B082D">
      <w:pPr>
        <w:pStyle w:val="SourceCode"/>
      </w:pPr>
      <w:r>
        <w:t xml:space="preserve">        uint256 failures = 0;</w:t>
      </w:r>
    </w:p>
    <w:p w14:paraId="2E11E723" w14:textId="77777777" w:rsidR="00A533B7" w:rsidRDefault="003B082D">
      <w:pPr>
        <w:pStyle w:val="SourceCode"/>
      </w:pPr>
      <w:r>
        <w:t xml:space="preserve">        failures += removeContact(contactBook, 4);</w:t>
      </w:r>
    </w:p>
    <w:p w14:paraId="7FDCE2BB" w14:textId="77777777" w:rsidR="00A533B7" w:rsidRDefault="003B082D">
      <w:pPr>
        <w:pStyle w:val="SourceCode"/>
      </w:pPr>
      <w:r>
        <w:t xml:space="preserve">        failures += removeContact(contactBook, 99);</w:t>
      </w:r>
    </w:p>
    <w:p w14:paraId="57F328E7" w14:textId="77777777" w:rsidR="00A533B7" w:rsidRDefault="003B082D">
      <w:pPr>
        <w:pStyle w:val="SourceCode"/>
      </w:pPr>
      <w:r>
        <w:t xml:space="preserve">        listContacts(contactBook);</w:t>
      </w:r>
    </w:p>
    <w:p w14:paraId="26750142" w14:textId="77777777" w:rsidR="00A533B7" w:rsidRDefault="003B082D">
      <w:pPr>
        <w:pStyle w:val="SourceCode"/>
      </w:pPr>
      <w:r>
        <w:t xml:space="preserve">        if (failures &gt; 0) {</w:t>
      </w:r>
    </w:p>
    <w:p w14:paraId="71BE048F" w14:textId="77777777" w:rsidR="00A533B7" w:rsidRDefault="003B082D">
      <w:pPr>
        <w:pStyle w:val="SourceCode"/>
      </w:pPr>
      <w:r>
        <w:t xml:space="preserve">            revert(string.concat(vm.toString(failures),</w:t>
      </w:r>
    </w:p>
    <w:p w14:paraId="21C1DC02" w14:textId="77777777" w:rsidR="00A533B7" w:rsidRDefault="003B082D">
      <w:pPr>
        <w:pStyle w:val="SourceCode"/>
      </w:pPr>
      <w:r>
        <w:t xml:space="preserve">                                 " of the calls failed"));</w:t>
      </w:r>
    </w:p>
    <w:p w14:paraId="25220E85" w14:textId="77777777" w:rsidR="00A533B7" w:rsidRDefault="003B082D">
      <w:pPr>
        <w:pStyle w:val="SourceCode"/>
        <w:keepNext/>
      </w:pPr>
      <w:r>
        <w:t xml:space="preserve">        }</w:t>
      </w:r>
    </w:p>
    <w:p w14:paraId="2693DD55" w14:textId="77777777" w:rsidR="00A533B7" w:rsidRDefault="003B082D">
      <w:pPr>
        <w:pStyle w:val="SourceCode"/>
        <w:keepNext/>
      </w:pPr>
      <w:r>
        <w:t xml:space="preserve">    }</w:t>
      </w:r>
    </w:p>
    <w:p w14:paraId="119ED7A1" w14:textId="77777777" w:rsidR="00A533B7" w:rsidRDefault="003B082D">
      <w:pPr>
        <w:pStyle w:val="SourceCode"/>
      </w:pPr>
      <w:r>
        <w:t>}</w:t>
      </w:r>
    </w:p>
    <w:p w14:paraId="15C2F57C" w14:textId="77777777" w:rsidR="00A533B7" w:rsidRDefault="00A533B7">
      <w:pPr>
        <w:keepNext/>
      </w:pPr>
    </w:p>
    <w:p w14:paraId="73506026" w14:textId="77777777" w:rsidR="00A533B7" w:rsidRDefault="003B082D">
      <w:pPr>
        <w:pStyle w:val="Heading3"/>
      </w:pPr>
      <w:r>
        <w:t>Windows PowerShell Build and Run</w:t>
      </w:r>
    </w:p>
    <w:p w14:paraId="6D85844B" w14:textId="77777777" w:rsidR="00A533B7" w:rsidRDefault="003B082D">
      <w:pPr>
        <w:keepNext/>
      </w:pPr>
      <w:r>
        <w:t>Run the script once, then show forge's exit code.</w:t>
      </w:r>
    </w:p>
    <w:p w14:paraId="36312011" w14:textId="77777777" w:rsidR="00A533B7" w:rsidRDefault="00A533B7">
      <w:pPr>
        <w:keepNext/>
      </w:pPr>
    </w:p>
    <w:p w14:paraId="15A7F888" w14:textId="77777777" w:rsidR="00A533B7" w:rsidRDefault="003B082D">
      <w:pPr>
        <w:pStyle w:val="CommandBlock"/>
        <w:keepNext/>
      </w:pPr>
      <w:r>
        <w:t>forge build --root .\solidity</w:t>
      </w:r>
    </w:p>
    <w:p w14:paraId="67F63067" w14:textId="77777777" w:rsidR="00A533B7" w:rsidRDefault="003B082D">
      <w:pPr>
        <w:pStyle w:val="CommandBlock"/>
        <w:keepNext/>
      </w:pPr>
      <w:r>
        <w:t>forge script --root .\solidity .\solidity\script\DeleteContact.s.sol</w:t>
      </w:r>
    </w:p>
    <w:p w14:paraId="6AABC5B1" w14:textId="77777777" w:rsidR="00A533B7" w:rsidRDefault="003B082D">
      <w:pPr>
        <w:pStyle w:val="CommandBlock"/>
      </w:pPr>
      <w:r>
        <w:t>$LASTEXITCODE</w:t>
      </w:r>
    </w:p>
    <w:p w14:paraId="5ACC152E" w14:textId="77777777" w:rsidR="00A533B7" w:rsidRDefault="00A533B7">
      <w:pPr>
        <w:keepNext/>
      </w:pPr>
    </w:p>
    <w:p w14:paraId="6255658B" w14:textId="77777777" w:rsidR="00A533B7" w:rsidRDefault="003B082D">
      <w:pPr>
        <w:pStyle w:val="Heading3"/>
      </w:pPr>
      <w:r>
        <w:t>Linux or macOS Build and Run</w:t>
      </w:r>
    </w:p>
    <w:p w14:paraId="01256B8D" w14:textId="77777777" w:rsidR="00A533B7" w:rsidRDefault="003B082D">
      <w:pPr>
        <w:pStyle w:val="CommandBlock"/>
        <w:keepNext/>
      </w:pPr>
      <w:r>
        <w:t>forge build --root ./solidity</w:t>
      </w:r>
    </w:p>
    <w:p w14:paraId="139BC2D6" w14:textId="77777777" w:rsidR="00A533B7" w:rsidRDefault="003B082D">
      <w:pPr>
        <w:pStyle w:val="CommandBlock"/>
        <w:keepNext/>
      </w:pPr>
      <w:r>
        <w:t>forge script --root ./solidity ./solidity/script/DeleteContact.s.sol</w:t>
      </w:r>
    </w:p>
    <w:p w14:paraId="598E5193" w14:textId="77777777" w:rsidR="00A533B7" w:rsidRDefault="003B082D">
      <w:pPr>
        <w:pStyle w:val="CommandBlock"/>
      </w:pPr>
      <w:r>
        <w:t>echo $?</w:t>
      </w:r>
    </w:p>
    <w:p w14:paraId="43DC64D5" w14:textId="77777777" w:rsidR="00A533B7" w:rsidRDefault="00A533B7">
      <w:pPr>
        <w:keepNext/>
      </w:pPr>
    </w:p>
    <w:p w14:paraId="79151B3D" w14:textId="77777777" w:rsidR="00A533B7" w:rsidRDefault="003B082D">
      <w:pPr>
        <w:pStyle w:val="Heading3"/>
      </w:pPr>
      <w:r>
        <w:t>Check Your Results</w:t>
      </w:r>
    </w:p>
    <w:p w14:paraId="39C2E786" w14:textId="77777777" w:rsidR="00A533B7" w:rsidRDefault="003B082D">
      <w:pPr>
        <w:keepNext/>
      </w:pPr>
      <w:r>
        <w:t>forge prints its own lines first, and lists every call it made. Under == Logs == your screen must show these lines, and forge's last line, Error: script failed: 1 of the calls failed, goes to the error stream; $LASTEXITCODE (echo $? on Linux or macOS) prints 1:</w:t>
      </w:r>
    </w:p>
    <w:p w14:paraId="0538DCF8" w14:textId="77777777" w:rsidR="00A533B7" w:rsidRDefault="00A533B7">
      <w:pPr>
        <w:keepNext/>
      </w:pPr>
    </w:p>
    <w:p w14:paraId="7181CF09" w14:textId="77777777" w:rsidR="00A533B7" w:rsidRDefault="003B082D">
      <w:pPr>
        <w:pStyle w:val="RequiredOutput"/>
        <w:keepNext/>
      </w:pPr>
      <w:r>
        <w:t>Contract ready: ContactBook at 0x5aAdFB43eF8dAF45DD80F4676345b7676f1D70e3</w:t>
      </w:r>
    </w:p>
    <w:p w14:paraId="1BF08E46" w14:textId="77777777" w:rsidR="00A533B7" w:rsidRDefault="003B082D">
      <w:pPr>
        <w:pStyle w:val="RequiredOutput"/>
        <w:keepNext/>
      </w:pPr>
      <w:r>
        <w:t>Deleted contact 4</w:t>
      </w:r>
    </w:p>
    <w:p w14:paraId="768ECC99" w14:textId="77777777" w:rsidR="00A533B7" w:rsidRDefault="003B082D">
      <w:pPr>
        <w:pStyle w:val="RequiredOutput"/>
        <w:keepNext/>
      </w:pPr>
      <w:r>
        <w:t>Error: no contact with that id</w:t>
      </w:r>
    </w:p>
    <w:p w14:paraId="5F4BFA1F" w14:textId="77777777" w:rsidR="00A533B7" w:rsidRDefault="003B082D">
      <w:pPr>
        <w:pStyle w:val="RequiredOutput"/>
        <w:keepNext/>
      </w:pPr>
      <w:r>
        <w:t>Contacts in id order:</w:t>
      </w:r>
    </w:p>
    <w:p w14:paraId="00C770E0" w14:textId="77777777" w:rsidR="00A533B7" w:rsidRDefault="003B082D">
      <w:pPr>
        <w:pStyle w:val="RequiredOutput"/>
        <w:keepNext/>
      </w:pPr>
      <w:r>
        <w:t xml:space="preserve">  1: Ada Lovelace, ada@example.com, 555-0100</w:t>
      </w:r>
    </w:p>
    <w:p w14:paraId="7E41ED48" w14:textId="77777777" w:rsidR="00A533B7" w:rsidRDefault="003B082D">
      <w:pPr>
        <w:pStyle w:val="RequiredOutput"/>
        <w:keepNext/>
      </w:pPr>
      <w:r>
        <w:t xml:space="preserve">  2: Grace Hopper, grace@example.com, (no phone)</w:t>
      </w:r>
    </w:p>
    <w:p w14:paraId="4238CDEE" w14:textId="77777777" w:rsidR="00A533B7" w:rsidRDefault="003B082D">
      <w:pPr>
        <w:pStyle w:val="RequiredOutput"/>
        <w:keepNext/>
      </w:pPr>
      <w:r>
        <w:t xml:space="preserve">  3: Alan Turing, alan@example.com, 555-0102</w:t>
      </w:r>
    </w:p>
    <w:p w14:paraId="184102B3" w14:textId="77777777" w:rsidR="00A533B7" w:rsidRDefault="003B082D">
      <w:pPr>
        <w:pStyle w:val="RequiredOutput"/>
      </w:pPr>
      <w:r>
        <w:t>Error: script failed: 1 of the calls failed</w:t>
      </w:r>
    </w:p>
    <w:p w14:paraId="11113B56" w14:textId="77777777" w:rsidR="00A533B7" w:rsidRDefault="00A533B7">
      <w:pPr>
        <w:keepNext/>
      </w:pPr>
    </w:p>
    <w:p w14:paraId="5D1E0F75" w14:textId="77777777" w:rsidR="00A533B7" w:rsidRDefault="003B082D">
      <w:pPr>
        <w:pStyle w:val="ListBullet"/>
      </w:pPr>
      <w:r>
        <w:t>The lines under == Logs == match the Basic script's, because removeContact makes the same two calls.</w:t>
      </w:r>
    </w:p>
    <w:p w14:paraId="6543E4B4" w14:textId="77777777" w:rsidR="00A533B7" w:rsidRDefault="003B082D">
      <w:pPr>
        <w:pStyle w:val="ListBullet"/>
      </w:pPr>
      <w:r>
        <w:t>Error: script failed: 1 of the calls failed proves run counted the refused call for contact 99 and reverted at the end, after the list. The list printed first, because a script's revert does not take back lines already logged; it does make forge end with exit code 1.</w:t>
      </w:r>
    </w:p>
    <w:p w14:paraId="78A9A820" w14:textId="77777777" w:rsidR="00A533B7" w:rsidRDefault="003B082D">
      <w:pPr>
        <w:pStyle w:val="ListBullet"/>
      </w:pPr>
      <w:r>
        <w:t>The other languages end with exit code 0 here, because 0 rows is an answer; a contract has no count, so its refusal is a failed call.</w:t>
      </w:r>
    </w:p>
    <w:p w14:paraId="1FA3D28E" w14:textId="77777777" w:rsidR="00A533B7" w:rsidRDefault="003B082D">
      <w:pPr>
        <w:pStyle w:val="ListBullet"/>
      </w:pPr>
      <w:r>
        <w:t>If the build fails with another message, read the first error: it names the file and line to fix.</w:t>
      </w:r>
    </w:p>
    <w:p w14:paraId="6AD16009" w14:textId="77777777" w:rsidR="00A533B7" w:rsidRDefault="00A533B7">
      <w:pPr>
        <w:keepNext/>
      </w:pPr>
    </w:p>
    <w:p w14:paraId="7D5E19EC" w14:textId="77777777" w:rsidR="00A533B7" w:rsidRDefault="00A533B7">
      <w:pPr>
        <w:keepNext/>
      </w:pPr>
    </w:p>
    <w:p w14:paraId="1E157F3A" w14:textId="77777777" w:rsidR="00A533B7" w:rsidRDefault="003B082D">
      <w:pPr>
        <w:pStyle w:val="Heading2"/>
      </w:pPr>
      <w:r>
        <w:t>What to Notice</w:t>
      </w:r>
    </w:p>
    <w:p w14:paraId="39BE9DBA" w14:textId="77777777" w:rsidR="00A533B7" w:rsidRDefault="003B082D">
      <w:pPr>
        <w:pStyle w:val="ListBullet"/>
      </w:pPr>
      <w:r>
        <w:t>delete contacts[id] resets every field of the stored struct to its zero value: id 0, and empty name, email, and phone (Lesson 2.8a). The entry is not removed, because a mapping has an entry for every key, so contacts(4) now reads exactly like an id never added.</w:t>
      </w:r>
    </w:p>
    <w:p w14:paraId="60B5B140" w14:textId="77777777" w:rsidR="00A533B7" w:rsidRDefault="003B082D">
      <w:pPr>
        <w:pStyle w:val="ListBullet"/>
      </w:pPr>
      <w:r>
        <w:t>require(contacts[id].id != 0, ...) runs before the delete. Without it, deleting an id never added would succeed, change nothing, and look like a real delete; the Workbook Exercise lets you see it.</w:t>
      </w:r>
    </w:p>
    <w:p w14:paraId="355DC56F" w14:textId="77777777" w:rsidR="00A533B7" w:rsidRDefault="003B082D">
      <w:pPr>
        <w:pStyle w:val="ListBullet"/>
      </w:pPr>
      <w:r>
        <w:t>delete resets only what it names. emailTaken is a separate mapping, so deleteContact clears the contact's email there itself, before the entry, while contacts[id].email still holds it. Without that line, adding test@example.com again reverts with email is already taken.</w:t>
      </w:r>
    </w:p>
    <w:p w14:paraId="696BFD5A" w14:textId="77777777" w:rsidR="00A533B7" w:rsidRDefault="003B082D">
      <w:pPr>
        <w:pStyle w:val="ListBullet"/>
      </w:pPr>
      <w:r>
        <w:t>lastId is not lowered, so a new contact gets 5, never 4: the same rule as AUTO_INCREMENT. The listing reads every id from 1 to lastId and skips the deleted ones; a contract with many deletes would keep its own list of the ids still in use, beyond this lesson.</w:t>
      </w:r>
    </w:p>
    <w:p w14:paraId="6EE35137" w14:textId="77777777" w:rsidR="00A533B7" w:rsidRDefault="003B082D">
      <w:pPr>
        <w:pStyle w:val="ListBullet"/>
      </w:pPr>
      <w:r>
        <w:t>A whole array can be deleted at once, as Lesson 3.12a's findFiles does, but a mapping cannot: delete contacts; does not compile (Error 9767: Built-in unary operator delete cannot be applied to type mapping). There is no one-statement way to empty ContactBook, the danger that DELETE without WHERE carries in MySQL.</w:t>
      </w:r>
    </w:p>
    <w:p w14:paraId="21AF9DEC" w14:textId="77777777" w:rsidR="00A533B7" w:rsidRDefault="003B082D">
      <w:pPr>
        <w:pStyle w:val="ListBullet"/>
      </w:pPr>
      <w:r>
        <w:t>After deleteContact(4), contacts(4) reads 0, "", "", "", and asking a node for the block before the delete still returns 4, "Test Contact", "test@example.com", "555-0199": a node that keeps old state, as anvil and archive nodes do, answers for earlier blocks, and the transaction that added the contact stays in its block, readable by anyone. cast, Foundry's command-line tool, can ask for an earlier block with --block; beyond this lesson. deleteContact(99) reverts with no contact with that id; sent as a trans</w:t>
      </w:r>
      <w:r>
        <w:t>action anyway, it is recorded in a block as failed, and its gas is still paid.</w:t>
      </w:r>
    </w:p>
    <w:p w14:paraId="694A32C9" w14:textId="77777777" w:rsidR="00A533B7" w:rsidRDefault="00A533B7">
      <w:pPr>
        <w:keepNext/>
      </w:pPr>
    </w:p>
    <w:p w14:paraId="5E8B30DE" w14:textId="77777777" w:rsidR="00A533B7" w:rsidRDefault="003B082D">
      <w:pPr>
        <w:pStyle w:val="Heading3"/>
      </w:pPr>
      <w:r>
        <w:t>Basic and Production-Minded Comparison</w:t>
      </w:r>
    </w:p>
    <w:p w14:paraId="1CDEAB6A" w14:textId="77777777" w:rsidR="00A533B7" w:rsidRDefault="003B082D">
      <w:r>
        <w:t>Both versions deploy ContactBook, add the four known contacts, call deleteContact for ids 4 and 99, log the delete or the contract's reason, and read the contacts back, skipping the deleted entry. The Basic version does it all in run and removeContact. The Production-Minded version splits the work into Lesson 4.7a's functions, counts every refused call, contact 99's included, and reverts at the end so that forge ends with exit code 1.</w:t>
      </w:r>
    </w:p>
    <w:p w14:paraId="2562B12A" w14:textId="77777777" w:rsidR="00A533B7" w:rsidRDefault="00A533B7">
      <w:pPr>
        <w:keepNext/>
      </w:pPr>
    </w:p>
    <w:p w14:paraId="56335FD0" w14:textId="77777777" w:rsidR="00A533B7" w:rsidRDefault="00A533B7">
      <w:pPr>
        <w:keepNext/>
      </w:pPr>
    </w:p>
    <w:p w14:paraId="0BEF9A50" w14:textId="77777777" w:rsidR="00A533B7" w:rsidRDefault="00A533B7">
      <w:pPr>
        <w:keepNext/>
      </w:pPr>
    </w:p>
    <w:p w14:paraId="01FFAA2F" w14:textId="77777777" w:rsidR="00A533B7" w:rsidRDefault="003B082D">
      <w:pPr>
        <w:pStyle w:val="Heading1"/>
      </w:pPr>
      <w:r>
        <w:t>Supporting Files</w:t>
      </w:r>
    </w:p>
    <w:p w14:paraId="48308C9D" w14:textId="77777777" w:rsidR="00A533B7" w:rsidRDefault="003B082D">
      <w:r>
        <w:t>This is the file the setup commands wrote, shown here so you can check yours. Cargo.toml names the Rust project and pins the mysql crate at exactly 28.0.3. Yours has no comment lines, and its blank lines may differ; the comments here explain each part.</w:t>
      </w:r>
    </w:p>
    <w:p w14:paraId="098F3E14" w14:textId="77777777" w:rsidR="00A533B7" w:rsidRDefault="00A533B7">
      <w:pPr>
        <w:keepNext/>
      </w:pPr>
    </w:p>
    <w:p w14:paraId="574D43FB" w14:textId="77777777" w:rsidR="00A533B7" w:rsidRDefault="00A533B7">
      <w:pPr>
        <w:keepNext/>
      </w:pPr>
    </w:p>
    <w:p w14:paraId="4A35CF4C" w14:textId="77777777" w:rsidR="00A533B7" w:rsidRDefault="003B082D">
      <w:pPr>
        <w:pStyle w:val="Heading2"/>
      </w:pPr>
      <w:r>
        <w:t>rust/Cargo.toml</w:t>
      </w:r>
    </w:p>
    <w:p w14:paraId="0D5E6BA8" w14:textId="77777777" w:rsidR="00A533B7" w:rsidRDefault="003B082D">
      <w:pPr>
        <w:pStyle w:val="SourceCode"/>
        <w:keepNext/>
      </w:pPr>
      <w:r>
        <w:t>[package]</w:t>
      </w:r>
    </w:p>
    <w:p w14:paraId="7A54C5B9" w14:textId="77777777" w:rsidR="00A533B7" w:rsidRDefault="003B082D">
      <w:pPr>
        <w:pStyle w:val="SourceCode"/>
        <w:keepNext/>
      </w:pPr>
      <w:r>
        <w:t>name = "delete_contact"</w:t>
      </w:r>
    </w:p>
    <w:p w14:paraId="2132452B" w14:textId="77777777" w:rsidR="00A533B7" w:rsidRDefault="003B082D">
      <w:pPr>
        <w:pStyle w:val="SourceCode"/>
        <w:keepNext/>
      </w:pPr>
      <w:r>
        <w:t>version = "0.1.0"</w:t>
      </w:r>
    </w:p>
    <w:p w14:paraId="209438F2" w14:textId="77777777" w:rsidR="00A533B7" w:rsidRDefault="003B082D">
      <w:pPr>
        <w:pStyle w:val="SourceCode"/>
        <w:keepNext/>
      </w:pPr>
      <w:r>
        <w:t>edition = "2024"</w:t>
      </w:r>
    </w:p>
    <w:p w14:paraId="715969D6" w14:textId="77777777" w:rsidR="00A533B7" w:rsidRDefault="00A533B7">
      <w:pPr>
        <w:pStyle w:val="SourceCode"/>
        <w:keepNext/>
      </w:pPr>
    </w:p>
    <w:p w14:paraId="0E3E335A" w14:textId="77777777" w:rsidR="00A533B7" w:rsidRDefault="003B082D">
      <w:pPr>
        <w:pStyle w:val="SourceCode"/>
        <w:keepNext/>
      </w:pPr>
      <w:r>
        <w:t># Each file in src/bin/ becomes its own program: basic_delete_contact and</w:t>
      </w:r>
    </w:p>
    <w:p w14:paraId="0344B9DF" w14:textId="77777777" w:rsidR="00A533B7" w:rsidRDefault="003B082D">
      <w:pPr>
        <w:pStyle w:val="SourceCode"/>
        <w:keepNext/>
      </w:pPr>
      <w:r>
        <w:t># delete_contact.</w:t>
      </w:r>
    </w:p>
    <w:p w14:paraId="7E9B5FFF" w14:textId="77777777" w:rsidR="00A533B7" w:rsidRDefault="00A533B7">
      <w:pPr>
        <w:pStyle w:val="SourceCode"/>
        <w:keepNext/>
      </w:pPr>
    </w:p>
    <w:p w14:paraId="29BEBE7D" w14:textId="77777777" w:rsidR="00A533B7" w:rsidRDefault="003B082D">
      <w:pPr>
        <w:pStyle w:val="SourceCode"/>
        <w:keepNext/>
      </w:pPr>
      <w:r>
        <w:t># Remember, "=28.0.3" pins the mysql crate at exactly that version</w:t>
      </w:r>
    </w:p>
    <w:p w14:paraId="159E8DC4" w14:textId="77777777" w:rsidR="00A533B7" w:rsidRDefault="003B082D">
      <w:pPr>
        <w:pStyle w:val="SourceCode"/>
        <w:keepNext/>
      </w:pPr>
      <w:r>
        <w:t># (Lesson 4.0a).</w:t>
      </w:r>
    </w:p>
    <w:p w14:paraId="7EB14F32" w14:textId="77777777" w:rsidR="00A533B7" w:rsidRDefault="003B082D">
      <w:pPr>
        <w:pStyle w:val="SourceCode"/>
        <w:keepNext/>
      </w:pPr>
      <w:r>
        <w:t>[dependencies]</w:t>
      </w:r>
    </w:p>
    <w:p w14:paraId="73383DCD" w14:textId="77777777" w:rsidR="00A533B7" w:rsidRDefault="003B082D">
      <w:pPr>
        <w:pStyle w:val="SourceCode"/>
      </w:pPr>
      <w:r>
        <w:t>mysql = "=28.0.3"</w:t>
      </w:r>
    </w:p>
    <w:p w14:paraId="4FA7DF6D" w14:textId="77777777" w:rsidR="00A533B7" w:rsidRDefault="00A533B7">
      <w:pPr>
        <w:keepNext/>
      </w:pPr>
    </w:p>
    <w:p w14:paraId="76333F79" w14:textId="77777777" w:rsidR="00A533B7" w:rsidRDefault="00A533B7">
      <w:pPr>
        <w:keepNext/>
      </w:pPr>
    </w:p>
    <w:p w14:paraId="2716EDDC" w14:textId="77777777" w:rsidR="00A533B7" w:rsidRDefault="00A533B7">
      <w:pPr>
        <w:keepNext/>
      </w:pPr>
    </w:p>
    <w:p w14:paraId="35AFCFCA" w14:textId="77777777" w:rsidR="00A533B7" w:rsidRDefault="003B082D">
      <w:pPr>
        <w:pStyle w:val="Heading1"/>
      </w:pPr>
      <w:r>
        <w:t>Validation Rules</w:t>
      </w:r>
    </w:p>
    <w:p w14:paraId="34C33B12" w14:textId="77777777" w:rsidR="00A533B7" w:rsidRDefault="003B082D">
      <w:r>
        <w:t>This lesson is checked by running each command and program and comparing what your screen shows with the required results, by eye. No separate validator program is needed: each program prints seven short lines, and the list in them is the read-back that proves the delete.</w:t>
      </w:r>
    </w:p>
    <w:p w14:paraId="40BDEE57" w14:textId="77777777" w:rsidR="00A533B7" w:rsidRDefault="00A533B7">
      <w:pPr>
        <w:keepNext/>
      </w:pPr>
    </w:p>
    <w:p w14:paraId="516D6069" w14:textId="77777777" w:rsidR="00A533B7" w:rsidRDefault="003B082D">
      <w:pPr>
        <w:pStyle w:val="ListBullet"/>
      </w:pPr>
      <w:r>
        <w:t>Run the Data Reset first, then every Build and Run block from the lesson-4.8-extended folder, in a terminal that has SPA_DB_PASSWORD. Each Assembly, Rust, and Erlang block resets its own language's table again before its program.</w:t>
      </w:r>
    </w:p>
    <w:p w14:paraId="6C18900E" w14:textId="77777777" w:rsidR="00A533B7" w:rsidRDefault="003B082D">
      <w:pPr>
        <w:pStyle w:val="ListBullet"/>
      </w:pPr>
      <w:r>
        <w:t>The Connector Check prints the three DLL names and mysql 1.9.0's checksum.</w:t>
      </w:r>
    </w:p>
    <w:p w14:paraId="055B6938" w14:textId="77777777" w:rsidR="00A533B7" w:rsidRDefault="003B082D">
      <w:pPr>
        <w:pStyle w:val="ListBullet"/>
      </w:pPr>
      <w:r>
        <w:t>The Data Reset prints the one table shown in Project Setup, with four contacts.</w:t>
      </w:r>
    </w:p>
    <w:p w14:paraId="1EE02DD6" w14:textId="77777777" w:rsidR="00A533B7" w:rsidRDefault="003B082D">
      <w:pPr>
        <w:pStyle w:val="ListBullet"/>
      </w:pPr>
      <w:r>
        <w:t>Every Assembly, Rust, and Erlang program, Basic and Production-Minded, prints the seven Required Clean-Run Output lines below exactly, in the same order, with nothing extra, and ends with exit code 0.</w:t>
      </w:r>
    </w:p>
    <w:p w14:paraId="194B2FD4" w14:textId="77777777" w:rsidR="00A533B7" w:rsidRDefault="003B082D">
      <w:pPr>
        <w:pStyle w:val="ListBullet"/>
      </w:pPr>
      <w:r>
        <w:t>After a program run, the Table Check below shows the table from outside the program: contact 4 is gone, and contacts 1, 2, and 3 remain.</w:t>
      </w:r>
    </w:p>
    <w:p w14:paraId="74769D9F" w14:textId="77777777" w:rsidR="00A533B7" w:rsidRDefault="003B082D">
      <w:pPr>
        <w:pStyle w:val="ListBullet"/>
      </w:pPr>
      <w:r>
        <w:t>Each Solidity script logs the lines its Check Your Results shows; the Production-Minded script ends with exit code 1.</w:t>
      </w:r>
    </w:p>
    <w:p w14:paraId="0589D327" w14:textId="77777777" w:rsidR="00A533B7" w:rsidRDefault="003B082D">
      <w:pPr>
        <w:pStyle w:val="ListBullet"/>
      </w:pPr>
      <w:r>
        <w:t>The Exercise, Challenge, and Combined outputs match their Required Output sections, in the Workbook Exercise and the Challenge, exactly, and Solidity's match the Workbook Exercise and Challenge.</w:t>
      </w:r>
    </w:p>
    <w:p w14:paraId="13763259" w14:textId="77777777" w:rsidR="00A533B7" w:rsidRDefault="003B082D">
      <w:pPr>
        <w:pStyle w:val="ListBullet"/>
      </w:pPr>
      <w:r>
        <w:t>No command or program ever prints the password, and no program runs a DELETE without WHERE.</w:t>
      </w:r>
    </w:p>
    <w:p w14:paraId="38763622" w14:textId="77777777" w:rsidR="00A533B7" w:rsidRDefault="00A533B7">
      <w:pPr>
        <w:keepNext/>
      </w:pPr>
    </w:p>
    <w:p w14:paraId="2A0779DD" w14:textId="77777777" w:rsidR="00A533B7" w:rsidRDefault="00A533B7">
      <w:pPr>
        <w:keepNext/>
      </w:pPr>
    </w:p>
    <w:p w14:paraId="7BDAE002" w14:textId="77777777" w:rsidR="00A533B7" w:rsidRDefault="003B082D">
      <w:pPr>
        <w:pStyle w:val="Heading2"/>
      </w:pPr>
      <w:r>
        <w:t>Expected Values</w:t>
      </w:r>
    </w:p>
    <w:p w14:paraId="16D0ACEF" w14:textId="77777777" w:rsidR="00A533B7" w:rsidRDefault="003B082D">
      <w:pPr>
        <w:keepNext/>
      </w:pPr>
      <w:r>
        <w:t>Every program and command works with these values.</w:t>
      </w:r>
    </w:p>
    <w:p w14:paraId="5E86F835" w14:textId="77777777" w:rsidR="00A533B7" w:rsidRDefault="00A533B7">
      <w:pPr>
        <w:keepNext/>
      </w:pPr>
    </w:p>
    <w:p w14:paraId="7AECE99C" w14:textId="77777777" w:rsidR="00A533B7" w:rsidRDefault="003B082D">
      <w:pPr>
        <w:pStyle w:val="RequiredOutput"/>
        <w:keepNext/>
      </w:pPr>
      <w:r>
        <w:t>Server: 127.0.0.1, port 3306; user devuser; database spa_contacts</w:t>
      </w:r>
    </w:p>
    <w:p w14:paraId="6DCAF623" w14:textId="77777777" w:rsidR="00A533B7" w:rsidRDefault="003B082D">
      <w:pPr>
        <w:pStyle w:val="RequiredOutput"/>
        <w:keepNext/>
      </w:pPr>
      <w:r>
        <w:t>Tables: contacts_assembly, contacts_rust, contacts_erlang;</w:t>
      </w:r>
    </w:p>
    <w:p w14:paraId="1E518F48" w14:textId="77777777" w:rsidR="00A533B7" w:rsidRDefault="003B082D">
      <w:pPr>
        <w:pStyle w:val="RequiredOutput"/>
        <w:keepNext/>
      </w:pPr>
      <w:r>
        <w:t xml:space="preserve">  each reset by its own file</w:t>
      </w:r>
    </w:p>
    <w:p w14:paraId="39F28CA8" w14:textId="77777777" w:rsidR="00A533B7" w:rsidRDefault="003B082D">
      <w:pPr>
        <w:pStyle w:val="RequiredOutput"/>
        <w:keepNext/>
      </w:pPr>
      <w:r>
        <w:t>Statement: DELETE FROM contacts_assembly WHERE id = ?</w:t>
      </w:r>
    </w:p>
    <w:p w14:paraId="290AD828" w14:textId="77777777" w:rsidR="00A533B7" w:rsidRDefault="003B082D">
      <w:pPr>
        <w:pStyle w:val="RequiredOutput"/>
        <w:keepNext/>
      </w:pPr>
      <w:r>
        <w:t>Found rows: CLIENT_FOUND_ROWS (2); additional_capabilities;</w:t>
      </w:r>
    </w:p>
    <w:p w14:paraId="2013492E" w14:textId="77777777" w:rsidR="00A533B7" w:rsidRDefault="003B082D">
      <w:pPr>
        <w:pStyle w:val="RequiredOutput"/>
        <w:keepNext/>
      </w:pPr>
      <w:r>
        <w:t xml:space="preserve">            {found_rows, true}</w:t>
      </w:r>
    </w:p>
    <w:p w14:paraId="1EEB2A9A" w14:textId="77777777" w:rsidR="00A533B7" w:rsidRDefault="003B082D">
      <w:pPr>
        <w:pStyle w:val="RequiredOutput"/>
        <w:keepNext/>
      </w:pPr>
      <w:r>
        <w:t>Known rows: 1 Ada Lovelace, 2 Grace Hopper (NULL phone), 3 Alan Turing,</w:t>
      </w:r>
    </w:p>
    <w:p w14:paraId="3ECE14F6" w14:textId="77777777" w:rsidR="00A533B7" w:rsidRDefault="003B082D">
      <w:pPr>
        <w:pStyle w:val="RequiredOutput"/>
        <w:keepNext/>
      </w:pPr>
      <w:r>
        <w:t xml:space="preserve">            4 Test Contact, test@example.com, 555-0199</w:t>
      </w:r>
    </w:p>
    <w:p w14:paraId="0306F1FE" w14:textId="77777777" w:rsidR="00A533B7" w:rsidRDefault="003B082D">
      <w:pPr>
        <w:pStyle w:val="RequiredOutput"/>
        <w:keepNext/>
      </w:pPr>
      <w:r>
        <w:t>Delete: id 4 (count 1), then id 99 (count 0)</w:t>
      </w:r>
    </w:p>
    <w:p w14:paraId="3C7E61D5" w14:textId="77777777" w:rsidR="00A533B7" w:rsidRDefault="003B082D">
      <w:pPr>
        <w:pStyle w:val="RequiredOutput"/>
        <w:keepNext/>
      </w:pPr>
      <w:r>
        <w:t>Exercise: insert Katherine Johnson, katherine@example.com, 555-0104</w:t>
      </w:r>
    </w:p>
    <w:p w14:paraId="577C09F0" w14:textId="77777777" w:rsidR="00A533B7" w:rsidRDefault="003B082D">
      <w:pPr>
        <w:pStyle w:val="RequiredOutput"/>
      </w:pPr>
      <w:r>
        <w:t>Challenge: delete alan@example.com by email</w:t>
      </w:r>
    </w:p>
    <w:p w14:paraId="4C9619B3" w14:textId="77777777" w:rsidR="00A533B7" w:rsidRDefault="00A533B7">
      <w:pPr>
        <w:keepNext/>
      </w:pPr>
    </w:p>
    <w:p w14:paraId="3564B5E1" w14:textId="77777777" w:rsidR="00A533B7" w:rsidRDefault="00A533B7">
      <w:pPr>
        <w:keepNext/>
      </w:pPr>
    </w:p>
    <w:p w14:paraId="73A24802" w14:textId="77777777" w:rsidR="00A533B7" w:rsidRDefault="003B082D">
      <w:pPr>
        <w:pStyle w:val="Heading2"/>
      </w:pPr>
      <w:r>
        <w:t>Required Clean-Run Output</w:t>
      </w:r>
    </w:p>
    <w:p w14:paraId="33B17BAC" w14:textId="77777777" w:rsidR="00A533B7" w:rsidRDefault="003B082D">
      <w:pPr>
        <w:keepNext/>
      </w:pPr>
      <w:r>
        <w:t>The Assembly, Rust, and Erlang programs, Basic and Production-Minded, show these lines and end with exit code 0; no line names the table, so they are the same in every language. Solidity's scripts log lines of their own, shown in the Solidity section.</w:t>
      </w:r>
    </w:p>
    <w:p w14:paraId="3AE25492" w14:textId="77777777" w:rsidR="00A533B7" w:rsidRDefault="00A533B7">
      <w:pPr>
        <w:keepNext/>
      </w:pPr>
    </w:p>
    <w:p w14:paraId="17D32BC6" w14:textId="77777777" w:rsidR="00A533B7" w:rsidRDefault="003B082D">
      <w:pPr>
        <w:pStyle w:val="RequiredOutput"/>
        <w:keepNext/>
      </w:pPr>
      <w:r>
        <w:t>Connected to database spa_contacts</w:t>
      </w:r>
    </w:p>
    <w:p w14:paraId="1B431064" w14:textId="77777777" w:rsidR="00A533B7" w:rsidRDefault="003B082D">
      <w:pPr>
        <w:pStyle w:val="RequiredOutput"/>
        <w:keepNext/>
      </w:pPr>
      <w:r>
        <w:t>Deleted contact 4 (rows affected: 1)</w:t>
      </w:r>
    </w:p>
    <w:p w14:paraId="76D88E69" w14:textId="77777777" w:rsidR="00A533B7" w:rsidRDefault="003B082D">
      <w:pPr>
        <w:pStyle w:val="RequiredOutput"/>
        <w:keepNext/>
      </w:pPr>
      <w:r>
        <w:t>No contact with id 99 (rows affected: 0)</w:t>
      </w:r>
    </w:p>
    <w:p w14:paraId="6CDC5A49" w14:textId="77777777" w:rsidR="00A533B7" w:rsidRDefault="003B082D">
      <w:pPr>
        <w:pStyle w:val="RequiredOutput"/>
        <w:keepNext/>
      </w:pPr>
      <w:r>
        <w:t>Contacts in id order:</w:t>
      </w:r>
    </w:p>
    <w:p w14:paraId="5C80A45E" w14:textId="77777777" w:rsidR="00A533B7" w:rsidRDefault="003B082D">
      <w:pPr>
        <w:pStyle w:val="RequiredOutput"/>
        <w:keepNext/>
      </w:pPr>
      <w:r>
        <w:t xml:space="preserve">  1: Ada Lovelace, ada@example.com, 555-0100</w:t>
      </w:r>
    </w:p>
    <w:p w14:paraId="4E2EA21C" w14:textId="77777777" w:rsidR="00A533B7" w:rsidRDefault="003B082D">
      <w:pPr>
        <w:pStyle w:val="RequiredOutput"/>
        <w:keepNext/>
      </w:pPr>
      <w:r>
        <w:t xml:space="preserve">  2: Grace Hopper, grace@example.com, (no phone)</w:t>
      </w:r>
    </w:p>
    <w:p w14:paraId="6E0DDE97" w14:textId="77777777" w:rsidR="00A533B7" w:rsidRDefault="003B082D">
      <w:pPr>
        <w:pStyle w:val="RequiredOutput"/>
      </w:pPr>
      <w:r>
        <w:t xml:space="preserve">  3: Alan Turing, alan@example.com, 555-0102</w:t>
      </w:r>
    </w:p>
    <w:p w14:paraId="25213F91" w14:textId="77777777" w:rsidR="00A533B7" w:rsidRDefault="00A533B7">
      <w:pPr>
        <w:keepNext/>
      </w:pPr>
    </w:p>
    <w:p w14:paraId="07906922" w14:textId="77777777" w:rsidR="00A533B7" w:rsidRDefault="00A533B7">
      <w:pPr>
        <w:keepNext/>
      </w:pPr>
    </w:p>
    <w:p w14:paraId="4A1DED75" w14:textId="77777777" w:rsidR="00A533B7" w:rsidRDefault="003B082D">
      <w:pPr>
        <w:pStyle w:val="Heading2"/>
      </w:pPr>
      <w:r>
        <w:t>Check the Table by Hand</w:t>
      </w:r>
    </w:p>
    <w:p w14:paraId="792B6C81" w14:textId="77777777" w:rsidR="00A533B7" w:rsidRDefault="003B082D">
      <w:r>
        <w:t>Right after any Assembly, Rust, or Erlang Build and Run block, ask the server about that language's table yourself, from the mysql client: a second connection, separate from the program's, so the delete was really saved, not only seen by the program that made it (Lesson 4.8). The query reads contacts_assembly, the Assembly programs' table; put contacts_rust or contacts_erlang in its place to read another language's.</w:t>
      </w:r>
    </w:p>
    <w:p w14:paraId="11EE8A40" w14:textId="77777777" w:rsidR="00A533B7" w:rsidRDefault="00A533B7">
      <w:pPr>
        <w:keepNext/>
      </w:pPr>
    </w:p>
    <w:p w14:paraId="073A769F" w14:textId="77777777" w:rsidR="00A533B7" w:rsidRDefault="003B082D">
      <w:pPr>
        <w:pStyle w:val="Heading3"/>
      </w:pPr>
      <w:r>
        <w:t>Windows PowerShell Table Check</w:t>
      </w:r>
    </w:p>
    <w:p w14:paraId="68E55C2B" w14:textId="77777777" w:rsidR="00A533B7" w:rsidRDefault="003B082D">
      <w:pPr>
        <w:pStyle w:val="CommandBlock"/>
        <w:keepNext/>
      </w:pPr>
      <w:r>
        <w:t>$mysql = "C:\Program Files\MySQL\MySQL Server 26.7\bin\mysql.exe"</w:t>
      </w:r>
    </w:p>
    <w:p w14:paraId="420DD67B" w14:textId="77777777" w:rsidR="00A533B7" w:rsidRDefault="003B082D">
      <w:pPr>
        <w:pStyle w:val="CommandBlock"/>
        <w:keepNext/>
      </w:pPr>
      <w:r>
        <w:t>$env:MYSQL_PWD = $env:SPA_DB_PASSWORD</w:t>
      </w:r>
    </w:p>
    <w:p w14:paraId="27EA0600" w14:textId="77777777" w:rsidR="00A533B7" w:rsidRDefault="003B082D">
      <w:pPr>
        <w:pStyle w:val="CommandBlock"/>
        <w:keepNext/>
      </w:pPr>
      <w:r>
        <w:t>&amp; $mysql -u devuser -h 127.0.0.1 -P 3306 -D spa_contacts -t `</w:t>
      </w:r>
    </w:p>
    <w:p w14:paraId="57F4F541" w14:textId="77777777" w:rsidR="00A533B7" w:rsidRDefault="003B082D">
      <w:pPr>
        <w:pStyle w:val="CommandBlock"/>
        <w:keepNext/>
      </w:pPr>
      <w:r>
        <w:t xml:space="preserve">    -e "SELECT id, name, email, phone FROM contacts_assembly ORDER BY id"</w:t>
      </w:r>
    </w:p>
    <w:p w14:paraId="6B71B4D9" w14:textId="77777777" w:rsidR="00A533B7" w:rsidRDefault="003B082D">
      <w:pPr>
        <w:pStyle w:val="CommandBlock"/>
      </w:pPr>
      <w:r>
        <w:t>Remove-Item Env:MYSQL_PWD</w:t>
      </w:r>
    </w:p>
    <w:p w14:paraId="0433DACD" w14:textId="77777777" w:rsidR="00A533B7" w:rsidRDefault="00A533B7">
      <w:pPr>
        <w:keepNext/>
      </w:pPr>
    </w:p>
    <w:p w14:paraId="545DA896" w14:textId="77777777" w:rsidR="00A533B7" w:rsidRDefault="003B082D">
      <w:pPr>
        <w:pStyle w:val="Heading3"/>
      </w:pPr>
      <w:r>
        <w:t>Linux or macOS Table Check</w:t>
      </w:r>
    </w:p>
    <w:p w14:paraId="28197296" w14:textId="77777777" w:rsidR="00A533B7" w:rsidRDefault="003B082D">
      <w:pPr>
        <w:pStyle w:val="CommandBlock"/>
        <w:keepNext/>
      </w:pPr>
      <w:r>
        <w:t>export MYSQL_PWD="$SPA_DB_PASSWORD"</w:t>
      </w:r>
    </w:p>
    <w:p w14:paraId="734DB423" w14:textId="77777777" w:rsidR="00A533B7" w:rsidRDefault="003B082D">
      <w:pPr>
        <w:pStyle w:val="CommandBlock"/>
        <w:keepNext/>
      </w:pPr>
      <w:r>
        <w:t>mysql -u devuser -h 127.0.0.1 -P 3306 -D spa_contacts -t \</w:t>
      </w:r>
    </w:p>
    <w:p w14:paraId="0704A625" w14:textId="77777777" w:rsidR="00A533B7" w:rsidRDefault="003B082D">
      <w:pPr>
        <w:pStyle w:val="CommandBlock"/>
        <w:keepNext/>
      </w:pPr>
      <w:r>
        <w:t xml:space="preserve">    -e "SELECT id, name, email, phone FROM contacts_assembly ORDER BY id"</w:t>
      </w:r>
    </w:p>
    <w:p w14:paraId="58667DA1" w14:textId="77777777" w:rsidR="00A533B7" w:rsidRDefault="003B082D">
      <w:pPr>
        <w:pStyle w:val="CommandBlock"/>
      </w:pPr>
      <w:r>
        <w:t>unset MYSQL_PWD</w:t>
      </w:r>
    </w:p>
    <w:p w14:paraId="6EEE7F6C" w14:textId="77777777" w:rsidR="00A533B7" w:rsidRDefault="00A533B7">
      <w:pPr>
        <w:keepNext/>
      </w:pPr>
    </w:p>
    <w:p w14:paraId="4E9B4EB1" w14:textId="77777777" w:rsidR="00A533B7" w:rsidRDefault="003B082D">
      <w:pPr>
        <w:pStyle w:val="RequiredOutput"/>
        <w:keepNext/>
      </w:pPr>
      <w:r>
        <w:t>+----+--------------+-------------------+----------+</w:t>
      </w:r>
    </w:p>
    <w:p w14:paraId="3726AAE7" w14:textId="77777777" w:rsidR="00A533B7" w:rsidRDefault="003B082D">
      <w:pPr>
        <w:pStyle w:val="RequiredOutput"/>
        <w:keepNext/>
      </w:pPr>
      <w:r>
        <w:t>| id | name         | email             | phone    |</w:t>
      </w:r>
    </w:p>
    <w:p w14:paraId="61772826" w14:textId="77777777" w:rsidR="00A533B7" w:rsidRDefault="003B082D">
      <w:pPr>
        <w:pStyle w:val="RequiredOutput"/>
        <w:keepNext/>
      </w:pPr>
      <w:r>
        <w:t>+----+--------------+-------------------+----------+</w:t>
      </w:r>
    </w:p>
    <w:p w14:paraId="334C178B" w14:textId="77777777" w:rsidR="00A533B7" w:rsidRDefault="003B082D">
      <w:pPr>
        <w:pStyle w:val="RequiredOutput"/>
        <w:keepNext/>
      </w:pPr>
      <w:r>
        <w:t>|  1 | Ada Lovelace | ada@example.com   | 555-0100 |</w:t>
      </w:r>
    </w:p>
    <w:p w14:paraId="092FEBE4" w14:textId="77777777" w:rsidR="00A533B7" w:rsidRDefault="003B082D">
      <w:pPr>
        <w:pStyle w:val="RequiredOutput"/>
        <w:keepNext/>
      </w:pPr>
      <w:r>
        <w:t>|  2 | Grace Hopper | grace@example.com | NULL     |</w:t>
      </w:r>
    </w:p>
    <w:p w14:paraId="0E794CBE" w14:textId="77777777" w:rsidR="00A533B7" w:rsidRDefault="003B082D">
      <w:pPr>
        <w:pStyle w:val="RequiredOutput"/>
        <w:keepNext/>
      </w:pPr>
      <w:r>
        <w:t>|  3 | Alan Turing  | alan@example.com  | 555-0102 |</w:t>
      </w:r>
    </w:p>
    <w:p w14:paraId="5E81D05D" w14:textId="77777777" w:rsidR="00A533B7" w:rsidRDefault="003B082D">
      <w:pPr>
        <w:pStyle w:val="RequiredOutput"/>
      </w:pPr>
      <w:r>
        <w:t>+----+--------------+-------------------+----------+</w:t>
      </w:r>
    </w:p>
    <w:p w14:paraId="35237A98" w14:textId="77777777" w:rsidR="00A533B7" w:rsidRDefault="00A533B7">
      <w:pPr>
        <w:keepNext/>
      </w:pPr>
    </w:p>
    <w:p w14:paraId="2D22E7E5" w14:textId="77777777" w:rsidR="00A533B7" w:rsidRDefault="00A533B7">
      <w:pPr>
        <w:keepNext/>
      </w:pPr>
    </w:p>
    <w:p w14:paraId="2F270B64" w14:textId="77777777" w:rsidR="00A533B7" w:rsidRDefault="00A533B7">
      <w:pPr>
        <w:keepNext/>
      </w:pPr>
    </w:p>
    <w:p w14:paraId="07ECD4F2" w14:textId="77777777" w:rsidR="00A533B7" w:rsidRDefault="003B082D">
      <w:pPr>
        <w:pStyle w:val="Heading1"/>
      </w:pPr>
      <w:r>
        <w:t>Common Mistakes</w:t>
      </w:r>
    </w:p>
    <w:p w14:paraId="23B204AF" w14:textId="77777777" w:rsidR="00A533B7" w:rsidRDefault="003B082D">
      <w:pPr>
        <w:pStyle w:val="ListBullet"/>
      </w:pPr>
      <w:r>
        <w:t>A DELETE without WHERE. It deletes every row, with no question and no undo (Lesson 4.8). Write the WHERE clause first.</w:t>
      </w:r>
    </w:p>
    <w:p w14:paraId="7F6A6CF6" w14:textId="77777777" w:rsidR="00A533B7" w:rsidRDefault="003B082D">
      <w:pPr>
        <w:pStyle w:val="ListBullet"/>
      </w:pPr>
      <w:r>
        <w:t>Announcing a deletion without reading the count. A DELETE that matches nothing succeeds quietly; only the count of 0 shows the contact was not there. The Assembly Basic version shows the cost of trusting a failed statement: its line says Deleted, with a count of 18446744073709551615.</w:t>
      </w:r>
    </w:p>
    <w:p w14:paraId="30E30CD5" w14:textId="77777777" w:rsidR="00A533B7" w:rsidRDefault="003B082D">
      <w:pPr>
        <w:pStyle w:val="ListBullet"/>
      </w:pPr>
      <w:r>
        <w:t>Treating a count of 0 as a crash. It is a normal answer: report it and go on. A real failure, such as a misspelled table, is an Error line from the server.</w:t>
      </w:r>
    </w:p>
    <w:p w14:paraId="11701DC6" w14:textId="77777777" w:rsidR="00A533B7" w:rsidRDefault="003B082D">
      <w:pPr>
        <w:pStyle w:val="ListBullet"/>
      </w:pPr>
      <w:r>
        <w:t>In Assembly, pointing the id's record at a register's value instead of at memory. A record holds an address; the id must be stored somewhere, such as contact_id, before mysql_stmt_execute reads it.</w:t>
      </w:r>
    </w:p>
    <w:p w14:paraId="1532F8F8" w14:textId="77777777" w:rsidR="00A533B7" w:rsidRDefault="003B082D">
      <w:pPr>
        <w:pStyle w:val="ListBullet"/>
      </w:pPr>
      <w:r>
        <w:t>In Rust, (contact_id) without the comma: it is not a tuple, and the build fails with error E0277. In Erlang, ContactId without the brackets: it is taken as a time limit, and the server reports a syntax error near '?'.</w:t>
      </w:r>
    </w:p>
    <w:p w14:paraId="5F85F2DF" w14:textId="77777777" w:rsidR="00A533B7" w:rsidRDefault="003B082D">
      <w:pPr>
        <w:pStyle w:val="ListBullet"/>
      </w:pPr>
      <w:r>
        <w:t>In Rust and Erlang, running another statement before reading the count. affected_rows and mysql:affected_rows report the last statement only.</w:t>
      </w:r>
    </w:p>
    <w:p w14:paraId="30C3385E" w14:textId="77777777" w:rsidR="00A533B7" w:rsidRDefault="003B082D">
      <w:pPr>
        <w:pStyle w:val="ListBullet"/>
      </w:pPr>
      <w:r>
        <w:t>Running a program again without the reset, and reading No contact with id 4 as a bug. Contact 4 was already deleted; the count is telling the truth.</w:t>
      </w:r>
    </w:p>
    <w:p w14:paraId="4C564271" w14:textId="77777777" w:rsidR="00A533B7" w:rsidRDefault="003B082D">
      <w:pPr>
        <w:pStyle w:val="ListBullet"/>
      </w:pPr>
      <w:r>
        <w:t>In Solidity, trusting a successful delete. delete works on any key, so only the contract's own check stops a delete of a contact that does not exist.</w:t>
      </w:r>
    </w:p>
    <w:p w14:paraId="243FD027" w14:textId="77777777" w:rsidR="00A533B7" w:rsidRDefault="003B082D">
      <w:pPr>
        <w:pStyle w:val="ListBullet"/>
      </w:pPr>
      <w:r>
        <w:t>In Solidity, deleting the entry and forgetting what else the contract keeps about it, such as emailTaken, or thinking delete erases the past: earlier blocks still hold every old value.</w:t>
      </w:r>
    </w:p>
    <w:p w14:paraId="3F213F9C" w14:textId="77777777" w:rsidR="00A533B7" w:rsidRDefault="00A533B7">
      <w:pPr>
        <w:keepNext/>
      </w:pPr>
    </w:p>
    <w:p w14:paraId="79921C89" w14:textId="77777777" w:rsidR="00A533B7" w:rsidRDefault="00A533B7">
      <w:pPr>
        <w:keepNext/>
      </w:pPr>
    </w:p>
    <w:p w14:paraId="755D9DF1" w14:textId="77777777" w:rsidR="00A533B7" w:rsidRDefault="00A533B7">
      <w:pPr>
        <w:keepNext/>
      </w:pPr>
    </w:p>
    <w:p w14:paraId="23810F3A" w14:textId="77777777" w:rsidR="00A533B7" w:rsidRDefault="003B082D">
      <w:pPr>
        <w:pStyle w:val="Heading1"/>
      </w:pPr>
      <w:r>
        <w:t>Project Connection</w:t>
      </w:r>
    </w:p>
    <w:p w14:paraId="2931F478" w14:textId="77777777" w:rsidR="00A533B7" w:rsidRDefault="003B082D">
      <w:r>
        <w:t>The Chapter 4 project, the Database-Backed Contact Manager, must delete contacts, and delete_contact and remove_contact are that step in Assembly, Rust, and Erlang: delete_contact runs the parameterized DELETE and returns the count, and remove_contact turns the count into the message the user sees, Deleted contact or No contact with id. Lesson 4.6a's list_contacts lets the user see the result, as it does here, and connect_database keeps Lesson 4.7a's found-rows setting; Lesson 5.4 adds a confirmation questi</w:t>
      </w:r>
      <w:r>
        <w:t>on before a delete. Solidity cannot take part in a MySQL project; ContactBook's deleteContact, with its existence check and its own cleanup of emailTaken, is how a contract-based contact list would delete a stored contact.</w:t>
      </w:r>
    </w:p>
    <w:p w14:paraId="7C7C759C" w14:textId="77777777" w:rsidR="00A533B7" w:rsidRDefault="00A533B7">
      <w:pPr>
        <w:keepNext/>
      </w:pPr>
    </w:p>
    <w:p w14:paraId="4DB8CF97" w14:textId="77777777" w:rsidR="00A533B7" w:rsidRDefault="00A533B7">
      <w:pPr>
        <w:keepNext/>
      </w:pPr>
    </w:p>
    <w:p w14:paraId="4600BFAD" w14:textId="77777777" w:rsidR="00A533B7" w:rsidRDefault="00A533B7">
      <w:pPr>
        <w:keepNext/>
      </w:pPr>
    </w:p>
    <w:p w14:paraId="25C6384D" w14:textId="77777777" w:rsidR="00A533B7" w:rsidRDefault="003B082D">
      <w:pPr>
        <w:pStyle w:val="Heading1"/>
      </w:pPr>
      <w:r>
        <w:t>Workbook Exercise</w:t>
      </w:r>
    </w:p>
    <w:p w14:paraId="406A9D64" w14:textId="77777777" w:rsidR="00A533B7" w:rsidRDefault="003B082D">
      <w:r>
        <w:t>Prove that ids are not reused. In the Production-Minded program, after the two deletes and before the list, insert a new contact with Lesson 4.5a's insert_contact: Katherine Johnson, katherine@example.com, 555-0104, and print Inserted Katherine Johnson with id followed by the new id. The values are fixed text written in the program, not outside input, so they need no validation here; they are still passed as parameters. Count a failed insert as a failure, like the deletes.</w:t>
      </w:r>
    </w:p>
    <w:p w14:paraId="5524E0BD" w14:textId="77777777" w:rsidR="00A533B7" w:rsidRDefault="00A533B7">
      <w:pPr>
        <w:keepNext/>
      </w:pPr>
    </w:p>
    <w:p w14:paraId="02CEA395" w14:textId="77777777" w:rsidR="00A533B7" w:rsidRDefault="003B082D">
      <w:pPr>
        <w:pStyle w:val="ListBullet"/>
      </w:pPr>
      <w:r>
        <w:t>Assembly: Copy set_text_value and insert_contact from Lesson 4.5a's Production-Minded program, above contact_from_row, with BIND_LENGTH equ 64, MYSQL_TYPE_STRING equ 254, extern mysql_stmt_insert_id, and insert_sql; in the copied code, use this program's names, bind_records and out_of_memory_line. Change bind_records to resb 3 * BIND_SIZE, because the INSERT has three ?, and add katherine_name, katherine_email, katherine_phone, and inserted_line db "Inserted %s with id %llu", 10, 0 to .rdata. In main, after</w:t>
      </w:r>
      <w:r>
        <w:t xml:space="preserve"> the second remove_contact, call insert_contact with rcx the connection and rdx, r8, r9 the three addresses. When rax is 0, it has printed the Error line: add 1 to r13d. Otherwise call printf with inserted_line, rdx the name's address, and r8 the id.</w:t>
      </w:r>
    </w:p>
    <w:p w14:paraId="4C663457" w14:textId="77777777" w:rsidR="00A533B7" w:rsidRDefault="003B082D">
      <w:pPr>
        <w:pStyle w:val="ListBullet"/>
      </w:pPr>
      <w:r>
        <w:t>Rust: Copy INSERT_CONTACT and insert_contact from Lesson 4.5a's Production-Minded program, above contact_from_row. In run, after the second remove_contact, match insert_contact(&amp;mut connection, "Katherine Johnson", "katherine@example.com", "555-0104"): Ok(new_id) prints the line with {new_id}; Err(reason) prints Error: and the reason, and adds 1 to failures.</w:t>
      </w:r>
    </w:p>
    <w:p w14:paraId="07F2C3B4" w14:textId="77777777" w:rsidR="00A533B7" w:rsidRDefault="003B082D">
      <w:pPr>
        <w:pStyle w:val="ListBullet"/>
      </w:pPr>
      <w:r>
        <w:t>Erlang: Copy the INSERT_CONTACT macro and insert_contact from Lesson 4.5a's Production-Minded program, above contact_from_row. In delete_and_list, before ListFailed's list, bind InsertFailed to a case on insert_contact(Connection, "Katherine Johnson", "katherine@example.com", "555-0104"): {ok, NewId} prints the line with ~B and gives 0; error gives 1. Add InsertFailed to the sum at the end.</w:t>
      </w:r>
    </w:p>
    <w:p w14:paraId="074A8F8F" w14:textId="77777777" w:rsidR="00A533B7" w:rsidRDefault="003B082D">
      <w:pPr>
        <w:pStyle w:val="ListBullet"/>
      </w:pPr>
      <w:r>
        <w:t>Solidity: In DeleteContact.s.sol, write addContact(ContactBook contactBook, string memory fullName, string memory email, string memory phone) returns (uint256) in removeContact's shape: try contactBook.addContact(fullName, email, phone) returns (uint256 newId) (Lesson 4.5a) logs "Inserted %s with id %s" with fullName and vm.toString(newId), and returns 0; catch Error logs the reason and returns 1. Call it before listContacts, adding what it returns to failures.</w:t>
      </w:r>
    </w:p>
    <w:p w14:paraId="52721925" w14:textId="77777777" w:rsidR="00A533B7" w:rsidRDefault="00A533B7">
      <w:pPr>
        <w:keepNext/>
      </w:pPr>
    </w:p>
    <w:p w14:paraId="7E3B831E" w14:textId="77777777" w:rsidR="00A533B7" w:rsidRDefault="003B082D">
      <w:r>
        <w:t>Before you run it, predict the new id: contact 4 has just been deleted, so is the next id 4 or 5?</w:t>
      </w:r>
    </w:p>
    <w:p w14:paraId="4C221E91" w14:textId="77777777" w:rsidR="00A533B7" w:rsidRDefault="00A533B7">
      <w:pPr>
        <w:keepNext/>
      </w:pPr>
    </w:p>
    <w:p w14:paraId="53FB8681" w14:textId="77777777" w:rsidR="00A533B7" w:rsidRDefault="003B082D">
      <w:pPr>
        <w:keepNext/>
      </w:pPr>
      <w:r>
        <w:t>The output must match the Required Exercise Output at the end of this Exercise, with exit code 0: the new contact is 5, and the list shows the gap where 4 was. Solidity logs these lines instead, with forge's exit code 1, because contact 99 is still refused; lastId was 4, so the contract hands out 5:</w:t>
      </w:r>
    </w:p>
    <w:p w14:paraId="7363D6EE" w14:textId="77777777" w:rsidR="00A533B7" w:rsidRDefault="00A533B7">
      <w:pPr>
        <w:keepNext/>
      </w:pPr>
    </w:p>
    <w:p w14:paraId="58396105" w14:textId="77777777" w:rsidR="00A533B7" w:rsidRDefault="003B082D">
      <w:pPr>
        <w:pStyle w:val="RequiredOutput"/>
        <w:keepNext/>
      </w:pPr>
      <w:r>
        <w:t>Contract ready: ContactBook at 0x5aAdFB43eF8dAF45DD80F4676345b7676f1D70e3</w:t>
      </w:r>
    </w:p>
    <w:p w14:paraId="2C4BE0B3" w14:textId="77777777" w:rsidR="00A533B7" w:rsidRDefault="003B082D">
      <w:pPr>
        <w:pStyle w:val="RequiredOutput"/>
        <w:keepNext/>
      </w:pPr>
      <w:r>
        <w:t>Deleted contact 4</w:t>
      </w:r>
    </w:p>
    <w:p w14:paraId="75F7EB5F" w14:textId="77777777" w:rsidR="00A533B7" w:rsidRDefault="003B082D">
      <w:pPr>
        <w:pStyle w:val="RequiredOutput"/>
        <w:keepNext/>
      </w:pPr>
      <w:r>
        <w:t>Error: no contact with that id</w:t>
      </w:r>
    </w:p>
    <w:p w14:paraId="430D8C21" w14:textId="77777777" w:rsidR="00A533B7" w:rsidRDefault="003B082D">
      <w:pPr>
        <w:pStyle w:val="RequiredOutput"/>
        <w:keepNext/>
      </w:pPr>
      <w:r>
        <w:t>Inserted Katherine Johnson with id 5</w:t>
      </w:r>
    </w:p>
    <w:p w14:paraId="79C5A820" w14:textId="77777777" w:rsidR="00A533B7" w:rsidRDefault="003B082D">
      <w:pPr>
        <w:pStyle w:val="RequiredOutput"/>
        <w:keepNext/>
      </w:pPr>
      <w:r>
        <w:t>Contacts in id order:</w:t>
      </w:r>
    </w:p>
    <w:p w14:paraId="2ECFC12C" w14:textId="77777777" w:rsidR="00A533B7" w:rsidRDefault="003B082D">
      <w:pPr>
        <w:pStyle w:val="RequiredOutput"/>
        <w:keepNext/>
      </w:pPr>
      <w:r>
        <w:t xml:space="preserve">  1: Ada Lovelace, ada@example.com, 555-0100</w:t>
      </w:r>
    </w:p>
    <w:p w14:paraId="73327E09" w14:textId="77777777" w:rsidR="00A533B7" w:rsidRDefault="003B082D">
      <w:pPr>
        <w:pStyle w:val="RequiredOutput"/>
        <w:keepNext/>
      </w:pPr>
      <w:r>
        <w:t xml:space="preserve">  2: Grace Hopper, grace@example.com, (no phone)</w:t>
      </w:r>
    </w:p>
    <w:p w14:paraId="731A234A" w14:textId="77777777" w:rsidR="00A533B7" w:rsidRDefault="003B082D">
      <w:pPr>
        <w:pStyle w:val="RequiredOutput"/>
        <w:keepNext/>
      </w:pPr>
      <w:r>
        <w:t xml:space="preserve">  3: Alan Turing, alan@example.com, 555-0102</w:t>
      </w:r>
    </w:p>
    <w:p w14:paraId="4CC8D02F" w14:textId="77777777" w:rsidR="00A533B7" w:rsidRDefault="003B082D">
      <w:pPr>
        <w:pStyle w:val="RequiredOutput"/>
        <w:keepNext/>
      </w:pPr>
      <w:r>
        <w:t xml:space="preserve">  5: Katherine Johnson, katherine@example.com, 555-0104</w:t>
      </w:r>
    </w:p>
    <w:p w14:paraId="4EE7701E" w14:textId="77777777" w:rsidR="00A533B7" w:rsidRDefault="003B082D">
      <w:pPr>
        <w:pStyle w:val="RequiredOutput"/>
      </w:pPr>
      <w:r>
        <w:t>Error: script failed: 1 of the calls failed</w:t>
      </w:r>
    </w:p>
    <w:p w14:paraId="1FC50EF5" w14:textId="77777777" w:rsidR="00A533B7" w:rsidRDefault="00A533B7">
      <w:pPr>
        <w:keepNext/>
      </w:pPr>
    </w:p>
    <w:p w14:paraId="65DBA199" w14:textId="77777777" w:rsidR="00A533B7" w:rsidRDefault="003B082D">
      <w:pPr>
        <w:keepNext/>
      </w:pPr>
      <w:r>
        <w:t>Then try the mistake once, in your own language's Production-Minded program, and put it back: misspell the table in the DELETE by dropping the s from contacts, so contacts_assembly becomes contact_assembly (Assembly delete_sql, Rust DELETE_CONTACT, Erlang the DELETE_CONTACT macro; contacts_rust becomes contact_rust). Run the block. Each DELETE now prints Error: Table 'spa_contacts.contact_assembly' doesn't exist, with your language's misspelled name, nothing is deleted, so, in the program without the Exerci</w:t>
      </w:r>
      <w:r>
        <w:t>se's insert, the list shows all four contacts, and the exit code is 1. These are the Assembly programs' lines; Rust and Erlang show contact_rust or contact_erlang in place of contact_assembly:</w:t>
      </w:r>
    </w:p>
    <w:p w14:paraId="35D34732" w14:textId="77777777" w:rsidR="00A533B7" w:rsidRDefault="00A533B7">
      <w:pPr>
        <w:keepNext/>
      </w:pPr>
    </w:p>
    <w:p w14:paraId="055F1020" w14:textId="77777777" w:rsidR="00A533B7" w:rsidRDefault="003B082D">
      <w:pPr>
        <w:pStyle w:val="RequiredOutput"/>
        <w:keepNext/>
      </w:pPr>
      <w:r>
        <w:t>Connected to database spa_contacts</w:t>
      </w:r>
    </w:p>
    <w:p w14:paraId="2AFA4FA0" w14:textId="77777777" w:rsidR="00A533B7" w:rsidRDefault="003B082D">
      <w:pPr>
        <w:pStyle w:val="RequiredOutput"/>
        <w:keepNext/>
      </w:pPr>
      <w:r>
        <w:t>Error: Table 'spa_contacts.contact_assembly' doesn't exist</w:t>
      </w:r>
    </w:p>
    <w:p w14:paraId="5FCD8936" w14:textId="77777777" w:rsidR="00A533B7" w:rsidRDefault="003B082D">
      <w:pPr>
        <w:pStyle w:val="RequiredOutput"/>
        <w:keepNext/>
      </w:pPr>
      <w:r>
        <w:t>Error: Table 'spa_contacts.contact_assembly' doesn't exist</w:t>
      </w:r>
    </w:p>
    <w:p w14:paraId="6B15BF85" w14:textId="77777777" w:rsidR="00A533B7" w:rsidRDefault="003B082D">
      <w:pPr>
        <w:pStyle w:val="RequiredOutput"/>
        <w:keepNext/>
      </w:pPr>
      <w:r>
        <w:t>Contacts in id order:</w:t>
      </w:r>
    </w:p>
    <w:p w14:paraId="3C614887" w14:textId="77777777" w:rsidR="00A533B7" w:rsidRDefault="003B082D">
      <w:pPr>
        <w:pStyle w:val="RequiredOutput"/>
        <w:keepNext/>
      </w:pPr>
      <w:r>
        <w:t xml:space="preserve">  1: Ada Lovelace, ada@example.com, 555-0100</w:t>
      </w:r>
    </w:p>
    <w:p w14:paraId="7B283C94" w14:textId="77777777" w:rsidR="00A533B7" w:rsidRDefault="003B082D">
      <w:pPr>
        <w:pStyle w:val="RequiredOutput"/>
        <w:keepNext/>
      </w:pPr>
      <w:r>
        <w:t xml:space="preserve">  2: Grace Hopper, grace@example.com, (no phone)</w:t>
      </w:r>
    </w:p>
    <w:p w14:paraId="51A8FC4A" w14:textId="77777777" w:rsidR="00A533B7" w:rsidRDefault="003B082D">
      <w:pPr>
        <w:pStyle w:val="RequiredOutput"/>
        <w:keepNext/>
      </w:pPr>
      <w:r>
        <w:t xml:space="preserve">  3: Alan Turing, alan@example.com, 555-0102</w:t>
      </w:r>
    </w:p>
    <w:p w14:paraId="5AE38CE8" w14:textId="77777777" w:rsidR="00A533B7" w:rsidRDefault="003B082D">
      <w:pPr>
        <w:pStyle w:val="RequiredOutput"/>
      </w:pPr>
      <w:r>
        <w:t xml:space="preserve">  4: Test Contact, test@example.com, 555-0199</w:t>
      </w:r>
    </w:p>
    <w:p w14:paraId="66A17AF1" w14:textId="77777777" w:rsidR="00A533B7" w:rsidRDefault="00A533B7">
      <w:pPr>
        <w:keepNext/>
      </w:pPr>
    </w:p>
    <w:p w14:paraId="5BF66782" w14:textId="77777777" w:rsidR="00A533B7" w:rsidRDefault="003B082D">
      <w:pPr>
        <w:keepNext/>
      </w:pPr>
      <w:r>
        <w:t>Solidity has no table name to misspell. Its mistake is the missing check: delete the line require(contacts[id].id != 0, "no contact with that id"); from deleteContact in ContactBook.sol, run the Production-Minded script, and put the line back. It logs these lines, and forge ends with exit code 0:</w:t>
      </w:r>
    </w:p>
    <w:p w14:paraId="16EDDF04" w14:textId="77777777" w:rsidR="00A533B7" w:rsidRDefault="00A533B7">
      <w:pPr>
        <w:keepNext/>
      </w:pPr>
    </w:p>
    <w:p w14:paraId="3E914870" w14:textId="77777777" w:rsidR="00A533B7" w:rsidRDefault="003B082D">
      <w:pPr>
        <w:pStyle w:val="RequiredOutput"/>
        <w:keepNext/>
      </w:pPr>
      <w:r>
        <w:t>Contract ready: ContactBook at 0x5aAdFB43eF8dAF45DD80F4676345b7676f1D70e3</w:t>
      </w:r>
    </w:p>
    <w:p w14:paraId="6694BC10" w14:textId="77777777" w:rsidR="00A533B7" w:rsidRDefault="003B082D">
      <w:pPr>
        <w:pStyle w:val="RequiredOutput"/>
        <w:keepNext/>
      </w:pPr>
      <w:r>
        <w:t>Deleted contact 4</w:t>
      </w:r>
    </w:p>
    <w:p w14:paraId="72FFA7AC" w14:textId="77777777" w:rsidR="00A533B7" w:rsidRDefault="003B082D">
      <w:pPr>
        <w:pStyle w:val="RequiredOutput"/>
        <w:keepNext/>
      </w:pPr>
      <w:r>
        <w:t>Deleted contact 99</w:t>
      </w:r>
    </w:p>
    <w:p w14:paraId="54D066F9" w14:textId="77777777" w:rsidR="00A533B7" w:rsidRDefault="003B082D">
      <w:pPr>
        <w:pStyle w:val="RequiredOutput"/>
        <w:keepNext/>
      </w:pPr>
      <w:r>
        <w:t>Contacts in id order:</w:t>
      </w:r>
    </w:p>
    <w:p w14:paraId="5A0B311A" w14:textId="77777777" w:rsidR="00A533B7" w:rsidRDefault="003B082D">
      <w:pPr>
        <w:pStyle w:val="RequiredOutput"/>
        <w:keepNext/>
      </w:pPr>
      <w:r>
        <w:t xml:space="preserve">  1: Ada Lovelace, ada@example.com, 555-0100</w:t>
      </w:r>
    </w:p>
    <w:p w14:paraId="7A6799B1" w14:textId="77777777" w:rsidR="00A533B7" w:rsidRDefault="003B082D">
      <w:pPr>
        <w:pStyle w:val="RequiredOutput"/>
        <w:keepNext/>
      </w:pPr>
      <w:r>
        <w:t xml:space="preserve">  2: Grace Hopper, grace@example.com, (no phone)</w:t>
      </w:r>
    </w:p>
    <w:p w14:paraId="7380270A" w14:textId="77777777" w:rsidR="00A533B7" w:rsidRDefault="003B082D">
      <w:pPr>
        <w:pStyle w:val="RequiredOutput"/>
      </w:pPr>
      <w:r>
        <w:t xml:space="preserve">  3: Alan Turing, alan@example.com, 555-0102</w:t>
      </w:r>
    </w:p>
    <w:p w14:paraId="1666A1B2" w14:textId="77777777" w:rsidR="00A533B7" w:rsidRDefault="00A533B7">
      <w:pPr>
        <w:keepNext/>
      </w:pPr>
    </w:p>
    <w:p w14:paraId="7A55F543" w14:textId="77777777" w:rsidR="00A533B7" w:rsidRDefault="003B082D">
      <w:r>
        <w:t>Deleted contact 99 reports a delete of a contact that never existed, and the script counted no failure, because the call succeeded. This is Lesson 4.8's warning in contract form: announcing a deletion without checking that anything was there.</w:t>
      </w:r>
    </w:p>
    <w:p w14:paraId="4EAF161B" w14:textId="77777777" w:rsidR="00A533B7" w:rsidRDefault="00A533B7">
      <w:pPr>
        <w:keepNext/>
      </w:pPr>
    </w:p>
    <w:p w14:paraId="2DEFF2EF" w14:textId="77777777" w:rsidR="00A533B7" w:rsidRDefault="00A533B7">
      <w:pPr>
        <w:keepNext/>
      </w:pPr>
    </w:p>
    <w:p w14:paraId="69478E98" w14:textId="77777777" w:rsidR="00A533B7" w:rsidRDefault="003B082D">
      <w:pPr>
        <w:pStyle w:val="Heading2"/>
      </w:pPr>
      <w:r>
        <w:t>Required Exercise Output</w:t>
      </w:r>
    </w:p>
    <w:p w14:paraId="793639E7" w14:textId="77777777" w:rsidR="00A533B7" w:rsidRDefault="003B082D">
      <w:pPr>
        <w:keepNext/>
      </w:pPr>
      <w:r>
        <w:t>With Katherine Johnson inserted after the deletes, and exit code 0:</w:t>
      </w:r>
    </w:p>
    <w:p w14:paraId="30584735" w14:textId="77777777" w:rsidR="00A533B7" w:rsidRDefault="00A533B7">
      <w:pPr>
        <w:keepNext/>
      </w:pPr>
    </w:p>
    <w:p w14:paraId="45B0927F" w14:textId="77777777" w:rsidR="00A533B7" w:rsidRDefault="003B082D">
      <w:pPr>
        <w:pStyle w:val="RequiredOutput"/>
        <w:keepNext/>
      </w:pPr>
      <w:r>
        <w:t>Connected to database spa_contacts</w:t>
      </w:r>
    </w:p>
    <w:p w14:paraId="21F0EE9A" w14:textId="77777777" w:rsidR="00A533B7" w:rsidRDefault="003B082D">
      <w:pPr>
        <w:pStyle w:val="RequiredOutput"/>
        <w:keepNext/>
      </w:pPr>
      <w:r>
        <w:t>Deleted contact 4 (rows affected: 1)</w:t>
      </w:r>
    </w:p>
    <w:p w14:paraId="32FE42F8" w14:textId="77777777" w:rsidR="00A533B7" w:rsidRDefault="003B082D">
      <w:pPr>
        <w:pStyle w:val="RequiredOutput"/>
        <w:keepNext/>
      </w:pPr>
      <w:r>
        <w:t>No contact with id 99 (rows affected: 0)</w:t>
      </w:r>
    </w:p>
    <w:p w14:paraId="5F5BE056" w14:textId="77777777" w:rsidR="00A533B7" w:rsidRDefault="003B082D">
      <w:pPr>
        <w:pStyle w:val="RequiredOutput"/>
        <w:keepNext/>
      </w:pPr>
      <w:r>
        <w:t>Inserted Katherine Johnson with id 5</w:t>
      </w:r>
    </w:p>
    <w:p w14:paraId="62BA1E94" w14:textId="77777777" w:rsidR="00A533B7" w:rsidRDefault="003B082D">
      <w:pPr>
        <w:pStyle w:val="RequiredOutput"/>
        <w:keepNext/>
      </w:pPr>
      <w:r>
        <w:t>Contacts in id order:</w:t>
      </w:r>
    </w:p>
    <w:p w14:paraId="1933FDB8" w14:textId="77777777" w:rsidR="00A533B7" w:rsidRDefault="003B082D">
      <w:pPr>
        <w:pStyle w:val="RequiredOutput"/>
        <w:keepNext/>
      </w:pPr>
      <w:r>
        <w:t xml:space="preserve">  1: Ada Lovelace, ada@example.com, 555-0100</w:t>
      </w:r>
    </w:p>
    <w:p w14:paraId="7A99292C" w14:textId="77777777" w:rsidR="00A533B7" w:rsidRDefault="003B082D">
      <w:pPr>
        <w:pStyle w:val="RequiredOutput"/>
        <w:keepNext/>
      </w:pPr>
      <w:r>
        <w:t xml:space="preserve">  2: Grace Hopper, grace@example.com, (no phone)</w:t>
      </w:r>
    </w:p>
    <w:p w14:paraId="60CD7910" w14:textId="77777777" w:rsidR="00A533B7" w:rsidRDefault="003B082D">
      <w:pPr>
        <w:pStyle w:val="RequiredOutput"/>
        <w:keepNext/>
      </w:pPr>
      <w:r>
        <w:t xml:space="preserve">  3: Alan Turing, alan@example.com, 555-0102</w:t>
      </w:r>
    </w:p>
    <w:p w14:paraId="45AA5339" w14:textId="77777777" w:rsidR="00A533B7" w:rsidRDefault="003B082D">
      <w:pPr>
        <w:pStyle w:val="RequiredOutput"/>
      </w:pPr>
      <w:r>
        <w:t xml:space="preserve">  5: Katherine Johnson, katherine@example.com, 555-0104</w:t>
      </w:r>
    </w:p>
    <w:p w14:paraId="32478793" w14:textId="77777777" w:rsidR="00A533B7" w:rsidRDefault="00A533B7">
      <w:pPr>
        <w:keepNext/>
      </w:pPr>
    </w:p>
    <w:p w14:paraId="7D28F262" w14:textId="77777777" w:rsidR="00A533B7" w:rsidRDefault="00A533B7">
      <w:pPr>
        <w:keepNext/>
      </w:pPr>
    </w:p>
    <w:p w14:paraId="26E78D98" w14:textId="77777777" w:rsidR="00A533B7" w:rsidRDefault="00A533B7">
      <w:pPr>
        <w:keepNext/>
      </w:pPr>
    </w:p>
    <w:p w14:paraId="1C2FBA97" w14:textId="77777777" w:rsidR="00A533B7" w:rsidRDefault="003B082D">
      <w:pPr>
        <w:pStyle w:val="Heading1"/>
      </w:pPr>
      <w:r>
        <w:t>Challenge</w:t>
      </w:r>
    </w:p>
    <w:p w14:paraId="6E15F96F" w14:textId="77777777" w:rsidR="00A533B7" w:rsidRDefault="003B082D">
      <w:r>
        <w:t>Delete by email. Write delete_contact_by_email, which runs DELETE FROM contacts_assembly WHERE email = ?, with your language's table, with the email as a parameter and returns the count, and remove_contact_by_email, which prints Deleted contact followed by the email and the count, or No contact with email followed by the email and the count of 0, and returns 1 for a failure and 0 otherwise. In the Production-Minded program, after the two deletes by id, delete alan@example.com, and add what it returns to the</w:t>
      </w:r>
      <w:r>
        <w:t xml:space="preserve"> failures. Assembly and Erlang may do both steps in one function, remove_contact_by_email, as their Basic versions do.</w:t>
      </w:r>
    </w:p>
    <w:p w14:paraId="5C0F1B92" w14:textId="77777777" w:rsidR="00A533B7" w:rsidRDefault="00A533B7">
      <w:pPr>
        <w:keepNext/>
      </w:pPr>
    </w:p>
    <w:p w14:paraId="4AA1A0CE" w14:textId="77777777" w:rsidR="00A533B7" w:rsidRDefault="003B082D">
      <w:pPr>
        <w:pStyle w:val="ListBullet"/>
      </w:pPr>
      <w:r>
        <w:t>Assembly: Add BIND_LENGTH equ 64 and MYSQL_TYPE_STRING equ 254 (Lesson 4.5a), unless the Exercise already did, and by_email_sql db "DELETE FROM contacts_assembly WHERE email = ?", 0, email_deleted db "Deleted contact %s (rows affected: %lld)", 10, 0, email_not_found db "No contact with email %s (rows affected: %lld)", 10, 0, and alan_email db "alan@example.com", 0. Write remove_contact_by_email in delete_contact's shape, with rdx the email's address and eax 1 or 0 out: the one record is text, MYSQL_TYPE_STR</w:t>
      </w:r>
      <w:r>
        <w:t>ING, the email's address, and strlen's length at BIND_LENGTH; print email_deleted or email_not_found with rdx the email and r8 the count. In main, call it after the second remove_contact with rdx the address of alan_email, and add eax to r13d.</w:t>
      </w:r>
    </w:p>
    <w:p w14:paraId="35A2E6D6" w14:textId="77777777" w:rsidR="00A533B7" w:rsidRDefault="003B082D">
      <w:pPr>
        <w:pStyle w:val="ListBullet"/>
      </w:pPr>
      <w:r>
        <w:t>Rust: fn delete_contact_by_email(connection: &amp;mut Conn, email: &amp;str) -&gt; Result&lt;u64, String&gt; runs exec_drop with (email,), a one-value tuple, and fn remove_contact_by_email(connection: &amp;mut Conn, email: &amp;str) -&gt; u32 is remove_contact's shape. In run, add failures += remove_contact_by_email(&amp;mut connection, "alan@example.com"); after the second remove_contact.</w:t>
      </w:r>
    </w:p>
    <w:p w14:paraId="457E7E14" w14:textId="77777777" w:rsidR="00A533B7" w:rsidRDefault="003B082D">
      <w:pPr>
        <w:pStyle w:val="ListBullet"/>
      </w:pPr>
      <w:r>
        <w:t>Erlang: remove_contact_by_email(Connection, Email) runs mysql:query(Connection, Sql, [Email]); on ok, it prints the Deleted or No contact line from mysql:affected_rows(Connection) and returns 0; on {error, {_ErrorCode, _SqlState, Message}}, it prints the Error line and returns 1. In delete_and_list, add EmailDeleteFailed = remove_contact_by_email(Connection, "alan@example.com") after MissingContactFailed's line, and EmailDeleteFailed to the sum at the end.</w:t>
      </w:r>
    </w:p>
    <w:p w14:paraId="20B7930B" w14:textId="77777777" w:rsidR="00A533B7" w:rsidRDefault="00A533B7">
      <w:pPr>
        <w:keepNext/>
      </w:pPr>
    </w:p>
    <w:p w14:paraId="3D90D54D" w14:textId="77777777" w:rsidR="00A533B7" w:rsidRDefault="003B082D">
      <w:r>
        <w:t>alan@example.com is fixed text, so it needs no validation here; when the project takes the email from the user, it trims and checks it as in Lesson 4.5a first.</w:t>
      </w:r>
    </w:p>
    <w:p w14:paraId="7853CFAC" w14:textId="77777777" w:rsidR="00A533B7" w:rsidRDefault="00A533B7">
      <w:pPr>
        <w:keepNext/>
      </w:pPr>
    </w:p>
    <w:p w14:paraId="4252FE7B" w14:textId="77777777" w:rsidR="00A533B7" w:rsidRDefault="003B082D">
      <w:r>
        <w:t>Run it. The output must match the Required Challenge Output below, after Solidity's lines, with exit code 0. The count is 1 because email is UNIQUE (Lesson 4.4): at most one row can match. With the Exercise's change as well, the delete by email comes first, then the insert; the new contact is still 5, although contacts 3 and 4 are both gone, and the output must match the Required Combined Output after it.</w:t>
      </w:r>
    </w:p>
    <w:p w14:paraId="04F99E69" w14:textId="77777777" w:rsidR="00A533B7" w:rsidRDefault="00A533B7">
      <w:pPr>
        <w:keepNext/>
      </w:pPr>
    </w:p>
    <w:p w14:paraId="773EE0EE" w14:textId="77777777" w:rsidR="00A533B7" w:rsidRDefault="003B082D">
      <w:pPr>
        <w:pStyle w:val="ListBullet"/>
      </w:pPr>
      <w:r>
        <w:t>Solidity: A mapping is reached only by its key, so the contract finds a contact by email by walking the ids. Add function deleteContactByEmail(string memory email) public to ContactBook: compute bytes32 emailKey = keccak256(bytes(email)), require(emailTaken[emailKey], "no contact with that email"), then loop requestedId from 1 to lastId and, when keccak256(bytes(contacts[requestedId].email)) == emailKey (Lesson 2.5a), call deleteContact(requestedId). In DeleteContact.s.sol, write removeContactByEmail(Contac</w:t>
      </w:r>
      <w:r>
        <w:t>tBook contactBook, string memory email) returns (uint256) in removeContact's shape, logging "Deleted contact %s" with the email, and call it after the second removeContact, adding what it returns to failures.</w:t>
      </w:r>
    </w:p>
    <w:p w14:paraId="424812E8" w14:textId="77777777" w:rsidR="00A533B7" w:rsidRDefault="00A533B7">
      <w:pPr>
        <w:keepNext/>
      </w:pPr>
    </w:p>
    <w:p w14:paraId="620A1F47" w14:textId="77777777" w:rsidR="00A533B7" w:rsidRDefault="003B082D">
      <w:pPr>
        <w:keepNext/>
      </w:pPr>
      <w:r>
        <w:t>Solidity logs these lines, with forge's exit code 1; with the Exercise's change as well, the Deleted contact alan@example.com line comes first, then the Inserted line, and the list shows 1, 2, and 5:</w:t>
      </w:r>
    </w:p>
    <w:p w14:paraId="395ECE32" w14:textId="77777777" w:rsidR="00A533B7" w:rsidRDefault="00A533B7">
      <w:pPr>
        <w:keepNext/>
      </w:pPr>
    </w:p>
    <w:p w14:paraId="0519211F" w14:textId="77777777" w:rsidR="00A533B7" w:rsidRDefault="003B082D">
      <w:pPr>
        <w:pStyle w:val="RequiredOutput"/>
        <w:keepNext/>
      </w:pPr>
      <w:r>
        <w:t>Contract ready: ContactBook at 0x5aAdFB43eF8dAF45DD80F4676345b7676f1D70e3</w:t>
      </w:r>
    </w:p>
    <w:p w14:paraId="30184448" w14:textId="77777777" w:rsidR="00A533B7" w:rsidRDefault="003B082D">
      <w:pPr>
        <w:pStyle w:val="RequiredOutput"/>
        <w:keepNext/>
      </w:pPr>
      <w:r>
        <w:t>Deleted contact 4</w:t>
      </w:r>
    </w:p>
    <w:p w14:paraId="2E004377" w14:textId="77777777" w:rsidR="00A533B7" w:rsidRDefault="003B082D">
      <w:pPr>
        <w:pStyle w:val="RequiredOutput"/>
        <w:keepNext/>
      </w:pPr>
      <w:r>
        <w:t>Error: no contact with that id</w:t>
      </w:r>
    </w:p>
    <w:p w14:paraId="5B2906BE" w14:textId="77777777" w:rsidR="00A533B7" w:rsidRDefault="003B082D">
      <w:pPr>
        <w:pStyle w:val="RequiredOutput"/>
        <w:keepNext/>
      </w:pPr>
      <w:r>
        <w:t>Deleted contact alan@example.com</w:t>
      </w:r>
    </w:p>
    <w:p w14:paraId="4FF4910C" w14:textId="77777777" w:rsidR="00A533B7" w:rsidRDefault="003B082D">
      <w:pPr>
        <w:pStyle w:val="RequiredOutput"/>
        <w:keepNext/>
      </w:pPr>
      <w:r>
        <w:t>Contacts in id order:</w:t>
      </w:r>
    </w:p>
    <w:p w14:paraId="746D5405" w14:textId="77777777" w:rsidR="00A533B7" w:rsidRDefault="003B082D">
      <w:pPr>
        <w:pStyle w:val="RequiredOutput"/>
        <w:keepNext/>
      </w:pPr>
      <w:r>
        <w:t xml:space="preserve">  1: Ada Lovelace, ada@example.com, 555-0100</w:t>
      </w:r>
    </w:p>
    <w:p w14:paraId="213D3BC7" w14:textId="77777777" w:rsidR="00A533B7" w:rsidRDefault="003B082D">
      <w:pPr>
        <w:pStyle w:val="RequiredOutput"/>
        <w:keepNext/>
      </w:pPr>
      <w:r>
        <w:t xml:space="preserve">  2: Grace Hopper, grace@example.com, (no phone)</w:t>
      </w:r>
    </w:p>
    <w:p w14:paraId="452B13CA" w14:textId="77777777" w:rsidR="00A533B7" w:rsidRDefault="003B082D">
      <w:pPr>
        <w:pStyle w:val="RequiredOutput"/>
      </w:pPr>
      <w:r>
        <w:t>Error: script failed: 1 of the calls failed</w:t>
      </w:r>
    </w:p>
    <w:p w14:paraId="20A305B3" w14:textId="77777777" w:rsidR="00A533B7" w:rsidRDefault="00A533B7">
      <w:pPr>
        <w:keepNext/>
      </w:pPr>
    </w:p>
    <w:p w14:paraId="291E6B49" w14:textId="77777777" w:rsidR="00A533B7" w:rsidRDefault="00A533B7">
      <w:pPr>
        <w:keepNext/>
      </w:pPr>
    </w:p>
    <w:p w14:paraId="0F069F65" w14:textId="77777777" w:rsidR="00A533B7" w:rsidRDefault="003B082D">
      <w:pPr>
        <w:pStyle w:val="Heading2"/>
      </w:pPr>
      <w:r>
        <w:t>Required Challenge Output</w:t>
      </w:r>
    </w:p>
    <w:p w14:paraId="0C1DB14C" w14:textId="77777777" w:rsidR="00A533B7" w:rsidRDefault="003B082D">
      <w:pPr>
        <w:keepNext/>
      </w:pPr>
      <w:r>
        <w:t>With alan@example.com deleted by email after the deletes by id, and exit code 0:</w:t>
      </w:r>
    </w:p>
    <w:p w14:paraId="6A276EA6" w14:textId="77777777" w:rsidR="00A533B7" w:rsidRDefault="00A533B7">
      <w:pPr>
        <w:keepNext/>
      </w:pPr>
    </w:p>
    <w:p w14:paraId="05CCBF6F" w14:textId="77777777" w:rsidR="00A533B7" w:rsidRDefault="003B082D">
      <w:pPr>
        <w:pStyle w:val="RequiredOutput"/>
        <w:keepNext/>
      </w:pPr>
      <w:r>
        <w:t>Connected to database spa_contacts</w:t>
      </w:r>
    </w:p>
    <w:p w14:paraId="1AD8B2BC" w14:textId="77777777" w:rsidR="00A533B7" w:rsidRDefault="003B082D">
      <w:pPr>
        <w:pStyle w:val="RequiredOutput"/>
        <w:keepNext/>
      </w:pPr>
      <w:r>
        <w:t>Deleted contact 4 (rows affected: 1)</w:t>
      </w:r>
    </w:p>
    <w:p w14:paraId="064D8CA0" w14:textId="77777777" w:rsidR="00A533B7" w:rsidRDefault="003B082D">
      <w:pPr>
        <w:pStyle w:val="RequiredOutput"/>
        <w:keepNext/>
      </w:pPr>
      <w:r>
        <w:t>No contact with id 99 (rows affected: 0)</w:t>
      </w:r>
    </w:p>
    <w:p w14:paraId="68187DAF" w14:textId="77777777" w:rsidR="00A533B7" w:rsidRDefault="003B082D">
      <w:pPr>
        <w:pStyle w:val="RequiredOutput"/>
        <w:keepNext/>
      </w:pPr>
      <w:r>
        <w:t>Deleted contact alan@example.com (rows affected: 1)</w:t>
      </w:r>
    </w:p>
    <w:p w14:paraId="0E9A9F2F" w14:textId="77777777" w:rsidR="00A533B7" w:rsidRDefault="003B082D">
      <w:pPr>
        <w:pStyle w:val="RequiredOutput"/>
        <w:keepNext/>
      </w:pPr>
      <w:r>
        <w:t>Contacts in id order:</w:t>
      </w:r>
    </w:p>
    <w:p w14:paraId="5CD9842C" w14:textId="77777777" w:rsidR="00A533B7" w:rsidRDefault="003B082D">
      <w:pPr>
        <w:pStyle w:val="RequiredOutput"/>
        <w:keepNext/>
      </w:pPr>
      <w:r>
        <w:t xml:space="preserve">  1: Ada Lovelace, ada@example.com, 555-0100</w:t>
      </w:r>
    </w:p>
    <w:p w14:paraId="1FB06B5F" w14:textId="77777777" w:rsidR="00A533B7" w:rsidRDefault="003B082D">
      <w:pPr>
        <w:pStyle w:val="RequiredOutput"/>
      </w:pPr>
      <w:r>
        <w:t xml:space="preserve">  2: Grace Hopper, grace@example.com, (no phone)</w:t>
      </w:r>
    </w:p>
    <w:p w14:paraId="4E13D7C1" w14:textId="77777777" w:rsidR="00A533B7" w:rsidRDefault="00A533B7">
      <w:pPr>
        <w:keepNext/>
      </w:pPr>
    </w:p>
    <w:p w14:paraId="6A48E273" w14:textId="77777777" w:rsidR="00A533B7" w:rsidRDefault="00A533B7">
      <w:pPr>
        <w:keepNext/>
      </w:pPr>
    </w:p>
    <w:p w14:paraId="09243FBB" w14:textId="77777777" w:rsidR="00A533B7" w:rsidRDefault="003B082D">
      <w:pPr>
        <w:pStyle w:val="Heading2"/>
      </w:pPr>
      <w:r>
        <w:t>Required Combined Output</w:t>
      </w:r>
    </w:p>
    <w:p w14:paraId="4EAD9644" w14:textId="77777777" w:rsidR="00A533B7" w:rsidRDefault="003B082D">
      <w:pPr>
        <w:keepNext/>
      </w:pPr>
      <w:r>
        <w:t>With both changes, the delete by email comes first, then the insert, and exit code 0:</w:t>
      </w:r>
    </w:p>
    <w:p w14:paraId="746A846B" w14:textId="77777777" w:rsidR="00A533B7" w:rsidRDefault="00A533B7">
      <w:pPr>
        <w:keepNext/>
      </w:pPr>
    </w:p>
    <w:p w14:paraId="3566F548" w14:textId="77777777" w:rsidR="00A533B7" w:rsidRDefault="003B082D">
      <w:pPr>
        <w:pStyle w:val="RequiredOutput"/>
        <w:keepNext/>
      </w:pPr>
      <w:r>
        <w:t>Connected to database spa_contacts</w:t>
      </w:r>
    </w:p>
    <w:p w14:paraId="49DCA119" w14:textId="77777777" w:rsidR="00A533B7" w:rsidRDefault="003B082D">
      <w:pPr>
        <w:pStyle w:val="RequiredOutput"/>
        <w:keepNext/>
      </w:pPr>
      <w:r>
        <w:t>Deleted contact 4 (rows affected: 1)</w:t>
      </w:r>
    </w:p>
    <w:p w14:paraId="301D2309" w14:textId="77777777" w:rsidR="00A533B7" w:rsidRDefault="003B082D">
      <w:pPr>
        <w:pStyle w:val="RequiredOutput"/>
        <w:keepNext/>
      </w:pPr>
      <w:r>
        <w:t>No contact with id 99 (rows affected: 0)</w:t>
      </w:r>
    </w:p>
    <w:p w14:paraId="68D5D9C6" w14:textId="77777777" w:rsidR="00A533B7" w:rsidRDefault="003B082D">
      <w:pPr>
        <w:pStyle w:val="RequiredOutput"/>
        <w:keepNext/>
      </w:pPr>
      <w:r>
        <w:t>Deleted contact alan@example.com (rows affected: 1)</w:t>
      </w:r>
    </w:p>
    <w:p w14:paraId="6F106209" w14:textId="77777777" w:rsidR="00A533B7" w:rsidRDefault="003B082D">
      <w:pPr>
        <w:pStyle w:val="RequiredOutput"/>
        <w:keepNext/>
      </w:pPr>
      <w:r>
        <w:t>Inserted Katherine Johnson with id 5</w:t>
      </w:r>
    </w:p>
    <w:p w14:paraId="628DDCB1" w14:textId="77777777" w:rsidR="00A533B7" w:rsidRDefault="003B082D">
      <w:pPr>
        <w:pStyle w:val="RequiredOutput"/>
        <w:keepNext/>
      </w:pPr>
      <w:r>
        <w:t>Contacts in id order:</w:t>
      </w:r>
    </w:p>
    <w:p w14:paraId="77586204" w14:textId="77777777" w:rsidR="00A533B7" w:rsidRDefault="003B082D">
      <w:pPr>
        <w:pStyle w:val="RequiredOutput"/>
        <w:keepNext/>
      </w:pPr>
      <w:r>
        <w:t xml:space="preserve">  1: Ada Lovelace, ada@example.com, 555-0100</w:t>
      </w:r>
    </w:p>
    <w:p w14:paraId="14B52CFD" w14:textId="77777777" w:rsidR="00A533B7" w:rsidRDefault="003B082D">
      <w:pPr>
        <w:pStyle w:val="RequiredOutput"/>
        <w:keepNext/>
      </w:pPr>
      <w:r>
        <w:t xml:space="preserve">  2: Grace Hopper, grace@example.com, (no phone)</w:t>
      </w:r>
    </w:p>
    <w:p w14:paraId="058BB15E" w14:textId="77777777" w:rsidR="00A533B7" w:rsidRDefault="003B082D">
      <w:pPr>
        <w:pStyle w:val="RequiredOutput"/>
      </w:pPr>
      <w:r>
        <w:t xml:space="preserve">  5: Katherine Johnson, katherine@example.com, 555-0104</w:t>
      </w:r>
    </w:p>
    <w:p w14:paraId="5B201340" w14:textId="77777777" w:rsidR="00A533B7" w:rsidRDefault="00A533B7">
      <w:pPr>
        <w:keepNext/>
      </w:pPr>
    </w:p>
    <w:p w14:paraId="788F6F9D" w14:textId="77777777" w:rsidR="00A533B7" w:rsidRDefault="00A533B7">
      <w:pPr>
        <w:keepNext/>
      </w:pPr>
    </w:p>
    <w:p w14:paraId="31B9D36C" w14:textId="77777777" w:rsidR="00A533B7" w:rsidRDefault="00A533B7">
      <w:pPr>
        <w:keepNext/>
      </w:pPr>
    </w:p>
    <w:p w14:paraId="40F0939A" w14:textId="77777777" w:rsidR="00A533B7" w:rsidRDefault="003B082D">
      <w:pPr>
        <w:pStyle w:val="Heading1"/>
      </w:pPr>
      <w:r>
        <w:t>Completion Checklist</w:t>
      </w:r>
    </w:p>
    <w:p w14:paraId="685B4BB7" w14:textId="77777777" w:rsidR="00A533B7" w:rsidRDefault="003B082D">
      <w:pPr>
        <w:pStyle w:val="ListBullet"/>
      </w:pPr>
      <w:r>
        <w:t>I installed every connector inside the lesson folder, checked mysql-otp's hash before unpacking it, and ran the Data Reset.</w:t>
      </w:r>
    </w:p>
    <w:p w14:paraId="1174A458" w14:textId="77777777" w:rsidR="00A533B7" w:rsidRDefault="003B082D">
      <w:pPr>
        <w:pStyle w:val="ListBullet"/>
      </w:pPr>
      <w:r>
        <w:t>I can send DELETE FROM contacts_assembly WHERE id = ? from Assembly, Rust, and Erlang, each with its own table, with the id as the one parameter.</w:t>
      </w:r>
    </w:p>
    <w:p w14:paraId="42D176EC" w14:textId="77777777" w:rsidR="00A533B7" w:rsidRDefault="003B082D">
      <w:pPr>
        <w:pStyle w:val="ListBullet"/>
      </w:pPr>
      <w:r>
        <w:t>I can name each connector's count after a DELETE, mysql_stmt_affected_rows, affected_rows(), and mysql:affected_rows, and explain why 0 is an answer, not an error.</w:t>
      </w:r>
    </w:p>
    <w:p w14:paraId="78CC02FD" w14:textId="77777777" w:rsidR="00A533B7" w:rsidRDefault="003B082D">
      <w:pPr>
        <w:pStyle w:val="ListBullet"/>
      </w:pPr>
      <w:r>
        <w:t>I built and ran the Basic and Production-Minded programs in Assembly, Rust, and Erlang, matched the Required Clean-Run Output, and saw contact 4 gone in the Table Check.</w:t>
      </w:r>
    </w:p>
    <w:p w14:paraId="459B9A26" w14:textId="77777777" w:rsidR="00A533B7" w:rsidRDefault="003B082D">
      <w:pPr>
        <w:pStyle w:val="ListBullet"/>
      </w:pPr>
      <w:r>
        <w:t>I ran both Solidity scripts and can explain what delete does to a mapping entry, why ContactBook checks that a contact exists, why it clears emailTaken, and why the old values can still be read.</w:t>
      </w:r>
    </w:p>
    <w:p w14:paraId="7D756F8E" w14:textId="77777777" w:rsidR="00A533B7" w:rsidRDefault="003B082D">
      <w:pPr>
        <w:pStyle w:val="ListBullet"/>
      </w:pPr>
      <w:r>
        <w:t>I matched the Required Exercise, Challenge, and Combined Output, and saw the misspelled table's Error lines.</w:t>
      </w:r>
    </w:p>
    <w:p w14:paraId="1D458CEE" w14:textId="77777777" w:rsidR="00A533B7" w:rsidRDefault="00A533B7">
      <w:pPr>
        <w:keepNext/>
      </w:pPr>
    </w:p>
    <w:p w14:paraId="103C4122" w14:textId="77777777" w:rsidR="00A533B7" w:rsidRDefault="00A533B7">
      <w:pPr>
        <w:keepNext/>
      </w:pPr>
    </w:p>
    <w:p w14:paraId="729B7171" w14:textId="77777777" w:rsidR="00A533B7" w:rsidRDefault="00A533B7">
      <w:pPr>
        <w:keepNext/>
      </w:pPr>
    </w:p>
    <w:p w14:paraId="505BEFD0" w14:textId="77777777" w:rsidR="00A533B7" w:rsidRDefault="003B082D">
      <w:pPr>
        <w:pStyle w:val="Heading1"/>
      </w:pPr>
      <w:r>
        <w:t>Lesson Wrap-Up</w:t>
      </w:r>
    </w:p>
    <w:p w14:paraId="720BF0D3" w14:textId="77777777" w:rsidR="00A533B7" w:rsidRDefault="003B082D">
      <w:r>
        <w:t>Assembly, Rust, and Erlang each sent Lesson 4.8's DELETE to their own table, with the id as the one parameter, read the count with mysql_stmt_affected_rows, affected_rows(), or mysql:affected_rows, and printed the same lines as Lesson 4.8's programs: 1 when the contact was deleted, 0 when there was no such contact, a normal answer, then the read-back that proves only that row is gone. Solidity has no DELETE and no count: ContactBook's deleteContact checks that the contact exists, clears what else the contra</w:t>
      </w:r>
      <w:r>
        <w:t>ct keeps about it, and resets the entry with delete, which leaves zero values behind and leaves the chain's history untouched. Deleted ids are never handed out again, in MySQL or in ContactBook. Lesson 4.9 uses WHERE to find contacts by name or email domain.</w:t>
      </w:r>
    </w:p>
    <w:sectPr w:rsidR="00A533B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494564">
    <w:abstractNumId w:val="8"/>
  </w:num>
  <w:num w:numId="2" w16cid:durableId="313609305">
    <w:abstractNumId w:val="6"/>
  </w:num>
  <w:num w:numId="3" w16cid:durableId="1577939016">
    <w:abstractNumId w:val="5"/>
  </w:num>
  <w:num w:numId="4" w16cid:durableId="436483718">
    <w:abstractNumId w:val="4"/>
  </w:num>
  <w:num w:numId="5" w16cid:durableId="1406536181">
    <w:abstractNumId w:val="7"/>
  </w:num>
  <w:num w:numId="6" w16cid:durableId="59259177">
    <w:abstractNumId w:val="3"/>
  </w:num>
  <w:num w:numId="7" w16cid:durableId="547110037">
    <w:abstractNumId w:val="2"/>
  </w:num>
  <w:num w:numId="8" w16cid:durableId="1943292881">
    <w:abstractNumId w:val="1"/>
  </w:num>
  <w:num w:numId="9" w16cid:durableId="88220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674"/>
    <w:rsid w:val="00326F90"/>
    <w:rsid w:val="003B082D"/>
    <w:rsid w:val="0079730B"/>
    <w:rsid w:val="00A533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E8CA9"/>
  <w14:defaultImageDpi w14:val="300"/>
  <w15:docId w15:val="{35885E23-CBD0-4CC5-9403-2E7DB377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19576</Words>
  <Characters>109174</Characters>
  <Application>Microsoft Office Word</Application>
  <DocSecurity>0</DocSecurity>
  <Lines>3049</Lines>
  <Paragraphs>2287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4.8a DELETE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